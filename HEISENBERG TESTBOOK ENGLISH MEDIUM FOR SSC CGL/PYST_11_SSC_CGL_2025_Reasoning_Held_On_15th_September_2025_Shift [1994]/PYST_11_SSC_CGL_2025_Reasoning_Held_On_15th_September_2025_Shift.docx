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is the 2nd last word in the sentence "Technology is advancing very rapidly"?</w:t>
      </w:r>
    </w:p>
    <w:p>
      <w:pPr>
        <w:spacing w:before="0"/>
      </w:pPr>
      <w:r>
        <w:rPr>
          <w:b w:val="0"/>
        </w:rPr>
      </w:r>
    </w:p>
    <w:p>
      <w:pPr>
        <w:spacing w:after="100" w:before="0"/>
      </w:pPr>
      <w:r>
        <w:rPr>
          <w:b w:val="0"/>
        </w:rPr>
        <w:t>A. is</w:t>
      </w:r>
    </w:p>
    <w:p>
      <w:pPr>
        <w:spacing w:after="100" w:before="0"/>
      </w:pPr>
      <w:r>
        <w:rPr>
          <w:b w:val="0"/>
        </w:rPr>
        <w:t>B. rapidly</w:t>
      </w:r>
    </w:p>
    <w:p>
      <w:pPr>
        <w:spacing w:after="100" w:before="0"/>
      </w:pPr>
      <w:r>
        <w:rPr>
          <w:b w:val="0"/>
        </w:rPr>
        <w:t>C. very</w:t>
      </w:r>
    </w:p>
    <w:p>
      <w:pPr>
        <w:spacing w:after="100" w:before="0"/>
      </w:pPr>
      <w:r>
        <w:rPr>
          <w:b w:val="0"/>
        </w:rPr>
        <w:t>D. advancing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Technology 2) is 3) advancing 4) very 5) rapidly The 2nd last word is very. Hence, the correct answer is "Option 3".</w:t>
      </w:r>
    </w:p>
    <w:p>
      <w:pPr>
        <w:spacing w:before="0"/>
      </w:pPr>
      <w:r>
        <w:rPr>
          <w:b w:val="0"/>
        </w:rPr>
      </w:r>
    </w:p>
    <w:p>
      <w:pPr>
        <w:spacing w:after="100" w:line="360" w:lineRule="auto" w:before="0"/>
      </w:pPr>
      <w:r>
        <w:rPr>
          <w:b w:val="0"/>
        </w:rPr>
        <w:t>2. Choose the address that is exactly the same as the one given below. B-104, Orchid Meadows, Bannerghatta Road, Bengaluru, Karnataka - 560076</w:t>
      </w:r>
    </w:p>
    <w:p>
      <w:pPr>
        <w:spacing w:before="0"/>
      </w:pPr>
      <w:r>
        <w:rPr>
          <w:b w:val="0"/>
        </w:rPr>
      </w:r>
    </w:p>
    <w:p>
      <w:pPr>
        <w:spacing w:after="100" w:before="0"/>
      </w:pPr>
      <w:r>
        <w:rPr>
          <w:b w:val="0"/>
        </w:rPr>
        <w:t>A. B-104, Orchid Meadows, Bannerghatta Road, Bengaluru, Karnataka - 560077</w:t>
      </w:r>
    </w:p>
    <w:p>
      <w:pPr>
        <w:spacing w:after="100" w:before="0"/>
      </w:pPr>
      <w:r>
        <w:rPr>
          <w:b w:val="0"/>
        </w:rPr>
        <w:t>B. B-104, Orchid Meadows, Bannerghatta Road, Bengaluru, Karnataka - 560076</w:t>
      </w:r>
    </w:p>
    <w:p>
      <w:pPr>
        <w:spacing w:after="100" w:before="0"/>
      </w:pPr>
      <w:r>
        <w:rPr>
          <w:b w:val="0"/>
        </w:rPr>
        <w:t>C. B-104, Orchid Meadows, Bannerghatta Road, Bengaluru, Karnataka - 560078</w:t>
      </w:r>
    </w:p>
    <w:p>
      <w:pPr>
        <w:spacing w:after="100" w:before="0"/>
      </w:pPr>
      <w:r>
        <w:rPr>
          <w:b w:val="0"/>
        </w:rPr>
        <w:t>D. B-104, Orchid Meadows, Bannerghatta Road, Bengaluru, Karnataka - 560079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B-104, Orchid Meadows, Bannerghatta Road, Bengaluru, Karnataka - 560076 → Correct</w:t>
      </w:r>
    </w:p>
    <w:p>
      <w:pPr>
        <w:spacing w:before="0"/>
      </w:pPr>
      <w:r>
        <w:rPr>
          <w:b w:val="0"/>
        </w:rPr>
      </w:r>
    </w:p>
    <w:p>
      <w:pPr>
        <w:spacing w:after="100" w:line="360" w:lineRule="auto" w:before="0"/>
      </w:pPr>
      <w:r>
        <w:rPr>
          <w:b w:val="0"/>
        </w:rPr>
        <w:t>3. Which of the following alternatives will replace the question mark? Alpha, Beta, Gamma, Delta, ?</w:t>
      </w:r>
    </w:p>
    <w:p>
      <w:pPr>
        <w:spacing w:before="0"/>
      </w:pPr>
      <w:r>
        <w:rPr>
          <w:b w:val="0"/>
        </w:rPr>
      </w:r>
    </w:p>
    <w:p>
      <w:pPr>
        <w:spacing w:after="100" w:before="0"/>
      </w:pPr>
      <w:r>
        <w:rPr>
          <w:b w:val="0"/>
        </w:rPr>
        <w:t>A. Sigma</w:t>
      </w:r>
    </w:p>
    <w:p>
      <w:pPr>
        <w:spacing w:after="100" w:before="0"/>
      </w:pPr>
      <w:r>
        <w:rPr>
          <w:b w:val="0"/>
        </w:rPr>
        <w:t>B. Zeta</w:t>
      </w:r>
    </w:p>
    <w:p>
      <w:pPr>
        <w:spacing w:after="100" w:before="0"/>
      </w:pPr>
      <w:r>
        <w:rPr>
          <w:b w:val="0"/>
        </w:rPr>
        <w:t>C. Epsilon</w:t>
      </w:r>
    </w:p>
    <w:p>
      <w:pPr>
        <w:spacing w:after="100" w:before="0"/>
      </w:pPr>
      <w:r>
        <w:rPr>
          <w:b w:val="0"/>
        </w:rPr>
        <w:t>D. Theta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These are names of Greek letters in order: 1) Alpha 2) Beta 3) Gamma 4) Delta 5) Epsilon Hence, the missing term is Epsilon. Hence, the correct option is Option 3</w:t>
      </w:r>
    </w:p>
    <w:p>
      <w:pPr>
        <w:spacing w:before="0"/>
      </w:pPr>
      <w:r>
        <w:rPr>
          <w:b w:val="0"/>
        </w:rPr>
      </w:r>
    </w:p>
    <w:p>
      <w:pPr>
        <w:spacing w:after="100" w:line="360" w:lineRule="auto" w:before="0"/>
      </w:pPr>
      <w:r>
        <w:rPr>
          <w:b w:val="0"/>
        </w:rPr>
        <w:t>4. Which of the following alternative will fill the blanks? pq_st_qr_tp_rst</w:t>
      </w:r>
    </w:p>
    <w:p>
      <w:pPr>
        <w:spacing w:before="0"/>
      </w:pPr>
      <w:r>
        <w:rPr>
          <w:b w:val="0"/>
        </w:rPr>
      </w:r>
    </w:p>
    <w:p>
      <w:pPr>
        <w:spacing w:after="100" w:before="0"/>
      </w:pPr>
      <w:r>
        <w:rPr>
          <w:b w:val="0"/>
        </w:rPr>
        <w:t>A. r,p,s,q</w:t>
      </w:r>
    </w:p>
    <w:p>
      <w:pPr>
        <w:spacing w:after="100" w:before="0"/>
      </w:pPr>
      <w:r>
        <w:rPr>
          <w:b w:val="0"/>
        </w:rPr>
        <w:t>B. p,s,q,r</w:t>
      </w:r>
    </w:p>
    <w:p>
      <w:pPr>
        <w:spacing w:after="100" w:before="0"/>
      </w:pPr>
      <w:r>
        <w:rPr>
          <w:b w:val="0"/>
        </w:rPr>
        <w:t>C. p,q,s,r</w:t>
      </w:r>
    </w:p>
    <w:p>
      <w:pPr>
        <w:spacing w:after="100" w:before="0"/>
      </w:pPr>
      <w:r>
        <w:rPr>
          <w:b w:val="0"/>
        </w:rPr>
        <w:t>D. r,p,q,s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r,p,s,q → pq r st p qr s tp q rst → (It follows the pattern of: pqrst - pqrst - pqrst)</w:t>
      </w:r>
    </w:p>
    <w:p>
      <w:pPr>
        <w:spacing w:before="0"/>
      </w:pPr>
      <w:r>
        <w:rPr>
          <w:b w:val="0"/>
        </w:rPr>
      </w:r>
    </w:p>
    <w:p>
      <w:pPr>
        <w:spacing w:after="100" w:line="360" w:lineRule="auto" w:before="0"/>
      </w:pPr>
      <w:r>
        <w:rPr>
          <w:b w:val="0"/>
        </w:rPr>
        <w:t>5. A says, "My mother's husband's only son is B." How is A related to B? (A and B are not the same)</w:t>
      </w:r>
    </w:p>
    <w:p>
      <w:pPr>
        <w:spacing w:before="0"/>
      </w:pPr>
      <w:r>
        <w:rPr>
          <w:b w:val="0"/>
        </w:rPr>
      </w:r>
    </w:p>
    <w:p>
      <w:pPr>
        <w:spacing w:after="100" w:before="0"/>
      </w:pPr>
      <w:r>
        <w:rPr>
          <w:b w:val="0"/>
        </w:rPr>
        <w:t>A. Sister</w:t>
      </w:r>
    </w:p>
    <w:p>
      <w:pPr>
        <w:spacing w:after="100" w:before="0"/>
      </w:pPr>
      <w:r>
        <w:rPr>
          <w:b w:val="0"/>
        </w:rPr>
        <w:t>B. Son</w:t>
      </w:r>
    </w:p>
    <w:p>
      <w:pPr>
        <w:spacing w:after="100" w:before="0"/>
      </w:pPr>
      <w:r>
        <w:rPr>
          <w:b w:val="0"/>
        </w:rPr>
        <w:t>C. Father</w:t>
      </w:r>
    </w:p>
    <w:p>
      <w:pPr>
        <w:spacing w:after="100" w:before="0"/>
      </w:pPr>
      <w:r>
        <w:rPr>
          <w:b w:val="0"/>
        </w:rPr>
        <w:t>D.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A is the sister of B.</w:t>
      </w:r>
    </w:p>
    <w:p>
      <w:pPr>
        <w:spacing w:before="0"/>
      </w:pPr>
      <w:r>
        <w:rPr>
          <w:b w:val="0"/>
        </w:rPr>
      </w:r>
    </w:p>
    <w:p>
      <w:pPr>
        <w:spacing w:after="100" w:line="360" w:lineRule="auto" w:before="0"/>
      </w:pPr>
      <w:r>
        <w:rPr>
          <w:b w:val="0"/>
        </w:rPr>
        <w:t>6. A is B's mother. C is B's father. How is C related to A?</w:t>
      </w:r>
    </w:p>
    <w:p>
      <w:pPr>
        <w:spacing w:before="0"/>
      </w:pPr>
      <w:r>
        <w:rPr>
          <w:b w:val="0"/>
        </w:rPr>
      </w:r>
    </w:p>
    <w:p>
      <w:pPr>
        <w:spacing w:after="100" w:before="0"/>
      </w:pPr>
      <w:r>
        <w:rPr>
          <w:b w:val="0"/>
        </w:rPr>
        <w:t>A. Husband</w:t>
      </w:r>
    </w:p>
    <w:p>
      <w:pPr>
        <w:spacing w:after="100" w:before="0"/>
      </w:pPr>
      <w:r>
        <w:rPr>
          <w:b w:val="0"/>
        </w:rPr>
        <w:t>B. Brother</w:t>
      </w:r>
    </w:p>
    <w:p>
      <w:pPr>
        <w:spacing w:after="100" w:before="0"/>
      </w:pPr>
      <w:r>
        <w:rPr>
          <w:b w:val="0"/>
        </w:rPr>
        <w:t>C. Son</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C is the husband of A.</w:t>
      </w:r>
    </w:p>
    <w:p>
      <w:pPr>
        <w:spacing w:before="0"/>
      </w:pPr>
      <w:r>
        <w:rPr>
          <w:b w:val="0"/>
        </w:rPr>
      </w:r>
    </w:p>
    <w:p>
      <w:pPr>
        <w:spacing w:after="100" w:line="360" w:lineRule="auto" w:before="0"/>
      </w:pPr>
      <w:r>
        <w:rPr>
          <w:b w:val="0"/>
        </w:rPr>
        <w:t>7. What comes next: 1, 4, 27, 256, ?</w:t>
      </w:r>
    </w:p>
    <w:p>
      <w:pPr>
        <w:spacing w:before="0"/>
      </w:pPr>
      <w:r>
        <w:rPr>
          <w:b w:val="0"/>
        </w:rPr>
      </w:r>
    </w:p>
    <w:p>
      <w:pPr>
        <w:spacing w:after="100" w:before="0"/>
      </w:pPr>
      <w:r>
        <w:rPr>
          <w:b w:val="0"/>
        </w:rPr>
        <w:t>A. 625</w:t>
      </w:r>
    </w:p>
    <w:p>
      <w:pPr>
        <w:spacing w:after="100" w:before="0"/>
      </w:pPr>
      <w:r>
        <w:rPr>
          <w:b w:val="0"/>
        </w:rPr>
        <w:t>B. 2195</w:t>
      </w:r>
    </w:p>
    <w:p>
      <w:pPr>
        <w:spacing w:after="100" w:before="0"/>
      </w:pPr>
      <w:r>
        <w:rPr>
          <w:b w:val="0"/>
        </w:rPr>
        <w:t>C. 312</w:t>
      </w:r>
    </w:p>
    <w:p>
      <w:pPr>
        <w:spacing w:after="100" w:before="0"/>
      </w:pPr>
      <w:r>
        <w:rPr>
          <w:b w:val="0"/>
        </w:rPr>
        <w:t>D. 3125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 11 4 = 22 27 = 33 256 = 44 Next term = 55 = 3125 Hence, the correct option is Option 4</w:t>
      </w:r>
    </w:p>
    <w:p>
      <w:pPr>
        <w:spacing w:before="0"/>
      </w:pPr>
      <w:r>
        <w:rPr>
          <w:b w:val="0"/>
        </w:rPr>
      </w:r>
    </w:p>
    <w:p>
      <w:pPr>
        <w:spacing w:after="100" w:line="360" w:lineRule="auto" w:before="0"/>
      </w:pPr>
      <w:r>
        <w:rPr>
          <w:b w:val="0"/>
        </w:rPr>
        <w:t>8. Complete the pattern: 2, 6, 14, 30, 62, ?</w:t>
      </w:r>
    </w:p>
    <w:p>
      <w:pPr>
        <w:spacing w:before="0"/>
      </w:pPr>
      <w:r>
        <w:rPr>
          <w:b w:val="0"/>
        </w:rPr>
      </w:r>
    </w:p>
    <w:p>
      <w:pPr>
        <w:spacing w:after="100" w:before="0"/>
      </w:pPr>
      <w:r>
        <w:rPr>
          <w:b w:val="0"/>
        </w:rPr>
        <w:t>A. 126</w:t>
      </w:r>
    </w:p>
    <w:p>
      <w:pPr>
        <w:spacing w:after="100" w:before="0"/>
      </w:pPr>
      <w:r>
        <w:rPr>
          <w:b w:val="0"/>
        </w:rPr>
        <w:t>B. 124</w:t>
      </w:r>
    </w:p>
    <w:p>
      <w:pPr>
        <w:spacing w:after="100" w:before="0"/>
      </w:pPr>
      <w:r>
        <w:rPr>
          <w:b w:val="0"/>
        </w:rPr>
        <w:t>C. 130</w:t>
      </w:r>
    </w:p>
    <w:p>
      <w:pPr>
        <w:spacing w:after="100" w:before="0"/>
      </w:pPr>
      <w:r>
        <w:rPr>
          <w:b w:val="0"/>
        </w:rPr>
        <w:t>D. 128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 2 + 2 = 6 6 × 2 + 2 = 14 14 × 2 + 2 = 30 30 × 2 + 2 = 62 62 × 2 + 2 = 124 + 2 = 126 Hence, the correct option is Option 1.</w:t>
      </w:r>
    </w:p>
    <w:p>
      <w:pPr>
        <w:spacing w:before="0"/>
      </w:pPr>
      <w:r>
        <w:rPr>
          <w:b w:val="0"/>
        </w:rPr>
      </w:r>
    </w:p>
    <w:p>
      <w:pPr>
        <w:spacing w:after="100" w:line="360" w:lineRule="auto" w:before="0"/>
      </w:pPr>
      <w:r>
        <w:rPr>
          <w:b w:val="0"/>
        </w:rPr>
        <w:t>9. Find the odd one out:</w:t>
      </w:r>
    </w:p>
    <w:p>
      <w:pPr>
        <w:spacing w:before="0"/>
      </w:pPr>
      <w:r>
        <w:rPr>
          <w:b w:val="0"/>
        </w:rPr>
      </w:r>
    </w:p>
    <w:p>
      <w:pPr>
        <w:spacing w:after="100" w:before="0"/>
      </w:pPr>
      <w:r>
        <w:rPr>
          <w:b w:val="0"/>
        </w:rPr>
        <w:t>A. 6 @ 2 = 16</w:t>
      </w:r>
    </w:p>
    <w:p>
      <w:pPr>
        <w:spacing w:after="100" w:before="0"/>
      </w:pPr>
      <w:r>
        <w:rPr>
          <w:b w:val="0"/>
        </w:rPr>
        <w:t>B. 7 @ 1 = 14</w:t>
      </w:r>
    </w:p>
    <w:p>
      <w:pPr>
        <w:spacing w:after="100" w:before="0"/>
      </w:pPr>
      <w:r>
        <w:rPr>
          <w:b w:val="0"/>
        </w:rPr>
        <w:t>C. 7 @ 3 = 20</w:t>
      </w:r>
    </w:p>
    <w:p>
      <w:pPr>
        <w:spacing w:after="100" w:before="0"/>
      </w:pPr>
      <w:r>
        <w:rPr>
          <w:b w:val="0"/>
        </w:rPr>
        <w:t>D. 4 @ 4 =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6 @ 2 = 16 → (6 + 2) × 2 = 8 × 2 = 16 2) 7 @ 1 = 14 → (7 + 1) × 2 = 8 × 2 = 16 (Given 14) 3) 7 @ 3 = 20 → (7 + 3) × 2 = 10 × 2 = 20 4) 4 @ 4 = 16 → (4 + 4) × 2 = 8 × 2 = 16 Only option 2 does not follow the pattern. Hence, the correct option is Option 2</w:t>
      </w:r>
    </w:p>
    <w:p>
      <w:pPr>
        <w:spacing w:before="0"/>
      </w:pPr>
      <w:r>
        <w:rPr>
          <w:b w:val="0"/>
        </w:rPr>
      </w:r>
    </w:p>
    <w:p>
      <w:pPr>
        <w:spacing w:after="100" w:line="360" w:lineRule="auto" w:before="0"/>
      </w:pPr>
      <w:r>
        <w:rPr>
          <w:b w:val="0"/>
        </w:rPr>
        <w:t>10. Instruction: Identify the assumptions that must hold for the statement to be valid, then choose the correct option. Statement: Despite increasing consumer interest, electric vehicles are still significantly more expensive than gasoline-powered vehicles, and subsidies are essential to boost their adoption. Assumptions: I. The price difference is a major barrier to widespread adoption of electric vehicles. II. Subsidies can make electric vehicles affordable for consumers. III. The adoption of electric vehicles will significantly reduce carbon emissions.</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All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Assumption I: Yes. The statement links high cost with low adoption, so this must be assumed. Assumption II: Yes. If subsidies are essential to boost adoption, it assumes they reduce the affordability barrier. Hence, the correct option is Option 1.</w:t>
      </w:r>
    </w:p>
    <w:p>
      <w:pPr>
        <w:spacing w:before="0"/>
      </w:pPr>
      <w:r>
        <w:rPr>
          <w:b w:val="0"/>
        </w:rPr>
      </w:r>
    </w:p>
    <w:p>
      <w:pPr>
        <w:spacing w:after="100" w:line="360" w:lineRule="auto" w:before="0"/>
      </w:pPr>
      <w:r>
        <w:rPr>
          <w:b w:val="0"/>
        </w:rPr>
        <w:t>11. Read the following statement carefully and identify the conclusion that follows. Statement: The school library is open from 9 AM to 5 PM. Conclusions: I. Students can borrow books after 5 PM. II. The library is not accessible before 9 AM.</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 II: The library is not accessible before 9 AM. This follows. Since it opens at 9 AM, it is not accessible before that time. Hence, the correct option is Option 2</w:t>
      </w:r>
    </w:p>
    <w:p>
      <w:pPr>
        <w:spacing w:before="0"/>
      </w:pPr>
      <w:r>
        <w:rPr>
          <w:b w:val="0"/>
        </w:rPr>
      </w:r>
    </w:p>
    <w:p>
      <w:pPr>
        <w:spacing w:after="100" w:line="360" w:lineRule="auto" w:before="0"/>
      </w:pPr>
      <w:r>
        <w:rPr>
          <w:b w:val="0"/>
        </w:rPr>
        <w:t>12. Each of the letters in the word DEVELOPMENT is arranged in alphabetical order. How many letters are there in the English alphabetical series between the letter that is third from the left and the one that is fourth from the right in the new letter-cluster formed?</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6</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 E, E, E, L, M, N, O, P, T, V Third from the left = E Fourth from the right = O Letters between E and O in English alphabetical series: F, G, H, I, J, K, L, M, N Total letters = 9 Hence, the correct option is Option 2</w:t>
      </w:r>
    </w:p>
    <w:p>
      <w:pPr>
        <w:spacing w:before="0"/>
      </w:pPr>
      <w:r>
        <w:rPr>
          <w:b w:val="0"/>
        </w:rPr>
      </w:r>
    </w:p>
    <w:p>
      <w:pPr>
        <w:spacing w:after="100" w:line="360" w:lineRule="auto" w:before="0"/>
      </w:pPr>
      <w:r>
        <w:rPr>
          <w:b w:val="0"/>
        </w:rPr>
        <w:t>13. Choose the correct option to complete the series. Create :: Destroy :: Build : ?</w:t>
      </w:r>
    </w:p>
    <w:p>
      <w:pPr>
        <w:spacing w:before="0"/>
      </w:pPr>
      <w:r>
        <w:rPr>
          <w:b w:val="0"/>
        </w:rPr>
      </w:r>
    </w:p>
    <w:p>
      <w:pPr>
        <w:spacing w:after="100" w:before="0"/>
      </w:pPr>
      <w:r>
        <w:rPr>
          <w:b w:val="0"/>
        </w:rPr>
        <w:t>A. Design</w:t>
      </w:r>
    </w:p>
    <w:p>
      <w:pPr>
        <w:spacing w:after="100" w:before="0"/>
      </w:pPr>
      <w:r>
        <w:rPr>
          <w:b w:val="0"/>
        </w:rPr>
        <w:t>B. Construct</w:t>
      </w:r>
    </w:p>
    <w:p>
      <w:pPr>
        <w:spacing w:after="100" w:before="0"/>
      </w:pPr>
      <w:r>
        <w:rPr>
          <w:b w:val="0"/>
        </w:rPr>
        <w:t>C. Ruin</w:t>
      </w:r>
    </w:p>
    <w:p>
      <w:pPr>
        <w:spacing w:after="100" w:before="0"/>
      </w:pPr>
      <w:r>
        <w:rPr>
          <w:b w:val="0"/>
        </w:rPr>
        <w:t>D. Develop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Create and Destroy are opposites. Similarly, the opposite of Build is Ruin. Hence, the correct option is Option 3.</w:t>
      </w:r>
    </w:p>
    <w:p>
      <w:pPr>
        <w:spacing w:before="0"/>
      </w:pPr>
      <w:r>
        <w:rPr>
          <w:b w:val="0"/>
        </w:rPr>
      </w:r>
    </w:p>
    <w:p>
      <w:pPr>
        <w:spacing w:after="100" w:line="360" w:lineRule="auto" w:before="0"/>
      </w:pPr>
      <w:r>
        <w:rPr>
          <w:b w:val="0"/>
        </w:rPr>
        <w:t>14. In each of the following questions, a specific alphabetical pattern is applied to the first word to obtain the second word. Apply the same pattern to the third word and find the correct answer from the given alternatives. CIQY : DJRZ :: AGOW : ?</w:t>
      </w:r>
    </w:p>
    <w:p>
      <w:pPr>
        <w:spacing w:before="0"/>
      </w:pPr>
      <w:r>
        <w:rPr>
          <w:b w:val="0"/>
        </w:rPr>
      </w:r>
    </w:p>
    <w:p>
      <w:pPr>
        <w:spacing w:after="100" w:before="0"/>
      </w:pPr>
      <w:r>
        <w:rPr>
          <w:b w:val="0"/>
        </w:rPr>
        <w:t>A. BJPX</w:t>
      </w:r>
    </w:p>
    <w:p>
      <w:pPr>
        <w:spacing w:after="100" w:before="0"/>
      </w:pPr>
      <w:r>
        <w:rPr>
          <w:b w:val="0"/>
        </w:rPr>
        <w:t>B. BHPX</w:t>
      </w:r>
    </w:p>
    <w:p>
      <w:pPr>
        <w:spacing w:after="100" w:before="0"/>
      </w:pPr>
      <w:r>
        <w:rPr>
          <w:b w:val="0"/>
        </w:rPr>
        <w:t>C. BHPU</w:t>
      </w:r>
    </w:p>
    <w:p>
      <w:pPr>
        <w:spacing w:after="100" w:before="0"/>
      </w:pPr>
      <w:r>
        <w:rPr>
          <w:b w:val="0"/>
        </w:rPr>
        <w:t>D. BJRZ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Find the person that does not fit in the series: Bhagat Singh, Sardar Vallabhbhai Patel, Mahatma Gandhi, C. V. Raman, Subhash Chandra Bose</w:t>
      </w:r>
    </w:p>
    <w:p>
      <w:pPr>
        <w:spacing w:before="0"/>
      </w:pPr>
      <w:r>
        <w:rPr>
          <w:b w:val="0"/>
        </w:rPr>
      </w:r>
    </w:p>
    <w:p>
      <w:pPr>
        <w:spacing w:after="100" w:before="0"/>
      </w:pPr>
      <w:r>
        <w:rPr>
          <w:b w:val="0"/>
        </w:rPr>
        <w:t>A. C. V. Raman</w:t>
      </w:r>
    </w:p>
    <w:p>
      <w:pPr>
        <w:spacing w:after="100" w:before="0"/>
      </w:pPr>
      <w:r>
        <w:rPr>
          <w:b w:val="0"/>
        </w:rPr>
        <w:t>B. Subhash Chandra Bose</w:t>
      </w:r>
    </w:p>
    <w:p>
      <w:pPr>
        <w:spacing w:after="100" w:before="0"/>
      </w:pPr>
      <w:r>
        <w:rPr>
          <w:b w:val="0"/>
        </w:rPr>
        <w:t>C. Sardar Vallabhbhai Patel</w:t>
      </w:r>
    </w:p>
    <w:p>
      <w:pPr>
        <w:spacing w:after="100" w:before="0"/>
      </w:pPr>
      <w:r>
        <w:rPr>
          <w:b w:val="0"/>
        </w:rPr>
        <w:t>D. Mahatma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 V. Raman → Scientist (Nobel Prize winner), not a freedom fighter. Hence, the correct option is Option 1.</w:t>
      </w:r>
    </w:p>
    <w:p>
      <w:pPr>
        <w:spacing w:before="0"/>
      </w:pPr>
      <w:r>
        <w:rPr>
          <w:b w:val="0"/>
        </w:rPr>
      </w:r>
    </w:p>
    <w:p>
      <w:pPr>
        <w:spacing w:after="100" w:line="360" w:lineRule="auto" w:before="0"/>
      </w:pPr>
      <w:r>
        <w:rPr>
          <w:b w:val="0"/>
        </w:rPr>
        <w:t>16. In each of the following questions, a pair of letters is related to a numerical fraction based on their positions in the English alphabet. Determine the logic behind the relationship and apply the same rule to the second pair to find the missing value. JG : 100/49 :: TB : ?</w:t>
      </w:r>
    </w:p>
    <w:p>
      <w:pPr>
        <w:spacing w:before="0"/>
      </w:pPr>
      <w:r>
        <w:rPr>
          <w:b w:val="0"/>
        </w:rPr>
      </w:r>
    </w:p>
    <w:p>
      <w:pPr>
        <w:spacing w:after="100" w:before="0"/>
      </w:pPr>
      <w:r>
        <w:rPr>
          <w:b w:val="0"/>
        </w:rPr>
        <w:t>A. 400/5</w:t>
      </w:r>
    </w:p>
    <w:p>
      <w:pPr>
        <w:spacing w:after="100" w:before="0"/>
      </w:pPr>
      <w:r>
        <w:rPr>
          <w:b w:val="0"/>
        </w:rPr>
        <w:t>B. 650/4</w:t>
      </w:r>
    </w:p>
    <w:p>
      <w:pPr>
        <w:spacing w:after="100" w:before="0"/>
      </w:pPr>
      <w:r>
        <w:rPr>
          <w:b w:val="0"/>
        </w:rPr>
        <w:t>C. 400/4</w:t>
      </w:r>
    </w:p>
    <w:p>
      <w:pPr>
        <w:spacing w:after="100" w:before="0"/>
      </w:pPr>
      <w:r>
        <w:rPr>
          <w:b w:val="0"/>
        </w:rPr>
        <w:t>D. 709/45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JG : 100/49 J = 10 G = 7 (10 × 10) / (7 × 7) = 100 / 49 Now, for TB: T = 20 B = 2 (20 × 20) / (2 × 2) = 400 / 4 Hence, the correct option is Option 3 .</w:t>
      </w:r>
    </w:p>
    <w:p>
      <w:pPr>
        <w:spacing w:before="0"/>
      </w:pPr>
      <w:r>
        <w:rPr>
          <w:b w:val="0"/>
        </w:rPr>
      </w:r>
    </w:p>
    <w:p>
      <w:pPr>
        <w:spacing w:after="100" w:line="360" w:lineRule="auto" w:before="0"/>
      </w:pPr>
      <w:r>
        <w:rPr>
          <w:b w:val="0"/>
        </w:rPr>
        <w:t>17. Arrange the following words in dictionary order and choose the second word:</w:t>
      </w:r>
    </w:p>
    <w:p>
      <w:pPr>
        <w:spacing w:before="0"/>
      </w:pPr>
      <w:r>
        <w:rPr>
          <w:b w:val="0"/>
        </w:rPr>
      </w:r>
    </w:p>
    <w:p>
      <w:pPr>
        <w:spacing w:after="100" w:before="0"/>
      </w:pPr>
      <w:r>
        <w:rPr>
          <w:b w:val="0"/>
        </w:rPr>
        <w:t>A. gold</w:t>
      </w:r>
    </w:p>
    <w:p>
      <w:pPr>
        <w:spacing w:after="100" w:before="0"/>
      </w:pPr>
      <w:r>
        <w:rPr>
          <w:b w:val="0"/>
        </w:rPr>
        <w:t>B. gone</w:t>
      </w:r>
    </w:p>
    <w:p>
      <w:pPr>
        <w:spacing w:after="100" w:before="0"/>
      </w:pPr>
      <w:r>
        <w:rPr>
          <w:b w:val="0"/>
        </w:rPr>
        <w:t>C. golf</w:t>
      </w:r>
    </w:p>
    <w:p>
      <w:pPr>
        <w:spacing w:after="100" w:before="0"/>
      </w:pPr>
      <w:r>
        <w:rPr>
          <w:b w:val="0"/>
        </w:rPr>
        <w:t>D. good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Dictionary Order: gold golf gone good The second word is golf. Hence, the correct option is Option 3.</w:t>
      </w:r>
    </w:p>
    <w:p>
      <w:pPr>
        <w:spacing w:before="0"/>
      </w:pPr>
      <w:r>
        <w:rPr>
          <w:b w:val="0"/>
        </w:rPr>
      </w:r>
    </w:p>
    <w:p>
      <w:pPr>
        <w:spacing w:after="100" w:line="360" w:lineRule="auto" w:before="0"/>
      </w:pPr>
      <w:r>
        <w:rPr>
          <w:b w:val="0"/>
        </w:rPr>
        <w:t>18. In a certain code, FOLDER is written as GMLECR. Using the same pattern, how is MARKET written?</w:t>
      </w:r>
    </w:p>
    <w:p>
      <w:pPr>
        <w:spacing w:before="0"/>
      </w:pPr>
      <w:r>
        <w:rPr>
          <w:b w:val="0"/>
        </w:rPr>
      </w:r>
    </w:p>
    <w:p>
      <w:pPr>
        <w:spacing w:after="100" w:before="0"/>
      </w:pPr>
      <w:r>
        <w:rPr>
          <w:b w:val="0"/>
        </w:rPr>
        <w:t>A. NYRLCT</w:t>
      </w:r>
    </w:p>
    <w:p>
      <w:pPr>
        <w:spacing w:after="100" w:before="0"/>
      </w:pPr>
      <w:r>
        <w:rPr>
          <w:b w:val="0"/>
        </w:rPr>
        <w:t>B. OZRLCT</w:t>
      </w:r>
    </w:p>
    <w:p>
      <w:pPr>
        <w:spacing w:after="100" w:before="0"/>
      </w:pPr>
      <w:r>
        <w:rPr>
          <w:b w:val="0"/>
        </w:rPr>
        <w:t>C. NYTLCR</w:t>
      </w:r>
    </w:p>
    <w:p>
      <w:pPr>
        <w:spacing w:after="100" w:before="0"/>
      </w:pPr>
      <w:r>
        <w:rPr>
          <w:b w:val="0"/>
        </w:rPr>
        <w:t>D. NYRCLT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Find the odd one out from the given alternatives:</w:t>
      </w:r>
    </w:p>
    <w:p>
      <w:pPr>
        <w:spacing w:before="0"/>
      </w:pPr>
      <w:r>
        <w:rPr>
          <w:b w:val="0"/>
        </w:rPr>
      </w:r>
    </w:p>
    <w:p>
      <w:pPr>
        <w:spacing w:after="100" w:before="0"/>
      </w:pPr>
      <w:r>
        <w:rPr>
          <w:b w:val="0"/>
        </w:rPr>
        <w:t>A. Bharatnatyam</w:t>
      </w:r>
    </w:p>
    <w:p>
      <w:pPr>
        <w:spacing w:after="100" w:before="0"/>
      </w:pPr>
      <w:r>
        <w:rPr>
          <w:b w:val="0"/>
        </w:rPr>
        <w:t>B. Kathak</w:t>
      </w:r>
    </w:p>
    <w:p>
      <w:pPr>
        <w:spacing w:after="100" w:before="0"/>
      </w:pPr>
      <w:r>
        <w:rPr>
          <w:b w:val="0"/>
        </w:rPr>
        <w:t>C. Odissi</w:t>
      </w:r>
    </w:p>
    <w:p>
      <w:pPr>
        <w:spacing w:after="100" w:before="0"/>
      </w:pPr>
      <w:r>
        <w:rPr>
          <w:b w:val="0"/>
        </w:rPr>
        <w:t>D. Kalbelia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Kalbelia is a folk dance, while the others are classical dances. Hence, the correct option is Option 4</w:t>
      </w:r>
    </w:p>
    <w:p>
      <w:pPr>
        <w:spacing w:before="0"/>
      </w:pPr>
      <w:r>
        <w:rPr>
          <w:b w:val="0"/>
        </w:rPr>
      </w:r>
    </w:p>
    <w:p>
      <w:pPr>
        <w:spacing w:after="100" w:line="360" w:lineRule="auto" w:before="0"/>
      </w:pPr>
      <w:r>
        <w:rPr>
          <w:b w:val="0"/>
        </w:rPr>
        <w:t>20. Instruction: In a certain code language, Greek letters are used to represent English letters in a consistent manner. Based on the given coded words, determine the correct English decoding of the target sequence using the same letter-to-letter substitution pattern. If φ α ν τ α σ δ is coded as FANTASY, λ α β ε λ is coded as LABEL, Question: Then what does λ φ α ν τ α represent?</w:t>
      </w:r>
    </w:p>
    <w:p>
      <w:pPr>
        <w:spacing w:before="0"/>
      </w:pPr>
      <w:r>
        <w:rPr>
          <w:b w:val="0"/>
        </w:rPr>
      </w:r>
    </w:p>
    <w:p>
      <w:pPr>
        <w:spacing w:after="100" w:before="0"/>
      </w:pPr>
      <w:r>
        <w:rPr>
          <w:b w:val="0"/>
        </w:rPr>
        <w:t>A. LFANTA</w:t>
      </w:r>
    </w:p>
    <w:p>
      <w:pPr>
        <w:spacing w:after="100" w:before="0"/>
      </w:pPr>
      <w:r>
        <w:rPr>
          <w:b w:val="0"/>
        </w:rPr>
        <w:t>B. LFANTY</w:t>
      </w:r>
    </w:p>
    <w:p>
      <w:pPr>
        <w:spacing w:after="100" w:before="0"/>
      </w:pPr>
      <w:r>
        <w:rPr>
          <w:b w:val="0"/>
        </w:rPr>
        <w:t>C. LFANTE</w:t>
      </w:r>
    </w:p>
    <w:p>
      <w:pPr>
        <w:spacing w:after="100" w:before="0"/>
      </w:pPr>
      <w:r>
        <w:rPr>
          <w:b w:val="0"/>
        </w:rPr>
        <w:t>D. LFANTS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Now decode: λ φ α ν τ α λ → L φ → F α → A ν → N τ → T α → A So, λ φ α ν τ α → LFANTA Hence, the correct option is Option 1.</w:t>
      </w:r>
    </w:p>
    <w:p>
      <w:pPr>
        <w:spacing w:before="0"/>
      </w:pPr>
      <w:r>
        <w:rPr>
          <w:b w:val="0"/>
        </w:rPr>
      </w:r>
    </w:p>
    <w:p>
      <w:pPr>
        <w:spacing w:after="100" w:line="360" w:lineRule="auto" w:before="0"/>
      </w:pPr>
      <w:r>
        <w:rPr>
          <w:b w:val="0"/>
        </w:rPr>
        <w:t>21. If 5 * 2 = 35, 4 * 3 = 28, then what is 6 * 4?</w:t>
      </w:r>
    </w:p>
    <w:p>
      <w:pPr>
        <w:spacing w:before="0"/>
      </w:pPr>
      <w:r>
        <w:rPr>
          <w:b w:val="0"/>
        </w:rPr>
      </w:r>
    </w:p>
    <w:p>
      <w:pPr>
        <w:spacing w:after="100" w:before="0"/>
      </w:pPr>
      <w:r>
        <w:rPr>
          <w:b w:val="0"/>
        </w:rPr>
        <w:t>A. 42</w:t>
      </w:r>
    </w:p>
    <w:p>
      <w:pPr>
        <w:spacing w:after="100" w:before="0"/>
      </w:pPr>
      <w:r>
        <w:rPr>
          <w:b w:val="0"/>
        </w:rPr>
        <w:t>B. 48</w:t>
      </w:r>
    </w:p>
    <w:p>
      <w:pPr>
        <w:spacing w:after="100" w:before="0"/>
      </w:pPr>
      <w:r>
        <w:rPr>
          <w:b w:val="0"/>
        </w:rPr>
        <w:t>C. 54</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Rule: a * b = a × (a + b)Now,6 * 4 = 6 × (6 + 4) = 6 × 10 = 60Hence, the correct option is Option 4</w:t>
      </w:r>
    </w:p>
    <w:p>
      <w:pPr>
        <w:spacing w:before="0"/>
      </w:pPr>
      <w:r>
        <w:rPr>
          <w:b w:val="0"/>
        </w:rPr>
      </w:r>
    </w:p>
    <w:p>
      <w:pPr>
        <w:spacing w:after="100" w:line="360" w:lineRule="auto" w:before="0"/>
      </w:pPr>
      <w:r>
        <w:rPr>
          <w:b w:val="0"/>
        </w:rPr>
        <w:t>22. What is the value of Middle if Left = 12, Right = 24, and Middle is average of both?</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20</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Left = 12 Right = 24 Middle is the average of both. Average = (12 + 24) / 2 = 36 / 2 = 18 Hence, the correct option is Option 2</w:t>
      </w:r>
    </w:p>
    <w:p>
      <w:pPr>
        <w:spacing w:before="0"/>
      </w:pPr>
      <w:r>
        <w:rPr>
          <w:b w:val="0"/>
        </w:rPr>
      </w:r>
    </w:p>
    <w:p>
      <w:pPr>
        <w:spacing w:after="100" w:line="360" w:lineRule="auto" w:before="0"/>
      </w:pPr>
      <w:r>
        <w:rPr>
          <w:b w:val="0"/>
        </w:rPr>
        <w:t>23. If the given symbols mean: '+' means 'divided by' '-' means 'multiplied by' '×' means 'minus' '÷' means 'plus' Then, find the value of the following e×pressions: 48 × 8 ÷ 12 + 4 - 7=?</w:t>
      </w:r>
    </w:p>
    <w:p>
      <w:pPr>
        <w:spacing w:before="0"/>
      </w:pPr>
      <w:r>
        <w:rPr>
          <w:b w:val="0"/>
        </w:rPr>
      </w:r>
    </w:p>
    <w:p>
      <w:pPr>
        <w:spacing w:after="100" w:before="0"/>
      </w:pPr>
      <w:r>
        <w:rPr>
          <w:b w:val="0"/>
        </w:rPr>
        <w:t>A. 16</w:t>
      </w:r>
    </w:p>
    <w:p>
      <w:pPr>
        <w:spacing w:after="100" w:before="0"/>
      </w:pPr>
      <w:r>
        <w:rPr>
          <w:b w:val="0"/>
        </w:rPr>
        <w:t>B. 37</w:t>
      </w:r>
    </w:p>
    <w:p>
      <w:pPr>
        <w:spacing w:after="100" w:before="0"/>
      </w:pPr>
      <w:r>
        <w:rPr>
          <w:b w:val="0"/>
        </w:rPr>
        <w:t>C. 51</w:t>
      </w:r>
    </w:p>
    <w:p>
      <w:pPr>
        <w:spacing w:after="100" w:before="0"/>
      </w:pPr>
      <w:r>
        <w:rPr>
          <w:b w:val="0"/>
        </w:rPr>
        <w:t>D. 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48 × 8 ÷ 12 + 4 - 7=? ⇒ 48 - 8 + 12 ÷ 4 × 7=? ⇒ 48 - 8 + 12 ÷ 4 × 7=? ⇒ 48 - 8 + 3 × 7=? ⇒ 48 + 21 - 8=? ⇒ 69 - 8=? ⇒ 61 = ?</w:t>
      </w:r>
    </w:p>
    <w:p>
      <w:pPr>
        <w:spacing w:before="0"/>
      </w:pPr>
      <w:r>
        <w:rPr>
          <w:b w:val="0"/>
        </w:rPr>
      </w:r>
    </w:p>
    <w:p>
      <w:pPr>
        <w:spacing w:after="100" w:line="360" w:lineRule="auto" w:before="0"/>
      </w:pPr>
      <w:r>
        <w:rPr>
          <w:b w:val="0"/>
        </w:rPr>
        <w:t>24. If '×' means '-', '-' means '+', '/' means '×', and '+' means '÷', which equation is correct?</w:t>
      </w:r>
    </w:p>
    <w:p>
      <w:pPr>
        <w:spacing w:before="0"/>
      </w:pPr>
      <w:r>
        <w:rPr>
          <w:b w:val="0"/>
        </w:rPr>
      </w:r>
    </w:p>
    <w:p>
      <w:pPr>
        <w:spacing w:after="100" w:before="0"/>
      </w:pPr>
      <w:r>
        <w:rPr>
          <w:b w:val="0"/>
        </w:rPr>
        <w:t>A. 18 - 6 + 3 × 2 = 27</w:t>
      </w:r>
    </w:p>
    <w:p>
      <w:pPr>
        <w:spacing w:after="100" w:before="0"/>
      </w:pPr>
      <w:r>
        <w:rPr>
          <w:b w:val="0"/>
        </w:rPr>
        <w:t>B. 36 / 6 - 3 + 2 × 1 = 20</w:t>
      </w:r>
    </w:p>
    <w:p>
      <w:pPr>
        <w:spacing w:after="100" w:before="0"/>
      </w:pPr>
      <w:r>
        <w:rPr>
          <w:b w:val="0"/>
        </w:rPr>
        <w:t>C. 16 / 2 + 4 - 1 × 3 = 6</w:t>
      </w:r>
    </w:p>
    <w:p>
      <w:pPr>
        <w:spacing w:after="100" w:before="0"/>
      </w:pPr>
      <w:r>
        <w:rPr>
          <w:b w:val="0"/>
        </w:rPr>
        <w:t>D. 12 × 4 - 2 + 1 =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16 / 2 + 4 - 1 × 3 Replace symbols: 16 × 2 ÷ 4 + 1 − 3 16 × 2 = 32 32 ÷ 4 = 8 8 + 1 − 3 = 6 = 6</w:t>
      </w:r>
    </w:p>
    <w:p>
      <w:pPr>
        <w:spacing w:before="0"/>
      </w:pPr>
      <w:r>
        <w:rPr>
          <w:b w:val="0"/>
        </w:rPr>
      </w:r>
    </w:p>
    <w:p>
      <w:pPr>
        <w:spacing w:after="100" w:line="360" w:lineRule="auto" w:before="0"/>
      </w:pPr>
      <w:r>
        <w:rPr>
          <w:b w:val="0"/>
        </w:rPr>
        <w:t>25. In a pet shop, there are only parrots and rabbits. Total heads = 40, and total legs = 100. How many parrots are there?</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Now subtract first equation: (P + 2R) − (P + R) = 50 − 40 R = 10 So, P + 10 = 40 P = 30 Number of parrots = 30 Correct Answer: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