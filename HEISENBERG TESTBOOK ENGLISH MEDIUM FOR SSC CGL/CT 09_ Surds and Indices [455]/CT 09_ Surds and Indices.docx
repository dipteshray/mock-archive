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≤ft( 512125 )^3 × ≤ft( 512125 )^k = ≤ft( (8/5) )^15, then 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≤ft( 512125 )^3 × ≤ft( 512125 )^k = ≤ft( (8/5) )^15 ⇒ ≤ft( 512125 )^3+k = ≤ft( (512/125) )^5 ⇒ 3 + k = 5 ⇒ k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≤ft( √5 )^5 × 25^2 = 5^x × 5√5, then x is equal to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 solve questions of this type, follow the laws of “Surds and indices’’ given below- Laws of Indices:- 1 - : a^m × a^n = a^≤ft\ m + n \ 2 - : a^m ÷ a^n = a^≤ft\ m - n \ 3 - : ≤ft( a^m )^n = a^mn\ 4 - :≤ft( a )^ - m = 1a^m\ 5 - :≤ft( a )^(m/n) = [n]a^m\ 6 - :≤ft( a )^0 = 1 Given, ≤ft( √5 )^5 × 25^2 = 5^x × 5√5 \ ⇒ 5^(5/2) × 5^4 = 5^x × 5 × 5^(1/2) ⇒ 513/2 = 5x + 3/2 ⇒ 13/2 = x + 3/2 ⇒ x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√(0.0064)+√(2.25) + √(2.89)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3.28</w:t>
      </w:r>
    </w:p>
    <w:p>
      <w:pPr>
        <w:spacing w:after="100" w:before="0"/>
      </w:pPr>
      <w:r>
        <w:rPr>
          <w:b w:val="0"/>
        </w:rPr>
        <w:t>B. 23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82 = 64 (0.08)2 = 0.0064 ∴ √0.0064 = 0.08 152 = 225 ∴ √2.25 = 1.5 172 = 289 ∴ √2.89 = 1.7 ⇒ 0.08 + 1.5 + 1.7 = 3.28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 (5 × 5 × 5 × 5 × 5 )5 × (5 × 5 × 5)5 ÷ 5 = (125)?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 × 5 × 5 × 5 × 5 )5 × (5 × 5 × 5)5 ÷ 5 = (125)? ⇒ (5 × 5 × 5)5 × (5 × 5)5 × (125)5 ÷ 5 = (125)? ⇒ (125)5 + 5 × (5^5× 5^5/5) = (125)? ⇒ (125)10 × 125 × 125 × 51 × 52 = (125)? ⇒ (125)10 + 2 + 1 = (125)? ⇒ (125)13 = (125)? ∴ The correct answer is 13.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Simplify (256)0.16 × (256)0.09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256.25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(256)0.16 × (256)0.09 = ? Calculation: (256)0.16 × (256)0.09 = ? Let the unknown number be x. ⇒ (256)0.16 × (256)0.09 = x ⇒ (256)(0.16 + 0.09) = x ⇒ (256)0.25 = x ⇒ x = (44)1/4 = 4 ∴ (256)0.16 × (256)0.09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1252 × (625)-0.25 = 5x, then the value of x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ab × ac = ab + c If ab = ac then b = c (ab)c = ab × c Calculation: 1252 × (625)-0.25 = 5x ⇒ 53 × 2 × 54 × -0.25 = 5x ⇒ 56 × 5-1 = 5x ⇒ 56 - 1 = 5x ⇒ 55 = 5x ⇒ x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value of ‘x’ in the following question? (23)9 × (28)5 ÷ (26)7 = 2x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29</w:t>
      </w:r>
    </w:p>
    <w:p>
      <w:pPr>
        <w:spacing w:after="100" w:before="0"/>
      </w:pPr>
      <w:r>
        <w:rPr>
          <w:b w:val="0"/>
        </w:rPr>
        <w:t>C. 57</w:t>
      </w:r>
    </w:p>
    <w:p>
      <w:pPr>
        <w:spacing w:after="100" w:before="0"/>
      </w:pPr>
      <w:r>
        <w:rPr>
          <w:b w:val="0"/>
        </w:rPr>
        <w:t>D. 109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Laws of Indices: 1. am × an = a{m + n} 2. am ÷ an = a{m - n} 3. (am )n = amn 4. (a)-m = 1/am 5. (a)m/n = n√am 6. (a)0 = 1 Calculation ⇒ (23)9 × (28)5 ÷ (26)7 = 2x ⇒ (2)27 × (2)40 ÷ (2)42 = 2x ⇒ (2)27 + 40 ÷ (2)42 = 2x ⇒ (2)67 ÷ (2)42 = 2x ⇒ (2)67 – 42 = 2x ⇒ (2)25 = 2x ∴ x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Simplify: (1191-√((1250-√((599+√(676)))))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expression to simplify is √((1191-√(1250-√(599+√676)))) Formula Used: √a means the square root of a. Calculation: Start with the innermost square root: √676 ⇒ √676 = 26 Then, 599 + 26 = 625 ⇒ √(599 + √676) = √625 = 25 Next, 1250 - 25 = 1225 ⇒ √(1250 - √(599 + √676)) = √1225 = 35 Finally, 1191 - 35 = 1156 ⇒ √(1191 - √(1250 - √(599 + √676))) = √1156 = 34 ∴ The simplified result of the given expression is 34.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Simplify the following expression. ≤ft(4^-2×3^24×3^-4)^(1/3)×4^-3×3^34^-4×3^6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(1/9)</w:t>
      </w:r>
    </w:p>
    <w:p>
      <w:pPr>
        <w:spacing w:after="100" w:before="0"/>
      </w:pPr>
      <w:r>
        <w:rPr>
          <w:b w:val="0"/>
        </w:rPr>
        <w:t>B. (1/12)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(27/16)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≤ft(4^-2×3^24×3^-4)^(1/3)×4^-3×3^34^-4×3^6 ⇒ 4^-1×3^2 × 4^1 × 3^- 3 ⇒ 40 × 3- 1 ⇒ 1 × 1/3 = 1/3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Simplified form of ≤ft[ ≤ft( [5]x^ - (3/5) )^ - (5/3) ]^5 is?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x5</w:t>
      </w:r>
    </w:p>
    <w:p>
      <w:pPr>
        <w:spacing w:after="100" w:before="0"/>
      </w:pPr>
      <w:r>
        <w:rPr>
          <w:b w:val="0"/>
        </w:rPr>
        <w:t>B. x-5</w:t>
      </w:r>
    </w:p>
    <w:p>
      <w:pPr>
        <w:spacing w:after="100" w:before="0"/>
      </w:pPr>
      <w:r>
        <w:rPr>
          <w:b w:val="0"/>
        </w:rPr>
        <w:t>C. x</w:t>
      </w:r>
    </w:p>
    <w:p>
      <w:pPr>
        <w:spacing w:after="100" w:before="0"/>
      </w:pPr>
      <w:r>
        <w:rPr>
          <w:b w:val="0"/>
        </w:rPr>
        <w:t>D. None of these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 ≤ft( [5]x^ - (3/5) )^ - (5/3) ]^5 = ≤ft( x^ - (3/5) )^(1/5) × ≤ft( - (5/3) ) × 5 = ≤ft( x )^≤ft( - (3/5) ) × (1/5) × ≤ft( - (5/3) ) × 5 = ≤ft( x )^(1/1) = x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