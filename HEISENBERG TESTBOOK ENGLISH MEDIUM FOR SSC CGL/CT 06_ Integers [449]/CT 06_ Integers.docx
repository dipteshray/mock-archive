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largest integer between -7 and 0 is:</w:t>
      </w:r>
    </w:p>
    <w:p>
      <w:pPr>
        <w:spacing w:before="0"/>
      </w:pPr>
      <w:r>
        <w:rPr>
          <w:b w:val="0"/>
        </w:rPr>
      </w:r>
    </w:p>
    <w:p>
      <w:pPr>
        <w:spacing w:after="100" w:before="0"/>
      </w:pPr>
      <w:r>
        <w:rPr>
          <w:b w:val="0"/>
        </w:rPr>
        <w:t>A. -6</w:t>
      </w:r>
    </w:p>
    <w:p>
      <w:pPr>
        <w:spacing w:after="100" w:before="0"/>
      </w:pPr>
      <w:r>
        <w:rPr>
          <w:b w:val="0"/>
        </w:rPr>
        <w:t>B. -1</w:t>
      </w:r>
    </w:p>
    <w:p>
      <w:pPr>
        <w:spacing w:after="100" w:before="0"/>
      </w:pPr>
      <w:r>
        <w:rPr>
          <w:b w:val="0"/>
        </w:rPr>
        <w:t>C. 0</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On a number line, values increase as we move from left to right. The integers between −7 and 0 are −6, −5, −4, −3, −2, and −1. Among negative numbers, the one with the smallest absolute value is the largest integer. Since −1 is the rightmost integer before 0, it is the largest. ∴ The correct answer is −1. Alternate Method Given: A range of integers strictly between −7 and 0. Definition: The word between implies that the endpoints (−7 and 0) are excluded from the set. ⇒ Set of integers = {x | x ∈ Z, −7 ⇒ Possible integers = {−6, −5, −4, −3, −2, −1} ⇒ Comparing values: −6 ⇒ Therefore, the largest integer in this set is −1. ∴ The correct answer is −1. Additional Information Comparison of Negative Integers For any two positive integers a and b, if a &gt; b, then −a 1, so −7 Integers and Zero Zero is greater than every negative integer and smaller than every positive integer. It is neither positive nor negative. Predecessor and Successor The successor of an integer is found by adding 1 (n + 1). The successor of −2 is −1, which is larger than −2.</w:t>
      </w:r>
    </w:p>
    <w:p>
      <w:pPr>
        <w:spacing w:before="0"/>
      </w:pPr>
      <w:r>
        <w:rPr>
          <w:b w:val="0"/>
        </w:rPr>
      </w:r>
    </w:p>
    <w:p>
      <w:pPr>
        <w:spacing w:after="100" w:line="360" w:lineRule="auto" w:before="0"/>
      </w:pPr>
      <w:r>
        <w:rPr>
          <w:b w:val="0"/>
        </w:rPr>
        <w:t>2. Find all the pairs of consecutive even positive integers, both of which are larger than 10, such that their sum is less than 30.</w:t>
      </w:r>
    </w:p>
    <w:p>
      <w:pPr>
        <w:spacing w:before="0"/>
      </w:pPr>
      <w:r>
        <w:rPr>
          <w:b w:val="0"/>
        </w:rPr>
      </w:r>
    </w:p>
    <w:p>
      <w:pPr>
        <w:spacing w:after="100" w:before="0"/>
      </w:pPr>
      <w:r>
        <w:rPr>
          <w:b w:val="0"/>
        </w:rPr>
        <w:t>A. (12, 14), (14, 16), (16, 18), (18, 20)</w:t>
      </w:r>
    </w:p>
    <w:p>
      <w:pPr>
        <w:spacing w:after="100" w:before="0"/>
      </w:pPr>
      <w:r>
        <w:rPr>
          <w:b w:val="0"/>
        </w:rPr>
        <w:t>B. (12, 14)</w:t>
      </w:r>
    </w:p>
    <w:p>
      <w:pPr>
        <w:spacing w:after="100" w:before="0"/>
      </w:pPr>
      <w:r>
        <w:rPr>
          <w:b w:val="0"/>
        </w:rPr>
        <w:t>C. (16, 18), (18, 20)</w:t>
      </w:r>
    </w:p>
    <w:p>
      <w:pPr>
        <w:spacing w:after="100" w:before="0"/>
      </w:pPr>
      <w:r>
        <w:rPr>
          <w:b w:val="0"/>
        </w:rPr>
        <w:t>D. (14,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Let the consecutive even integers be x and x + 2. Constraints: x &gt; 10 and (x) + (x + 2) Solving the inequality: 2x + 2 Since x is an even integer and 10 The pair is (12, 12 + 2) = (12, 14). ∴ The correct answer is (12, 14). Alternate Method Given: Both even positive integers are larger than 10, and their sum is less than 30. Formula Used: Sum of consecutive even integers = x + (x + 2) Let the two consecutive even positive integers be x and x + 2. ⇒ According to the first condition: x &gt; 10 and x + 2 &gt; 10. ⇒ According to the second condition: x + (x + 2) ⇒ 2x + 2 ⇒ 2x ⇒ x ⇒ From the constraints, we have 10 ⇒ Since x must be an even integer, the only value is x = 12. ⇒ The pair is (12, 12 + 2) = (12, 14). ∴ The correct answer is (12, 14). Additional Information Consecutive Even Integers These are even numbers that follow one another in order, differ by 2, and can be represented as 2n and 2n + 2. Linear Inequalities An inequality such as ax + b Number Sets Positive integers are the set {1, 2, 3, ...}. Even integers are numbers exactly divisible by 2.</w:t>
      </w:r>
    </w:p>
    <w:p>
      <w:pPr>
        <w:spacing w:before="0"/>
      </w:pPr>
      <w:r>
        <w:rPr>
          <w:b w:val="0"/>
        </w:rPr>
      </w:r>
    </w:p>
    <w:p>
      <w:pPr>
        <w:spacing w:after="100" w:line="360" w:lineRule="auto" w:before="0"/>
      </w:pPr>
      <w:r>
        <w:rPr>
          <w:b w:val="0"/>
        </w:rPr>
        <w:t>3. Find the largest number that will exactly divide the product of three consecutive integers.</w:t>
      </w:r>
    </w:p>
    <w:p>
      <w:pPr>
        <w:spacing w:before="0"/>
      </w:pPr>
      <w:r>
        <w:rPr>
          <w:b w:val="0"/>
        </w:rPr>
      </w:r>
    </w:p>
    <w:p>
      <w:pPr>
        <w:spacing w:after="100" w:before="0"/>
      </w:pPr>
      <w:r>
        <w:rPr>
          <w:b w:val="0"/>
        </w:rPr>
        <w:t>A. 4</w:t>
      </w:r>
    </w:p>
    <w:p>
      <w:pPr>
        <w:spacing w:after="100" w:before="0"/>
      </w:pPr>
      <w:r>
        <w:rPr>
          <w:b w:val="0"/>
        </w:rPr>
        <w:t>B. 6</w:t>
      </w:r>
    </w:p>
    <w:p>
      <w:pPr>
        <w:spacing w:after="100" w:before="0"/>
      </w:pPr>
      <w:r>
        <w:rPr>
          <w:b w:val="0"/>
        </w:rPr>
        <w:t>C. 8</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product of n consecutive integers is always divisible by n! (n factorial). In this question, we have 3 consecutive integers, so n = 3. The product is divisible by 3! = 3 × 2 × 1 = 6. Example: 1 × 2 × 3 = 6; 2 × 3 × 4 = 24 (both divisible by 6). ∴ The correct answer is 6. Alternate Method Given: Three consecutive integers. Let the three consecutive integers be n, (n + 1), and (n + 2). ⇒ In any three consecutive integers, exactly one number must be a multiple of 3. ⇒ Among any two (or more) consecutive integers, at least one number must be even (a multiple of 2). ⇒ Therefore, the product P = n × (n + 1) × (n + 2) must be divisible by both 2 and 3. ⇒ Divisibility by 2 and 3 implies divisibility by LCM(2, 3) = 6. ⇒ Testing with the smallest set of positive integers: 1 × 2 × 3 = 6. ⇒ Testing with another set: 4 × 5 × 6 = 120 (which is also divisible by 6). ∴ The correct answer is 6. Additional Information General Divisibility Rule The product of k consecutive integers is always divisible by k! (k factorial). For example, the product of 4 consecutive integers is always divisible by 24 (4 × 3 × 2 × 1). Divisibility of Even/Odd Products The product of two consecutive even integers is always divisible by 8 (e.g., 2 × 4 = 8, 4 × 6 = 24). Sum of Consecutive Integers The sum of n consecutive integers is divisible by n if n is odd, but not necessarily if n is even.</w:t>
      </w:r>
    </w:p>
    <w:p>
      <w:pPr>
        <w:spacing w:before="0"/>
      </w:pPr>
      <w:r>
        <w:rPr>
          <w:b w:val="0"/>
        </w:rPr>
      </w:r>
    </w:p>
    <w:p>
      <w:pPr>
        <w:spacing w:after="100" w:line="360" w:lineRule="auto" w:before="0"/>
      </w:pPr>
      <w:r>
        <w:rPr>
          <w:b w:val="0"/>
        </w:rPr>
        <w:t>4. The expression given below refers to which of the following property of an integer? a × (b + c) = a × b + a × c</w:t>
      </w:r>
    </w:p>
    <w:p>
      <w:pPr>
        <w:spacing w:before="0"/>
      </w:pPr>
      <w:r>
        <w:rPr>
          <w:b w:val="0"/>
        </w:rPr>
      </w:r>
    </w:p>
    <w:p>
      <w:pPr>
        <w:spacing w:after="100" w:before="0"/>
      </w:pPr>
      <w:r>
        <w:rPr>
          <w:b w:val="0"/>
        </w:rPr>
        <w:t>A. Commutative Property</w:t>
      </w:r>
    </w:p>
    <w:p>
      <w:pPr>
        <w:spacing w:after="100" w:before="0"/>
      </w:pPr>
      <w:r>
        <w:rPr>
          <w:b w:val="0"/>
        </w:rPr>
        <w:t>B. Associative Property</w:t>
      </w:r>
    </w:p>
    <w:p>
      <w:pPr>
        <w:spacing w:after="100" w:before="0"/>
      </w:pPr>
      <w:r>
        <w:rPr>
          <w:b w:val="0"/>
        </w:rPr>
        <w:t>C. Distributive property</w:t>
      </w:r>
    </w:p>
    <w:p>
      <w:pPr>
        <w:spacing w:after="100" w:before="0"/>
      </w:pPr>
      <w:r>
        <w:rPr>
          <w:b w:val="0"/>
        </w:rPr>
        <w:t>D. Multiplicative identity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Distributive property allows a multiplier to be distributed to each term inside a parenthesis. Mathematically: a × (b + c) = (a × b) + (a × c). This is the only property where multiplication is distributed over addition. ∴ The correct answer is Distributive property. Alternate Method Given: a × (b + c) = a × b + a × c Formula Used: Properties of Integers ⇒ Let a, b, and c be any three integers. ⇒ The expression a × (b + c) indicates that the multiplier a is applied to both b and c separately. ⇒ This demonstrates the Distributive property of multiplication over addition. ⇒ Examples of other properties include Commutative (a × b = b × a) and Associative (a × (b × c) = (a × b) × c). ∴ The correct answer is Distributive property. Additional Information Commutative Property The order of numbers does not change the result in addition or multiplication: a + b = b + a and a × b = b × a. Associative Property The grouping of numbers does not change the result: (a + b) + c = a + (b + c) and (a × b) × c = a × (b × c). Multiplicative Identity Multiplying any integer by 1 leaves the integer unchanged: a × 1 = a. Additive Identity Adding 0 to any integer results in the same integer: a + 0 = a.</w:t>
      </w:r>
    </w:p>
    <w:p>
      <w:pPr>
        <w:spacing w:before="0"/>
      </w:pPr>
      <w:r>
        <w:rPr>
          <w:b w:val="0"/>
        </w:rPr>
      </w:r>
    </w:p>
    <w:p>
      <w:pPr>
        <w:spacing w:after="100" w:line="360" w:lineRule="auto" w:before="0"/>
      </w:pPr>
      <w:r>
        <w:rPr>
          <w:b w:val="0"/>
        </w:rPr>
        <w:t>5. Find the smallest integer who is greater than 1 which is simultaneously a square and a cube of certain numbers.</w:t>
      </w:r>
    </w:p>
    <w:p>
      <w:pPr>
        <w:spacing w:before="0"/>
      </w:pPr>
      <w:r>
        <w:rPr>
          <w:b w:val="0"/>
        </w:rPr>
      </w:r>
    </w:p>
    <w:p>
      <w:pPr>
        <w:spacing w:after="100" w:before="0"/>
      </w:pPr>
      <w:r>
        <w:rPr>
          <w:b w:val="0"/>
        </w:rPr>
        <w:t>A. 8</w:t>
      </w:r>
    </w:p>
    <w:p>
      <w:pPr>
        <w:spacing w:after="100" w:before="0"/>
      </w:pPr>
      <w:r>
        <w:rPr>
          <w:b w:val="0"/>
        </w:rPr>
        <w:t>B. 9</w:t>
      </w:r>
    </w:p>
    <w:p>
      <w:pPr>
        <w:spacing w:after="100" w:before="0"/>
      </w:pPr>
      <w:r>
        <w:rPr>
          <w:b w:val="0"/>
        </w:rPr>
        <w:t>C. 36</w:t>
      </w:r>
    </w:p>
    <w:p>
      <w:pPr>
        <w:spacing w:after="100" w:before="0"/>
      </w:pPr>
      <w:r>
        <w:rPr>
          <w:b w:val="0"/>
        </w:rPr>
        <w:t>D. 64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8 = 23 but it is not a square of any integer. 9 = 32 but it is not a cube of any integer. 36 = 62 but it is not a cube of any integer and 64 = 43 = 82. Hence, 64 is the correct answer.</w:t>
      </w:r>
    </w:p>
    <w:p>
      <w:pPr>
        <w:spacing w:before="0"/>
      </w:pPr>
      <w:r>
        <w:rPr>
          <w:b w:val="0"/>
        </w:rPr>
      </w:r>
    </w:p>
    <w:p>
      <w:pPr>
        <w:spacing w:after="100" w:line="360" w:lineRule="auto" w:before="0"/>
      </w:pPr>
      <w:r>
        <w:rPr>
          <w:b w:val="0"/>
        </w:rPr>
        <w:t>6. Which of the following statements is not true?</w:t>
      </w:r>
    </w:p>
    <w:p>
      <w:pPr>
        <w:spacing w:before="0"/>
      </w:pPr>
      <w:r>
        <w:rPr>
          <w:b w:val="0"/>
        </w:rPr>
      </w:r>
    </w:p>
    <w:p>
      <w:pPr>
        <w:spacing w:after="100" w:before="0"/>
      </w:pPr>
      <w:r>
        <w:rPr>
          <w:b w:val="0"/>
        </w:rPr>
        <w:t>A. Number 25 is a perfect square number</w:t>
      </w:r>
    </w:p>
    <w:p>
      <w:pPr>
        <w:spacing w:after="100" w:before="0"/>
      </w:pPr>
      <w:r>
        <w:rPr>
          <w:b w:val="0"/>
        </w:rPr>
        <w:t>B. Number 38 is not perfect square number</w:t>
      </w:r>
    </w:p>
    <w:p>
      <w:pPr>
        <w:spacing w:after="100" w:before="0"/>
      </w:pPr>
      <w:r>
        <w:rPr>
          <w:b w:val="0"/>
        </w:rPr>
        <w:t>C. The square of an odd number can always be written as sum of two consecutive positive integers</w:t>
      </w:r>
    </w:p>
    <w:p>
      <w:pPr>
        <w:spacing w:after="100" w:before="0"/>
      </w:pPr>
      <w:r>
        <w:rPr>
          <w:b w:val="0"/>
        </w:rPr>
        <w:t>D. The square of an even number can always be written as sum of two consecutive positive integer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sum of any two consecutive positive integers (n + n + 1) is always an odd number (2n + 1). The square of an even number is always an even number. An even number can never be expressed as the sum of two consecutive integers because their sum is always odd. For example, 42 = 16. Consecutive sums near 16 are 7 + 8 = 15 and 8 + 9 = 17, but never 16. ∴ The correct answer is The square of an even number can always be written as sum of two consecutive positive integer. Alternate Method Given: Four mathematical statements regarding perfect squares and integers. Formula Used: Sum of two consecutive integers = x + (x + 1) = 2x + 1. ⇒ Statement 1: 52 = 25. Since 5 is an integer, 25 is a perfect square. (True) ⇒ Statement 2: √36 = 6 and √49 = 7. Since there is no integer between 6 and 7, 38 is not a perfect square. (True) ⇒ Statement 3: Square of an odd number (2k + 1)2 = 4k2 + 4k + 1. This can be split into (2k2 + 2k) and (2k2 + 2k + 1), which are consecutive integers. (True) ⇒ Statement 4: Square of an even number (2k)2 = 4k2, which is always even. Sum of consecutive integers x + (x + 1) = 2x + 1 is always odd. An even number can never equal an odd sum. (False) ∴ The correct answer is The square of an even number can always be written as sum of two consecutive positive integer. Additional Information Perfect Square Ending Digits A perfect square in base 10 can only end in the digits 0, 1, 4, 5, 6, or 9. Any number ending in 2, 3, 7, or 8 (like 38) cannot be a perfect square. Sum of First n Odd Numbers The sum of the first 'n' consecutive odd numbers is always equal to n2. For example, 1 + 3 + 5 = 9 = 32. Parity of Squares The square of an even number is always divisible by 4 (even), and the square of an odd number always leaves a remainder of 1 when divided by 8 (odd).</w:t>
      </w:r>
    </w:p>
    <w:p>
      <w:pPr>
        <w:spacing w:before="0"/>
      </w:pPr>
      <w:r>
        <w:rPr>
          <w:b w:val="0"/>
        </w:rPr>
      </w:r>
    </w:p>
    <w:p>
      <w:pPr>
        <w:spacing w:after="100" w:line="360" w:lineRule="auto" w:before="0"/>
      </w:pPr>
      <w:r>
        <w:rPr>
          <w:b w:val="0"/>
        </w:rPr>
        <w:t>7. If m is the greatest integer which divides the product of any four consecutive integers, then m = _________.</w:t>
      </w:r>
    </w:p>
    <w:p>
      <w:pPr>
        <w:spacing w:before="0"/>
      </w:pPr>
      <w:r>
        <w:rPr>
          <w:b w:val="0"/>
        </w:rPr>
      </w:r>
    </w:p>
    <w:p>
      <w:pPr>
        <w:spacing w:after="100" w:before="0"/>
      </w:pPr>
      <w:r>
        <w:rPr>
          <w:b w:val="0"/>
        </w:rPr>
        <w:t>A. 6</w:t>
      </w:r>
    </w:p>
    <w:p>
      <w:pPr>
        <w:spacing w:after="100" w:before="0"/>
      </w:pPr>
      <w:r>
        <w:rPr>
          <w:b w:val="0"/>
        </w:rPr>
        <w:t>B. 12</w:t>
      </w:r>
    </w:p>
    <w:p>
      <w:pPr>
        <w:spacing w:after="100" w:before="0"/>
      </w:pPr>
      <w:r>
        <w:rPr>
          <w:b w:val="0"/>
        </w:rPr>
        <w:t>C. 24</w:t>
      </w:r>
    </w:p>
    <w:p>
      <w:pPr>
        <w:spacing w:after="100" w:before="0"/>
      </w:pPr>
      <w:r>
        <w:rPr>
          <w:b w:val="0"/>
        </w:rPr>
        <w:t>D. 36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product of k consecutive integers is always divisible by k! (k factorial). Here, the number of consecutive integers is k = 4. Therefore, the greatest integer m = 4! m = 4 × 3 × 2 × 1 = 24. ∴ The correct answer is 24. Alternate Method Given: Four consecutive integers. Formula Used: Product P = n(n + 1)(n + 2)(n + 3), where n is any integer. ⇒ In any four consecutive integers, one must be a multiple of 4. ⇒ Among the remaining three, at least one must be a multiple of 3. ⇒ Of the remaining two, at least one must be a multiple of 2. ⇒ The product will always be divisible by 4 × 3 × 2 × 1. ⇒ m = 24. ∴ The correct answer is 24. Additional Information Divisibility of Product of k Integers The product of any k consecutive integers is always divisible by k! (k factorial). For example, the product of 3 consecutive integers is always divisible by 3! = 6. Binomial Property The expression n(n + 1)...(n + k − 1) / k! is equal to the binomial coefficient n+k-1Ck, which is always an integer for all n ≥ 1. Even and Odd Distribution In any n consecutive integers, exactly one is divisible by n, and at least one is divisible by any integer d where d ≤ n.</w:t>
      </w:r>
    </w:p>
    <w:p>
      <w:pPr>
        <w:spacing w:before="0"/>
      </w:pPr>
      <w:r>
        <w:rPr>
          <w:b w:val="0"/>
        </w:rPr>
      </w:r>
    </w:p>
    <w:p>
      <w:pPr>
        <w:spacing w:after="100" w:line="360" w:lineRule="auto" w:before="0"/>
      </w:pPr>
      <w:r>
        <w:rPr>
          <w:b w:val="0"/>
        </w:rPr>
        <w:t>8. Which of the integers 10, 11, 12 and 13 can be written as the sum of squares of four integers (allowing repetition)?</w:t>
      </w:r>
    </w:p>
    <w:p>
      <w:pPr>
        <w:spacing w:before="0"/>
      </w:pPr>
      <w:r>
        <w:rPr>
          <w:b w:val="0"/>
        </w:rPr>
      </w:r>
    </w:p>
    <w:p>
      <w:pPr>
        <w:spacing w:after="100" w:before="0"/>
      </w:pPr>
      <w:r>
        <w:rPr>
          <w:b w:val="0"/>
        </w:rPr>
        <w:t>A. Only 10</w:t>
      </w:r>
    </w:p>
    <w:p>
      <w:pPr>
        <w:spacing w:after="100" w:before="0"/>
      </w:pPr>
      <w:r>
        <w:rPr>
          <w:b w:val="0"/>
        </w:rPr>
        <w:t>B. Only 10 and 11</w:t>
      </w:r>
    </w:p>
    <w:p>
      <w:pPr>
        <w:spacing w:after="100" w:before="0"/>
      </w:pPr>
      <w:r>
        <w:rPr>
          <w:b w:val="0"/>
        </w:rPr>
        <w:t>C. Only 10, 11 and 12</w:t>
      </w:r>
    </w:p>
    <w:p>
      <w:pPr>
        <w:spacing w:after="100" w:before="0"/>
      </w:pPr>
      <w:r>
        <w:rPr>
          <w:b w:val="0"/>
        </w:rPr>
        <w:t>D. All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According to Lagrange's Four-Square Theorem, every positive integer can be expressed as the sum of four integer squares (n = a2 + b2 + c2 + d2). Since 10, 11, 12, and 13 are all positive integers, they must all be representable as a sum of four squares. There is no need for manual calculation for each value as the theorem covers all natural numbers. ∴ The correct answer is All. Alternate Method Given: Integers 10, 11, 12, and 13. Formula Used: n = a2 + b2 + c2 + d2, where a, b, c, d ∈ Z. Calculations: ⇒ For 10: 32 + 12 + 02 + 02 = 9 + 1 + 0 + 0 = 10 ⇒ For 11: 32 + 12 + 12 + 02 = 9 + 1 + 1 + 0 = 11 ⇒ For 12: 32 + 12 + 12 + 12 = 9 + 1 + 1 + 1 = 12 ⇒ For 13: 32 + 22 + 02 + 02 = 9 + 4 + 0 + 0 = 13 ∴ The correct answer is All. Additional Information Lagrange's Four-Square Theorem Also known as Bachet's conjecture, it states that every natural number can be represented as the sum of four integer squares. Legendre's Three-Square Theorem A natural number can be represented as the sum of three squares if and only if it is not of the form n = 4k(8m + 7) for integers k and m. Fermat's Theorem on Sum of Two Squares An odd prime number p can be expressed as p = x2 + y2 if and only if p ≡ 1 (mod 4).</w:t>
      </w:r>
    </w:p>
    <w:p>
      <w:pPr>
        <w:spacing w:before="0"/>
      </w:pPr>
      <w:r>
        <w:rPr>
          <w:b w:val="0"/>
        </w:rPr>
      </w:r>
    </w:p>
    <w:p>
      <w:pPr>
        <w:spacing w:after="100" w:line="360" w:lineRule="auto" w:before="0"/>
      </w:pPr>
      <w:r>
        <w:rPr>
          <w:b w:val="0"/>
        </w:rPr>
        <w:t>9. In the first 500 natural numbers, how many integers exist such that they leave a remainder of 3 when divided by 7 and 5 when divided by 9?</w:t>
      </w:r>
    </w:p>
    <w:p>
      <w:pPr>
        <w:spacing w:before="0"/>
      </w:pPr>
      <w:r>
        <w:rPr>
          <w:b w:val="0"/>
        </w:rPr>
      </w:r>
    </w:p>
    <w:p>
      <w:pPr>
        <w:spacing w:after="100" w:before="0"/>
      </w:pPr>
      <w:r>
        <w:rPr>
          <w:b w:val="0"/>
        </w:rPr>
        <w:t>A. Seven</w:t>
      </w:r>
    </w:p>
    <w:p>
      <w:pPr>
        <w:spacing w:after="100" w:before="0"/>
      </w:pPr>
      <w:r>
        <w:rPr>
          <w:b w:val="0"/>
        </w:rPr>
        <w:t>B. Five</w:t>
      </w:r>
    </w:p>
    <w:p>
      <w:pPr>
        <w:spacing w:after="100" w:before="0"/>
      </w:pPr>
      <w:r>
        <w:rPr>
          <w:b w:val="0"/>
        </w:rPr>
        <w:t>C. Six</w:t>
      </w:r>
    </w:p>
    <w:p>
      <w:pPr>
        <w:spacing w:after="100" w:before="0"/>
      </w:pPr>
      <w:r>
        <w:rPr>
          <w:b w:val="0"/>
        </w:rPr>
        <w:t>D. Eight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LCM of divisors 7 and 9 = 63. First number satisfying both conditions (leaves remainder 3 with 7 and 5 with 9) = 59. The sequence is an Arithmetic Progression with common difference 63: 59, 122, 185, ..., 500. Number of terms = [(Last term − First term) ÷ Common difference] + 1 Number of terms = [(500 − 59) ÷ 63] + 1 = (441 ÷ 63) + 1 = 7 + 1 = 8. ∴ The correct answer is Eight. Alternate Method Given: Range: First 500 natural numbers (1 to 500). Conditions: n ÷ 7 leaves remainder 3; n ÷ 9 leaves remainder 5. Formulas Used: n = 7k + 3 and n = 9m + 5 General term of AP: Tn = a + (n − 1)d Calculations: ⇒ To find the first common term, we test values for m: 9(1)+5=14, 9(2)+5=23, 9(3)+5=32, 9(4)+5=41, 9(5)+5=50, 9(6)+5=59. ⇒ 59 ÷ 7 leaves remainder 3. Thus, first term (a) = 59. ⇒ Common difference (d) = LCM(7, 9) = 63. ⇒ Let the last term be Tn. We know Tn ≤ 500. ⇒ 59 + (n − 1) × 63 ≤ 500 ⇒ (n − 1) × 63 ≤ 500 − 59 ⇒ (n − 1) × 63 ≤ 441 ⇒ n − 1 ≤ 441 ÷ 63 ⇒ n − 1 ≤ 7 ⇒ n ≤ 8 ∴ The correct answer is Eight. Additional Information Chinese Remainder Theorem This theorem states that if the divisors are pairwise coprime, there exists a unique solution for the remainder modulo the product of the divisors. Arithmetic Progression (AP) A sequence where the difference between consecutive terms is constant. Sum of n terms Sn = n/2 [2a + (n − 1)d]. LCM Method for Remainders When a number leaves different remainders with different divisors, the subsequent numbers are found by adding the LCM of divisors to the smallest such number.</w:t>
      </w:r>
    </w:p>
    <w:p>
      <w:pPr>
        <w:spacing w:before="0"/>
      </w:pPr>
      <w:r>
        <w:rPr>
          <w:b w:val="0"/>
        </w:rPr>
      </w:r>
    </w:p>
    <w:p>
      <w:pPr>
        <w:spacing w:after="100" w:line="360" w:lineRule="auto" w:before="0"/>
      </w:pPr>
      <w:r>
        <w:rPr>
          <w:b w:val="0"/>
        </w:rPr>
        <w:t>10. Which of the following is an integer?</w:t>
      </w:r>
    </w:p>
    <w:p>
      <w:pPr>
        <w:spacing w:before="0"/>
      </w:pPr>
      <w:r>
        <w:rPr>
          <w:b w:val="0"/>
        </w:rPr>
      </w:r>
    </w:p>
    <w:p>
      <w:pPr>
        <w:spacing w:after="100" w:before="0"/>
      </w:pPr>
      <w:r>
        <w:rPr>
          <w:b w:val="0"/>
        </w:rPr>
        <w:t>A. (27/5 – 21/6)</w:t>
      </w:r>
    </w:p>
    <w:p>
      <w:pPr>
        <w:spacing w:after="100" w:before="0"/>
      </w:pPr>
      <w:r>
        <w:rPr>
          <w:b w:val="0"/>
        </w:rPr>
        <w:t>B. (22/3 – 11/3)</w:t>
      </w:r>
    </w:p>
    <w:p>
      <w:pPr>
        <w:spacing w:after="100" w:before="0"/>
      </w:pPr>
      <w:r>
        <w:rPr>
          <w:b w:val="0"/>
        </w:rPr>
        <w:t>C. (15/7 – 1/7)</w:t>
      </w:r>
    </w:p>
    <w:p>
      <w:pPr>
        <w:spacing w:after="100" w:before="0"/>
      </w:pPr>
      <w:r>
        <w:rPr>
          <w:b w:val="0"/>
        </w:rPr>
        <w:t>D. None of these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 find an integer, check if the Numerator is a multiple of the Denominator after simplifying the fraction. In (15/7 − 1/7), the denominators are the same, so subtract the numerators: 15 − 1 = 14. Since 14 is perfectly divisible by 7 (14 ÷ 7 = 2), the result is an integer. ∴ The correct answer is 2. Alternate Method Given: Expression (15/7 − 1/7). Method Used: Basic fractional subtraction and verification of the integer property. ⇒ Expression = (15/7 − 1/7) ⇒ Expression = (15 − 1) ÷ 7 ⇒ Expression = 14 ÷ 7 ⇒ Expression = 2 An integer is a number without a fractional or decimal part. Since 2 is a whole number, it satisfies the condition. ∴ The correct answer is 2. Additional Information Definition of Integers Integers are a set of numbers including all positive whole numbers, their negative counterparts, and zero (..., −3, −2, −1, 0, 1, 2, 3, ...). Rational Numbers as Integers A fraction a/b is an integer only if b is a divisor of a (i.e., the remainder is zero when a is divided by b). Non-Integer Rational Numbers Fractions like 11/3 or 1.9 are rational numbers but not integers because they contain a fractional or decimal component.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