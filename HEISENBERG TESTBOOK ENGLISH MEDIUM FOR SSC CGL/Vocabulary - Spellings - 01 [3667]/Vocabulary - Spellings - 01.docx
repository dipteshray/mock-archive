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INCORRECTLY spelt word.</w:t>
      </w:r>
    </w:p>
    <w:p>
      <w:pPr>
        <w:spacing w:before="0"/>
      </w:pPr>
      <w:r>
        <w:rPr>
          <w:b w:val="0"/>
        </w:rPr>
      </w:r>
    </w:p>
    <w:p>
      <w:pPr>
        <w:spacing w:after="100" w:before="0"/>
      </w:pPr>
      <w:r>
        <w:rPr>
          <w:b w:val="0"/>
        </w:rPr>
        <w:t>A. Unmanageable</w:t>
      </w:r>
    </w:p>
    <w:p>
      <w:pPr>
        <w:spacing w:after="100" w:before="0"/>
      </w:pPr>
      <w:r>
        <w:rPr>
          <w:b w:val="0"/>
        </w:rPr>
        <w:t>B. Wildernesses</w:t>
      </w:r>
    </w:p>
    <w:p>
      <w:pPr>
        <w:spacing w:after="100" w:before="0"/>
      </w:pPr>
      <w:r>
        <w:rPr>
          <w:b w:val="0"/>
        </w:rPr>
        <w:t>C. Voilence</w:t>
      </w:r>
    </w:p>
    <w:p>
      <w:pPr>
        <w:spacing w:after="100" w:before="0"/>
      </w:pPr>
      <w:r>
        <w:rPr>
          <w:b w:val="0"/>
        </w:rPr>
        <w:t>D. Exterminated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'Voilence' i.e. this word is misspelled. The correct spelling is Violence. Key Points Hence, the correct answer is option 3. Additional Information</w:t>
      </w:r>
    </w:p>
    <w:p>
      <w:pPr>
        <w:spacing w:before="0"/>
      </w:pPr>
      <w:r>
        <w:rPr>
          <w:b w:val="0"/>
        </w:rPr>
        <w:t>• Let us explore the options:- Unmanageable means difficult or impossible to control or deal with. (जिसे नियंत्रित करना या जिससे निपटना कठिन या असंभव हो; टेढ़ा)</w:t>
      </w:r>
    </w:p>
    <w:p>
      <w:pPr>
        <w:spacing w:before="0"/>
      </w:pPr>
      <w:r>
        <w:rPr>
          <w:b w:val="0"/>
        </w:rPr>
        <w:t>• Wildernesses mean a large area of land that has never been used for building on or for growing things. (बंजर भूमि जहाँ न कभी कोई निमार्ण कार्य हुआ न खेती, उजाड़ इलाक़ा)</w:t>
      </w:r>
    </w:p>
    <w:p>
      <w:pPr>
        <w:spacing w:before="0"/>
      </w:pPr>
      <w:r>
        <w:rPr>
          <w:b w:val="0"/>
        </w:rPr>
        <w:t>• Voilence: There is no such word in English or we can say that there is some spelling mistake in this word. The correct spelling is 'Violence' and it means behavior that harms or damages somebody or something physically. (किसी व् यक्ति या वस् तु को भौतिक रूप से हानि पहुँचाने वाला आचरण; हिंसा)</w:t>
      </w:r>
    </w:p>
    <w:p>
      <w:pPr>
        <w:spacing w:before="0"/>
      </w:pPr>
      <w:r>
        <w:rPr>
          <w:b w:val="0"/>
        </w:rPr>
        <w:t>• Exterminated means to kill a large group of people or animals. (बड़ी संख् या में लोगों अथवा पशुओं को मार देना; संहार करना)</w:t>
      </w:r>
    </w:p>
    <w:p>
      <w:pPr>
        <w:spacing w:before="0"/>
      </w:pPr>
      <w:r>
        <w:rPr>
          <w:b w:val="0"/>
        </w:rPr>
        <w:t>• Example of 'Violence' in a sentence: Family tensions and conflicts may lead to violence.</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Bouquet</w:t>
      </w:r>
    </w:p>
    <w:p>
      <w:pPr>
        <w:spacing w:after="100" w:before="0"/>
      </w:pPr>
      <w:r>
        <w:rPr>
          <w:b w:val="0"/>
        </w:rPr>
        <w:t>B. Pledge</w:t>
      </w:r>
    </w:p>
    <w:p>
      <w:pPr>
        <w:spacing w:after="100" w:before="0"/>
      </w:pPr>
      <w:r>
        <w:rPr>
          <w:b w:val="0"/>
        </w:rPr>
        <w:t>C. Acquarium</w:t>
      </w:r>
    </w:p>
    <w:p>
      <w:pPr>
        <w:spacing w:after="100" w:before="0"/>
      </w:pPr>
      <w:r>
        <w:rPr>
          <w:b w:val="0"/>
        </w:rPr>
        <w:t>D. Abridge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'Acquarium'. Key Points Correct Answer: Aquarium Additional Information Words Meaning Bouquet a bunch of flowers that are arranged in an attractive way. (आकर्षक रूप से व्यवस्थित फूलों का गुच्छा; गुलदस् ता, पुष् पगुच् छ) Pledge a formal promise or agreement. (औपचारिक वचन या सहमति) Abridge to make something (usually a book) shorter by removing parts of it. (किसी कथन (प्रायः पुस् तक) को, उसके कुछ अंश हटाकर, छोटा या संक्षिप् त करना)</w:t>
      </w:r>
    </w:p>
    <w:p>
      <w:pPr>
        <w:spacing w:before="0"/>
      </w:pPr>
      <w:r>
        <w:rPr>
          <w:b w:val="0"/>
        </w:rPr>
        <w:t>• Among the given options, the incorrectly spelled word is 'Acquarium'.</w:t>
      </w:r>
    </w:p>
    <w:p>
      <w:pPr>
        <w:spacing w:before="0"/>
      </w:pPr>
      <w:r>
        <w:rPr>
          <w:b w:val="0"/>
        </w:rPr>
        <w:t>• Its correct spelling is 'Aquarium'.</w:t>
      </w:r>
    </w:p>
    <w:p>
      <w:pPr>
        <w:spacing w:before="0"/>
      </w:pPr>
      <w:r>
        <w:rPr>
          <w:b w:val="0"/>
        </w:rPr>
        <w:t>• It means 'a glass container filled with water, in which fish and water animals are kept.' (पानी से भरी शीशे की टंकी जिसमें मछली आदि जलजीवों को रखा जाता है; मछलीघर, जलजीवशाला) Example: The aquarium has many tanks of fish.</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3. Select the INCORRECTLY spelt word.</w:t>
      </w:r>
    </w:p>
    <w:p>
      <w:pPr>
        <w:spacing w:before="0"/>
      </w:pPr>
      <w:r>
        <w:rPr>
          <w:b w:val="0"/>
        </w:rPr>
      </w:r>
    </w:p>
    <w:p>
      <w:pPr>
        <w:spacing w:after="100" w:before="0"/>
      </w:pPr>
      <w:r>
        <w:rPr>
          <w:b w:val="0"/>
        </w:rPr>
        <w:t>A. Depressed</w:t>
      </w:r>
    </w:p>
    <w:p>
      <w:pPr>
        <w:spacing w:after="100" w:before="0"/>
      </w:pPr>
      <w:r>
        <w:rPr>
          <w:b w:val="0"/>
        </w:rPr>
        <w:t>B. Piety</w:t>
      </w:r>
    </w:p>
    <w:p>
      <w:pPr>
        <w:spacing w:after="100" w:before="0"/>
      </w:pPr>
      <w:r>
        <w:rPr>
          <w:b w:val="0"/>
        </w:rPr>
        <w:t>C. Vivedly</w:t>
      </w:r>
    </w:p>
    <w:p>
      <w:pPr>
        <w:spacing w:after="100" w:before="0"/>
      </w:pPr>
      <w:r>
        <w:rPr>
          <w:b w:val="0"/>
        </w:rPr>
        <w:t>D. Sovereignty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Vivedly. Key Points Additional Information Other options- Depressed- very unhappy, often for a long period of time Piety- a way of behaving that shows a deep respect for God and religion Sovereignty- the power that a country has to control its own government</w:t>
      </w:r>
    </w:p>
    <w:p>
      <w:pPr>
        <w:spacing w:before="0"/>
      </w:pPr>
      <w:r>
        <w:rPr>
          <w:b w:val="0"/>
        </w:rPr>
        <w:t>• The correct spelling is 'Vividly.'</w:t>
      </w:r>
    </w:p>
    <w:p>
      <w:pPr>
        <w:spacing w:before="0"/>
      </w:pPr>
      <w:r>
        <w:rPr>
          <w:b w:val="0"/>
        </w:rPr>
        <w:t>• Vividly means something very clear and detailed in your mind. (ताजा; स्पष्ट रूप से; सजीव ढंग से) For example, I vividly remember my first day at school.</w:t>
      </w:r>
    </w:p>
    <w:p>
      <w:pPr>
        <w:spacing w:before="0"/>
      </w:pPr>
      <w:r>
        <w:rPr>
          <w:b w:val="0"/>
        </w:rPr>
        <w:t>• Therefore, INCORRECTLY spelt word is Option 3 i.e. Vivedly. Other 3 options are correct.</w:t>
      </w:r>
    </w:p>
    <w:p>
      <w:pPr>
        <w:spacing w:before="0"/>
      </w:pPr>
      <w:r>
        <w:rPr>
          <w:b w:val="0"/>
        </w:rPr>
      </w:r>
    </w:p>
    <w:p>
      <w:pPr>
        <w:spacing w:after="100" w:line="360" w:lineRule="auto" w:before="0"/>
      </w:pPr>
      <w:r>
        <w:rPr>
          <w:b w:val="0"/>
        </w:rPr>
        <w:t>4. Directions: Select the INCORRECTLY spelt word.</w:t>
      </w:r>
    </w:p>
    <w:p>
      <w:pPr>
        <w:spacing w:before="0"/>
      </w:pPr>
      <w:r>
        <w:rPr>
          <w:b w:val="0"/>
        </w:rPr>
      </w:r>
    </w:p>
    <w:p>
      <w:pPr>
        <w:spacing w:after="100" w:before="0"/>
      </w:pPr>
      <w:r>
        <w:rPr>
          <w:b w:val="0"/>
        </w:rPr>
        <w:t>A. Colossal</w:t>
      </w:r>
    </w:p>
    <w:p>
      <w:pPr>
        <w:spacing w:after="100" w:before="0"/>
      </w:pPr>
      <w:r>
        <w:rPr>
          <w:b w:val="0"/>
        </w:rPr>
        <w:t>B. Concensus</w:t>
      </w:r>
    </w:p>
    <w:p>
      <w:pPr>
        <w:spacing w:after="100" w:before="0"/>
      </w:pPr>
      <w:r>
        <w:rPr>
          <w:b w:val="0"/>
        </w:rPr>
        <w:t>C. Magnificent</w:t>
      </w:r>
    </w:p>
    <w:p>
      <w:pPr>
        <w:spacing w:after="100" w:before="0"/>
      </w:pPr>
      <w:r>
        <w:rPr>
          <w:b w:val="0"/>
        </w:rPr>
        <w:t>D. Articulate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Concensus. Key Points Hence, the correct answer is option 2. Additional Information</w:t>
      </w:r>
    </w:p>
    <w:p>
      <w:pPr>
        <w:spacing w:before="0"/>
      </w:pPr>
      <w:r>
        <w:rPr>
          <w:b w:val="0"/>
        </w:rPr>
        <w:t>• Let us explore the options:- Colossal means extremely large. (अतिविशाल, वृहत् काय, बहुत बड़ा)</w:t>
      </w:r>
    </w:p>
    <w:p>
      <w:pPr>
        <w:spacing w:before="0"/>
      </w:pPr>
      <w:r>
        <w:rPr>
          <w:b w:val="0"/>
        </w:rPr>
        <w:t>• Concensus: There is no such word in English, or we can say that there is some spelling mistake in this word. The correct spelling is 'Consensus' and it means agreement among a group of people. (लोगों के बीच आम सहमति; सर्वसम्मति)</w:t>
      </w:r>
    </w:p>
    <w:p>
      <w:pPr>
        <w:spacing w:before="0"/>
      </w:pPr>
      <w:r>
        <w:rPr>
          <w:b w:val="0"/>
        </w:rPr>
        <w:t>• 'Magnificent' means extremely impressive and attractive. (अत् यधिक प्रभावशाली और आकर्षक, भव् य, शानदार)</w:t>
      </w:r>
    </w:p>
    <w:p>
      <w:pPr>
        <w:spacing w:before="0"/>
      </w:pPr>
      <w:r>
        <w:rPr>
          <w:b w:val="0"/>
        </w:rPr>
        <w:t>• 'Articulate' means to say something clearly or to express your ideas or feelings. (विचारों या भावों को स् पष् टतया व् यक्त करना; स्पष्ट रूप से कहना)</w:t>
      </w:r>
    </w:p>
    <w:p>
      <w:pPr>
        <w:spacing w:before="0"/>
      </w:pPr>
      <w:r>
        <w:rPr>
          <w:b w:val="0"/>
        </w:rPr>
        <w:t>• Example of 'Consensus' in a sentence: There is a consensus among teachers that children should have a broad understanding of the world.</w:t>
      </w:r>
    </w:p>
    <w:p>
      <w:pPr>
        <w:spacing w:before="0"/>
      </w:pPr>
      <w:r>
        <w:rPr>
          <w:b w:val="0"/>
        </w:rPr>
      </w:r>
    </w:p>
    <w:p>
      <w:pPr>
        <w:spacing w:after="100" w:line="360" w:lineRule="auto" w:before="0"/>
      </w:pPr>
      <w:r>
        <w:rPr>
          <w:b w:val="0"/>
        </w:rPr>
        <w:t>5. Directions: Select the INCORRECTLY spelt word.</w:t>
      </w:r>
    </w:p>
    <w:p>
      <w:pPr>
        <w:spacing w:before="0"/>
      </w:pPr>
      <w:r>
        <w:rPr>
          <w:b w:val="0"/>
        </w:rPr>
      </w:r>
    </w:p>
    <w:p>
      <w:pPr>
        <w:spacing w:after="100" w:before="0"/>
      </w:pPr>
      <w:r>
        <w:rPr>
          <w:b w:val="0"/>
        </w:rPr>
        <w:t>A. Liaison</w:t>
      </w:r>
    </w:p>
    <w:p>
      <w:pPr>
        <w:spacing w:after="100" w:before="0"/>
      </w:pPr>
      <w:r>
        <w:rPr>
          <w:b w:val="0"/>
        </w:rPr>
        <w:t>B. Ocassion</w:t>
      </w:r>
    </w:p>
    <w:p>
      <w:pPr>
        <w:spacing w:after="100" w:before="0"/>
      </w:pPr>
      <w:r>
        <w:rPr>
          <w:b w:val="0"/>
        </w:rPr>
        <w:t>C. Unison</w:t>
      </w:r>
    </w:p>
    <w:p>
      <w:pPr>
        <w:spacing w:after="100" w:before="0"/>
      </w:pPr>
      <w:r>
        <w:rPr>
          <w:b w:val="0"/>
        </w:rPr>
        <w:t>D. Vehemence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'Ocassion.' Key Points Hence, the correct answer is option 2. Additional Information</w:t>
      </w:r>
    </w:p>
    <w:p>
      <w:pPr>
        <w:spacing w:before="0"/>
      </w:pPr>
      <w:r>
        <w:rPr>
          <w:b w:val="0"/>
        </w:rPr>
        <w:t>• Let us explore the options:- 'Liaison' means communication between two or more people or groups that work together. (मेल जोल, ताल्लुक़, संबंध)</w:t>
      </w:r>
    </w:p>
    <w:p>
      <w:pPr>
        <w:spacing w:before="0"/>
      </w:pPr>
      <w:r>
        <w:rPr>
          <w:b w:val="0"/>
        </w:rPr>
        <w:t>• 'Ocassion': There is no such word in English or we can say that there is some spelling mistake in this word. The correct spelling is 'Occasion' and it means a special or noteworthy event, ceremony, or celebration. (कोई विशेष अवसर, कर्मकांड आदि)</w:t>
      </w:r>
    </w:p>
    <w:p>
      <w:pPr>
        <w:spacing w:before="0"/>
      </w:pPr>
      <w:r>
        <w:rPr>
          <w:b w:val="0"/>
        </w:rPr>
        <w:t>• 'Unison' means simultaneous performance or utterance of action or speech. (एक साथ प्रदर्शन या कार्रवाई या भाषण का उच्चारण; सामंजस्य)</w:t>
      </w:r>
    </w:p>
    <w:p>
      <w:pPr>
        <w:spacing w:before="0"/>
      </w:pPr>
      <w:r>
        <w:rPr>
          <w:b w:val="0"/>
        </w:rPr>
        <w:t>• 'Vehemence' means great forcefulness or intensity of feeling or expression. (उत्साह; जोश)</w:t>
      </w:r>
    </w:p>
    <w:p>
      <w:pPr>
        <w:spacing w:before="0"/>
      </w:pPr>
      <w:r>
        <w:rPr>
          <w:b w:val="0"/>
        </w:rPr>
        <w:t>• Example of 'Occasion' in a sentence: Christmas, 1951, was a very special occasion.</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Playful</w:t>
      </w:r>
    </w:p>
    <w:p>
      <w:pPr>
        <w:spacing w:after="100" w:before="0"/>
      </w:pPr>
      <w:r>
        <w:rPr>
          <w:b w:val="0"/>
        </w:rPr>
        <w:t>B. Plagiarise</w:t>
      </w:r>
    </w:p>
    <w:p>
      <w:pPr>
        <w:spacing w:after="100" w:before="0"/>
      </w:pPr>
      <w:r>
        <w:rPr>
          <w:b w:val="0"/>
        </w:rPr>
        <w:t>C. Playright</w:t>
      </w:r>
    </w:p>
    <w:p>
      <w:pPr>
        <w:spacing w:after="100" w:before="0"/>
      </w:pPr>
      <w:r>
        <w:rPr>
          <w:b w:val="0"/>
        </w:rPr>
        <w:t>D. Plough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'Playright'. The correct spelling is 'Playwright' which means a person who writes plays. For eg - Shakespeare is quite possibly the most well known playwright in the world.</w:t>
      </w:r>
    </w:p>
    <w:p>
      <w:pPr>
        <w:spacing w:before="0"/>
      </w:pPr>
      <w:r>
        <w:rPr>
          <w:b w:val="0"/>
        </w:rPr>
      </w:r>
    </w:p>
    <w:p>
      <w:pPr>
        <w:spacing w:after="100" w:line="360" w:lineRule="auto" w:before="0"/>
      </w:pPr>
      <w:r>
        <w:rPr>
          <w:b w:val="0"/>
        </w:rPr>
        <w:t>7. Select the INCORRECTLY spelt word.</w:t>
      </w:r>
    </w:p>
    <w:p>
      <w:pPr>
        <w:spacing w:before="0"/>
      </w:pPr>
      <w:r>
        <w:rPr>
          <w:b w:val="0"/>
        </w:rPr>
      </w:r>
    </w:p>
    <w:p>
      <w:pPr>
        <w:spacing w:after="100" w:before="0"/>
      </w:pPr>
      <w:r>
        <w:rPr>
          <w:b w:val="0"/>
        </w:rPr>
        <w:t>A. Correspondence</w:t>
      </w:r>
    </w:p>
    <w:p>
      <w:pPr>
        <w:spacing w:after="100" w:before="0"/>
      </w:pPr>
      <w:r>
        <w:rPr>
          <w:b w:val="0"/>
        </w:rPr>
        <w:t>B. Exclaimation</w:t>
      </w:r>
    </w:p>
    <w:p>
      <w:pPr>
        <w:spacing w:after="100" w:before="0"/>
      </w:pPr>
      <w:r>
        <w:rPr>
          <w:b w:val="0"/>
        </w:rPr>
        <w:t>C. Disciplinarian</w:t>
      </w:r>
    </w:p>
    <w:p>
      <w:pPr>
        <w:spacing w:after="100" w:before="0"/>
      </w:pPr>
      <w:r>
        <w:rPr>
          <w:b w:val="0"/>
        </w:rPr>
        <w:t>D. Miscellaneous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Options the incorrectly spelled word is 'Exclaimation'. Its correct spelling is 'Exclamation'. Exclamation! is a short sound, word, or phrase that you say suddenly because of strong emotion, pain, etc. Example: ‘Ouch!’ is an exclamation.</w:t>
      </w:r>
    </w:p>
    <w:p>
      <w:pPr>
        <w:spacing w:before="0"/>
      </w:pPr>
      <w:r>
        <w:rPr>
          <w:b w:val="0"/>
        </w:rPr>
      </w:r>
    </w:p>
    <w:p>
      <w:pPr>
        <w:spacing w:after="100" w:line="360" w:lineRule="auto" w:before="0"/>
      </w:pPr>
      <w:r>
        <w:rPr>
          <w:b w:val="0"/>
        </w:rPr>
        <w:t>8. In the given sentence, one word may have been incorrectly spelt. Select the correctly spelt word from the given alternatives. If there is no error, select ‘No error’ as your answer. The erroneous information spread rapidly across the nation and created a stir.</w:t>
      </w:r>
    </w:p>
    <w:p>
      <w:pPr>
        <w:spacing w:before="0"/>
      </w:pPr>
      <w:r>
        <w:rPr>
          <w:b w:val="0"/>
        </w:rPr>
      </w:r>
    </w:p>
    <w:p>
      <w:pPr>
        <w:spacing w:after="100" w:before="0"/>
      </w:pPr>
      <w:r>
        <w:rPr>
          <w:b w:val="0"/>
        </w:rPr>
        <w:t>A. erronous</w:t>
      </w:r>
    </w:p>
    <w:p>
      <w:pPr>
        <w:spacing w:after="100" w:before="0"/>
      </w:pPr>
      <w:r>
        <w:rPr>
          <w:b w:val="0"/>
        </w:rPr>
        <w:t>B. No error</w:t>
      </w:r>
    </w:p>
    <w:p>
      <w:pPr>
        <w:spacing w:after="100" w:before="0"/>
      </w:pPr>
      <w:r>
        <w:rPr>
          <w:b w:val="0"/>
        </w:rPr>
        <w:t>C. eronneous</w:t>
      </w:r>
    </w:p>
    <w:p>
      <w:pPr>
        <w:spacing w:after="100" w:before="0"/>
      </w:pPr>
      <w:r>
        <w:rPr>
          <w:b w:val="0"/>
        </w:rPr>
        <w:t>D. errauneous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'erroneous' which means incorrect or containing errors. Example; The news article contained erroneous information about the event, leading to confusion among the readers.</w:t>
      </w:r>
    </w:p>
    <w:p>
      <w:pPr>
        <w:spacing w:before="0"/>
      </w:pPr>
      <w:r>
        <w:rPr>
          <w:b w:val="0"/>
        </w:rPr>
      </w:r>
    </w:p>
    <w:p>
      <w:pPr>
        <w:spacing w:after="100" w:line="360" w:lineRule="auto" w:before="0"/>
      </w:pPr>
      <w:r>
        <w:rPr>
          <w:b w:val="0"/>
        </w:rPr>
        <w:t>9. Select the sentences that contain no spelling errors.</w:t>
      </w:r>
    </w:p>
    <w:p>
      <w:pPr>
        <w:spacing w:before="0"/>
      </w:pPr>
      <w:r>
        <w:rPr>
          <w:b w:val="0"/>
        </w:rPr>
      </w:r>
    </w:p>
    <w:p>
      <w:pPr>
        <w:spacing w:after="100" w:before="0"/>
      </w:pPr>
      <w:r>
        <w:rPr>
          <w:b w:val="0"/>
        </w:rPr>
        <w:t>A. Many communities in the world still feel that their voices and positions have been dissenfranchised.</w:t>
      </w:r>
    </w:p>
    <w:p>
      <w:pPr>
        <w:spacing w:after="100" w:before="0"/>
      </w:pPr>
      <w:r>
        <w:rPr>
          <w:b w:val="0"/>
        </w:rPr>
        <w:t>B. Many communities in the world still feel that their voices and positions have been dysenfranchised.</w:t>
      </w:r>
    </w:p>
    <w:p>
      <w:pPr>
        <w:spacing w:after="100" w:before="0"/>
      </w:pPr>
      <w:r>
        <w:rPr>
          <w:b w:val="0"/>
        </w:rPr>
        <w:t>C. Many communities in the world still feel that their voices and positions have been dysenfrenchized.</w:t>
      </w:r>
    </w:p>
    <w:p>
      <w:pPr>
        <w:spacing w:after="100" w:before="0"/>
      </w:pPr>
      <w:r>
        <w:rPr>
          <w:b w:val="0"/>
        </w:rPr>
        <w:t>D. Many communities in the world still feel that their voices and positions have been disenfranchised.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Many communities in the world still feel that their voices and positions have been disenfranchised. Key Points From here we can easily conclude that the sentence written in option number 4 has no spelling error. Therefore, the correct answer is option 4.</w:t>
      </w:r>
    </w:p>
    <w:p>
      <w:pPr>
        <w:spacing w:before="0"/>
      </w:pPr>
      <w:r>
        <w:rPr>
          <w:b w:val="0"/>
        </w:rPr>
        <w:t>• The error here lies in the spelling of "Disenfranchised" In option 1 it is written as "Dissenfranchised"</w:t>
      </w:r>
    </w:p>
    <w:p>
      <w:pPr>
        <w:spacing w:before="0"/>
      </w:pPr>
      <w:r>
        <w:rPr>
          <w:b w:val="0"/>
        </w:rPr>
        <w:t>• In option 2 it is written as "Dysenfranchised"</w:t>
      </w:r>
    </w:p>
    <w:p>
      <w:pPr>
        <w:spacing w:before="0"/>
      </w:pPr>
      <w:r>
        <w:rPr>
          <w:b w:val="0"/>
        </w:rPr>
        <w:t>• In option 3 it is written as "Dysenfrenchized"</w:t>
      </w:r>
    </w:p>
    <w:p>
      <w:pPr>
        <w:spacing w:before="0"/>
      </w:pPr>
      <w:r>
        <w:rPr>
          <w:b w:val="0"/>
        </w:rPr>
        <w:t>• In option 4 it is written as "Disenfranchised" which is the correct spelling.</w:t>
      </w:r>
    </w:p>
    <w:p>
      <w:pPr>
        <w:spacing w:before="0"/>
      </w:pPr>
      <w:r>
        <w:rPr>
          <w:b w:val="0"/>
        </w:rPr>
        <w:t>• Disenfranchise means to take away power or opportunities, especially the right to vote, from a person or group. (किसी व्यक्ति या समूह से शक्ति या अवसर, विशेष रूप से वोट देने का अधिकार छीन लेना)</w:t>
      </w:r>
    </w:p>
    <w:p>
      <w:pPr>
        <w:spacing w:before="0"/>
      </w:pPr>
      <w:r>
        <w:rPr>
          <w:b w:val="0"/>
        </w:rPr>
      </w:r>
    </w:p>
    <w:p>
      <w:pPr>
        <w:spacing w:after="100" w:line="360" w:lineRule="auto" w:before="0"/>
      </w:pPr>
      <w:r>
        <w:rPr>
          <w:b w:val="0"/>
        </w:rPr>
        <w:t>10. Rectify the sentence by selecting the correct spelling of the underlined word. David was put off by the glamming eyes in the dark.</w:t>
      </w:r>
    </w:p>
    <w:p>
      <w:pPr>
        <w:spacing w:before="0"/>
      </w:pPr>
      <w:r>
        <w:rPr>
          <w:b w:val="0"/>
        </w:rPr>
      </w:r>
    </w:p>
    <w:p>
      <w:pPr>
        <w:spacing w:after="100" w:before="0"/>
      </w:pPr>
      <w:r>
        <w:rPr>
          <w:b w:val="0"/>
        </w:rPr>
        <w:t>A. glamning</w:t>
      </w:r>
    </w:p>
    <w:p>
      <w:pPr>
        <w:spacing w:after="100" w:before="0"/>
      </w:pPr>
      <w:r>
        <w:rPr>
          <w:b w:val="0"/>
        </w:rPr>
        <w:t>B. gleaning</w:t>
      </w:r>
    </w:p>
    <w:p>
      <w:pPr>
        <w:spacing w:after="100" w:before="0"/>
      </w:pPr>
      <w:r>
        <w:rPr>
          <w:b w:val="0"/>
        </w:rPr>
        <w:t>C. gleaming</w:t>
      </w:r>
    </w:p>
    <w:p>
      <w:pPr>
        <w:spacing w:after="100" w:before="0"/>
      </w:pPr>
      <w:r>
        <w:rPr>
          <w:b w:val="0"/>
        </w:rPr>
        <w:t>D. glaming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spelt word is 'gleaming. It means '(of a smooth surface) reflecting light, typically because very clean or polished'. Example: gleaming white teeth.</w:t>
      </w:r>
    </w:p>
    <w:p>
      <w:pPr>
        <w:spacing w:before="0"/>
      </w:pPr>
      <w:r>
        <w:rPr>
          <w:b w:val="0"/>
        </w:rPr>
      </w:r>
    </w:p>
    <w:p>
      <w:pPr>
        <w:spacing w:after="100" w:line="360" w:lineRule="auto" w:before="0"/>
      </w:pPr>
      <w:r>
        <w:rPr>
          <w:b w:val="0"/>
        </w:rPr>
        <w:t>11. In the given sentence the underlined word may have been incorrectly spelt. Identify the option that rectifies the spelling. If there is no error in spelling, select 'No error'. Siraz-ud-Daula beseiged Calcutta to take punitive actions against the East India Company.</w:t>
      </w:r>
    </w:p>
    <w:p>
      <w:pPr>
        <w:spacing w:before="0"/>
      </w:pPr>
      <w:r>
        <w:rPr>
          <w:b w:val="0"/>
        </w:rPr>
      </w:r>
    </w:p>
    <w:p>
      <w:pPr>
        <w:spacing w:after="100" w:before="0"/>
      </w:pPr>
      <w:r>
        <w:rPr>
          <w:b w:val="0"/>
        </w:rPr>
        <w:t>A. besiezed</w:t>
      </w:r>
    </w:p>
    <w:p>
      <w:pPr>
        <w:spacing w:after="100" w:before="0"/>
      </w:pPr>
      <w:r>
        <w:rPr>
          <w:b w:val="0"/>
        </w:rPr>
        <w:t>B. besiejed</w:t>
      </w:r>
    </w:p>
    <w:p>
      <w:pPr>
        <w:spacing w:after="100" w:before="0"/>
      </w:pPr>
      <w:r>
        <w:rPr>
          <w:b w:val="0"/>
        </w:rPr>
        <w:t>C. besieged</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besieged. Key Points</w:t>
      </w:r>
    </w:p>
    <w:p>
      <w:pPr>
        <w:spacing w:before="0"/>
      </w:pPr>
      <w:r>
        <w:rPr>
          <w:b w:val="0"/>
        </w:rPr>
        <w:t>• The correct spelling and meaning of the underlined word are as follows:</w:t>
      </w:r>
    </w:p>
    <w:p>
      <w:pPr>
        <w:spacing w:before="0"/>
      </w:pPr>
      <w:r>
        <w:rPr>
          <w:b w:val="0"/>
        </w:rPr>
        <w:t>• Besieged: past tense of besiege; to surround a place with an army. (सेना की सहायता से किसी स् थान को घेर लेना, घेराबंदी करना) Example: The army had besieged the castle.</w:t>
      </w:r>
    </w:p>
    <w:p>
      <w:pPr>
        <w:spacing w:before="0"/>
      </w:pPr>
      <w:r>
        <w:rPr>
          <w:b w:val="0"/>
        </w:rPr>
        <w:t>• Thus, the option that rectifies the spelling of the underlined word is option 3.</w:t>
      </w:r>
    </w:p>
    <w:p>
      <w:pPr>
        <w:spacing w:before="0"/>
      </w:pPr>
      <w:r>
        <w:rPr>
          <w:b w:val="0"/>
        </w:rPr>
      </w:r>
    </w:p>
    <w:p>
      <w:pPr>
        <w:spacing w:after="100" w:line="360" w:lineRule="auto" w:before="0"/>
      </w:pPr>
      <w:r>
        <w:rPr>
          <w:b w:val="0"/>
        </w:rPr>
        <w:t>12. Choose the incorrectly spelt word.</w:t>
      </w:r>
    </w:p>
    <w:p>
      <w:pPr>
        <w:spacing w:before="0"/>
      </w:pPr>
      <w:r>
        <w:rPr>
          <w:b w:val="0"/>
        </w:rPr>
      </w:r>
    </w:p>
    <w:p>
      <w:pPr>
        <w:spacing w:after="100" w:before="0"/>
      </w:pPr>
      <w:r>
        <w:rPr>
          <w:b w:val="0"/>
        </w:rPr>
        <w:t>A. Professional</w:t>
      </w:r>
    </w:p>
    <w:p>
      <w:pPr>
        <w:spacing w:after="100" w:before="0"/>
      </w:pPr>
      <w:r>
        <w:rPr>
          <w:b w:val="0"/>
        </w:rPr>
        <w:t>B. Dubious</w:t>
      </w:r>
    </w:p>
    <w:p>
      <w:pPr>
        <w:spacing w:after="100" w:before="0"/>
      </w:pPr>
      <w:r>
        <w:rPr>
          <w:b w:val="0"/>
        </w:rPr>
        <w:t>C. Nefarious</w:t>
      </w:r>
    </w:p>
    <w:p>
      <w:pPr>
        <w:spacing w:after="100" w:before="0"/>
      </w:pPr>
      <w:r>
        <w:rPr>
          <w:b w:val="0"/>
        </w:rPr>
        <w:t>D. Consumate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"Consumate". The correct spelling is 'Consummate' which means 'showing a high degree of skill and flair; complete or perfect.' Example: He won the race with consummate ease.</w:t>
      </w:r>
    </w:p>
    <w:p>
      <w:pPr>
        <w:spacing w:before="0"/>
      </w:pPr>
      <w:r>
        <w:rPr>
          <w:b w:val="0"/>
        </w:rPr>
      </w:r>
    </w:p>
    <w:p>
      <w:pPr>
        <w:spacing w:after="100" w:line="360" w:lineRule="auto" w:before="0"/>
      </w:pPr>
      <w:r>
        <w:rPr>
          <w:b w:val="0"/>
        </w:rPr>
        <w:t>13. Choose the incorrectly spelt word.</w:t>
      </w:r>
    </w:p>
    <w:p>
      <w:pPr>
        <w:spacing w:before="0"/>
      </w:pPr>
      <w:r>
        <w:rPr>
          <w:b w:val="0"/>
        </w:rPr>
      </w:r>
    </w:p>
    <w:p>
      <w:pPr>
        <w:spacing w:after="100" w:before="0"/>
      </w:pPr>
      <w:r>
        <w:rPr>
          <w:b w:val="0"/>
        </w:rPr>
        <w:t>A. Irritating</w:t>
      </w:r>
    </w:p>
    <w:p>
      <w:pPr>
        <w:spacing w:after="100" w:before="0"/>
      </w:pPr>
      <w:r>
        <w:rPr>
          <w:b w:val="0"/>
        </w:rPr>
        <w:t>B. Pedestrian</w:t>
      </w:r>
    </w:p>
    <w:p>
      <w:pPr>
        <w:spacing w:after="100" w:before="0"/>
      </w:pPr>
      <w:r>
        <w:rPr>
          <w:b w:val="0"/>
        </w:rPr>
        <w:t>C. Enervating</w:t>
      </w:r>
    </w:p>
    <w:p>
      <w:pPr>
        <w:spacing w:after="100" w:before="0"/>
      </w:pPr>
      <w:r>
        <w:rPr>
          <w:b w:val="0"/>
        </w:rPr>
        <w:t>D. Beguilling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beguilling. The correct spelling is Beguiling means charming or enchanting. Eg. The beguiling melody of the flute filled the room, capturing the hearts of everyone who listened.</w:t>
      </w:r>
    </w:p>
    <w:p>
      <w:pPr>
        <w:spacing w:before="0"/>
      </w:pPr>
      <w:r>
        <w:rPr>
          <w:b w:val="0"/>
        </w:rPr>
      </w:r>
    </w:p>
    <w:p>
      <w:pPr>
        <w:spacing w:after="100" w:line="360" w:lineRule="auto" w:before="0"/>
      </w:pPr>
      <w:r>
        <w:rPr>
          <w:b w:val="0"/>
        </w:rPr>
        <w:t>14. Select the INCORRECTLY spelt word in the following sentence. Sudhir's harrassment is not only perceivable and occasional but also has become a matter of humorous incident before his colleague.</w:t>
      </w:r>
    </w:p>
    <w:p>
      <w:pPr>
        <w:spacing w:before="0"/>
      </w:pPr>
      <w:r>
        <w:rPr>
          <w:b w:val="0"/>
        </w:rPr>
      </w:r>
    </w:p>
    <w:p>
      <w:pPr>
        <w:spacing w:after="100" w:before="0"/>
      </w:pPr>
      <w:r>
        <w:rPr>
          <w:b w:val="0"/>
        </w:rPr>
        <w:t>A. colleague</w:t>
      </w:r>
    </w:p>
    <w:p>
      <w:pPr>
        <w:spacing w:after="100" w:before="0"/>
      </w:pPr>
      <w:r>
        <w:rPr>
          <w:b w:val="0"/>
        </w:rPr>
        <w:t>B. harrassment</w:t>
      </w:r>
    </w:p>
    <w:p>
      <w:pPr>
        <w:spacing w:after="100" w:before="0"/>
      </w:pPr>
      <w:r>
        <w:rPr>
          <w:b w:val="0"/>
        </w:rPr>
        <w:t>C. humorous</w:t>
      </w:r>
    </w:p>
    <w:p>
      <w:pPr>
        <w:spacing w:after="100" w:before="0"/>
      </w:pPr>
      <w:r>
        <w:rPr>
          <w:b w:val="0"/>
        </w:rPr>
        <w:t>D. perceivable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harrassment. The correct spelling is 'harassment.' means behaviour that annoys or upsets someone. Example: Prisoners' families face continual harassment and attack.</w:t>
      </w:r>
    </w:p>
    <w:p>
      <w:pPr>
        <w:spacing w:before="0"/>
      </w:pPr>
      <w:r>
        <w:rPr>
          <w:b w:val="0"/>
        </w:rPr>
      </w:r>
    </w:p>
    <w:p>
      <w:pPr>
        <w:spacing w:after="100" w:line="360" w:lineRule="auto" w:before="0"/>
      </w:pPr>
      <w:r>
        <w:rPr>
          <w:b w:val="0"/>
        </w:rPr>
        <w:t>15. Select the INCORRECTLY spelt word in the following sentence. Ratan is such an efficient sergeant that he doesn’t need to imbibe any artillery craftmanship.</w:t>
      </w:r>
    </w:p>
    <w:p>
      <w:pPr>
        <w:spacing w:before="0"/>
      </w:pPr>
      <w:r>
        <w:rPr>
          <w:b w:val="0"/>
        </w:rPr>
      </w:r>
    </w:p>
    <w:p>
      <w:pPr>
        <w:spacing w:after="100" w:before="0"/>
      </w:pPr>
      <w:r>
        <w:rPr>
          <w:b w:val="0"/>
        </w:rPr>
        <w:t>A. artillery</w:t>
      </w:r>
    </w:p>
    <w:p>
      <w:pPr>
        <w:spacing w:after="100" w:before="0"/>
      </w:pPr>
      <w:r>
        <w:rPr>
          <w:b w:val="0"/>
        </w:rPr>
        <w:t>B. efficient</w:t>
      </w:r>
    </w:p>
    <w:p>
      <w:pPr>
        <w:spacing w:after="100" w:before="0"/>
      </w:pPr>
      <w:r>
        <w:rPr>
          <w:b w:val="0"/>
        </w:rPr>
        <w:t>C. craftmanship</w:t>
      </w:r>
    </w:p>
    <w:p>
      <w:pPr>
        <w:spacing w:after="100" w:before="0"/>
      </w:pPr>
      <w:r>
        <w:rPr>
          <w:b w:val="0"/>
        </w:rPr>
        <w:t>D. sergeant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spelt word is craftmanship. The correct spelling of the given word is craftsmanship refers to the skill and quality of workmanship exhibited by a skilled worker in a specific craft or trade. Example: I admire his engineering skills and craftsmanship.</w:t>
      </w:r>
    </w:p>
    <w:p>
      <w:pPr>
        <w:spacing w:before="0"/>
      </w:pPr>
      <w:r>
        <w:rPr>
          <w:b w:val="0"/>
        </w:rPr>
      </w:r>
    </w:p>
    <w:p>
      <w:pPr>
        <w:spacing w:after="100" w:line="360" w:lineRule="auto" w:before="0"/>
      </w:pPr>
      <w:r>
        <w:rPr>
          <w:b w:val="0"/>
        </w:rPr>
        <w:t>16. Select the INCORRECTLY spelt word.</w:t>
      </w:r>
    </w:p>
    <w:p>
      <w:pPr>
        <w:spacing w:before="0"/>
      </w:pPr>
      <w:r>
        <w:rPr>
          <w:b w:val="0"/>
        </w:rPr>
      </w:r>
    </w:p>
    <w:p>
      <w:pPr>
        <w:spacing w:after="100" w:before="0"/>
      </w:pPr>
      <w:r>
        <w:rPr>
          <w:b w:val="0"/>
        </w:rPr>
        <w:t>A. Athlete</w:t>
      </w:r>
    </w:p>
    <w:p>
      <w:pPr>
        <w:spacing w:after="100" w:before="0"/>
      </w:pPr>
      <w:r>
        <w:rPr>
          <w:b w:val="0"/>
        </w:rPr>
        <w:t>B. Practically</w:t>
      </w:r>
    </w:p>
    <w:p>
      <w:pPr>
        <w:spacing w:after="100" w:before="0"/>
      </w:pPr>
      <w:r>
        <w:rPr>
          <w:b w:val="0"/>
        </w:rPr>
        <w:t>C. Benefitted</w:t>
      </w:r>
    </w:p>
    <w:p>
      <w:pPr>
        <w:spacing w:after="100" w:before="0"/>
      </w:pPr>
      <w:r>
        <w:rPr>
          <w:b w:val="0"/>
        </w:rPr>
        <w:t>D. Antartic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Antartic. The correct spelling should be Antarctic. Antarctic: The very cold area around the South Pole that includes Antarctica and the surrounding seas. Eg. Expedition teams explored the Antarctic, braving extreme conditions for scientific discoveries.</w:t>
      </w:r>
    </w:p>
    <w:p>
      <w:pPr>
        <w:spacing w:before="0"/>
      </w:pPr>
      <w:r>
        <w:rPr>
          <w:b w:val="0"/>
        </w:rPr>
      </w:r>
    </w:p>
    <w:p>
      <w:pPr>
        <w:spacing w:after="100" w:line="360" w:lineRule="auto" w:before="0"/>
      </w:pPr>
      <w:r>
        <w:rPr>
          <w:b w:val="0"/>
        </w:rPr>
        <w:t>17. Select the INCORRECTLY spelt word in the following sentence. Apparently, he seems to be an amature person, but I know that he is a disciplined and committed person when it comes to doing something seriously.</w:t>
      </w:r>
    </w:p>
    <w:p>
      <w:pPr>
        <w:spacing w:before="0"/>
      </w:pPr>
      <w:r>
        <w:rPr>
          <w:b w:val="0"/>
        </w:rPr>
      </w:r>
    </w:p>
    <w:p>
      <w:pPr>
        <w:spacing w:after="100" w:before="0"/>
      </w:pPr>
      <w:r>
        <w:rPr>
          <w:b w:val="0"/>
        </w:rPr>
        <w:t>A. amature</w:t>
      </w:r>
    </w:p>
    <w:p>
      <w:pPr>
        <w:spacing w:after="100" w:before="0"/>
      </w:pPr>
      <w:r>
        <w:rPr>
          <w:b w:val="0"/>
        </w:rPr>
        <w:t>B. apparently</w:t>
      </w:r>
    </w:p>
    <w:p>
      <w:pPr>
        <w:spacing w:after="100" w:before="0"/>
      </w:pPr>
      <w:r>
        <w:rPr>
          <w:b w:val="0"/>
        </w:rPr>
        <w:t>C. committed</w:t>
      </w:r>
    </w:p>
    <w:p>
      <w:pPr>
        <w:spacing w:after="100" w:before="0"/>
      </w:pPr>
      <w:r>
        <w:rPr>
          <w:b w:val="0"/>
        </w:rPr>
        <w:t>D. disciplined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"amature." The correct spelling is "amateur." means someone who is inexperienced or unskilled in a particular activity. 'Example: Even though he's just an amateur photographer, he takes some stunning pictures.</w:t>
      </w:r>
    </w:p>
    <w:p>
      <w:pPr>
        <w:spacing w:before="0"/>
      </w:pPr>
      <w:r>
        <w:rPr>
          <w:b w:val="0"/>
        </w:rPr>
      </w:r>
    </w:p>
    <w:p>
      <w:pPr>
        <w:spacing w:after="100" w:line="360" w:lineRule="auto" w:before="0"/>
      </w:pPr>
      <w:r>
        <w:rPr>
          <w:b w:val="0"/>
        </w:rPr>
        <w:t>18. Select the INCORRECTLY spelt word.</w:t>
      </w:r>
    </w:p>
    <w:p>
      <w:pPr>
        <w:spacing w:before="0"/>
      </w:pPr>
      <w:r>
        <w:rPr>
          <w:b w:val="0"/>
        </w:rPr>
      </w:r>
    </w:p>
    <w:p>
      <w:pPr>
        <w:spacing w:after="100" w:before="0"/>
      </w:pPr>
      <w:r>
        <w:rPr>
          <w:b w:val="0"/>
        </w:rPr>
        <w:t>A. Sabbatical</w:t>
      </w:r>
    </w:p>
    <w:p>
      <w:pPr>
        <w:spacing w:after="100" w:before="0"/>
      </w:pPr>
      <w:r>
        <w:rPr>
          <w:b w:val="0"/>
        </w:rPr>
        <w:t>B. Confluence</w:t>
      </w:r>
    </w:p>
    <w:p>
      <w:pPr>
        <w:spacing w:after="100" w:before="0"/>
      </w:pPr>
      <w:r>
        <w:rPr>
          <w:b w:val="0"/>
        </w:rPr>
        <w:t>C. Sinhaleese</w:t>
      </w:r>
    </w:p>
    <w:p>
      <w:pPr>
        <w:spacing w:after="100" w:before="0"/>
      </w:pPr>
      <w:r>
        <w:rPr>
          <w:b w:val="0"/>
        </w:rPr>
        <w:t>D. Conform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"Sinhaleese". The correct word should be "Sinhalese". 'Sinhalese' means a member of a people originally from northern India, now forming the majority of the population of Sri Lanka. Eg. "Sinhalese is a beautiful language spoken by people from various homes."</w:t>
      </w:r>
    </w:p>
    <w:p>
      <w:pPr>
        <w:spacing w:before="0"/>
      </w:pPr>
      <w:r>
        <w:rPr>
          <w:b w:val="0"/>
        </w:rPr>
      </w:r>
    </w:p>
    <w:p>
      <w:pPr>
        <w:spacing w:after="100" w:line="360" w:lineRule="auto" w:before="0"/>
      </w:pPr>
      <w:r>
        <w:rPr>
          <w:b w:val="0"/>
        </w:rPr>
        <w:t>19. Choose the incorrectly spelt word.</w:t>
      </w:r>
    </w:p>
    <w:p>
      <w:pPr>
        <w:spacing w:before="0"/>
      </w:pPr>
      <w:r>
        <w:rPr>
          <w:b w:val="0"/>
        </w:rPr>
      </w:r>
    </w:p>
    <w:p>
      <w:pPr>
        <w:spacing w:after="100" w:before="0"/>
      </w:pPr>
      <w:r>
        <w:rPr>
          <w:b w:val="0"/>
        </w:rPr>
        <w:t>A. Contradiction</w:t>
      </w:r>
    </w:p>
    <w:p>
      <w:pPr>
        <w:spacing w:after="100" w:before="0"/>
      </w:pPr>
      <w:r>
        <w:rPr>
          <w:b w:val="0"/>
        </w:rPr>
        <w:t>B. Abhorrent</w:t>
      </w:r>
    </w:p>
    <w:p>
      <w:pPr>
        <w:spacing w:after="100" w:before="0"/>
      </w:pPr>
      <w:r>
        <w:rPr>
          <w:b w:val="0"/>
        </w:rPr>
        <w:t>C. Condencing</w:t>
      </w:r>
    </w:p>
    <w:p>
      <w:pPr>
        <w:spacing w:after="100" w:before="0"/>
      </w:pPr>
      <w:r>
        <w:rPr>
          <w:b w:val="0"/>
        </w:rPr>
        <w:t>D. Hereditary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'condencing'. Key Points Therefore, the correct answer "Option 3".</w:t>
      </w:r>
    </w:p>
    <w:p>
      <w:pPr>
        <w:spacing w:before="0"/>
      </w:pPr>
      <w:r>
        <w:rPr>
          <w:b w:val="0"/>
        </w:rPr>
        <w:t>• Contradiction: "Contradiction" is correctly spelled. It refers to a statement or proposition that opposes or denies another or itself and is logically incongruous.</w:t>
      </w:r>
    </w:p>
    <w:p>
      <w:pPr>
        <w:spacing w:before="0"/>
      </w:pPr>
      <w:r>
        <w:rPr>
          <w:b w:val="0"/>
        </w:rPr>
        <w:t>• Abhorrent: "Abhorrent" is correctly spelled. It describes something that is repugnant; detestable.</w:t>
      </w:r>
    </w:p>
    <w:p>
      <w:pPr>
        <w:spacing w:before="0"/>
      </w:pPr>
      <w:r>
        <w:rPr>
          <w:b w:val="0"/>
        </w:rPr>
        <w:t>• Condencing: "Condencing" doesn't actually exist in the English language. The correct spelling seems to be "Condensing" which refers to the action of making something more compact or concentrated.</w:t>
      </w:r>
    </w:p>
    <w:p>
      <w:pPr>
        <w:spacing w:before="0"/>
      </w:pPr>
      <w:r>
        <w:rPr>
          <w:b w:val="0"/>
        </w:rPr>
        <w:t>• Hereditary: "Hereditary" is correctly spelled. It refers to a trait, characteristic, or condition determined by genetics and therefore able to be passed on from parents to their offspring or descendants.</w:t>
      </w:r>
    </w:p>
    <w:p>
      <w:pPr>
        <w:spacing w:before="0"/>
      </w:pPr>
      <w:r>
        <w:rPr>
          <w:b w:val="0"/>
        </w:rPr>
      </w:r>
    </w:p>
    <w:p>
      <w:pPr>
        <w:spacing w:after="100" w:line="360" w:lineRule="auto" w:before="0"/>
      </w:pPr>
      <w:r>
        <w:rPr>
          <w:b w:val="0"/>
        </w:rPr>
        <w:t>20. In the given sentence, one word may have been incorrectly spelt. Select the correctly spelt word from the given alternatives. If there is no error, select ‘No error’ as your answer. The staff members were attempting to manoeuvre the board of directors for the abolition of pay disparity</w:t>
      </w:r>
    </w:p>
    <w:p>
      <w:pPr>
        <w:spacing w:before="0"/>
      </w:pPr>
      <w:r>
        <w:rPr>
          <w:b w:val="0"/>
        </w:rPr>
      </w:r>
    </w:p>
    <w:p>
      <w:pPr>
        <w:spacing w:after="100" w:before="0"/>
      </w:pPr>
      <w:r>
        <w:rPr>
          <w:b w:val="0"/>
        </w:rPr>
        <w:t>A. manouever</w:t>
      </w:r>
    </w:p>
    <w:p>
      <w:pPr>
        <w:spacing w:after="100" w:before="0"/>
      </w:pPr>
      <w:r>
        <w:rPr>
          <w:b w:val="0"/>
        </w:rPr>
        <w:t>B. maneouver</w:t>
      </w:r>
    </w:p>
    <w:p>
      <w:pPr>
        <w:spacing w:after="100" w:before="0"/>
      </w:pPr>
      <w:r>
        <w:rPr>
          <w:b w:val="0"/>
        </w:rPr>
        <w:t>C. manouvre</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In this question, we have to check whether any part of the sentence has any spelling error and if there is then we will select that option, if there is no error, then option 4 is the correct answer.</w:t>
      </w:r>
    </w:p>
    <w:p>
      <w:pPr>
        <w:spacing w:before="0"/>
      </w:pPr>
      <w:r>
        <w:rPr>
          <w:b w:val="0"/>
        </w:rPr>
        <w:t>• The spelling of 'manoeuvre' in the given sentence is correct and so the options given for the word are null and void.</w:t>
      </w:r>
    </w:p>
    <w:p>
      <w:pPr>
        <w:spacing w:before="0"/>
      </w:pPr>
      <w:r>
        <w:rPr>
          <w:b w:val="0"/>
        </w:rPr>
        <w:t>• Manoeuvre means a movement or series of moves requiring skill and care. (कौशल और देखभाल की आवश्यकता वाले चालों की एक गति या श्रृंखला) Example: Snowboarders performed daring manoeuvres on precipitous slopes.</w:t>
      </w:r>
    </w:p>
    <w:p>
      <w:pPr>
        <w:spacing w:before="0"/>
      </w:pPr>
      <w:r>
        <w:rPr>
          <w:b w:val="0"/>
        </w:rPr>
        <w:t>• Therefore, the correct answer is option 4.</w:t>
      </w:r>
    </w:p>
    <w:p>
      <w:pPr>
        <w:spacing w:before="0"/>
      </w:pPr>
      <w:r>
        <w:rPr>
          <w:b w:val="0"/>
        </w:rPr>
      </w:r>
    </w:p>
    <w:p>
      <w:pPr>
        <w:spacing w:after="100" w:line="360" w:lineRule="auto" w:before="0"/>
      </w:pPr>
      <w:r>
        <w:rPr>
          <w:b w:val="0"/>
        </w:rPr>
        <w:t>21. Select the INCORRECTLY spelt word.</w:t>
      </w:r>
    </w:p>
    <w:p>
      <w:pPr>
        <w:spacing w:before="0"/>
      </w:pPr>
      <w:r>
        <w:rPr>
          <w:b w:val="0"/>
        </w:rPr>
      </w:r>
    </w:p>
    <w:p>
      <w:pPr>
        <w:spacing w:after="100" w:before="0"/>
      </w:pPr>
      <w:r>
        <w:rPr>
          <w:b w:val="0"/>
        </w:rPr>
        <w:t>A. Laproscopy</w:t>
      </w:r>
    </w:p>
    <w:p>
      <w:pPr>
        <w:spacing w:after="100" w:before="0"/>
      </w:pPr>
      <w:r>
        <w:rPr>
          <w:b w:val="0"/>
        </w:rPr>
        <w:t>B. Generate</w:t>
      </w:r>
    </w:p>
    <w:p>
      <w:pPr>
        <w:spacing w:after="100" w:before="0"/>
      </w:pPr>
      <w:r>
        <w:rPr>
          <w:b w:val="0"/>
        </w:rPr>
        <w:t>C. Intermittent</w:t>
      </w:r>
    </w:p>
    <w:p>
      <w:pPr>
        <w:spacing w:after="100" w:before="0"/>
      </w:pPr>
      <w:r>
        <w:rPr>
          <w:b w:val="0"/>
        </w:rPr>
        <w:t>D. Guise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Laproscopy is the incorrectly spelt word. The correct spelling is 'Laparoscopy' which means 'a medical procedure that involves making a small incision in the abdomen and inserting a laparoscope to examine or perform surgery on the organs inside the abdomen.' Eg. The doctor recommended a laparoscopy to investigate the cause of the patient's persistent abdominal pain.</w:t>
      </w:r>
    </w:p>
    <w:p>
      <w:pPr>
        <w:spacing w:before="0"/>
      </w:pPr>
      <w:r>
        <w:rPr>
          <w:b w:val="0"/>
        </w:rPr>
      </w:r>
    </w:p>
    <w:p>
      <w:pPr>
        <w:spacing w:after="100" w:line="360" w:lineRule="auto" w:before="0"/>
      </w:pPr>
      <w:r>
        <w:rPr>
          <w:b w:val="0"/>
        </w:rPr>
        <w:t>22. Select the sentences that contains no spelling errors.</w:t>
      </w:r>
    </w:p>
    <w:p>
      <w:pPr>
        <w:spacing w:before="0"/>
      </w:pPr>
      <w:r>
        <w:rPr>
          <w:b w:val="0"/>
        </w:rPr>
      </w:r>
    </w:p>
    <w:p>
      <w:pPr>
        <w:spacing w:after="100" w:before="0"/>
      </w:pPr>
      <w:r>
        <w:rPr>
          <w:b w:val="0"/>
        </w:rPr>
        <w:t>A. People suffering from edzema have allergies with red and itchy skin.</w:t>
      </w:r>
    </w:p>
    <w:p>
      <w:pPr>
        <w:spacing w:after="100" w:before="0"/>
      </w:pPr>
      <w:r>
        <w:rPr>
          <w:b w:val="0"/>
        </w:rPr>
        <w:t>B. People suffering from ekzema have allergies with red and itchy skin.</w:t>
      </w:r>
    </w:p>
    <w:p>
      <w:pPr>
        <w:spacing w:after="100" w:before="0"/>
      </w:pPr>
      <w:r>
        <w:rPr>
          <w:b w:val="0"/>
        </w:rPr>
        <w:t>C. People suffering from eczema have allergies with red and itchy skin.</w:t>
      </w:r>
    </w:p>
    <w:p>
      <w:pPr>
        <w:spacing w:after="100" w:before="0"/>
      </w:pPr>
      <w:r>
        <w:rPr>
          <w:b w:val="0"/>
        </w:rPr>
        <w:t>D. People suffering from ekezema have allergies with red and itchy skin.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'eczema' means a medical condition in which patches of skin become rough and inflamed with blisters that cause itching and bleeding.' Example: Cases of asthma and eczema are also rising by about 5 percent every year.</w:t>
      </w:r>
    </w:p>
    <w:p>
      <w:pPr>
        <w:spacing w:before="0"/>
      </w:pPr>
      <w:r>
        <w:rPr>
          <w:b w:val="0"/>
        </w:rPr>
      </w:r>
    </w:p>
    <w:p>
      <w:pPr>
        <w:spacing w:after="100" w:line="360" w:lineRule="auto" w:before="0"/>
      </w:pPr>
      <w:r>
        <w:rPr>
          <w:b w:val="0"/>
        </w:rPr>
        <w:t>23. Select the INCORRECTLY spelt word in the following sentence. It is a deeply regrettable fact that deforestation has had a substantial consequenses on the environment.</w:t>
      </w:r>
    </w:p>
    <w:p>
      <w:pPr>
        <w:spacing w:before="0"/>
      </w:pPr>
      <w:r>
        <w:rPr>
          <w:b w:val="0"/>
        </w:rPr>
      </w:r>
    </w:p>
    <w:p>
      <w:pPr>
        <w:spacing w:after="100" w:before="0"/>
      </w:pPr>
      <w:r>
        <w:rPr>
          <w:b w:val="0"/>
        </w:rPr>
        <w:t>A. deforestation</w:t>
      </w:r>
    </w:p>
    <w:p>
      <w:pPr>
        <w:spacing w:after="100" w:before="0"/>
      </w:pPr>
      <w:r>
        <w:rPr>
          <w:b w:val="0"/>
        </w:rPr>
        <w:t>B. substantial</w:t>
      </w:r>
    </w:p>
    <w:p>
      <w:pPr>
        <w:spacing w:after="100" w:before="0"/>
      </w:pPr>
      <w:r>
        <w:rPr>
          <w:b w:val="0"/>
        </w:rPr>
        <w:t>C. regrettable</w:t>
      </w:r>
    </w:p>
    <w:p>
      <w:pPr>
        <w:spacing w:after="100" w:before="0"/>
      </w:pPr>
      <w:r>
        <w:rPr>
          <w:b w:val="0"/>
        </w:rPr>
        <w:t>D. consequenses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'Consequenses'. Its correct spelling is 'Consequences'. Consequences means the effect or outcome of an action or decision. Example: The consequences of his reckless driving were severe and resulted in multiple injuries.</w:t>
      </w:r>
    </w:p>
    <w:p>
      <w:pPr>
        <w:spacing w:before="0"/>
      </w:pPr>
      <w:r>
        <w:rPr>
          <w:b w:val="0"/>
        </w:rPr>
      </w:r>
    </w:p>
    <w:p>
      <w:pPr>
        <w:spacing w:after="100" w:line="360" w:lineRule="auto" w:before="0"/>
      </w:pPr>
      <w:r>
        <w:rPr>
          <w:b w:val="0"/>
        </w:rPr>
        <w:t>24. In the given sentence, one word may have been incorrectly spelt. Select the correctly spelt word from the given alternatives. If there is no error, select 'No error' as your answer. Decades of enimity between Lomovs and Chubukovs came to an end with the marriage between the two families.</w:t>
      </w:r>
    </w:p>
    <w:p>
      <w:pPr>
        <w:spacing w:before="0"/>
      </w:pPr>
      <w:r>
        <w:rPr>
          <w:b w:val="0"/>
        </w:rPr>
      </w:r>
    </w:p>
    <w:p>
      <w:pPr>
        <w:spacing w:after="100" w:before="0"/>
      </w:pPr>
      <w:r>
        <w:rPr>
          <w:b w:val="0"/>
        </w:rPr>
        <w:t>A. enemity</w:t>
      </w:r>
    </w:p>
    <w:p>
      <w:pPr>
        <w:spacing w:after="100" w:before="0"/>
      </w:pPr>
      <w:r>
        <w:rPr>
          <w:b w:val="0"/>
        </w:rPr>
        <w:t>B. enmity</w:t>
      </w:r>
    </w:p>
    <w:p>
      <w:pPr>
        <w:spacing w:after="100" w:before="0"/>
      </w:pPr>
      <w:r>
        <w:rPr>
          <w:b w:val="0"/>
        </w:rPr>
        <w:t>C. anaemity</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spelt word is 'Enmity'. It means the state or feeling of being actively opposed or hostile to someone or something. Example: Decades of enmity between Lomovs and Chubukovs came to an end with the marriage between the two families.</w:t>
      </w:r>
    </w:p>
    <w:p>
      <w:pPr>
        <w:spacing w:before="0"/>
      </w:pPr>
      <w:r>
        <w:rPr>
          <w:b w:val="0"/>
        </w:rPr>
      </w:r>
    </w:p>
    <w:p>
      <w:pPr>
        <w:spacing w:after="100" w:line="360" w:lineRule="auto" w:before="0"/>
      </w:pPr>
      <w:r>
        <w:rPr>
          <w:b w:val="0"/>
        </w:rPr>
        <w:t>25. Select the INCORRECTLY spelt word.</w:t>
      </w:r>
    </w:p>
    <w:p>
      <w:pPr>
        <w:spacing w:before="0"/>
      </w:pPr>
      <w:r>
        <w:rPr>
          <w:b w:val="0"/>
        </w:rPr>
      </w:r>
    </w:p>
    <w:p>
      <w:pPr>
        <w:spacing w:after="100" w:before="0"/>
      </w:pPr>
      <w:r>
        <w:rPr>
          <w:b w:val="0"/>
        </w:rPr>
        <w:t>A. Connotation</w:t>
      </w:r>
    </w:p>
    <w:p>
      <w:pPr>
        <w:spacing w:after="100" w:before="0"/>
      </w:pPr>
      <w:r>
        <w:rPr>
          <w:b w:val="0"/>
        </w:rPr>
        <w:t>B. Pattron</w:t>
      </w:r>
    </w:p>
    <w:p>
      <w:pPr>
        <w:spacing w:after="100" w:before="0"/>
      </w:pPr>
      <w:r>
        <w:rPr>
          <w:b w:val="0"/>
        </w:rPr>
        <w:t>C. Dearth</w:t>
      </w:r>
    </w:p>
    <w:p>
      <w:pPr>
        <w:spacing w:after="100" w:before="0"/>
      </w:pPr>
      <w:r>
        <w:rPr>
          <w:b w:val="0"/>
        </w:rPr>
        <w:t>D. Quarry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"pattron" has an extra "t" in it, making it a misspelling. In this case, "pattron" is not a recognized English word, and the correct spelling is "patron" which means a famous person who supports an organization such as a charity and whose name is used in advertising it. Thus, the incorrect spelling contains in option 2.</w:t>
      </w:r>
    </w:p>
    <w:p>
      <w:pPr>
        <w:spacing w:before="0"/>
      </w:pPr>
      <w:r>
        <w:rPr>
          <w:b w:val="0"/>
        </w:rPr>
      </w:r>
    </w:p>
    <w:p>
      <w:pPr>
        <w:spacing w:after="100" w:line="360" w:lineRule="auto" w:before="0"/>
      </w:pPr>
      <w:r>
        <w:rPr>
          <w:b w:val="0"/>
        </w:rPr>
        <w:t>26. Select the INCORRECTLY spelt word.</w:t>
      </w:r>
    </w:p>
    <w:p>
      <w:pPr>
        <w:spacing w:before="0"/>
      </w:pPr>
      <w:r>
        <w:rPr>
          <w:b w:val="0"/>
        </w:rPr>
      </w:r>
    </w:p>
    <w:p>
      <w:pPr>
        <w:spacing w:after="100" w:before="0"/>
      </w:pPr>
      <w:r>
        <w:rPr>
          <w:b w:val="0"/>
        </w:rPr>
        <w:t>A. Fruitful</w:t>
      </w:r>
    </w:p>
    <w:p>
      <w:pPr>
        <w:spacing w:after="100" w:before="0"/>
      </w:pPr>
      <w:r>
        <w:rPr>
          <w:b w:val="0"/>
        </w:rPr>
        <w:t>B. Unction</w:t>
      </w:r>
    </w:p>
    <w:p>
      <w:pPr>
        <w:spacing w:after="100" w:before="0"/>
      </w:pPr>
      <w:r>
        <w:rPr>
          <w:b w:val="0"/>
        </w:rPr>
        <w:t>C. Wilfull</w:t>
      </w:r>
    </w:p>
    <w:p>
      <w:pPr>
        <w:spacing w:after="100" w:before="0"/>
      </w:pPr>
      <w:r>
        <w:rPr>
          <w:b w:val="0"/>
        </w:rPr>
        <w:t>D. Cradle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"wilfull" is a common mistake, but the correct spelling is "willful" with two 'L's. "Willful" is an adjective that describes someone's behavior or actions as being intentional, deliberate, and done with a purposeful intent, often even in the face of advice or reasoning against it.</w:t>
      </w:r>
    </w:p>
    <w:p>
      <w:pPr>
        <w:spacing w:before="0"/>
      </w:pPr>
      <w:r>
        <w:rPr>
          <w:b w:val="0"/>
        </w:rPr>
      </w:r>
    </w:p>
    <w:p>
      <w:pPr>
        <w:spacing w:after="100" w:line="360" w:lineRule="auto" w:before="0"/>
      </w:pPr>
      <w:r>
        <w:rPr>
          <w:b w:val="0"/>
        </w:rPr>
        <w:t>27. Select the INCORRECTLY spelt word.</w:t>
      </w:r>
    </w:p>
    <w:p>
      <w:pPr>
        <w:spacing w:before="0"/>
      </w:pPr>
      <w:r>
        <w:rPr>
          <w:b w:val="0"/>
        </w:rPr>
      </w:r>
    </w:p>
    <w:p>
      <w:pPr>
        <w:spacing w:after="100" w:before="0"/>
      </w:pPr>
      <w:r>
        <w:rPr>
          <w:b w:val="0"/>
        </w:rPr>
        <w:t>A. Aristocrate</w:t>
      </w:r>
    </w:p>
    <w:p>
      <w:pPr>
        <w:spacing w:after="100" w:before="0"/>
      </w:pPr>
      <w:r>
        <w:rPr>
          <w:b w:val="0"/>
        </w:rPr>
        <w:t>B. Advertise</w:t>
      </w:r>
    </w:p>
    <w:p>
      <w:pPr>
        <w:spacing w:after="100" w:before="0"/>
      </w:pPr>
      <w:r>
        <w:rPr>
          <w:b w:val="0"/>
        </w:rPr>
        <w:t>C. Occurrence</w:t>
      </w:r>
    </w:p>
    <w:p>
      <w:pPr>
        <w:spacing w:after="100" w:before="0"/>
      </w:pPr>
      <w:r>
        <w:rPr>
          <w:b w:val="0"/>
        </w:rPr>
        <w:t>D. Preference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"aristocrat". "Aristocrat" refers to a member of a ruling class or nobility. Example- "The old mansion was once home to an aristocrat with a noble lineage."</w:t>
      </w:r>
    </w:p>
    <w:p>
      <w:pPr>
        <w:spacing w:before="0"/>
      </w:pPr>
      <w:r>
        <w:rPr>
          <w:b w:val="0"/>
        </w:rPr>
      </w:r>
    </w:p>
    <w:p>
      <w:pPr>
        <w:spacing w:after="100" w:line="360" w:lineRule="auto" w:before="0"/>
      </w:pPr>
      <w:r>
        <w:rPr>
          <w:b w:val="0"/>
        </w:rPr>
        <w:t>28. Direction: Select the INCORRECTLY spelt word.</w:t>
      </w:r>
    </w:p>
    <w:p>
      <w:pPr>
        <w:spacing w:before="0"/>
      </w:pPr>
      <w:r>
        <w:rPr>
          <w:b w:val="0"/>
        </w:rPr>
      </w:r>
    </w:p>
    <w:p>
      <w:pPr>
        <w:spacing w:after="100" w:before="0"/>
      </w:pPr>
      <w:r>
        <w:rPr>
          <w:b w:val="0"/>
        </w:rPr>
        <w:t>A. Dominate</w:t>
      </w:r>
    </w:p>
    <w:p>
      <w:pPr>
        <w:spacing w:after="100" w:before="0"/>
      </w:pPr>
      <w:r>
        <w:rPr>
          <w:b w:val="0"/>
        </w:rPr>
        <w:t>B. Charishma</w:t>
      </w:r>
    </w:p>
    <w:p>
      <w:pPr>
        <w:spacing w:after="100" w:before="0"/>
      </w:pPr>
      <w:r>
        <w:rPr>
          <w:b w:val="0"/>
        </w:rPr>
        <w:t>C. Elegant</w:t>
      </w:r>
    </w:p>
    <w:p>
      <w:pPr>
        <w:spacing w:after="100" w:before="0"/>
      </w:pPr>
      <w:r>
        <w:rPr>
          <w:b w:val="0"/>
        </w:rPr>
        <w:t>D. Cavalier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"Charishma." The correct spelling is "Charisma." It means a powerful personal quality that some people have to attract and influence other people. Example: The president of the students’ union is not very clever, but he has great charisma.</w:t>
      </w:r>
    </w:p>
    <w:p>
      <w:pPr>
        <w:spacing w:before="0"/>
      </w:pPr>
      <w:r>
        <w:rPr>
          <w:b w:val="0"/>
        </w:rPr>
      </w:r>
    </w:p>
    <w:p>
      <w:pPr>
        <w:spacing w:after="100" w:line="360" w:lineRule="auto" w:before="0"/>
      </w:pPr>
      <w:r>
        <w:rPr>
          <w:b w:val="0"/>
        </w:rPr>
        <w:t>29. Direction: Select the INCORRECTLY spelt word.</w:t>
      </w:r>
    </w:p>
    <w:p>
      <w:pPr>
        <w:spacing w:before="0"/>
      </w:pPr>
      <w:r>
        <w:rPr>
          <w:b w:val="0"/>
        </w:rPr>
      </w:r>
    </w:p>
    <w:p>
      <w:pPr>
        <w:spacing w:after="100" w:before="0"/>
      </w:pPr>
      <w:r>
        <w:rPr>
          <w:b w:val="0"/>
        </w:rPr>
        <w:t>A. Terrifying</w:t>
      </w:r>
    </w:p>
    <w:p>
      <w:pPr>
        <w:spacing w:after="100" w:before="0"/>
      </w:pPr>
      <w:r>
        <w:rPr>
          <w:b w:val="0"/>
        </w:rPr>
        <w:t>B. Frosty</w:t>
      </w:r>
    </w:p>
    <w:p>
      <w:pPr>
        <w:spacing w:after="100" w:before="0"/>
      </w:pPr>
      <w:r>
        <w:rPr>
          <w:b w:val="0"/>
        </w:rPr>
        <w:t>C. Guage</w:t>
      </w:r>
    </w:p>
    <w:p>
      <w:pPr>
        <w:spacing w:after="100" w:before="0"/>
      </w:pPr>
      <w:r>
        <w:rPr>
          <w:b w:val="0"/>
        </w:rPr>
        <w:t>D. Effervescent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Guage. The word "Guage" is incorrectly spelt. The correct spelling is "Gauge." It means an instrument for measuring the amount of something. Example: Do you have a tyre gauge in your car?</w:t>
      </w:r>
    </w:p>
    <w:p>
      <w:pPr>
        <w:spacing w:before="0"/>
      </w:pPr>
      <w:r>
        <w:rPr>
          <w:b w:val="0"/>
        </w:rPr>
      </w:r>
    </w:p>
    <w:p>
      <w:pPr>
        <w:spacing w:after="100" w:line="360" w:lineRule="auto" w:before="0"/>
      </w:pPr>
      <w:r>
        <w:rPr>
          <w:b w:val="0"/>
        </w:rPr>
        <w:t>30. In the following sentence, four words are underlined, out of which one word is incorrectly spelt. Identify the INCORRECTLY spelt word. A lot of spontanity is required from the speaker in an extempore speech. The speaker is expected to brainstorm ideas and give speech instantaneously.</w:t>
      </w:r>
    </w:p>
    <w:p>
      <w:pPr>
        <w:spacing w:before="0"/>
      </w:pPr>
      <w:r>
        <w:rPr>
          <w:b w:val="0"/>
        </w:rPr>
      </w:r>
    </w:p>
    <w:p>
      <w:pPr>
        <w:spacing w:after="100" w:before="0"/>
      </w:pPr>
      <w:r>
        <w:rPr>
          <w:b w:val="0"/>
        </w:rPr>
        <w:t>A. instantaneously</w:t>
      </w:r>
    </w:p>
    <w:p>
      <w:pPr>
        <w:spacing w:after="100" w:before="0"/>
      </w:pPr>
      <w:r>
        <w:rPr>
          <w:b w:val="0"/>
        </w:rPr>
        <w:t>B. extempore</w:t>
      </w:r>
    </w:p>
    <w:p>
      <w:pPr>
        <w:spacing w:after="100" w:before="0"/>
      </w:pPr>
      <w:r>
        <w:rPr>
          <w:b w:val="0"/>
        </w:rPr>
        <w:t>C. brainstorm</w:t>
      </w:r>
    </w:p>
    <w:p>
      <w:pPr>
        <w:spacing w:after="100" w:before="0"/>
      </w:pPr>
      <w:r>
        <w:rPr>
          <w:b w:val="0"/>
        </w:rPr>
        <w:t>D. spontanity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"spontanity." Key Points Hence, the correct answer is option 4. Additional Information</w:t>
      </w:r>
    </w:p>
    <w:p>
      <w:pPr>
        <w:spacing w:before="0"/>
      </w:pPr>
      <w:r>
        <w:rPr>
          <w:b w:val="0"/>
        </w:rPr>
        <w:t>• The word "spontanity" is misspelled because it is missing the letter "e". The correct spelling is "spontaneity."</w:t>
      </w:r>
    </w:p>
    <w:p>
      <w:pPr>
        <w:spacing w:before="0"/>
      </w:pPr>
      <w:r>
        <w:rPr>
          <w:b w:val="0"/>
        </w:rPr>
        <w:t>• Spontaneity means the quality of being spontaneous or natural, without any planning or preparation. Example: She occasionally tore up her usual schedule in favor of spontaneity</w:t>
      </w:r>
    </w:p>
    <w:p>
      <w:pPr>
        <w:spacing w:before="0"/>
      </w:pPr>
      <w:r>
        <w:rPr>
          <w:b w:val="0"/>
        </w:rPr>
        <w:t>• In the given sentence, the speaker is expected to exhibit spontaneity while delivering an extempore speech.</w:t>
      </w:r>
    </w:p>
    <w:p>
      <w:pPr>
        <w:spacing w:before="0"/>
      </w:pPr>
      <w:r>
        <w:rPr>
          <w:b w:val="0"/>
        </w:rPr>
        <w:t>• Option 1 - 'instantaneously' is spelled correctly and means 'in an instant; immediately'.</w:t>
      </w:r>
    </w:p>
    <w:p>
      <w:pPr>
        <w:spacing w:before="0"/>
      </w:pPr>
      <w:r>
        <w:rPr>
          <w:b w:val="0"/>
        </w:rPr>
        <w:t>• Option 2 - 'extempore' is spelled correctly and means 'spoken or done without preparation'.</w:t>
      </w:r>
    </w:p>
    <w:p>
      <w:pPr>
        <w:spacing w:before="0"/>
      </w:pPr>
      <w:r>
        <w:rPr>
          <w:b w:val="0"/>
        </w:rPr>
        <w:t>• Option 3 - 'brainstorm' is spelled correctly and means 'to generate or come up with ideas through a group discussion'.</w:t>
      </w:r>
    </w:p>
    <w:p>
      <w:pPr>
        <w:spacing w:before="0"/>
      </w:pPr>
      <w:r>
        <w:rPr>
          <w:b w:val="0"/>
        </w:rPr>
      </w:r>
    </w:p>
    <w:p>
      <w:pPr>
        <w:spacing w:after="100" w:line="360" w:lineRule="auto" w:before="0"/>
      </w:pPr>
      <w:r>
        <w:rPr>
          <w:b w:val="0"/>
        </w:rPr>
        <w:t>31. Select the INCORRECTLY spelt word.</w:t>
      </w:r>
    </w:p>
    <w:p>
      <w:pPr>
        <w:spacing w:before="0"/>
      </w:pPr>
      <w:r>
        <w:rPr>
          <w:b w:val="0"/>
        </w:rPr>
      </w:r>
    </w:p>
    <w:p>
      <w:pPr>
        <w:spacing w:after="100" w:before="0"/>
      </w:pPr>
      <w:r>
        <w:rPr>
          <w:b w:val="0"/>
        </w:rPr>
        <w:t>A. Verminous</w:t>
      </w:r>
    </w:p>
    <w:p>
      <w:pPr>
        <w:spacing w:after="100" w:before="0"/>
      </w:pPr>
      <w:r>
        <w:rPr>
          <w:b w:val="0"/>
        </w:rPr>
        <w:t>B. Vomitus</w:t>
      </w:r>
    </w:p>
    <w:p>
      <w:pPr>
        <w:spacing w:after="100" w:before="0"/>
      </w:pPr>
      <w:r>
        <w:rPr>
          <w:b w:val="0"/>
        </w:rPr>
        <w:t>C. Voluptuous</w:t>
      </w:r>
    </w:p>
    <w:p>
      <w:pPr>
        <w:spacing w:after="100" w:before="0"/>
      </w:pPr>
      <w:r>
        <w:rPr>
          <w:b w:val="0"/>
        </w:rPr>
        <w:t>D. Verifibility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Verifibility. Meaning: This is the incorrect spelling of 'Verifiability', which means the ability to be checked or demonstrated to be true. Verminous means infested with vermin. Vomitus refers to matter vomited from the stomach. Voluptuous means characterized by luxury or sensual pleasure.</w:t>
      </w:r>
    </w:p>
    <w:p>
      <w:pPr>
        <w:spacing w:before="0"/>
      </w:pPr>
      <w:r>
        <w:rPr>
          <w:b w:val="0"/>
        </w:rPr>
      </w:r>
    </w:p>
    <w:p>
      <w:pPr>
        <w:spacing w:after="100" w:line="360" w:lineRule="auto" w:before="0"/>
      </w:pPr>
      <w:r>
        <w:rPr>
          <w:b w:val="0"/>
        </w:rPr>
        <w:t>32. Select the INCORRECTLY spelt word.</w:t>
      </w:r>
    </w:p>
    <w:p>
      <w:pPr>
        <w:spacing w:before="0"/>
      </w:pPr>
      <w:r>
        <w:rPr>
          <w:b w:val="0"/>
        </w:rPr>
      </w:r>
    </w:p>
    <w:p>
      <w:pPr>
        <w:spacing w:after="100" w:before="0"/>
      </w:pPr>
      <w:r>
        <w:rPr>
          <w:b w:val="0"/>
        </w:rPr>
        <w:t>A. Embarrass</w:t>
      </w:r>
    </w:p>
    <w:p>
      <w:pPr>
        <w:spacing w:after="100" w:before="0"/>
      </w:pPr>
      <w:r>
        <w:rPr>
          <w:b w:val="0"/>
        </w:rPr>
        <w:t>B. Occurrence</w:t>
      </w:r>
    </w:p>
    <w:p>
      <w:pPr>
        <w:spacing w:after="100" w:before="0"/>
      </w:pPr>
      <w:r>
        <w:rPr>
          <w:b w:val="0"/>
        </w:rPr>
        <w:t>C. Exhilerate</w:t>
      </w:r>
    </w:p>
    <w:p>
      <w:pPr>
        <w:spacing w:after="100" w:before="0"/>
      </w:pPr>
      <w:r>
        <w:rPr>
          <w:b w:val="0"/>
        </w:rPr>
        <w:t>D. Accommodate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Exhilerate. The correct spelling is "Exhilarate". The marked option is correct because it identifies the word with the incorrect spelling.</w:t>
      </w:r>
    </w:p>
    <w:p>
      <w:pPr>
        <w:spacing w:before="0"/>
      </w:pPr>
      <w:r>
        <w:rPr>
          <w:b w:val="0"/>
        </w:rPr>
      </w:r>
    </w:p>
    <w:p>
      <w:pPr>
        <w:spacing w:after="100" w:line="360" w:lineRule="auto" w:before="0"/>
      </w:pPr>
      <w:r>
        <w:rPr>
          <w:b w:val="0"/>
        </w:rPr>
        <w:t>33. Select the sentence that does NOT have a spelling error.</w:t>
      </w:r>
    </w:p>
    <w:p>
      <w:pPr>
        <w:spacing w:before="0"/>
      </w:pPr>
      <w:r>
        <w:rPr>
          <w:b w:val="0"/>
        </w:rPr>
      </w:r>
    </w:p>
    <w:p>
      <w:pPr>
        <w:spacing w:after="100" w:before="0"/>
      </w:pPr>
      <w:r>
        <w:rPr>
          <w:b w:val="0"/>
        </w:rPr>
        <w:t>A. The paintings are structured chronologically, starting from cubism to surealism.</w:t>
      </w:r>
    </w:p>
    <w:p>
      <w:pPr>
        <w:spacing w:after="100" w:before="0"/>
      </w:pPr>
      <w:r>
        <w:rPr>
          <w:b w:val="0"/>
        </w:rPr>
        <w:t>B. The artist received recognition for her impressive etchings, bucolic landscapes, and recreation of natural scenes around her.</w:t>
      </w:r>
    </w:p>
    <w:p>
      <w:pPr>
        <w:spacing w:after="100" w:before="0"/>
      </w:pPr>
      <w:r>
        <w:rPr>
          <w:b w:val="0"/>
        </w:rPr>
        <w:t>C. The insociance of the rock star, considering the importance of the occasion, came as a shock to the audience, who had expected stressful moments.</w:t>
      </w:r>
    </w:p>
    <w:p>
      <w:pPr>
        <w:spacing w:after="100" w:before="0"/>
      </w:pPr>
      <w:r>
        <w:rPr>
          <w:b w:val="0"/>
        </w:rPr>
        <w:t>D. The focus of the exibition is to reinforce versatility and creative thinking.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artist received recognition for her impressive etchings, bucolic landscapes, and recreation of natural scenes around her. Reasoning: Option B contains no spelling errors. In Option A, "surealism" is misspelled (correct: surrealism). In Option C, "insociance" is misspelled (correct: insouciance). In Option D, "exibition" is misspelled (correct: exhibition). Meanings: Bucolic: Relating to the pleasant aspects of the countryside and country life. Insouciance: A casual lack of concern; indifference.</w:t>
      </w:r>
    </w:p>
    <w:p>
      <w:pPr>
        <w:spacing w:before="0"/>
      </w:pPr>
      <w:r>
        <w:rPr>
          <w:b w:val="0"/>
        </w:rPr>
      </w:r>
    </w:p>
    <w:p>
      <w:pPr>
        <w:spacing w:after="100" w:line="360" w:lineRule="auto" w:before="0"/>
      </w:pPr>
      <w:r>
        <w:rPr>
          <w:b w:val="0"/>
        </w:rPr>
        <w:t>34. Select the INCORRECTLY spelt word.</w:t>
      </w:r>
    </w:p>
    <w:p>
      <w:pPr>
        <w:spacing w:before="0"/>
      </w:pPr>
      <w:r>
        <w:rPr>
          <w:b w:val="0"/>
        </w:rPr>
      </w:r>
    </w:p>
    <w:p>
      <w:pPr>
        <w:spacing w:after="100" w:before="0"/>
      </w:pPr>
      <w:r>
        <w:rPr>
          <w:b w:val="0"/>
        </w:rPr>
        <w:t>A. Occurence</w:t>
      </w:r>
    </w:p>
    <w:p>
      <w:pPr>
        <w:spacing w:after="100" w:before="0"/>
      </w:pPr>
      <w:r>
        <w:rPr>
          <w:b w:val="0"/>
        </w:rPr>
        <w:t>B. Harassment</w:t>
      </w:r>
    </w:p>
    <w:p>
      <w:pPr>
        <w:spacing w:after="100" w:before="0"/>
      </w:pPr>
      <w:r>
        <w:rPr>
          <w:b w:val="0"/>
        </w:rPr>
        <w:t>C. Supersede</w:t>
      </w:r>
    </w:p>
    <w:p>
      <w:pPr>
        <w:spacing w:after="100" w:before="0"/>
      </w:pPr>
      <w:r>
        <w:rPr>
          <w:b w:val="0"/>
        </w:rPr>
        <w:t>D. Exaggerate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'Occurence'. Additional Information Let's understand the meanings of the other marked words -</w:t>
      </w:r>
    </w:p>
    <w:p>
      <w:pPr>
        <w:spacing w:before="0"/>
      </w:pPr>
      <w:r>
        <w:rPr>
          <w:b w:val="0"/>
        </w:rPr>
        <w:t>• The correct spelling would be 'Occurrence'.</w:t>
      </w:r>
    </w:p>
    <w:p>
      <w:pPr>
        <w:spacing w:before="0"/>
      </w:pPr>
      <w:r>
        <w:rPr>
          <w:b w:val="0"/>
        </w:rPr>
        <w:t>• The word 'Occurrence' is a noun which means 'an incident or event'. (घटना) For Example -</w:t>
      </w:r>
    </w:p>
    <w:p>
      <w:pPr>
        <w:spacing w:before="0"/>
      </w:pPr>
      <w:r>
        <w:rPr>
          <w:b w:val="0"/>
        </w:rPr>
        <w:t>• The occurrence of the event took everyone by surprise.</w:t>
      </w:r>
    </w:p>
    <w:p>
      <w:pPr>
        <w:spacing w:before="0"/>
      </w:pPr>
      <w:r>
        <w:rPr>
          <w:b w:val="0"/>
        </w:rPr>
        <w:t>• Therefore, the correct answer would be 'Occurence'.</w:t>
      </w:r>
    </w:p>
    <w:p>
      <w:pPr>
        <w:spacing w:before="0"/>
      </w:pPr>
      <w:r>
        <w:rPr>
          <w:b w:val="0"/>
        </w:rPr>
        <w:t>• Harassment - Aggressive behaviour or repeated unwanted actions intended to disturb or upset someone.(उत्पीड़न)</w:t>
      </w:r>
    </w:p>
    <w:p>
      <w:pPr>
        <w:spacing w:before="0"/>
      </w:pPr>
      <w:r>
        <w:rPr>
          <w:b w:val="0"/>
        </w:rPr>
        <w:t>• Supersede - To take the place of something previously in use, often because it is more modern or effective.(प्रत्याहार करना)</w:t>
      </w:r>
    </w:p>
    <w:p>
      <w:pPr>
        <w:spacing w:before="0"/>
      </w:pPr>
      <w:r>
        <w:rPr>
          <w:b w:val="0"/>
        </w:rPr>
        <w:t>• Exaggerate - To represent something as larger, better, or worse than it actually is.(बढ़ा चढ़ा कर कहना)</w:t>
      </w:r>
    </w:p>
    <w:p>
      <w:pPr>
        <w:spacing w:before="0"/>
      </w:pPr>
      <w:r>
        <w:rPr>
          <w:b w:val="0"/>
        </w:rPr>
      </w:r>
    </w:p>
    <w:p>
      <w:pPr>
        <w:spacing w:after="100" w:line="360" w:lineRule="auto" w:before="0"/>
      </w:pPr>
      <w:r>
        <w:rPr>
          <w:b w:val="0"/>
        </w:rPr>
        <w:t>35. Select the most appropriate option that can rectify the incorrectly spelt word in the following sentence. The government has ordered for the maintainance of the roads.</w:t>
      </w:r>
    </w:p>
    <w:p>
      <w:pPr>
        <w:spacing w:before="0"/>
      </w:pPr>
      <w:r>
        <w:rPr>
          <w:b w:val="0"/>
        </w:rPr>
      </w:r>
    </w:p>
    <w:p>
      <w:pPr>
        <w:spacing w:after="100" w:before="0"/>
      </w:pPr>
      <w:r>
        <w:rPr>
          <w:b w:val="0"/>
        </w:rPr>
        <w:t>A. maintenance</w:t>
      </w:r>
    </w:p>
    <w:p>
      <w:pPr>
        <w:spacing w:after="100" w:before="0"/>
      </w:pPr>
      <w:r>
        <w:rPr>
          <w:b w:val="0"/>
        </w:rPr>
        <w:t>B. maintainence</w:t>
      </w:r>
    </w:p>
    <w:p>
      <w:pPr>
        <w:spacing w:after="100" w:before="0"/>
      </w:pPr>
      <w:r>
        <w:rPr>
          <w:b w:val="0"/>
        </w:rPr>
        <w:t>C. maintainance</w:t>
      </w:r>
    </w:p>
    <w:p>
      <w:pPr>
        <w:spacing w:after="100" w:before="0"/>
      </w:pPr>
      <w:r>
        <w:rPr>
          <w:b w:val="0"/>
        </w:rPr>
        <w:t>D. maintenence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'maintainance'.</w:t>
      </w:r>
    </w:p>
    <w:p>
      <w:pPr>
        <w:spacing w:before="0"/>
      </w:pPr>
      <w:r>
        <w:rPr>
          <w:b w:val="0"/>
        </w:rPr>
        <w:t>• The correct spelling would be 'maintenance'.</w:t>
      </w:r>
    </w:p>
    <w:p>
      <w:pPr>
        <w:spacing w:before="0"/>
      </w:pPr>
      <w:r>
        <w:rPr>
          <w:b w:val="0"/>
        </w:rPr>
        <w:t>• The word 'maintenance' is a noun which means 'the process of maintaining or preserving someone or something, or the state of being maintained'. (रखरखाव) For Example -</w:t>
      </w:r>
    </w:p>
    <w:p>
      <w:pPr>
        <w:spacing w:before="0"/>
      </w:pPr>
      <w:r>
        <w:rPr>
          <w:b w:val="0"/>
        </w:rPr>
        <w:t>• The government has allocated funds for the maintenance of the roads.</w:t>
      </w:r>
    </w:p>
    <w:p>
      <w:pPr>
        <w:spacing w:before="0"/>
      </w:pPr>
      <w:r>
        <w:rPr>
          <w:b w:val="0"/>
        </w:rPr>
        <w:t>• Therefore, the correct answer would be 'maintenance'.</w:t>
      </w:r>
    </w:p>
    <w:p>
      <w:pPr>
        <w:spacing w:before="0"/>
      </w:pPr>
      <w:r>
        <w:rPr>
          <w:b w:val="0"/>
        </w:rPr>
      </w:r>
    </w:p>
    <w:p>
      <w:pPr>
        <w:spacing w:after="100" w:line="360" w:lineRule="auto" w:before="0"/>
      </w:pPr>
      <w:r>
        <w:rPr>
          <w:b w:val="0"/>
        </w:rPr>
        <w:t>36. Select the sentence that does NOT have a spelling error.</w:t>
      </w:r>
    </w:p>
    <w:p>
      <w:pPr>
        <w:spacing w:before="0"/>
      </w:pPr>
      <w:r>
        <w:rPr>
          <w:b w:val="0"/>
        </w:rPr>
      </w:r>
    </w:p>
    <w:p>
      <w:pPr>
        <w:spacing w:after="100" w:before="0"/>
      </w:pPr>
      <w:r>
        <w:rPr>
          <w:b w:val="0"/>
        </w:rPr>
        <w:t>A. The new caches of materials reveal a secret pleasence that was hidden away from the rest of the world</w:t>
      </w:r>
    </w:p>
    <w:p>
      <w:pPr>
        <w:spacing w:after="100" w:before="0"/>
      </w:pPr>
      <w:r>
        <w:rPr>
          <w:b w:val="0"/>
        </w:rPr>
        <w:t>B. Statistical patterns and historical data cannot predict the futristic problems that await a civilisation like ours.</w:t>
      </w:r>
    </w:p>
    <w:p>
      <w:pPr>
        <w:spacing w:after="100" w:before="0"/>
      </w:pPr>
      <w:r>
        <w:rPr>
          <w:b w:val="0"/>
        </w:rPr>
        <w:t>C. Many friends and memoirists have described the author in detail but there are no photos of the author available to the press.</w:t>
      </w:r>
    </w:p>
    <w:p>
      <w:pPr>
        <w:spacing w:after="100" w:before="0"/>
      </w:pPr>
      <w:r>
        <w:rPr>
          <w:b w:val="0"/>
        </w:rPr>
        <w:t>D. The author is famous for leading a life of subterfuge and contredictions which has led to challenges in understanding past 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Option 3 is correct because it does not contain any spelling error. Therefore, the sentence without any spelling error is Option 3. Additional Information</w:t>
      </w:r>
    </w:p>
    <w:p>
      <w:pPr>
        <w:spacing w:before="0"/>
      </w:pPr>
      <w:r>
        <w:rPr>
          <w:b w:val="0"/>
        </w:rPr>
        <w:t>• The sentence is: “Many friends and memoirists have described the author in detail but there are no photos of the author available to the press.”</w:t>
      </w:r>
    </w:p>
    <w:p>
      <w:pPr>
        <w:spacing w:before="0"/>
      </w:pPr>
      <w:r>
        <w:rPr>
          <w:b w:val="0"/>
        </w:rPr>
        <w:t>• All words such as friends, memoirists, described, available, press are correctly spelled.</w:t>
      </w:r>
    </w:p>
    <w:p>
      <w:pPr>
        <w:spacing w:before="0"/>
      </w:pPr>
      <w:r>
        <w:rPr>
          <w:b w:val="0"/>
        </w:rPr>
        <w:t>• Option 1: “pleasence” → correct spelling: pleasantness or pleasance</w:t>
      </w:r>
    </w:p>
    <w:p>
      <w:pPr>
        <w:spacing w:before="0"/>
      </w:pPr>
      <w:r>
        <w:rPr>
          <w:b w:val="0"/>
        </w:rPr>
        <w:t>• Option 2: “futristic” → correct spelling: futuristic; “civilisation” is also non-standard in American English (British spelling: civilisation)</w:t>
      </w:r>
    </w:p>
    <w:p>
      <w:pPr>
        <w:spacing w:before="0"/>
      </w:pPr>
      <w:r>
        <w:rPr>
          <w:b w:val="0"/>
        </w:rPr>
        <w:t>• Option 4: “contredictions” → correct spelling: contradictions</w:t>
      </w:r>
    </w:p>
    <w:p>
      <w:pPr>
        <w:spacing w:before="0"/>
      </w:pPr>
      <w:r>
        <w:rPr>
          <w:b w:val="0"/>
        </w:rPr>
      </w:r>
    </w:p>
    <w:p>
      <w:pPr>
        <w:spacing w:after="100" w:line="360" w:lineRule="auto" w:before="0"/>
      </w:pPr>
      <w:r>
        <w:rPr>
          <w:b w:val="0"/>
        </w:rPr>
        <w:t>37. Select the INCORRECTLY spelt word.</w:t>
      </w:r>
    </w:p>
    <w:p>
      <w:pPr>
        <w:spacing w:before="0"/>
      </w:pPr>
      <w:r>
        <w:rPr>
          <w:b w:val="0"/>
        </w:rPr>
      </w:r>
    </w:p>
    <w:p>
      <w:pPr>
        <w:spacing w:after="100" w:before="0"/>
      </w:pPr>
      <w:r>
        <w:rPr>
          <w:b w:val="0"/>
        </w:rPr>
        <w:t>A. Conscientious</w:t>
      </w:r>
    </w:p>
    <w:p>
      <w:pPr>
        <w:spacing w:after="100" w:before="0"/>
      </w:pPr>
      <w:r>
        <w:rPr>
          <w:b w:val="0"/>
        </w:rPr>
        <w:t>B. Mischievious</w:t>
      </w:r>
    </w:p>
    <w:p>
      <w:pPr>
        <w:spacing w:after="100" w:before="0"/>
      </w:pPr>
      <w:r>
        <w:rPr>
          <w:b w:val="0"/>
        </w:rPr>
        <w:t>C. Ostentatious</w:t>
      </w:r>
    </w:p>
    <w:p>
      <w:pPr>
        <w:spacing w:after="100" w:before="0"/>
      </w:pPr>
      <w:r>
        <w:rPr>
          <w:b w:val="0"/>
        </w:rPr>
        <w:t>D. Accommodate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'Mischievious'. Additional Information Let's understand the meanings of the other marked words -</w:t>
      </w:r>
    </w:p>
    <w:p>
      <w:pPr>
        <w:spacing w:before="0"/>
      </w:pPr>
      <w:r>
        <w:rPr>
          <w:b w:val="0"/>
        </w:rPr>
        <w:t>• The correct spelling would be 'Mischievous'.</w:t>
      </w:r>
    </w:p>
    <w:p>
      <w:pPr>
        <w:spacing w:before="0"/>
      </w:pPr>
      <w:r>
        <w:rPr>
          <w:b w:val="0"/>
        </w:rPr>
        <w:t>• The word 'Mischievous' is an adjective which means 'showing a fondness for causing trouble in a playful way'. (शरारती) For Example -</w:t>
      </w:r>
    </w:p>
    <w:p>
      <w:pPr>
        <w:spacing w:before="0"/>
      </w:pPr>
      <w:r>
        <w:rPr>
          <w:b w:val="0"/>
        </w:rPr>
        <w:t>• The child had a mischievous glint in his eye as he planned his next prank.</w:t>
      </w:r>
    </w:p>
    <w:p>
      <w:pPr>
        <w:spacing w:before="0"/>
      </w:pPr>
      <w:r>
        <w:rPr>
          <w:b w:val="0"/>
        </w:rPr>
        <w:t>• Therefore, the correct answer would be 'Mischievous'.</w:t>
      </w:r>
    </w:p>
    <w:p>
      <w:pPr>
        <w:spacing w:before="0"/>
      </w:pPr>
      <w:r>
        <w:rPr>
          <w:b w:val="0"/>
        </w:rPr>
        <w:t>• Conscientious - wishing to do one's work or duty well and thoroughly (कर्तव्यनिष्ठ)</w:t>
      </w:r>
    </w:p>
    <w:p>
      <w:pPr>
        <w:spacing w:before="0"/>
      </w:pPr>
      <w:r>
        <w:rPr>
          <w:b w:val="0"/>
        </w:rPr>
        <w:t>• Ostentatious - characterized by vulgar or pretentious display; designed to impress or attract notice (आडंबरपूर्ण)</w:t>
      </w:r>
    </w:p>
    <w:p>
      <w:pPr>
        <w:spacing w:before="0"/>
      </w:pPr>
      <w:r>
        <w:rPr>
          <w:b w:val="0"/>
        </w:rPr>
        <w:t>• Accommodate - (of physical space, especially a building) provide lodging or sufficient space for (आवास देना)</w:t>
      </w:r>
    </w:p>
    <w:p>
      <w:pPr>
        <w:spacing w:before="0"/>
      </w:pPr>
      <w:r>
        <w:rPr>
          <w:b w:val="0"/>
        </w:rPr>
      </w:r>
    </w:p>
    <w:p>
      <w:pPr>
        <w:spacing w:after="100" w:line="360" w:lineRule="auto" w:before="0"/>
      </w:pPr>
      <w:r>
        <w:rPr>
          <w:b w:val="0"/>
        </w:rPr>
        <w:t>38. Select the INCORRECTLY spelt word.</w:t>
      </w:r>
    </w:p>
    <w:p>
      <w:pPr>
        <w:spacing w:before="0"/>
      </w:pPr>
      <w:r>
        <w:rPr>
          <w:b w:val="0"/>
        </w:rPr>
      </w:r>
    </w:p>
    <w:p>
      <w:pPr>
        <w:spacing w:after="100" w:before="0"/>
      </w:pPr>
      <w:r>
        <w:rPr>
          <w:b w:val="0"/>
        </w:rPr>
        <w:t>A. Possession</w:t>
      </w:r>
    </w:p>
    <w:p>
      <w:pPr>
        <w:spacing w:after="100" w:before="0"/>
      </w:pPr>
      <w:r>
        <w:rPr>
          <w:b w:val="0"/>
        </w:rPr>
        <w:t>B. Unforseen</w:t>
      </w:r>
    </w:p>
    <w:p>
      <w:pPr>
        <w:spacing w:after="100" w:before="0"/>
      </w:pPr>
      <w:r>
        <w:rPr>
          <w:b w:val="0"/>
        </w:rPr>
        <w:t>C. Referred</w:t>
      </w:r>
    </w:p>
    <w:p>
      <w:pPr>
        <w:spacing w:after="100" w:before="0"/>
      </w:pPr>
      <w:r>
        <w:rPr>
          <w:b w:val="0"/>
        </w:rPr>
        <w:t>D.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"Unforseen" is incorrectly spelt. The correct spelling is "Unforeseen". (अप्रत्याशित) Example: The unforeseen event disrupted the entire schedule.</w:t>
      </w:r>
    </w:p>
    <w:p>
      <w:pPr>
        <w:spacing w:before="0"/>
      </w:pPr>
      <w:r>
        <w:rPr>
          <w:b w:val="0"/>
        </w:rPr>
        <w:t>• "Unforeseen" refers to something that was not predicted or expected. (अप्रत्याशित) Example: The unforeseen expenses threw their budget into disarray.</w:t>
      </w:r>
    </w:p>
    <w:p>
      <w:pPr>
        <w:spacing w:before="0"/>
      </w:pPr>
      <w:r>
        <w:rPr>
          <w:b w:val="0"/>
        </w:rPr>
        <w:t>• Possession (मालिकाना हक): The state of having, owning, or controlling something. Example: The ring was his most treasured possession.</w:t>
      </w:r>
    </w:p>
    <w:p>
      <w:pPr>
        <w:spacing w:before="0"/>
      </w:pPr>
      <w:r>
        <w:rPr>
          <w:b w:val="0"/>
        </w:rPr>
        <w:t>• Referred (संदर्भित): Mentioned or directed to for information. Example: She referred to the manual for instructions.</w:t>
      </w:r>
    </w:p>
    <w:p>
      <w:pPr>
        <w:spacing w:before="0"/>
      </w:pPr>
      <w:r>
        <w:rPr>
          <w:b w:val="0"/>
        </w:rPr>
        <w:t>• Weather (मौसम): The state of the atmosphere at a place and time regarding heat, dryness, sunshine, wind, rain, etc. Example: The weather forecast predicts rain for tomorrow.</w:t>
      </w:r>
    </w:p>
    <w:p>
      <w:pPr>
        <w:spacing w:before="0"/>
      </w:pPr>
      <w:r>
        <w:rPr>
          <w:b w:val="0"/>
        </w:rPr>
      </w:r>
    </w:p>
    <w:p>
      <w:pPr>
        <w:spacing w:after="100" w:line="360" w:lineRule="auto" w:before="0"/>
      </w:pPr>
      <w:r>
        <w:rPr>
          <w:b w:val="0"/>
        </w:rPr>
        <w:t>39. Select the sentence that does NOT have a spelling error.</w:t>
      </w:r>
    </w:p>
    <w:p>
      <w:pPr>
        <w:spacing w:before="0"/>
      </w:pPr>
      <w:r>
        <w:rPr>
          <w:b w:val="0"/>
        </w:rPr>
      </w:r>
    </w:p>
    <w:p>
      <w:pPr>
        <w:spacing w:after="100" w:before="0"/>
      </w:pPr>
      <w:r>
        <w:rPr>
          <w:b w:val="0"/>
        </w:rPr>
        <w:t>A. There were no intermittent showers in the city, as was predicted during the whether forecast.</w:t>
      </w:r>
    </w:p>
    <w:p>
      <w:pPr>
        <w:spacing w:after="100" w:before="0"/>
      </w:pPr>
      <w:r>
        <w:rPr>
          <w:b w:val="0"/>
        </w:rPr>
        <w:t>B. She is very particular about pronounciation in her classes.</w:t>
      </w:r>
    </w:p>
    <w:p>
      <w:pPr>
        <w:spacing w:after="100" w:before="0"/>
      </w:pPr>
      <w:r>
        <w:rPr>
          <w:b w:val="0"/>
        </w:rPr>
        <w:t>C. The movie was very successful in the urban areas, but not among rural audiences.</w:t>
      </w:r>
    </w:p>
    <w:p>
      <w:pPr>
        <w:spacing w:after="100" w:before="0"/>
      </w:pPr>
      <w:r>
        <w:rPr>
          <w:b w:val="0"/>
        </w:rPr>
        <w:t>D. There wedding was during the summer, which is why we didn’t attend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"successful" means achieving desired aims or attaining prosperity. (सफल) Example: The project was successful because of the team's hard work and dedication.</w:t>
      </w:r>
    </w:p>
    <w:p>
      <w:pPr>
        <w:spacing w:before="0"/>
      </w:pPr>
      <w:r>
        <w:rPr>
          <w:b w:val="0"/>
        </w:rPr>
        <w:t>• "Urban" refers to a characteristic of a city or town. (शहरी) Example: Urban areas are often more developed compared to rural areas.</w:t>
      </w:r>
    </w:p>
    <w:p>
      <w:pPr>
        <w:spacing w:before="0"/>
      </w:pPr>
      <w:r>
        <w:rPr>
          <w:b w:val="0"/>
        </w:rPr>
        <w:t>• Hence, the sentence in Option 3 is spelled correctly and makes complete sense in context.</w:t>
      </w:r>
    </w:p>
    <w:p>
      <w:pPr>
        <w:spacing w:before="0"/>
      </w:pPr>
      <w:r>
        <w:rPr>
          <w:b w:val="0"/>
        </w:rPr>
        <w:t>• Option 1: "whether" should be "weather" (मौसम): The word "weather" refers to the state of the atmosphere at a particular place and time as regards heat, cloudiness, dryness, sunshine, wind, rain, etc. Example: There were no intermittent showers in the city, as was predicted during the weather forecast.</w:t>
      </w:r>
    </w:p>
    <w:p>
      <w:pPr>
        <w:spacing w:before="0"/>
      </w:pPr>
      <w:r>
        <w:rPr>
          <w:b w:val="0"/>
        </w:rPr>
        <w:t>• Option 2: "pronounciation" should be "pronunciation" (उच्चारण): The word "pronunciation" refers to the way in which a word is pronounced. Example: She is very particular about pronunciation in her classes.</w:t>
      </w:r>
    </w:p>
    <w:p>
      <w:pPr>
        <w:spacing w:before="0"/>
      </w:pPr>
      <w:r>
        <w:rPr>
          <w:b w:val="0"/>
        </w:rPr>
        <w:t>• Option 4: "There" should be "Their" (उनका): The word "their" is a possessive adjective used to show ownership. Example: Their wedding was during the summer, which is why we didn’t attend it.</w:t>
      </w:r>
    </w:p>
    <w:p>
      <w:pPr>
        <w:spacing w:before="0"/>
      </w:pPr>
      <w:r>
        <w:rPr>
          <w:b w:val="0"/>
        </w:rPr>
      </w:r>
    </w:p>
    <w:p>
      <w:pPr>
        <w:spacing w:after="100" w:line="360" w:lineRule="auto" w:before="0"/>
      </w:pPr>
      <w:r>
        <w:rPr>
          <w:b w:val="0"/>
        </w:rPr>
        <w:t>40. Select the sentence that contains a spelling error.</w:t>
      </w:r>
    </w:p>
    <w:p>
      <w:pPr>
        <w:spacing w:before="0"/>
      </w:pPr>
      <w:r>
        <w:rPr>
          <w:b w:val="0"/>
        </w:rPr>
      </w:r>
    </w:p>
    <w:p>
      <w:pPr>
        <w:spacing w:after="100" w:before="0"/>
      </w:pPr>
      <w:r>
        <w:rPr>
          <w:b w:val="0"/>
        </w:rPr>
        <w:t>A. Fermented apple juice is touted to have many health benefits though most are anecdotal and not supported by scientific facts.</w:t>
      </w:r>
    </w:p>
    <w:p>
      <w:pPr>
        <w:spacing w:after="100" w:before="0"/>
      </w:pPr>
      <w:r>
        <w:rPr>
          <w:b w:val="0"/>
        </w:rPr>
        <w:t>B. Intriguing as it is, the house was never sold because it was thought to be haunted.</w:t>
      </w:r>
    </w:p>
    <w:p>
      <w:pPr>
        <w:spacing w:after="100" w:before="0"/>
      </w:pPr>
      <w:r>
        <w:rPr>
          <w:b w:val="0"/>
        </w:rPr>
        <w:t>C. It is important for scientists to acknowledge their humanity and the implications of their inventions.</w:t>
      </w:r>
    </w:p>
    <w:p>
      <w:pPr>
        <w:spacing w:after="100" w:before="0"/>
      </w:pPr>
      <w:r>
        <w:rPr>
          <w:b w:val="0"/>
        </w:rPr>
        <w:t>D. There are many believes about ancient artefacts that some of them are patently not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"believes" is a verb that means to accept something as true; feel sure of the truth of. (विश्वास करना) Example: She believes in fairies and magical creatures.</w:t>
      </w:r>
    </w:p>
    <w:p>
      <w:pPr>
        <w:spacing w:before="0"/>
      </w:pPr>
      <w:r>
        <w:rPr>
          <w:b w:val="0"/>
        </w:rPr>
        <w:t>• The correct word "beliefs" is a noun that means something one accepts as true or real; a firmly held opinion. (मान्यताएँ) Example: There are many beliefs about the supernatural in different cultures.</w:t>
      </w:r>
    </w:p>
    <w:p>
      <w:pPr>
        <w:spacing w:before="0"/>
      </w:pPr>
      <w:r>
        <w:rPr>
          <w:b w:val="0"/>
        </w:rPr>
        <w:t>• Option 1: Fermented (किण्वित) apple juice is touted to have many health benefits though most are anecdotal and not supported by scientific facts. Example: Fermented foods are believed to improve gut health.</w:t>
      </w:r>
    </w:p>
    <w:p>
      <w:pPr>
        <w:spacing w:before="0"/>
      </w:pPr>
      <w:r>
        <w:rPr>
          <w:b w:val="0"/>
        </w:rPr>
        <w:t>• Option 2: Intriguing (रोचक) as it is, the house was never sold because it was thought to be haunted. Example: The intriguing mystery novel kept me hooked until the last page.</w:t>
      </w:r>
    </w:p>
    <w:p>
      <w:pPr>
        <w:spacing w:before="0"/>
      </w:pPr>
      <w:r>
        <w:rPr>
          <w:b w:val="0"/>
        </w:rPr>
        <w:t>• Option 3: It is important for scientists to acknowledge (स्वीकार करना) their humanity and the implications of their inventions. Example: She refused to acknowledge that she had made a mistake.</w:t>
      </w:r>
    </w:p>
    <w:p>
      <w:pPr>
        <w:spacing w:before="0"/>
      </w:pPr>
      <w:r>
        <w:rPr>
          <w:b w:val="0"/>
        </w:rPr>
      </w:r>
    </w:p>
    <w:p>
      <w:pPr>
        <w:spacing w:after="100" w:line="360" w:lineRule="auto" w:before="0"/>
      </w:pPr>
      <w:r>
        <w:rPr>
          <w:b w:val="0"/>
        </w:rPr>
        <w:t>41. Select the INCORRECTLY spelt word.</w:t>
      </w:r>
    </w:p>
    <w:p>
      <w:pPr>
        <w:spacing w:before="0"/>
      </w:pPr>
      <w:r>
        <w:rPr>
          <w:b w:val="0"/>
        </w:rPr>
      </w:r>
    </w:p>
    <w:p>
      <w:pPr>
        <w:spacing w:after="100" w:before="0"/>
      </w:pPr>
      <w:r>
        <w:rPr>
          <w:b w:val="0"/>
        </w:rPr>
        <w:t>A. Nuisance</w:t>
      </w:r>
    </w:p>
    <w:p>
      <w:pPr>
        <w:spacing w:after="100" w:before="0"/>
      </w:pPr>
      <w:r>
        <w:rPr>
          <w:b w:val="0"/>
        </w:rPr>
        <w:t>B. Negociate</w:t>
      </w:r>
    </w:p>
    <w:p>
      <w:pPr>
        <w:spacing w:after="100" w:before="0"/>
      </w:pPr>
      <w:r>
        <w:rPr>
          <w:b w:val="0"/>
        </w:rPr>
        <w:t>C. Negligible</w:t>
      </w:r>
    </w:p>
    <w:p>
      <w:pPr>
        <w:spacing w:after="100" w:before="0"/>
      </w:pPr>
      <w:r>
        <w:rPr>
          <w:b w:val="0"/>
        </w:rPr>
        <w:t>D. Necessary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PointsThe correct answer is option 2 i.e. negociate The actual spelling should be 'negotiate' Thus, the correct answer is option 2 Additional Information</w:t>
      </w:r>
    </w:p>
    <w:p>
      <w:pPr>
        <w:spacing w:before="0"/>
      </w:pPr>
      <w:r>
        <w:rPr>
          <w:b w:val="0"/>
        </w:rPr>
        <w:t>• Nuisance: a person or thing causing inconvenience or annoyance. For example: "it's a nuisance having all those people clomping through the house"</w:t>
      </w:r>
    </w:p>
    <w:p>
      <w:pPr>
        <w:spacing w:before="0"/>
      </w:pPr>
      <w:r>
        <w:rPr>
          <w:b w:val="0"/>
        </w:rPr>
        <w:t>• Negligible: so small or unimportant as to be not worth considering; insignificant. For example: "he said that the risks were negligible"</w:t>
      </w:r>
    </w:p>
    <w:p>
      <w:pPr>
        <w:spacing w:before="0"/>
      </w:pPr>
      <w:r>
        <w:rPr>
          <w:b w:val="0"/>
        </w:rPr>
        <w:t>• Necessary: needed to be done, achieved, or present; essential. For example: "they granted the necessary planning permission"</w:t>
      </w:r>
    </w:p>
    <w:p>
      <w:pPr>
        <w:spacing w:before="0"/>
      </w:pPr>
      <w:r>
        <w:rPr>
          <w:b w:val="0"/>
        </w:rPr>
      </w:r>
    </w:p>
    <w:p>
      <w:pPr>
        <w:spacing w:after="100" w:line="360" w:lineRule="auto" w:before="0"/>
      </w:pPr>
      <w:r>
        <w:rPr>
          <w:b w:val="0"/>
        </w:rPr>
        <w:t>42. Select the wrongly spelt word.</w:t>
      </w:r>
    </w:p>
    <w:p>
      <w:pPr>
        <w:spacing w:before="0"/>
      </w:pPr>
      <w:r>
        <w:rPr>
          <w:b w:val="0"/>
        </w:rPr>
      </w:r>
    </w:p>
    <w:p>
      <w:pPr>
        <w:spacing w:after="100" w:before="0"/>
      </w:pPr>
      <w:r>
        <w:rPr>
          <w:b w:val="0"/>
        </w:rPr>
        <w:t>A. Cremator</w:t>
      </w:r>
    </w:p>
    <w:p>
      <w:pPr>
        <w:spacing w:after="100" w:before="0"/>
      </w:pPr>
      <w:r>
        <w:rPr>
          <w:b w:val="0"/>
        </w:rPr>
        <w:t>B. Cricketer</w:t>
      </w:r>
    </w:p>
    <w:p>
      <w:pPr>
        <w:spacing w:after="100" w:before="0"/>
      </w:pPr>
      <w:r>
        <w:rPr>
          <w:b w:val="0"/>
        </w:rPr>
        <w:t>C. Cracker</w:t>
      </w:r>
    </w:p>
    <w:p>
      <w:pPr>
        <w:spacing w:after="100" w:before="0"/>
      </w:pPr>
      <w:r>
        <w:rPr>
          <w:b w:val="0"/>
        </w:rPr>
        <w:t>D. Creater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Creater. Key Points</w:t>
      </w:r>
    </w:p>
    <w:p>
      <w:pPr>
        <w:spacing w:before="0"/>
      </w:pPr>
      <w:r>
        <w:rPr>
          <w:b w:val="0"/>
        </w:rPr>
        <w:t>• The correct spelling here should be Creator. It means a person or thing that brings something into existence.</w:t>
      </w:r>
    </w:p>
    <w:p>
      <w:pPr>
        <w:spacing w:before="0"/>
      </w:pPr>
      <w:r>
        <w:rPr>
          <w:b w:val="0"/>
        </w:rPr>
        <w:t>• The meanings of other correctly spelled words: Cremator- A person who disposes of (a dead person's body) by burning it to ashes, typically after a funeral ceremony.</w:t>
      </w:r>
    </w:p>
    <w:p>
      <w:pPr>
        <w:spacing w:before="0"/>
      </w:pPr>
      <w:r>
        <w:rPr>
          <w:b w:val="0"/>
        </w:rPr>
        <w:t>• Cricketer- A person who plays the game of Cricket.</w:t>
      </w:r>
    </w:p>
    <w:p>
      <w:pPr>
        <w:spacing w:before="0"/>
      </w:pPr>
      <w:r>
        <w:rPr>
          <w:b w:val="0"/>
        </w:rPr>
        <w:t>• Cracker- a person or thing that cracks.</w:t>
      </w:r>
    </w:p>
    <w:p>
      <w:pPr>
        <w:spacing w:before="0"/>
      </w:pPr>
      <w:r>
        <w:rPr>
          <w:b w:val="0"/>
        </w:rPr>
      </w:r>
    </w:p>
    <w:p>
      <w:pPr>
        <w:spacing w:after="100" w:line="360" w:lineRule="auto" w:before="0"/>
      </w:pPr>
      <w:r>
        <w:rPr>
          <w:b w:val="0"/>
        </w:rPr>
        <w:t>43. Select the correctly spelt word.</w:t>
      </w:r>
    </w:p>
    <w:p>
      <w:pPr>
        <w:spacing w:before="0"/>
      </w:pPr>
      <w:r>
        <w:rPr>
          <w:b w:val="0"/>
        </w:rPr>
      </w:r>
    </w:p>
    <w:p>
      <w:pPr>
        <w:spacing w:after="100" w:before="0"/>
      </w:pPr>
      <w:r>
        <w:rPr>
          <w:b w:val="0"/>
        </w:rPr>
        <w:t>A. Employeed</w:t>
      </w:r>
    </w:p>
    <w:p>
      <w:pPr>
        <w:spacing w:after="100" w:before="0"/>
      </w:pPr>
      <w:r>
        <w:rPr>
          <w:b w:val="0"/>
        </w:rPr>
        <w:t>B. Seperable</w:t>
      </w:r>
    </w:p>
    <w:p>
      <w:pPr>
        <w:spacing w:after="100" w:before="0"/>
      </w:pPr>
      <w:r>
        <w:rPr>
          <w:b w:val="0"/>
        </w:rPr>
        <w:t>C. Veterinary</w:t>
      </w:r>
    </w:p>
    <w:p>
      <w:pPr>
        <w:spacing w:after="100" w:before="0"/>
      </w:pPr>
      <w:r>
        <w:rPr>
          <w:b w:val="0"/>
        </w:rPr>
        <w:t>D. Rehersal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word is "Veterinary" which refers to the medical care and treatment of animals. Example: The veterinary clinic treated my dog's illness.</w:t>
      </w:r>
    </w:p>
    <w:p>
      <w:pPr>
        <w:spacing w:before="0"/>
      </w:pPr>
      <w:r>
        <w:rPr>
          <w:b w:val="0"/>
        </w:rPr>
      </w:r>
    </w:p>
    <w:p>
      <w:pPr>
        <w:spacing w:after="100" w:line="360" w:lineRule="auto" w:before="0"/>
      </w:pPr>
      <w:r>
        <w:rPr>
          <w:b w:val="0"/>
        </w:rPr>
        <w:t>44. Select the correctly spelt word.</w:t>
      </w:r>
    </w:p>
    <w:p>
      <w:pPr>
        <w:spacing w:before="0"/>
      </w:pPr>
      <w:r>
        <w:rPr>
          <w:b w:val="0"/>
        </w:rPr>
      </w:r>
    </w:p>
    <w:p>
      <w:pPr>
        <w:spacing w:after="100" w:before="0"/>
      </w:pPr>
      <w:r>
        <w:rPr>
          <w:b w:val="0"/>
        </w:rPr>
        <w:t>A. Agression</w:t>
      </w:r>
    </w:p>
    <w:p>
      <w:pPr>
        <w:spacing w:after="100" w:before="0"/>
      </w:pPr>
      <w:r>
        <w:rPr>
          <w:b w:val="0"/>
        </w:rPr>
        <w:t>B. Catalogue</w:t>
      </w:r>
    </w:p>
    <w:p>
      <w:pPr>
        <w:spacing w:after="100" w:before="0"/>
      </w:pPr>
      <w:r>
        <w:rPr>
          <w:b w:val="0"/>
        </w:rPr>
        <w:t>C. Temprature</w:t>
      </w:r>
    </w:p>
    <w:p>
      <w:pPr>
        <w:spacing w:after="100" w:before="0"/>
      </w:pPr>
      <w:r>
        <w:rPr>
          <w:b w:val="0"/>
        </w:rPr>
        <w:t>D. Millionare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Catalogue is correctly spelled and other options are incorrect. Its means a complete list of items, typically one in a systematic order(वस्तुओं की पूरी सूची, आमतौर पर एक व्यवस्थित क्रम में) Other words' correct spelling and meaning are as follows:</w:t>
      </w:r>
    </w:p>
    <w:p>
      <w:pPr>
        <w:spacing w:before="0"/>
      </w:pPr>
      <w:r>
        <w:rPr>
          <w:b w:val="0"/>
        </w:rPr>
        <w:t>• Aggression: a feeling of anger or antipathy the act of attacking without provocation(क्रोध या विरोध की भावना, बिना उकसावे के हमला करने की क्रिया)</w:t>
      </w:r>
    </w:p>
    <w:p>
      <w:pPr>
        <w:spacing w:before="0"/>
      </w:pPr>
      <w:r>
        <w:rPr>
          <w:b w:val="0"/>
        </w:rPr>
        <w:t>• Temperature: the degree or intensity of heat present in a substance or object(किसी पदार्थ या वस्तु में मौजूद ऊष्मा की मात्रा या तीव्रता)</w:t>
      </w:r>
    </w:p>
    <w:p>
      <w:pPr>
        <w:spacing w:before="0"/>
      </w:pPr>
      <w:r>
        <w:rPr>
          <w:b w:val="0"/>
        </w:rPr>
        <w:t>• Millionaire: a person whose assets are worth one million pounds or dollar.(वह व्यक्ति जिसकी संपत्ति दस लाख पाउंड या डॉलर के बराबर हो।)</w:t>
      </w:r>
    </w:p>
    <w:p>
      <w:pPr>
        <w:spacing w:before="0"/>
      </w:pPr>
      <w:r>
        <w:rPr>
          <w:b w:val="0"/>
        </w:rPr>
      </w:r>
    </w:p>
    <w:p>
      <w:pPr>
        <w:spacing w:after="100" w:line="360" w:lineRule="auto" w:before="0"/>
      </w:pPr>
      <w:r>
        <w:rPr>
          <w:b w:val="0"/>
        </w:rPr>
        <w:t>45. Select the correctly spelt word.</w:t>
      </w:r>
    </w:p>
    <w:p>
      <w:pPr>
        <w:spacing w:before="0"/>
      </w:pPr>
      <w:r>
        <w:rPr>
          <w:b w:val="0"/>
        </w:rPr>
      </w:r>
    </w:p>
    <w:p>
      <w:pPr>
        <w:spacing w:after="100" w:before="0"/>
      </w:pPr>
      <w:r>
        <w:rPr>
          <w:b w:val="0"/>
        </w:rPr>
        <w:t>A. Recrutment</w:t>
      </w:r>
    </w:p>
    <w:p>
      <w:pPr>
        <w:spacing w:after="100" w:before="0"/>
      </w:pPr>
      <w:r>
        <w:rPr>
          <w:b w:val="0"/>
        </w:rPr>
        <w:t>B. Beaureacracy</w:t>
      </w:r>
    </w:p>
    <w:p>
      <w:pPr>
        <w:spacing w:after="100" w:before="0"/>
      </w:pPr>
      <w:r>
        <w:rPr>
          <w:b w:val="0"/>
        </w:rPr>
        <w:t>C. Surveliance</w:t>
      </w:r>
    </w:p>
    <w:p>
      <w:pPr>
        <w:spacing w:after="100" w:before="0"/>
      </w:pPr>
      <w:r>
        <w:rPr>
          <w:b w:val="0"/>
        </w:rPr>
        <w:t>D. Reimbursement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Reimbursement Key Points From the above line, we can say that: Reimbursement is the correct answer. Additional Information</w:t>
      </w:r>
    </w:p>
    <w:p>
      <w:pPr>
        <w:spacing w:before="0"/>
      </w:pPr>
      <w:r>
        <w:rPr>
          <w:b w:val="0"/>
        </w:rPr>
        <w:t>• Let's explore the meaning of the correct word:</w:t>
      </w:r>
    </w:p>
    <w:p>
      <w:pPr>
        <w:spacing w:before="0"/>
      </w:pPr>
      <w:r>
        <w:rPr>
          <w:b w:val="0"/>
        </w:rPr>
        <w:t>• Reimbursement(noun): The act of paying back money to someone who has spent it for you or lost it because of you, or the amount that is paid back. (किसी ऐसे व्यक्ति को पैसे वापस करने का कार्य जिसने इसे आपके लिए खर्च किया है या इसे आपके कारण खो दिया है, या वह राशि जो वापस भुगतान की गई है।) Synonym: Compensate, Indemnify.</w:t>
      </w:r>
    </w:p>
    <w:p>
      <w:pPr>
        <w:spacing w:before="0"/>
      </w:pPr>
      <w:r>
        <w:rPr>
          <w:b w:val="0"/>
        </w:rPr>
        <w:t>• Example: She has received reimbursement for some of her costs.</w:t>
      </w:r>
    </w:p>
    <w:p>
      <w:pPr>
        <w:spacing w:before="0"/>
      </w:pPr>
      <w:r>
        <w:rPr>
          <w:b w:val="0"/>
        </w:rPr>
        <w:t>• Let's explore the meaning of the other words:</w:t>
      </w:r>
    </w:p>
    <w:p>
      <w:pPr>
        <w:spacing w:before="0"/>
      </w:pPr>
      <w:r>
        <w:rPr>
          <w:b w:val="0"/>
        </w:rPr>
        <w:t>• Recruitment(noun): The process of finding people to work for a company or become a new member of an organization.</w:t>
      </w:r>
    </w:p>
    <w:p>
      <w:pPr>
        <w:spacing w:before="0"/>
      </w:pPr>
      <w:r>
        <w:rPr>
          <w:b w:val="0"/>
        </w:rPr>
        <w:t>• Bureaucracy(noun): A system for controlling or managing a country, company, or organization that is operated by a large number of officials employed to follow rules carefully. (किसी देश, कंपनी या संगठन को नियंत्रित करने या प्रबंधित करने के लिए एक प्रणाली जो नियमों का सावधानीपूर्वक पालन करने के लिए नियोजित अधिकारियों की एक बड़ी संख्या द्वारा संचालित होती है।)</w:t>
      </w:r>
    </w:p>
    <w:p>
      <w:pPr>
        <w:spacing w:before="0"/>
      </w:pPr>
      <w:r>
        <w:rPr>
          <w:b w:val="0"/>
        </w:rPr>
        <w:t>• Surveillance(noun): The careful watching of a person or place, especially by the police or army, because of a crime that has happened or is expected. (वह किसी व्यक्ति या स्थान को, विशेष रूप से पुलिस या सेना द्वारा, किसी ऐसे अपराध के कारण जो हुआ है या अपेक्षित है, सावधानीपूर्वक देखता है।)</w:t>
      </w:r>
    </w:p>
    <w:p>
      <w:pPr>
        <w:spacing w:before="0"/>
      </w:pPr>
      <w:r>
        <w:rPr>
          <w:b w:val="0"/>
        </w:rPr>
      </w:r>
    </w:p>
    <w:p>
      <w:pPr>
        <w:spacing w:after="100" w:line="360" w:lineRule="auto" w:before="0"/>
      </w:pPr>
      <w:r>
        <w:rPr>
          <w:b w:val="0"/>
        </w:rPr>
        <w:t>46. Select the correctly spelt word.</w:t>
      </w:r>
    </w:p>
    <w:p>
      <w:pPr>
        <w:spacing w:before="0"/>
      </w:pPr>
      <w:r>
        <w:rPr>
          <w:b w:val="0"/>
        </w:rPr>
      </w:r>
    </w:p>
    <w:p>
      <w:pPr>
        <w:spacing w:after="100" w:before="0"/>
      </w:pPr>
      <w:r>
        <w:rPr>
          <w:b w:val="0"/>
        </w:rPr>
        <w:t>A. Rennaissance</w:t>
      </w:r>
    </w:p>
    <w:p>
      <w:pPr>
        <w:spacing w:after="100" w:before="0"/>
      </w:pPr>
      <w:r>
        <w:rPr>
          <w:b w:val="0"/>
        </w:rPr>
        <w:t>B. Greivance</w:t>
      </w:r>
    </w:p>
    <w:p>
      <w:pPr>
        <w:spacing w:after="100" w:before="0"/>
      </w:pPr>
      <w:r>
        <w:rPr>
          <w:b w:val="0"/>
        </w:rPr>
        <w:t>C. Itinarary</w:t>
      </w:r>
    </w:p>
    <w:p>
      <w:pPr>
        <w:spacing w:after="100" w:before="0"/>
      </w:pPr>
      <w:r>
        <w:rPr>
          <w:b w:val="0"/>
        </w:rPr>
        <w:t>D. Sovereignty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Sovereignty is correctly spelled. It means supreme power or authority Other words are correctly spelled with their meanings below:</w:t>
      </w:r>
    </w:p>
    <w:p>
      <w:pPr>
        <w:spacing w:before="0"/>
      </w:pPr>
      <w:r>
        <w:rPr>
          <w:b w:val="0"/>
        </w:rPr>
        <w:t>• Renaissance: the revival of European art and literature under the influence of classical models in the 14th–16th centuries.</w:t>
      </w:r>
    </w:p>
    <w:p>
      <w:pPr>
        <w:spacing w:before="0"/>
      </w:pPr>
      <w:r>
        <w:rPr>
          <w:b w:val="0"/>
        </w:rPr>
        <w:t>• Grievance: a real or imagined cause for complaint, especially unfair treatment.</w:t>
      </w:r>
    </w:p>
    <w:p>
      <w:pPr>
        <w:spacing w:before="0"/>
      </w:pPr>
      <w:r>
        <w:rPr>
          <w:b w:val="0"/>
        </w:rPr>
        <w:t>• Itinerary: a planned route or journey</w:t>
      </w:r>
    </w:p>
    <w:p>
      <w:pPr>
        <w:spacing w:before="0"/>
      </w:pPr>
      <w:r>
        <w:rPr>
          <w:b w:val="0"/>
        </w:rPr>
      </w:r>
    </w:p>
    <w:p>
      <w:pPr>
        <w:spacing w:after="100" w:line="360" w:lineRule="auto" w:before="0"/>
      </w:pPr>
      <w:r>
        <w:rPr>
          <w:b w:val="0"/>
        </w:rPr>
        <w:t>47. Select the INCORRECTLY spelt word.</w:t>
      </w:r>
    </w:p>
    <w:p>
      <w:pPr>
        <w:spacing w:before="0"/>
      </w:pPr>
      <w:r>
        <w:rPr>
          <w:b w:val="0"/>
        </w:rPr>
      </w:r>
    </w:p>
    <w:p>
      <w:pPr>
        <w:spacing w:after="100" w:before="0"/>
      </w:pPr>
      <w:r>
        <w:rPr>
          <w:b w:val="0"/>
        </w:rPr>
        <w:t>A. Affiliate</w:t>
      </w:r>
    </w:p>
    <w:p>
      <w:pPr>
        <w:spacing w:after="100" w:before="0"/>
      </w:pPr>
      <w:r>
        <w:rPr>
          <w:b w:val="0"/>
        </w:rPr>
        <w:t>B. Annihilate</w:t>
      </w:r>
    </w:p>
    <w:p>
      <w:pPr>
        <w:spacing w:after="100" w:before="0"/>
      </w:pPr>
      <w:r>
        <w:rPr>
          <w:b w:val="0"/>
        </w:rPr>
        <w:t>C. Aesthetic</w:t>
      </w:r>
    </w:p>
    <w:p>
      <w:pPr>
        <w:spacing w:after="100" w:before="0"/>
      </w:pPr>
      <w:r>
        <w:rPr>
          <w:b w:val="0"/>
        </w:rPr>
        <w:t>D. Exclaimation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Exclamation is wrongly spelled as Exclaimation. Other words are correctly spelled and their meanings are:</w:t>
      </w:r>
    </w:p>
    <w:p>
      <w:pPr>
        <w:spacing w:before="0"/>
      </w:pPr>
      <w:r>
        <w:rPr>
          <w:b w:val="0"/>
        </w:rPr>
        <w:t>• Exclamation: a sudden cry or remark expressing surprise, strong emotion, or pain.</w:t>
      </w:r>
    </w:p>
    <w:p>
      <w:pPr>
        <w:spacing w:before="0"/>
      </w:pPr>
      <w:r>
        <w:rPr>
          <w:b w:val="0"/>
        </w:rPr>
        <w:t>• Affiliate: officially attach or connect (a subsidiary group or a person) to an organization.</w:t>
      </w:r>
    </w:p>
    <w:p>
      <w:pPr>
        <w:spacing w:before="0"/>
      </w:pPr>
      <w:r>
        <w:rPr>
          <w:b w:val="0"/>
        </w:rPr>
        <w:t>• Annihilate: destroy utterly; obliterate.</w:t>
      </w:r>
    </w:p>
    <w:p>
      <w:pPr>
        <w:spacing w:before="0"/>
      </w:pPr>
      <w:r>
        <w:rPr>
          <w:b w:val="0"/>
        </w:rPr>
        <w:t>• Aesthetic: concerned with beauty or the appreciation of beauty.</w:t>
      </w:r>
    </w:p>
    <w:p>
      <w:pPr>
        <w:spacing w:before="0"/>
      </w:pPr>
      <w:r>
        <w:rPr>
          <w:b w:val="0"/>
        </w:rPr>
      </w:r>
    </w:p>
    <w:p>
      <w:pPr>
        <w:spacing w:after="100" w:line="360" w:lineRule="auto" w:before="0"/>
      </w:pPr>
      <w:r>
        <w:rPr>
          <w:b w:val="0"/>
        </w:rPr>
        <w:t>48. Directions: Select the wrongly spelt word.</w:t>
      </w:r>
    </w:p>
    <w:p>
      <w:pPr>
        <w:spacing w:before="0"/>
      </w:pPr>
      <w:r>
        <w:rPr>
          <w:b w:val="0"/>
        </w:rPr>
      </w:r>
    </w:p>
    <w:p>
      <w:pPr>
        <w:spacing w:after="100" w:before="0"/>
      </w:pPr>
      <w:r>
        <w:rPr>
          <w:b w:val="0"/>
        </w:rPr>
        <w:t>A. Popularly</w:t>
      </w:r>
    </w:p>
    <w:p>
      <w:pPr>
        <w:spacing w:after="100" w:before="0"/>
      </w:pPr>
      <w:r>
        <w:rPr>
          <w:b w:val="0"/>
        </w:rPr>
        <w:t>B. Beggarly</w:t>
      </w:r>
    </w:p>
    <w:p>
      <w:pPr>
        <w:spacing w:after="100" w:before="0"/>
      </w:pPr>
      <w:r>
        <w:rPr>
          <w:b w:val="0"/>
        </w:rPr>
        <w:t>C. Sincearly</w:t>
      </w:r>
    </w:p>
    <w:p>
      <w:pPr>
        <w:spacing w:after="100" w:before="0"/>
      </w:pPr>
      <w:r>
        <w:rPr>
          <w:b w:val="0"/>
        </w:rPr>
        <w:t>D. Jocularly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 ```</w:t>
      </w:r>
    </w:p>
    <w:p>
      <w:pPr>
        <w:spacing w:before="0"/>
      </w:pPr>
      <w:r>
        <w:rPr>
          <w:b w:val="0"/>
        </w:rPr>
        <w:t>• The word "Sincearly" is incorrectly spelt. The correct spelling is "Sincerely" which means in a genuine and honest manner. (ईमानदारी से) Example: She spoke sincerely about her experiences.</w:t>
      </w:r>
    </w:p>
    <w:p>
      <w:pPr>
        <w:spacing w:before="0"/>
      </w:pPr>
      <w:r>
        <w:rPr>
          <w:b w:val="0"/>
        </w:rPr>
        <w:t>• "Sincerely" refers to expressing true feelings without any pretense. (ईमानदारी से) Example: He sincerely apologized for the mistake.</w:t>
      </w:r>
    </w:p>
    <w:p>
      <w:pPr>
        <w:spacing w:before="0"/>
      </w:pPr>
      <w:r>
        <w:rPr>
          <w:b w:val="0"/>
        </w:rPr>
        <w:t>• Hence, the correctly spelt word is 'Sincerely'.</w:t>
      </w:r>
    </w:p>
    <w:p>
      <w:pPr>
        <w:spacing w:before="0"/>
      </w:pPr>
      <w:r>
        <w:rPr>
          <w:b w:val="0"/>
        </w:rPr>
        <w:t>• Popularly (लोकप्रिय रूप से): In a way that is liked or admired by many people. Example: The artist is popularly known for his unique style.</w:t>
      </w:r>
    </w:p>
    <w:p>
      <w:pPr>
        <w:spacing w:before="0"/>
      </w:pPr>
      <w:r>
        <w:rPr>
          <w:b w:val="0"/>
        </w:rPr>
        <w:t>• Beggarly (भिखारी जैसा): In a manner that is very poor or inadequate. Example: They lived in beggarly conditions after losing their home.</w:t>
      </w:r>
    </w:p>
    <w:p>
      <w:pPr>
        <w:spacing w:before="0"/>
      </w:pPr>
      <w:r>
        <w:rPr>
          <w:b w:val="0"/>
        </w:rPr>
        <w:t>• Jocularly (हास्यपूर्वक): In a joking or humorous way. Example: He spoke jocularly to lighten the mood.</w:t>
      </w:r>
    </w:p>
    <w:p>
      <w:pPr>
        <w:spacing w:before="0"/>
      </w:pPr>
      <w:r>
        <w:rPr>
          <w:b w:val="0"/>
        </w:rPr>
      </w:r>
    </w:p>
    <w:p>
      <w:pPr>
        <w:spacing w:after="100" w:line="360" w:lineRule="auto" w:before="0"/>
      </w:pPr>
      <w:r>
        <w:rPr>
          <w:b w:val="0"/>
        </w:rPr>
        <w:t>49. Select the INCORRECTLY spelt word.</w:t>
      </w:r>
    </w:p>
    <w:p>
      <w:pPr>
        <w:spacing w:before="0"/>
      </w:pPr>
      <w:r>
        <w:rPr>
          <w:b w:val="0"/>
        </w:rPr>
      </w:r>
    </w:p>
    <w:p>
      <w:pPr>
        <w:spacing w:after="100" w:before="0"/>
      </w:pPr>
      <w:r>
        <w:rPr>
          <w:b w:val="0"/>
        </w:rPr>
        <w:t>A. business</w:t>
      </w:r>
    </w:p>
    <w:p>
      <w:pPr>
        <w:spacing w:after="100" w:before="0"/>
      </w:pPr>
      <w:r>
        <w:rPr>
          <w:b w:val="0"/>
        </w:rPr>
        <w:t>B. tolerent</w:t>
      </w:r>
    </w:p>
    <w:p>
      <w:pPr>
        <w:spacing w:after="100" w:before="0"/>
      </w:pPr>
      <w:r>
        <w:rPr>
          <w:b w:val="0"/>
        </w:rPr>
        <w:t>C. shield</w:t>
      </w:r>
    </w:p>
    <w:p>
      <w:pPr>
        <w:spacing w:after="100" w:before="0"/>
      </w:pPr>
      <w:r>
        <w:rPr>
          <w:b w:val="0"/>
        </w:rPr>
        <w:t>D. seldom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'tolerent'. Key Points Hence, the correct answer is option 2.</w:t>
      </w:r>
    </w:p>
    <w:p>
      <w:pPr>
        <w:spacing w:before="0"/>
      </w:pPr>
      <w:r>
        <w:rPr>
          <w:b w:val="0"/>
        </w:rPr>
        <w:t>• Let us explore the options:- 'Business' means a person's regular occupation, profession, or trade. (किसी व्यक्ति का नियमित व्यवसाय, पेशा या व्यापार)</w:t>
      </w:r>
    </w:p>
    <w:p>
      <w:pPr>
        <w:spacing w:before="0"/>
      </w:pPr>
      <w:r>
        <w:rPr>
          <w:b w:val="0"/>
        </w:rPr>
        <w:t>• 'Tolerent': There is no such word in English or we can say that there is some spelling mistake in this word. The correct spelling is 'tolerant' which means showing a willingness to allow the existence of opinions or behavior that one does not necessarily agree with. (राय या व्यवहार के अस्तित्व की अनुमति देने की इच्छा दिखा रहा है जो जरूरी नहीं कि इससे सहमत हो)</w:t>
      </w:r>
    </w:p>
    <w:p>
      <w:pPr>
        <w:spacing w:before="0"/>
      </w:pPr>
      <w:r>
        <w:rPr>
          <w:b w:val="0"/>
        </w:rPr>
        <w:t>• 'Shield' means a large, flat object made of metal or leather that soldiers held in front of their bodies to protect themselves (धातु या चमड़े से बनी एक बड़ी, सपाट वस्तु जिसे सैनिक अपनी रक्षा के लिए अपने शरीर के सामने रखते थे)</w:t>
      </w:r>
    </w:p>
    <w:p>
      <w:pPr>
        <w:spacing w:before="0"/>
      </w:pPr>
      <w:r>
        <w:rPr>
          <w:b w:val="0"/>
        </w:rPr>
        <w:t>• 'Seldom' means almost never (कभी-कभी)</w:t>
      </w:r>
    </w:p>
    <w:p>
      <w:pPr>
        <w:spacing w:before="0"/>
      </w:pPr>
      <w:r>
        <w:rPr>
          <w:b w:val="0"/>
        </w:rPr>
      </w:r>
    </w:p>
    <w:p>
      <w:pPr>
        <w:spacing w:after="100" w:line="360" w:lineRule="auto" w:before="0"/>
      </w:pPr>
      <w:r>
        <w:rPr>
          <w:b w:val="0"/>
        </w:rPr>
        <w:t>50. Select the INCORRECTLY spelt word.</w:t>
      </w:r>
    </w:p>
    <w:p>
      <w:pPr>
        <w:spacing w:before="0"/>
      </w:pPr>
      <w:r>
        <w:rPr>
          <w:b w:val="0"/>
        </w:rPr>
      </w:r>
    </w:p>
    <w:p>
      <w:pPr>
        <w:spacing w:after="100" w:before="0"/>
      </w:pPr>
      <w:r>
        <w:rPr>
          <w:b w:val="0"/>
        </w:rPr>
        <w:t>A. definately</w:t>
      </w:r>
    </w:p>
    <w:p>
      <w:pPr>
        <w:spacing w:after="100" w:before="0"/>
      </w:pPr>
      <w:r>
        <w:rPr>
          <w:b w:val="0"/>
        </w:rPr>
        <w:t>B. existence</w:t>
      </w:r>
    </w:p>
    <w:p>
      <w:pPr>
        <w:spacing w:after="100" w:before="0"/>
      </w:pPr>
      <w:r>
        <w:rPr>
          <w:b w:val="0"/>
        </w:rPr>
        <w:t>C. mischievous</w:t>
      </w:r>
    </w:p>
    <w:p>
      <w:pPr>
        <w:spacing w:after="100" w:before="0"/>
      </w:pPr>
      <w:r>
        <w:rPr>
          <w:b w:val="0"/>
        </w:rPr>
        <w:t>D. violence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'definately'. Key Points Correct Answer: definately. Additional Information Words Meaning Existence the state of existing/ अस्तित् व Mischievous (usually used about children) liking to behave badly and embarrassing or annoying people/ (प्रायः बच् चों के लिए प्रयुक्त) शरारती, नटखट Violence behaviour which harms or damages somebody/something physically/ किसी व् यक्ति या वस् तु को भौतिक रूप से हानि पहुँचाने वाला आचरण; हिंसा</w:t>
      </w:r>
    </w:p>
    <w:p>
      <w:pPr>
        <w:spacing w:before="0"/>
      </w:pPr>
      <w:r>
        <w:rPr>
          <w:b w:val="0"/>
        </w:rPr>
        <w:t>• In the given options 'definately' is an incorrectly spelt word. Its correct spelling is 'definitely'.</w:t>
      </w:r>
    </w:p>
    <w:p>
      <w:pPr>
        <w:spacing w:before="0"/>
      </w:pPr>
      <w:r>
        <w:rPr>
          <w:b w:val="0"/>
        </w:rPr>
        <w:t>• Let's look at its meaning:</w:t>
      </w:r>
    </w:p>
    <w:p>
      <w:pPr>
        <w:spacing w:before="0"/>
      </w:pPr>
      <w:r>
        <w:rPr>
          <w:b w:val="0"/>
        </w:rPr>
        <w:t>• Definitely: certainly; without doubt (पक् के तौर पर; निस् संदेह) Example: I’ll definitely consider your advice.</w:t>
      </w:r>
    </w:p>
    <w:p>
      <w:pPr>
        <w:spacing w:before="0"/>
      </w:pPr>
      <w:r>
        <w:rPr>
          <w:b w:val="0"/>
        </w:rPr>
        <w:t>• Therefore, as per the points mentioned above, we find that the correct answer is Option 1.</w:t>
      </w:r>
    </w:p>
    <w:p>
      <w:pPr>
        <w:spacing w:before="0"/>
      </w:pPr>
      <w:r>
        <w:rPr>
          <w:b w:val="0"/>
        </w:rPr>
        <w:t>• Let's look at the meaning of other words given in the Options: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