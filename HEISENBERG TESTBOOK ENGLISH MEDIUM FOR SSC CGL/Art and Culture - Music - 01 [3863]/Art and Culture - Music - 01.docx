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among the following is credited with single-handedly making the Santoor a popular classical instrument?</w:t>
      </w:r>
    </w:p>
    <w:p>
      <w:pPr>
        <w:spacing w:before="0"/>
      </w:pPr>
      <w:r>
        <w:rPr>
          <w:b w:val="0"/>
        </w:rPr>
      </w:r>
    </w:p>
    <w:p>
      <w:pPr>
        <w:spacing w:after="100" w:before="0"/>
      </w:pPr>
      <w:r>
        <w:rPr>
          <w:b w:val="0"/>
        </w:rPr>
        <w:t>A. Shiv Kumar Sharma</w:t>
      </w:r>
    </w:p>
    <w:p>
      <w:pPr>
        <w:spacing w:after="100" w:before="0"/>
      </w:pPr>
      <w:r>
        <w:rPr>
          <w:b w:val="0"/>
        </w:rPr>
        <w:t>B. Bhajan Sopori</w:t>
      </w:r>
    </w:p>
    <w:p>
      <w:pPr>
        <w:spacing w:after="100" w:before="0"/>
      </w:pPr>
      <w:r>
        <w:rPr>
          <w:b w:val="0"/>
        </w:rPr>
        <w:t>C. Rahul Sharma</w:t>
      </w:r>
    </w:p>
    <w:p>
      <w:pPr>
        <w:spacing w:after="100" w:before="0"/>
      </w:pPr>
      <w:r>
        <w:rPr>
          <w:b w:val="0"/>
        </w:rPr>
        <w:t>D. Ulhas Bapat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Shiv Kumar Sharma. Key Points Additional Information</w:t>
      </w:r>
    </w:p>
    <w:p>
      <w:pPr>
        <w:spacing w:before="0"/>
      </w:pPr>
      <w:r>
        <w:rPr>
          <w:b w:val="0"/>
        </w:rPr>
        <w:t>• Pandit Shivkumar Sharma was an Indian famous classical musician, who attained international fame by playing the musical instrument, the santoor.</w:t>
      </w:r>
    </w:p>
    <w:p>
      <w:pPr>
        <w:spacing w:before="0"/>
      </w:pPr>
      <w:r>
        <w:rPr>
          <w:b w:val="0"/>
        </w:rPr>
        <w:t>• The Santoor is a trapezoid-shaped hammered dulcimer often made of walnut wood and has 72 strings, which are struck with two delicate carved wooden mallets.</w:t>
      </w:r>
    </w:p>
    <w:p>
      <w:pPr>
        <w:spacing w:before="0"/>
      </w:pPr>
      <w:r>
        <w:rPr>
          <w:b w:val="0"/>
        </w:rPr>
        <w:t>• The santoor is essentially a folk instrument that originated in the Kashmir Valley, and it achieved the status of a classical instrument due to the persistent efforts and genius of Pandit Shivkumar Sharma.</w:t>
      </w:r>
    </w:p>
    <w:p>
      <w:pPr>
        <w:spacing w:before="0"/>
      </w:pPr>
      <w:r>
        <w:rPr>
          <w:b w:val="0"/>
        </w:rPr>
        <w:t>• With his hard work, determination and talent, Pandit Shivkumar Sharma made the santoor a global name.</w:t>
      </w:r>
    </w:p>
    <w:p>
      <w:pPr>
        <w:spacing w:before="0"/>
      </w:pPr>
      <w:r>
        <w:rPr>
          <w:b w:val="0"/>
        </w:rPr>
        <w:t>• Pandit Bhajan Sopori was an Indian instrumentalist.</w:t>
      </w:r>
    </w:p>
    <w:p>
      <w:pPr>
        <w:spacing w:before="0"/>
      </w:pPr>
      <w:r>
        <w:rPr>
          <w:b w:val="0"/>
        </w:rPr>
        <w:t>• He was a player of the santoor, an ancient stringed musical instrument.</w:t>
      </w:r>
    </w:p>
    <w:p>
      <w:pPr>
        <w:spacing w:before="0"/>
      </w:pPr>
      <w:r>
        <w:rPr>
          <w:b w:val="0"/>
        </w:rPr>
        <w:t>• Rahul Sharma is an Indian music director and Indian classical santoor player.</w:t>
      </w:r>
    </w:p>
    <w:p>
      <w:pPr>
        <w:spacing w:before="0"/>
      </w:pPr>
      <w:r>
        <w:rPr>
          <w:b w:val="0"/>
        </w:rPr>
        <w:t>• Pandit Ulhas Bapat was a santoor player from India.</w:t>
      </w:r>
    </w:p>
    <w:p>
      <w:pPr>
        <w:spacing w:before="0"/>
      </w:pPr>
      <w:r>
        <w:rPr>
          <w:b w:val="0"/>
        </w:rPr>
      </w:r>
    </w:p>
    <w:p>
      <w:pPr>
        <w:spacing w:after="100" w:line="360" w:lineRule="auto" w:before="0"/>
      </w:pPr>
      <w:r>
        <w:rPr>
          <w:b w:val="0"/>
        </w:rPr>
        <w:t>2. Guru Vempati Chinna Satyam, awarded with the honour of Padma Bhushan by the Government of India, is known for his brilliant performance and choreography in which for the following styles of Indian classical dances?</w:t>
      </w:r>
    </w:p>
    <w:p>
      <w:pPr>
        <w:spacing w:before="0"/>
      </w:pPr>
      <w:r>
        <w:rPr>
          <w:b w:val="0"/>
        </w:rPr>
      </w:r>
    </w:p>
    <w:p>
      <w:pPr>
        <w:spacing w:after="100" w:before="0"/>
      </w:pPr>
      <w:r>
        <w:rPr>
          <w:b w:val="0"/>
        </w:rPr>
        <w:t>A. Kuchipudi</w:t>
      </w:r>
    </w:p>
    <w:p>
      <w:pPr>
        <w:spacing w:after="100" w:before="0"/>
      </w:pPr>
      <w:r>
        <w:rPr>
          <w:b w:val="0"/>
        </w:rPr>
        <w:t>B. Sattriya</w:t>
      </w:r>
    </w:p>
    <w:p>
      <w:pPr>
        <w:spacing w:after="100" w:before="0"/>
      </w:pPr>
      <w:r>
        <w:rPr>
          <w:b w:val="0"/>
        </w:rPr>
        <w:t>C. Odissi</w:t>
      </w:r>
    </w:p>
    <w:p>
      <w:pPr>
        <w:spacing w:after="100" w:before="0"/>
      </w:pPr>
      <w:r>
        <w:rPr>
          <w:b w:val="0"/>
        </w:rPr>
        <w:t>D. Kathakali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Kuchipudi. Key Points Additional Information</w:t>
      </w:r>
    </w:p>
    <w:p>
      <w:pPr>
        <w:spacing w:before="0"/>
      </w:pPr>
      <w:r>
        <w:rPr>
          <w:b w:val="0"/>
        </w:rPr>
        <w:t>• Sattriya Nritya is a chief Indian classical dancer.</w:t>
      </w:r>
    </w:p>
    <w:p>
      <w:pPr>
        <w:spacing w:before="0"/>
      </w:pPr>
      <w:r>
        <w:rPr>
          <w:b w:val="0"/>
        </w:rPr>
        <w:t>• Vempati Chinna Satyam changed into an Indian dancer and a guru of the Kuchipudi dance form.</w:t>
      </w:r>
    </w:p>
    <w:p>
      <w:pPr>
        <w:spacing w:before="0"/>
      </w:pPr>
      <w:r>
        <w:rPr>
          <w:b w:val="0"/>
        </w:rPr>
        <w:t>• Chinna Satyam sublimated and systematized Kuchipudi, giving it a more excellent classical foundation.</w:t>
      </w:r>
    </w:p>
    <w:p>
      <w:pPr>
        <w:spacing w:before="0"/>
      </w:pPr>
      <w:r>
        <w:rPr>
          <w:b w:val="0"/>
        </w:rPr>
        <w:t>• Chinna Satyam started the Kuchipudi artwork Academy at Madras in 1963.</w:t>
      </w:r>
    </w:p>
    <w:p>
      <w:pPr>
        <w:spacing w:before="0"/>
      </w:pPr>
      <w:r>
        <w:rPr>
          <w:b w:val="0"/>
        </w:rPr>
        <w:t>• He changed into honored with a Doctorate degree using Andhra University.</w:t>
      </w:r>
    </w:p>
    <w:p>
      <w:pPr>
        <w:spacing w:before="0"/>
      </w:pPr>
      <w:r>
        <w:rPr>
          <w:b w:val="0"/>
        </w:rPr>
        <w:t>• He was also awarded the Padma Bhushan with the aid of the government of India.</w:t>
      </w:r>
    </w:p>
    <w:p>
      <w:pPr>
        <w:spacing w:before="0"/>
      </w:pPr>
      <w:r>
        <w:rPr>
          <w:b w:val="0"/>
        </w:rPr>
        <w:t>• Sattriya is a dance shape that is more than 500 years old and derived from the Vaishnavite monasteries of Assam northeast India.</w:t>
      </w:r>
    </w:p>
    <w:p>
      <w:pPr>
        <w:spacing w:before="0"/>
      </w:pPr>
      <w:r>
        <w:rPr>
          <w:b w:val="0"/>
        </w:rPr>
        <w:t>• Odissi also known as Orissa in old literature, is a chief historical Indian classical dance that originated in the Hindu temples of Odisha – an eastern coastal country of India.</w:t>
      </w:r>
    </w:p>
    <w:p>
      <w:pPr>
        <w:spacing w:before="0"/>
      </w:pPr>
      <w:r>
        <w:rPr>
          <w:b w:val="0"/>
        </w:rPr>
        <w:t>• Kathakali or 'tale play' took form in Kerala in southern India in the seventeenth century under the patronage of the prince of Karnataka,</w:t>
      </w:r>
    </w:p>
    <w:p>
      <w:pPr>
        <w:spacing w:before="0"/>
      </w:pPr>
      <w:r>
        <w:rPr>
          <w:b w:val="0"/>
        </w:rPr>
      </w:r>
    </w:p>
    <w:p>
      <w:pPr>
        <w:spacing w:after="100" w:line="360" w:lineRule="auto" w:before="0"/>
      </w:pPr>
      <w:r>
        <w:rPr>
          <w:b w:val="0"/>
        </w:rPr>
        <w:t>3. Maand folk music related to which state?</w:t>
      </w:r>
    </w:p>
    <w:p>
      <w:pPr>
        <w:spacing w:before="0"/>
      </w:pPr>
      <w:r>
        <w:rPr>
          <w:b w:val="0"/>
        </w:rPr>
      </w:r>
    </w:p>
    <w:p>
      <w:pPr>
        <w:spacing w:after="100" w:before="0"/>
      </w:pPr>
      <w:r>
        <w:rPr>
          <w:b w:val="0"/>
        </w:rPr>
        <w:t>A. Manipur</w:t>
      </w:r>
    </w:p>
    <w:p>
      <w:pPr>
        <w:spacing w:after="100" w:before="0"/>
      </w:pPr>
      <w:r>
        <w:rPr>
          <w:b w:val="0"/>
        </w:rPr>
        <w:t>B. Madhya Pradesh</w:t>
      </w:r>
    </w:p>
    <w:p>
      <w:pPr>
        <w:spacing w:after="100" w:before="0"/>
      </w:pPr>
      <w:r>
        <w:rPr>
          <w:b w:val="0"/>
        </w:rPr>
        <w:t>C. Uttar Pradesh</w:t>
      </w:r>
    </w:p>
    <w:p>
      <w:pPr>
        <w:spacing w:after="100" w:before="0"/>
      </w:pPr>
      <w:r>
        <w:rPr>
          <w:b w:val="0"/>
        </w:rPr>
        <w:t>D. Rajasthan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Maand folk music is related to Rajasthan state. The classic Maand composition is made immortal by legendary singers such as Allah Jilai Bai. The Best of Rajwadi Mand, offers valuable insights into Maand, the form of Rajasthani music that once flourished in the courts or Rajwadas of Rajasthan.</w:t>
      </w:r>
    </w:p>
    <w:p>
      <w:pPr>
        <w:spacing w:before="0"/>
      </w:pPr>
      <w:r>
        <w:rPr>
          <w:b w:val="0"/>
        </w:rPr>
      </w:r>
    </w:p>
    <w:p>
      <w:pPr>
        <w:spacing w:after="100" w:line="360" w:lineRule="auto" w:before="0"/>
      </w:pPr>
      <w:r>
        <w:rPr>
          <w:b w:val="0"/>
        </w:rPr>
        <w:t>4. Which iconic Indian classical vocalist, often known as the "Mewati Maestro," is celebrated for his mastery of khayal singing and his innovative approach to ragas?</w:t>
      </w:r>
    </w:p>
    <w:p>
      <w:pPr>
        <w:spacing w:before="0"/>
      </w:pPr>
      <w:r>
        <w:rPr>
          <w:b w:val="0"/>
        </w:rPr>
      </w:r>
    </w:p>
    <w:p>
      <w:pPr>
        <w:spacing w:after="100" w:before="0"/>
      </w:pPr>
      <w:r>
        <w:rPr>
          <w:b w:val="0"/>
        </w:rPr>
        <w:t>A. Pandit Jasraj</w:t>
      </w:r>
    </w:p>
    <w:p>
      <w:pPr>
        <w:spacing w:after="100" w:before="0"/>
      </w:pPr>
      <w:r>
        <w:rPr>
          <w:b w:val="0"/>
        </w:rPr>
        <w:t>B. Hariprasad Chaurasia</w:t>
      </w:r>
    </w:p>
    <w:p>
      <w:pPr>
        <w:spacing w:after="100" w:before="0"/>
      </w:pPr>
      <w:r>
        <w:rPr>
          <w:b w:val="0"/>
        </w:rPr>
        <w:t>C. Zakir Hussain</w:t>
      </w:r>
    </w:p>
    <w:p>
      <w:pPr>
        <w:spacing w:after="100" w:before="0"/>
      </w:pPr>
      <w:r>
        <w:rPr>
          <w:b w:val="0"/>
        </w:rPr>
        <w:t>D. Bismillah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Pandit Jasraj, renowned as the "Mewati Maestro," was a legendary Indian classical vocalist celebrated for his mastery of khayal singing and innovative approach to ragas. He was a prominent exponent of the Mewati gharana, known for incorporating devotional music elements, especially bhajans, into his performances.</w:t>
      </w:r>
    </w:p>
    <w:p>
      <w:pPr>
        <w:spacing w:before="0"/>
      </w:pPr>
      <w:r>
        <w:rPr>
          <w:b w:val="0"/>
        </w:rPr>
      </w:r>
    </w:p>
    <w:p>
      <w:pPr>
        <w:spacing w:after="100" w:line="360" w:lineRule="auto" w:before="0"/>
      </w:pPr>
      <w:r>
        <w:rPr>
          <w:b w:val="0"/>
        </w:rPr>
        <w:t>5. Begum Akhtar a famous singer from India is known for which of the following genres?</w:t>
      </w:r>
    </w:p>
    <w:p>
      <w:pPr>
        <w:spacing w:before="0"/>
      </w:pPr>
      <w:r>
        <w:rPr>
          <w:b w:val="0"/>
        </w:rPr>
      </w:r>
    </w:p>
    <w:p>
      <w:pPr>
        <w:spacing w:after="100" w:before="0"/>
      </w:pPr>
      <w:r>
        <w:rPr>
          <w:b w:val="0"/>
        </w:rPr>
        <w:t>A. Sufi music</w:t>
      </w:r>
    </w:p>
    <w:p>
      <w:pPr>
        <w:spacing w:after="100" w:before="0"/>
      </w:pPr>
      <w:r>
        <w:rPr>
          <w:b w:val="0"/>
        </w:rPr>
        <w:t>B. Folk music</w:t>
      </w:r>
    </w:p>
    <w:p>
      <w:pPr>
        <w:spacing w:after="100" w:before="0"/>
      </w:pPr>
      <w:r>
        <w:rPr>
          <w:b w:val="0"/>
        </w:rPr>
        <w:t>C. Ghazal music</w:t>
      </w:r>
    </w:p>
    <w:p>
      <w:pPr>
        <w:spacing w:after="100" w:before="0"/>
      </w:pPr>
      <w:r>
        <w:rPr>
          <w:b w:val="0"/>
        </w:rPr>
        <w:t>D. Carnatic music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Begum Akhtar, a renowned Indian singer, is known for her mastery in Ghazal music, a poetic form rooted in Arabic literature and adapted into South Asian music. Prominent ghazal artists include Jagjit Singh, Ghulam Ali, and Mehdi Hassan.</w:t>
      </w:r>
    </w:p>
    <w:p>
      <w:pPr>
        <w:spacing w:before="0"/>
      </w:pPr>
      <w:r>
        <w:rPr>
          <w:b w:val="0"/>
        </w:rPr>
      </w:r>
    </w:p>
    <w:p>
      <w:pPr>
        <w:spacing w:after="100" w:line="360" w:lineRule="auto" w:before="0"/>
      </w:pPr>
      <w:r>
        <w:rPr>
          <w:b w:val="0"/>
        </w:rPr>
        <w:t>6. Which of the following instruments is normally played in a vertical position and with an arched bow?</w:t>
      </w:r>
    </w:p>
    <w:p>
      <w:pPr>
        <w:spacing w:before="0"/>
      </w:pPr>
      <w:r>
        <w:rPr>
          <w:b w:val="0"/>
        </w:rPr>
      </w:r>
    </w:p>
    <w:p>
      <w:pPr>
        <w:spacing w:after="100" w:before="0"/>
      </w:pPr>
      <w:r>
        <w:rPr>
          <w:b w:val="0"/>
        </w:rPr>
        <w:t>A. Shehnai</w:t>
      </w:r>
    </w:p>
    <w:p>
      <w:pPr>
        <w:spacing w:after="100" w:before="0"/>
      </w:pPr>
      <w:r>
        <w:rPr>
          <w:b w:val="0"/>
        </w:rPr>
        <w:t>B. Veena</w:t>
      </w:r>
    </w:p>
    <w:p>
      <w:pPr>
        <w:spacing w:after="100" w:before="0"/>
      </w:pPr>
      <w:r>
        <w:rPr>
          <w:b w:val="0"/>
        </w:rPr>
        <w:t>C. Sitar</w:t>
      </w:r>
    </w:p>
    <w:p>
      <w:pPr>
        <w:spacing w:after="100" w:before="0"/>
      </w:pPr>
      <w:r>
        <w:rPr>
          <w:b w:val="0"/>
        </w:rPr>
        <w:t>D. Sarangi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Sarangi. Key Points Sarangi Additional Information Shehnai Veena Sitar</w:t>
      </w:r>
    </w:p>
    <w:p>
      <w:pPr>
        <w:spacing w:before="0"/>
      </w:pPr>
      <w:r>
        <w:rPr>
          <w:b w:val="0"/>
        </w:rPr>
        <w:t>• It is also called saran or Saranga, short-necked fiddle used throughout South Asia, particularly for folk and classical Hindustani music. Measuring about 76 cm (30 inches) long, the instrument has a roughly rectangular slightly waisted body and broad fretless neck generally carved from a single piece of wood.</w:t>
      </w:r>
    </w:p>
    <w:p>
      <w:pPr>
        <w:spacing w:before="0"/>
      </w:pPr>
      <w:r>
        <w:rPr>
          <w:b w:val="0"/>
        </w:rPr>
        <w:t>• It has three melody strings made of gut, usually tuned a fifth and a fourth apart, and 11 to 37 sympathetically vibrating metal strings.</w:t>
      </w:r>
    </w:p>
    <w:p>
      <w:pPr>
        <w:spacing w:before="0"/>
      </w:pPr>
      <w:r>
        <w:rPr>
          <w:b w:val="0"/>
        </w:rPr>
        <w:t>• The musician, who is seated, normally holds the instrument against his left shoulder in a vertical position and plays with an arched bow held in an underhand grip in his right hand. Hence, Option 4 is correct.</w:t>
      </w:r>
    </w:p>
    <w:p>
      <w:pPr>
        <w:spacing w:before="0"/>
      </w:pPr>
      <w:r>
        <w:rPr>
          <w:b w:val="0"/>
        </w:rPr>
        <w:t>• The cuticles (or sometimes the space on the fingernail just above the cuticles) of the left hand are pressed against the strings to sound specific pitches.</w:t>
      </w:r>
    </w:p>
    <w:p>
      <w:pPr>
        <w:spacing w:before="0"/>
      </w:pPr>
      <w:r>
        <w:rPr>
          <w:b w:val="0"/>
        </w:rPr>
        <w:t>• It is double-reed conical oboe of North India.</w:t>
      </w:r>
    </w:p>
    <w:p>
      <w:pPr>
        <w:spacing w:before="0"/>
      </w:pPr>
      <w:r>
        <w:rPr>
          <w:b w:val="0"/>
        </w:rPr>
        <w:t>• The Shehnai is made of wood, except for a flaring metal bell attached to the bottom of the instrument, and measures about 12–20 inches (30–50 cm) in length, with six to eight keyless finger holes along its body.</w:t>
      </w:r>
    </w:p>
    <w:p>
      <w:pPr>
        <w:spacing w:before="0"/>
      </w:pPr>
      <w:r>
        <w:rPr>
          <w:b w:val="0"/>
        </w:rPr>
        <w:t>• It is among the oldest Indian musical instruments.</w:t>
      </w:r>
    </w:p>
    <w:p>
      <w:pPr>
        <w:spacing w:before="0"/>
      </w:pPr>
      <w:r>
        <w:rPr>
          <w:b w:val="0"/>
        </w:rPr>
        <w:t>• From the references to Vedic writings, it can date back to around the first millennium B.C. Temple sculptures from the 2nd century B.C. show a type of veena being played.</w:t>
      </w:r>
    </w:p>
    <w:p>
      <w:pPr>
        <w:spacing w:before="0"/>
      </w:pPr>
      <w:r>
        <w:rPr>
          <w:b w:val="0"/>
        </w:rPr>
        <w:t>• The Saraswati Veena is predominant in Carnatic music and the Rudra veena is the most played veena in Hindustani music.</w:t>
      </w:r>
    </w:p>
    <w:p>
      <w:pPr>
        <w:spacing w:before="0"/>
      </w:pPr>
      <w:r>
        <w:rPr>
          <w:b w:val="0"/>
        </w:rPr>
        <w:t>• The Saraswati veena has seven strings strung over twenty-four fixed frets.</w:t>
      </w:r>
    </w:p>
    <w:p>
      <w:pPr>
        <w:spacing w:before="0"/>
      </w:pPr>
      <w:r>
        <w:rPr>
          <w:b w:val="0"/>
        </w:rPr>
        <w:t>• It is played by sitting cross-legged, with the resonator to the player's right.</w:t>
      </w:r>
    </w:p>
    <w:p>
      <w:pPr>
        <w:spacing w:before="0"/>
      </w:pPr>
      <w:r>
        <w:rPr>
          <w:b w:val="0"/>
        </w:rPr>
        <w:t>• The veena is said to be the only instrument that can play all the Gamakas (oscillations) in Carnatic music, usually something that only the most proficient vocalists can achieve.</w:t>
      </w:r>
    </w:p>
    <w:p>
      <w:pPr>
        <w:spacing w:before="0"/>
      </w:pPr>
      <w:r>
        <w:rPr>
          <w:b w:val="0"/>
        </w:rPr>
        <w:t>• The Hindu Goddess of Knowledge, Saraswati, is said to play the Veena.</w:t>
      </w:r>
    </w:p>
    <w:p>
      <w:pPr>
        <w:spacing w:before="0"/>
      </w:pPr>
      <w:r>
        <w:rPr>
          <w:b w:val="0"/>
        </w:rPr>
        <w:t>• Pictures depict her sitting on a lotus and playing the instrument.</w:t>
      </w:r>
    </w:p>
    <w:p>
      <w:pPr>
        <w:spacing w:before="0"/>
      </w:pPr>
      <w:r>
        <w:rPr>
          <w:b w:val="0"/>
        </w:rPr>
        <w:t>• It is a stringed instrument of the lute family that is popular in northern India, Pakistan, and Bangladesh.</w:t>
      </w:r>
    </w:p>
    <w:p>
      <w:pPr>
        <w:spacing w:before="0"/>
      </w:pPr>
      <w:r>
        <w:rPr>
          <w:b w:val="0"/>
        </w:rPr>
        <w:t>• The instrument was invented in medieval India, flourished in the 16th and 17th centuries, and arrived at its present form in 18th-century India.</w:t>
      </w:r>
    </w:p>
    <w:p>
      <w:pPr>
        <w:spacing w:before="0"/>
      </w:pPr>
      <w:r>
        <w:rPr>
          <w:b w:val="0"/>
        </w:rPr>
        <w:t>• Used widely throughout the Indian subcontinent, the sitar became popularly known in the wider world through the works of Ravi Shankar, beginning in the late 1950s and early 1960s.</w:t>
      </w:r>
    </w:p>
    <w:p>
      <w:pPr>
        <w:spacing w:before="0"/>
      </w:pPr>
      <w:r>
        <w:rPr>
          <w:b w:val="0"/>
        </w:rPr>
      </w:r>
    </w:p>
    <w:p>
      <w:pPr>
        <w:spacing w:after="100" w:line="360" w:lineRule="auto" w:before="0"/>
      </w:pPr>
      <w:r>
        <w:rPr>
          <w:b w:val="0"/>
        </w:rPr>
        <w:t>7. KV Prasad, SV Rajarao, Umalayapuram Sivaraman, Palghat Mani Iyer, Karaikudi R Mani and Palghat Raghu are noted players of which of the following instruments?</w:t>
      </w:r>
    </w:p>
    <w:p>
      <w:pPr>
        <w:spacing w:before="0"/>
      </w:pPr>
      <w:r>
        <w:rPr>
          <w:b w:val="0"/>
        </w:rPr>
      </w:r>
    </w:p>
    <w:p>
      <w:pPr>
        <w:spacing w:after="100" w:before="0"/>
      </w:pPr>
      <w:r>
        <w:rPr>
          <w:b w:val="0"/>
        </w:rPr>
        <w:t>A. Pakhawaj</w:t>
      </w:r>
    </w:p>
    <w:p>
      <w:pPr>
        <w:spacing w:after="100" w:before="0"/>
      </w:pPr>
      <w:r>
        <w:rPr>
          <w:b w:val="0"/>
        </w:rPr>
        <w:t>B. Sarangi</w:t>
      </w:r>
    </w:p>
    <w:p>
      <w:pPr>
        <w:spacing w:after="100" w:before="0"/>
      </w:pPr>
      <w:r>
        <w:rPr>
          <w:b w:val="0"/>
        </w:rPr>
        <w:t>C. Ghatam</w:t>
      </w:r>
    </w:p>
    <w:p>
      <w:pPr>
        <w:spacing w:after="100" w:before="0"/>
      </w:pPr>
      <w:r>
        <w:rPr>
          <w:b w:val="0"/>
        </w:rPr>
        <w:t>D. Mridangam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Mridangam. Key Points Additional Information</w:t>
      </w:r>
    </w:p>
    <w:p>
      <w:pPr>
        <w:spacing w:before="0"/>
      </w:pPr>
      <w:r>
        <w:rPr>
          <w:b w:val="0"/>
        </w:rPr>
        <w:t>• Mridangam is a classical percussion instrument from South India, widely used in Carnatic music.</w:t>
      </w:r>
    </w:p>
    <w:p>
      <w:pPr>
        <w:spacing w:before="0"/>
      </w:pPr>
      <w:r>
        <w:rPr>
          <w:b w:val="0"/>
        </w:rPr>
        <w:t>• Notable Mridangam players include KV Prasad, SV Rajarao, Umalayapuram Sivaraman, Palghat Mani Iyer, Karaikudi R Mani, and Palghat Raghu.</w:t>
      </w:r>
    </w:p>
    <w:p>
      <w:pPr>
        <w:spacing w:before="0"/>
      </w:pPr>
      <w:r>
        <w:rPr>
          <w:b w:val="0"/>
        </w:rPr>
        <w:t>• The Mridangam is an ancient instrument, with references dating back to ancient Indian scriptures and epics.</w:t>
      </w:r>
    </w:p>
    <w:p>
      <w:pPr>
        <w:spacing w:before="0"/>
      </w:pPr>
      <w:r>
        <w:rPr>
          <w:b w:val="0"/>
        </w:rPr>
        <w:t>• It is known for its deep and resonant sound, making it a fundamental component in South Indian classical performances.</w:t>
      </w:r>
    </w:p>
    <w:p>
      <w:pPr>
        <w:spacing w:before="0"/>
      </w:pPr>
      <w:r>
        <w:rPr>
          <w:b w:val="0"/>
        </w:rPr>
        <w:t>• Construction: The Mridangam is typically made from a hollowed piece of jackfruit wood, with animal skin stretched over both ends to create drumheads.</w:t>
      </w:r>
    </w:p>
    <w:p>
      <w:pPr>
        <w:spacing w:before="0"/>
      </w:pPr>
      <w:r>
        <w:rPr>
          <w:b w:val="0"/>
        </w:rPr>
        <w:t>• Playing Technique: It is played using fingers and palms, with each hand controlling a different drumhead to produce a variety of sounds.</w:t>
      </w:r>
    </w:p>
    <w:p>
      <w:pPr>
        <w:spacing w:before="0"/>
      </w:pPr>
      <w:r>
        <w:rPr>
          <w:b w:val="0"/>
        </w:rPr>
        <w:t>• Role in Music: In Carnatic music, the Mridangam provides rhythmic support and enhances the overall performance.</w:t>
      </w:r>
    </w:p>
    <w:p>
      <w:pPr>
        <w:spacing w:before="0"/>
      </w:pPr>
      <w:r>
        <w:rPr>
          <w:b w:val="0"/>
        </w:rPr>
        <w:t>• Training: Learning the Mridangam involves rigorous practice under the guidance of a guru, focusing on various rhythmic patterns and improvisation techniques.</w:t>
      </w:r>
    </w:p>
    <w:p>
      <w:pPr>
        <w:spacing w:before="0"/>
      </w:pPr>
      <w:r>
        <w:rPr>
          <w:b w:val="0"/>
        </w:rPr>
        <w:t>• Significance: The Mridangam is considered the "king of percussion instruments" in South Indian music and is essential for maintaining the tala (rhythmic cycle) in performances.</w:t>
      </w:r>
    </w:p>
    <w:p>
      <w:pPr>
        <w:spacing w:before="0"/>
      </w:pPr>
      <w:r>
        <w:rPr>
          <w:b w:val="0"/>
        </w:rPr>
      </w:r>
    </w:p>
    <w:p>
      <w:pPr>
        <w:spacing w:after="100" w:line="360" w:lineRule="auto" w:before="0"/>
      </w:pPr>
      <w:r>
        <w:rPr>
          <w:b w:val="0"/>
        </w:rPr>
        <w:t>8. Dr N Rajam is known for playing the ______.</w:t>
      </w:r>
    </w:p>
    <w:p>
      <w:pPr>
        <w:spacing w:before="0"/>
      </w:pPr>
      <w:r>
        <w:rPr>
          <w:b w:val="0"/>
        </w:rPr>
      </w:r>
    </w:p>
    <w:p>
      <w:pPr>
        <w:spacing w:after="100" w:before="0"/>
      </w:pPr>
      <w:r>
        <w:rPr>
          <w:b w:val="0"/>
        </w:rPr>
        <w:t>A. veena</w:t>
      </w:r>
    </w:p>
    <w:p>
      <w:pPr>
        <w:spacing w:after="100" w:before="0"/>
      </w:pPr>
      <w:r>
        <w:rPr>
          <w:b w:val="0"/>
        </w:rPr>
        <w:t>B. guitar</w:t>
      </w:r>
    </w:p>
    <w:p>
      <w:pPr>
        <w:spacing w:after="100" w:before="0"/>
      </w:pPr>
      <w:r>
        <w:rPr>
          <w:b w:val="0"/>
        </w:rPr>
        <w:t>C. violin</w:t>
      </w:r>
    </w:p>
    <w:p>
      <w:pPr>
        <w:spacing w:after="100" w:before="0"/>
      </w:pPr>
      <w:r>
        <w:rPr>
          <w:b w:val="0"/>
        </w:rPr>
        <w:t>D. flute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Dr N Rajam, a renowned Indian violinist, is known for her performances in Hindustani classical music. She served as a professor of Music at Banaras Hindu University and later became the head of the department and the dean of the Faculty of Performing Arts. Other famous Indian music instruments players include Pt Ravi Shankar on sitar, Bismillah Khan on shehnai, and Zakir Hussain on tabla. The correct answer to the question is option 3, violin.</w:t>
      </w:r>
    </w:p>
    <w:p>
      <w:pPr>
        <w:spacing w:before="0"/>
      </w:pPr>
      <w:r>
        <w:rPr>
          <w:b w:val="0"/>
        </w:rPr>
      </w:r>
    </w:p>
    <w:p>
      <w:pPr>
        <w:spacing w:after="100" w:line="360" w:lineRule="auto" w:before="0"/>
      </w:pPr>
      <w:r>
        <w:rPr>
          <w:b w:val="0"/>
        </w:rPr>
        <w:t>9. Pandit Ram Narayan was associated with which of the following musical instruments?</w:t>
      </w:r>
    </w:p>
    <w:p>
      <w:pPr>
        <w:spacing w:before="0"/>
      </w:pPr>
      <w:r>
        <w:rPr>
          <w:b w:val="0"/>
        </w:rPr>
      </w:r>
    </w:p>
    <w:p>
      <w:pPr>
        <w:spacing w:after="100" w:before="0"/>
      </w:pPr>
      <w:r>
        <w:rPr>
          <w:b w:val="0"/>
        </w:rPr>
        <w:t>A. Sarod</w:t>
      </w:r>
    </w:p>
    <w:p>
      <w:pPr>
        <w:spacing w:after="100" w:before="0"/>
      </w:pPr>
      <w:r>
        <w:rPr>
          <w:b w:val="0"/>
        </w:rPr>
        <w:t>B. Rudra veena</w:t>
      </w:r>
    </w:p>
    <w:p>
      <w:pPr>
        <w:spacing w:after="100" w:before="0"/>
      </w:pPr>
      <w:r>
        <w:rPr>
          <w:b w:val="0"/>
        </w:rPr>
        <w:t>C. Sarangi</w:t>
      </w:r>
    </w:p>
    <w:p>
      <w:pPr>
        <w:spacing w:after="100" w:before="0"/>
      </w:pPr>
      <w:r>
        <w:rPr>
          <w:b w:val="0"/>
        </w:rPr>
        <w:t>D. Mohan veena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Sarangi. Key Points Additional Information</w:t>
      </w:r>
    </w:p>
    <w:p>
      <w:pPr>
        <w:spacing w:before="0"/>
      </w:pPr>
      <w:r>
        <w:rPr>
          <w:b w:val="0"/>
        </w:rPr>
        <w:t>• Pandit Ram Narayan is a renowned musician who is credited with popularizing the Sarangi as a solo concert instrument in Hindustani classical music.</w:t>
      </w:r>
    </w:p>
    <w:p>
      <w:pPr>
        <w:spacing w:before="0"/>
      </w:pPr>
      <w:r>
        <w:rPr>
          <w:b w:val="0"/>
        </w:rPr>
        <w:t>• He was born on December 25, 1927, in Udaipur, Rajasthan, India.</w:t>
      </w:r>
    </w:p>
    <w:p>
      <w:pPr>
        <w:spacing w:before="0"/>
      </w:pPr>
      <w:r>
        <w:rPr>
          <w:b w:val="0"/>
        </w:rPr>
        <w:t>• Ram Narayan started his career as an accompanist for vocalists but later became a solo performer, showcasing the versatility and expressive capacity of the Sarangi.</w:t>
      </w:r>
    </w:p>
    <w:p>
      <w:pPr>
        <w:spacing w:before="0"/>
      </w:pPr>
      <w:r>
        <w:rPr>
          <w:b w:val="0"/>
        </w:rPr>
        <w:t>• He has received numerous awards and honors for his contribution to Indian classical music, including the Padma Vibhushan in 2005, one of India's highest civilian honors.</w:t>
      </w:r>
    </w:p>
    <w:p>
      <w:pPr>
        <w:spacing w:before="0"/>
      </w:pPr>
      <w:r>
        <w:rPr>
          <w:b w:val="0"/>
        </w:rPr>
        <w:t>• Sarangi The Sarangi is a bowed, short-necked string instrument from the Indian subcontinent, used primarily in Hindustani classical music.</w:t>
      </w:r>
    </w:p>
    <w:p>
      <w:pPr>
        <w:spacing w:before="0"/>
      </w:pPr>
      <w:r>
        <w:rPr>
          <w:b w:val="0"/>
        </w:rPr>
        <w:t>• It is said to most resemble the sound of the human voice, able to imitate vocal ornaments such as gamaks (shakes) and meends (sliding movements).</w:t>
      </w:r>
    </w:p>
    <w:p>
      <w:pPr>
        <w:spacing w:before="0"/>
      </w:pPr>
      <w:r>
        <w:rPr>
          <w:b w:val="0"/>
        </w:rPr>
        <w:t>• The Sarangi is typically played while sitting cross-legged, with the instrument held vertically in front of the player.</w:t>
      </w:r>
    </w:p>
    <w:p>
      <w:pPr>
        <w:spacing w:before="0"/>
      </w:pPr>
      <w:r>
        <w:rPr>
          <w:b w:val="0"/>
        </w:rPr>
        <w:t>• The instrument is played with a bow, and the main strings are stopped with the cuticles or nails of the left hand, while the other fingers are used to modulate the pitch and resonance.</w:t>
      </w:r>
    </w:p>
    <w:p>
      <w:pPr>
        <w:spacing w:before="0"/>
      </w:pPr>
      <w:r>
        <w:rPr>
          <w:b w:val="0"/>
        </w:rPr>
        <w:t>• Rudra Veena The Rudra Veena is a large plucked string instrument used in Hindustani classical music.</w:t>
      </w:r>
    </w:p>
    <w:p>
      <w:pPr>
        <w:spacing w:before="0"/>
      </w:pPr>
      <w:r>
        <w:rPr>
          <w:b w:val="0"/>
        </w:rPr>
        <w:t>• It is considered one of the most ancient and revered instruments in Indian music.</w:t>
      </w:r>
    </w:p>
    <w:p>
      <w:pPr>
        <w:spacing w:before="0"/>
      </w:pPr>
      <w:r>
        <w:rPr>
          <w:b w:val="0"/>
        </w:rPr>
        <w:t>• The instrument consists of a long tubular body with two large resonating gourds at either end.</w:t>
      </w:r>
    </w:p>
    <w:p>
      <w:pPr>
        <w:spacing w:before="0"/>
      </w:pPr>
      <w:r>
        <w:rPr>
          <w:b w:val="0"/>
        </w:rPr>
        <w:t>• Sarod The Sarod is another prominent string instrument used in Hindustani classical music.</w:t>
      </w:r>
    </w:p>
    <w:p>
      <w:pPr>
        <w:spacing w:before="0"/>
      </w:pPr>
      <w:r>
        <w:rPr>
          <w:b w:val="0"/>
        </w:rPr>
        <w:t>• It is known for its deep, weighty, introspective sound and is used both for solo performances and as an accompaniment.</w:t>
      </w:r>
    </w:p>
    <w:p>
      <w:pPr>
        <w:spacing w:before="0"/>
      </w:pPr>
      <w:r>
        <w:rPr>
          <w:b w:val="0"/>
        </w:rPr>
        <w:t>• The Sarod is played with a plectrum, and the strings are stopped with the nails of the left hand.</w:t>
      </w:r>
    </w:p>
    <w:p>
      <w:pPr>
        <w:spacing w:before="0"/>
      </w:pPr>
      <w:r>
        <w:rPr>
          <w:b w:val="0"/>
        </w:rPr>
        <w:t>• Mohan Veena The Mohan Veena is a modified slide guitar used in Indian classical music.</w:t>
      </w:r>
    </w:p>
    <w:p>
      <w:pPr>
        <w:spacing w:before="0"/>
      </w:pPr>
      <w:r>
        <w:rPr>
          <w:b w:val="0"/>
        </w:rPr>
        <w:t>• It was popularized by Pandit Vishwa Mohan Bhatt, who won a Grammy Award for his performance with Ry Cooder in "A Meeting by the River".</w:t>
      </w:r>
    </w:p>
    <w:p>
      <w:pPr>
        <w:spacing w:before="0"/>
      </w:pPr>
      <w:r>
        <w:rPr>
          <w:b w:val="0"/>
        </w:rPr>
        <w:t>• The instrument is played with a slide, and it combines techniques and sounds from both Indian and Western musical traditions.</w:t>
      </w:r>
    </w:p>
    <w:p>
      <w:pPr>
        <w:spacing w:before="0"/>
      </w:pPr>
      <w:r>
        <w:rPr>
          <w:b w:val="0"/>
        </w:rPr>
      </w:r>
    </w:p>
    <w:p>
      <w:pPr>
        <w:spacing w:after="100" w:line="360" w:lineRule="auto" w:before="0"/>
      </w:pPr>
      <w:r>
        <w:rPr>
          <w:b w:val="0"/>
        </w:rPr>
        <w:t>10. M Balamuralikrishna is associated with which form of music?</w:t>
      </w:r>
    </w:p>
    <w:p>
      <w:pPr>
        <w:spacing w:before="0"/>
      </w:pPr>
      <w:r>
        <w:rPr>
          <w:b w:val="0"/>
        </w:rPr>
      </w:r>
    </w:p>
    <w:p>
      <w:pPr>
        <w:spacing w:after="100" w:before="0"/>
      </w:pPr>
      <w:r>
        <w:rPr>
          <w:b w:val="0"/>
        </w:rPr>
        <w:t>A. Folk music</w:t>
      </w:r>
    </w:p>
    <w:p>
      <w:pPr>
        <w:spacing w:after="100" w:before="0"/>
      </w:pPr>
      <w:r>
        <w:rPr>
          <w:b w:val="0"/>
        </w:rPr>
        <w:t>B. Carnatic Sangeet</w:t>
      </w:r>
    </w:p>
    <w:p>
      <w:pPr>
        <w:spacing w:after="100" w:before="0"/>
      </w:pPr>
      <w:r>
        <w:rPr>
          <w:b w:val="0"/>
        </w:rPr>
        <w:t>C. Haveli Sangeet</w:t>
      </w:r>
    </w:p>
    <w:p>
      <w:pPr>
        <w:spacing w:after="100" w:before="0"/>
      </w:pPr>
      <w:r>
        <w:rPr>
          <w:b w:val="0"/>
        </w:rPr>
        <w:t>D. Hindustani Sangeet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 Balamuralikrishna, a revered figure in Indian classical music, is renowned for his contributions to Carnatic Sangeet. Carnatic Sangeet, originating from southern India, is characterized by its complex compositions &amp; improvisations. In contrast, Folk music refers to traditional songs reflecting cultural life, Haveli Sangeet (option 3) is devotional music performed in Hindu temples of North India, &amp; Hindustani Sangeet is the classical music tradition of northern India, each distinct from Carnatic music in style, origin, &amp; performance practices.</w:t>
      </w:r>
    </w:p>
    <w:p>
      <w:pPr>
        <w:spacing w:before="0"/>
      </w:pPr>
      <w:r>
        <w:rPr>
          <w:b w:val="0"/>
        </w:rPr>
      </w:r>
    </w:p>
    <w:p>
      <w:pPr>
        <w:spacing w:after="100" w:line="360" w:lineRule="auto" w:before="0"/>
      </w:pPr>
      <w:r>
        <w:rPr>
          <w:b w:val="0"/>
        </w:rPr>
        <w:t>11. Shakoor Khan, Pandit Ram Narayan, Ramesh Mishra, Sultan Khan and Ustad Binda Khan are noted players of which of the following instruments?</w:t>
      </w:r>
    </w:p>
    <w:p>
      <w:pPr>
        <w:spacing w:before="0"/>
      </w:pPr>
      <w:r>
        <w:rPr>
          <w:b w:val="0"/>
        </w:rPr>
      </w:r>
    </w:p>
    <w:p>
      <w:pPr>
        <w:spacing w:after="100" w:before="0"/>
      </w:pPr>
      <w:r>
        <w:rPr>
          <w:b w:val="0"/>
        </w:rPr>
        <w:t>A. Santoor</w:t>
      </w:r>
    </w:p>
    <w:p>
      <w:pPr>
        <w:spacing w:after="100" w:before="0"/>
      </w:pPr>
      <w:r>
        <w:rPr>
          <w:b w:val="0"/>
        </w:rPr>
        <w:t>B. Rudra veena</w:t>
      </w:r>
    </w:p>
    <w:p>
      <w:pPr>
        <w:spacing w:after="100" w:before="0"/>
      </w:pPr>
      <w:r>
        <w:rPr>
          <w:b w:val="0"/>
        </w:rPr>
        <w:t>C. Sarangi</w:t>
      </w:r>
    </w:p>
    <w:p>
      <w:pPr>
        <w:spacing w:after="100" w:before="0"/>
      </w:pPr>
      <w:r>
        <w:rPr>
          <w:b w:val="0"/>
        </w:rPr>
        <w:t>D. Jal-tarang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Sarangi. Key Points Additional Information</w:t>
      </w:r>
    </w:p>
    <w:p>
      <w:pPr>
        <w:spacing w:before="0"/>
      </w:pPr>
      <w:r>
        <w:rPr>
          <w:b w:val="0"/>
        </w:rPr>
        <w:t>• Masters from an primary generation of sarangi players comprise Hanuman Prasad Mishra, Sagiruddin Khan, Shakoor Khan, Mamman Khan, Abdul Lateef Khan and Bundu Khan.</w:t>
      </w:r>
    </w:p>
    <w:p>
      <w:pPr>
        <w:spacing w:before="0"/>
      </w:pPr>
      <w:r>
        <w:rPr>
          <w:b w:val="0"/>
        </w:rPr>
        <w:t>• A sarangi is a bowed stringed instrument with a skin-covered resonator.</w:t>
      </w:r>
    </w:p>
    <w:p>
      <w:pPr>
        <w:spacing w:before="0"/>
      </w:pPr>
      <w:r>
        <w:rPr>
          <w:b w:val="0"/>
        </w:rPr>
        <w:t>• The classic sarangi is produce by hand, normally from a single block of wood.</w:t>
      </w:r>
    </w:p>
    <w:p>
      <w:pPr>
        <w:spacing w:before="0"/>
      </w:pPr>
      <w:r>
        <w:rPr>
          <w:b w:val="0"/>
        </w:rPr>
        <w:t>• The four playing strings on this instrument are build of goat gut, and the seventeen sympathetic strings are build of steel.</w:t>
      </w:r>
    </w:p>
    <w:p>
      <w:pPr>
        <w:spacing w:before="0"/>
      </w:pPr>
      <w:r>
        <w:rPr>
          <w:b w:val="0"/>
        </w:rPr>
        <w:t>• The Rudra veena is a big plucked string instrument used in Hindustani classical music, mainly dhrupad.</w:t>
      </w:r>
    </w:p>
    <w:p>
      <w:pPr>
        <w:spacing w:before="0"/>
      </w:pPr>
      <w:r>
        <w:rPr>
          <w:b w:val="0"/>
        </w:rPr>
        <w:t>• The Indian santoor instrument is a trapezoid-formed hammered dulcimer, and a variant of the Iranian santur.</w:t>
      </w:r>
    </w:p>
    <w:p>
      <w:pPr>
        <w:spacing w:before="0"/>
      </w:pPr>
      <w:r>
        <w:rPr>
          <w:b w:val="0"/>
        </w:rPr>
        <w:t>• Jal tarang is a melodic percussion instrument which is drive from the Indian subcontinent.</w:t>
      </w:r>
    </w:p>
    <w:p>
      <w:pPr>
        <w:spacing w:before="0"/>
      </w:pPr>
      <w:r>
        <w:rPr>
          <w:b w:val="0"/>
        </w:rPr>
      </w:r>
    </w:p>
    <w:p>
      <w:pPr>
        <w:spacing w:after="100" w:line="360" w:lineRule="auto" w:before="0"/>
      </w:pPr>
      <w:r>
        <w:rPr>
          <w:b w:val="0"/>
        </w:rPr>
        <w:t>12. The famous musician Ustad Sultan Khan is associated with which musical instrument?</w:t>
      </w:r>
    </w:p>
    <w:p>
      <w:pPr>
        <w:spacing w:before="0"/>
      </w:pPr>
      <w:r>
        <w:rPr>
          <w:b w:val="0"/>
        </w:rPr>
      </w:r>
    </w:p>
    <w:p>
      <w:pPr>
        <w:spacing w:after="100" w:before="0"/>
      </w:pPr>
      <w:r>
        <w:rPr>
          <w:b w:val="0"/>
        </w:rPr>
        <w:t>A. Drums</w:t>
      </w:r>
    </w:p>
    <w:p>
      <w:pPr>
        <w:spacing w:after="100" w:before="0"/>
      </w:pPr>
      <w:r>
        <w:rPr>
          <w:b w:val="0"/>
        </w:rPr>
        <w:t>B. Sarangi</w:t>
      </w:r>
    </w:p>
    <w:p>
      <w:pPr>
        <w:spacing w:after="100" w:before="0"/>
      </w:pPr>
      <w:r>
        <w:rPr>
          <w:b w:val="0"/>
        </w:rPr>
        <w:t>C. Tabla</w:t>
      </w:r>
    </w:p>
    <w:p>
      <w:pPr>
        <w:spacing w:after="100" w:before="0"/>
      </w:pPr>
      <w:r>
        <w:rPr>
          <w:b w:val="0"/>
        </w:rPr>
        <w:t>D. Flute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Ustad Sultan Khan, a Padma Bhushan awardee, was a renowned Indian musician who played the Sarangi. The Sarangi is a stringed instrument with a skin-covered resonator. Khan was also a classical vocalist belonging to Sikar Gharana. The other options, drums, tabla, and flute, are percussion and wind instruments and are not associated with Ustad Sultan Khan.</w:t>
      </w:r>
    </w:p>
    <w:p>
      <w:pPr>
        <w:spacing w:before="0"/>
      </w:pPr>
      <w:r>
        <w:rPr>
          <w:b w:val="0"/>
        </w:rPr>
      </w:r>
    </w:p>
    <w:p>
      <w:pPr>
        <w:spacing w:after="100" w:line="360" w:lineRule="auto" w:before="0"/>
      </w:pPr>
      <w:r>
        <w:rPr>
          <w:b w:val="0"/>
        </w:rPr>
        <w:t>13. Baiga is a folk music of Baiga Tribe from which of the following states?</w:t>
      </w:r>
    </w:p>
    <w:p>
      <w:pPr>
        <w:spacing w:before="0"/>
      </w:pPr>
      <w:r>
        <w:rPr>
          <w:b w:val="0"/>
        </w:rPr>
      </w:r>
    </w:p>
    <w:p>
      <w:pPr>
        <w:spacing w:after="100" w:before="0"/>
      </w:pPr>
      <w:r>
        <w:rPr>
          <w:b w:val="0"/>
        </w:rPr>
        <w:t>A. Uttarakhand</w:t>
      </w:r>
    </w:p>
    <w:p>
      <w:pPr>
        <w:spacing w:after="100" w:before="0"/>
      </w:pPr>
      <w:r>
        <w:rPr>
          <w:b w:val="0"/>
        </w:rPr>
        <w:t>B. Madhya Pradesh</w:t>
      </w:r>
    </w:p>
    <w:p>
      <w:pPr>
        <w:spacing w:after="100" w:before="0"/>
      </w:pPr>
      <w:r>
        <w:rPr>
          <w:b w:val="0"/>
        </w:rPr>
        <w:t>C. Assam</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Baiga is a traditional folk music form of the Baiga tribe from Madhya Pradesh, reflecting their rich cultural heritage. The music often features themes related to nature, agriculture, and daily life, highlighting the tribe's connection to the environment. It is typically performed during festivals, rituals, and community gatherings, showcasing social cohesion and cultural identity.</w:t>
      </w:r>
    </w:p>
    <w:p>
      <w:pPr>
        <w:spacing w:before="0"/>
      </w:pPr>
      <w:r>
        <w:rPr>
          <w:b w:val="0"/>
        </w:rPr>
      </w:r>
    </w:p>
    <w:p>
      <w:pPr>
        <w:spacing w:after="100" w:line="360" w:lineRule="auto" w:before="0"/>
      </w:pPr>
      <w:r>
        <w:rPr>
          <w:b w:val="0"/>
        </w:rPr>
        <w:t>14. The famous singer Jagjit Singh is known for which of the following genres?</w:t>
      </w:r>
    </w:p>
    <w:p>
      <w:pPr>
        <w:spacing w:before="0"/>
      </w:pPr>
      <w:r>
        <w:rPr>
          <w:b w:val="0"/>
        </w:rPr>
      </w:r>
    </w:p>
    <w:p>
      <w:pPr>
        <w:spacing w:after="100" w:before="0"/>
      </w:pPr>
      <w:r>
        <w:rPr>
          <w:b w:val="0"/>
        </w:rPr>
        <w:t>A. Ghazal</w:t>
      </w:r>
    </w:p>
    <w:p>
      <w:pPr>
        <w:spacing w:after="100" w:before="0"/>
      </w:pPr>
      <w:r>
        <w:rPr>
          <w:b w:val="0"/>
        </w:rPr>
        <w:t>B. Bhajan</w:t>
      </w:r>
    </w:p>
    <w:p>
      <w:pPr>
        <w:spacing w:after="100" w:before="0"/>
      </w:pPr>
      <w:r>
        <w:rPr>
          <w:b w:val="0"/>
        </w:rPr>
        <w:t>C. Carnatic music</w:t>
      </w:r>
    </w:p>
    <w:p>
      <w:pPr>
        <w:spacing w:after="100" w:before="0"/>
      </w:pPr>
      <w:r>
        <w:rPr>
          <w:b w:val="0"/>
        </w:rPr>
        <w:t>D. Hindustani music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Ghazal. Key Points Additional Information</w:t>
      </w:r>
    </w:p>
    <w:p>
      <w:pPr>
        <w:spacing w:before="0"/>
      </w:pPr>
      <w:r>
        <w:rPr>
          <w:b w:val="0"/>
        </w:rPr>
        <w:t>• Jagjit Singh was an Indian composer, singer, and musician.</w:t>
      </w:r>
    </w:p>
    <w:p>
      <w:pPr>
        <w:spacing w:before="0"/>
      </w:pPr>
      <w:r>
        <w:rPr>
          <w:b w:val="0"/>
        </w:rPr>
        <w:t>• He composed and sang in numerous languages and is credited for the revival and popularity of ghazal.</w:t>
      </w:r>
    </w:p>
    <w:p>
      <w:pPr>
        <w:spacing w:before="0"/>
      </w:pPr>
      <w:r>
        <w:rPr>
          <w:b w:val="0"/>
        </w:rPr>
        <w:t>• Jagjit Singh was born Jagmohan Singh in Rajasthan's Sri Ganganagar.</w:t>
      </w:r>
    </w:p>
    <w:p>
      <w:pPr>
        <w:spacing w:before="0"/>
      </w:pPr>
      <w:r>
        <w:rPr>
          <w:b w:val="0"/>
        </w:rPr>
        <w:t>• A ghazal is a form of amatory poem or ode, originating in Arabic poetry.</w:t>
      </w:r>
    </w:p>
    <w:p>
      <w:pPr>
        <w:spacing w:before="0"/>
      </w:pPr>
      <w:r>
        <w:rPr>
          <w:b w:val="0"/>
        </w:rPr>
        <w:t>• A ghazal may be understood as a poetic expression.</w:t>
      </w:r>
    </w:p>
    <w:p>
      <w:pPr>
        <w:spacing w:before="0"/>
      </w:pPr>
      <w:r>
        <w:rPr>
          <w:b w:val="0"/>
        </w:rPr>
        <w:t>• The ghazal form is ancient.</w:t>
      </w:r>
    </w:p>
    <w:p>
      <w:pPr>
        <w:spacing w:before="0"/>
      </w:pPr>
      <w:r>
        <w:rPr>
          <w:b w:val="0"/>
        </w:rPr>
        <w:t>• Bhajan refers to any devotional song with a religious theme or spiritual ideas.</w:t>
      </w:r>
    </w:p>
    <w:p>
      <w:pPr>
        <w:spacing w:before="0"/>
      </w:pPr>
      <w:r>
        <w:rPr>
          <w:b w:val="0"/>
        </w:rPr>
        <w:t>• Carnatic music is taught and learned through compositions.</w:t>
      </w:r>
    </w:p>
    <w:p>
      <w:pPr>
        <w:spacing w:before="0"/>
      </w:pPr>
      <w:r>
        <w:rPr>
          <w:b w:val="0"/>
        </w:rPr>
        <w:t>• Hindustani classical music is primarily vocal-centric.</w:t>
      </w:r>
    </w:p>
    <w:p>
      <w:pPr>
        <w:spacing w:before="0"/>
      </w:pPr>
      <w:r>
        <w:rPr>
          <w:b w:val="0"/>
        </w:rPr>
      </w:r>
    </w:p>
    <w:p>
      <w:pPr>
        <w:spacing w:after="100" w:line="360" w:lineRule="auto" w:before="0"/>
      </w:pPr>
      <w:r>
        <w:rPr>
          <w:b w:val="0"/>
        </w:rPr>
        <w:t>15. Noted singer Tansen, who lived in 16th century, was the disciple of which saint?</w:t>
      </w:r>
    </w:p>
    <w:p>
      <w:pPr>
        <w:spacing w:before="0"/>
      </w:pPr>
      <w:r>
        <w:rPr>
          <w:b w:val="0"/>
        </w:rPr>
      </w:r>
    </w:p>
    <w:p>
      <w:pPr>
        <w:spacing w:after="100" w:before="0"/>
      </w:pPr>
      <w:r>
        <w:rPr>
          <w:b w:val="0"/>
        </w:rPr>
        <w:t>A. Kabirdas</w:t>
      </w:r>
    </w:p>
    <w:p>
      <w:pPr>
        <w:spacing w:after="100" w:before="0"/>
      </w:pPr>
      <w:r>
        <w:rPr>
          <w:b w:val="0"/>
        </w:rPr>
        <w:t>B. Haridas</w:t>
      </w:r>
    </w:p>
    <w:p>
      <w:pPr>
        <w:spacing w:after="100" w:before="0"/>
      </w:pPr>
      <w:r>
        <w:rPr>
          <w:b w:val="0"/>
        </w:rPr>
        <w:t>C. Surdas</w:t>
      </w:r>
    </w:p>
    <w:p>
      <w:pPr>
        <w:spacing w:after="100" w:before="0"/>
      </w:pPr>
      <w:r>
        <w:rPr>
          <w:b w:val="0"/>
        </w:rPr>
        <w:t>D. Tulsidas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Haridas Key Point Additional Information</w:t>
      </w:r>
    </w:p>
    <w:p>
      <w:pPr>
        <w:spacing w:before="0"/>
      </w:pPr>
      <w:r>
        <w:rPr>
          <w:b w:val="0"/>
        </w:rPr>
        <w:t>• Tansen was an Indian musician and poet who was an important figure in the North Indian tradition of Hindustani classical music.</w:t>
      </w:r>
    </w:p>
    <w:p>
      <w:pPr>
        <w:spacing w:before="0"/>
      </w:pPr>
      <w:r>
        <w:rPr>
          <w:b w:val="0"/>
        </w:rPr>
        <w:t>• He was greatly esteemed for his dhrupad and raga compositions and for his vocal performances.</w:t>
      </w:r>
    </w:p>
    <w:p>
      <w:pPr>
        <w:spacing w:before="0"/>
      </w:pPr>
      <w:r>
        <w:rPr>
          <w:b w:val="0"/>
        </w:rPr>
        <w:t>• He was disciplined for some time to Swami Haridas, the legendary composer from Vrindavan and part of the stellar Gwalior court of Raja Man Singh Tomar specialising in the Dhrupad style of singing.</w:t>
      </w:r>
    </w:p>
    <w:p>
      <w:pPr>
        <w:spacing w:before="0"/>
      </w:pPr>
      <w:r>
        <w:rPr>
          <w:b w:val="0"/>
        </w:rPr>
        <w:t>• Swami Haridas was a spiritual poet and classical musician. Credited with a large body of devotional compositions, especially in the Dhrupad style</w:t>
      </w:r>
    </w:p>
    <w:p>
      <w:pPr>
        <w:spacing w:before="0"/>
      </w:pPr>
      <w:r>
        <w:rPr>
          <w:b w:val="0"/>
        </w:rPr>
        <w:t>• Surdas was a 16th-century blind Hindu devotional poet and singer, who was known for his works written in praise of Krishna, the supreme lord. He was a Vaishnava devotee of Lord Krishna.</w:t>
      </w:r>
    </w:p>
    <w:p>
      <w:pPr>
        <w:spacing w:before="0"/>
      </w:pPr>
      <w:r>
        <w:rPr>
          <w:b w:val="0"/>
        </w:rPr>
        <w:t>• Kabir Das was a 15th-century Indian mystic poet and saint. His writings influenced Hinduism's Bhakti movement, and his verses are found in Sikhism's scripture Guru Granth Sahib, the Satguru Granth Sahib of Saint Garib Das, and Kabir Saga.</w:t>
      </w:r>
    </w:p>
    <w:p>
      <w:pPr>
        <w:spacing w:before="0"/>
      </w:pPr>
      <w:r>
        <w:rPr>
          <w:b w:val="0"/>
        </w:rPr>
        <w:t>• Tulsidas was a Ramanandi Vaishnava Hindu saint and poet, renowned for his devotion to the deity Rama</w:t>
      </w:r>
    </w:p>
    <w:p>
      <w:pPr>
        <w:spacing w:before="0"/>
      </w:pPr>
      <w:r>
        <w:rPr>
          <w:b w:val="0"/>
        </w:rPr>
      </w:r>
    </w:p>
    <w:p>
      <w:pPr>
        <w:spacing w:after="100" w:line="360" w:lineRule="auto" w:before="0"/>
      </w:pPr>
      <w:r>
        <w:rPr>
          <w:b w:val="0"/>
        </w:rPr>
        <w:t>16. Mohan Shyam Sharma is a famous musician associated with the:</w:t>
      </w:r>
    </w:p>
    <w:p>
      <w:pPr>
        <w:spacing w:before="0"/>
      </w:pPr>
      <w:r>
        <w:rPr>
          <w:b w:val="0"/>
        </w:rPr>
      </w:r>
    </w:p>
    <w:p>
      <w:pPr>
        <w:spacing w:after="100" w:before="0"/>
      </w:pPr>
      <w:r>
        <w:rPr>
          <w:b w:val="0"/>
        </w:rPr>
        <w:t>A. Tabla</w:t>
      </w:r>
    </w:p>
    <w:p>
      <w:pPr>
        <w:spacing w:after="100" w:before="0"/>
      </w:pPr>
      <w:r>
        <w:rPr>
          <w:b w:val="0"/>
        </w:rPr>
        <w:t>B. Sarod</w:t>
      </w:r>
    </w:p>
    <w:p>
      <w:pPr>
        <w:spacing w:after="100" w:before="0"/>
      </w:pPr>
      <w:r>
        <w:rPr>
          <w:b w:val="0"/>
        </w:rPr>
        <w:t>C. Pakhawaj</w:t>
      </w:r>
    </w:p>
    <w:p>
      <w:pPr>
        <w:spacing w:after="100" w:before="0"/>
      </w:pPr>
      <w:r>
        <w:rPr>
          <w:b w:val="0"/>
        </w:rPr>
        <w:t>D. Drums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Mohan Shyam Sharma is a renowned musician known for his expertise in playing the Pakhawaj, a traditional Indian percussion instrument used in Hindustani classical music. He has significantly contributed to its popularity and preservation through performances and teachings. He has performed at prestigious music festivals and collaborated with eminent artists. The Pakhawaj, often used to accompany Dhrupad, has a deep, resonant sound and is played with both hands. Sharma has received numerous awards for his contributions and is dedicated to teaching the younger generation, ensuring the continuity of the Pakhawaj tradition.</w:t>
      </w:r>
    </w:p>
    <w:p>
      <w:pPr>
        <w:spacing w:before="0"/>
      </w:pPr>
      <w:r>
        <w:rPr>
          <w:b w:val="0"/>
        </w:rPr>
      </w:r>
    </w:p>
    <w:p>
      <w:pPr>
        <w:spacing w:after="100" w:line="360" w:lineRule="auto" w:before="0"/>
      </w:pPr>
      <w:r>
        <w:rPr>
          <w:b w:val="0"/>
        </w:rPr>
        <w:t>17. Brij Bhushan Kabra is associated with which of the following musical instruments?</w:t>
      </w:r>
    </w:p>
    <w:p>
      <w:pPr>
        <w:spacing w:before="0"/>
      </w:pPr>
      <w:r>
        <w:rPr>
          <w:b w:val="0"/>
        </w:rPr>
      </w:r>
    </w:p>
    <w:p>
      <w:pPr>
        <w:spacing w:after="100" w:before="0"/>
      </w:pPr>
      <w:r>
        <w:rPr>
          <w:b w:val="0"/>
        </w:rPr>
        <w:t>A. Shehnai</w:t>
      </w:r>
    </w:p>
    <w:p>
      <w:pPr>
        <w:spacing w:after="100" w:before="0"/>
      </w:pPr>
      <w:r>
        <w:rPr>
          <w:b w:val="0"/>
        </w:rPr>
        <w:t>B. Guitar</w:t>
      </w:r>
    </w:p>
    <w:p>
      <w:pPr>
        <w:spacing w:after="100" w:before="0"/>
      </w:pPr>
      <w:r>
        <w:rPr>
          <w:b w:val="0"/>
        </w:rPr>
        <w:t>C. Violin</w:t>
      </w:r>
    </w:p>
    <w:p>
      <w:pPr>
        <w:spacing w:after="100" w:before="0"/>
      </w:pPr>
      <w:r>
        <w:rPr>
          <w:b w:val="0"/>
        </w:rPr>
        <w:t>D. Flute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Brij Bhushan Kabra is associated with the guitar. He was one of the pioneers of Indian classical guitar and introduced the instrument to Indian classical music.</w:t>
      </w:r>
    </w:p>
    <w:p>
      <w:pPr>
        <w:spacing w:before="0"/>
      </w:pPr>
      <w:r>
        <w:rPr>
          <w:b w:val="0"/>
        </w:rPr>
      </w:r>
    </w:p>
    <w:p>
      <w:pPr>
        <w:spacing w:after="100" w:line="360" w:lineRule="auto" w:before="0"/>
      </w:pPr>
      <w:r>
        <w:rPr>
          <w:b w:val="0"/>
        </w:rPr>
        <w:t>18. Which statement about Syama Sastri is correct?</w:t>
      </w:r>
    </w:p>
    <w:p>
      <w:pPr>
        <w:spacing w:before="0"/>
      </w:pPr>
      <w:r>
        <w:rPr>
          <w:b w:val="0"/>
        </w:rPr>
      </w:r>
    </w:p>
    <w:p>
      <w:pPr>
        <w:spacing w:after="100" w:before="0"/>
      </w:pPr>
      <w:r>
        <w:rPr>
          <w:b w:val="0"/>
        </w:rPr>
        <w:t>A. His signature name was Guruguha.</w:t>
      </w:r>
    </w:p>
    <w:p>
      <w:pPr>
        <w:spacing w:after="100" w:before="0"/>
      </w:pPr>
      <w:r>
        <w:rPr>
          <w:b w:val="0"/>
        </w:rPr>
        <w:t>B. His famous composition is Pancharatna Kritis.</w:t>
      </w:r>
    </w:p>
    <w:p>
      <w:pPr>
        <w:spacing w:after="100" w:before="0"/>
      </w:pPr>
      <w:r>
        <w:rPr>
          <w:b w:val="0"/>
        </w:rPr>
        <w:t>C. A crater on planet mercury is named after him.</w:t>
      </w:r>
    </w:p>
    <w:p>
      <w:pPr>
        <w:spacing w:after="100" w:before="0"/>
      </w:pPr>
      <w:r>
        <w:rPr>
          <w:b w:val="0"/>
        </w:rPr>
        <w:t>D. He is one among the trinity of Carnatic Music.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Syama Sastri is a highly respected figure in Carnatic music, which is a classical music tradition from South India. He is recognized as one of the "Trinity" of Carnatic music, alongside Tyagaraja and Muthuswami Dikshitar. Syama Sastri made significant contributions to the genre by introducing new ragas and rhythmic patterns. Besides his musical prowess, he was also a gifted poet and writer. His compositions are known for their rich literary elements, including metaphors and symbolism. These innovations and his artistic talents cement his legacy in the world of Carnatic music.</w:t>
      </w:r>
    </w:p>
    <w:p>
      <w:pPr>
        <w:spacing w:before="0"/>
      </w:pPr>
      <w:r>
        <w:rPr>
          <w:b w:val="0"/>
        </w:rPr>
      </w:r>
    </w:p>
    <w:p>
      <w:pPr>
        <w:spacing w:after="100" w:line="360" w:lineRule="auto" w:before="0"/>
      </w:pPr>
      <w:r>
        <w:rPr>
          <w:b w:val="0"/>
        </w:rPr>
        <w:t>19. The famous musicians Nikhil Banerjee and Vilayat Khan are associated with which musical instrument?</w:t>
      </w:r>
    </w:p>
    <w:p>
      <w:pPr>
        <w:spacing w:before="0"/>
      </w:pPr>
      <w:r>
        <w:rPr>
          <w:b w:val="0"/>
        </w:rPr>
      </w:r>
    </w:p>
    <w:p>
      <w:pPr>
        <w:spacing w:after="100" w:before="0"/>
      </w:pPr>
      <w:r>
        <w:rPr>
          <w:b w:val="0"/>
        </w:rPr>
        <w:t>A. Sarod</w:t>
      </w:r>
    </w:p>
    <w:p>
      <w:pPr>
        <w:spacing w:after="100" w:before="0"/>
      </w:pPr>
      <w:r>
        <w:rPr>
          <w:b w:val="0"/>
        </w:rPr>
        <w:t>B. Shehnai</w:t>
      </w:r>
    </w:p>
    <w:p>
      <w:pPr>
        <w:spacing w:after="100" w:before="0"/>
      </w:pPr>
      <w:r>
        <w:rPr>
          <w:b w:val="0"/>
        </w:rPr>
        <w:t>C. Tabla</w:t>
      </w:r>
    </w:p>
    <w:p>
      <w:pPr>
        <w:spacing w:after="100" w:before="0"/>
      </w:pPr>
      <w:r>
        <w:rPr>
          <w:b w:val="0"/>
        </w:rPr>
        <w:t>D. Sitar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Sitar.Key Points Additional Information</w:t>
      </w:r>
    </w:p>
    <w:p>
      <w:pPr>
        <w:spacing w:before="0"/>
      </w:pPr>
      <w:r>
        <w:rPr>
          <w:b w:val="0"/>
        </w:rPr>
        <w:t>• Pandit Nikhil Ranjan Banerjee was an Indian Classical sitarist who belongs to Maihar Gharana.</w:t>
      </w:r>
    </w:p>
    <w:p>
      <w:pPr>
        <w:spacing w:before="0"/>
      </w:pPr>
      <w:r>
        <w:rPr>
          <w:b w:val="0"/>
        </w:rPr>
        <w:t>• He has emerged as one of the leading exponents of the musical instrument Sitar.</w:t>
      </w:r>
    </w:p>
    <w:p>
      <w:pPr>
        <w:spacing w:before="0"/>
      </w:pPr>
      <w:r>
        <w:rPr>
          <w:b w:val="0"/>
        </w:rPr>
        <w:t>• He was also the recipient of the Indian Civilian Honor Padma Bhushan.</w:t>
      </w:r>
    </w:p>
    <w:p>
      <w:pPr>
        <w:spacing w:before="0"/>
      </w:pPr>
      <w:r>
        <w:rPr>
          <w:b w:val="0"/>
        </w:rPr>
        <w:t>• List of Famous Musicians with Instruments: Santoor: Pt Shiv Kumar Sharma</w:t>
      </w:r>
    </w:p>
    <w:p>
      <w:pPr>
        <w:spacing w:before="0"/>
      </w:pPr>
      <w:r>
        <w:rPr>
          <w:b w:val="0"/>
        </w:rPr>
        <w:t>• Sarod: Allauddin Khan,Amjad Ali Khan.</w:t>
      </w:r>
    </w:p>
    <w:p>
      <w:pPr>
        <w:spacing w:before="0"/>
      </w:pPr>
      <w:r>
        <w:rPr>
          <w:b w:val="0"/>
        </w:rPr>
        <w:t>• Sitar: Pt Ravi Shankar, Budhaditya Mukherjee.</w:t>
      </w:r>
    </w:p>
    <w:p>
      <w:pPr>
        <w:spacing w:before="0"/>
      </w:pPr>
      <w:r>
        <w:rPr>
          <w:b w:val="0"/>
        </w:rPr>
        <w:t>• Surbahar: Annapurna Devi, Sajjad Hussain.</w:t>
      </w:r>
    </w:p>
    <w:p>
      <w:pPr>
        <w:spacing w:before="0"/>
      </w:pPr>
      <w:r>
        <w:rPr>
          <w:b w:val="0"/>
        </w:rPr>
        <w:t>• Been: Asad Ali Khan, Zia Moin-ud-din Khan.</w:t>
      </w:r>
    </w:p>
    <w:p>
      <w:pPr>
        <w:spacing w:before="0"/>
      </w:pPr>
      <w:r>
        <w:rPr>
          <w:b w:val="0"/>
        </w:rPr>
      </w:r>
    </w:p>
    <w:p>
      <w:pPr>
        <w:spacing w:after="100" w:line="360" w:lineRule="auto" w:before="0"/>
      </w:pPr>
      <w:r>
        <w:rPr>
          <w:b w:val="0"/>
        </w:rPr>
        <w:t>20. Which of the following is NOT a percussion instrument?</w:t>
      </w:r>
    </w:p>
    <w:p>
      <w:pPr>
        <w:spacing w:before="0"/>
      </w:pPr>
      <w:r>
        <w:rPr>
          <w:b w:val="0"/>
        </w:rPr>
      </w:r>
    </w:p>
    <w:p>
      <w:pPr>
        <w:spacing w:after="100" w:before="0"/>
      </w:pPr>
      <w:r>
        <w:rPr>
          <w:b w:val="0"/>
        </w:rPr>
        <w:t>A. Mridangam</w:t>
      </w:r>
    </w:p>
    <w:p>
      <w:pPr>
        <w:spacing w:after="100" w:before="0"/>
      </w:pPr>
      <w:r>
        <w:rPr>
          <w:b w:val="0"/>
        </w:rPr>
        <w:t>B. Sarod</w:t>
      </w:r>
    </w:p>
    <w:p>
      <w:pPr>
        <w:spacing w:after="100" w:before="0"/>
      </w:pPr>
      <w:r>
        <w:rPr>
          <w:b w:val="0"/>
        </w:rPr>
        <w:t>C. Tabla</w:t>
      </w:r>
    </w:p>
    <w:p>
      <w:pPr>
        <w:spacing w:after="100" w:before="0"/>
      </w:pPr>
      <w:r>
        <w:rPr>
          <w:b w:val="0"/>
        </w:rPr>
        <w:t>D. Ghatam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Sarod. Key Points Additional Information</w:t>
      </w:r>
    </w:p>
    <w:p>
      <w:pPr>
        <w:spacing w:before="0"/>
      </w:pPr>
      <w:r>
        <w:rPr>
          <w:b w:val="0"/>
        </w:rPr>
        <w:t>• Sarod is not a percussion instrument whereas Mridangam, Tabla, and Ghatam are percussion instruments.</w:t>
      </w:r>
    </w:p>
    <w:p>
      <w:pPr>
        <w:spacing w:before="0"/>
      </w:pPr>
      <w:r>
        <w:rPr>
          <w:b w:val="0"/>
        </w:rPr>
        <w:t>• In percussion, the sound is produced by striking the animal skin which has been stretched across an earthen or metal pot or a wooden barrel or frame.</w:t>
      </w:r>
    </w:p>
    <w:p>
      <w:pPr>
        <w:spacing w:before="0"/>
      </w:pPr>
      <w:r>
        <w:rPr>
          <w:b w:val="0"/>
        </w:rPr>
        <w:t>• The main categories are- Oordhwaka,</w:t>
      </w:r>
    </w:p>
    <w:p>
      <w:pPr>
        <w:spacing w:before="0"/>
      </w:pPr>
      <w:r>
        <w:rPr>
          <w:b w:val="0"/>
        </w:rPr>
        <w:t>• Ankya,</w:t>
      </w:r>
    </w:p>
    <w:p>
      <w:pPr>
        <w:spacing w:before="0"/>
      </w:pPr>
      <w:r>
        <w:rPr>
          <w:b w:val="0"/>
        </w:rPr>
        <w:t>• Alingya, and</w:t>
      </w:r>
    </w:p>
    <w:p>
      <w:pPr>
        <w:spacing w:before="0"/>
      </w:pPr>
      <w:r>
        <w:rPr>
          <w:b w:val="0"/>
        </w:rPr>
        <w:t>• the waisted or the Damaru family of drums</w:t>
      </w:r>
    </w:p>
    <w:p>
      <w:pPr>
        <w:spacing w:before="0"/>
      </w:pPr>
      <w:r>
        <w:rPr>
          <w:b w:val="0"/>
        </w:rPr>
        <w:t>• Tabla pair is a set of two vertical Oordhwaka drums.</w:t>
      </w:r>
    </w:p>
    <w:p>
      <w:pPr>
        <w:spacing w:before="0"/>
      </w:pPr>
      <w:r>
        <w:rPr>
          <w:b w:val="0"/>
        </w:rPr>
        <w:t>• Ankya drums are held horizontally before the musician and usually, both sides are covered with animal hide.</w:t>
      </w:r>
    </w:p>
    <w:p>
      <w:pPr>
        <w:spacing w:before="0"/>
      </w:pPr>
      <w:r>
        <w:rPr>
          <w:b w:val="0"/>
        </w:rPr>
        <w:t>• Oordhwaka drums are placed vertically before the musician and sound is produced by striking them with sticks or fingers.</w:t>
      </w:r>
    </w:p>
    <w:p>
      <w:pPr>
        <w:spacing w:before="0"/>
      </w:pPr>
      <w:r>
        <w:rPr>
          <w:b w:val="0"/>
        </w:rPr>
        <w:t>• Alingya drums have the animal hide fixed to a wooden round frame and are embraced or held close to the body with one hand while the other hand is used for playing the instrument.</w:t>
      </w:r>
    </w:p>
    <w:p>
      <w:pPr>
        <w:spacing w:before="0"/>
      </w:pPr>
      <w:r>
        <w:rPr>
          <w:b w:val="0"/>
        </w:rPr>
        <w:t>• Damru family is also known as the hourglass variety of drums as their shape resembles an hourglass.</w:t>
      </w:r>
    </w:p>
    <w:p>
      <w:pPr>
        <w:spacing w:before="0"/>
      </w:pPr>
      <w:r>
        <w:rPr>
          <w:b w:val="0"/>
        </w:rPr>
      </w:r>
    </w:p>
    <w:p>
      <w:pPr>
        <w:spacing w:after="100" w:line="360" w:lineRule="auto" w:before="0"/>
      </w:pPr>
      <w:r>
        <w:rPr>
          <w:b w:val="0"/>
        </w:rPr>
        <w:t>21. Vilayat Khan is associated with which musical instrument?</w:t>
      </w:r>
    </w:p>
    <w:p>
      <w:pPr>
        <w:spacing w:before="0"/>
      </w:pPr>
      <w:r>
        <w:rPr>
          <w:b w:val="0"/>
        </w:rPr>
      </w:r>
    </w:p>
    <w:p>
      <w:pPr>
        <w:spacing w:after="100" w:before="0"/>
      </w:pPr>
      <w:r>
        <w:rPr>
          <w:b w:val="0"/>
        </w:rPr>
        <w:t>A. Tabla</w:t>
      </w:r>
    </w:p>
    <w:p>
      <w:pPr>
        <w:spacing w:after="100" w:before="0"/>
      </w:pPr>
      <w:r>
        <w:rPr>
          <w:b w:val="0"/>
        </w:rPr>
        <w:t>B. Bansuri</w:t>
      </w:r>
    </w:p>
    <w:p>
      <w:pPr>
        <w:spacing w:after="100" w:before="0"/>
      </w:pPr>
      <w:r>
        <w:rPr>
          <w:b w:val="0"/>
        </w:rPr>
        <w:t>C. Sitar</w:t>
      </w:r>
    </w:p>
    <w:p>
      <w:pPr>
        <w:spacing w:after="100" w:before="0"/>
      </w:pPr>
      <w:r>
        <w:rPr>
          <w:b w:val="0"/>
        </w:rPr>
        <w:t>D. Santoor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Sitar. Key Points Additional Information</w:t>
      </w:r>
    </w:p>
    <w:p>
      <w:pPr>
        <w:spacing w:before="0"/>
      </w:pPr>
      <w:r>
        <w:rPr>
          <w:b w:val="0"/>
        </w:rPr>
        <w:t>• Ustad Vilayat Khan (28 August 1928 – 13 March 2004) was an Indian classical sitar player.</w:t>
      </w:r>
    </w:p>
    <w:p>
      <w:pPr>
        <w:spacing w:before="0"/>
      </w:pPr>
      <w:r>
        <w:rPr>
          <w:b w:val="0"/>
        </w:rPr>
        <w:t>• Along with Imdad Khan, Enayat Khan, and Imrat Khan, he is credited with the creation and development of gayaki ang (an attempt to mimic the sound of the human voice) on the sitar.</w:t>
      </w:r>
    </w:p>
    <w:p>
      <w:pPr>
        <w:spacing w:before="0"/>
      </w:pPr>
      <w:r>
        <w:rPr>
          <w:b w:val="0"/>
        </w:rPr>
        <w:t>• Ustad Enayat Khan (1894–1938) also known as Nath Singh was one of India's most influential sitar and surbahar players in the first decades of the 20th century. He was the father of Vilayat Khan, one of the topmost sitariyas (sitar players) of the postwar period.</w:t>
      </w:r>
    </w:p>
    <w:p>
      <w:pPr>
        <w:spacing w:before="0"/>
      </w:pPr>
      <w:r>
        <w:rPr>
          <w:b w:val="0"/>
        </w:rPr>
        <w:t>• Vilayat Khan died on 13 March 2004 in Mumbai, India at age 75.</w:t>
      </w:r>
    </w:p>
    <w:p>
      <w:pPr>
        <w:spacing w:before="0"/>
      </w:pPr>
      <w:r>
        <w:rPr>
          <w:b w:val="0"/>
        </w:rPr>
        <w:t>• The Hindu God Lord Krishna is traditionally considered a master of the bamboo flute.</w:t>
      </w:r>
    </w:p>
    <w:p>
      <w:pPr>
        <w:spacing w:before="0"/>
      </w:pPr>
      <w:r>
        <w:rPr>
          <w:b w:val="0"/>
        </w:rPr>
        <w:t>• Pandit Shankar Ghosh (10 October 1935 – 22 January 2016). A tabla maestro from the Farukhabad Gharana of Hindustani Classical music, Pandit Shankar Ghosh is noted as one of the greatest artists of all time.</w:t>
      </w:r>
    </w:p>
    <w:p>
      <w:pPr>
        <w:spacing w:before="0"/>
      </w:pPr>
      <w:r>
        <w:rPr>
          <w:b w:val="0"/>
        </w:rPr>
        <w:t>• Distinguished players of the tabla include Alla Rakha Khan and his son Zakir Hussain.</w:t>
      </w:r>
    </w:p>
    <w:p>
      <w:pPr>
        <w:spacing w:before="0"/>
      </w:pPr>
      <w:r>
        <w:rPr>
          <w:b w:val="0"/>
        </w:rPr>
        <w:t>• James Galway is considered by many seasoned and newbie flute players as one of the greatest flute players and the most famous in the world.</w:t>
      </w:r>
    </w:p>
    <w:p>
      <w:pPr>
        <w:spacing w:before="0"/>
      </w:pPr>
      <w:r>
        <w:rPr>
          <w:b w:val="0"/>
        </w:rPr>
        <w:t>• Hariprasad Chaurasia (1st July 1938) is known internationally as the greatest living master of the bansuri, the North Indian bamboo flute.</w:t>
      </w:r>
    </w:p>
    <w:p>
      <w:pPr>
        <w:spacing w:before="0"/>
      </w:pPr>
      <w:r>
        <w:rPr>
          <w:b w:val="0"/>
        </w:rPr>
      </w:r>
    </w:p>
    <w:p>
      <w:pPr>
        <w:spacing w:after="100" w:line="360" w:lineRule="auto" w:before="0"/>
      </w:pPr>
      <w:r>
        <w:rPr>
          <w:b w:val="0"/>
        </w:rPr>
        <w:t>22. Anup Jalota is famous for which of the following categories of Indian music?</w:t>
      </w:r>
    </w:p>
    <w:p>
      <w:pPr>
        <w:spacing w:before="0"/>
      </w:pPr>
      <w:r>
        <w:rPr>
          <w:b w:val="0"/>
        </w:rPr>
      </w:r>
    </w:p>
    <w:p>
      <w:pPr>
        <w:spacing w:after="100" w:before="0"/>
      </w:pPr>
      <w:r>
        <w:rPr>
          <w:b w:val="0"/>
        </w:rPr>
        <w:t>A. Bhajan</w:t>
      </w:r>
    </w:p>
    <w:p>
      <w:pPr>
        <w:spacing w:after="100" w:before="0"/>
      </w:pPr>
      <w:r>
        <w:rPr>
          <w:b w:val="0"/>
        </w:rPr>
        <w:t>B. Carnatic Music</w:t>
      </w:r>
    </w:p>
    <w:p>
      <w:pPr>
        <w:spacing w:after="100" w:before="0"/>
      </w:pPr>
      <w:r>
        <w:rPr>
          <w:b w:val="0"/>
        </w:rPr>
        <w:t>C. Hindustani Music</w:t>
      </w:r>
    </w:p>
    <w:p>
      <w:pPr>
        <w:spacing w:after="100" w:before="0"/>
      </w:pPr>
      <w:r>
        <w:rPr>
          <w:b w:val="0"/>
        </w:rPr>
        <w:t>D. Instrumental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Bhajan. Key Points Additional Information</w:t>
      </w:r>
    </w:p>
    <w:p>
      <w:pPr>
        <w:spacing w:before="0"/>
      </w:pPr>
      <w:r>
        <w:rPr>
          <w:b w:val="0"/>
        </w:rPr>
        <w:t>• Anup Jalota, India's "bhajan king," is a Padma Shri-winning musician and the voice behind the country's favourite devotional music.</w:t>
      </w:r>
    </w:p>
    <w:p>
      <w:pPr>
        <w:spacing w:before="0"/>
      </w:pPr>
      <w:r>
        <w:rPr>
          <w:b w:val="0"/>
        </w:rPr>
        <w:t>• Jalota started his musical career as a chorus singer on All India Radio.</w:t>
      </w:r>
    </w:p>
    <w:p>
      <w:pPr>
        <w:spacing w:before="0"/>
      </w:pPr>
      <w:r>
        <w:rPr>
          <w:b w:val="0"/>
        </w:rPr>
        <w:t>• He is usually backed by a santoor player, dholak player, sarod player, sarangi player, violinist, sitar player, tabla player, and guitarist.</w:t>
      </w:r>
    </w:p>
    <w:p>
      <w:pPr>
        <w:spacing w:before="0"/>
      </w:pPr>
      <w:r>
        <w:rPr>
          <w:b w:val="0"/>
        </w:rPr>
        <w:t>• Popularly known as the Bhajan Samrat, Anup Jalota is making headlines for his latest song Bhagwan Mere Bhagwan.</w:t>
      </w:r>
    </w:p>
    <w:p>
      <w:pPr>
        <w:spacing w:before="0"/>
      </w:pPr>
      <w:r>
        <w:rPr>
          <w:b w:val="0"/>
        </w:rPr>
        <w:t>• Famous playback singers in the Carnatic tradition include Nithyasree Mahadevan and D.K. Pattammal.</w:t>
      </w:r>
    </w:p>
    <w:p>
      <w:pPr>
        <w:spacing w:before="0"/>
      </w:pPr>
      <w:r>
        <w:rPr>
          <w:b w:val="0"/>
        </w:rPr>
        <w:t>• Popular for his invaluable contribution to Hindustani classical music, Pandit Ravi Shankar was one of the best-known players of the sitar. Born in 1920, he became one of the most prolific music maestros of the 20th century.</w:t>
      </w:r>
    </w:p>
    <w:p>
      <w:pPr>
        <w:spacing w:before="0"/>
      </w:pPr>
      <w:r>
        <w:rPr>
          <w:b w:val="0"/>
        </w:rPr>
        <w:t>• Hari Prasad Chaurasia, Pannalal Ghosh is famous for flute instruments.</w:t>
      </w:r>
    </w:p>
    <w:p>
      <w:pPr>
        <w:spacing w:before="0"/>
      </w:pPr>
      <w:r>
        <w:rPr>
          <w:b w:val="0"/>
        </w:rPr>
        <w:t>• Zakir Hussain, Allah Rakha, Sabir Khan, Pt. Kishan Maharaj, Pt. Jnan Prakash Ghosh, Sandeep Das are famous for Tabla instrument.</w:t>
      </w:r>
    </w:p>
    <w:p>
      <w:pPr>
        <w:spacing w:before="0"/>
      </w:pPr>
      <w:r>
        <w:rPr>
          <w:b w:val="0"/>
        </w:rPr>
      </w:r>
    </w:p>
    <w:p>
      <w:pPr>
        <w:spacing w:after="100" w:line="360" w:lineRule="auto" w:before="0"/>
      </w:pPr>
      <w:r>
        <w:rPr>
          <w:b w:val="0"/>
        </w:rPr>
        <w:t>23. Ustad Akbar Ali Khan is remembered for his contribution to which of the following musical instruments?</w:t>
      </w:r>
    </w:p>
    <w:p>
      <w:pPr>
        <w:spacing w:before="0"/>
      </w:pPr>
      <w:r>
        <w:rPr>
          <w:b w:val="0"/>
        </w:rPr>
      </w:r>
    </w:p>
    <w:p>
      <w:pPr>
        <w:spacing w:after="100" w:before="0"/>
      </w:pPr>
      <w:r>
        <w:rPr>
          <w:b w:val="0"/>
        </w:rPr>
        <w:t>A. Tabla</w:t>
      </w:r>
    </w:p>
    <w:p>
      <w:pPr>
        <w:spacing w:after="100" w:before="0"/>
      </w:pPr>
      <w:r>
        <w:rPr>
          <w:b w:val="0"/>
        </w:rPr>
        <w:t>B. Santoor</w:t>
      </w:r>
    </w:p>
    <w:p>
      <w:pPr>
        <w:spacing w:after="100" w:before="0"/>
      </w:pPr>
      <w:r>
        <w:rPr>
          <w:b w:val="0"/>
        </w:rPr>
        <w:t>C. Sitar</w:t>
      </w:r>
    </w:p>
    <w:p>
      <w:pPr>
        <w:spacing w:after="100" w:before="0"/>
      </w:pPr>
      <w:r>
        <w:rPr>
          <w:b w:val="0"/>
        </w:rPr>
        <w:t>D. Sarod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Ustad Akbar Ali Khan is remembered for his contribution to the musical instrument 'Sarod'. The Sarod is a stringed musical instrument that originated in India and is played with a plectrum.</w:t>
      </w:r>
    </w:p>
    <w:p>
      <w:pPr>
        <w:spacing w:before="0"/>
      </w:pPr>
      <w:r>
        <w:rPr>
          <w:b w:val="0"/>
        </w:rPr>
      </w:r>
    </w:p>
    <w:p>
      <w:pPr>
        <w:spacing w:after="100" w:line="360" w:lineRule="auto" w:before="0"/>
      </w:pPr>
      <w:r>
        <w:rPr>
          <w:b w:val="0"/>
        </w:rPr>
        <w:t>24. Which of the following Khayal artists is the founding father of Lalit Kala Kendra of the University of Pune?</w:t>
      </w:r>
    </w:p>
    <w:p>
      <w:pPr>
        <w:spacing w:before="0"/>
      </w:pPr>
      <w:r>
        <w:rPr>
          <w:b w:val="0"/>
        </w:rPr>
      </w:r>
    </w:p>
    <w:p>
      <w:pPr>
        <w:spacing w:after="100" w:before="0"/>
      </w:pPr>
      <w:r>
        <w:rPr>
          <w:b w:val="0"/>
        </w:rPr>
        <w:t>A. Bhimsen Joshi</w:t>
      </w:r>
    </w:p>
    <w:p>
      <w:pPr>
        <w:spacing w:after="100" w:before="0"/>
      </w:pPr>
      <w:r>
        <w:rPr>
          <w:b w:val="0"/>
        </w:rPr>
        <w:t>B. Ravi Shankar</w:t>
      </w:r>
    </w:p>
    <w:p>
      <w:pPr>
        <w:spacing w:after="100" w:before="0"/>
      </w:pPr>
      <w:r>
        <w:rPr>
          <w:b w:val="0"/>
        </w:rPr>
        <w:t>C. Shiv Kumar Sharma</w:t>
      </w:r>
    </w:p>
    <w:p>
      <w:pPr>
        <w:spacing w:after="100" w:before="0"/>
      </w:pPr>
      <w:r>
        <w:rPr>
          <w:b w:val="0"/>
        </w:rPr>
        <w:t>D. Kishan Maharaj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identifies the founder of Lalit Kala Kendra, University of Pune. Pandit Bhimsen Joshi, a legendary Hindustani classical vocalist of the Kirana Gharana, established the center to promote Indian performing arts. A Bharat Ratna awardee, he innovatively blended traditional ragas in Khayal singing, leaving a profound legacy in Indian classical music.</w:t>
      </w:r>
    </w:p>
    <w:p>
      <w:pPr>
        <w:spacing w:before="0"/>
      </w:pPr>
      <w:r>
        <w:rPr>
          <w:b w:val="0"/>
        </w:rPr>
      </w:r>
    </w:p>
    <w:p>
      <w:pPr>
        <w:spacing w:after="100" w:line="360" w:lineRule="auto" w:before="0"/>
      </w:pPr>
      <w:r>
        <w:rPr>
          <w:b w:val="0"/>
        </w:rPr>
        <w:t>25. Ustad Binda Khan is associated with which of the following instruments?</w:t>
      </w:r>
    </w:p>
    <w:p>
      <w:pPr>
        <w:spacing w:before="0"/>
      </w:pPr>
      <w:r>
        <w:rPr>
          <w:b w:val="0"/>
        </w:rPr>
      </w:r>
    </w:p>
    <w:p>
      <w:pPr>
        <w:spacing w:after="100" w:before="0"/>
      </w:pPr>
      <w:r>
        <w:rPr>
          <w:b w:val="0"/>
        </w:rPr>
        <w:t>A. Shehnai</w:t>
      </w:r>
    </w:p>
    <w:p>
      <w:pPr>
        <w:spacing w:after="100" w:before="0"/>
      </w:pPr>
      <w:r>
        <w:rPr>
          <w:b w:val="0"/>
        </w:rPr>
        <w:t>B. Tabla</w:t>
      </w:r>
    </w:p>
    <w:p>
      <w:pPr>
        <w:spacing w:after="100" w:before="0"/>
      </w:pPr>
      <w:r>
        <w:rPr>
          <w:b w:val="0"/>
        </w:rPr>
        <w:t>C. Sarangi</w:t>
      </w:r>
    </w:p>
    <w:p>
      <w:pPr>
        <w:spacing w:after="100" w:before="0"/>
      </w:pPr>
      <w:r>
        <w:rPr>
          <w:b w:val="0"/>
        </w:rPr>
        <w:t>D. Flute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Ustad Binda Khan is renowned for his association with the Sarangi, a traditional Indian stringed instrument known for its deep, resonant sound and played with a bow. His significant contributions to Indian classical music have helped preserve and popularize the Sarangi. The instrument, prominent in Hindustani classical music and often used to accompany vocal performances, is noted for its complex playing technique and the need for precise pitch and tone control. Ustad Binda Khan's legacy continues to inspire modern Sarangi players with his distinctive playing style and compositions.</w:t>
      </w:r>
    </w:p>
    <w:p>
      <w:pPr>
        <w:spacing w:before="0"/>
      </w:pPr>
      <w:r>
        <w:rPr>
          <w:b w:val="0"/>
        </w:rPr>
      </w:r>
    </w:p>
    <w:p>
      <w:pPr>
        <w:spacing w:after="100" w:line="360" w:lineRule="auto" w:before="0"/>
      </w:pPr>
      <w:r>
        <w:rPr>
          <w:b w:val="0"/>
        </w:rPr>
        <w:t>26. The famous musician Vishnu Govind Jog is primarily associated with which of the following musical instruments?</w:t>
      </w:r>
    </w:p>
    <w:p>
      <w:pPr>
        <w:spacing w:before="0"/>
      </w:pPr>
      <w:r>
        <w:rPr>
          <w:b w:val="0"/>
        </w:rPr>
      </w:r>
    </w:p>
    <w:p>
      <w:pPr>
        <w:spacing w:after="100" w:before="0"/>
      </w:pPr>
      <w:r>
        <w:rPr>
          <w:b w:val="0"/>
        </w:rPr>
        <w:t>A. Violin</w:t>
      </w:r>
    </w:p>
    <w:p>
      <w:pPr>
        <w:spacing w:after="100" w:before="0"/>
      </w:pPr>
      <w:r>
        <w:rPr>
          <w:b w:val="0"/>
        </w:rPr>
        <w:t>B. Flute</w:t>
      </w:r>
    </w:p>
    <w:p>
      <w:pPr>
        <w:spacing w:after="100" w:before="0"/>
      </w:pPr>
      <w:r>
        <w:rPr>
          <w:b w:val="0"/>
        </w:rPr>
        <w:t>C. Tabla</w:t>
      </w:r>
    </w:p>
    <w:p>
      <w:pPr>
        <w:spacing w:after="100" w:before="0"/>
      </w:pPr>
      <w:r>
        <w:rPr>
          <w:b w:val="0"/>
        </w:rPr>
        <w:t>D. Veena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Vishnu Govind Jog was a renowned Indian violinist known for his significant contributions to Hindustani classical music. He was awarded prestigious honors, including the Padma Bhushan, for his influence in Indian music. Jog's unique style and technique greatly advanced the use of the violin in Indian classical traditions. The violin, a versatile string instrument, is used in both Western and Indian classical music, with adaptations in the latter to fit genre-specific requirements. Jog's efforts were instrumental in popularizing the violin within the Hindustani classical music tradition.</w:t>
      </w:r>
    </w:p>
    <w:p>
      <w:pPr>
        <w:spacing w:before="0"/>
      </w:pPr>
      <w:r>
        <w:rPr>
          <w:b w:val="0"/>
        </w:rPr>
      </w:r>
    </w:p>
    <w:p>
      <w:pPr>
        <w:spacing w:after="100" w:line="360" w:lineRule="auto" w:before="0"/>
      </w:pPr>
      <w:r>
        <w:rPr>
          <w:b w:val="0"/>
        </w:rPr>
        <w:t>27. Pandit Pannalal Ghosh also known as Amal Jyoti Ghosh, was a _______ player and composer.</w:t>
      </w:r>
    </w:p>
    <w:p>
      <w:pPr>
        <w:spacing w:before="0"/>
      </w:pPr>
      <w:r>
        <w:rPr>
          <w:b w:val="0"/>
        </w:rPr>
      </w:r>
    </w:p>
    <w:p>
      <w:pPr>
        <w:spacing w:after="100" w:before="0"/>
      </w:pPr>
      <w:r>
        <w:rPr>
          <w:b w:val="0"/>
        </w:rPr>
        <w:t>A. sitar</w:t>
      </w:r>
    </w:p>
    <w:p>
      <w:pPr>
        <w:spacing w:after="100" w:before="0"/>
      </w:pPr>
      <w:r>
        <w:rPr>
          <w:b w:val="0"/>
        </w:rPr>
        <w:t>B. sarod</w:t>
      </w:r>
    </w:p>
    <w:p>
      <w:pPr>
        <w:spacing w:after="100" w:before="0"/>
      </w:pPr>
      <w:r>
        <w:rPr>
          <w:b w:val="0"/>
        </w:rPr>
        <w:t>C. tabla</w:t>
      </w:r>
    </w:p>
    <w:p>
      <w:pPr>
        <w:spacing w:after="100" w:before="0"/>
      </w:pPr>
      <w:r>
        <w:rPr>
          <w:b w:val="0"/>
        </w:rPr>
        <w:t>D. bansuri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Bansuri. Key Points Additional Information</w:t>
      </w:r>
    </w:p>
    <w:p>
      <w:pPr>
        <w:spacing w:before="0"/>
      </w:pPr>
      <w:r>
        <w:rPr>
          <w:b w:val="0"/>
        </w:rPr>
        <w:t>• Pannalal Ghosh was a disciple of Allauddin Khan, and is credited with popularizing the flute as a concert instrument in Hindustani classical music.</w:t>
      </w:r>
    </w:p>
    <w:p>
      <w:pPr>
        <w:spacing w:before="0"/>
      </w:pPr>
      <w:r>
        <w:rPr>
          <w:b w:val="0"/>
        </w:rPr>
        <w:t>• A bansuri is an ancient side-blown flute originating from the Indian subcontinent.</w:t>
      </w:r>
    </w:p>
    <w:p>
      <w:pPr>
        <w:spacing w:before="0"/>
      </w:pPr>
      <w:r>
        <w:rPr>
          <w:b w:val="0"/>
        </w:rPr>
        <w:t>• Panna babu, he explains, pioneered the bansuri as a classical instrument.</w:t>
      </w:r>
    </w:p>
    <w:p>
      <w:pPr>
        <w:spacing w:before="0"/>
      </w:pPr>
      <w:r>
        <w:rPr>
          <w:b w:val="0"/>
        </w:rPr>
        <w:t>• The sitar was invented in medieval India.</w:t>
      </w:r>
    </w:p>
    <w:p>
      <w:pPr>
        <w:spacing w:before="0"/>
      </w:pPr>
      <w:r>
        <w:rPr>
          <w:b w:val="0"/>
        </w:rPr>
        <w:t>• The sarod, with almost the identical roundish belly of the Seniya rabab.</w:t>
      </w:r>
    </w:p>
    <w:p>
      <w:pPr>
        <w:spacing w:before="0"/>
      </w:pPr>
      <w:r>
        <w:rPr>
          <w:b w:val="0"/>
        </w:rPr>
        <w:t>• A tabla is a pair of twin hand drums from the Indian subcontinent.</w:t>
      </w:r>
    </w:p>
    <w:p>
      <w:pPr>
        <w:spacing w:before="0"/>
      </w:pPr>
      <w:r>
        <w:rPr>
          <w:b w:val="0"/>
        </w:rPr>
      </w:r>
    </w:p>
    <w:p>
      <w:pPr>
        <w:spacing w:after="100" w:line="360" w:lineRule="auto" w:before="0"/>
      </w:pPr>
      <w:r>
        <w:rPr>
          <w:b w:val="0"/>
        </w:rPr>
        <w:t>28. With which of the following states is the Bhatiali folk music, which is mostly sung by the fishermen, associated?</w:t>
      </w:r>
    </w:p>
    <w:p>
      <w:pPr>
        <w:spacing w:before="0"/>
      </w:pPr>
      <w:r>
        <w:rPr>
          <w:b w:val="0"/>
        </w:rPr>
      </w:r>
    </w:p>
    <w:p>
      <w:pPr>
        <w:spacing w:after="100" w:before="0"/>
      </w:pPr>
      <w:r>
        <w:rPr>
          <w:b w:val="0"/>
        </w:rPr>
        <w:t>A. Kerala</w:t>
      </w:r>
    </w:p>
    <w:p>
      <w:pPr>
        <w:spacing w:after="100" w:before="0"/>
      </w:pPr>
      <w:r>
        <w:rPr>
          <w:b w:val="0"/>
        </w:rPr>
        <w:t>B. Andhra Pradesh</w:t>
      </w:r>
    </w:p>
    <w:p>
      <w:pPr>
        <w:spacing w:after="100" w:before="0"/>
      </w:pPr>
      <w:r>
        <w:rPr>
          <w:b w:val="0"/>
        </w:rPr>
        <w:t>C. West Bengal</w:t>
      </w:r>
    </w:p>
    <w:p>
      <w:pPr>
        <w:spacing w:after="100" w:before="0"/>
      </w:pPr>
      <w:r>
        <w:rPr>
          <w:b w:val="0"/>
        </w:rPr>
        <w:t>D. Odisha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Bhatiali folk music, traditionally associated with West Bengal, is predominantly sung by fishermen as they navigate the rivers.</w:t>
      </w:r>
    </w:p>
    <w:p>
      <w:pPr>
        <w:spacing w:before="0"/>
      </w:pPr>
      <w:r>
        <w:rPr>
          <w:b w:val="0"/>
        </w:rPr>
      </w:r>
    </w:p>
    <w:p>
      <w:pPr>
        <w:spacing w:after="100" w:line="360" w:lineRule="auto" w:before="0"/>
      </w:pPr>
      <w:r>
        <w:rPr>
          <w:b w:val="0"/>
        </w:rPr>
        <w:t>29. Rajeev Taranath, a disciple of Ali Akbar Khan, is a __________ player.</w:t>
      </w:r>
    </w:p>
    <w:p>
      <w:pPr>
        <w:spacing w:before="0"/>
      </w:pPr>
      <w:r>
        <w:rPr>
          <w:b w:val="0"/>
        </w:rPr>
      </w:r>
    </w:p>
    <w:p>
      <w:pPr>
        <w:spacing w:after="100" w:before="0"/>
      </w:pPr>
      <w:r>
        <w:rPr>
          <w:b w:val="0"/>
        </w:rPr>
        <w:t>A. tabla</w:t>
      </w:r>
    </w:p>
    <w:p>
      <w:pPr>
        <w:spacing w:after="100" w:before="0"/>
      </w:pPr>
      <w:r>
        <w:rPr>
          <w:b w:val="0"/>
        </w:rPr>
        <w:t>B. Flute</w:t>
      </w:r>
    </w:p>
    <w:p>
      <w:pPr>
        <w:spacing w:after="100" w:before="0"/>
      </w:pPr>
      <w:r>
        <w:rPr>
          <w:b w:val="0"/>
        </w:rPr>
        <w:t>C. Sarod</w:t>
      </w:r>
    </w:p>
    <w:p>
      <w:pPr>
        <w:spacing w:after="100" w:before="0"/>
      </w:pPr>
      <w:r>
        <w:rPr>
          <w:b w:val="0"/>
        </w:rPr>
        <w:t>D. Santoor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Sarod. Key Points Additional Information</w:t>
      </w:r>
    </w:p>
    <w:p>
      <w:pPr>
        <w:spacing w:before="0"/>
      </w:pPr>
      <w:r>
        <w:rPr>
          <w:b w:val="0"/>
        </w:rPr>
        <w:t>• Rajeev Taranath (born 17 October 1932) is an Indian classical musician who plays the sarod. Taranath is a disciple of Ali Akbar Khan.</w:t>
      </w:r>
    </w:p>
    <w:p>
      <w:pPr>
        <w:spacing w:before="0"/>
      </w:pPr>
      <w:r>
        <w:rPr>
          <w:b w:val="0"/>
        </w:rPr>
        <w:t>• He gave his first public vocal performance when he was nine years old.</w:t>
      </w:r>
    </w:p>
    <w:p>
      <w:pPr>
        <w:spacing w:before="0"/>
      </w:pPr>
      <w:r>
        <w:rPr>
          <w:b w:val="0"/>
        </w:rPr>
        <w:t>• Rajeev was singing for the All India Radio before he was twenty.</w:t>
      </w:r>
    </w:p>
    <w:p>
      <w:pPr>
        <w:spacing w:before="0"/>
      </w:pPr>
      <w:r>
        <w:rPr>
          <w:b w:val="0"/>
        </w:rPr>
        <w:t>• He is respected for his in-depth understanding as he unfolds the raga, the tonal quality and power of his strokes.</w:t>
      </w:r>
    </w:p>
    <w:p>
      <w:pPr>
        <w:spacing w:before="0"/>
      </w:pPr>
      <w:r>
        <w:rPr>
          <w:b w:val="0"/>
        </w:rPr>
        <w:t>• Distinguished players of the tabla include Alla Rakha Khan and his son Zakir Hussain.</w:t>
      </w:r>
    </w:p>
    <w:p>
      <w:pPr>
        <w:spacing w:before="0"/>
      </w:pPr>
      <w:r>
        <w:rPr>
          <w:b w:val="0"/>
        </w:rPr>
        <w:t>• Hariprasad Chaurasia (born 1 July 1938) is an Indian music director and classical flautist, who plays the flute, in the Hindustani classical tradition.</w:t>
      </w:r>
    </w:p>
    <w:p>
      <w:pPr>
        <w:spacing w:before="0"/>
      </w:pPr>
      <w:r>
        <w:rPr>
          <w:b w:val="0"/>
        </w:rPr>
        <w:t>• Pandit Shivkumar Sharma (13 January 1938 – 10 May 2022) was an Indian classical musician and santoor player who is credited with adapting the santoor for Indian classical music.</w:t>
      </w:r>
    </w:p>
    <w:p>
      <w:pPr>
        <w:spacing w:before="0"/>
      </w:pPr>
      <w:r>
        <w:rPr>
          <w:b w:val="0"/>
        </w:rPr>
      </w:r>
    </w:p>
    <w:p>
      <w:pPr>
        <w:spacing w:after="100" w:line="360" w:lineRule="auto" w:before="0"/>
      </w:pPr>
      <w:r>
        <w:rPr>
          <w:b w:val="0"/>
        </w:rPr>
        <w:t>30. Which folk music does NOT belong to Tamil Nadu?</w:t>
      </w:r>
    </w:p>
    <w:p>
      <w:pPr>
        <w:spacing w:before="0"/>
      </w:pPr>
      <w:r>
        <w:rPr>
          <w:b w:val="0"/>
        </w:rPr>
      </w:r>
    </w:p>
    <w:p>
      <w:pPr>
        <w:spacing w:after="100" w:before="0"/>
      </w:pPr>
      <w:r>
        <w:rPr>
          <w:b w:val="0"/>
        </w:rPr>
        <w:t>A. Villu Pattu</w:t>
      </w:r>
    </w:p>
    <w:p>
      <w:pPr>
        <w:spacing w:after="100" w:before="0"/>
      </w:pPr>
      <w:r>
        <w:rPr>
          <w:b w:val="0"/>
        </w:rPr>
        <w:t>B. Ammanaivari</w:t>
      </w:r>
    </w:p>
    <w:p>
      <w:pPr>
        <w:spacing w:after="100" w:before="0"/>
      </w:pPr>
      <w:r>
        <w:rPr>
          <w:b w:val="0"/>
        </w:rPr>
        <w:t>C. Nattupura</w:t>
      </w:r>
    </w:p>
    <w:p>
      <w:pPr>
        <w:spacing w:after="100" w:before="0"/>
      </w:pPr>
      <w:r>
        <w:rPr>
          <w:b w:val="0"/>
        </w:rPr>
        <w:t>D. Khubakeshei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Khubakeshei is not a folk music form from Tamil Nadu, whereas Villu Pattu, Ammanaivari, and Nattupura are traditional folk music forms from the region. Villu Pattu is notable for its storytelling style using a bow-shaped instrument.</w:t>
      </w:r>
    </w:p>
    <w:p>
      <w:pPr>
        <w:spacing w:before="0"/>
      </w:pPr>
      <w:r>
        <w:rPr>
          <w:b w:val="0"/>
        </w:rPr>
      </w:r>
    </w:p>
    <w:p>
      <w:pPr>
        <w:spacing w:after="100" w:line="360" w:lineRule="auto" w:before="0"/>
      </w:pPr>
      <w:r>
        <w:rPr>
          <w:b w:val="0"/>
        </w:rPr>
        <w:t>31. Umayalpuram K Sivaraman is an eminent musician associated with which of the following musical instruments?</w:t>
      </w:r>
    </w:p>
    <w:p>
      <w:pPr>
        <w:spacing w:before="0"/>
      </w:pPr>
      <w:r>
        <w:rPr>
          <w:b w:val="0"/>
        </w:rPr>
      </w:r>
    </w:p>
    <w:p>
      <w:pPr>
        <w:spacing w:after="100" w:before="0"/>
      </w:pPr>
      <w:r>
        <w:rPr>
          <w:b w:val="0"/>
        </w:rPr>
        <w:t>A. Sitar</w:t>
      </w:r>
    </w:p>
    <w:p>
      <w:pPr>
        <w:spacing w:after="100" w:before="0"/>
      </w:pPr>
      <w:r>
        <w:rPr>
          <w:b w:val="0"/>
        </w:rPr>
        <w:t>B. Guitar</w:t>
      </w:r>
    </w:p>
    <w:p>
      <w:pPr>
        <w:spacing w:after="100" w:before="0"/>
      </w:pPr>
      <w:r>
        <w:rPr>
          <w:b w:val="0"/>
        </w:rPr>
        <w:t>C. Dhol</w:t>
      </w:r>
    </w:p>
    <w:p>
      <w:pPr>
        <w:spacing w:after="100" w:before="0"/>
      </w:pPr>
      <w:r>
        <w:rPr>
          <w:b w:val="0"/>
        </w:rPr>
        <w:t>D. Mridangam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Mridangam. Key Points Additional Information</w:t>
      </w:r>
    </w:p>
    <w:p>
      <w:pPr>
        <w:spacing w:before="0"/>
      </w:pPr>
      <w:r>
        <w:rPr>
          <w:b w:val="0"/>
        </w:rPr>
        <w:t>• Umayalpuram K Sivaraman is a renowned Indian percussionist, known for his contributions to Carnatic music.</w:t>
      </w:r>
    </w:p>
    <w:p>
      <w:pPr>
        <w:spacing w:before="0"/>
      </w:pPr>
      <w:r>
        <w:rPr>
          <w:b w:val="0"/>
        </w:rPr>
        <w:t>• He is specifically famous for his mastery over the Mridangam, a traditional South Indian drum.</w:t>
      </w:r>
    </w:p>
    <w:p>
      <w:pPr>
        <w:spacing w:before="0"/>
      </w:pPr>
      <w:r>
        <w:rPr>
          <w:b w:val="0"/>
        </w:rPr>
        <w:t>• He has received numerous awards and honors, including the Padma Vibhushan, the second-highest civilian award in India, for his contributions to the field of music.</w:t>
      </w:r>
    </w:p>
    <w:p>
      <w:pPr>
        <w:spacing w:before="0"/>
      </w:pPr>
      <w:r>
        <w:rPr>
          <w:b w:val="0"/>
        </w:rPr>
        <w:t>• He has performed in various prestigious music festivals and has collaborated with many other eminent musicians both within India and internationally.</w:t>
      </w:r>
    </w:p>
    <w:p>
      <w:pPr>
        <w:spacing w:before="0"/>
      </w:pPr>
      <w:r>
        <w:rPr>
          <w:b w:val="0"/>
        </w:rPr>
        <w:t>• Mridangam The Mridangam is a traditional double-headed drum used in South Indian classical music, known as Carnatic music.</w:t>
      </w:r>
    </w:p>
    <w:p>
      <w:pPr>
        <w:spacing w:before="0"/>
      </w:pPr>
      <w:r>
        <w:rPr>
          <w:b w:val="0"/>
        </w:rPr>
        <w:t>• It is made from a hollow piece of jackfruit wood, and its two drumheads are made from goat or cow skin.</w:t>
      </w:r>
    </w:p>
    <w:p>
      <w:pPr>
        <w:spacing w:before="0"/>
      </w:pPr>
      <w:r>
        <w:rPr>
          <w:b w:val="0"/>
        </w:rPr>
        <w:t>• The right head produces a high-pitched sound, while the left head produces a low-pitched sound, and the drum is played using both hands.</w:t>
      </w:r>
    </w:p>
    <w:p>
      <w:pPr>
        <w:spacing w:before="0"/>
      </w:pPr>
      <w:r>
        <w:rPr>
          <w:b w:val="0"/>
        </w:rPr>
        <w:t>• The Mridangam plays a crucial role in the rhythm section of Carnatic music ensembles, providing intricate rhythmic patterns and beats to accompany vocal and instrumental performances.</w:t>
      </w:r>
    </w:p>
    <w:p>
      <w:pPr>
        <w:spacing w:before="0"/>
      </w:pPr>
      <w:r>
        <w:rPr>
          <w:b w:val="0"/>
        </w:rPr>
        <w:t>• Sitar The Sitar is a plucked string instrument used in Hindustani classical music, primarily in North India.</w:t>
      </w:r>
    </w:p>
    <w:p>
      <w:pPr>
        <w:spacing w:before="0"/>
      </w:pPr>
      <w:r>
        <w:rPr>
          <w:b w:val="0"/>
        </w:rPr>
        <w:t>• It has a long, hollow neck and a gourd body, with a varying number of strings, typically ranging from 18 to 20.</w:t>
      </w:r>
    </w:p>
    <w:p>
      <w:pPr>
        <w:spacing w:before="0"/>
      </w:pPr>
      <w:r>
        <w:rPr>
          <w:b w:val="0"/>
        </w:rPr>
        <w:t>• The Sitar is known for its distinctive sound, produced by plucking the strings with a metallic plectrum called a mizrab.</w:t>
      </w:r>
    </w:p>
    <w:p>
      <w:pPr>
        <w:spacing w:before="0"/>
      </w:pPr>
      <w:r>
        <w:rPr>
          <w:b w:val="0"/>
        </w:rPr>
        <w:t>• Guitar The Guitar is a versatile string instrument used in various musical genres worldwide, including Western classical, rock, jazz, and folk music.</w:t>
      </w:r>
    </w:p>
    <w:p>
      <w:pPr>
        <w:spacing w:before="0"/>
      </w:pPr>
      <w:r>
        <w:rPr>
          <w:b w:val="0"/>
        </w:rPr>
        <w:t>• It usually has six strings, although there are variations with different numbers of strings.</w:t>
      </w:r>
    </w:p>
    <w:p>
      <w:pPr>
        <w:spacing w:before="0"/>
      </w:pPr>
      <w:r>
        <w:rPr>
          <w:b w:val="0"/>
        </w:rPr>
        <w:t>• The Guitar can be played by strumming or plucking the strings, and it is often used for both rhythm and lead parts in music.</w:t>
      </w:r>
    </w:p>
    <w:p>
      <w:pPr>
        <w:spacing w:before="0"/>
      </w:pPr>
      <w:r>
        <w:rPr>
          <w:b w:val="0"/>
        </w:rPr>
        <w:t>• Dhol The Dhol is a traditional double-headed drum from the Indian subcontinent, commonly used in Punjabi folk music and Bhangra dance.</w:t>
      </w:r>
    </w:p>
    <w:p>
      <w:pPr>
        <w:spacing w:before="0"/>
      </w:pPr>
      <w:r>
        <w:rPr>
          <w:b w:val="0"/>
        </w:rPr>
        <w:t>• It is played with two wooden sticks, with one head producing a high-pitched sound and the other a low-pitched sound.</w:t>
      </w:r>
    </w:p>
    <w:p>
      <w:pPr>
        <w:spacing w:before="0"/>
      </w:pPr>
      <w:r>
        <w:rPr>
          <w:b w:val="0"/>
        </w:rPr>
        <w:t>• The Dhol is known for its powerful and lively beats, making it a popular choice for festive and celebratory occasions.</w:t>
      </w:r>
    </w:p>
    <w:p>
      <w:pPr>
        <w:spacing w:before="0"/>
      </w:pPr>
      <w:r>
        <w:rPr>
          <w:b w:val="0"/>
        </w:rPr>
      </w:r>
    </w:p>
    <w:p>
      <w:pPr>
        <w:spacing w:after="100" w:line="360" w:lineRule="auto" w:before="0"/>
      </w:pPr>
      <w:r>
        <w:rPr>
          <w:b w:val="0"/>
        </w:rPr>
        <w:t>32. Who among the following is known as a descendant of Ishwari Prasad, the first Kathak teacher ?</w:t>
      </w:r>
    </w:p>
    <w:p>
      <w:pPr>
        <w:spacing w:before="0"/>
      </w:pPr>
      <w:r>
        <w:rPr>
          <w:b w:val="0"/>
        </w:rPr>
      </w:r>
    </w:p>
    <w:p>
      <w:pPr>
        <w:spacing w:after="100" w:before="0"/>
      </w:pPr>
      <w:r>
        <w:rPr>
          <w:b w:val="0"/>
        </w:rPr>
        <w:t>A. Sambhu Maharaj</w:t>
      </w:r>
    </w:p>
    <w:p>
      <w:pPr>
        <w:spacing w:after="100" w:before="0"/>
      </w:pPr>
      <w:r>
        <w:rPr>
          <w:b w:val="0"/>
        </w:rPr>
        <w:t>B. Gopi Krishna</w:t>
      </w:r>
    </w:p>
    <w:p>
      <w:pPr>
        <w:spacing w:after="100" w:before="0"/>
      </w:pPr>
      <w:r>
        <w:rPr>
          <w:b w:val="0"/>
        </w:rPr>
        <w:t>C. Lacchu Maharaj</w:t>
      </w:r>
    </w:p>
    <w:p>
      <w:pPr>
        <w:spacing w:after="100" w:before="0"/>
      </w:pPr>
      <w:r>
        <w:rPr>
          <w:b w:val="0"/>
        </w:rPr>
        <w:t>D. Birju Maharaj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Birju Maharaj. Key Points Additional Information</w:t>
      </w:r>
    </w:p>
    <w:p>
      <w:pPr>
        <w:spacing w:before="0"/>
      </w:pPr>
      <w:r>
        <w:rPr>
          <w:b w:val="0"/>
        </w:rPr>
        <w:t>• Pandit Birju Maharaj is the direct descendant of Ishwari Prasad, who is said to be the first known Kathak teacher.</w:t>
      </w:r>
    </w:p>
    <w:p>
      <w:pPr>
        <w:spacing w:before="0"/>
      </w:pPr>
      <w:r>
        <w:rPr>
          <w:b w:val="0"/>
        </w:rPr>
        <w:t>• Considered to be a child prodigy, he was invited to teach Kathak at Sangeet Bharati in Delhi at the young age of thirteen.</w:t>
      </w:r>
    </w:p>
    <w:p>
      <w:pPr>
        <w:spacing w:before="0"/>
      </w:pPr>
      <w:r>
        <w:rPr>
          <w:b w:val="0"/>
        </w:rPr>
        <w:t>• Sri Ishwari Prasadji was a Mishra Brahmin in Handia Tehsil of Allahabad. It is said that Lord Krishna appeared in his dream and asked him to re-establish Kathak Nritya (Natwari Nritya).</w:t>
      </w:r>
    </w:p>
    <w:p>
      <w:pPr>
        <w:spacing w:before="0"/>
      </w:pPr>
      <w:r>
        <w:rPr>
          <w:b w:val="0"/>
        </w:rPr>
        <w:t>• Birju Maharaj is one of the most renowned Kathak gurus of India.</w:t>
      </w:r>
    </w:p>
    <w:p>
      <w:pPr>
        <w:spacing w:before="0"/>
      </w:pPr>
      <w:r>
        <w:rPr>
          <w:b w:val="0"/>
        </w:rPr>
        <w:t>• Kathak, a north Indian dance form, is a mixture of dance and drama which is usually performed by both men and women.</w:t>
      </w:r>
    </w:p>
    <w:p>
      <w:pPr>
        <w:spacing w:before="0"/>
      </w:pPr>
      <w:r>
        <w:rPr>
          <w:b w:val="0"/>
        </w:rPr>
        <w:t>• Pandit Shambhu Maharaj was a Guru of the Lucknow Gharana (school) of the Indian classical dance form, Kathak.</w:t>
      </w:r>
    </w:p>
    <w:p>
      <w:pPr>
        <w:spacing w:before="0"/>
      </w:pPr>
      <w:r>
        <w:rPr>
          <w:b w:val="0"/>
        </w:rPr>
        <w:t>• Gopi Krishna was a renowned Kathak dancer and choreographer. Gopi Krishna was an Indian dancer and actor.</w:t>
      </w:r>
    </w:p>
    <w:p>
      <w:pPr>
        <w:spacing w:before="0"/>
      </w:pPr>
      <w:r>
        <w:rPr>
          <w:b w:val="0"/>
        </w:rPr>
        <w:t>• Pandit Bajinath Prasad also known as Pandit Lachhu Maharaj (1901–1978) was an Indian classical dancer and choreographer of Kathak dance.</w:t>
      </w:r>
    </w:p>
    <w:p>
      <w:pPr>
        <w:spacing w:before="0"/>
      </w:pPr>
      <w:r>
        <w:rPr>
          <w:b w:val="0"/>
        </w:rPr>
      </w:r>
    </w:p>
    <w:p>
      <w:pPr>
        <w:spacing w:after="100" w:line="360" w:lineRule="auto" w:before="0"/>
      </w:pPr>
      <w:r>
        <w:rPr>
          <w:b w:val="0"/>
        </w:rPr>
        <w:t>33. With which of the following fields was Kishori Amonkar associated?</w:t>
      </w:r>
    </w:p>
    <w:p>
      <w:pPr>
        <w:spacing w:before="0"/>
      </w:pPr>
      <w:r>
        <w:rPr>
          <w:b w:val="0"/>
        </w:rPr>
      </w:r>
    </w:p>
    <w:p>
      <w:pPr>
        <w:spacing w:after="100" w:before="0"/>
      </w:pPr>
      <w:r>
        <w:rPr>
          <w:b w:val="0"/>
        </w:rPr>
        <w:t>A. Indian classical music</w:t>
      </w:r>
    </w:p>
    <w:p>
      <w:pPr>
        <w:spacing w:after="100" w:before="0"/>
      </w:pPr>
      <w:r>
        <w:rPr>
          <w:b w:val="0"/>
        </w:rPr>
        <w:t>B. Western music</w:t>
      </w:r>
    </w:p>
    <w:p>
      <w:pPr>
        <w:spacing w:after="100" w:before="0"/>
      </w:pPr>
      <w:r>
        <w:rPr>
          <w:b w:val="0"/>
        </w:rPr>
        <w:t>C. Indian classical dance</w:t>
      </w:r>
    </w:p>
    <w:p>
      <w:pPr>
        <w:spacing w:after="100" w:before="0"/>
      </w:pPr>
      <w:r>
        <w:rPr>
          <w:b w:val="0"/>
        </w:rPr>
        <w:t>D. Indian classical instrument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Indian classical music. Key Points Additional Information</w:t>
      </w:r>
    </w:p>
    <w:p>
      <w:pPr>
        <w:spacing w:before="0"/>
      </w:pPr>
      <w:r>
        <w:rPr>
          <w:b w:val="0"/>
        </w:rPr>
        <w:t>• Kishori Amonkar was an Indian classical vocalist.</w:t>
      </w:r>
    </w:p>
    <w:p>
      <w:pPr>
        <w:spacing w:before="0"/>
      </w:pPr>
      <w:r>
        <w:rPr>
          <w:b w:val="0"/>
        </w:rPr>
        <w:t>• She belonged to the Jaipur Gharana. Birth- April 10, 1932.</w:t>
      </w:r>
    </w:p>
    <w:p>
      <w:pPr>
        <w:spacing w:before="0"/>
      </w:pPr>
      <w:r>
        <w:rPr>
          <w:b w:val="0"/>
        </w:rPr>
        <w:t>• Death- April 3, 2017.</w:t>
      </w:r>
    </w:p>
    <w:p>
      <w:pPr>
        <w:spacing w:before="0"/>
      </w:pPr>
      <w:r>
        <w:rPr>
          <w:b w:val="0"/>
        </w:rPr>
        <w:t>• She also won Padma Bhushan (1987) and Padma Vibhushan (2002).</w:t>
      </w:r>
    </w:p>
    <w:p>
      <w:pPr>
        <w:spacing w:before="0"/>
      </w:pPr>
      <w:r>
        <w:rPr>
          <w:b w:val="0"/>
        </w:rPr>
        <w:t>• Jaipur Gharana : The Jaipur-Atrauli Gharana emerged from Alladiya Khan's family which originated from Atrauli and migrated to Jaipur.</w:t>
      </w:r>
    </w:p>
    <w:p>
      <w:pPr>
        <w:spacing w:before="0"/>
      </w:pPr>
      <w:r>
        <w:rPr>
          <w:b w:val="0"/>
        </w:rPr>
        <w:t>• The Jaipur-Atrauli Gharana is Hindustani music founded by Alladiya Khan (1855–1946) in the late-19th century.</w:t>
      </w:r>
    </w:p>
    <w:p>
      <w:pPr>
        <w:spacing w:before="0"/>
      </w:pPr>
      <w:r>
        <w:rPr>
          <w:b w:val="0"/>
        </w:rPr>
        <w:t>• The Gharana is known for its distinctive vocal aesthetics, raga repertoire, and technical aptitude.</w:t>
      </w:r>
    </w:p>
    <w:p>
      <w:pPr>
        <w:spacing w:before="0"/>
      </w:pPr>
      <w:r>
        <w:rPr>
          <w:b w:val="0"/>
        </w:rPr>
        <w:t>• The chief exponents of the Jaipur Gharana are Alladiya Khan, Mallikarjun Mansur, Kesarbhai Kerkar, Kishori Amonkar, Shruti Sadolikar, Padma Talwalkar and Ashwini Bhide Deshpande.</w:t>
      </w:r>
    </w:p>
    <w:p>
      <w:pPr>
        <w:spacing w:before="0"/>
      </w:pPr>
      <w:r>
        <w:rPr>
          <w:b w:val="0"/>
        </w:rPr>
      </w:r>
    </w:p>
    <w:p>
      <w:pPr>
        <w:spacing w:after="100" w:line="360" w:lineRule="auto" w:before="0"/>
      </w:pPr>
      <w:r>
        <w:rPr>
          <w:b w:val="0"/>
        </w:rPr>
        <w:t>34. Who among the following is NOT a vocalist?</w:t>
      </w:r>
    </w:p>
    <w:p>
      <w:pPr>
        <w:spacing w:before="0"/>
      </w:pPr>
      <w:r>
        <w:rPr>
          <w:b w:val="0"/>
        </w:rPr>
      </w:r>
    </w:p>
    <w:p>
      <w:pPr>
        <w:spacing w:after="100" w:before="0"/>
      </w:pPr>
      <w:r>
        <w:rPr>
          <w:b w:val="0"/>
        </w:rPr>
        <w:t>A. Pt. Kumar Gandharva</w:t>
      </w:r>
    </w:p>
    <w:p>
      <w:pPr>
        <w:spacing w:after="100" w:before="0"/>
      </w:pPr>
      <w:r>
        <w:rPr>
          <w:b w:val="0"/>
        </w:rPr>
        <w:t>B. Pt. Shiv Kumar Sharma</w:t>
      </w:r>
    </w:p>
    <w:p>
      <w:pPr>
        <w:spacing w:after="100" w:before="0"/>
      </w:pPr>
      <w:r>
        <w:rPr>
          <w:b w:val="0"/>
        </w:rPr>
        <w:t>C. Pt. Bhimsen Joshi</w:t>
      </w:r>
    </w:p>
    <w:p>
      <w:pPr>
        <w:spacing w:after="100" w:before="0"/>
      </w:pPr>
      <w:r>
        <w:rPr>
          <w:b w:val="0"/>
        </w:rPr>
        <w:t>D. Gangubai Hangal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Pt. Shiv Kumar Sharma (1938-2022) was a celebrated musician renowned for his mastery of the Santoor, a stringed instrument classified under Tantu-Vadya. He received prestigious awards such as the Padma Bhushan and Padma Shri for his contributions to Indian music. In contrast, Pt. Kumar Gandharva, Pt. Bhimsen Joshi, and Gangubai Hangal were all esteemed vocalists in the Hindustani music tradition. Pt. Kumar Gandharva was honored with the Padma Bhushan and Padma Shri, Pt. Bhimsen Joshi with the Padma Vibhushan, Padma Bhushan, and Jnanpith Award, and Gangubai Hangal with the Padma Bhushan and Padma Vibhushan.</w:t>
      </w:r>
    </w:p>
    <w:p>
      <w:pPr>
        <w:spacing w:before="0"/>
      </w:pPr>
      <w:r>
        <w:rPr>
          <w:b w:val="0"/>
        </w:rPr>
      </w:r>
    </w:p>
    <w:p>
      <w:pPr>
        <w:spacing w:after="100" w:line="360" w:lineRule="auto" w:before="0"/>
      </w:pPr>
      <w:r>
        <w:rPr>
          <w:b w:val="0"/>
        </w:rPr>
        <w:t>35. __________ is often touted as Tansen of the 20th century, this musical genius blended the best of classical music and created a unique style of his own.</w:t>
      </w:r>
    </w:p>
    <w:p>
      <w:pPr>
        <w:spacing w:before="0"/>
      </w:pPr>
      <w:r>
        <w:rPr>
          <w:b w:val="0"/>
        </w:rPr>
      </w:r>
    </w:p>
    <w:p>
      <w:pPr>
        <w:spacing w:after="100" w:before="0"/>
      </w:pPr>
      <w:r>
        <w:rPr>
          <w:b w:val="0"/>
        </w:rPr>
        <w:t>A. Ustad Ali Baksh Khan</w:t>
      </w:r>
    </w:p>
    <w:p>
      <w:pPr>
        <w:spacing w:after="100" w:before="0"/>
      </w:pPr>
      <w:r>
        <w:rPr>
          <w:b w:val="0"/>
        </w:rPr>
        <w:t>B. Bade Ghulam Ali Khan</w:t>
      </w:r>
    </w:p>
    <w:p>
      <w:pPr>
        <w:spacing w:after="100" w:before="0"/>
      </w:pPr>
      <w:r>
        <w:rPr>
          <w:b w:val="0"/>
        </w:rPr>
        <w:t>C. Mubarak Ali Khan</w:t>
      </w:r>
    </w:p>
    <w:p>
      <w:pPr>
        <w:spacing w:after="100" w:before="0"/>
      </w:pPr>
      <w:r>
        <w:rPr>
          <w:b w:val="0"/>
        </w:rPr>
        <w:t>D. Barkat Ali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Bade Ghulam Ali Khan. Key Points Additional Information</w:t>
      </w:r>
    </w:p>
    <w:p>
      <w:pPr>
        <w:spacing w:before="0"/>
      </w:pPr>
      <w:r>
        <w:rPr>
          <w:b w:val="0"/>
        </w:rPr>
        <w:t>• Bade Ghulam Ali Khan was an iconic Indian classical vocalist from the Patiala Gharana.</w:t>
      </w:r>
    </w:p>
    <w:p>
      <w:pPr>
        <w:spacing w:before="0"/>
      </w:pPr>
      <w:r>
        <w:rPr>
          <w:b w:val="0"/>
        </w:rPr>
        <w:t>• He is often regarded as one of the greatest classical singers of the 20th century.</w:t>
      </w:r>
    </w:p>
    <w:p>
      <w:pPr>
        <w:spacing w:before="0"/>
      </w:pPr>
      <w:r>
        <w:rPr>
          <w:b w:val="0"/>
        </w:rPr>
        <w:t>• His unique style blended the best elements of classical music, creating a distinct sound that earned him immense respect and popularity.</w:t>
      </w:r>
    </w:p>
    <w:p>
      <w:pPr>
        <w:spacing w:before="0"/>
      </w:pPr>
      <w:r>
        <w:rPr>
          <w:b w:val="0"/>
        </w:rPr>
        <w:t>• He was known for his rich voice, intricate phrasing, and the ability to convey deep emotions through his music.</w:t>
      </w:r>
    </w:p>
    <w:p>
      <w:pPr>
        <w:spacing w:before="0"/>
      </w:pPr>
      <w:r>
        <w:rPr>
          <w:b w:val="0"/>
        </w:rPr>
        <w:t>• Patiala Gharana The Patiala Gharana is one of the prominent schools of Indian classical music, known for its rich and elaborate style of singing.</w:t>
      </w:r>
    </w:p>
    <w:p>
      <w:pPr>
        <w:spacing w:before="0"/>
      </w:pPr>
      <w:r>
        <w:rPr>
          <w:b w:val="0"/>
        </w:rPr>
        <w:t>• It was founded in the mid-19th century by Fateh Ali Khan and Ali Baksh Khan.</w:t>
      </w:r>
    </w:p>
    <w:p>
      <w:pPr>
        <w:spacing w:before="0"/>
      </w:pPr>
      <w:r>
        <w:rPr>
          <w:b w:val="0"/>
        </w:rPr>
        <w:t>• The gharana is known for its intricate and swift taans (rapid melodic passages) and bol-baant (word division).</w:t>
      </w:r>
    </w:p>
    <w:p>
      <w:pPr>
        <w:spacing w:before="0"/>
      </w:pPr>
      <w:r>
        <w:rPr>
          <w:b w:val="0"/>
        </w:rPr>
        <w:t>• It has produced many eminent musicians, with Bade Ghulam Ali Khan being one of its most celebrated exponents.</w:t>
      </w:r>
    </w:p>
    <w:p>
      <w:pPr>
        <w:spacing w:before="0"/>
      </w:pPr>
      <w:r>
        <w:rPr>
          <w:b w:val="0"/>
        </w:rPr>
        <w:t>• Classical Music in India Indian classical music is one of the oldest musical traditions in the world.</w:t>
      </w:r>
    </w:p>
    <w:p>
      <w:pPr>
        <w:spacing w:before="0"/>
      </w:pPr>
      <w:r>
        <w:rPr>
          <w:b w:val="0"/>
        </w:rPr>
        <w:t>• There are two main traditions: Hindustani classical music from North India and Carnatic classical music from South India.</w:t>
      </w:r>
    </w:p>
    <w:p>
      <w:pPr>
        <w:spacing w:before="0"/>
      </w:pPr>
      <w:r>
        <w:rPr>
          <w:b w:val="0"/>
        </w:rPr>
        <w:t>• Hindustani music focuses on the improvisational nature of ragas and is often performed in a more elaborate manner.</w:t>
      </w:r>
    </w:p>
    <w:p>
      <w:pPr>
        <w:spacing w:before="0"/>
      </w:pPr>
      <w:r>
        <w:rPr>
          <w:b w:val="0"/>
        </w:rPr>
        <w:t>• Carnatic music is known for its structured and composed nature, with a greater emphasis on kritis (compositions).</w:t>
      </w:r>
    </w:p>
    <w:p>
      <w:pPr>
        <w:spacing w:before="0"/>
      </w:pPr>
      <w:r>
        <w:rPr>
          <w:b w:val="0"/>
        </w:rPr>
        <w:t>• Raga A raga is a melodic framework used in Indian classical music.</w:t>
      </w:r>
    </w:p>
    <w:p>
      <w:pPr>
        <w:spacing w:before="0"/>
      </w:pPr>
      <w:r>
        <w:rPr>
          <w:b w:val="0"/>
        </w:rPr>
        <w:t>• It is based on a specific scale and set of rules that guide the notes and motifs that can be used.</w:t>
      </w:r>
    </w:p>
    <w:p>
      <w:pPr>
        <w:spacing w:before="0"/>
      </w:pPr>
      <w:r>
        <w:rPr>
          <w:b w:val="0"/>
        </w:rPr>
        <w:t>• Each raga is associated with a particular time of day, season, mood, or emotion, and is intended to evoke specific feelings in the listener.</w:t>
      </w:r>
    </w:p>
    <w:p>
      <w:pPr>
        <w:spacing w:before="0"/>
      </w:pPr>
      <w:r>
        <w:rPr>
          <w:b w:val="0"/>
        </w:rPr>
        <w:t>• Vocal Techniques in Indian Classical Music Indian classical vocal music employs various techniques such as alap (slow, improvisational introduction), jor (intermediate tempo), and jhala (fast-paced conclusion).</w:t>
      </w:r>
    </w:p>
    <w:p>
      <w:pPr>
        <w:spacing w:before="0"/>
      </w:pPr>
      <w:r>
        <w:rPr>
          <w:b w:val="0"/>
        </w:rPr>
        <w:t>• The use of taans (rapid melodic passages) and gamakas (ornamentations) adds complexity and beauty to the performance.</w:t>
      </w:r>
    </w:p>
    <w:p>
      <w:pPr>
        <w:spacing w:before="0"/>
      </w:pPr>
      <w:r>
        <w:rPr>
          <w:b w:val="0"/>
        </w:rPr>
        <w:t>• Singers often use a variety of rhythmic patterns and improvisations to showcase their skill and creativity.</w:t>
      </w:r>
    </w:p>
    <w:p>
      <w:pPr>
        <w:spacing w:before="0"/>
      </w:pPr>
      <w:r>
        <w:rPr>
          <w:b w:val="0"/>
        </w:rPr>
      </w:r>
    </w:p>
    <w:p>
      <w:pPr>
        <w:spacing w:after="100" w:line="360" w:lineRule="auto" w:before="0"/>
      </w:pPr>
      <w:r>
        <w:rPr>
          <w:b w:val="0"/>
        </w:rPr>
        <w:t>36. What is Tat Vadya?</w:t>
      </w:r>
    </w:p>
    <w:p>
      <w:pPr>
        <w:spacing w:before="0"/>
      </w:pPr>
      <w:r>
        <w:rPr>
          <w:b w:val="0"/>
        </w:rPr>
      </w:r>
    </w:p>
    <w:p>
      <w:pPr>
        <w:spacing w:after="100" w:before="0"/>
      </w:pPr>
      <w:r>
        <w:rPr>
          <w:b w:val="0"/>
        </w:rPr>
        <w:t>A. Percussion instruments</w:t>
      </w:r>
    </w:p>
    <w:p>
      <w:pPr>
        <w:spacing w:after="100" w:before="0"/>
      </w:pPr>
      <w:r>
        <w:rPr>
          <w:b w:val="0"/>
        </w:rPr>
        <w:t>B. Stringed instruments</w:t>
      </w:r>
    </w:p>
    <w:p>
      <w:pPr>
        <w:spacing w:after="100" w:before="0"/>
      </w:pPr>
      <w:r>
        <w:rPr>
          <w:b w:val="0"/>
        </w:rPr>
        <w:t>C. Solid instruments</w:t>
      </w:r>
    </w:p>
    <w:p>
      <w:pPr>
        <w:spacing w:after="100" w:before="0"/>
      </w:pPr>
      <w:r>
        <w:rPr>
          <w:b w:val="0"/>
        </w:rPr>
        <w:t>D. Wind instruments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Tat Vadya refers to stringed instruments, where sound is produced by vibrating strings stretched between two points. These instruments are classified into plucked, bowed, fretted, and non-fretted types. Examples include Sitar, Sarod, and Tanpura.</w:t>
      </w:r>
    </w:p>
    <w:p>
      <w:pPr>
        <w:spacing w:before="0"/>
      </w:pPr>
      <w:r>
        <w:rPr>
          <w:b w:val="0"/>
        </w:rPr>
      </w:r>
    </w:p>
    <w:p>
      <w:pPr>
        <w:spacing w:after="100" w:line="360" w:lineRule="auto" w:before="0"/>
      </w:pPr>
      <w:r>
        <w:rPr>
          <w:b w:val="0"/>
        </w:rPr>
        <w:t>37. Bharat Muni, in his Natya Shastra, categorises musical instruments into four different parts. What is the categorisation of musical instruments by Bharat Muni based on?</w:t>
      </w:r>
    </w:p>
    <w:p>
      <w:pPr>
        <w:spacing w:before="0"/>
      </w:pPr>
      <w:r>
        <w:rPr>
          <w:b w:val="0"/>
        </w:rPr>
      </w:r>
    </w:p>
    <w:p>
      <w:pPr>
        <w:spacing w:after="100" w:before="0"/>
      </w:pPr>
      <w:r>
        <w:rPr>
          <w:b w:val="0"/>
        </w:rPr>
        <w:t>A. Different sounds of the musical instruments</w:t>
      </w:r>
    </w:p>
    <w:p>
      <w:pPr>
        <w:spacing w:after="100" w:before="0"/>
      </w:pPr>
      <w:r>
        <w:rPr>
          <w:b w:val="0"/>
        </w:rPr>
        <w:t>B. The shape of the musical instruments</w:t>
      </w:r>
    </w:p>
    <w:p>
      <w:pPr>
        <w:spacing w:after="100" w:before="0"/>
      </w:pPr>
      <w:r>
        <w:rPr>
          <w:b w:val="0"/>
        </w:rPr>
        <w:t>C. The uses of the musical instruments in different occasions, such as wedding, festivals and public gathering</w:t>
      </w:r>
    </w:p>
    <w:p>
      <w:pPr>
        <w:spacing w:after="100" w:before="0"/>
      </w:pPr>
      <w:r>
        <w:rPr>
          <w:b w:val="0"/>
        </w:rPr>
        <w:t>D. Different materials used in the musical instruments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Bharat Muni, in his Natya Shastra, categorizes musical instruments based on the different sounds they produce. The four types of instruments are stringed (Tata), percussion (Avanaddha), wind (Sushira), and solid (Ghana) instruments. This classification highlights the diverse ways sound is produced.</w:t>
      </w:r>
    </w:p>
    <w:p>
      <w:pPr>
        <w:spacing w:before="0"/>
      </w:pPr>
      <w:r>
        <w:rPr>
          <w:b w:val="0"/>
        </w:rPr>
      </w:r>
    </w:p>
    <w:p>
      <w:pPr>
        <w:spacing w:after="100" w:line="360" w:lineRule="auto" w:before="0"/>
      </w:pPr>
      <w:r>
        <w:rPr>
          <w:b w:val="0"/>
        </w:rPr>
        <w:t>38. Which former Miss India, also the recipient of the Sangeet Natak Akademi Award, popularised Indian classical dance in the west?</w:t>
      </w:r>
    </w:p>
    <w:p>
      <w:pPr>
        <w:spacing w:before="0"/>
      </w:pPr>
      <w:r>
        <w:rPr>
          <w:b w:val="0"/>
        </w:rPr>
      </w:r>
    </w:p>
    <w:p>
      <w:pPr>
        <w:spacing w:after="100" w:before="0"/>
      </w:pPr>
      <w:r>
        <w:rPr>
          <w:b w:val="0"/>
        </w:rPr>
        <w:t>A. Leela Naidu</w:t>
      </w:r>
    </w:p>
    <w:p>
      <w:pPr>
        <w:spacing w:after="100" w:before="0"/>
      </w:pPr>
      <w:r>
        <w:rPr>
          <w:b w:val="0"/>
        </w:rPr>
        <w:t>B. Lona Pinto</w:t>
      </w:r>
    </w:p>
    <w:p>
      <w:pPr>
        <w:spacing w:after="100" w:before="0"/>
      </w:pPr>
      <w:r>
        <w:rPr>
          <w:b w:val="0"/>
        </w:rPr>
        <w:t>C. Indrani Rahman</w:t>
      </w:r>
    </w:p>
    <w:p>
      <w:pPr>
        <w:spacing w:after="100" w:before="0"/>
      </w:pPr>
      <w:r>
        <w:rPr>
          <w:b w:val="0"/>
        </w:rPr>
        <w:t>D. Peace Kanwal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Indrani Rahman. Key Points Additional Information</w:t>
      </w:r>
    </w:p>
    <w:p>
      <w:pPr>
        <w:spacing w:before="0"/>
      </w:pPr>
      <w:r>
        <w:rPr>
          <w:b w:val="0"/>
        </w:rPr>
        <w:t>• Indrani Rahman:- She was born in Chennai, India in 1930 and began learning dance at a young age from her mother, Ragini Devi, a renowned dancer and choreographer.</w:t>
      </w:r>
    </w:p>
    <w:p>
      <w:pPr>
        <w:spacing w:before="0"/>
      </w:pPr>
      <w:r>
        <w:rPr>
          <w:b w:val="0"/>
        </w:rPr>
        <w:t>• Indrani trained in a variety of classical dance forms, including Bharatanatyam, Kuchipudi, Kathakali, and Odissi.</w:t>
      </w:r>
    </w:p>
    <w:p>
      <w:pPr>
        <w:spacing w:before="0"/>
      </w:pPr>
      <w:r>
        <w:rPr>
          <w:b w:val="0"/>
        </w:rPr>
        <w:t>• She received the Sangeet Natak Akademi Award and popularised Indian classical dance in the west. (Hence option 3 is correct).</w:t>
      </w:r>
    </w:p>
    <w:p>
      <w:pPr>
        <w:spacing w:before="0"/>
      </w:pPr>
      <w:r>
        <w:rPr>
          <w:b w:val="0"/>
        </w:rPr>
        <w:t>• In 1952, at the age of 22, Indrani was crowned Miss India.</w:t>
      </w:r>
    </w:p>
    <w:p>
      <w:pPr>
        <w:spacing w:before="0"/>
      </w:pPr>
      <w:r>
        <w:rPr>
          <w:b w:val="0"/>
        </w:rPr>
        <w:t>• Sangeet Natak Akademi Award:- It is the highest Indian recognition given to people in the field of performing arts.</w:t>
      </w:r>
    </w:p>
    <w:p>
      <w:pPr>
        <w:spacing w:before="0"/>
      </w:pPr>
      <w:r>
        <w:rPr>
          <w:b w:val="0"/>
        </w:rPr>
        <w:t>• It is presented annually by the Sangeet Natak Akademi, India's National Academy of Music, Dance &amp; Drama.</w:t>
      </w:r>
    </w:p>
    <w:p>
      <w:pPr>
        <w:spacing w:before="0"/>
      </w:pPr>
      <w:r>
        <w:rPr>
          <w:b w:val="0"/>
        </w:rPr>
        <w:t>• The award is given in six categories: Music, Dance, Theatre, Other Traditional Arts and Puppetry, and for Contribution/Scholarship in Performing Arts.</w:t>
      </w:r>
    </w:p>
    <w:p>
      <w:pPr>
        <w:spacing w:before="0"/>
      </w:pPr>
      <w:r>
        <w:rPr>
          <w:b w:val="0"/>
        </w:rPr>
        <w:t>• Leela Naidu:- She was an Indian actress who appeared in Hindi and English films.</w:t>
      </w:r>
    </w:p>
    <w:p>
      <w:pPr>
        <w:spacing w:before="0"/>
      </w:pPr>
      <w:r>
        <w:rPr>
          <w:b w:val="0"/>
        </w:rPr>
        <w:t>• She was the winner of the Femina Miss India pageant in 1954 and was among the top 10 finalists in the Miss Universe pageant the same year.</w:t>
      </w:r>
    </w:p>
    <w:p>
      <w:pPr>
        <w:spacing w:before="0"/>
      </w:pPr>
      <w:r>
        <w:rPr>
          <w:b w:val="0"/>
        </w:rPr>
        <w:t>• Peace Kanwal:- He is an Indian actress and painter.</w:t>
      </w:r>
    </w:p>
    <w:p>
      <w:pPr>
        <w:spacing w:before="0"/>
      </w:pPr>
      <w:r>
        <w:rPr>
          <w:b w:val="0"/>
        </w:rPr>
        <w:t>• She is best known for her roles in Hindi films such as Dil-e-Nadan (1953), Barsaat Ki Raat (1960), and Aasmaan (1984).</w:t>
      </w:r>
    </w:p>
    <w:p>
      <w:pPr>
        <w:spacing w:before="0"/>
      </w:pPr>
      <w:r>
        <w:rPr>
          <w:b w:val="0"/>
        </w:rPr>
      </w:r>
    </w:p>
    <w:p>
      <w:pPr>
        <w:spacing w:after="100" w:line="360" w:lineRule="auto" w:before="0"/>
      </w:pPr>
      <w:r>
        <w:rPr>
          <w:b w:val="0"/>
        </w:rPr>
        <w:t>39. In which Indian musician’s name did the state of Massachusetts in the USA declare April 20th in 1984 as a day in his name?</w:t>
      </w:r>
    </w:p>
    <w:p>
      <w:pPr>
        <w:spacing w:before="0"/>
      </w:pPr>
      <w:r>
        <w:rPr>
          <w:b w:val="0"/>
        </w:rPr>
      </w:r>
    </w:p>
    <w:p>
      <w:pPr>
        <w:spacing w:after="100" w:before="0"/>
      </w:pPr>
      <w:r>
        <w:rPr>
          <w:b w:val="0"/>
        </w:rPr>
        <w:t>A. Brij Narayan</w:t>
      </w:r>
    </w:p>
    <w:p>
      <w:pPr>
        <w:spacing w:after="100" w:before="0"/>
      </w:pPr>
      <w:r>
        <w:rPr>
          <w:b w:val="0"/>
        </w:rPr>
        <w:t>B. Ali Akbar Khan</w:t>
      </w:r>
    </w:p>
    <w:p>
      <w:pPr>
        <w:spacing w:after="100" w:before="0"/>
      </w:pPr>
      <w:r>
        <w:rPr>
          <w:b w:val="0"/>
        </w:rPr>
        <w:t>C. Rajeev Taranath</w:t>
      </w:r>
    </w:p>
    <w:p>
      <w:pPr>
        <w:spacing w:after="100" w:before="0"/>
      </w:pPr>
      <w:r>
        <w:rPr>
          <w:b w:val="0"/>
        </w:rPr>
        <w:t>D. Amjad Ali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Amjad Ali Khan Key Points Additional Information</w:t>
      </w:r>
    </w:p>
    <w:p>
      <w:pPr>
        <w:spacing w:before="0"/>
      </w:pPr>
      <w:r>
        <w:rPr>
          <w:b w:val="0"/>
        </w:rPr>
        <w:t>• Amjad Ali Khan is the renowned Indian musician in whose honor the state of Massachusetts declared April 20th, 1984 as a day in his name.</w:t>
      </w:r>
    </w:p>
    <w:p>
      <w:pPr>
        <w:spacing w:before="0"/>
      </w:pPr>
      <w:r>
        <w:rPr>
          <w:b w:val="0"/>
        </w:rPr>
        <w:t>• He is a celebrated sarod player known for his contributions to Indian classical music.</w:t>
      </w:r>
    </w:p>
    <w:p>
      <w:pPr>
        <w:spacing w:before="0"/>
      </w:pPr>
      <w:r>
        <w:rPr>
          <w:b w:val="0"/>
        </w:rPr>
        <w:t>• The recognition by the state of Massachusetts reflects his international acclaim and the global appreciation of his musical talent.</w:t>
      </w:r>
    </w:p>
    <w:p>
      <w:pPr>
        <w:spacing w:before="0"/>
      </w:pPr>
      <w:r>
        <w:rPr>
          <w:b w:val="0"/>
        </w:rPr>
        <w:t>• Amjad Ali Khan has received numerous awards and honors, including the Padma Vibhushan, India's second-highest civilian award.</w:t>
      </w:r>
    </w:p>
    <w:p>
      <w:pPr>
        <w:spacing w:before="0"/>
      </w:pPr>
      <w:r>
        <w:rPr>
          <w:b w:val="0"/>
        </w:rPr>
        <w:t>• His music has been a significant cultural bridge between India and the world, promoting Indian classical music on a global stage.</w:t>
      </w:r>
    </w:p>
    <w:p>
      <w:pPr>
        <w:spacing w:before="0"/>
      </w:pPr>
      <w:r>
        <w:rPr>
          <w:b w:val="0"/>
        </w:rPr>
        <w:t>• Amjad Ali Khan was born on October 9, 1945, in Gwalior, Madhya Pradesh, India.</w:t>
      </w:r>
    </w:p>
    <w:p>
      <w:pPr>
        <w:spacing w:before="0"/>
      </w:pPr>
      <w:r>
        <w:rPr>
          <w:b w:val="0"/>
        </w:rPr>
        <w:t>• He belongs to a family of musicians and is a sixth-generation sarod player.</w:t>
      </w:r>
    </w:p>
    <w:p>
      <w:pPr>
        <w:spacing w:before="0"/>
      </w:pPr>
      <w:r>
        <w:rPr>
          <w:b w:val="0"/>
        </w:rPr>
        <w:t>• His style of playing is known for its purity of sound and emotional depth.</w:t>
      </w:r>
    </w:p>
    <w:p>
      <w:pPr>
        <w:spacing w:before="0"/>
      </w:pPr>
      <w:r>
        <w:rPr>
          <w:b w:val="0"/>
        </w:rPr>
        <w:t>• He has performed at numerous prestigious venues worldwide, including Carnegie Hall, Royal Albert Hall, and the Sydney Opera House.</w:t>
      </w:r>
    </w:p>
    <w:p>
      <w:pPr>
        <w:spacing w:before="0"/>
      </w:pPr>
      <w:r>
        <w:rPr>
          <w:b w:val="0"/>
        </w:rPr>
        <w:t>• In addition to his performances, Amjad Ali Khan has composed several ragas and has written books on Indian classical music.</w:t>
      </w:r>
    </w:p>
    <w:p>
      <w:pPr>
        <w:spacing w:before="0"/>
      </w:pPr>
      <w:r>
        <w:rPr>
          <w:b w:val="0"/>
        </w:rPr>
      </w:r>
    </w:p>
    <w:p>
      <w:pPr>
        <w:spacing w:after="100" w:line="360" w:lineRule="auto" w:before="0"/>
      </w:pPr>
      <w:r>
        <w:rPr>
          <w:b w:val="0"/>
        </w:rPr>
        <w:t>40. Ustad Hassu Khan, Ustad Haddu Khan and Ustad Nathu Khan were exponents of the ___________ Gharana.</w:t>
      </w:r>
    </w:p>
    <w:p>
      <w:pPr>
        <w:spacing w:before="0"/>
      </w:pPr>
      <w:r>
        <w:rPr>
          <w:b w:val="0"/>
        </w:rPr>
      </w:r>
    </w:p>
    <w:p>
      <w:pPr>
        <w:spacing w:after="100" w:before="0"/>
      </w:pPr>
      <w:r>
        <w:rPr>
          <w:b w:val="0"/>
        </w:rPr>
        <w:t>A. Benaras</w:t>
      </w:r>
    </w:p>
    <w:p>
      <w:pPr>
        <w:spacing w:after="100" w:before="0"/>
      </w:pPr>
      <w:r>
        <w:rPr>
          <w:b w:val="0"/>
        </w:rPr>
        <w:t>B. Gwalior</w:t>
      </w:r>
    </w:p>
    <w:p>
      <w:pPr>
        <w:spacing w:after="100" w:before="0"/>
      </w:pPr>
      <w:r>
        <w:rPr>
          <w:b w:val="0"/>
        </w:rPr>
        <w:t>C. Delhi</w:t>
      </w:r>
    </w:p>
    <w:p>
      <w:pPr>
        <w:spacing w:after="100" w:before="0"/>
      </w:pPr>
      <w:r>
        <w:rPr>
          <w:b w:val="0"/>
        </w:rPr>
        <w:t>D. Patiala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Gwalior. Key Points Additional Information</w:t>
      </w:r>
    </w:p>
    <w:p>
      <w:pPr>
        <w:spacing w:before="0"/>
      </w:pPr>
      <w:r>
        <w:rPr>
          <w:b w:val="0"/>
        </w:rPr>
        <w:t>• The Gwalior Gharana evolved during the time of the Mughal Empire (1526CE – 1857 CE).</w:t>
      </w:r>
    </w:p>
    <w:p>
      <w:pPr>
        <w:spacing w:before="0"/>
      </w:pPr>
      <w:r>
        <w:rPr>
          <w:b w:val="0"/>
        </w:rPr>
        <w:t>• Among the early masters (ustad) were Naththan Khan, Naththan Pir Bakhsh and his grandsons Haddu, Hassu and Natthu Khan.</w:t>
      </w:r>
    </w:p>
    <w:p>
      <w:pPr>
        <w:spacing w:before="0"/>
      </w:pPr>
      <w:r>
        <w:rPr>
          <w:b w:val="0"/>
        </w:rPr>
        <w:t>• The head musician in the imperial court was Bade Mohammad Khan, who was famous for his taan bazi style.</w:t>
      </w:r>
    </w:p>
    <w:p>
      <w:pPr>
        <w:spacing w:before="0"/>
      </w:pPr>
      <w:r>
        <w:rPr>
          <w:b w:val="0"/>
        </w:rPr>
        <w:t>• Ustad Bade Inayat Hussain Khan (1837–1923) was a classical Indian vocalist who belonged to the famous Gwalior Gharana. He was the son of Haddu Khan who was the maternal grandson of Nathan Pir Bakhsh, the founder of Gwalior Gharana. He was the first person to introduce Bol Bant in Khayal Gayki.</w:t>
      </w:r>
    </w:p>
    <w:p>
      <w:pPr>
        <w:spacing w:before="0"/>
      </w:pPr>
      <w:r>
        <w:rPr>
          <w:b w:val="0"/>
        </w:rPr>
        <w:t>• Both Dhrupad and Khyal singing evolved in Gwalior and there are many overlaps. In the khyal style there is one form, Mundi Dhrupad, that incorporates all the features of dhrupad singing but without the Mukhda. Common ragas include Alhaiya Bilawal, Yaman, Bhairav, Sarang, Shree, Hameer, Gaud Malhar, and Miya Ki Malhar.</w:t>
      </w:r>
    </w:p>
    <w:p>
      <w:pPr>
        <w:spacing w:before="0"/>
      </w:pPr>
      <w:r>
        <w:rPr>
          <w:b w:val="0"/>
        </w:rPr>
        <w:t>• Three main gharanas of thumri — Benaras, Lucknow and Patiala. Begum Akhtar is one of the most popular singers of thumri style.</w:t>
      </w:r>
    </w:p>
    <w:p>
      <w:pPr>
        <w:spacing w:before="0"/>
      </w:pPr>
      <w:r>
        <w:rPr>
          <w:b w:val="0"/>
        </w:rPr>
        <w:t>• Famous Hindustani Gharanas in Music Kirana Gharana. This is the most profuse Gharana in Indian traditional music.</w:t>
      </w:r>
    </w:p>
    <w:p>
      <w:pPr>
        <w:spacing w:before="0"/>
      </w:pPr>
      <w:r>
        <w:rPr>
          <w:b w:val="0"/>
        </w:rPr>
        <w:t>• Gwalior Gharana. This is one of the most seasoned Gharanas of Indian traditional music and has decent and simple singing tune, style, and beat.</w:t>
      </w:r>
    </w:p>
    <w:p>
      <w:pPr>
        <w:spacing w:before="0"/>
      </w:pPr>
      <w:r>
        <w:rPr>
          <w:b w:val="0"/>
        </w:rPr>
        <w:t>• Patiala Gharana</w:t>
      </w:r>
    </w:p>
    <w:p>
      <w:pPr>
        <w:spacing w:before="0"/>
      </w:pPr>
      <w:r>
        <w:rPr>
          <w:b w:val="0"/>
        </w:rPr>
        <w:t>• Sham Chaurasia Gharana</w:t>
      </w:r>
    </w:p>
    <w:p>
      <w:pPr>
        <w:spacing w:before="0"/>
      </w:pPr>
      <w:r>
        <w:rPr>
          <w:b w:val="0"/>
        </w:rPr>
      </w:r>
    </w:p>
    <w:p>
      <w:pPr>
        <w:spacing w:after="100" w:line="360" w:lineRule="auto" w:before="0"/>
      </w:pPr>
      <w:r>
        <w:rPr>
          <w:b w:val="0"/>
        </w:rPr>
        <w:t>41. Which of the following is a cyclic arrangement of time units in Hindustani classical music?</w:t>
      </w:r>
    </w:p>
    <w:p>
      <w:pPr>
        <w:spacing w:before="0"/>
      </w:pPr>
      <w:r>
        <w:rPr>
          <w:b w:val="0"/>
        </w:rPr>
      </w:r>
    </w:p>
    <w:p>
      <w:pPr>
        <w:spacing w:after="100" w:before="0"/>
      </w:pPr>
      <w:r>
        <w:rPr>
          <w:b w:val="0"/>
        </w:rPr>
        <w:t>A. Jati</w:t>
      </w:r>
    </w:p>
    <w:p>
      <w:pPr>
        <w:spacing w:after="100" w:before="0"/>
      </w:pPr>
      <w:r>
        <w:rPr>
          <w:b w:val="0"/>
        </w:rPr>
        <w:t>B. Nyasa</w:t>
      </w:r>
    </w:p>
    <w:p>
      <w:pPr>
        <w:spacing w:after="100" w:before="0"/>
      </w:pPr>
      <w:r>
        <w:rPr>
          <w:b w:val="0"/>
        </w:rPr>
        <w:t>C. Raga</w:t>
      </w:r>
    </w:p>
    <w:p>
      <w:pPr>
        <w:spacing w:after="100" w:before="0"/>
      </w:pPr>
      <w:r>
        <w:rPr>
          <w:b w:val="0"/>
        </w:rPr>
        <w:t>D. Tala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Tala is a fundamental concept in Hindustani classical music, representing a cyclic arrangement of time units that form the rhythmic framework for performances. Each tala consists of a specific number of beats, called matras, grouped into vibhags (sections). Common talas include Teentaal, Ektaal, and Jhaptaal. The tala system is crucial for both composition and improvisation, guiding timing and rhythm. Hindustani classical music emphasizes improvisation within the structured frameworks of raga (melodic) and tala (rhythmic), and it has a rich history influenced by various cultural and historical factors, including Persian and Mughal traditions.</w:t>
      </w:r>
    </w:p>
    <w:p>
      <w:pPr>
        <w:spacing w:before="0"/>
      </w:pPr>
      <w:r>
        <w:rPr>
          <w:b w:val="0"/>
        </w:rPr>
      </w:r>
    </w:p>
    <w:p>
      <w:pPr>
        <w:spacing w:after="100" w:line="360" w:lineRule="auto" w:before="0"/>
      </w:pPr>
      <w:r>
        <w:rPr>
          <w:b w:val="0"/>
        </w:rPr>
        <w:t>42. Hariprasad Chaurasia, an Indian flutist in the Hindustani classical tradition, was awarded with which of the following awards in 2000?</w:t>
      </w:r>
    </w:p>
    <w:p>
      <w:pPr>
        <w:spacing w:before="0"/>
      </w:pPr>
      <w:r>
        <w:rPr>
          <w:b w:val="0"/>
        </w:rPr>
      </w:r>
    </w:p>
    <w:p>
      <w:pPr>
        <w:spacing w:after="100" w:before="0"/>
      </w:pPr>
      <w:r>
        <w:rPr>
          <w:b w:val="0"/>
        </w:rPr>
        <w:t>A. Padma Shri</w:t>
      </w:r>
    </w:p>
    <w:p>
      <w:pPr>
        <w:spacing w:after="100" w:before="0"/>
      </w:pPr>
      <w:r>
        <w:rPr>
          <w:b w:val="0"/>
        </w:rPr>
        <w:t>B. Padma Vibhushan</w:t>
      </w:r>
    </w:p>
    <w:p>
      <w:pPr>
        <w:spacing w:after="100" w:before="0"/>
      </w:pPr>
      <w:r>
        <w:rPr>
          <w:b w:val="0"/>
        </w:rPr>
        <w:t>C. Bharat Ratna</w:t>
      </w:r>
    </w:p>
    <w:p>
      <w:pPr>
        <w:spacing w:after="100" w:before="0"/>
      </w:pPr>
      <w:r>
        <w:rPr>
          <w:b w:val="0"/>
        </w:rPr>
        <w:t>D. Padma Bhushan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Hariprasad Chaurasia, an Indian flutist in the Hindustani classical tradition, received the Padma Vibhushan in 2000. He was earlier awarded the Padma Bhushan in 1992. Additionally, he received the Sangeet Natak Akademi award in 1984 for his outstanding contribution to music, and other notable awards like the Konark Samman (1992), Yasha Bharati Samman (1994), Pune Pandit Award (2008), and Akshaya Samman (2009). Chaurasia, born on July 1, 1938, in Prayagraj, was a member of the Maihar Senia Gharana and learned from Bholanath Prasanna. He also formed the group Shiv-Hari with Santoor player Shiv Kumar Sharma.</w:t>
      </w:r>
    </w:p>
    <w:p>
      <w:pPr>
        <w:spacing w:before="0"/>
      </w:pPr>
      <w:r>
        <w:rPr>
          <w:b w:val="0"/>
        </w:rPr>
      </w:r>
    </w:p>
    <w:p>
      <w:pPr>
        <w:spacing w:after="100" w:line="360" w:lineRule="auto" w:before="0"/>
      </w:pPr>
      <w:r>
        <w:rPr>
          <w:b w:val="0"/>
        </w:rPr>
        <w:t>43. The famous musician, Appa Jalgaonkar is associated with which musical instrument?</w:t>
      </w:r>
    </w:p>
    <w:p>
      <w:pPr>
        <w:spacing w:before="0"/>
      </w:pPr>
      <w:r>
        <w:rPr>
          <w:b w:val="0"/>
        </w:rPr>
      </w:r>
    </w:p>
    <w:p>
      <w:pPr>
        <w:spacing w:after="100" w:before="0"/>
      </w:pPr>
      <w:r>
        <w:rPr>
          <w:b w:val="0"/>
        </w:rPr>
        <w:t>A. Harmonium</w:t>
      </w:r>
    </w:p>
    <w:p>
      <w:pPr>
        <w:spacing w:after="100" w:before="0"/>
      </w:pPr>
      <w:r>
        <w:rPr>
          <w:b w:val="0"/>
        </w:rPr>
        <w:t>B. Tabla</w:t>
      </w:r>
    </w:p>
    <w:p>
      <w:pPr>
        <w:spacing w:after="100" w:before="0"/>
      </w:pPr>
      <w:r>
        <w:rPr>
          <w:b w:val="0"/>
        </w:rPr>
        <w:t>C. Sarod</w:t>
      </w:r>
    </w:p>
    <w:p>
      <w:pPr>
        <w:spacing w:after="100" w:before="0"/>
      </w:pPr>
      <w:r>
        <w:rPr>
          <w:b w:val="0"/>
        </w:rPr>
        <w:t>D. Violin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Appa Jalgaonkar was a renowned harmonium player who accompanied famous singers like Bhimsen Joshi. He won the Sangeet Natak Akademi Award for his contribution to harmonium playing. The harmonium is a keyboard instrument that produces sound through air and metal reeds. Appa Jalgaonkar passed away at 87 in Pune.</w:t>
      </w:r>
    </w:p>
    <w:p>
      <w:pPr>
        <w:spacing w:before="0"/>
      </w:pPr>
      <w:r>
        <w:rPr>
          <w:b w:val="0"/>
        </w:rPr>
      </w:r>
    </w:p>
    <w:p>
      <w:pPr>
        <w:spacing w:after="100" w:line="360" w:lineRule="auto" w:before="0"/>
      </w:pPr>
      <w:r>
        <w:rPr>
          <w:b w:val="0"/>
        </w:rPr>
        <w:t>44. Which of the following Hindustani musical Gharanas is the oldest among all the Khayal Gayaki styles?</w:t>
      </w:r>
    </w:p>
    <w:p>
      <w:pPr>
        <w:spacing w:before="0"/>
      </w:pPr>
      <w:r>
        <w:rPr>
          <w:b w:val="0"/>
        </w:rPr>
      </w:r>
    </w:p>
    <w:p>
      <w:pPr>
        <w:spacing w:after="100" w:before="0"/>
      </w:pPr>
      <w:r>
        <w:rPr>
          <w:b w:val="0"/>
        </w:rPr>
        <w:t>A. Agra Gharana</w:t>
      </w:r>
    </w:p>
    <w:p>
      <w:pPr>
        <w:spacing w:after="100" w:before="0"/>
      </w:pPr>
      <w:r>
        <w:rPr>
          <w:b w:val="0"/>
        </w:rPr>
        <w:t>B. Kirana Gharana</w:t>
      </w:r>
    </w:p>
    <w:p>
      <w:pPr>
        <w:spacing w:after="100" w:before="0"/>
      </w:pPr>
      <w:r>
        <w:rPr>
          <w:b w:val="0"/>
        </w:rPr>
        <w:t>C. Atrauli Gharana</w:t>
      </w:r>
    </w:p>
    <w:p>
      <w:pPr>
        <w:spacing w:after="100" w:before="0"/>
      </w:pPr>
      <w:r>
        <w:rPr>
          <w:b w:val="0"/>
        </w:rPr>
        <w:t>D. Gwalior Gharana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Gwalior Gharana. Key Points Additional Information</w:t>
      </w:r>
    </w:p>
    <w:p>
      <w:pPr>
        <w:spacing w:before="0"/>
      </w:pPr>
      <w:r>
        <w:rPr>
          <w:b w:val="0"/>
        </w:rPr>
        <w:t>• Gwalior Gharana One of the oldest Khyal Gharanas of the Hindustani musical Gharanas is the Gwalior Gharana.</w:t>
      </w:r>
    </w:p>
    <w:p>
      <w:pPr>
        <w:spacing w:before="0"/>
      </w:pPr>
      <w:r>
        <w:rPr>
          <w:b w:val="0"/>
        </w:rPr>
        <w:t>• The great Mughal emperor Akbar's rule marked the beginning of the rise of Gwalior Gharana's.</w:t>
      </w:r>
    </w:p>
    <w:p>
      <w:pPr>
        <w:spacing w:before="0"/>
      </w:pPr>
      <w:r>
        <w:rPr>
          <w:b w:val="0"/>
        </w:rPr>
        <w:t>• The favorite vocalists of patrons of the arts, including Miyan Tansen, who ranked first among the court's vocalists, were from the town of Gwalior.</w:t>
      </w:r>
    </w:p>
    <w:p>
      <w:pPr>
        <w:spacing w:before="0"/>
      </w:pPr>
      <w:r>
        <w:rPr>
          <w:b w:val="0"/>
        </w:rPr>
        <w:t>• Naththan Khan, Naththan Pir Bakhsh, and his grandsons Haddu, Hassu, and Natthu Khan were some of the earliest masters (ustad) of this gharana.</w:t>
      </w:r>
    </w:p>
    <w:p>
      <w:pPr>
        <w:spacing w:before="0"/>
      </w:pPr>
      <w:r>
        <w:rPr>
          <w:b w:val="0"/>
        </w:rPr>
        <w:t>• Bade Mohammad Khan, known for his taan bazi style, was the chief musician in the royal court.</w:t>
      </w:r>
    </w:p>
    <w:p>
      <w:pPr>
        <w:spacing w:before="0"/>
      </w:pPr>
      <w:r>
        <w:rPr>
          <w:b w:val="0"/>
        </w:rPr>
        <w:t>• The simplicity of the gharana is one of its defining characteristics, and one way to do this is through the use of well-known ragas, which save the listener from the trouble of trying to figure out the raga.</w:t>
      </w:r>
    </w:p>
    <w:p>
      <w:pPr>
        <w:spacing w:before="0"/>
      </w:pPr>
      <w:r>
        <w:rPr>
          <w:b w:val="0"/>
        </w:rPr>
        <w:t>• Agra Gharana The Nauhar Bani is the ancestor of the Agra gharana, a tradition of Hindustani classical vocal music.</w:t>
      </w:r>
    </w:p>
    <w:p>
      <w:pPr>
        <w:spacing w:before="0"/>
      </w:pPr>
      <w:r>
        <w:rPr>
          <w:b w:val="0"/>
        </w:rPr>
        <w:t>• Khayal gayaki and Dhrupad-Dhamar are combined to create the gayaki of the Agra Gharana.</w:t>
      </w:r>
    </w:p>
    <w:p>
      <w:pPr>
        <w:spacing w:before="0"/>
      </w:pPr>
      <w:r>
        <w:rPr>
          <w:b w:val="0"/>
        </w:rPr>
        <w:t>• Both the khayal and dhrupad components are taught together in training rather than separately. T</w:t>
      </w:r>
    </w:p>
    <w:p>
      <w:pPr>
        <w:spacing w:before="0"/>
      </w:pPr>
      <w:r>
        <w:rPr>
          <w:b w:val="0"/>
        </w:rPr>
        <w:t>• The Agra Gharana of music was founded by Haji Sujan Singh.</w:t>
      </w:r>
    </w:p>
    <w:p>
      <w:pPr>
        <w:spacing w:before="0"/>
      </w:pPr>
      <w:r>
        <w:rPr>
          <w:b w:val="0"/>
        </w:rPr>
        <w:t>• Kirana Gharana The Kirana gharana laid more focus on melody than rhythm.</w:t>
      </w:r>
    </w:p>
    <w:p>
      <w:pPr>
        <w:spacing w:before="0"/>
      </w:pPr>
      <w:r>
        <w:rPr>
          <w:b w:val="0"/>
        </w:rPr>
        <w:t>• It was founded by pioneer Abdul Karim Khan.</w:t>
      </w:r>
    </w:p>
    <w:p>
      <w:pPr>
        <w:spacing w:before="0"/>
      </w:pPr>
      <w:r>
        <w:rPr>
          <w:b w:val="0"/>
        </w:rPr>
        <w:t>• According to the way that Bhimshen Joshi blends virtuosity and melody, he has grown to be the most well-known musician in this gharana.</w:t>
      </w:r>
    </w:p>
    <w:p>
      <w:pPr>
        <w:spacing w:before="0"/>
      </w:pPr>
      <w:r>
        <w:rPr>
          <w:b w:val="0"/>
        </w:rPr>
        <w:t>• Atrauli Gharana Ustad Alladiya Khan founded the Jaipur-Atrauli Gharana in the late 19th century.</w:t>
      </w:r>
    </w:p>
    <w:p>
      <w:pPr>
        <w:spacing w:before="0"/>
      </w:pPr>
      <w:r>
        <w:rPr>
          <w:b w:val="0"/>
        </w:rPr>
        <w:t>• This gharana, which emerged from the dhrupad lineage but is noted for khayal, produced renowned artists like Kesarbai Kerkar, Laxmibai Jadhav, Mogubai Kurdikar, Mallikarjun Mansur, Shruti Sadolikar, and Dhondutai Kulkarni.</w:t>
      </w:r>
    </w:p>
    <w:p>
      <w:pPr>
        <w:spacing w:before="0"/>
      </w:pPr>
      <w:r>
        <w:rPr>
          <w:b w:val="0"/>
        </w:rPr>
        <w:t>• This gharana gained a reputation for its distinctive vocal aesthetics, raga repertory, and technical skill.</w:t>
      </w:r>
    </w:p>
    <w:p>
      <w:pPr>
        <w:spacing w:before="0"/>
      </w:pPr>
      <w:r>
        <w:rPr>
          <w:b w:val="0"/>
        </w:rPr>
      </w:r>
    </w:p>
    <w:p>
      <w:pPr>
        <w:spacing w:after="100" w:line="360" w:lineRule="auto" w:before="0"/>
      </w:pPr>
      <w:r>
        <w:rPr>
          <w:b w:val="0"/>
        </w:rPr>
        <w:t>45. Which Indian musician performed ‘Raga For Peace’ at the 2014 Nobel Peace Prize Concert in Oslo?</w:t>
      </w:r>
    </w:p>
    <w:p>
      <w:pPr>
        <w:spacing w:before="0"/>
      </w:pPr>
      <w:r>
        <w:rPr>
          <w:b w:val="0"/>
        </w:rPr>
      </w:r>
    </w:p>
    <w:p>
      <w:pPr>
        <w:spacing w:after="100" w:before="0"/>
      </w:pPr>
      <w:r>
        <w:rPr>
          <w:b w:val="0"/>
        </w:rPr>
        <w:t>A. Bahadur Khan</w:t>
      </w:r>
    </w:p>
    <w:p>
      <w:pPr>
        <w:spacing w:after="100" w:before="0"/>
      </w:pPr>
      <w:r>
        <w:rPr>
          <w:b w:val="0"/>
        </w:rPr>
        <w:t>B. Amjad Ali Khan</w:t>
      </w:r>
    </w:p>
    <w:p>
      <w:pPr>
        <w:spacing w:after="100" w:before="0"/>
      </w:pPr>
      <w:r>
        <w:rPr>
          <w:b w:val="0"/>
        </w:rPr>
        <w:t>C. Buddhadev Das Gupta</w:t>
      </w:r>
    </w:p>
    <w:p>
      <w:pPr>
        <w:spacing w:after="100" w:before="0"/>
      </w:pPr>
      <w:r>
        <w:rPr>
          <w:b w:val="0"/>
        </w:rPr>
        <w:t>D. Satyaki Banerjee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Amjad Ali Khan. After India's Kailash Satyarthi and Pakistan's Malala Yousafzai received the prestigious award, sarod master Amjad Ali Khan and his sons Amaan and Ayaan gave a performance at the Nobel Peace Prize Concert. With a special "Raga For Peace" written for the occasion, the group promoted a message of peace, harmony, and nonviolence.</w:t>
      </w:r>
    </w:p>
    <w:p>
      <w:pPr>
        <w:spacing w:before="0"/>
      </w:pPr>
      <w:r>
        <w:rPr>
          <w:b w:val="0"/>
        </w:rPr>
      </w:r>
    </w:p>
    <w:p>
      <w:pPr>
        <w:spacing w:after="100" w:line="360" w:lineRule="auto" w:before="0"/>
      </w:pPr>
      <w:r>
        <w:rPr>
          <w:b w:val="0"/>
        </w:rPr>
        <w:t>46. Pudukkottai Dakshinamoorthy Pillai is a renowned _________ player.</w:t>
      </w:r>
    </w:p>
    <w:p>
      <w:pPr>
        <w:spacing w:before="0"/>
      </w:pPr>
      <w:r>
        <w:rPr>
          <w:b w:val="0"/>
        </w:rPr>
      </w:r>
    </w:p>
    <w:p>
      <w:pPr>
        <w:spacing w:after="100" w:before="0"/>
      </w:pPr>
      <w:r>
        <w:rPr>
          <w:b w:val="0"/>
        </w:rPr>
        <w:t>A. table</w:t>
      </w:r>
    </w:p>
    <w:p>
      <w:pPr>
        <w:spacing w:after="100" w:before="0"/>
      </w:pPr>
      <w:r>
        <w:rPr>
          <w:b w:val="0"/>
        </w:rPr>
        <w:t>B. Guitar</w:t>
      </w:r>
    </w:p>
    <w:p>
      <w:pPr>
        <w:spacing w:after="100" w:before="0"/>
      </w:pPr>
      <w:r>
        <w:rPr>
          <w:b w:val="0"/>
        </w:rPr>
        <w:t>C. Flute</w:t>
      </w:r>
    </w:p>
    <w:p>
      <w:pPr>
        <w:spacing w:after="100" w:before="0"/>
      </w:pPr>
      <w:r>
        <w:rPr>
          <w:b w:val="0"/>
        </w:rPr>
        <w:t>D. Kanjira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Kanjira Key Points Additional Information Tabla Zakir Hussain, Sabir Khan, Allah Rakha, Pt Kishan Maharaj, Sandeep Das, Ustaad Shafaat Ahmad Khan, Pt Jnan Prakash Ghosh Flute TR Mahalingam, Hariprasad Chaurasiya, N. Ramani, Pannalal Ghosh Guitar Braj Bhushan Kabra</w:t>
      </w:r>
    </w:p>
    <w:p>
      <w:pPr>
        <w:spacing w:before="0"/>
      </w:pPr>
      <w:r>
        <w:rPr>
          <w:b w:val="0"/>
        </w:rPr>
        <w:t>• Pudukkotai Dakshinamurthi Pillai is renowned for his exceptional skills in playing the Kanjira.</w:t>
      </w:r>
    </w:p>
    <w:p>
      <w:pPr>
        <w:spacing w:before="0"/>
      </w:pPr>
      <w:r>
        <w:rPr>
          <w:b w:val="0"/>
        </w:rPr>
        <w:t>• The Kanjira is a South Indian frame drum and is an essential component of Carnatic music percussion ensembles.</w:t>
      </w:r>
    </w:p>
    <w:p>
      <w:pPr>
        <w:spacing w:before="0"/>
      </w:pPr>
      <w:r>
        <w:rPr>
          <w:b w:val="0"/>
        </w:rPr>
        <w:t>• Pudukkotai Dakshinamurthi Pillai was a pioneer in popularizing the Kanjira and contributed significantly to its prominence in classical music.</w:t>
      </w:r>
    </w:p>
    <w:p>
      <w:pPr>
        <w:spacing w:before="0"/>
      </w:pPr>
      <w:r>
        <w:rPr>
          <w:b w:val="0"/>
        </w:rPr>
        <w:t>• His techniques and performances set a high standard and have inspired many subsequent generations of musicians.</w:t>
      </w:r>
    </w:p>
    <w:p>
      <w:pPr>
        <w:spacing w:before="0"/>
      </w:pPr>
      <w:r>
        <w:rPr>
          <w:b w:val="0"/>
        </w:rPr>
      </w:r>
    </w:p>
    <w:p>
      <w:pPr>
        <w:spacing w:after="100" w:line="360" w:lineRule="auto" w:before="0"/>
      </w:pPr>
      <w:r>
        <w:rPr>
          <w:b w:val="0"/>
        </w:rPr>
        <w:t>47. Ustad Bundu Khan and Santosh Mishra are the famous players of which musical instrument:</w:t>
      </w:r>
    </w:p>
    <w:p>
      <w:pPr>
        <w:spacing w:before="0"/>
      </w:pPr>
      <w:r>
        <w:rPr>
          <w:b w:val="0"/>
        </w:rPr>
      </w:r>
    </w:p>
    <w:p>
      <w:pPr>
        <w:spacing w:after="100" w:before="0"/>
      </w:pPr>
      <w:r>
        <w:rPr>
          <w:b w:val="0"/>
        </w:rPr>
        <w:t>A. sitar</w:t>
      </w:r>
    </w:p>
    <w:p>
      <w:pPr>
        <w:spacing w:after="100" w:before="0"/>
      </w:pPr>
      <w:r>
        <w:rPr>
          <w:b w:val="0"/>
        </w:rPr>
        <w:t>B. shehnai</w:t>
      </w:r>
    </w:p>
    <w:p>
      <w:pPr>
        <w:spacing w:after="100" w:before="0"/>
      </w:pPr>
      <w:r>
        <w:rPr>
          <w:b w:val="0"/>
        </w:rPr>
        <w:t>C. sarangi</w:t>
      </w:r>
    </w:p>
    <w:p>
      <w:pPr>
        <w:spacing w:after="100" w:before="0"/>
      </w:pPr>
      <w:r>
        <w:rPr>
          <w:b w:val="0"/>
        </w:rPr>
        <w:t>D. sarod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Ustad Bundu Khan (1880 – 1955): He was a sarangi player from India.Santosh Mishra:He was one of Varanasi's most successful sarangi players.</w:t>
      </w:r>
    </w:p>
    <w:p>
      <w:pPr>
        <w:spacing w:before="0"/>
      </w:pPr>
      <w:r>
        <w:rPr>
          <w:b w:val="0"/>
        </w:rPr>
      </w:r>
    </w:p>
    <w:p>
      <w:pPr>
        <w:spacing w:after="100" w:line="360" w:lineRule="auto" w:before="0"/>
      </w:pPr>
      <w:r>
        <w:rPr>
          <w:b w:val="0"/>
        </w:rPr>
        <w:t>48. 'Damane' and 'Hulki' are popular traditional musical instruments from the state of ______.</w:t>
      </w:r>
    </w:p>
    <w:p>
      <w:pPr>
        <w:spacing w:before="0"/>
      </w:pPr>
      <w:r>
        <w:rPr>
          <w:b w:val="0"/>
        </w:rPr>
      </w:r>
    </w:p>
    <w:p>
      <w:pPr>
        <w:spacing w:after="100" w:before="0"/>
      </w:pPr>
      <w:r>
        <w:rPr>
          <w:b w:val="0"/>
        </w:rPr>
        <w:t>A. Gujarat</w:t>
      </w:r>
    </w:p>
    <w:p>
      <w:pPr>
        <w:spacing w:after="100" w:before="0"/>
      </w:pPr>
      <w:r>
        <w:rPr>
          <w:b w:val="0"/>
        </w:rPr>
        <w:t>B. Himachal Pradesh</w:t>
      </w:r>
    </w:p>
    <w:p>
      <w:pPr>
        <w:spacing w:after="100" w:before="0"/>
      </w:pPr>
      <w:r>
        <w:rPr>
          <w:b w:val="0"/>
        </w:rPr>
        <w:t>C. Haryana</w:t>
      </w:r>
    </w:p>
    <w:p>
      <w:pPr>
        <w:spacing w:after="100" w:before="0"/>
      </w:pPr>
      <w:r>
        <w:rPr>
          <w:b w:val="0"/>
        </w:rPr>
        <w:t>D. Rajasthan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Himachal Pradesh. Key Points Additional Information</w:t>
      </w:r>
    </w:p>
    <w:p>
      <w:pPr>
        <w:spacing w:before="0"/>
      </w:pPr>
      <w:r>
        <w:rPr>
          <w:b w:val="0"/>
        </w:rPr>
        <w:t>• 'Damane' and 'Hulki' are popular traditional musical instruments from the state of Himachal Pradesh. Deo Khel and Hulki Dance is a religious dance.</w:t>
      </w:r>
    </w:p>
    <w:p>
      <w:pPr>
        <w:spacing w:before="0"/>
      </w:pPr>
      <w:r>
        <w:rPr>
          <w:b w:val="0"/>
        </w:rPr>
        <w:t>• It is believed that the dancer known as the Gur enters a state of trance.</w:t>
      </w:r>
    </w:p>
    <w:p>
      <w:pPr>
        <w:spacing w:before="0"/>
      </w:pPr>
      <w:r>
        <w:rPr>
          <w:b w:val="0"/>
        </w:rPr>
        <w:t>• Once the Gur starts dancing, he leads a procession through the city.</w:t>
      </w:r>
    </w:p>
    <w:p>
      <w:pPr>
        <w:spacing w:before="0"/>
      </w:pPr>
      <w:r>
        <w:rPr>
          <w:b w:val="0"/>
        </w:rPr>
        <w:t>• The palanquin of the deity is followed by the locals.</w:t>
      </w:r>
    </w:p>
    <w:p>
      <w:pPr>
        <w:spacing w:before="0"/>
      </w:pPr>
      <w:r>
        <w:rPr>
          <w:b w:val="0"/>
        </w:rPr>
        <w:t>• Me n’s folk dances Bandhu or ghost dance: This is a typical men’s dance style because of the coarse songs and behaviour of the dancers which is the main aspect of the dance.</w:t>
      </w:r>
    </w:p>
    <w:p>
      <w:pPr>
        <w:spacing w:before="0"/>
      </w:pPr>
      <w:r>
        <w:rPr>
          <w:b w:val="0"/>
        </w:rPr>
        <w:t>• Women are not allowed to see this dance. it is performed in January in the early hours of the morning like 4 am to 6 am.</w:t>
      </w:r>
    </w:p>
    <w:p>
      <w:pPr>
        <w:spacing w:before="0"/>
      </w:pPr>
      <w:r>
        <w:rPr>
          <w:b w:val="0"/>
        </w:rPr>
        <w:t>• Dancers get together in the temple carrying torches.</w:t>
      </w:r>
    </w:p>
    <w:p>
      <w:pPr>
        <w:spacing w:before="0"/>
      </w:pPr>
      <w:r>
        <w:rPr>
          <w:b w:val="0"/>
        </w:rPr>
        <w:t>• Before the temple, a campfire is lit which is called the ‘Jagra’.</w:t>
      </w:r>
    </w:p>
    <w:p>
      <w:pPr>
        <w:spacing w:before="0"/>
      </w:pPr>
      <w:r>
        <w:rPr>
          <w:b w:val="0"/>
        </w:rPr>
        <w:t>• The dance is to ward off evil spirits so that people can live peacefully.</w:t>
      </w:r>
    </w:p>
    <w:p>
      <w:pPr>
        <w:spacing w:before="0"/>
      </w:pPr>
      <w:r>
        <w:rPr>
          <w:b w:val="0"/>
        </w:rPr>
        <w:t>• Horn dance: This is a winter dance, performed during the cold and dark nights of January.</w:t>
      </w:r>
    </w:p>
    <w:p>
      <w:pPr>
        <w:spacing w:before="0"/>
      </w:pPr>
      <w:r>
        <w:rPr>
          <w:b w:val="0"/>
        </w:rPr>
        <w:t>• There is a fascinating tale behind this dance. It is said this dance was performed to get rid of an evil king.</w:t>
      </w:r>
    </w:p>
    <w:p>
      <w:pPr>
        <w:spacing w:before="0"/>
      </w:pPr>
      <w:r>
        <w:rPr>
          <w:b w:val="0"/>
        </w:rPr>
        <w:t>• When the king was entranced by the dance, one of the dancers cut his throat.</w:t>
      </w:r>
    </w:p>
    <w:p>
      <w:pPr>
        <w:spacing w:before="0"/>
      </w:pPr>
      <w:r>
        <w:rPr>
          <w:b w:val="0"/>
        </w:rPr>
        <w:t>• This dance involves six dancers.</w:t>
      </w:r>
    </w:p>
    <w:p>
      <w:pPr>
        <w:spacing w:before="0"/>
      </w:pPr>
      <w:r>
        <w:rPr>
          <w:b w:val="0"/>
        </w:rPr>
        <w:t>• One of the dancers is dressed as a woman and two others are dresse d as deer, covering themselves with a shawl along with horns.</w:t>
      </w:r>
    </w:p>
    <w:p>
      <w:pPr>
        <w:spacing w:before="0"/>
      </w:pPr>
      <w:r>
        <w:rPr>
          <w:b w:val="0"/>
        </w:rPr>
        <w:t>• The dance is performed in a temple.</w:t>
      </w:r>
    </w:p>
    <w:p>
      <w:pPr>
        <w:spacing w:before="0"/>
      </w:pPr>
      <w:r>
        <w:rPr>
          <w:b w:val="0"/>
        </w:rPr>
      </w:r>
    </w:p>
    <w:p>
      <w:pPr>
        <w:spacing w:after="100" w:line="360" w:lineRule="auto" w:before="0"/>
      </w:pPr>
      <w:r>
        <w:rPr>
          <w:b w:val="0"/>
        </w:rPr>
        <w:t>49. Khubakeshei is a kind of song accompanied by clapping, sung in the state of _____.</w:t>
      </w:r>
    </w:p>
    <w:p>
      <w:pPr>
        <w:spacing w:before="0"/>
      </w:pPr>
      <w:r>
        <w:rPr>
          <w:b w:val="0"/>
        </w:rPr>
      </w:r>
    </w:p>
    <w:p>
      <w:pPr>
        <w:spacing w:after="100" w:before="0"/>
      </w:pPr>
      <w:r>
        <w:rPr>
          <w:b w:val="0"/>
        </w:rPr>
        <w:t>A. Bihar</w:t>
      </w:r>
    </w:p>
    <w:p>
      <w:pPr>
        <w:spacing w:after="100" w:before="0"/>
      </w:pPr>
      <w:r>
        <w:rPr>
          <w:b w:val="0"/>
        </w:rPr>
        <w:t>B. Karnataka</w:t>
      </w:r>
    </w:p>
    <w:p>
      <w:pPr>
        <w:spacing w:after="100" w:before="0"/>
      </w:pPr>
      <w:r>
        <w:rPr>
          <w:b w:val="0"/>
        </w:rPr>
        <w:t>C. Manipur</w:t>
      </w:r>
    </w:p>
    <w:p>
      <w:pPr>
        <w:spacing w:after="100" w:before="0"/>
      </w:pPr>
      <w:r>
        <w:rPr>
          <w:b w:val="0"/>
        </w:rPr>
        <w:t>D. Odisha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Khubakeshei is a traditional song genre from Manipur, characterized by rhythmic clapping.</w:t>
      </w:r>
    </w:p>
    <w:p>
      <w:pPr>
        <w:spacing w:before="0"/>
      </w:pPr>
      <w:r>
        <w:rPr>
          <w:b w:val="0"/>
        </w:rPr>
      </w:r>
    </w:p>
    <w:p>
      <w:pPr>
        <w:spacing w:after="100" w:line="360" w:lineRule="auto" w:before="0"/>
      </w:pPr>
      <w:r>
        <w:rPr>
          <w:b w:val="0"/>
        </w:rPr>
        <w:t>50. Who was hailed as the ‘Tansen of the 20th century’?</w:t>
      </w:r>
    </w:p>
    <w:p>
      <w:pPr>
        <w:spacing w:before="0"/>
      </w:pPr>
      <w:r>
        <w:rPr>
          <w:b w:val="0"/>
        </w:rPr>
      </w:r>
    </w:p>
    <w:p>
      <w:pPr>
        <w:spacing w:after="100" w:before="0"/>
      </w:pPr>
      <w:r>
        <w:rPr>
          <w:b w:val="0"/>
        </w:rPr>
        <w:t>A. Ustad Amir Khan</w:t>
      </w:r>
    </w:p>
    <w:p>
      <w:pPr>
        <w:spacing w:after="100" w:before="0"/>
      </w:pPr>
      <w:r>
        <w:rPr>
          <w:b w:val="0"/>
        </w:rPr>
        <w:t>B. Ustad Abdul Karim Khan</w:t>
      </w:r>
    </w:p>
    <w:p>
      <w:pPr>
        <w:spacing w:after="100" w:before="0"/>
      </w:pPr>
      <w:r>
        <w:rPr>
          <w:b w:val="0"/>
        </w:rPr>
        <w:t>C. Ustad Bade Ghulam Ali Khan</w:t>
      </w:r>
    </w:p>
    <w:p>
      <w:pPr>
        <w:spacing w:after="100" w:before="0"/>
      </w:pPr>
      <w:r>
        <w:rPr>
          <w:b w:val="0"/>
        </w:rPr>
        <w:t>D. Ustad Faiyaz Khan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Ustad Bade Ghulam Ali Khan Key Points Additional Information</w:t>
      </w:r>
    </w:p>
    <w:p>
      <w:pPr>
        <w:spacing w:before="0"/>
      </w:pPr>
      <w:r>
        <w:rPr>
          <w:b w:val="0"/>
        </w:rPr>
        <w:t>• Ustad Bade Ghulam Ali Khan was a Patiala gharana Indian Hindustani classical performer.</w:t>
      </w:r>
    </w:p>
    <w:p>
      <w:pPr>
        <w:spacing w:before="0"/>
      </w:pPr>
      <w:r>
        <w:rPr>
          <w:b w:val="0"/>
        </w:rPr>
        <w:t>• Ustad Bade Ghulam Ali Khan, the son of Mai Buddi and Ustad Ali Bakhsh Khansahib, was dubbed the Tansen of the twentieth century.</w:t>
      </w:r>
    </w:p>
    <w:p>
      <w:pPr>
        <w:spacing w:before="0"/>
      </w:pPr>
      <w:r>
        <w:rPr>
          <w:b w:val="0"/>
        </w:rPr>
        <w:t>• He was Hindustani classical music's first great showman.</w:t>
      </w:r>
    </w:p>
    <w:p>
      <w:pPr>
        <w:spacing w:before="0"/>
      </w:pPr>
      <w:r>
        <w:rPr>
          <w:b w:val="0"/>
        </w:rPr>
        <w:t>• Ustad Abdul Karim Khan was an Indian classical vocalist who co-founded the Kirana gharana of classical music with his cousin Abdul Wahid Khan.</w:t>
      </w:r>
    </w:p>
    <w:p>
      <w:pPr>
        <w:spacing w:before="0"/>
      </w:pPr>
      <w:r>
        <w:rPr>
          <w:b w:val="0"/>
        </w:rPr>
        <w:t>• Ustad Amir Khan was one of the best and most influential Hindustani classical vocalists of all time. He established the Indore gharana.</w:t>
      </w:r>
    </w:p>
    <w:p>
      <w:pPr>
        <w:spacing w:before="0"/>
      </w:pPr>
      <w:r>
        <w:rPr>
          <w:b w:val="0"/>
        </w:rPr>
        <w:t>• Ustad Faiyaz Khan was an Indian classical vocalist who belonged to the Hindustani classical music</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