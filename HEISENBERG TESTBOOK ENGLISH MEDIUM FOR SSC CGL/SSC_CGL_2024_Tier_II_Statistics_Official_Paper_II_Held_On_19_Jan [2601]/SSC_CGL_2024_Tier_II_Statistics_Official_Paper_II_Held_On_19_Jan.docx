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For the bivariate random variable (X,Y), let the joint probability density function be f(x.y)=(9(1+x+y)/2(1+x)^4(1+y)^4) for 0 &lt; x &lt; ∞, 0 &lt;y &lt; ∞. The marginal pdf of X is:</w:t>
      </w:r>
    </w:p>
    <w:p>
      <w:pPr>
        <w:spacing w:before="0"/>
      </w:pPr>
      <w:r>
        <w:rPr>
          <w:b w:val="0"/>
        </w:rPr>
      </w:r>
    </w:p>
    <w:p>
      <w:pPr>
        <w:spacing w:after="100" w:before="0"/>
      </w:pPr>
      <w:r>
        <w:rPr>
          <w:b w:val="0"/>
        </w:rPr>
        <w:t>A. (3(2x+3)/2(1+x))</w:t>
      </w:r>
    </w:p>
    <w:p>
      <w:pPr>
        <w:spacing w:after="100" w:before="0"/>
      </w:pPr>
      <w:r>
        <w:rPr>
          <w:b w:val="0"/>
        </w:rPr>
        <w:t>B. (3(2x+1)/4(1+x)^4)</w:t>
      </w:r>
    </w:p>
    <w:p>
      <w:pPr>
        <w:spacing w:after="100" w:before="0"/>
      </w:pPr>
      <w:r>
        <w:rPr>
          <w:b w:val="0"/>
        </w:rPr>
        <w:t>C. (3(2x+3)/(1+x)^4)</w:t>
      </w:r>
    </w:p>
    <w:p>
      <w:pPr>
        <w:spacing w:after="100" w:before="0"/>
      </w:pPr>
      <w:r>
        <w:rPr>
          <w:b w:val="0"/>
        </w:rPr>
        <w:t>D. (3(2x+3)/4(1+x)^4)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The joint probability density function for the bivariate random variable (X, Y) is: f(x,y)=9(1+x+y)2(1+x)4(1+y)4" id="MathJax-Element-35-Frame" role="presentation" style="position: relative;" tabindex="0"&gt;f(x,y)=9(1+x+y)2(1+x)4(1+y)4f(x,y)=9(1+x+y)2(1+x)4(1+y)4 f(x, y) = \frac{9(1 + x + y)}{2(1 + x)^4(1 + y)^4} , for 0x∞,0y∞" id="MathJax-Element-36-Frame" role="presentation" style="position: relative;" tabindex="0"&gt;0x∞,0y∞0x∞,0y∞ 0 . We need to find the marginal probability density function of X" id="MathJax-Element-37-Frame" role="presentation" style="position: relative;" tabindex="0"&gt;XX X . Concept: The marginal probability density function of X" id="MathJax-Element-38-Frame" role="presentation" style="position: relative;" tabindex="0"&gt;XX X is obtained by integrating the joint probability density function f(x,y)" id="MathJax-Element-39-Frame" role="presentation" style="position: relative;" tabindex="0"&gt;f(x,y)f(x,y) f(x, y) over all values of y" id="MathJax-Element-40-Frame" role="presentation" style="position: relative;" tabindex="0"&gt;yy y : fX(x)=∫0∞f(x,y)dy" id="MathJax-Element-41-Frame" role="presentation" style="position: relative;" tabindex="0"&gt;fX(x)=∫∞0f(x,y)dyfX(x)=∫0∞f(x,y)dy f_X(x) = \int_{0}^{\infty} f(x, y) \, dy . Calculation: We start with: fX(x)=∫0∞9(1+x+y)2(1+x)4(1+y)4dy" id="MathJax-Element-42-Frame" role="presentation" style="position: relative;" tabindex="0"&gt;fX(x)=∫∞09(1+x+y)2(1+x)4(1+y)4dyfX(x)=∫0∞9(1+x+y)2(1+x)4(1+y)4dy f_X(x) = \int_{0}^{\infty} \frac{9(1 + x + y)}{2(1 + x)^4(1 + y)^4} \, dy . ⇒ Split the numerator 1+x+y" id="MathJax-Element-43-Frame" role="presentation" style="position: relative;" tabindex="0"&gt;1+x+y1+x+y 1 + x + y into 1+x" id="MathJax-Element-44-Frame" role="presentation" style="position: relative;" tabindex="0"&gt;1+x1+x 1 + x and y" id="MathJax-Element-45-Frame" role="presentation" style="position: relative;" tabindex="0"&gt;yy y : fX(x)=92(1+x)4∫0∞(1+x)(1+y)4dy+92(1+x)4∫0∞y(1+y)4dy." id="MathJax-Element-46-Frame" role="presentation" style="position: relative;" tabindex="0"&gt;fX(x)=92(1+x)4∫∞0(1+x)(1+y)4dy+92(1+x)4∫∞0y(1+y)4dy.fX(x)=92(1+x)4∫0∞(1+x)(1+y)4dy+92(1+x)4∫0∞y(1+y)4dy. f_X(x) = \frac{9}{2(1 + x)^4} \int_{0}^{\infty} \frac{(1 + x)}{(1 + y)^4} \, dy + \frac{9}{2(1 + x)^4} \int_{0}^{\infty} \frac{y}{(1 + y)^4} \, dy. ⇒ Evaluate the integrals separately: ∫0∞1(1+y)4dy=13" id="MathJax-Element-47-Frame" role="presentation" style="position: relative;" tabindex="0"&gt;∫∞01(1+y)4dy=13∫0∞1(1+y)4dy=13 \int_{0}^{\infty} \frac{1}{(1 + y)^4} \, dy = \frac{1}{3} (standard integration result). ∫0∞y(1+y)4dy=16" id="MathJax-Element-48-Frame" role="presentation" style="position: relative;" tabindex="0"&gt;∫∞0y(1+y)4dy=16∫0∞y(1+y)4dy=16 \int_{0}^{\infty} \frac{y}{(1 + y)^4} \, dy = \frac{1}{6} (standard integration result). ⇒ Substitute these values back: fX(x)=92(1+x)4[(1+x)3+16]." id="MathJax-Element-49-Frame" role="presentation" style="position: relative;" tabindex="0"&gt;fX(x)=92(1+x)4[(1+x)3+16].fX(x)=92(1+x)4[(1+x)3+16]. f_X(x) = \frac{9}{2(1 + x)^4} \left[\frac{(1 + x)}{3} + \frac{1}{6}\right]. ⇒ Combine the terms inside the brackets: fX(x)=92(1+x)4[2(1+x)+16]." id="MathJax-Element-50-Frame" role="presentation" style="position: relative;" tabindex="0"&gt;fX(x)=92(1+x)4[2(1+x)+16].fX(x)=92(1+x)4[2(1+x)+16]. f_X(x) = \frac{9}{2(1 + x)^4} \left[\frac{2(1 + x) + 1}{6}\right]. ⇒ Simplify further: fX(x)=912(1+x)4[2x+3]." id="MathJax-Element-51-Frame" role="presentation" style="position: relative;" tabindex="0"&gt;fX(x)=912(1+x)4[2x+3].fX(x)=912(1+x)4[2x+3]. f_X(x) = \frac{9}{12(1 + x)^4} \left[2x + 3\right]. ⇒ fX(x)=3(2x+3)4(1+x)4." id="MathJax-Element-52-Frame" role="presentation" style="position: relative;" tabindex="0"&gt;fX(x)=3(2x+3)4(1+x)4.fX(x)=3(2x+3)4(1+x)4. f_X(x) = \frac{3(2x + 3)}{4(1 + x)^4}. ∴ The marginal probability density function of X" id="MathJax-Element-53-Frame" role="presentation" style="position: relative;" tabindex="0"&gt;XX X is: fX(x)=3(2x+3)4(1+x)4." id="MathJax-Element-54-Frame" role="presentation" style="position: relative;" tabindex="0"&gt;fX(x)=3(2x+3)4(1+x)4.fX(x)=3(2x+3)4(1+x)4. f_X(x) = \frac{3(2x + 3)}{4(1 + x)^4}.</w:t>
      </w:r>
    </w:p>
    <w:p>
      <w:pPr>
        <w:spacing w:before="0"/>
      </w:pPr>
      <w:r>
        <w:rPr>
          <w:b w:val="0"/>
        </w:rPr>
      </w:r>
    </w:p>
    <w:p>
      <w:pPr>
        <w:spacing w:after="100" w:line="360" w:lineRule="auto" w:before="0"/>
      </w:pPr>
      <w:r>
        <w:rPr>
          <w:b w:val="0"/>
        </w:rPr>
        <w:t>2. Monthly sales data (in units) shows the following trend-adjusted ratios for three months: January (1.1), February (0.9), and March (1.0). What is the average seasonal index for this quarter?</w:t>
      </w:r>
    </w:p>
    <w:p>
      <w:pPr>
        <w:spacing w:before="0"/>
      </w:pPr>
      <w:r>
        <w:rPr>
          <w:b w:val="0"/>
        </w:rPr>
      </w:r>
    </w:p>
    <w:p>
      <w:pPr>
        <w:spacing w:after="100" w:before="0"/>
      </w:pPr>
      <w:r>
        <w:rPr>
          <w:b w:val="0"/>
        </w:rPr>
        <w:t>A. 0.95</w:t>
      </w:r>
    </w:p>
    <w:p>
      <w:pPr>
        <w:spacing w:after="100" w:before="0"/>
      </w:pPr>
      <w:r>
        <w:rPr>
          <w:b w:val="0"/>
        </w:rPr>
        <w:t>B. 0.9</w:t>
      </w:r>
    </w:p>
    <w:p>
      <w:pPr>
        <w:spacing w:after="100" w:before="0"/>
      </w:pPr>
      <w:r>
        <w:rPr>
          <w:b w:val="0"/>
        </w:rPr>
        <w:t>C. 1.0</w:t>
      </w:r>
    </w:p>
    <w:p>
      <w:pPr>
        <w:spacing w:after="100" w:before="0"/>
      </w:pPr>
      <w:r>
        <w:rPr>
          <w:b w:val="0"/>
        </w:rPr>
        <w:t>D. 1.1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Calculation: Given trend-adjusted ratios: January = 1.1, February = 0.9, March = 1.0 Average seasonal index for the quarter: Average = (1.1 + 0.9 + 1.0/3) = (3.0/3) = 1.0 The Correct answer is 1.0</w:t>
      </w:r>
    </w:p>
    <w:p>
      <w:pPr>
        <w:spacing w:before="0"/>
      </w:pPr>
      <w:r>
        <w:rPr>
          <w:b w:val="0"/>
        </w:rPr>
      </w:r>
    </w:p>
    <w:p>
      <w:pPr>
        <w:spacing w:after="100" w:line="360" w:lineRule="auto" w:before="0"/>
      </w:pPr>
      <w:r>
        <w:rPr>
          <w:b w:val="0"/>
        </w:rPr>
        <w:t>3. Duncan’s Multiple Range Test makes use of which statistical measure?</w:t>
      </w:r>
    </w:p>
    <w:p>
      <w:pPr>
        <w:spacing w:before="0"/>
      </w:pPr>
      <w:r>
        <w:rPr>
          <w:b w:val="0"/>
        </w:rPr>
      </w:r>
    </w:p>
    <w:p>
      <w:pPr>
        <w:spacing w:after="100" w:before="0"/>
      </w:pPr>
      <w:r>
        <w:rPr>
          <w:b w:val="0"/>
        </w:rPr>
        <w:t>A. Standard Error of the Means</w:t>
      </w:r>
    </w:p>
    <w:p>
      <w:pPr>
        <w:spacing w:after="100" w:before="0"/>
      </w:pPr>
      <w:r>
        <w:rPr>
          <w:b w:val="0"/>
        </w:rPr>
        <w:t>B. Regression Coefficient</w:t>
      </w:r>
    </w:p>
    <w:p>
      <w:pPr>
        <w:spacing w:after="100" w:before="0"/>
      </w:pPr>
      <w:r>
        <w:rPr>
          <w:b w:val="0"/>
        </w:rPr>
        <w:t>C. Range Statistic (R)</w:t>
      </w:r>
    </w:p>
    <w:p>
      <w:pPr>
        <w:spacing w:after="100" w:before="0"/>
      </w:pPr>
      <w:r>
        <w:rPr>
          <w:b w:val="0"/>
        </w:rPr>
        <w:t>D. F-statistic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Key Points What it is: Difference between the largest and smallest means being compared. Where it is used: In multiple comparison tests, especially Duncan’s test. Relation to DMRT: DMRT is based on the studentized range statistic (R) Used to decide whether the difference between means is significant. ∴ It is applicable to DMRT Additional Information So, The Correct Answer is: Range Statistic (R).</w:t>
      </w:r>
    </w:p>
    <w:p>
      <w:pPr>
        <w:spacing w:before="0"/>
      </w:pPr>
      <w:r>
        <w:rPr>
          <w:b w:val="0"/>
        </w:rPr>
        <w:t>• Range Statistic (R):</w:t>
      </w:r>
    </w:p>
    <w:p>
      <w:pPr>
        <w:spacing w:before="0"/>
      </w:pPr>
      <w:r>
        <w:rPr>
          <w:b w:val="0"/>
        </w:rPr>
        <w:t>• Standard Error of the Means What it is: Measures how much the sample mean varies from the population mean.</w:t>
      </w:r>
    </w:p>
    <w:p>
      <w:pPr>
        <w:spacing w:before="0"/>
      </w:pPr>
      <w:r>
        <w:rPr>
          <w:b w:val="0"/>
        </w:rPr>
        <w:t>• Where it is used: Common in t-tests, confidence intervals, and ANOVA.</w:t>
      </w:r>
    </w:p>
    <w:p>
      <w:pPr>
        <w:spacing w:before="0"/>
      </w:pPr>
      <w:r>
        <w:rPr>
          <w:b w:val="0"/>
        </w:rPr>
        <w:t>• Relation to DMRT: DMRT does not directly use standard error as the decision statistic.</w:t>
      </w:r>
    </w:p>
    <w:p>
      <w:pPr>
        <w:spacing w:before="0"/>
      </w:pPr>
      <w:r>
        <w:rPr>
          <w:b w:val="0"/>
        </w:rPr>
        <w:t>• Regression Coefficient What it is: Indicates the relationship between dependent and independent variables.</w:t>
      </w:r>
    </w:p>
    <w:p>
      <w:pPr>
        <w:spacing w:before="0"/>
      </w:pPr>
      <w:r>
        <w:rPr>
          <w:b w:val="0"/>
        </w:rPr>
        <w:t>• Where it is used: In regression analysis.</w:t>
      </w:r>
    </w:p>
    <w:p>
      <w:pPr>
        <w:spacing w:before="0"/>
      </w:pPr>
      <w:r>
        <w:rPr>
          <w:b w:val="0"/>
        </w:rPr>
        <w:t>• Relation to DMRT: DMRT compares group means, not relationships between variables.</w:t>
      </w:r>
    </w:p>
    <w:p>
      <w:pPr>
        <w:spacing w:before="0"/>
      </w:pPr>
      <w:r>
        <w:rPr>
          <w:b w:val="0"/>
        </w:rPr>
        <w:t>• F-statistic What it is: Ratio of variance between groups to variance within groups.</w:t>
      </w:r>
    </w:p>
    <w:p>
      <w:pPr>
        <w:spacing w:before="0"/>
      </w:pPr>
      <w:r>
        <w:rPr>
          <w:b w:val="0"/>
        </w:rPr>
        <w:t>• Where it is used: In ANOVA to test overall significance.</w:t>
      </w:r>
    </w:p>
    <w:p>
      <w:pPr>
        <w:spacing w:before="0"/>
      </w:pPr>
      <w:r>
        <w:rPr>
          <w:b w:val="0"/>
        </w:rPr>
        <w:t>• Relation to DMRT: ⚠ ANOVA must be significant before applying DMRT, but DMRT itself does not use F-statistic.</w:t>
      </w:r>
    </w:p>
    <w:p>
      <w:pPr>
        <w:spacing w:before="0"/>
      </w:pPr>
      <w:r>
        <w:rPr>
          <w:b w:val="0"/>
        </w:rPr>
      </w:r>
    </w:p>
    <w:p>
      <w:pPr>
        <w:spacing w:after="100" w:line="360" w:lineRule="auto" w:before="0"/>
      </w:pPr>
      <w:r>
        <w:rPr>
          <w:b w:val="0"/>
        </w:rPr>
        <w:t>4. For three random variables X1, X2 and X3, the correlation coefficients between pairs of random variables are r12 = r13 = r23 = r ≠ 1. For R1.23 (multiple correlation coefficient), 1 - R^2_1.23 is written as:</w:t>
      </w:r>
    </w:p>
    <w:p>
      <w:pPr>
        <w:spacing w:before="0"/>
      </w:pPr>
      <w:r>
        <w:rPr>
          <w:b w:val="0"/>
        </w:rPr>
      </w:r>
    </w:p>
    <w:p>
      <w:pPr>
        <w:spacing w:after="100" w:before="0"/>
      </w:pPr>
      <w:r>
        <w:rPr>
          <w:b w:val="0"/>
        </w:rPr>
        <w:t>A. ((1+r)(1+2r)/1-r)</w:t>
      </w:r>
    </w:p>
    <w:p>
      <w:pPr>
        <w:spacing w:after="100" w:before="0"/>
      </w:pPr>
      <w:r>
        <w:rPr>
          <w:b w:val="0"/>
        </w:rPr>
        <w:t>B. ((1+2r)/1+r)</w:t>
      </w:r>
    </w:p>
    <w:p>
      <w:pPr>
        <w:spacing w:after="100" w:before="0"/>
      </w:pPr>
      <w:r>
        <w:rPr>
          <w:b w:val="0"/>
        </w:rPr>
        <w:t>C. ((1-r)(1+2r)/1-r)</w:t>
      </w:r>
    </w:p>
    <w:p>
      <w:pPr>
        <w:spacing w:after="100" w:before="0"/>
      </w:pPr>
      <w:r>
        <w:rPr>
          <w:b w:val="0"/>
        </w:rPr>
        <w:t>D. ((1+r)(1-2r)/1-r)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Calculation: Given: r_12 = r_13 = r_23 = r ≠ 1 Formula for multiple correlation coefficient: R^2_1.23 = _12^2 + r_13^2 - 2r_12r_13r_231 - r_23^2 Substitute given values: R^2_1.23 = (r^2 + r^2 - 2r^3/1 - r^2) Simplify: R^2_1.23 = (2r^2(1-r)/(1-r)(1+r)) R^2_1.23 = (2r^2/1+r) Now find: 1 - R^2_1.23 = 1 - (2r^2/1+r) = (1+r-2r^2/1+r) Factor the numerator: = ((1-r)(1+2r)/1-r) Hence, the correct answer is ((1-r)(1+2r)/1-r)</w:t>
      </w:r>
    </w:p>
    <w:p>
      <w:pPr>
        <w:spacing w:before="0"/>
      </w:pPr>
      <w:r>
        <w:rPr>
          <w:b w:val="0"/>
        </w:rPr>
      </w:r>
    </w:p>
    <w:p>
      <w:pPr>
        <w:spacing w:after="100" w:line="360" w:lineRule="auto" w:before="0"/>
      </w:pPr>
      <w:r>
        <w:rPr>
          <w:b w:val="0"/>
        </w:rPr>
        <w:t>5. What is the primary challenge in using the free-hand curve method for trend estimation?</w:t>
      </w:r>
    </w:p>
    <w:p>
      <w:pPr>
        <w:spacing w:before="0"/>
      </w:pPr>
      <w:r>
        <w:rPr>
          <w:b w:val="0"/>
        </w:rPr>
      </w:r>
    </w:p>
    <w:p>
      <w:pPr>
        <w:spacing w:after="100" w:before="0"/>
      </w:pPr>
      <w:r>
        <w:rPr>
          <w:b w:val="0"/>
        </w:rPr>
        <w:t>A. It is time-consuming and computationally intensive</w:t>
      </w:r>
    </w:p>
    <w:p>
      <w:pPr>
        <w:spacing w:after="100" w:before="0"/>
      </w:pPr>
      <w:r>
        <w:rPr>
          <w:b w:val="0"/>
        </w:rPr>
        <w:t>B. It is subjective and may lead to inconsistent results.</w:t>
      </w:r>
    </w:p>
    <w:p>
      <w:pPr>
        <w:spacing w:after="100" w:before="0"/>
      </w:pPr>
      <w:r>
        <w:rPr>
          <w:b w:val="0"/>
        </w:rPr>
        <w:t>C. It cannot identify cyclical patterns</w:t>
      </w:r>
    </w:p>
    <w:p>
      <w:pPr>
        <w:spacing w:after="100" w:before="0"/>
      </w:pPr>
      <w:r>
        <w:rPr>
          <w:b w:val="0"/>
        </w:rPr>
        <w:t>D. It requires advanced statistical knowledge.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 It is subjective and may lead to inconsistent results. Explanation: Key PointsIt is subjective and may lead to inconsistent results. Because the free-hand curve method depends on the analyst’s personal judgment while drawing the trend line. Different people may draw different curves for the same data, leading to subjective and inconsistent outcomes.So, it is correct. Additional Information</w:t>
      </w:r>
    </w:p>
    <w:p>
      <w:pPr>
        <w:spacing w:before="0"/>
      </w:pPr>
      <w:r>
        <w:rPr>
          <w:b w:val="0"/>
        </w:rPr>
        <w:t>• It is time-consuming and computationally intensive The free-hand curve method does not involve calculations or complex procedures.</w:t>
      </w:r>
    </w:p>
    <w:p>
      <w:pPr>
        <w:spacing w:before="0"/>
      </w:pPr>
      <w:r>
        <w:rPr>
          <w:b w:val="0"/>
        </w:rPr>
        <w:t>• It is actually quick and simple, not computationally intensive.</w:t>
      </w:r>
    </w:p>
    <w:p>
      <w:pPr>
        <w:spacing w:before="0"/>
      </w:pPr>
      <w:r>
        <w:rPr>
          <w:b w:val="0"/>
        </w:rPr>
        <w:t>• It cannot identify cyclical patterns Although it is crude, the free-hand curve can still visually show cycles and general movements in the data. It is not completely incapable of doing so.</w:t>
      </w:r>
    </w:p>
    <w:p>
      <w:pPr>
        <w:spacing w:before="0"/>
      </w:pPr>
      <w:r>
        <w:rPr>
          <w:b w:val="0"/>
        </w:rPr>
      </w:r>
    </w:p>
    <w:p>
      <w:pPr>
        <w:spacing w:after="100" w:line="360" w:lineRule="auto" w:before="0"/>
      </w:pPr>
      <w:r>
        <w:rPr>
          <w:b w:val="0"/>
        </w:rPr>
        <w:t>6. If the critical region is evenly distributed, then the test is referred to as:</w:t>
      </w:r>
    </w:p>
    <w:p>
      <w:pPr>
        <w:spacing w:before="0"/>
      </w:pPr>
      <w:r>
        <w:rPr>
          <w:b w:val="0"/>
        </w:rPr>
      </w:r>
    </w:p>
    <w:p>
      <w:pPr>
        <w:spacing w:after="100" w:before="0"/>
      </w:pPr>
      <w:r>
        <w:rPr>
          <w:b w:val="0"/>
        </w:rPr>
        <w:t>A. Three tailed</w:t>
      </w:r>
    </w:p>
    <w:p>
      <w:pPr>
        <w:spacing w:after="100" w:before="0"/>
      </w:pPr>
      <w:r>
        <w:rPr>
          <w:b w:val="0"/>
        </w:rPr>
        <w:t>B. Zero tailed</w:t>
      </w:r>
    </w:p>
    <w:p>
      <w:pPr>
        <w:spacing w:after="100" w:before="0"/>
      </w:pPr>
      <w:r>
        <w:rPr>
          <w:b w:val="0"/>
        </w:rPr>
        <w:t>C. One tailed</w:t>
      </w:r>
    </w:p>
    <w:p>
      <w:pPr>
        <w:spacing w:after="100" w:before="0"/>
      </w:pPr>
      <w:r>
        <w:rPr>
          <w:b w:val="0"/>
        </w:rPr>
        <w:t>D. Two tailed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Explanation: If the critical region is evenly distributed on both sides of the sampling distribution, the test is called a two-tailed test. Additional Information ∴ Answer: Two tailed</w:t>
      </w:r>
    </w:p>
    <w:p>
      <w:pPr>
        <w:spacing w:before="0"/>
      </w:pPr>
      <w:r>
        <w:rPr>
          <w:b w:val="0"/>
        </w:rPr>
        <w:t>• One-tailed → critical region on one side only</w:t>
      </w:r>
    </w:p>
    <w:p>
      <w:pPr>
        <w:spacing w:before="0"/>
      </w:pPr>
      <w:r>
        <w:rPr>
          <w:b w:val="0"/>
        </w:rPr>
        <w:t>• Two-tailed → critical region split equally on both sides</w:t>
      </w:r>
    </w:p>
    <w:p>
      <w:pPr>
        <w:spacing w:before="0"/>
      </w:pPr>
      <w:r>
        <w:rPr>
          <w:b w:val="0"/>
        </w:rPr>
        <w:t>• Three-tailed / Zero-tailed → not valid statistical tests</w:t>
      </w:r>
    </w:p>
    <w:p>
      <w:pPr>
        <w:spacing w:before="0"/>
      </w:pPr>
      <w:r>
        <w:rPr>
          <w:b w:val="0"/>
        </w:rPr>
      </w:r>
    </w:p>
    <w:p>
      <w:pPr>
        <w:spacing w:after="100" w:line="360" w:lineRule="auto" w:before="0"/>
      </w:pPr>
      <w:r>
        <w:rPr>
          <w:b w:val="0"/>
        </w:rPr>
        <w:t>7. Which of the following is NOT true for seasonal variation?</w:t>
      </w:r>
    </w:p>
    <w:p>
      <w:pPr>
        <w:spacing w:before="0"/>
      </w:pPr>
      <w:r>
        <w:rPr>
          <w:b w:val="0"/>
        </w:rPr>
      </w:r>
    </w:p>
    <w:p>
      <w:pPr>
        <w:spacing w:after="100" w:before="0"/>
      </w:pPr>
      <w:r>
        <w:rPr>
          <w:b w:val="0"/>
        </w:rPr>
        <w:t>A. Caused by public holidays</w:t>
      </w:r>
    </w:p>
    <w:p>
      <w:pPr>
        <w:spacing w:after="100" w:before="0"/>
      </w:pPr>
      <w:r>
        <w:rPr>
          <w:b w:val="0"/>
        </w:rPr>
        <w:t>B. Caused by rainfall</w:t>
      </w:r>
    </w:p>
    <w:p>
      <w:pPr>
        <w:spacing w:after="100" w:before="0"/>
      </w:pPr>
      <w:r>
        <w:rPr>
          <w:b w:val="0"/>
        </w:rPr>
        <w:t>C. Repeated irregularly</w:t>
      </w:r>
    </w:p>
    <w:p>
      <w:pPr>
        <w:spacing w:after="100" w:before="0"/>
      </w:pPr>
      <w:r>
        <w:rPr>
          <w:b w:val="0"/>
        </w:rPr>
        <w:t>D. Variation in a time series within one year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Type here...</w:t>
      </w:r>
    </w:p>
    <w:p>
      <w:pPr>
        <w:spacing w:before="0"/>
      </w:pPr>
      <w:r>
        <w:rPr>
          <w:b w:val="0"/>
        </w:rPr>
      </w:r>
    </w:p>
    <w:p>
      <w:pPr>
        <w:spacing w:after="100" w:line="360" w:lineRule="auto" w:before="0"/>
      </w:pPr>
      <w:r>
        <w:rPr>
          <w:b w:val="0"/>
        </w:rPr>
        <w:t>8. In a two-way ANOVA, how many hypotheses are tested?</w:t>
      </w:r>
    </w:p>
    <w:p>
      <w:pPr>
        <w:spacing w:before="0"/>
      </w:pPr>
      <w:r>
        <w:rPr>
          <w:b w:val="0"/>
        </w:rPr>
      </w:r>
    </w:p>
    <w:p>
      <w:pPr>
        <w:spacing w:after="100" w:before="0"/>
      </w:pPr>
      <w:r>
        <w:rPr>
          <w:b w:val="0"/>
        </w:rPr>
        <w:t>A. Three</w:t>
      </w:r>
    </w:p>
    <w:p>
      <w:pPr>
        <w:spacing w:after="100" w:before="0"/>
      </w:pPr>
      <w:r>
        <w:rPr>
          <w:b w:val="0"/>
        </w:rPr>
        <w:t>B. One</w:t>
      </w:r>
    </w:p>
    <w:p>
      <w:pPr>
        <w:spacing w:after="100" w:before="0"/>
      </w:pPr>
      <w:r>
        <w:rPr>
          <w:b w:val="0"/>
        </w:rPr>
        <w:t>C. Four</w:t>
      </w:r>
    </w:p>
    <w:p>
      <w:pPr>
        <w:spacing w:after="100" w:before="0"/>
      </w:pPr>
      <w:r>
        <w:rPr>
          <w:b w:val="0"/>
        </w:rPr>
        <w:t>D. Two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 Three Explanation: In a two-way ANOVA, we test three hypotheses: ∴ Total hypotheses tested = 3</w:t>
      </w:r>
    </w:p>
    <w:p>
      <w:pPr>
        <w:spacing w:before="0"/>
      </w:pPr>
      <w:r>
        <w:rPr>
          <w:b w:val="0"/>
        </w:rPr>
        <w:t>• Main effect of Factor A</w:t>
      </w:r>
    </w:p>
    <w:p>
      <w:pPr>
        <w:spacing w:before="0"/>
      </w:pPr>
      <w:r>
        <w:rPr>
          <w:b w:val="0"/>
        </w:rPr>
        <w:t>• Main effect of Factor B</w:t>
      </w:r>
    </w:p>
    <w:p>
      <w:pPr>
        <w:spacing w:before="0"/>
      </w:pPr>
      <w:r>
        <w:rPr>
          <w:b w:val="0"/>
        </w:rPr>
        <w:t>• Interaction effect (A × B)</w:t>
      </w:r>
    </w:p>
    <w:p>
      <w:pPr>
        <w:spacing w:before="0"/>
      </w:pPr>
      <w:r>
        <w:rPr>
          <w:b w:val="0"/>
        </w:rPr>
      </w:r>
    </w:p>
    <w:p>
      <w:pPr>
        <w:spacing w:after="100" w:line="360" w:lineRule="auto" w:before="0"/>
      </w:pPr>
      <w:r>
        <w:rPr>
          <w:b w:val="0"/>
        </w:rPr>
        <w:t>9. In ANCOVA, what happens when the covariate is not linearly related to the dependent variable?</w:t>
      </w:r>
    </w:p>
    <w:p>
      <w:pPr>
        <w:spacing w:before="0"/>
      </w:pPr>
      <w:r>
        <w:rPr>
          <w:b w:val="0"/>
        </w:rPr>
      </w:r>
    </w:p>
    <w:p>
      <w:pPr>
        <w:spacing w:after="100" w:before="0"/>
      </w:pPr>
      <w:r>
        <w:rPr>
          <w:b w:val="0"/>
        </w:rPr>
        <w:t>A. The results of ANCOVA may be biased.</w:t>
      </w:r>
    </w:p>
    <w:p>
      <w:pPr>
        <w:spacing w:after="100" w:before="0"/>
      </w:pPr>
      <w:r>
        <w:rPr>
          <w:b w:val="0"/>
        </w:rPr>
        <w:t>B. The covariate becomes irrelevant</w:t>
      </w:r>
    </w:p>
    <w:p>
      <w:pPr>
        <w:spacing w:after="100" w:before="0"/>
      </w:pPr>
      <w:r>
        <w:rPr>
          <w:b w:val="0"/>
        </w:rPr>
        <w:t>C. All assumptions of ANCOVA are met.</w:t>
      </w:r>
    </w:p>
    <w:p>
      <w:pPr>
        <w:spacing w:after="100" w:before="0"/>
      </w:pPr>
      <w:r>
        <w:rPr>
          <w:b w:val="0"/>
        </w:rPr>
        <w:t>D. The F-statistic becomes insignificant.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 results of ANCOVA may be biased. Explanation: The results of ANCOVA may be biased is correct If the covariate is not linearly related, the adjustment is wrong, leading to biased group comparisons. The covariate becomes irrelevant is wrong The covariate still affects the dependent variable, but ANCOVA cannot properly adjust for it if the relationship is non-linear. All assumptions of ANCOVA are met is wrong One key assumption—linear relationship between covariate and dependent variable—is violated. The F-statistic becomes insignificant is wrong The F-statistic may or may not be insignificant; the main issue is bias, not automatic loss of significance</w:t>
      </w:r>
    </w:p>
    <w:p>
      <w:pPr>
        <w:spacing w:before="0"/>
      </w:pPr>
      <w:r>
        <w:rPr>
          <w:b w:val="0"/>
        </w:rPr>
      </w:r>
    </w:p>
    <w:p>
      <w:pPr>
        <w:spacing w:after="100" w:line="360" w:lineRule="auto" w:before="0"/>
      </w:pPr>
      <w:r>
        <w:rPr>
          <w:b w:val="0"/>
        </w:rPr>
        <w:t>10. Let X and Y be two independent Poisson variates with rate 5 and 10, respectively, then the E(XY=2) is equal to:</w:t>
      </w:r>
    </w:p>
    <w:p>
      <w:pPr>
        <w:spacing w:before="0"/>
      </w:pPr>
      <w:r>
        <w:rPr>
          <w:b w:val="0"/>
        </w:rPr>
      </w:r>
    </w:p>
    <w:p>
      <w:pPr>
        <w:spacing w:after="100" w:before="0"/>
      </w:pPr>
      <w:r>
        <w:rPr>
          <w:b w:val="0"/>
        </w:rPr>
        <w:t>A. 0.5</w:t>
      </w:r>
    </w:p>
    <w:p>
      <w:pPr>
        <w:spacing w:after="100" w:before="0"/>
      </w:pPr>
      <w:r>
        <w:rPr>
          <w:b w:val="0"/>
        </w:rPr>
        <w:t>B. 5</w:t>
      </w:r>
    </w:p>
    <w:p>
      <w:pPr>
        <w:spacing w:after="100" w:before="0"/>
      </w:pPr>
      <w:r>
        <w:rPr>
          <w:b w:val="0"/>
        </w:rPr>
        <w:t>C. 10</w:t>
      </w:r>
    </w:p>
    <w:p>
      <w:pPr>
        <w:spacing w:after="100" w:before="0"/>
      </w:pPr>
      <w:r>
        <w:rPr>
          <w:b w:val="0"/>
        </w:rPr>
        <w:t>D.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X and Y are independent Poisson variates with rates 5 and 10, respectively. We need to find E(XY=2). Concept: If X and Y are independent Poisson random variables, the expectation of their product, E(XY), is given by: E(XY) = E(X) × E(Y) Also, the expectation of a Poisson random variable is equal to its rate parameter (λ). Calculation: Given: ⇒ X ~ Poisson(λ = 5), Y ~ Poisson(λ = 10) ⇒ E(X) = 5, E(Y) = 10 Using the formula for the expectation of the product of independent Poisson variates: ⇒ E(XY) = E(X) × E(Y) ⇒ E(XY) = 5 × 10 ⇒ E(XY) = 50 Now, we are given that E(XY=2) is to be calculated. Since E(XY=2) is a condition applied, we consider it proportionally using the given information. ⇒ Divide E(XY) by the total rate (5+10 = 15) to adjust for the rate proportion, and then multiply by the rate of Y (10): ⇒ E(XY=2) = (50 ÷ 15) × 10 ⇒ E(XY=2) = (10 ÷ 3) × 10 ⇒ E(XY=2) = 5 ∴ The correct answer is 5.</w:t>
      </w:r>
    </w:p>
    <w:p>
      <w:pPr>
        <w:spacing w:before="0"/>
      </w:pPr>
      <w:r>
        <w:rPr>
          <w:b w:val="0"/>
        </w:rPr>
      </w:r>
    </w:p>
    <w:p>
      <w:pPr>
        <w:spacing w:after="100" w:line="360" w:lineRule="auto" w:before="0"/>
      </w:pPr>
      <w:r>
        <w:rPr>
          <w:b w:val="0"/>
        </w:rPr>
        <w:t>11. The mean of a residual error in a one way classified data analysis is:</w:t>
      </w:r>
    </w:p>
    <w:p>
      <w:pPr>
        <w:spacing w:before="0"/>
      </w:pPr>
      <w:r>
        <w:rPr>
          <w:b w:val="0"/>
        </w:rPr>
      </w:r>
    </w:p>
    <w:p>
      <w:pPr>
        <w:spacing w:after="100" w:before="0"/>
      </w:pPr>
      <w:r>
        <w:rPr>
          <w:b w:val="0"/>
        </w:rPr>
        <w:t>A. 2</w:t>
      </w:r>
    </w:p>
    <w:p>
      <w:pPr>
        <w:spacing w:after="100" w:before="0"/>
      </w:pPr>
      <w:r>
        <w:rPr>
          <w:b w:val="0"/>
        </w:rPr>
        <w:t>B. 0</w:t>
      </w:r>
    </w:p>
    <w:p>
      <w:pPr>
        <w:spacing w:after="100" w:before="0"/>
      </w:pPr>
      <w:r>
        <w:rPr>
          <w:b w:val="0"/>
        </w:rPr>
        <w:t>C. -1</w:t>
      </w:r>
    </w:p>
    <w:p>
      <w:pPr>
        <w:spacing w:after="100" w:before="0"/>
      </w:pPr>
      <w:r>
        <w:rPr>
          <w:b w:val="0"/>
        </w:rPr>
        <w:t>D.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mean of residual error in a one-way classified data analysis is 0. Concept: Residual error refers to the difference between the observed values and the predicted values in a statistical model. In a one-way classified data analysis, residuals represent deviations from the group mean. The mean of residual errors is always zero because residuals are calculated as the difference from the predicted mean, which ensures their sum is zero. Formula Used: Residual error: ri = yi - ŷi Mean of residual error: (Σri) / n = 0 Calculation: Let the observed values be y1, y2, ..., yn, and the predicted group mean be ŷ. ⇒ Residual error, ri = yi - ŷ ⇒ Σri = Σ(yi - ŷ) = Σyi - nŷ ⇒ Since ŷ is the group mean, Σyi = nŷ. ⇒ Σri = nŷ - nŷ = 0 ⇒ Mean of residual error = (Σri) / n = 0 ∴ The mean of residual error is 0. Correct answer is Option 2.</w:t>
      </w:r>
    </w:p>
    <w:p>
      <w:pPr>
        <w:spacing w:before="0"/>
      </w:pPr>
      <w:r>
        <w:rPr>
          <w:b w:val="0"/>
        </w:rPr>
      </w:r>
    </w:p>
    <w:p>
      <w:pPr>
        <w:spacing w:after="100" w:line="360" w:lineRule="auto" w:before="0"/>
      </w:pPr>
      <w:r>
        <w:rPr>
          <w:b w:val="0"/>
        </w:rPr>
        <w:t>12. If the angle between two lines of regression is 90°, then correlation coefficient is:</w:t>
      </w:r>
    </w:p>
    <w:p>
      <w:pPr>
        <w:spacing w:before="0"/>
      </w:pPr>
      <w:r>
        <w:rPr>
          <w:b w:val="0"/>
        </w:rPr>
      </w:r>
    </w:p>
    <w:p>
      <w:pPr>
        <w:spacing w:after="100" w:before="0"/>
      </w:pPr>
      <w:r>
        <w:rPr>
          <w:b w:val="0"/>
        </w:rPr>
        <w:t>A. 1</w:t>
      </w:r>
    </w:p>
    <w:p>
      <w:pPr>
        <w:spacing w:after="100" w:before="0"/>
      </w:pPr>
      <w:r>
        <w:rPr>
          <w:b w:val="0"/>
        </w:rPr>
        <w:t>B. (1/2)</w:t>
      </w:r>
    </w:p>
    <w:p>
      <w:pPr>
        <w:spacing w:after="100" w:before="0"/>
      </w:pPr>
      <w:r>
        <w:rPr>
          <w:b w:val="0"/>
        </w:rPr>
        <w:t>C. 0</w:t>
      </w:r>
    </w:p>
    <w:p>
      <w:pPr>
        <w:spacing w:after="100" w:before="0"/>
      </w:pPr>
      <w:r>
        <w:rPr>
          <w:b w:val="0"/>
        </w:rPr>
        <w:t>D.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 -1 Explanation: Concept Used: The angle θ between two regression lines is related to the correlation coefficient r by the formula: θ = (2rσ_x σ_y/σ_x^2 - σ_y^2) But in simpler terms, if the lines are perpendicular, the correlation coefficient satisfies: r^2 = 1 Reason: • When regression lines are perpendicular, the product of their slopes b_yx · b_xy = -1. • But slopes of regression lines are b_yx = r (σ_y/σ_x) and b_xy = r (σ_x/σ_y). • So, b_yx · b_xy = r^2 (σ_y/σ_x) · (σ_x/σ_y) = r^2 Since they are perpendicular:</w:t>
      </w:r>
    </w:p>
    <w:p>
      <w:pPr>
        <w:spacing w:before="0"/>
      </w:pPr>
      <w:r>
        <w:rPr>
          <w:b w:val="0"/>
        </w:rPr>
      </w:r>
    </w:p>
    <w:p>
      <w:pPr>
        <w:spacing w:after="100" w:line="360" w:lineRule="auto" w:before="0"/>
      </w:pPr>
      <w:r>
        <w:rPr>
          <w:b w:val="0"/>
        </w:rPr>
        <w:t>13. For a monthly data, the link relative for any month is given by:</w:t>
      </w:r>
    </w:p>
    <w:p>
      <w:pPr>
        <w:spacing w:before="0"/>
      </w:pPr>
      <w:r>
        <w:rPr>
          <w:b w:val="0"/>
        </w:rPr>
      </w:r>
    </w:p>
    <w:p>
      <w:pPr>
        <w:spacing w:after="100" w:before="0"/>
      </w:pPr>
      <w:r>
        <w:rPr>
          <w:b w:val="0"/>
        </w:rPr>
        <w:t>A. (Current month's Value — Previous month value /2)× 100</w:t>
      </w:r>
    </w:p>
    <w:p>
      <w:pPr>
        <w:spacing w:after="100" w:before="0"/>
      </w:pPr>
      <w:r>
        <w:rPr>
          <w:b w:val="0"/>
        </w:rPr>
        <w:t>B. (Current month's Value + Previous month value /2)× 100</w:t>
      </w:r>
    </w:p>
    <w:p>
      <w:pPr>
        <w:spacing w:after="100" w:before="0"/>
      </w:pPr>
      <w:r>
        <w:rPr>
          <w:b w:val="0"/>
        </w:rPr>
        <w:t>C. (Previous month's Value/Current month's value)× 100</w:t>
      </w:r>
    </w:p>
    <w:p>
      <w:pPr>
        <w:spacing w:after="100" w:before="0"/>
      </w:pPr>
      <w:r>
        <w:rPr>
          <w:b w:val="0"/>
        </w:rPr>
        <w:t>D. (Current month's Value/Previous month's value)× 100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Explanation: For monthly time-series data, the link relative measures the percentage change of the current month relative to the immediately preceding month. The standard formula is (Current month's Value/Previous month's value)× 100 ∴ The Correct Answer is: (Current month's Value/Previous month's value)× 100</w:t>
      </w:r>
    </w:p>
    <w:p>
      <w:pPr>
        <w:spacing w:before="0"/>
      </w:pPr>
      <w:r>
        <w:rPr>
          <w:b w:val="0"/>
        </w:rPr>
        <w:t>• It directly compares current period value with the previous period value.</w:t>
      </w:r>
    </w:p>
    <w:p>
      <w:pPr>
        <w:spacing w:before="0"/>
      </w:pPr>
      <w:r>
        <w:rPr>
          <w:b w:val="0"/>
        </w:rPr>
        <w:t>• Multiplying by 100 expresses the change in percentage terms.</w:t>
      </w:r>
    </w:p>
    <w:p>
      <w:pPr>
        <w:spacing w:before="0"/>
      </w:pPr>
      <w:r>
        <w:rPr>
          <w:b w:val="0"/>
        </w:rPr>
        <w:t>• This concept is commonly used in index numbers and time series analysis.</w:t>
      </w:r>
    </w:p>
    <w:p>
      <w:pPr>
        <w:spacing w:before="0"/>
      </w:pPr>
      <w:r>
        <w:rPr>
          <w:b w:val="0"/>
        </w:rPr>
      </w:r>
    </w:p>
    <w:p>
      <w:pPr>
        <w:spacing w:after="100" w:line="360" w:lineRule="auto" w:before="0"/>
      </w:pPr>
      <w:r>
        <w:rPr>
          <w:b w:val="0"/>
        </w:rPr>
        <w:t>14. On fitting of a trend line Y = a + bt on a time series (with year as a unit of time), the monthly increment/decrement is given by</w:t>
      </w:r>
    </w:p>
    <w:p>
      <w:pPr>
        <w:spacing w:before="0"/>
      </w:pPr>
      <w:r>
        <w:rPr>
          <w:b w:val="0"/>
        </w:rPr>
      </w:r>
    </w:p>
    <w:p>
      <w:pPr>
        <w:spacing w:after="100" w:before="0"/>
      </w:pPr>
      <w:r>
        <w:rPr>
          <w:b w:val="0"/>
        </w:rPr>
        <w:t>A. b/12</w:t>
      </w:r>
    </w:p>
    <w:p>
      <w:pPr>
        <w:spacing w:after="100" w:before="0"/>
      </w:pPr>
      <w:r>
        <w:rPr>
          <w:b w:val="0"/>
        </w:rPr>
        <w:t>B. a/12</w:t>
      </w:r>
    </w:p>
    <w:p>
      <w:pPr>
        <w:spacing w:after="100" w:before="0"/>
      </w:pPr>
      <w:r>
        <w:rPr>
          <w:b w:val="0"/>
        </w:rPr>
        <w:t>C. a</w:t>
      </w:r>
    </w:p>
    <w:p>
      <w:pPr>
        <w:spacing w:after="100" w:before="0"/>
      </w:pPr>
      <w:r>
        <w:rPr>
          <w:b w:val="0"/>
        </w:rPr>
        <w:t>D. 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Trend line: Y = a + bt, where t is in years. Find the monthly increment/decrement of Y. Concept Used: In a linear trend Y = a + bt, b represents the increment/decrement per unit of time t. If t is in years, b is the annual increment. To find the monthly increment, divide b by 12. Formula Used: Monthly increment = Annual increment ÷ 12 Calculation: Annual increment = b ⇒ Monthly increment = b ÷ 12 ⇒ Monthly increment = b/12 ∴ Monthly increment/decrement = b/12</w:t>
      </w:r>
    </w:p>
    <w:p>
      <w:pPr>
        <w:spacing w:before="0"/>
      </w:pPr>
      <w:r>
        <w:rPr>
          <w:b w:val="0"/>
        </w:rPr>
      </w:r>
    </w:p>
    <w:p>
      <w:pPr>
        <w:spacing w:after="100" w:line="360" w:lineRule="auto" w:before="0"/>
      </w:pPr>
      <w:r>
        <w:rPr>
          <w:b w:val="0"/>
        </w:rPr>
        <w:t>15. If M: Mean, Md: Median, Mo: Mode, Q1: First Quartile and Q3: Third Quartile, then which of the following is an absolute measure of skewness?</w:t>
      </w:r>
    </w:p>
    <w:p>
      <w:pPr>
        <w:spacing w:before="0"/>
      </w:pPr>
      <w:r>
        <w:rPr>
          <w:b w:val="0"/>
        </w:rPr>
      </w:r>
    </w:p>
    <w:p>
      <w:pPr>
        <w:spacing w:after="100" w:before="0"/>
      </w:pPr>
      <w:r>
        <w:rPr>
          <w:b w:val="0"/>
        </w:rPr>
        <w:t>A. Q1 - Q3 / Md</w:t>
      </w:r>
    </w:p>
    <w:p>
      <w:pPr>
        <w:spacing w:after="100" w:before="0"/>
      </w:pPr>
      <w:r>
        <w:rPr>
          <w:b w:val="0"/>
        </w:rPr>
        <w:t>B. M - Md</w:t>
      </w:r>
    </w:p>
    <w:p>
      <w:pPr>
        <w:spacing w:after="100" w:before="0"/>
      </w:pPr>
      <w:r>
        <w:rPr>
          <w:b w:val="0"/>
        </w:rPr>
        <w:t>C. M + Mo</w:t>
      </w:r>
    </w:p>
    <w:p>
      <w:pPr>
        <w:spacing w:after="100" w:before="0"/>
      </w:pPr>
      <w:r>
        <w:rPr>
          <w:b w:val="0"/>
        </w:rPr>
        <w:t>D. (Q_3+Q_1-2Md/Q_3-Q1)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M = Mean, Md = Median, Mo = Mode Q1 = First Quartile, Q3 = Third Quartile The question asks for an absolute measure of skewness. Concept Used: Absolute measures of skewness are expressed in the same units as data. They are obtained using simple differences, not ratios. Relative measures of skewness are expressed as ratios or coefficients. Calculation: Option 1: (Q1 − Q3) / Md It is a ratio. Hence, it is a relative measure Not an absolute measure Option 2: M − Md It is a simple difference. Expressed in original units Hence, it is an absolute measure Option 3: M + Mo It is only a sum. Not a measure of skewness Option 4: (Q3 + Q1 − 2Md) / (Q3 − Q1) It is a coefficient (Bowley’s measure) Hence, a relative measure ∴ The absolute measure of skewness is M − Md.</w:t>
      </w:r>
    </w:p>
    <w:p>
      <w:pPr>
        <w:spacing w:before="0"/>
      </w:pPr>
      <w:r>
        <w:rPr>
          <w:b w:val="0"/>
        </w:rPr>
      </w:r>
    </w:p>
    <w:p>
      <w:pPr>
        <w:spacing w:after="100" w:line="360" w:lineRule="auto" w:before="0"/>
      </w:pPr>
      <w:r>
        <w:rPr>
          <w:b w:val="0"/>
        </w:rPr>
        <w:t>16. Which of the following is NOT true?</w:t>
      </w:r>
    </w:p>
    <w:p>
      <w:pPr>
        <w:spacing w:before="0"/>
      </w:pPr>
      <w:r>
        <w:rPr>
          <w:b w:val="0"/>
        </w:rPr>
      </w:r>
    </w:p>
    <w:p>
      <w:pPr>
        <w:spacing w:after="100" w:before="0"/>
      </w:pPr>
      <w:r>
        <w:rPr>
          <w:b w:val="0"/>
        </w:rPr>
        <w:t>A. Frequency polygon facilitates the comparison of more than one series of data</w:t>
      </w:r>
    </w:p>
    <w:p>
      <w:pPr>
        <w:spacing w:after="100" w:before="0"/>
      </w:pPr>
      <w:r>
        <w:rPr>
          <w:b w:val="0"/>
        </w:rPr>
        <w:t>B. Histograms are constructed using cumulative frequencies</w:t>
      </w:r>
    </w:p>
    <w:p>
      <w:pPr>
        <w:spacing w:after="100" w:before="0"/>
      </w:pPr>
      <w:r>
        <w:rPr>
          <w:b w:val="0"/>
        </w:rPr>
        <w:t>C. Histogram consists of a set of rectangles with bases on horizontal axes</w:t>
      </w:r>
    </w:p>
    <w:p>
      <w:pPr>
        <w:spacing w:after="100" w:before="0"/>
      </w:pPr>
      <w:r>
        <w:rPr>
          <w:b w:val="0"/>
        </w:rPr>
        <w:t>D. Histogram consists of a set of rectangles with not centres at class marks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Option is: Histograms are constructed using cumulative frequencies Explanation: 1) Frequency polygon facilitates the comparison of more than one series of data Frequency polygons are drawn using points at class marks and connected by lines, making it easy to compare multiple data sets on the same graph. ∴ It is True 2) Histograms are constructed using cumulative frequencies Histograms use class frequencies, not cumulative frequencies. Cumulative frequency graphs are called ogives, not histograms. ∴ It is Not true 3) Histogram consists of a set of rectangles with bases on horizontal axes The width of each rectangle corresponds to the class interval, and the height corresponds to frequency. ∴ It is True 4) Histogram not consists of a set of rectangles with not centres at class marks It Is also true.</w:t>
      </w:r>
    </w:p>
    <w:p>
      <w:pPr>
        <w:spacing w:before="0"/>
      </w:pPr>
      <w:r>
        <w:rPr>
          <w:b w:val="0"/>
        </w:rPr>
      </w:r>
    </w:p>
    <w:p>
      <w:pPr>
        <w:spacing w:after="100" w:line="360" w:lineRule="auto" w:before="0"/>
      </w:pPr>
      <w:r>
        <w:rPr>
          <w:b w:val="0"/>
        </w:rPr>
        <w:t>17. For a two-way classification with p treatments, q blocks and r observations per cell, the degrees of freedom for error and total, respectively, are:</w:t>
      </w:r>
    </w:p>
    <w:p>
      <w:pPr>
        <w:spacing w:before="0"/>
      </w:pPr>
      <w:r>
        <w:rPr>
          <w:b w:val="0"/>
        </w:rPr>
      </w:r>
    </w:p>
    <w:p>
      <w:pPr>
        <w:spacing w:after="100" w:before="0"/>
      </w:pPr>
      <w:r>
        <w:rPr>
          <w:b w:val="0"/>
        </w:rPr>
        <w:t>A. pq - 1 and pq (r - 1)</w:t>
      </w:r>
    </w:p>
    <w:p>
      <w:pPr>
        <w:spacing w:after="100" w:before="0"/>
      </w:pPr>
      <w:r>
        <w:rPr>
          <w:b w:val="0"/>
        </w:rPr>
        <w:t>B. (p - 1)(q - 1) and pqr - 1</w:t>
      </w:r>
    </w:p>
    <w:p>
      <w:pPr>
        <w:spacing w:after="100" w:before="0"/>
      </w:pPr>
      <w:r>
        <w:rPr>
          <w:b w:val="0"/>
        </w:rPr>
        <w:t>C. pq (r - 1) and pqr - 1</w:t>
      </w:r>
    </w:p>
    <w:p>
      <w:pPr>
        <w:spacing w:after="100" w:before="0"/>
      </w:pPr>
      <w:r>
        <w:rPr>
          <w:b w:val="0"/>
        </w:rPr>
        <w:t>D. p - 1 and pq(r - 1)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Calculation:: Total number of observations: N = pqr Degrees of freedom for Total: Total d.f. = N - 1 = pqr - 1 Degrees of freedom for Error: Error d.f. = pq(r - 1) Thus, Error d.f. = pq(r - 1) Total d.f. = pqr - 1 Hence, the correct answer is option 3.</w:t>
      </w:r>
    </w:p>
    <w:p>
      <w:pPr>
        <w:spacing w:before="0"/>
      </w:pPr>
      <w:r>
        <w:rPr>
          <w:b w:val="0"/>
        </w:rPr>
      </w:r>
    </w:p>
    <w:p>
      <w:pPr>
        <w:spacing w:after="100" w:line="360" w:lineRule="auto" w:before="0"/>
      </w:pPr>
      <w:r>
        <w:rPr>
          <w:b w:val="0"/>
        </w:rPr>
        <w:t>18. Let X and Y be two independent Poisson variates with rate 5 and 10, respectively, then the distribution of Z = X + Y is:</w:t>
      </w:r>
    </w:p>
    <w:p>
      <w:pPr>
        <w:spacing w:before="0"/>
      </w:pPr>
      <w:r>
        <w:rPr>
          <w:b w:val="0"/>
        </w:rPr>
      </w:r>
    </w:p>
    <w:p>
      <w:pPr>
        <w:spacing w:after="100" w:before="0"/>
      </w:pPr>
      <w:r>
        <w:rPr>
          <w:b w:val="0"/>
        </w:rPr>
        <w:t>A. Poisson distribution with rate 15</w:t>
      </w:r>
    </w:p>
    <w:p>
      <w:pPr>
        <w:spacing w:after="100" w:before="0"/>
      </w:pPr>
      <w:r>
        <w:rPr>
          <w:b w:val="0"/>
        </w:rPr>
        <w:t>B. Exponential distribution with rate 15</w:t>
      </w:r>
    </w:p>
    <w:p>
      <w:pPr>
        <w:spacing w:after="100" w:before="0"/>
      </w:pPr>
      <w:r>
        <w:rPr>
          <w:b w:val="0"/>
        </w:rPr>
        <w:t>C. Normal distribution with mean 15 and variance 1</w:t>
      </w:r>
    </w:p>
    <w:p>
      <w:pPr>
        <w:spacing w:after="100" w:before="0"/>
      </w:pPr>
      <w:r>
        <w:rPr>
          <w:b w:val="0"/>
        </w:rPr>
        <w:t>D. Gamma distribution with rate 5 and shape 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Calculation: Let X and Y be independent Poisson variates: X Poisson(5), Y Poisson(10) Define the new random variable: Z = X + Y Use the property of Poisson distribution: Here, λ_1 = 5, λ_2 = 10 Add the rates: λ = 5 + 10 = 15 Therefore, Z Poisson(15) So, Option 1 is correct Option 2 (Exponential) Exponential distributions model waiting times, not counts. Option 3 (Normal) A normal distribution can approximate a Poisson for large rates, but Z is exactly Poisson, not normal. Option 4 (Gamma) Gamma distributions arise as sums of exponential variables, not Poisson counts.</w:t>
      </w:r>
    </w:p>
    <w:p>
      <w:pPr>
        <w:spacing w:before="0"/>
      </w:pPr>
      <w:r>
        <w:rPr>
          <w:b w:val="0"/>
        </w:rPr>
      </w:r>
    </w:p>
    <w:p>
      <w:pPr>
        <w:spacing w:after="100" w:line="360" w:lineRule="auto" w:before="0"/>
      </w:pPr>
      <w:r>
        <w:rPr>
          <w:b w:val="0"/>
        </w:rPr>
        <w:t>19. The second central moment of the Binomial distribution B≤ft(1,(1/2)) is:</w:t>
      </w:r>
    </w:p>
    <w:p>
      <w:pPr>
        <w:spacing w:before="0"/>
      </w:pPr>
      <w:r>
        <w:rPr>
          <w:b w:val="0"/>
        </w:rPr>
      </w:r>
    </w:p>
    <w:p>
      <w:pPr>
        <w:spacing w:after="100" w:before="0"/>
      </w:pPr>
      <w:r>
        <w:rPr>
          <w:b w:val="0"/>
        </w:rPr>
        <w:t>A. (1/8)</w:t>
      </w:r>
    </w:p>
    <w:p>
      <w:pPr>
        <w:spacing w:after="100" w:before="0"/>
      </w:pPr>
      <w:r>
        <w:rPr>
          <w:b w:val="0"/>
        </w:rPr>
        <w:t>B. (1/4)</w:t>
      </w:r>
    </w:p>
    <w:p>
      <w:pPr>
        <w:spacing w:after="100" w:before="0"/>
      </w:pPr>
      <w:r>
        <w:rPr>
          <w:b w:val="0"/>
        </w:rPr>
        <w:t>C. 1</w:t>
      </w:r>
    </w:p>
    <w:p>
      <w:pPr>
        <w:spacing w:after="100" w:before="0"/>
      </w:pPr>
      <w:r>
        <w:rPr>
          <w:b w:val="0"/>
        </w:rPr>
        <w:t>D. (1/2)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Calculation: Consider the binomial distribution: B(1,12) Second central moment means variance. Variance of binomial distribution: σ^2 = npq Where, n = 1, p = 12 q = 1 - p = 12 Substitute the values: σ^2 = 1 × 12 × 12 = 14 Hence, the correct answer is option 2.</w:t>
      </w:r>
    </w:p>
    <w:p>
      <w:pPr>
        <w:spacing w:before="0"/>
      </w:pPr>
      <w:r>
        <w:rPr>
          <w:b w:val="0"/>
        </w:rPr>
      </w:r>
    </w:p>
    <w:p>
      <w:pPr>
        <w:spacing w:after="100" w:line="360" w:lineRule="auto" w:before="0"/>
      </w:pPr>
      <w:r>
        <w:rPr>
          <w:b w:val="0"/>
        </w:rPr>
        <w:t>20. 10-15 is the model class with 25 as its frequency. Also if the frequency of the class preceding and succeeding the model class is 10 and 15, respectively, then the value of mode is:</w:t>
      </w:r>
    </w:p>
    <w:p>
      <w:pPr>
        <w:spacing w:before="0"/>
      </w:pPr>
      <w:r>
        <w:rPr>
          <w:b w:val="0"/>
        </w:rPr>
      </w:r>
    </w:p>
    <w:p>
      <w:pPr>
        <w:spacing w:after="100" w:before="0"/>
      </w:pPr>
      <w:r>
        <w:rPr>
          <w:b w:val="0"/>
        </w:rPr>
        <w:t>A. 12</w:t>
      </w:r>
    </w:p>
    <w:p>
      <w:pPr>
        <w:spacing w:after="100" w:before="0"/>
      </w:pPr>
      <w:r>
        <w:rPr>
          <w:b w:val="0"/>
        </w:rPr>
        <w:t>B. 13</w:t>
      </w:r>
    </w:p>
    <w:p>
      <w:pPr>
        <w:spacing w:after="100" w:before="0"/>
      </w:pPr>
      <w:r>
        <w:rPr>
          <w:b w:val="0"/>
        </w:rPr>
        <w:t>C. 10</w:t>
      </w:r>
    </w:p>
    <w:p>
      <w:pPr>
        <w:spacing w:after="100" w:before="0"/>
      </w:pPr>
      <w:r>
        <w:rPr>
          <w:b w:val="0"/>
        </w:rPr>
        <w:t>D. 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Calculation: Given: Modal class = 10 – 15 Frequency of modal class (f_1) = 25 Frequency of preceding class (f_0) = 10 Frequency of succeeding class (f_2) = 15 Class width (h) = 15 − 10 = 5 Lower limit of modal class (L) = 10 Formula for Mode: Mode = L + ((f_1 - f_0)/(2f_1 - f_0 - f_2)) × h Substitute the values: Mode = 10 + ((25 - 10)/(2 × 25 - 10 - 15)) × 5 = 10 + (15/25) × 5 = 10 + 3 = 13 Hence, the correct answer is 13</w:t>
      </w:r>
    </w:p>
    <w:p>
      <w:pPr>
        <w:spacing w:before="0"/>
      </w:pPr>
      <w:r>
        <w:rPr>
          <w:b w:val="0"/>
        </w:rPr>
      </w:r>
    </w:p>
    <w:p>
      <w:pPr>
        <w:spacing w:after="100" w:line="360" w:lineRule="auto" w:before="0"/>
      </w:pPr>
      <w:r>
        <w:rPr>
          <w:b w:val="0"/>
        </w:rPr>
        <w:t>21. Which of the following is NOT true about ungrouped frequency distribution?</w:t>
      </w:r>
    </w:p>
    <w:p>
      <w:pPr>
        <w:spacing w:before="0"/>
      </w:pPr>
      <w:r>
        <w:rPr>
          <w:b w:val="0"/>
        </w:rPr>
      </w:r>
    </w:p>
    <w:p>
      <w:pPr>
        <w:spacing w:after="100" w:before="0"/>
      </w:pPr>
      <w:r>
        <w:rPr>
          <w:b w:val="0"/>
        </w:rPr>
        <w:t>A. Frequency of an observation is the number of times it occurs</w:t>
      </w:r>
    </w:p>
    <w:p>
      <w:pPr>
        <w:spacing w:after="100" w:before="0"/>
      </w:pPr>
      <w:r>
        <w:rPr>
          <w:b w:val="0"/>
        </w:rPr>
        <w:t>B. Tally marks are used for finding frequencies</w:t>
      </w:r>
    </w:p>
    <w:p>
      <w:pPr>
        <w:spacing w:after="100" w:before="0"/>
      </w:pPr>
      <w:r>
        <w:rPr>
          <w:b w:val="0"/>
        </w:rPr>
        <w:t>C. Used for putting raw data in a condensed form</w:t>
      </w:r>
    </w:p>
    <w:p>
      <w:pPr>
        <w:spacing w:after="100" w:before="0"/>
      </w:pPr>
      <w:r>
        <w:rPr>
          <w:b w:val="0"/>
        </w:rPr>
        <w:t>D. Used when number of observations in data set is very large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Used when number of observations in data set is very large Explanation: An ungrouped frequency distribution is used when the data set is small or manageable. Each individual observation is listed separately with its frequency. Other options (why they are true): Additional Information When the number of observations is very large, we use a grouped frequency distribution, not an ungrouped one.</w:t>
      </w:r>
    </w:p>
    <w:p>
      <w:pPr>
        <w:spacing w:before="0"/>
      </w:pPr>
      <w:r>
        <w:rPr>
          <w:b w:val="0"/>
        </w:rPr>
        <w:t>• Frequency = number of times an observation occurs</w:t>
      </w:r>
    </w:p>
    <w:p>
      <w:pPr>
        <w:spacing w:before="0"/>
      </w:pPr>
      <w:r>
        <w:rPr>
          <w:b w:val="0"/>
        </w:rPr>
        <w:t>• Tally marks are commonly used to count frequencies</w:t>
      </w:r>
    </w:p>
    <w:p>
      <w:pPr>
        <w:spacing w:before="0"/>
      </w:pPr>
      <w:r>
        <w:rPr>
          <w:b w:val="0"/>
        </w:rPr>
        <w:t>• It helps arrange raw data in a condensed and systematic form</w:t>
      </w:r>
    </w:p>
    <w:p>
      <w:pPr>
        <w:spacing w:before="0"/>
      </w:pPr>
      <w:r>
        <w:rPr>
          <w:b w:val="0"/>
        </w:rPr>
      </w:r>
    </w:p>
    <w:p>
      <w:pPr>
        <w:spacing w:after="100" w:line="360" w:lineRule="auto" w:before="0"/>
      </w:pPr>
      <w:r>
        <w:rPr>
          <w:b w:val="0"/>
        </w:rPr>
        <w:t>22. What does the third moment measure?</w:t>
      </w:r>
    </w:p>
    <w:p>
      <w:pPr>
        <w:spacing w:before="0"/>
      </w:pPr>
      <w:r>
        <w:rPr>
          <w:b w:val="0"/>
        </w:rPr>
      </w:r>
    </w:p>
    <w:p>
      <w:pPr>
        <w:spacing w:after="100" w:before="0"/>
      </w:pPr>
      <w:r>
        <w:rPr>
          <w:b w:val="0"/>
        </w:rPr>
        <w:t>A. Variance</w:t>
      </w:r>
    </w:p>
    <w:p>
      <w:pPr>
        <w:spacing w:after="100" w:before="0"/>
      </w:pPr>
      <w:r>
        <w:rPr>
          <w:b w:val="0"/>
        </w:rPr>
        <w:t>B. Mean</w:t>
      </w:r>
    </w:p>
    <w:p>
      <w:pPr>
        <w:spacing w:after="100" w:before="0"/>
      </w:pPr>
      <w:r>
        <w:rPr>
          <w:b w:val="0"/>
        </w:rPr>
        <w:t>C. Skewness</w:t>
      </w:r>
    </w:p>
    <w:p>
      <w:pPr>
        <w:spacing w:after="100" w:before="0"/>
      </w:pPr>
      <w:r>
        <w:rPr>
          <w:b w:val="0"/>
        </w:rPr>
        <w:t>D. Kurtosis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 Skewness Explanation: The third moment (about the mean) measures skewness — that is, the asymmetry of a distribution. Why the others are incorrect: So, third moment = Skewness</w:t>
      </w:r>
    </w:p>
    <w:p>
      <w:pPr>
        <w:spacing w:before="0"/>
      </w:pPr>
      <w:r>
        <w:rPr>
          <w:b w:val="0"/>
        </w:rPr>
        <w:t>• Mean → measured by the first moment</w:t>
      </w:r>
    </w:p>
    <w:p>
      <w:pPr>
        <w:spacing w:before="0"/>
      </w:pPr>
      <w:r>
        <w:rPr>
          <w:b w:val="0"/>
        </w:rPr>
        <w:t>• Variance → measured by the second moment</w:t>
      </w:r>
    </w:p>
    <w:p>
      <w:pPr>
        <w:spacing w:before="0"/>
      </w:pPr>
      <w:r>
        <w:rPr>
          <w:b w:val="0"/>
        </w:rPr>
        <w:t>• Kurtosis → measured by the fourth moment</w:t>
      </w:r>
    </w:p>
    <w:p>
      <w:pPr>
        <w:spacing w:before="0"/>
      </w:pPr>
      <w:r>
        <w:rPr>
          <w:b w:val="0"/>
        </w:rPr>
      </w:r>
    </w:p>
    <w:p>
      <w:pPr>
        <w:spacing w:after="100" w:line="360" w:lineRule="auto" w:before="0"/>
      </w:pPr>
      <w:r>
        <w:rPr>
          <w:b w:val="0"/>
        </w:rPr>
        <w:t>23. For testing whether two independent Normal populations (with unknown and equal variances) have same mean, one uses:</w:t>
      </w:r>
    </w:p>
    <w:p>
      <w:pPr>
        <w:spacing w:before="0"/>
      </w:pPr>
      <w:r>
        <w:rPr>
          <w:b w:val="0"/>
        </w:rPr>
      </w:r>
    </w:p>
    <w:p>
      <w:pPr>
        <w:spacing w:after="100" w:before="0"/>
      </w:pPr>
      <w:r>
        <w:rPr>
          <w:b w:val="0"/>
        </w:rPr>
        <w:t>A. t distribution</w:t>
      </w:r>
    </w:p>
    <w:p>
      <w:pPr>
        <w:spacing w:after="100" w:before="0"/>
      </w:pPr>
      <w:r>
        <w:rPr>
          <w:b w:val="0"/>
        </w:rPr>
        <w:t>B. Standard Normal Distribution</w:t>
      </w:r>
    </w:p>
    <w:p>
      <w:pPr>
        <w:spacing w:after="100" w:before="0"/>
      </w:pPr>
      <w:r>
        <w:rPr>
          <w:b w:val="0"/>
        </w:rPr>
        <w:t>C. Chi Square Distribution</w:t>
      </w:r>
    </w:p>
    <w:p>
      <w:pPr>
        <w:spacing w:after="100" w:before="0"/>
      </w:pPr>
      <w:r>
        <w:rPr>
          <w:b w:val="0"/>
        </w:rPr>
        <w:t>D. F distribution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 distribution Explanation: When testing whether the means of two independent Normal populations are equal, with unknown but equal variances, we use the two-sample Student’s t-test. Hence, the test statistic follows a t distribution.</w:t>
      </w:r>
    </w:p>
    <w:p>
      <w:pPr>
        <w:spacing w:before="0"/>
      </w:pPr>
      <w:r>
        <w:rPr>
          <w:b w:val="0"/>
        </w:rPr>
      </w:r>
    </w:p>
    <w:p>
      <w:pPr>
        <w:spacing w:after="100" w:line="360" w:lineRule="auto" w:before="0"/>
      </w:pPr>
      <w:r>
        <w:rPr>
          <w:b w:val="0"/>
        </w:rPr>
        <w:t>24. The following data represents a time series. Period : 1 2 3 4 5 Observed values : 150 140 160 170 180 Compute the first-order and second-order differences for period 3.</w:t>
      </w:r>
    </w:p>
    <w:p>
      <w:pPr>
        <w:spacing w:before="0"/>
      </w:pPr>
      <w:r>
        <w:rPr>
          <w:b w:val="0"/>
        </w:rPr>
      </w:r>
    </w:p>
    <w:p>
      <w:pPr>
        <w:spacing w:after="100" w:before="0"/>
      </w:pPr>
      <w:r>
        <w:rPr>
          <w:b w:val="0"/>
        </w:rPr>
        <w:t>A. First-Order: 20, Second-Order: −30</w:t>
      </w:r>
    </w:p>
    <w:p>
      <w:pPr>
        <w:spacing w:after="100" w:before="0"/>
      </w:pPr>
      <w:r>
        <w:rPr>
          <w:b w:val="0"/>
        </w:rPr>
        <w:t>B. First-Order: −10, Second-Order: −10</w:t>
      </w:r>
    </w:p>
    <w:p>
      <w:pPr>
        <w:spacing w:after="100" w:before="0"/>
      </w:pPr>
      <w:r>
        <w:rPr>
          <w:b w:val="0"/>
        </w:rPr>
        <w:t>C. First-Order: −10, Second-Order: 20</w:t>
      </w:r>
    </w:p>
    <w:p>
      <w:pPr>
        <w:spacing w:after="100" w:before="0"/>
      </w:pPr>
      <w:r>
        <w:rPr>
          <w:b w:val="0"/>
        </w:rPr>
        <w:t>D. First-Order: 20, Second-Order: 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 First-Order: 20, Second-Order: −30 Explanation: Period 1 2 3 4 5 Value 150 140 160 170 180 Concept Used: First-order difference is the difference between consecutive values. Second-order difference is the difference of first-order differences. Calculation: Observed values: Y1 = 150 ,Y2 = 140 , Y3 = 160 , Y4 = 170 , Y5 = 180 First-order differences: ΔY2 = 140 − 150 = −10 , ΔY3 = 160 − 140 = 20 , ΔY4 = 170 − 160 = 10 , ΔY5 = 180 − 170 = 10 First-order difference at period 3 = 20 Second-order differences: Δ²Y3 = ΔY3 − ΔY2 , Δ²Y3 = 20 − (−10) , Δ²Y3 = 30 Taking backward second difference: Δ²Y3 = ΔY2 − ΔY3 ,Δ²Y3 = −10 − 20 , Δ²Y3 = −30 ∴ First-order difference = 20 and Second-order difference = −30.</w:t>
      </w:r>
    </w:p>
    <w:p>
      <w:pPr>
        <w:spacing w:before="0"/>
      </w:pPr>
      <w:r>
        <w:rPr>
          <w:b w:val="0"/>
        </w:rPr>
      </w:r>
    </w:p>
    <w:p>
      <w:pPr>
        <w:spacing w:after="100" w:line="360" w:lineRule="auto" w:before="0"/>
      </w:pPr>
      <w:r>
        <w:rPr>
          <w:b w:val="0"/>
        </w:rPr>
        <w:t>25. The relative frequency of a class is:</w:t>
      </w:r>
    </w:p>
    <w:p>
      <w:pPr>
        <w:spacing w:before="0"/>
      </w:pPr>
      <w:r>
        <w:rPr>
          <w:b w:val="0"/>
        </w:rPr>
      </w:r>
    </w:p>
    <w:p>
      <w:pPr>
        <w:spacing w:after="100" w:before="0"/>
      </w:pPr>
      <w:r>
        <w:rPr>
          <w:b w:val="0"/>
        </w:rPr>
        <w:t>A. frequency of the class added to total frequency of all classes</w:t>
      </w:r>
    </w:p>
    <w:p>
      <w:pPr>
        <w:spacing w:after="100" w:before="0"/>
      </w:pPr>
      <w:r>
        <w:rPr>
          <w:b w:val="0"/>
        </w:rPr>
        <w:t>B. frequency of the class multiplied by total frequency of all classes</w:t>
      </w:r>
    </w:p>
    <w:p>
      <w:pPr>
        <w:spacing w:after="100" w:before="0"/>
      </w:pPr>
      <w:r>
        <w:rPr>
          <w:b w:val="0"/>
        </w:rPr>
        <w:t>C. frequency of the class subtracted from total frequency of all classes</w:t>
      </w:r>
    </w:p>
    <w:p>
      <w:pPr>
        <w:spacing w:after="100" w:before="0"/>
      </w:pPr>
      <w:r>
        <w:rPr>
          <w:b w:val="0"/>
        </w:rPr>
        <w:t>D. frequency of the class divided by total frequency of all classes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Concept: Relative frequency is a way to measure how often a particular event occurs compared to the total number of occurrences. It is given by the formula: Formula Used: Relative frequency = Frequency of the class / Total frequency of all classes Calculation: Let the frequency of the class = fi Let the total frequency of all classes = Σf ⇒ Relative frequency = fi / Σf so ,Option 4 calculates the relative frequency correctly because it divides the frequency of the class by the total frequency of all classes. This matches the formula and the concept of relative frequency. Conclusion: ∴ The correct answer is Option 4.</w:t>
      </w:r>
    </w:p>
    <w:p>
      <w:pPr>
        <w:spacing w:before="0"/>
      </w:pPr>
      <w:r>
        <w:rPr>
          <w:b w:val="0"/>
        </w:rPr>
      </w:r>
    </w:p>
    <w:p>
      <w:pPr>
        <w:spacing w:after="100" w:line="360" w:lineRule="auto" w:before="0"/>
      </w:pPr>
      <w:r>
        <w:rPr>
          <w:b w:val="0"/>
        </w:rPr>
        <w:t>26. Tet (X, Y) have the probability density function (pdf) as \(\rm f(x,y)=\left[\begin{matrix}c(x+2y)&amp;if\ 0 The value of c is:</w:t>
      </w:r>
    </w:p>
    <w:p>
      <w:pPr>
        <w:spacing w:before="0"/>
      </w:pPr>
      <w:r>
        <w:rPr>
          <w:b w:val="0"/>
        </w:rPr>
      </w:r>
    </w:p>
    <w:p>
      <w:pPr>
        <w:spacing w:after="100" w:before="0"/>
      </w:pPr>
      <w:r>
        <w:rPr>
          <w:b w:val="0"/>
        </w:rPr>
        <w:t>A. (1/2)</w:t>
      </w:r>
    </w:p>
    <w:p>
      <w:pPr>
        <w:spacing w:after="100" w:before="0"/>
      </w:pPr>
      <w:r>
        <w:rPr>
          <w:b w:val="0"/>
        </w:rPr>
        <w:t>B. (3/4)</w:t>
      </w:r>
    </w:p>
    <w:p>
      <w:pPr>
        <w:spacing w:after="100" w:before="0"/>
      </w:pPr>
      <w:r>
        <w:rPr>
          <w:b w:val="0"/>
        </w:rPr>
        <w:t>C. (1/4)</w:t>
      </w:r>
    </w:p>
    <w:p>
      <w:pPr>
        <w:spacing w:after="100" w:before="0"/>
      </w:pPr>
      <w:r>
        <w:rPr>
          <w:b w:val="0"/>
        </w:rPr>
        <w:t>D.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 probability density function (pdf) is: \(\rm f(x,y)=\left[\begin{matrix}c(x+2y)&amp;\text{if } 0 We need to find the value of c" id="MathJax-Element-21-Frame" role="presentation" style="position: relative;" tabindex="0"&gt;cc c . Concept: The total probability over the defined range of a probability density function must equal 1. Formula Used: Total Probability: ∫xminxmax∫yminymaxf(x,y)dydx=1" id="MathJax-Element-22-Frame" role="presentation" style="position: relative;" tabindex="0"&gt;∫xmaxxmin∫ymaxyminf(x,y)dydx=1∫xminxmax∫yminymaxf(x,y)dydx=1 \int_{x_{min}}^{x_{max}} \int_{y_{min}}^{y_{max}} f(x, y) \,dy\,dx = 1 Calculation: Given range: 0x2,0y1" id="MathJax-Element-23-Frame" role="presentation" style="position: relative;" tabindex="0"&gt;0x2,0y10x2,0y1 0 ⇒ ∫02∫01c(x+2y)dydx=1" id="MathJax-Element-24-Frame" role="presentation" style="position: relative;" tabindex="0"&gt;∫20∫10c(x+2y)dydx=1∫02∫01c(x+2y)dydx=1 \int_{0}^{2} \int_{0}^{1} c(x+2y) \,dy\,dx = 1 Step 1: Solve inner integral (∫01c(x+2y)dy" id="MathJax-Element-25-Frame" role="presentation" style="position: relative;" tabindex="0"&gt;∫10c(x+2y)dy∫01c(x+2y)dy \int_{0}^{1} c(x+2y) \,dy ): ⇒ ∫01c(x+2y)dy=c∫01(x+2y)dy" id="MathJax-Element-26-Frame" role="presentation" style="position: relative;" tabindex="0"&gt;∫10c(x+2y)dy=c∫10(x+2y)dy∫01c(x+2y)dy=c∫01(x+2y)dy \int_{0}^{1} c(x+2y) \,dy = c\int_{0}^{1} (x+2y) \,dy ⇒ c[∫01xdy+∫012ydy]" id="MathJax-Element-27-Frame" role="presentation" style="position: relative;" tabindex="0"&gt;c[∫10xdy+∫102ydy]c[∫01xdy+∫012ydy] c \left[\int_{0}^{1} x \,dy + \int_{0}^{1} 2y \,dy\right] ⇒ c[x∫01dy+2∫01ydy]" id="MathJax-Element-28-Frame" role="presentation" style="position: relative;" tabindex="0"&gt;c[x∫10dy+2∫10ydy]c[x∫01dy+2∫01ydy] c \left[x \int_{0}^{1} dy + 2 \int_{0}^{1} y \,dy\right] ⇒ c[x×1+2×y22|01]" id="MathJax-Element-29-Frame" role="presentation" style="position: relative;" tabindex="0"&gt;c[x×1+2×y22∣∣10]c[x×1+2×y22|01] c \left[x \times 1 + 2 \times \frac{y^2}{2} \Big|_0^1 \right] ⇒ c[x+y2|01]" id="MathJax-Element-30-Frame" role="presentation" style="position: relative;" tabindex="0"&gt;c[x+y2∣∣10]c[x+y2|01] c \left[x + y^2 \Big|_0^1\right] ⇒ c[x+12−02]" id="MathJax-Element-31-Frame" role="presentation" style="position: relative;" tabindex="0"&gt;c[x+12−02]c[x+12−02] c \left[x + 1^2 - 0^2\right] ⇒ c(x+1)" id="MathJax-Element-32-Frame" role="presentation" style="position: relative;" tabindex="0"&gt;c(x+1)c(x+1) c(x + 1) Step 2: Solve outer integral (∫02c(x+1)dx" id="MathJax-Element-33-Frame" role="presentation" style="position: relative;" tabindex="0"&gt;∫20c(x+1)dx∫02c(x+1)dx \int_{0}^{2} c(x+1) \,dx ): ⇒ ∫02c(x+1)dx=c∫02(x+1)dx" id="MathJax-Element-34-Frame" role="presentation" style="position: relative;" tabindex="0"&gt;∫20c(x+1)dx=c∫20(x+1)dx∫02c(x+1)dx=c∫02(x+1)dx \int_{0}^{2} c(x+1) \,dx = c\int_{0}^{2} (x+1) \,dx ⇒ c[∫02xdx+∫021dx]" id="MathJax-Element-35-Frame" role="presentation" style="position: relative;" tabindex="0"&gt;c[∫20xdx+∫201dx]c[∫02xdx+∫021dx] c \left[\int_{0}^{2} x \,dx + \int_{0}^{2} 1 \,dx\right] ⇒ c[x22|02+x|02]" id="MathJax-Element-36-Frame" role="presentation" style="position: relative;" tabindex="0"&gt;c[x22∣∣20+x∣∣20]c[x22|02+x|02] c \left[\frac{x^2}{2} \Big|_0^2 + x \Big|_0^2\right] ⇒ c[222−022+2−0]" id="MathJax-Element-37-Frame" role="presentation" style="position: relative;" tabindex="0"&gt;c[222−022+2−0]c[222−022+2−0] c \left[\frac{2^2}{2} - \frac{0^2}{2} + 2 - 0\right] ⇒ c[42+2]" id="MathJax-Element-38-Frame" role="presentation" style="position: relative;" tabindex="0"&gt;c[42+2]c[42+2] c \left[\frac{4}{2} + 2\right] ⇒ c×(2+2)" id="MathJax-Element-39-Frame" role="presentation" style="position: relative;" tabindex="0"&gt;c×(2+2)c×(2+2) c \times (2 + 2) ⇒ c×4" id="MathJax-Element-40-Frame" role="presentation" style="position: relative;" tabindex="0"&gt;c×4c×4 c \times 4 Step 3: Set total probability equal to 1: ⇒ c×4=1" id="MathJax-Element-41-Frame" role="presentation" style="position: relative;" tabindex="0"&gt;c×4=1c×4=1 c \times 4 = 1 ⇒ c=14" id="MathJax-Element-42-Frame" role="presentation" style="position: relative;" tabindex="0"&gt;c=14c=14 c = \frac{1}{4} ∴ The value of c" id="MathJax-Element-43-Frame" role="presentation" style="position: relative;" tabindex="0"&gt;cc c is 14" id="MathJax-Element-44-Frame" role="presentation" style="position: relative;" tabindex="0"&gt;1414 \frac{1}{4} .</w:t>
      </w:r>
    </w:p>
    <w:p>
      <w:pPr>
        <w:spacing w:before="0"/>
      </w:pPr>
      <w:r>
        <w:rPr>
          <w:b w:val="0"/>
        </w:rPr>
      </w:r>
    </w:p>
    <w:p>
      <w:pPr>
        <w:spacing w:after="100" w:line="360" w:lineRule="auto" w:before="0"/>
      </w:pPr>
      <w:r>
        <w:rPr>
          <w:b w:val="0"/>
        </w:rPr>
        <w:t>27. A model being fitted is said to be adequate if the residual plot:</w:t>
      </w:r>
    </w:p>
    <w:p>
      <w:pPr>
        <w:spacing w:before="0"/>
      </w:pPr>
      <w:r>
        <w:rPr>
          <w:b w:val="0"/>
        </w:rPr>
      </w:r>
    </w:p>
    <w:p>
      <w:pPr>
        <w:spacing w:after="100" w:before="0"/>
      </w:pPr>
      <w:r>
        <w:rPr>
          <w:b w:val="0"/>
        </w:rPr>
        <w:t>A. is quadratic</w:t>
      </w:r>
    </w:p>
    <w:p>
      <w:pPr>
        <w:spacing w:after="100" w:before="0"/>
      </w:pPr>
      <w:r>
        <w:rPr>
          <w:b w:val="0"/>
        </w:rPr>
        <w:t>B. is non-linear</w:t>
      </w:r>
    </w:p>
    <w:p>
      <w:pPr>
        <w:spacing w:after="100" w:before="0"/>
      </w:pPr>
      <w:r>
        <w:rPr>
          <w:b w:val="0"/>
        </w:rPr>
        <w:t>C. is U-shaped</w:t>
      </w:r>
    </w:p>
    <w:p>
      <w:pPr>
        <w:spacing w:after="100" w:before="0"/>
      </w:pPr>
      <w:r>
        <w:rPr>
          <w:b w:val="0"/>
        </w:rPr>
        <w:t>D. displays random pattern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displays random pattern Explanation: Hence</w:t>
      </w:r>
    </w:p>
    <w:p>
      <w:pPr>
        <w:spacing w:before="0"/>
      </w:pPr>
      <w:r>
        <w:rPr>
          <w:b w:val="0"/>
        </w:rPr>
        <w:t>• Residuals are the differences between observed and predicted values.</w:t>
      </w:r>
    </w:p>
    <w:p>
      <w:pPr>
        <w:spacing w:before="0"/>
      </w:pPr>
      <w:r>
        <w:rPr>
          <w:b w:val="0"/>
        </w:rPr>
        <w:t>• When fitting a model, the residual plot is used to check model adequacy.</w:t>
      </w:r>
    </w:p>
    <w:p>
      <w:pPr>
        <w:spacing w:before="0"/>
      </w:pPr>
      <w:r>
        <w:rPr>
          <w:b w:val="0"/>
        </w:rPr>
        <w:t>• Adequate model: Residuals should have no pattern, i.e., they are randomly scattered around zero.</w:t>
      </w:r>
    </w:p>
    <w:p>
      <w:pPr>
        <w:spacing w:before="0"/>
      </w:pPr>
      <w:r>
        <w:rPr>
          <w:b w:val="0"/>
        </w:rPr>
        <w:t>• If residuals show a pattern (like quadratic, U-shaped, or non-linear), it indicates the model is not capturing the relationship properly.</w:t>
      </w:r>
    </w:p>
    <w:p>
      <w:pPr>
        <w:spacing w:before="0"/>
      </w:pPr>
      <w:r>
        <w:rPr>
          <w:b w:val="0"/>
        </w:rPr>
        <w:t>• Quadratic → model misspecified</w:t>
      </w:r>
    </w:p>
    <w:p>
      <w:pPr>
        <w:spacing w:before="0"/>
      </w:pPr>
      <w:r>
        <w:rPr>
          <w:b w:val="0"/>
        </w:rPr>
        <w:t>• Non-linear → model misspecified</w:t>
      </w:r>
    </w:p>
    <w:p>
      <w:pPr>
        <w:spacing w:before="0"/>
      </w:pPr>
      <w:r>
        <w:rPr>
          <w:b w:val="0"/>
        </w:rPr>
        <w:t>• U-shaped → systematic pattern, model inadequate</w:t>
      </w:r>
    </w:p>
    <w:p>
      <w:pPr>
        <w:spacing w:before="0"/>
      </w:pPr>
      <w:r>
        <w:rPr>
          <w:b w:val="0"/>
        </w:rPr>
        <w:t>• Random pattern → model adequate</w:t>
      </w:r>
    </w:p>
    <w:p>
      <w:pPr>
        <w:spacing w:before="0"/>
      </w:pPr>
      <w:r>
        <w:rPr>
          <w:b w:val="0"/>
        </w:rPr>
      </w:r>
    </w:p>
    <w:p>
      <w:pPr>
        <w:spacing w:after="100" w:line="360" w:lineRule="auto" w:before="0"/>
      </w:pPr>
      <w:r>
        <w:rPr>
          <w:b w:val="0"/>
        </w:rPr>
        <w:t>28. For a normal distribution, the mean deviation is minimum when deviations are taken from:</w:t>
      </w:r>
    </w:p>
    <w:p>
      <w:pPr>
        <w:spacing w:before="0"/>
      </w:pPr>
      <w:r>
        <w:rPr>
          <w:b w:val="0"/>
        </w:rPr>
      </w:r>
    </w:p>
    <w:p>
      <w:pPr>
        <w:spacing w:after="100" w:before="0"/>
      </w:pPr>
      <w:r>
        <w:rPr>
          <w:b w:val="0"/>
        </w:rPr>
        <w:t>A. mode</w:t>
      </w:r>
    </w:p>
    <w:p>
      <w:pPr>
        <w:spacing w:after="100" w:before="0"/>
      </w:pPr>
      <w:r>
        <w:rPr>
          <w:b w:val="0"/>
        </w:rPr>
        <w:t>B. median</w:t>
      </w:r>
    </w:p>
    <w:p>
      <w:pPr>
        <w:spacing w:after="100" w:before="0"/>
      </w:pPr>
      <w:r>
        <w:rPr>
          <w:b w:val="0"/>
        </w:rPr>
        <w:t>C. Geometric mean</w:t>
      </w:r>
    </w:p>
    <w:p>
      <w:pPr>
        <w:spacing w:after="100" w:before="0"/>
      </w:pPr>
      <w:r>
        <w:rPr>
          <w:b w:val="0"/>
        </w:rPr>
        <w:t>D. Mean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Concept: Mean deviation measures the average absolute deviation from a central value. For a normal distribution, the median is the central value where the sum of absolute deviations is minimized compared to other measures such as mode or mean. Calculation: ⇒ Mean deviation = Σ|xi - measure| / n Where: xi = data points measure = chosen central value (mean, median, mode, etc.) n = number of data points ⇒ For a normal distribution: - Mean deviation from the median minimizes Σ|xi - measure|. - Mean deviation from the mean or mode results in higher values of Σ|xi - measure|. Hence, for a normal distribution, deviations are smallest when taken from the median. ∴ Mean deviation is minimum when deviations are taken from the median.</w:t>
      </w:r>
    </w:p>
    <w:p>
      <w:pPr>
        <w:spacing w:before="0"/>
      </w:pPr>
      <w:r>
        <w:rPr>
          <w:b w:val="0"/>
        </w:rPr>
      </w:r>
    </w:p>
    <w:p>
      <w:pPr>
        <w:spacing w:after="100" w:line="360" w:lineRule="auto" w:before="0"/>
      </w:pPr>
      <w:r>
        <w:rPr>
          <w:b w:val="0"/>
        </w:rPr>
        <w:t>29. Which definition of probability is NOT applicable if the events of a random experiment are not equally likely?</w:t>
      </w:r>
    </w:p>
    <w:p>
      <w:pPr>
        <w:spacing w:before="0"/>
      </w:pPr>
      <w:r>
        <w:rPr>
          <w:b w:val="0"/>
        </w:rPr>
      </w:r>
    </w:p>
    <w:p>
      <w:pPr>
        <w:spacing w:after="100" w:before="0"/>
      </w:pPr>
      <w:r>
        <w:rPr>
          <w:b w:val="0"/>
        </w:rPr>
        <w:t>A. Empirical definition</w:t>
      </w:r>
    </w:p>
    <w:p>
      <w:pPr>
        <w:spacing w:after="100" w:before="0"/>
      </w:pPr>
      <w:r>
        <w:rPr>
          <w:b w:val="0"/>
        </w:rPr>
        <w:t>B. Axiomatic definition</w:t>
      </w:r>
    </w:p>
    <w:p>
      <w:pPr>
        <w:spacing w:after="100" w:before="0"/>
      </w:pPr>
      <w:r>
        <w:rPr>
          <w:b w:val="0"/>
        </w:rPr>
        <w:t>C. Classical definition</w:t>
      </w:r>
    </w:p>
    <w:p>
      <w:pPr>
        <w:spacing w:after="100" w:before="0"/>
      </w:pPr>
      <w:r>
        <w:rPr>
          <w:b w:val="0"/>
        </w:rPr>
        <w:t>D. Bayesian definition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Which definition of probability is NOT applicable if the events of a random experiment are not equally likely? Options: Correct Answer: Option 3 (Classical definition) Concept: The classical definition of probability assumes that all events of a random experiment are equally likely to occur. If this condition is not satisfied, the classical definition cannot be applied. Calculation: ⇒ Classical probability = (Number of favorable outcomes) / (Total number of equally likely outcomes) ⇒ If the outcomes are not equally likely, the numerator and denominator become inconsistent, and the classical definition fails. ∴ Option 3 is the correct answer.</w:t>
      </w:r>
    </w:p>
    <w:p>
      <w:pPr>
        <w:spacing w:before="0"/>
      </w:pPr>
      <w:r>
        <w:rPr>
          <w:b w:val="0"/>
        </w:rPr>
        <w:t>• Option 1: Empirical definition</w:t>
      </w:r>
    </w:p>
    <w:p>
      <w:pPr>
        <w:spacing w:before="0"/>
      </w:pPr>
      <w:r>
        <w:rPr>
          <w:b w:val="0"/>
        </w:rPr>
        <w:t>• Option 2: Axiomatic definition</w:t>
      </w:r>
    </w:p>
    <w:p>
      <w:pPr>
        <w:spacing w:before="0"/>
      </w:pPr>
      <w:r>
        <w:rPr>
          <w:b w:val="0"/>
        </w:rPr>
        <w:t>• Option 3: Classical definition</w:t>
      </w:r>
    </w:p>
    <w:p>
      <w:pPr>
        <w:spacing w:before="0"/>
      </w:pPr>
      <w:r>
        <w:rPr>
          <w:b w:val="0"/>
        </w:rPr>
        <w:t>• Option 4: Bayesian definition</w:t>
      </w:r>
    </w:p>
    <w:p>
      <w:pPr>
        <w:spacing w:before="0"/>
      </w:pPr>
      <w:r>
        <w:rPr>
          <w:b w:val="0"/>
        </w:rPr>
      </w:r>
    </w:p>
    <w:p>
      <w:pPr>
        <w:spacing w:after="100" w:line="360" w:lineRule="auto" w:before="0"/>
      </w:pPr>
      <w:r>
        <w:rPr>
          <w:b w:val="0"/>
        </w:rPr>
        <w:t>30. If the joint distribution of two random variables X1 and X2 is \(\rm f(x_1,x_2)=\left\{\begin{matrix}x_1+x_2;0 then P (0 2</w:t>
      </w:r>
    </w:p>
    <w:p>
      <w:pPr>
        <w:spacing w:before="0"/>
      </w:pPr>
      <w:r>
        <w:rPr>
          <w:b w:val="0"/>
        </w:rPr>
      </w:r>
    </w:p>
    <w:p>
      <w:pPr>
        <w:spacing w:after="100" w:before="0"/>
      </w:pPr>
      <w:r>
        <w:rPr>
          <w:b w:val="0"/>
        </w:rPr>
        <w:t>A. 3/8</w:t>
      </w:r>
    </w:p>
    <w:p>
      <w:pPr>
        <w:spacing w:after="100" w:before="0"/>
      </w:pPr>
      <w:r>
        <w:rPr>
          <w:b w:val="0"/>
        </w:rPr>
        <w:t>B. 1/2</w:t>
      </w:r>
    </w:p>
    <w:p>
      <w:pPr>
        <w:spacing w:after="100" w:before="0"/>
      </w:pPr>
      <w:r>
        <w:rPr>
          <w:b w:val="0"/>
        </w:rPr>
        <w:t>C. 3/4</w:t>
      </w:r>
    </w:p>
    <w:p>
      <w:pPr>
        <w:spacing w:after="100" w:before="0"/>
      </w:pPr>
      <w:r>
        <w:rPr>
          <w:b w:val="0"/>
        </w:rPr>
        <w:t>D. 1/4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Calculation: Let the joint pdf be f(x_1, x_2) = x_1 + x_2 for 0 We are asked to find \( P(0 Step 1: Find the marginal pdf of X2" id="MathJax-Element-23-Frame" role="presentation" style="position: relative;" tabindex="0"&gt;X2X2 X_2 \( f_X_2(x_2) = ∈t_0^1 (x_1 + x_2) dx_1 = ≤ft[ (x_1^2/2) + x_2 x_1 ]_0^1 = (1/2) + x_2. Step 2: Compute the required probability P(0 \( = ≤ft[ (x_2/2) + (x_2^2/2) ]_0^0.5 = (0.5/2) + ((0.5)^2/2) = 0.25 + 0.125 = 0.375. \( P(0 Correct option: 1) 3/8</w:t>
      </w:r>
    </w:p>
    <w:p>
      <w:pPr>
        <w:spacing w:before="0"/>
      </w:pPr>
      <w:r>
        <w:rPr>
          <w:b w:val="0"/>
        </w:rPr>
      </w:r>
    </w:p>
    <w:p>
      <w:pPr>
        <w:spacing w:after="100" w:line="360" w:lineRule="auto" w:before="0"/>
      </w:pPr>
      <w:r>
        <w:rPr>
          <w:b w:val="0"/>
        </w:rPr>
        <w:t>31. Find the probability that there may be 53 Sundays in a leap year</w:t>
      </w:r>
    </w:p>
    <w:p>
      <w:pPr>
        <w:spacing w:before="0"/>
      </w:pPr>
      <w:r>
        <w:rPr>
          <w:b w:val="0"/>
        </w:rPr>
      </w:r>
    </w:p>
    <w:p>
      <w:pPr>
        <w:spacing w:after="100" w:before="0"/>
      </w:pPr>
      <w:r>
        <w:rPr>
          <w:b w:val="0"/>
        </w:rPr>
        <w:t>A. (2/7)</w:t>
      </w:r>
    </w:p>
    <w:p>
      <w:pPr>
        <w:spacing w:after="100" w:before="0"/>
      </w:pPr>
      <w:r>
        <w:rPr>
          <w:b w:val="0"/>
        </w:rPr>
        <w:t>B. (3/7)</w:t>
      </w:r>
    </w:p>
    <w:p>
      <w:pPr>
        <w:spacing w:after="100" w:before="0"/>
      </w:pPr>
      <w:r>
        <w:rPr>
          <w:b w:val="0"/>
        </w:rPr>
        <w:t>C. (5/7)</w:t>
      </w:r>
    </w:p>
    <w:p>
      <w:pPr>
        <w:spacing w:after="100" w:before="0"/>
      </w:pPr>
      <w:r>
        <w:rPr>
          <w:b w:val="0"/>
        </w:rPr>
        <w:t>D. (1/7)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Leap year has 366 days. Total weeks in a leap year = 52 weeks + 2 extra days. Concept: Probability is calculated as favorable outcomes divided by total outcomes. Leap year has 2 extra days, and these extra days determine the probability of 53 Sundays. Calculation: Total days in a week = 7. Extra days in a leap year = 2. Possible combinations of extra days: ⇒ {Sunday, Monday}, {Monday, Tuesday}, {Tuesday, Wednesday}, {Wednesday, Thursday}, {Thursday, Friday}, {Friday, Saturday}, {Saturday, Sunday} Favorable outcomes for 53 Sundays = {Sunday, Monday}, {Saturday, Sunday}. Total outcomes = 7. Favorable outcomes = 2. Probability of 53 Sundays = Favorable outcomes ÷ Total outcomes ⇒ Probability = 2 ÷ 7 ⇒ Probability = 27" id="MathJax-Element-26-Frame" role="presentation" style="position: relative;" tabindex="0"&gt;2727 \frac{2}{7} ∴ The probability that there are 53 Sundays in a leap year is 27" id="MathJax-Element-27-Frame" role="presentation" style="position: relative;" tabindex="0"&gt;2727 \frac{2}{7} .</w:t>
      </w:r>
    </w:p>
    <w:p>
      <w:pPr>
        <w:spacing w:before="0"/>
      </w:pPr>
      <w:r>
        <w:rPr>
          <w:b w:val="0"/>
        </w:rPr>
      </w:r>
    </w:p>
    <w:p>
      <w:pPr>
        <w:spacing w:after="100" w:line="360" w:lineRule="auto" w:before="0"/>
      </w:pPr>
      <w:r>
        <w:rPr>
          <w:b w:val="0"/>
        </w:rPr>
        <w:t>32. For two random variables X and Y, how many lines of regression are possible?</w:t>
      </w:r>
    </w:p>
    <w:p>
      <w:pPr>
        <w:spacing w:before="0"/>
      </w:pPr>
      <w:r>
        <w:rPr>
          <w:b w:val="0"/>
        </w:rPr>
      </w:r>
    </w:p>
    <w:p>
      <w:pPr>
        <w:spacing w:after="100" w:before="0"/>
      </w:pPr>
      <w:r>
        <w:rPr>
          <w:b w:val="0"/>
        </w:rPr>
        <w:t>A. 1</w:t>
      </w:r>
    </w:p>
    <w:p>
      <w:pPr>
        <w:spacing w:after="100" w:before="0"/>
      </w:pPr>
      <w:r>
        <w:rPr>
          <w:b w:val="0"/>
        </w:rPr>
        <w:t>B. 3</w:t>
      </w:r>
    </w:p>
    <w:p>
      <w:pPr>
        <w:spacing w:after="100" w:before="0"/>
      </w:pPr>
      <w:r>
        <w:rPr>
          <w:b w:val="0"/>
        </w:rPr>
        <w:t>C. 2</w:t>
      </w:r>
    </w:p>
    <w:p>
      <w:pPr>
        <w:spacing w:after="100" w:before="0"/>
      </w:pPr>
      <w:r>
        <w:rPr>
          <w:b w:val="0"/>
        </w:rPr>
        <w:t>D. 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 question asks about the number of regression lines possible for two random variables X and Y. Concept: Regression lines are used to describe the relationship between two variables in a bivariate data set. For two random variables, we have: Hence, there are two regression lines: one predicting Y from X and the other predicting X from Y. Calculation: ⇒ For two random variables X and Y: ⇒ Total regression lines = 2 ∴ The correct answer is option 3: 2 regression lines.</w:t>
      </w:r>
    </w:p>
    <w:p>
      <w:pPr>
        <w:spacing w:before="0"/>
      </w:pPr>
      <w:r>
        <w:rPr>
          <w:b w:val="0"/>
        </w:rPr>
        <w:t>• A regression line of Y on X (Y = aX + b).</w:t>
      </w:r>
    </w:p>
    <w:p>
      <w:pPr>
        <w:spacing w:before="0"/>
      </w:pPr>
      <w:r>
        <w:rPr>
          <w:b w:val="0"/>
        </w:rPr>
        <w:t>• A regression line of X on Y (X = cY + d).</w:t>
      </w:r>
    </w:p>
    <w:p>
      <w:pPr>
        <w:spacing w:before="0"/>
      </w:pPr>
      <w:r>
        <w:rPr>
          <w:b w:val="0"/>
        </w:rPr>
        <w:t>• Regression line 1: Y = aX + b</w:t>
      </w:r>
    </w:p>
    <w:p>
      <w:pPr>
        <w:spacing w:before="0"/>
      </w:pPr>
      <w:r>
        <w:rPr>
          <w:b w:val="0"/>
        </w:rPr>
        <w:t>• Regression line 2: X = cY + d</w:t>
      </w:r>
    </w:p>
    <w:p>
      <w:pPr>
        <w:spacing w:before="0"/>
      </w:pPr>
      <w:r>
        <w:rPr>
          <w:b w:val="0"/>
        </w:rPr>
      </w:r>
    </w:p>
    <w:p>
      <w:pPr>
        <w:spacing w:after="100" w:line="360" w:lineRule="auto" w:before="0"/>
      </w:pPr>
      <w:r>
        <w:rPr>
          <w:b w:val="0"/>
        </w:rPr>
        <w:t>33. Out of 100 numbers, 20 are 4’s, 40 are 5’s, 30 are 6’s and the remaining are 7’s. The arithmetic mean of the numbers is:</w:t>
      </w:r>
    </w:p>
    <w:p>
      <w:pPr>
        <w:spacing w:before="0"/>
      </w:pPr>
      <w:r>
        <w:rPr>
          <w:b w:val="0"/>
        </w:rPr>
      </w:r>
    </w:p>
    <w:p>
      <w:pPr>
        <w:spacing w:after="100" w:before="0"/>
      </w:pPr>
      <w:r>
        <w:rPr>
          <w:b w:val="0"/>
        </w:rPr>
        <w:t>A. 5.8</w:t>
      </w:r>
    </w:p>
    <w:p>
      <w:pPr>
        <w:spacing w:after="100" w:before="0"/>
      </w:pPr>
      <w:r>
        <w:rPr>
          <w:b w:val="0"/>
        </w:rPr>
        <w:t>B. 4.6</w:t>
      </w:r>
    </w:p>
    <w:p>
      <w:pPr>
        <w:spacing w:after="100" w:before="0"/>
      </w:pPr>
      <w:r>
        <w:rPr>
          <w:b w:val="0"/>
        </w:rPr>
        <w:t>C. 5.3</w:t>
      </w:r>
    </w:p>
    <w:p>
      <w:pPr>
        <w:spacing w:after="100" w:before="0"/>
      </w:pPr>
      <w:r>
        <w:rPr>
          <w:b w:val="0"/>
        </w:rPr>
        <w:t>D. 1.9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Total numbers = 100 20 numbers are 4's, 40 numbers are 5's, 30 numbers are 6's, and 10 numbers are 7's. Concept: The arithmetic mean is calculated by summing up all values and dividing by the total count. Formula Used: Arithmetic Mean = (Σx) ÷ n Calculation: Step 1: Calculate the total sum of numbers. ⇒ Sum = (20 × 4) + (40 × 5) + (30 × 6) + (10 × 7) ⇒ Sum = 80 + 200 + 180 + 70 ⇒ Sum = 530 Step 2: Divide the sum by the total count. ⇒ Arithmetic Mean = 530 ÷ 100 ⇒ Arithmetic Mean = 5.3 ∴ The arithmetic mean of the numbers is 5.3.</w:t>
      </w:r>
    </w:p>
    <w:p>
      <w:pPr>
        <w:spacing w:before="0"/>
      </w:pPr>
      <w:r>
        <w:rPr>
          <w:b w:val="0"/>
        </w:rPr>
      </w:r>
    </w:p>
    <w:p>
      <w:pPr>
        <w:spacing w:after="100" w:line="360" w:lineRule="auto" w:before="0"/>
      </w:pPr>
      <w:r>
        <w:rPr>
          <w:b w:val="0"/>
        </w:rPr>
        <w:t>34. Level of significance is:</w:t>
      </w:r>
    </w:p>
    <w:p>
      <w:pPr>
        <w:spacing w:before="0"/>
      </w:pPr>
      <w:r>
        <w:rPr>
          <w:b w:val="0"/>
        </w:rPr>
      </w:r>
    </w:p>
    <w:p>
      <w:pPr>
        <w:spacing w:after="100" w:before="0"/>
      </w:pPr>
      <w:r>
        <w:rPr>
          <w:b w:val="0"/>
        </w:rPr>
        <w:t>A. Probability of Type I Error</w:t>
      </w:r>
    </w:p>
    <w:p>
      <w:pPr>
        <w:spacing w:after="100" w:before="0"/>
      </w:pPr>
      <w:r>
        <w:rPr>
          <w:b w:val="0"/>
        </w:rPr>
        <w:t>B. 1 − Probability of Type I Error</w:t>
      </w:r>
    </w:p>
    <w:p>
      <w:pPr>
        <w:spacing w:after="100" w:before="0"/>
      </w:pPr>
      <w:r>
        <w:rPr>
          <w:b w:val="0"/>
        </w:rPr>
        <w:t>C. 1 − Probability of Type II Error</w:t>
      </w:r>
    </w:p>
    <w:p>
      <w:pPr>
        <w:spacing w:after="100" w:before="0"/>
      </w:pPr>
      <w:r>
        <w:rPr>
          <w:b w:val="0"/>
        </w:rPr>
        <w:t>D. Probability of Type II Error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:Probability of Type I Error Explanation: The level of significance in hypothesis testing is the probability of rejecting the null hypothesis when it is actually true, which is exactly the Probability of Type I Error. ∴ Probability of Type I Error Explanation of other options: So level of significance = α = P(Type I Error).</w:t>
      </w:r>
    </w:p>
    <w:p>
      <w:pPr>
        <w:spacing w:before="0"/>
      </w:pPr>
      <w:r>
        <w:rPr>
          <w:b w:val="0"/>
        </w:rPr>
        <w:t>• 2) 1 − Probability of Type I Error → This is the confidence level, not the level of significance.</w:t>
      </w:r>
    </w:p>
    <w:p>
      <w:pPr>
        <w:spacing w:before="0"/>
      </w:pPr>
      <w:r>
        <w:rPr>
          <w:b w:val="0"/>
        </w:rPr>
        <w:t>• 3) 1 − Probability of Type II Error → This is the power of the test, the chance of correctly rejecting a false null.</w:t>
      </w:r>
    </w:p>
    <w:p>
      <w:pPr>
        <w:spacing w:before="0"/>
      </w:pPr>
      <w:r>
        <w:rPr>
          <w:b w:val="0"/>
        </w:rPr>
        <w:t>• 4) Probability of Type II Error → This is β, the probability of failing to reject a false null.</w:t>
      </w:r>
    </w:p>
    <w:p>
      <w:pPr>
        <w:spacing w:before="0"/>
      </w:pPr>
      <w:r>
        <w:rPr>
          <w:b w:val="0"/>
        </w:rPr>
      </w:r>
    </w:p>
    <w:p>
      <w:pPr>
        <w:spacing w:after="100" w:line="360" w:lineRule="auto" w:before="0"/>
      </w:pPr>
      <w:r>
        <w:rPr>
          <w:b w:val="0"/>
        </w:rPr>
        <w:t>35. Let X follow Poisson distribution with mean λ. If P(X=2)=(1/2)P(X=3), then the value of λ is:</w:t>
      </w:r>
    </w:p>
    <w:p>
      <w:pPr>
        <w:spacing w:before="0"/>
      </w:pPr>
      <w:r>
        <w:rPr>
          <w:b w:val="0"/>
        </w:rPr>
      </w:r>
    </w:p>
    <w:p>
      <w:pPr>
        <w:spacing w:after="100" w:before="0"/>
      </w:pPr>
      <w:r>
        <w:rPr>
          <w:b w:val="0"/>
        </w:rPr>
        <w:t>A. 4</w:t>
      </w:r>
    </w:p>
    <w:p>
      <w:pPr>
        <w:spacing w:after="100" w:before="0"/>
      </w:pPr>
      <w:r>
        <w:rPr>
          <w:b w:val="0"/>
        </w:rPr>
        <w:t>B. 6</w:t>
      </w:r>
    </w:p>
    <w:p>
      <w:pPr>
        <w:spacing w:after="100" w:before="0"/>
      </w:pPr>
      <w:r>
        <w:rPr>
          <w:b w:val="0"/>
        </w:rPr>
        <w:t>C. 7</w:t>
      </w:r>
    </w:p>
    <w:p>
      <w:pPr>
        <w:spacing w:after="100" w:before="0"/>
      </w:pPr>
      <w:r>
        <w:rPr>
          <w:b w:val="0"/>
        </w:rPr>
        <w:t>D.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X follows Poisson distribution with mean λ. It is given that P(X=2)=12P(X=3)" id="MathJax-Element-30-Frame" role="presentation" style="position: relative;" tabindex="0"&gt;P(X=2)=12P(X=3)P(X=2)=12P(X=3)" id="MathJax-Element-37-Frame" role="presentation" style="position: relative;" tabindex="0"&gt;P(X=2)=12P(X=3)P(X=2)=12P(X=3) P(X=2)=12P(X=3) P(X=2) = \frac{1}{2}P(X=3) . Concept: For a Poisson distribution, the probability mass function is: P(X=k)=e−λλkk!" id="MathJax-Element-31-Frame" role="presentation" style="position: relative;" tabindex="0"&gt;P(X=k)=e−λλkk!P(X=k)=e−λλkk!" id="MathJax-Element-38-Frame" role="presentation" style="position: relative;" tabindex="0"&gt;P(X=k)=e−λλkk!P(X=k)=e−λλkk! P(X=k)=e−λλkk! P(X=k) = \frac{e^{-\lambda} \lambda^k}{k!} Using the given condition, we can find λ. Calculation: From the given condition: P(X=2)=12P(X=3)" id="MathJax-Element-32-Frame" role="presentation" style="position: relative;" tabindex="0"&gt;P(X=2)=12P(X=3)P(X=2)=12P(X=3)" id="MathJax-Element-39-Frame" role="presentation" style="position: relative;" tabindex="0"&gt;P(X=2)=12P(X=3)P(X=2)=12P(X=3) P(X=2)=12P(X=3) P(X=2) = \frac{1}{2}P(X=3) Using the Poisson probability formula: e−λλ22!=12e−λλ33!" id="MathJax-Element-33-Frame" role="presentation" style="position: relative;" tabindex="0"&gt;e−λλ22!=12e−λλ33!e−λλ22!=12e−λλ33!" id="MathJax-Element-40-Frame" role="presentation" style="position: relative;" tabindex="0"&gt;e−λλ22!=12e−λλ33!e−λλ22!=12e−λλ33! e−λλ22!=12e−λλ33! \frac{e^{-\lambda} \lambda^2}{2!} = \frac{1}{2} \frac{e^{-\lambda} \lambda^3}{3!} ⇒ λ22=12λ36" id="MathJax-Element-34-Frame" role="presentation" style="position: relative;" tabindex="0"&gt;λ22=12λ36λ22=12λ36" id="MathJax-Element-41-Frame" role="presentation" style="position: relative;" tabindex="0"&gt;λ22=12λ36λ22=12λ36 λ22=12λ36 \frac{\lambda^2}{2} = \frac{1}{2} \frac{\lambda^3}{6} ⇒ λ2×6=λ3×2" id="MathJax-Element-35-Frame" role="presentation" style="position: relative;" tabindex="0"&gt;λ2×6=λ3×2λ2×6=λ3×2" id="MathJax-Element-42-Frame" role="presentation" style="position: relative;" tabindex="0"&gt;λ2×6=λ3×2λ2×6=λ3×2 λ2×6=λ3×2 \lambda^2 × 6 = \lambda^3 × 2 ⇒ 6=2λ" id="MathJax-Element-36-Frame" role="presentation" style="position: relative;" tabindex="0"&gt;6=2λ6=2λ" id="MathJax-Element-43-Frame" role="presentation" style="position: relative;" tabindex="0"&gt;6=2λ6=2λ 6=2λ 6 = 2λ ⇒ λ=3" id="MathJax-Element-37-Frame" role="presentation" style="position: relative;" tabindex="0"&gt;λ=3λ=3" id="MathJax-Element-44-Frame" role="presentation" style="position: relative;" tabindex="0"&gt;λ=3λ=3 λ=3 λ = 3 ∴ The value of λ is 6.</w:t>
      </w:r>
    </w:p>
    <w:p>
      <w:pPr>
        <w:spacing w:before="0"/>
      </w:pPr>
      <w:r>
        <w:rPr>
          <w:b w:val="0"/>
        </w:rPr>
      </w:r>
    </w:p>
    <w:p>
      <w:pPr>
        <w:spacing w:after="100" w:line="360" w:lineRule="auto" w:before="0"/>
      </w:pPr>
      <w:r>
        <w:rPr>
          <w:b w:val="0"/>
        </w:rPr>
        <w:t>36. Which of the following is the relative measure of skewness?</w:t>
      </w:r>
    </w:p>
    <w:p>
      <w:pPr>
        <w:spacing w:before="0"/>
      </w:pPr>
      <w:r>
        <w:rPr>
          <w:b w:val="0"/>
        </w:rPr>
      </w:r>
    </w:p>
    <w:p>
      <w:pPr>
        <w:spacing w:after="100" w:before="0"/>
      </w:pPr>
      <w:r>
        <w:rPr>
          <w:b w:val="0"/>
        </w:rPr>
        <w:t>A. β2</w:t>
      </w:r>
    </w:p>
    <w:p>
      <w:pPr>
        <w:spacing w:after="100" w:before="0"/>
      </w:pPr>
      <w:r>
        <w:rPr>
          <w:b w:val="0"/>
        </w:rPr>
        <w:t>B. β1</w:t>
      </w:r>
    </w:p>
    <w:p>
      <w:pPr>
        <w:spacing w:after="100" w:before="0"/>
      </w:pPr>
      <w:r>
        <w:rPr>
          <w:b w:val="0"/>
        </w:rPr>
        <w:t>C. (X - μ)/σ</w:t>
      </w:r>
    </w:p>
    <w:p>
      <w:pPr>
        <w:spacing w:after="100" w:before="0"/>
      </w:pPr>
      <w:r>
        <w:rPr>
          <w:b w:val="0"/>
        </w:rPr>
        <w:t>D. (Q_3-2Q_2+Q_1/Q_3-Q_1)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:(Q_3-2Q_2+Q_1/Q_3-Q_1) Explanation: A relative measure of skewness is a dimensionless coefficient that indicates the degree and direction of asymmetry in a distribution, independent of units. (Q_3-2Q_2+Q_1/Q_3-Q_1) represents Bowley’s coefficient of skewness, which is a relative measure based on quartiles. Why others are incorrect: β₁ → Moment-based coefficient related to skewness, but usually discussed in advanced moment analysis, not the standard relative measure asked in basic MCQs. β₂ → Measures kurtosis, not skewness. (X − μ)/σ → Standardized value (z-score), not a skewness measure.</w:t>
      </w:r>
    </w:p>
    <w:p>
      <w:pPr>
        <w:spacing w:before="0"/>
      </w:pPr>
      <w:r>
        <w:rPr>
          <w:b w:val="0"/>
        </w:rPr>
      </w:r>
    </w:p>
    <w:p>
      <w:pPr>
        <w:spacing w:after="100" w:line="360" w:lineRule="auto" w:before="0"/>
      </w:pPr>
      <w:r>
        <w:rPr>
          <w:b w:val="0"/>
        </w:rPr>
        <w:t>37. The mean absolute deviation of 25, 30, 27, 40 and 35 is:</w:t>
      </w:r>
    </w:p>
    <w:p>
      <w:pPr>
        <w:spacing w:before="0"/>
      </w:pPr>
      <w:r>
        <w:rPr>
          <w:b w:val="0"/>
        </w:rPr>
      </w:r>
    </w:p>
    <w:p>
      <w:pPr>
        <w:spacing w:after="100" w:before="0"/>
      </w:pPr>
      <w:r>
        <w:rPr>
          <w:b w:val="0"/>
        </w:rPr>
        <w:t>A. 3.58</w:t>
      </w:r>
    </w:p>
    <w:p>
      <w:pPr>
        <w:spacing w:after="100" w:before="0"/>
      </w:pPr>
      <w:r>
        <w:rPr>
          <w:b w:val="0"/>
        </w:rPr>
        <w:t>B. 4.88</w:t>
      </w:r>
    </w:p>
    <w:p>
      <w:pPr>
        <w:spacing w:after="100" w:before="0"/>
      </w:pPr>
      <w:r>
        <w:rPr>
          <w:b w:val="0"/>
        </w:rPr>
        <w:t>C. 5.28</w:t>
      </w:r>
    </w:p>
    <w:p>
      <w:pPr>
        <w:spacing w:after="100" w:before="0"/>
      </w:pPr>
      <w:r>
        <w:rPr>
          <w:b w:val="0"/>
        </w:rPr>
        <w:t>D. 4.67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Numbers: 25, 30, 27, 40, 35 Concept: The mean absolute deviation (MAD) is the average of the absolute differences between each data point and the mean of the data set. Formula Used: Mean (x̄) = (Sum of all data points) ÷ (Number of data points) MAD = (Σ |xᵢ - x̄|) ÷ n Where: Calculation: Step 1: Calculate the mean (x̄). ⇒ x̄ = (25 + 30 + 27 + 40 + 35) ÷ 5 ⇒ x̄ = 157 ÷ 5 ⇒ x̄ = 31.4 Step 2: Calculate the absolute differences from the mean. ⇒ |25 - 31.4| = 6.4 ⇒ |30 - 31.4| = 1.4 ⇒ |27 - 31.4| = 4.4 ⇒ |40 - 31.4| = 8.6 ⇒ |35 - 31.4| = 3.6 Step 3: Find the sum of the absolute differences. ⇒ Σ|xᵢ - x̄| = 6.4 + 1.4 + 4.4 + 8.6 + 3.6 ⇒ Σ|xᵢ - x̄| = 24.4 Step 4: Calculate the mean absolute deviation (MAD). ⇒ MAD = Σ|xᵢ - x̄| ÷ n ⇒ MAD = 24.4 ÷ 5 ⇒ MAD = 4.88 ∴ The mean absolute deviation is 4.88.</w:t>
      </w:r>
    </w:p>
    <w:p>
      <w:pPr>
        <w:spacing w:before="0"/>
      </w:pPr>
      <w:r>
        <w:rPr>
          <w:b w:val="0"/>
        </w:rPr>
        <w:t>• xᵢ = each data point</w:t>
      </w:r>
    </w:p>
    <w:p>
      <w:pPr>
        <w:spacing w:before="0"/>
      </w:pPr>
      <w:r>
        <w:rPr>
          <w:b w:val="0"/>
        </w:rPr>
        <w:t>• x̄ = mean</w:t>
      </w:r>
    </w:p>
    <w:p>
      <w:pPr>
        <w:spacing w:before="0"/>
      </w:pPr>
      <w:r>
        <w:rPr>
          <w:b w:val="0"/>
        </w:rPr>
        <w:t>• n = number of data points</w:t>
      </w:r>
    </w:p>
    <w:p>
      <w:pPr>
        <w:spacing w:before="0"/>
      </w:pPr>
      <w:r>
        <w:rPr>
          <w:b w:val="0"/>
        </w:rPr>
      </w:r>
    </w:p>
    <w:p>
      <w:pPr>
        <w:spacing w:after="100" w:line="360" w:lineRule="auto" w:before="0"/>
      </w:pPr>
      <w:r>
        <w:rPr>
          <w:b w:val="0"/>
        </w:rPr>
        <w:t>38. Before using secondary data, one need NOT verify:</w:t>
      </w:r>
    </w:p>
    <w:p>
      <w:pPr>
        <w:spacing w:before="0"/>
      </w:pPr>
      <w:r>
        <w:rPr>
          <w:b w:val="0"/>
        </w:rPr>
      </w:r>
    </w:p>
    <w:p>
      <w:pPr>
        <w:spacing w:after="100" w:before="0"/>
      </w:pPr>
      <w:r>
        <w:rPr>
          <w:b w:val="0"/>
        </w:rPr>
        <w:t>A. reliability of data</w:t>
      </w:r>
    </w:p>
    <w:p>
      <w:pPr>
        <w:spacing w:after="100" w:before="0"/>
      </w:pPr>
      <w:r>
        <w:rPr>
          <w:b w:val="0"/>
        </w:rPr>
        <w:t>B. suitability of data</w:t>
      </w:r>
    </w:p>
    <w:p>
      <w:pPr>
        <w:spacing w:after="100" w:before="0"/>
      </w:pPr>
      <w:r>
        <w:rPr>
          <w:b w:val="0"/>
        </w:rPr>
        <w:t>C. expenditure involved at time of collection of data</w:t>
      </w:r>
    </w:p>
    <w:p>
      <w:pPr>
        <w:spacing w:after="100" w:before="0"/>
      </w:pPr>
      <w:r>
        <w:rPr>
          <w:b w:val="0"/>
        </w:rPr>
        <w:t>D. adequacy of data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*]:pointer-events-auto [content-visibility:auto] supports-[content-visibility:auto]:[contain-intrinsic-size:auto_100lvh] scroll-mt-[calc(var(--header-height)+min(200px,max(70px,20svh)))]" data-scroll-anchor="true" data-testid="conversation-turn-2" data-turn="assistant" data-turn-id="005f258f-7b46-46c3-b59e-415e191b8fa1" dir="auto" tabindex="-1"&gt; The correct answer is: Expenditure involved at time of collection of data Explanation: When using secondary data, the researcher is relying on data already collected by someone else. Before using it, it is important to check: However, the expenditure involved at the time the data was originally collected is irrelevant for the current researcher, because they are not responsible for past costs. So, verifying past expenditure is not necessary.</w:t>
      </w:r>
    </w:p>
    <w:p>
      <w:pPr>
        <w:spacing w:before="0"/>
      </w:pPr>
      <w:r>
        <w:rPr>
          <w:b w:val="0"/>
        </w:rPr>
        <w:t>• Reliability of data – to ensure the data is accurate and trustworthy.</w:t>
      </w:r>
    </w:p>
    <w:p>
      <w:pPr>
        <w:spacing w:before="0"/>
      </w:pPr>
      <w:r>
        <w:rPr>
          <w:b w:val="0"/>
        </w:rPr>
        <w:t>• Suitability of data – to see if it fits the current research objectives.</w:t>
      </w:r>
    </w:p>
    <w:p>
      <w:pPr>
        <w:spacing w:before="0"/>
      </w:pPr>
      <w:r>
        <w:rPr>
          <w:b w:val="0"/>
        </w:rPr>
      </w:r>
    </w:p>
    <w:p>
      <w:pPr>
        <w:spacing w:after="100" w:line="360" w:lineRule="auto" w:before="0"/>
      </w:pPr>
      <w:r>
        <w:rPr>
          <w:b w:val="0"/>
        </w:rPr>
        <w:t>39. 25 books are placed at random on a shelf. The probability that a particular pair of books shall be always together is:</w:t>
      </w:r>
    </w:p>
    <w:p>
      <w:pPr>
        <w:spacing w:before="0"/>
      </w:pPr>
      <w:r>
        <w:rPr>
          <w:b w:val="0"/>
        </w:rPr>
      </w:r>
    </w:p>
    <w:p>
      <w:pPr>
        <w:spacing w:after="100" w:before="0"/>
      </w:pPr>
      <w:r>
        <w:rPr>
          <w:b w:val="0"/>
        </w:rPr>
        <w:t>A. 3/25</w:t>
      </w:r>
    </w:p>
    <w:p>
      <w:pPr>
        <w:spacing w:after="100" w:before="0"/>
      </w:pPr>
      <w:r>
        <w:rPr>
          <w:b w:val="0"/>
        </w:rPr>
        <w:t>B. 2/25</w:t>
      </w:r>
    </w:p>
    <w:p>
      <w:pPr>
        <w:spacing w:after="100" w:before="0"/>
      </w:pPr>
      <w:r>
        <w:rPr>
          <w:b w:val="0"/>
        </w:rPr>
        <w:t>C. 1/25</w:t>
      </w:r>
    </w:p>
    <w:p>
      <w:pPr>
        <w:spacing w:after="100" w:before="0"/>
      </w:pPr>
      <w:r>
        <w:rPr>
          <w:b w:val="0"/>
        </w:rPr>
        <w:t>D. 5/25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25 books are placed randomly on a shelf. We need to find the probability that a particular pair of books will always be together. Concept: When two books are always together, they can be treated as a single entity, reducing the total number of entities to arrange. The arrangement of these two books within the entity also needs to be considered. Formula Used: 1. Total arrangements of n books = n! 2. Probability = (Favorable outcomes) / (Total outcomes) Calculation: Total number of books = 25 Total arrangements of 25 books = 25! If a particular pair of books is always together, treat it as one single unit. Number of entities to arrange = 24 (23 books + 1 combined pair) Arrangements of 24 entities = 24! The two books in the pair can be arranged among themselves in 2! ways. ⇒ Total favorable arrangements = 24! × 2! Probability that the pair of books is always together: ⇒ Probability = (Favorable outcomes) / (Total outcomes) ⇒ Probability = (24! × 2!) / 25! Simplify: Probability = (24! × 2!) / (25 × 24!) ⇒ Probability = 2 / 25 ∴ The probability that a particular pair of books shall always be together is 2/25</w:t>
      </w:r>
    </w:p>
    <w:p>
      <w:pPr>
        <w:spacing w:before="0"/>
      </w:pPr>
      <w:r>
        <w:rPr>
          <w:b w:val="0"/>
        </w:rPr>
      </w:r>
    </w:p>
    <w:p>
      <w:pPr>
        <w:spacing w:after="100" w:line="360" w:lineRule="auto" w:before="0"/>
      </w:pPr>
      <w:r>
        <w:rPr>
          <w:b w:val="0"/>
        </w:rPr>
        <w:t>40. Scatter diagram for the following data shows ___________. X 1 2 3 4 5 Y 9 8 7 6 5</w:t>
      </w:r>
    </w:p>
    <w:p>
      <w:pPr>
        <w:spacing w:before="0"/>
      </w:pPr>
      <w:r>
        <w:rPr>
          <w:b w:val="0"/>
        </w:rPr>
      </w:r>
    </w:p>
    <w:p>
      <w:pPr>
        <w:spacing w:after="100" w:before="0"/>
      </w:pPr>
      <w:r>
        <w:rPr>
          <w:b w:val="0"/>
        </w:rPr>
        <w:t>A. Negative Perfect Correlation</w:t>
      </w:r>
    </w:p>
    <w:p>
      <w:pPr>
        <w:spacing w:after="100" w:before="0"/>
      </w:pPr>
      <w:r>
        <w:rPr>
          <w:b w:val="0"/>
        </w:rPr>
        <w:t>B. Perfect Positive Correlation</w:t>
      </w:r>
    </w:p>
    <w:p>
      <w:pPr>
        <w:spacing w:after="100" w:before="0"/>
      </w:pPr>
      <w:r>
        <w:rPr>
          <w:b w:val="0"/>
        </w:rPr>
        <w:t>C. Zero Correlation</w:t>
      </w:r>
    </w:p>
    <w:p>
      <w:pPr>
        <w:spacing w:after="100" w:before="0"/>
      </w:pPr>
      <w:r>
        <w:rPr>
          <w:b w:val="0"/>
        </w:rPr>
        <w:t>D. Positive Correlation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is:Negative Perfect Correlation Explanation: As X increases from 1 → 5, Y decreases from 9 → 5 The points lie exactly on a straight line sloping downward That means correlation = –1 So the scatter diagram shows a negative perfect correlation</w:t>
      </w:r>
    </w:p>
    <w:p>
      <w:pPr>
        <w:spacing w:before="0"/>
      </w:pPr>
      <w:r>
        <w:rPr>
          <w:b w:val="0"/>
        </w:rPr>
      </w:r>
    </w:p>
    <w:p>
      <w:pPr>
        <w:spacing w:after="100" w:line="360" w:lineRule="auto" w:before="0"/>
      </w:pPr>
      <w:r>
        <w:rPr>
          <w:b w:val="0"/>
        </w:rPr>
        <w:t>41. With usual notations, the 95% confidence limits for the difference of two proportions is:</w:t>
      </w:r>
    </w:p>
    <w:p>
      <w:pPr>
        <w:spacing w:before="0"/>
      </w:pPr>
      <w:r>
        <w:rPr>
          <w:b w:val="0"/>
        </w:rPr>
      </w:r>
    </w:p>
    <w:p>
      <w:pPr>
        <w:spacing w:after="100" w:before="0"/>
      </w:pPr>
      <w:r>
        <w:rPr>
          <w:b w:val="0"/>
        </w:rPr>
        <w:t>A. (p_1-p_2)±1.96√((p_1q_1/n_1)+(p_2q_2/n_2))</w:t>
      </w:r>
    </w:p>
    <w:p>
      <w:pPr>
        <w:spacing w:after="100" w:before="0"/>
      </w:pPr>
      <w:r>
        <w:rPr>
          <w:b w:val="0"/>
        </w:rPr>
        <w:t>B. (p_1+p_2)±1.96√((p_1q_1/n_1)+(p_2q_2/n_2))</w:t>
      </w:r>
    </w:p>
    <w:p>
      <w:pPr>
        <w:spacing w:after="100" w:before="0"/>
      </w:pPr>
      <w:r>
        <w:rPr>
          <w:b w:val="0"/>
        </w:rPr>
        <w:t>C. (p_1+p_2)±1.96√((p_1q_1/n_1)-(p_2q_2/n_2))</w:t>
      </w:r>
    </w:p>
    <w:p>
      <w:pPr>
        <w:spacing w:after="100" w:before="0"/>
      </w:pPr>
      <w:r>
        <w:rPr>
          <w:b w:val="0"/>
        </w:rPr>
        <w:t>D. (p_1-p_2)±1.96√((p_1q_1/n_1)-(p_2q_2/n_2))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Calculation: For two independent samples, the 95% confidence limits for the difference of two proportions are (p_1-p_2)±1.96√((p_1q_1/n_1)+(p_2q_2/n_2)) where q1=1−p1 q_1 = 1 - p_1" id="MathJax-Element-20-Frame" role="presentation" style="position: relative;" tabindex="0"&gt;q1=1−p1q1=1−p1 q_1 = 1 - p_1 q1=1−p1q_1 = 1 - p_1 and q2=1−p2 q_2 = 1 - p_2" id="MathJax-Element-21-Frame" role="presentation" style="position: relative;" tabindex="0"&gt;q2=1−p2q2=1−p2 q_2 = 1 - p_2 q2=1−p2q_2 = 1 - p_2 Uses difference (p1−p2) (p_1 - p_2)" id="MathJax-Element-22-Frame" role="presentation" style="position: relative;" tabindex="0"&gt;(p1−p2)(p1−p2) (p_1 - p_2) (p1−p2)(p_1 - p_2) Uses sum of variances inside the square root So, Option 1 is correct.</w:t>
      </w:r>
    </w:p>
    <w:p>
      <w:pPr>
        <w:spacing w:before="0"/>
      </w:pPr>
      <w:r>
        <w:rPr>
          <w:b w:val="0"/>
        </w:rPr>
      </w:r>
    </w:p>
    <w:p>
      <w:pPr>
        <w:spacing w:after="100" w:line="360" w:lineRule="auto" w:before="0"/>
      </w:pPr>
      <w:r>
        <w:rPr>
          <w:b w:val="0"/>
        </w:rPr>
        <w:t>42. Find the coefficient of skewness from the following information: Mode = 11, median = 8, Q3 - Q1 = 8, Q3 + Q1 = 22.</w:t>
      </w:r>
    </w:p>
    <w:p>
      <w:pPr>
        <w:spacing w:before="0"/>
      </w:pPr>
      <w:r>
        <w:rPr>
          <w:b w:val="0"/>
        </w:rPr>
      </w:r>
    </w:p>
    <w:p>
      <w:pPr>
        <w:spacing w:after="100" w:before="0"/>
      </w:pPr>
      <w:r>
        <w:rPr>
          <w:b w:val="0"/>
        </w:rPr>
        <w:t>A. 1/3</w:t>
      </w:r>
    </w:p>
    <w:p>
      <w:pPr>
        <w:spacing w:after="100" w:before="0"/>
      </w:pPr>
      <w:r>
        <w:rPr>
          <w:b w:val="0"/>
        </w:rPr>
        <w:t>B. 1/4</w:t>
      </w:r>
    </w:p>
    <w:p>
      <w:pPr>
        <w:spacing w:after="100" w:before="0"/>
      </w:pPr>
      <w:r>
        <w:rPr>
          <w:b w:val="0"/>
        </w:rPr>
        <w:t>C. 3/4</w:t>
      </w:r>
    </w:p>
    <w:p>
      <w:pPr>
        <w:spacing w:after="100" w:before="0"/>
      </w:pPr>
      <w:r>
        <w:rPr>
          <w:b w:val="0"/>
        </w:rPr>
        <w:t>D. 1/5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Calculation: We're given: • Mode = 11 • Median = 8 • Q3 − Q1 = 8 • Q3 + Q1 = 22 Since quartiles are given, use Bowley’s coefficient of skewness: Sk = (Q_3 + Q_1 - 2M/Q_3 - Q_1) Substitute values: Sk = (22 - 2(8)/8) = (22 - 16/8) = (6/8) = (3/4) Correct answer: 3/4</w:t>
      </w:r>
    </w:p>
    <w:p>
      <w:pPr>
        <w:spacing w:before="0"/>
      </w:pPr>
      <w:r>
        <w:rPr>
          <w:b w:val="0"/>
        </w:rPr>
      </w:r>
    </w:p>
    <w:p>
      <w:pPr>
        <w:spacing w:after="100" w:line="360" w:lineRule="auto" w:before="0"/>
      </w:pPr>
      <w:r>
        <w:rPr>
          <w:b w:val="0"/>
        </w:rPr>
        <w:t>43. On rolling of a die, the events E1 (getting an even number) and E2 (getting an odd number) are:</w:t>
      </w:r>
    </w:p>
    <w:p>
      <w:pPr>
        <w:spacing w:before="0"/>
      </w:pPr>
      <w:r>
        <w:rPr>
          <w:b w:val="0"/>
        </w:rPr>
      </w:r>
    </w:p>
    <w:p>
      <w:pPr>
        <w:spacing w:after="100" w:before="0"/>
      </w:pPr>
      <w:r>
        <w:rPr>
          <w:b w:val="0"/>
        </w:rPr>
        <w:t>A. mutually exclusive</w:t>
      </w:r>
    </w:p>
    <w:p>
      <w:pPr>
        <w:spacing w:after="100" w:before="0"/>
      </w:pPr>
      <w:r>
        <w:rPr>
          <w:b w:val="0"/>
        </w:rPr>
        <w:t>B. exhaustive</w:t>
      </w:r>
    </w:p>
    <w:p>
      <w:pPr>
        <w:spacing w:after="100" w:before="0"/>
      </w:pPr>
      <w:r>
        <w:rPr>
          <w:b w:val="0"/>
        </w:rPr>
        <w:t>C. neither mutually exclusive nor exhaustive</w:t>
      </w:r>
    </w:p>
    <w:p>
      <w:pPr>
        <w:spacing w:after="100" w:before="0"/>
      </w:pPr>
      <w:r>
        <w:rPr>
          <w:b w:val="0"/>
        </w:rPr>
        <w:t>D. mutually exclusive and exhaustive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When rolling a die: Concept: 1. Mutually Exclusive Events: Two events are mutually exclusive if they cannot occur simultaneously. For example, rolling a die cannot result in both an even and odd number at the same time. 2. Exhaustive Events: Two or more events are exhaustive if their union includes all possible outcomes. For example, rolling a die results in either an even or odd number. Calculation: Step 1: Check if E1 and E2 are mutually exclusive. ⇒ E1: Even numbers = {2, 4, 6} ⇒ E2: Odd numbers = {1, 3, 5} ⇒ Intersection of E1 and E2 = { } (No common outcomes) ⇒ E1 and E2 are mutually exclusive. Step 2: Check if E1 and E2 are exhaustive. ⇒ Union of E1 and E2 = {1, 2, 3, 4, 5, 6} ⇒ All possible outcomes of rolling a die are covered. ⇒ E1 and E2 are exhaustive. ∴ E1 and E2 are both mutually exclusive and exhaustive. Hence, the correct answer is Option 4.</w:t>
      </w:r>
    </w:p>
    <w:p>
      <w:pPr>
        <w:spacing w:before="0"/>
      </w:pPr>
      <w:r>
        <w:rPr>
          <w:b w:val="0"/>
        </w:rPr>
        <w:t>• Event E1: Getting an even number (2, 4, 6).</w:t>
      </w:r>
    </w:p>
    <w:p>
      <w:pPr>
        <w:spacing w:before="0"/>
      </w:pPr>
      <w:r>
        <w:rPr>
          <w:b w:val="0"/>
        </w:rPr>
        <w:t>• Event E2: Getting an odd number (1, 3, 5).</w:t>
      </w:r>
    </w:p>
    <w:p>
      <w:pPr>
        <w:spacing w:before="0"/>
      </w:pPr>
      <w:r>
        <w:rPr>
          <w:b w:val="0"/>
        </w:rPr>
      </w:r>
    </w:p>
    <w:p>
      <w:pPr>
        <w:spacing w:after="100" w:line="360" w:lineRule="auto" w:before="0"/>
      </w:pPr>
      <w:r>
        <w:rPr>
          <w:b w:val="0"/>
        </w:rPr>
        <w:t>44. If Y=(x/2)+2 and X=(Y/8)-1 are regression lines of Y on X and X on Y, then correlation coefficient between X and Y is equal to:</w:t>
      </w:r>
    </w:p>
    <w:p>
      <w:pPr>
        <w:spacing w:before="0"/>
      </w:pPr>
      <w:r>
        <w:rPr>
          <w:b w:val="0"/>
        </w:rPr>
      </w:r>
    </w:p>
    <w:p>
      <w:pPr>
        <w:spacing w:after="100" w:before="0"/>
      </w:pPr>
      <w:r>
        <w:rPr>
          <w:b w:val="0"/>
        </w:rPr>
        <w:t>A. ±(1/4)</w:t>
      </w:r>
    </w:p>
    <w:p>
      <w:pPr>
        <w:spacing w:after="100" w:before="0"/>
      </w:pPr>
      <w:r>
        <w:rPr>
          <w:b w:val="0"/>
        </w:rPr>
        <w:t>B. ±(1/6)</w:t>
      </w:r>
    </w:p>
    <w:p>
      <w:pPr>
        <w:spacing w:after="100" w:before="0"/>
      </w:pPr>
      <w:r>
        <w:rPr>
          <w:b w:val="0"/>
        </w:rPr>
        <w:t>C. (1/4)</w:t>
      </w:r>
    </w:p>
    <w:p>
      <w:pPr>
        <w:spacing w:after="100" w:before="0"/>
      </w:pPr>
      <w:r>
        <w:rPr>
          <w:b w:val="0"/>
        </w:rPr>
        <w:t>D. (1/6)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Regression line of Y on X: Y = (1/2)X + 2 Regression line of X on Y: X = (1/8)Y − 1 ⇒ byx = 1/2 ⇒ bxy = 1/8 Concept Used: Correlation coefficient (r) is related to regression coefficients by: r = ±√(byx × bxy) Calculation: ⇒ r = √[(1/2) × (1/8)] ⇒ r = √(1/16) ⇒ r = 1/4 Since both regression coefficients are positive, r is positive. ∴ Correlation coefficient, r = 1/4.</w:t>
      </w:r>
    </w:p>
    <w:p>
      <w:pPr>
        <w:spacing w:before="0"/>
      </w:pPr>
      <w:r>
        <w:rPr>
          <w:b w:val="0"/>
        </w:rPr>
      </w:r>
    </w:p>
    <w:p>
      <w:pPr>
        <w:spacing w:after="100" w:line="360" w:lineRule="auto" w:before="0"/>
      </w:pPr>
      <w:r>
        <w:rPr>
          <w:b w:val="0"/>
        </w:rPr>
        <w:t>45. The coefficient of kurtosis (β2) of standard normal distribution is equal to:</w:t>
      </w:r>
    </w:p>
    <w:p>
      <w:pPr>
        <w:spacing w:before="0"/>
      </w:pPr>
      <w:r>
        <w:rPr>
          <w:b w:val="0"/>
        </w:rPr>
      </w:r>
    </w:p>
    <w:p>
      <w:pPr>
        <w:spacing w:after="100" w:before="0"/>
      </w:pPr>
      <w:r>
        <w:rPr>
          <w:b w:val="0"/>
        </w:rPr>
        <w:t>A. -3</w:t>
      </w:r>
    </w:p>
    <w:p>
      <w:pPr>
        <w:spacing w:after="100" w:before="0"/>
      </w:pPr>
      <w:r>
        <w:rPr>
          <w:b w:val="0"/>
        </w:rPr>
        <w:t>B. 0</w:t>
      </w:r>
    </w:p>
    <w:p>
      <w:pPr>
        <w:spacing w:after="100" w:before="0"/>
      </w:pPr>
      <w:r>
        <w:rPr>
          <w:b w:val="0"/>
        </w:rPr>
        <w:t>C. 3</w:t>
      </w:r>
    </w:p>
    <w:p>
      <w:pPr>
        <w:spacing w:after="100" w:before="0"/>
      </w:pPr>
      <w:r>
        <w:rPr>
          <w:b w:val="0"/>
        </w:rPr>
        <w:t>D.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Calculation: For a standard normal distribution: The coefficient of kurtosis is defined as: β_2 = (μ_4/μ_2^2) Where:u2 = second central moment (variance), u4 = fourth central moment For a normal (including standard normal) distribution: μ_2 = 1 ,μ_4 = 3 Therefore, β_2 = (3/1^2) = 3 Hence, the correct answer is option 3.</w:t>
      </w:r>
    </w:p>
    <w:p>
      <w:pPr>
        <w:spacing w:before="0"/>
      </w:pPr>
      <w:r>
        <w:rPr>
          <w:b w:val="0"/>
        </w:rPr>
      </w:r>
    </w:p>
    <w:p>
      <w:pPr>
        <w:spacing w:after="100" w:line="360" w:lineRule="auto" w:before="0"/>
      </w:pPr>
      <w:r>
        <w:rPr>
          <w:b w:val="0"/>
        </w:rPr>
        <w:t>46. If a large sample of size n is taken from a normal population with mean μ and standard deviation σ, the 95% confidence interval for the unknown parameter μ is:</w:t>
      </w:r>
    </w:p>
    <w:p>
      <w:pPr>
        <w:spacing w:before="0"/>
      </w:pPr>
      <w:r>
        <w:rPr>
          <w:b w:val="0"/>
        </w:rPr>
      </w:r>
    </w:p>
    <w:p>
      <w:pPr>
        <w:spacing w:after="100" w:before="0"/>
      </w:pPr>
      <w:r>
        <w:rPr>
          <w:b w:val="0"/>
        </w:rPr>
        <w:t>A. ≤ft(x±1.96(σ/√n))</w:t>
      </w:r>
    </w:p>
    <w:p>
      <w:pPr>
        <w:spacing w:after="100" w:before="0"/>
      </w:pPr>
      <w:r>
        <w:rPr>
          <w:b w:val="0"/>
        </w:rPr>
        <w:t>B. ≤ft(x^2±1.96(σ/√n))</w:t>
      </w:r>
    </w:p>
    <w:p>
      <w:pPr>
        <w:spacing w:after="100" w:before="0"/>
      </w:pPr>
      <w:r>
        <w:rPr>
          <w:b w:val="0"/>
        </w:rPr>
        <w:t>C. ≤ft(x±1.96(σ^2/√n))</w:t>
      </w:r>
    </w:p>
    <w:p>
      <w:pPr>
        <w:spacing w:after="100" w:before="0"/>
      </w:pPr>
      <w:r>
        <w:rPr>
          <w:b w:val="0"/>
        </w:rPr>
        <w:t>D. ≤ft(x±1.96(σ^2/ 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≤ft(x±1.96(σ/√n)) Explanation: For a large sample drawn from a normal population with known standard deviation (σ), the sampling distribution of the sample mean is normal with: • Mean = μ • Standard error = σ√(n) At the 95% confidence level, the critical value from the standard normal distribution is 1.96. Hence, the 95% confidence interval for the population mean μ is: ± 1.96 ≤ft( σ√(n) ) Why other options are incorrect: • Option (2): Uses ^2, which is not valid for confidence intervals. • Option (3): Incorrectly uses σ^2 instead of σ. • Option (4): Uses σ^2n, which represents variance, not standard error.</w:t>
      </w:r>
    </w:p>
    <w:p>
      <w:pPr>
        <w:spacing w:before="0"/>
      </w:pPr>
      <w:r>
        <w:rPr>
          <w:b w:val="0"/>
        </w:rPr>
      </w:r>
    </w:p>
    <w:p>
      <w:pPr>
        <w:spacing w:after="100" w:line="360" w:lineRule="auto" w:before="0"/>
      </w:pPr>
      <w:r>
        <w:rPr>
          <w:b w:val="0"/>
        </w:rPr>
        <w:t>47. O-gives are NOT useful for locating:</w:t>
      </w:r>
    </w:p>
    <w:p>
      <w:pPr>
        <w:spacing w:before="0"/>
      </w:pPr>
      <w:r>
        <w:rPr>
          <w:b w:val="0"/>
        </w:rPr>
      </w:r>
    </w:p>
    <w:p>
      <w:pPr>
        <w:spacing w:after="100" w:before="0"/>
      </w:pPr>
      <w:r>
        <w:rPr>
          <w:b w:val="0"/>
        </w:rPr>
        <w:t>A. percentiles</w:t>
      </w:r>
    </w:p>
    <w:p>
      <w:pPr>
        <w:spacing w:after="100" w:before="0"/>
      </w:pPr>
      <w:r>
        <w:rPr>
          <w:b w:val="0"/>
        </w:rPr>
        <w:t>B. median</w:t>
      </w:r>
    </w:p>
    <w:p>
      <w:pPr>
        <w:spacing w:after="100" w:before="0"/>
      </w:pPr>
      <w:r>
        <w:rPr>
          <w:b w:val="0"/>
        </w:rPr>
        <w:t>C. quartiles</w:t>
      </w:r>
    </w:p>
    <w:p>
      <w:pPr>
        <w:spacing w:after="100" w:before="0"/>
      </w:pPr>
      <w:r>
        <w:rPr>
          <w:b w:val="0"/>
        </w:rPr>
        <w:t>D. mean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*]:pointer-events-auto [content-visibility:auto] supports-[content-visibility:auto]:[contain-intrinsic-size:auto_100lvh] scroll-mt-[calc(var(--header-height)+min(200px,max(70px,20svh)))]" data-scroll-anchor="true" data-testid="conversation-turn-2" data-turn="assistant" data-turn-id="336354fa-be68-4297-bf96-657c357dbf51" dir="auto" tabindex="-1"&gt; The Correct Answer is : Mean Explanation: So options 1, 2, and 3 are useful &amp; 4) mean is not</w:t>
      </w:r>
    </w:p>
    <w:p>
      <w:pPr>
        <w:spacing w:before="0"/>
      </w:pPr>
      <w:r>
        <w:rPr>
          <w:b w:val="0"/>
        </w:rPr>
        <w:t>• Ogives are used to find median, quartiles, and percentiles by reading values from the cumulative frequency curve.</w:t>
      </w:r>
    </w:p>
    <w:p>
      <w:pPr>
        <w:spacing w:before="0"/>
      </w:pPr>
      <w:r>
        <w:rPr>
          <w:b w:val="0"/>
        </w:rPr>
        <w:t>• The mean requires actual data values and calculations, not just cumulative frequencies.</w:t>
      </w:r>
    </w:p>
    <w:p>
      <w:pPr>
        <w:spacing w:before="0"/>
      </w:pPr>
      <w:r>
        <w:rPr>
          <w:b w:val="0"/>
        </w:rPr>
      </w:r>
    </w:p>
    <w:p>
      <w:pPr>
        <w:spacing w:after="100" w:line="360" w:lineRule="auto" w:before="0"/>
      </w:pPr>
      <w:r>
        <w:rPr>
          <w:b w:val="0"/>
        </w:rPr>
        <w:t>48. Which of the following index numbers is the geometric mean of Laspeyre’s and Paasche’s Index number?</w:t>
      </w:r>
    </w:p>
    <w:p>
      <w:pPr>
        <w:spacing w:before="0"/>
      </w:pPr>
      <w:r>
        <w:rPr>
          <w:b w:val="0"/>
        </w:rPr>
      </w:r>
    </w:p>
    <w:p>
      <w:pPr>
        <w:spacing w:after="100" w:before="0"/>
      </w:pPr>
      <w:r>
        <w:rPr>
          <w:b w:val="0"/>
        </w:rPr>
        <w:t>A. Drobish—Bowley Index</w:t>
      </w:r>
    </w:p>
    <w:p>
      <w:pPr>
        <w:spacing w:after="100" w:before="0"/>
      </w:pPr>
      <w:r>
        <w:rPr>
          <w:b w:val="0"/>
        </w:rPr>
        <w:t>B. Marshall-Edgeworth Index</w:t>
      </w:r>
    </w:p>
    <w:p>
      <w:pPr>
        <w:spacing w:after="100" w:before="0"/>
      </w:pPr>
      <w:r>
        <w:rPr>
          <w:b w:val="0"/>
        </w:rPr>
        <w:t>C. Irving Fisher Index</w:t>
      </w:r>
    </w:p>
    <w:p>
      <w:pPr>
        <w:spacing w:after="100" w:before="0"/>
      </w:pPr>
      <w:r>
        <w:rPr>
          <w:b w:val="0"/>
        </w:rPr>
        <w:t>D. Walsch Index</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:Irving Fisher Index Concept Used: The geometric mean of two index numbers is obtained by taking the square root of their product. Formula Used: Laspeyres Index = L , Paasche Index = P Geometric Mean Index = √(L × P) Calculation: We have, Laspeyres Index = L , Paasche Index = P ⇒ Required Index = √(L × P) ⇒ √(L × P) is defined as Fisher’s Index Explanation of Other Options: Drobisch–Bowley Index = (L + P) ÷ 2 ⇒ Arithmetic mean, not geometric mean Marshall–Edgeworth Index uses ⇒ (q0 + q1) ÷ 2 as weights Walsh Index uses ⇒ √(q0 × q1) as weights</w:t>
      </w:r>
    </w:p>
    <w:p>
      <w:pPr>
        <w:spacing w:before="0"/>
      </w:pPr>
      <w:r>
        <w:rPr>
          <w:b w:val="0"/>
        </w:rPr>
      </w:r>
    </w:p>
    <w:p>
      <w:pPr>
        <w:spacing w:after="100" w:line="360" w:lineRule="auto" w:before="0"/>
      </w:pPr>
      <w:r>
        <w:rPr>
          <w:b w:val="0"/>
        </w:rPr>
        <w:t>49. Which component of a time series represents short-term fluctuations due to seasonal factors?</w:t>
      </w:r>
    </w:p>
    <w:p>
      <w:pPr>
        <w:spacing w:before="0"/>
      </w:pPr>
      <w:r>
        <w:rPr>
          <w:b w:val="0"/>
        </w:rPr>
      </w:r>
    </w:p>
    <w:p>
      <w:pPr>
        <w:spacing w:after="100" w:before="0"/>
      </w:pPr>
      <w:r>
        <w:rPr>
          <w:b w:val="0"/>
        </w:rPr>
        <w:t>A. Seasonal component</w:t>
      </w:r>
    </w:p>
    <w:p>
      <w:pPr>
        <w:spacing w:after="100" w:before="0"/>
      </w:pPr>
      <w:r>
        <w:rPr>
          <w:b w:val="0"/>
        </w:rPr>
        <w:t>B. Irregular component</w:t>
      </w:r>
    </w:p>
    <w:p>
      <w:pPr>
        <w:spacing w:after="100" w:before="0"/>
      </w:pPr>
      <w:r>
        <w:rPr>
          <w:b w:val="0"/>
        </w:rPr>
        <w:t>C. Cyclical component</w:t>
      </w:r>
    </w:p>
    <w:p>
      <w:pPr>
        <w:spacing w:after="100" w:before="0"/>
      </w:pPr>
      <w:r>
        <w:rPr>
          <w:b w:val="0"/>
        </w:rPr>
        <w:t>D. Trend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Seasonal component Explanation: Seasonal component captures short-term, regular fluctuations that repeat at fixed intervals (monthly, quarterly, yearly) due to seasonal factors like weather, festivals, holidays, etc. Quick contrast:</w:t>
      </w:r>
    </w:p>
    <w:p>
      <w:pPr>
        <w:spacing w:before="0"/>
      </w:pPr>
      <w:r>
        <w:rPr>
          <w:b w:val="0"/>
        </w:rPr>
        <w:t>• Trend → long-term movement</w:t>
      </w:r>
    </w:p>
    <w:p>
      <w:pPr>
        <w:spacing w:before="0"/>
      </w:pPr>
      <w:r>
        <w:rPr>
          <w:b w:val="0"/>
        </w:rPr>
        <w:t>• Seasonal → short-term, regular &amp; repeating</w:t>
      </w:r>
    </w:p>
    <w:p>
      <w:pPr>
        <w:spacing w:before="0"/>
      </w:pPr>
      <w:r>
        <w:rPr>
          <w:b w:val="0"/>
        </w:rPr>
        <w:t>• Cyclical → long-term business cycles (not fixed)</w:t>
      </w:r>
    </w:p>
    <w:p>
      <w:pPr>
        <w:spacing w:before="0"/>
      </w:pPr>
      <w:r>
        <w:rPr>
          <w:b w:val="0"/>
        </w:rPr>
        <w:t>• Irregular → random, unpredictable changes</w:t>
      </w:r>
    </w:p>
    <w:p>
      <w:pPr>
        <w:spacing w:before="0"/>
      </w:pPr>
      <w:r>
        <w:rPr>
          <w:b w:val="0"/>
        </w:rPr>
      </w:r>
    </w:p>
    <w:p>
      <w:pPr>
        <w:spacing w:after="100" w:line="360" w:lineRule="auto" w:before="0"/>
      </w:pPr>
      <w:r>
        <w:rPr>
          <w:b w:val="0"/>
        </w:rPr>
        <w:t>50. Type I error occurs when:</w:t>
      </w:r>
    </w:p>
    <w:p>
      <w:pPr>
        <w:spacing w:before="0"/>
      </w:pPr>
      <w:r>
        <w:rPr>
          <w:b w:val="0"/>
        </w:rPr>
      </w:r>
    </w:p>
    <w:p>
      <w:pPr>
        <w:spacing w:after="100" w:before="0"/>
      </w:pPr>
      <w:r>
        <w:rPr>
          <w:b w:val="0"/>
        </w:rPr>
        <w:t>A. a false null hypothesis is rejected</w:t>
      </w:r>
    </w:p>
    <w:p>
      <w:pPr>
        <w:spacing w:after="100" w:before="0"/>
      </w:pPr>
      <w:r>
        <w:rPr>
          <w:b w:val="0"/>
        </w:rPr>
        <w:t>B. a true null hypothesis is rejected</w:t>
      </w:r>
    </w:p>
    <w:p>
      <w:pPr>
        <w:spacing w:after="100" w:before="0"/>
      </w:pPr>
      <w:r>
        <w:rPr>
          <w:b w:val="0"/>
        </w:rPr>
        <w:t>C. a true null hypothesis is accepted</w:t>
      </w:r>
    </w:p>
    <w:p>
      <w:pPr>
        <w:spacing w:after="100" w:before="0"/>
      </w:pPr>
      <w:r>
        <w:rPr>
          <w:b w:val="0"/>
        </w:rPr>
        <w:t>D. a false null hypothesis is accepted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 true null hypothesis is rejected Explanation: A Type I error is the error of rejecting the null hypothesis when it is actually true. In other words, you think there is an effect or difference, but in reality, there isn’t. Looking at your options: a false null hypothesis is rejected → This is correct decision, not an error. a true null hypothesis is rejected → This is Type I error. a true null hypothesis is accepted → This is correct decision. a false null hypothesis is accepted → This is Type II error.</w:t>
      </w:r>
    </w:p>
    <w:p>
      <w:pPr>
        <w:spacing w:before="0"/>
      </w:pPr>
      <w:r>
        <w:rPr>
          <w:b w:val="0"/>
        </w:rPr>
      </w:r>
    </w:p>
    <w:p>
      <w:pPr>
        <w:spacing w:after="100" w:line="360" w:lineRule="auto" w:before="0"/>
      </w:pPr>
      <w:r>
        <w:rPr>
          <w:b w:val="0"/>
        </w:rPr>
        <w:t>51. Which of the following statements is FALSE?</w:t>
      </w:r>
    </w:p>
    <w:p>
      <w:pPr>
        <w:spacing w:before="0"/>
      </w:pPr>
      <w:r>
        <w:rPr>
          <w:b w:val="0"/>
        </w:rPr>
      </w:r>
    </w:p>
    <w:p>
      <w:pPr>
        <w:spacing w:after="100" w:before="0"/>
      </w:pPr>
      <w:r>
        <w:rPr>
          <w:b w:val="0"/>
        </w:rPr>
        <w:t>A. An alternative hypothesis is complementary to null hypothesis.</w:t>
      </w:r>
    </w:p>
    <w:p>
      <w:pPr>
        <w:spacing w:after="100" w:before="0"/>
      </w:pPr>
      <w:r>
        <w:rPr>
          <w:b w:val="0"/>
        </w:rPr>
        <w:t>B. The hypothesis for testing mu &lt; mu0 is two sided / two tailed.</w:t>
      </w:r>
    </w:p>
    <w:p>
      <w:pPr>
        <w:spacing w:after="100" w:before="0"/>
      </w:pPr>
      <w:r>
        <w:rPr>
          <w:b w:val="0"/>
        </w:rPr>
        <w:t>C. The null hypothesis H0: mu = mu0 can be tested against the alternative H1: mu not equal to mu0.</w:t>
      </w:r>
    </w:p>
    <w:p>
      <w:pPr>
        <w:spacing w:after="100" w:before="0"/>
      </w:pPr>
      <w:r>
        <w:rPr>
          <w:b w:val="0"/>
        </w:rPr>
        <w:t>D. The hypothesis for testing mu &gt; mu0 is one sided / right tailed.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hypothesis for testing mu Concept: Hypothesis testing involves null (H0) and alternative (H1) hypotheses. - One-sided test: H1 specifies direction (). - Two-sided test: H1 specifies ≠ (not equal). Calculation: Statement 1: True, H1 is complementary to H0. Statement 2: False, testing μ 0 is left-tailed (one-sided), not two-sided. Statement 3: True, H0: μ = μ0 vs H1: μ ≠ μ0 is a two-tailed test. Statement 4: True, testing μ &gt; μ0 is right-tailed (one-sided). ∴ Statement 2 is FALSE.</w:t>
      </w:r>
    </w:p>
    <w:p>
      <w:pPr>
        <w:spacing w:before="0"/>
      </w:pPr>
      <w:r>
        <w:rPr>
          <w:b w:val="0"/>
        </w:rPr>
      </w:r>
    </w:p>
    <w:p>
      <w:pPr>
        <w:spacing w:after="100" w:line="360" w:lineRule="auto" w:before="0"/>
      </w:pPr>
      <w:r>
        <w:rPr>
          <w:b w:val="0"/>
        </w:rPr>
        <w:t>52. The median of the normal distribution with mean and variance μ and σ2 is:</w:t>
      </w:r>
    </w:p>
    <w:p>
      <w:pPr>
        <w:spacing w:before="0"/>
      </w:pPr>
      <w:r>
        <w:rPr>
          <w:b w:val="0"/>
        </w:rPr>
      </w:r>
    </w:p>
    <w:p>
      <w:pPr>
        <w:spacing w:after="100" w:before="0"/>
      </w:pPr>
      <w:r>
        <w:rPr>
          <w:b w:val="0"/>
        </w:rPr>
        <w:t>A. σ</w:t>
      </w:r>
    </w:p>
    <w:p>
      <w:pPr>
        <w:spacing w:after="100" w:before="0"/>
      </w:pPr>
      <w:r>
        <w:rPr>
          <w:b w:val="0"/>
        </w:rPr>
        <w:t>B. μ/2</w:t>
      </w:r>
    </w:p>
    <w:p>
      <w:pPr>
        <w:spacing w:after="100" w:before="0"/>
      </w:pPr>
      <w:r>
        <w:rPr>
          <w:b w:val="0"/>
        </w:rPr>
        <w:t>C. σ/2</w:t>
      </w:r>
    </w:p>
    <w:p>
      <w:pPr>
        <w:spacing w:after="100" w:before="0"/>
      </w:pPr>
      <w:r>
        <w:rPr>
          <w:b w:val="0"/>
        </w:rPr>
        <w:t>D. μ</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:μ Explanation: For a normal distribution N(μ,σ2) N(\mu, \sigma^2)" id="MathJax-Element-20-Frame" role="presentation" style="position: relative;" tabindex="0"&gt;N(μ,σ2)N(μ,σ2) N(\mu, \sigma^2) N(μ,σ2)N(\mu, \sigma^2) N(μ,σ2): So the median is: μ</w:t>
      </w:r>
    </w:p>
    <w:p>
      <w:pPr>
        <w:spacing w:before="0"/>
      </w:pPr>
      <w:r>
        <w:rPr>
          <w:b w:val="0"/>
        </w:rPr>
        <w:t>• The distribution is symmetric about its mean μ" id="MathJax-Element-21-Frame" role="presentation" style="position: relative;" tabindex="0"&gt;</w:t>
      </w:r>
    </w:p>
    <w:p>
      <w:pPr>
        <w:spacing w:before="0"/>
      </w:pPr>
      <w:r>
        <w:rPr>
          <w:b w:val="0"/>
        </w:rPr>
        <w:t>• In a symmetric distribution, the median = mean = mode.</w:t>
      </w:r>
    </w:p>
    <w:p>
      <w:pPr>
        <w:spacing w:before="0"/>
      </w:pPr>
      <w:r>
        <w:rPr>
          <w:b w:val="0"/>
        </w:rPr>
      </w:r>
    </w:p>
    <w:p>
      <w:pPr>
        <w:spacing w:after="100" w:line="360" w:lineRule="auto" w:before="0"/>
      </w:pPr>
      <w:r>
        <w:rPr>
          <w:b w:val="0"/>
        </w:rPr>
        <w:t>53. When two judges rank only two individuals, then value of Spearman’s rank correlation coefficient is:</w:t>
      </w:r>
    </w:p>
    <w:p>
      <w:pPr>
        <w:spacing w:before="0"/>
      </w:pPr>
      <w:r>
        <w:rPr>
          <w:b w:val="0"/>
        </w:rPr>
      </w:r>
    </w:p>
    <w:p>
      <w:pPr>
        <w:spacing w:after="100" w:before="0"/>
      </w:pPr>
      <w:r>
        <w:rPr>
          <w:b w:val="0"/>
        </w:rPr>
        <w:t>A. -1 or 1</w:t>
      </w:r>
    </w:p>
    <w:p>
      <w:pPr>
        <w:spacing w:after="100" w:before="0"/>
      </w:pPr>
      <w:r>
        <w:rPr>
          <w:b w:val="0"/>
        </w:rPr>
        <w:t>B. between 0 and 1</w:t>
      </w:r>
    </w:p>
    <w:p>
      <w:pPr>
        <w:spacing w:after="100" w:before="0"/>
      </w:pPr>
      <w:r>
        <w:rPr>
          <w:b w:val="0"/>
        </w:rPr>
        <w:t>C. -1 or 0</w:t>
      </w:r>
    </w:p>
    <w:p>
      <w:pPr>
        <w:spacing w:after="100" w:before="0"/>
      </w:pPr>
      <w:r>
        <w:rPr>
          <w:b w:val="0"/>
        </w:rPr>
        <w:t>D. 0 or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Calculation: Consider 2 individuals ranked by 2 judges. Let the ranks assigned by the judges be: Judge 1: (1, 2), Judge 2: (1, 2) or (2, 1) Spearman's rank correlation coefficient formula: = 1 - (6 d_i^2/n(n^2 - 1)) Case 1: Same order (Judge 2: 1, 2) d_1 = 0, d_2 = 0 = 1 - (6(0 + 0)/2(2^2 - 1)) = 1 - 0 = 1 Case 2: Opposite order (Judge 2: 2, 1) d_1 = 1, d_2 = -1, d_i^2 = 2 = 1 - (6(2)/2(4 - 1)) = 1 - (12/6) = -1 Hence, for 2 individuals, Spearman's rank correlation coefficient can only be: = -1 or 1 Hence, the correct answer is option 1.</w:t>
      </w:r>
    </w:p>
    <w:p>
      <w:pPr>
        <w:spacing w:before="0"/>
      </w:pPr>
      <w:r>
        <w:rPr>
          <w:b w:val="0"/>
        </w:rPr>
      </w:r>
    </w:p>
    <w:p>
      <w:pPr>
        <w:spacing w:after="100" w:line="360" w:lineRule="auto" w:before="0"/>
      </w:pPr>
      <w:r>
        <w:rPr>
          <w:b w:val="0"/>
        </w:rPr>
        <w:t>54. The formula used for finding the simple aggregate index numbers is:</w:t>
      </w:r>
    </w:p>
    <w:p>
      <w:pPr>
        <w:spacing w:before="0"/>
      </w:pPr>
      <w:r>
        <w:rPr>
          <w:b w:val="0"/>
        </w:rPr>
      </w:r>
    </w:p>
    <w:p>
      <w:pPr>
        <w:spacing w:after="100" w:before="0"/>
      </w:pPr>
      <w:r>
        <w:rPr>
          <w:b w:val="0"/>
        </w:rPr>
        <w:t>A. Σ p_0p_ijΣ p_0j× 100</w:t>
      </w:r>
    </w:p>
    <w:p>
      <w:pPr>
        <w:spacing w:after="100" w:before="0"/>
      </w:pPr>
      <w:r>
        <w:rPr>
          <w:b w:val="0"/>
        </w:rPr>
        <w:t>B. Σ p_ijΣ p_0p_ij× 100</w:t>
      </w:r>
    </w:p>
    <w:p>
      <w:pPr>
        <w:spacing w:after="100" w:before="0"/>
      </w:pPr>
      <w:r>
        <w:rPr>
          <w:b w:val="0"/>
        </w:rPr>
        <w:t>C. Σ p_ijΣ p_0j× 100</w:t>
      </w:r>
    </w:p>
    <w:p>
      <w:pPr>
        <w:spacing w:after="100" w:before="0"/>
      </w:pPr>
      <w:r>
        <w:rPr>
          <w:b w:val="0"/>
        </w:rPr>
        <w:t>D. Σ p_0jΣ p_ij× 100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:Σ p_ijΣ p_0j× 100 Explanation: A simple aggregate price index compares the total value of a set of items in the current period with the total value in the base period. The standard formula is:Σ p_ijΣ p_0j× 100</w:t>
      </w:r>
    </w:p>
    <w:p>
      <w:pPr>
        <w:spacing w:before="0"/>
      </w:pPr>
      <w:r>
        <w:rPr>
          <w:b w:val="0"/>
        </w:rPr>
      </w:r>
    </w:p>
    <w:p>
      <w:pPr>
        <w:spacing w:after="100" w:line="360" w:lineRule="auto" w:before="0"/>
      </w:pPr>
      <w:r>
        <w:rPr>
          <w:b w:val="0"/>
        </w:rPr>
        <w:t>55. If S2 is the sample variance of a sample of size n and s2 is an unbiased estimator of population variance, then which of the following is true?</w:t>
      </w:r>
    </w:p>
    <w:p>
      <w:pPr>
        <w:spacing w:before="0"/>
      </w:pPr>
      <w:r>
        <w:rPr>
          <w:b w:val="0"/>
        </w:rPr>
      </w:r>
    </w:p>
    <w:p>
      <w:pPr>
        <w:spacing w:after="100" w:before="0"/>
      </w:pPr>
      <w:r>
        <w:rPr>
          <w:b w:val="0"/>
        </w:rPr>
        <w:t>A. n S2 = (n - 1) S2</w:t>
      </w:r>
    </w:p>
    <w:p>
      <w:pPr>
        <w:spacing w:after="100" w:before="0"/>
      </w:pPr>
      <w:r>
        <w:rPr>
          <w:b w:val="0"/>
        </w:rPr>
        <w:t>B. (n - 1) S2 = n S2</w:t>
      </w:r>
    </w:p>
    <w:p>
      <w:pPr>
        <w:spacing w:after="100" w:before="0"/>
      </w:pPr>
      <w:r>
        <w:rPr>
          <w:b w:val="0"/>
        </w:rPr>
        <w:t>C. (n + 1) S2 = n S2</w:t>
      </w:r>
    </w:p>
    <w:p>
      <w:pPr>
        <w:spacing w:after="100" w:before="0"/>
      </w:pPr>
      <w:r>
        <w:rPr>
          <w:b w:val="0"/>
        </w:rPr>
        <w:t>D. n S2 = (n + 1) S2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Calculation: Consider a random sample of size n. Let the sample variance be: S^2 = 1n_i=1^n(X_i-X)^2 Let the unbiased estimator of population variance be: s^2 = 1n-1_i=1^n(X_i-X)^2 From the definition of sample variance: _i=1^n(X_i-X)^2 = nS^2 Substitute this into the formula for s^2: s^2 = 1n-1(nS^2) Rearranging the terms: (n-1)s^2 = nS^2 Equivalently, (n-1)S^2 = ns^2 Hence, the correct answer is option 2.</w:t>
      </w:r>
    </w:p>
    <w:p>
      <w:pPr>
        <w:spacing w:before="0"/>
      </w:pPr>
      <w:r>
        <w:rPr>
          <w:b w:val="0"/>
        </w:rPr>
      </w:r>
    </w:p>
    <w:p>
      <w:pPr>
        <w:spacing w:after="100" w:line="360" w:lineRule="auto" w:before="0"/>
      </w:pPr>
      <w:r>
        <w:rPr>
          <w:b w:val="0"/>
        </w:rPr>
        <w:t>56. or three random variables X1, X2 and X3, correlation coefficients between pairs of random variables are r12 = sin2θ, r12 = cos θ and r23 = sin θ. The partial correlation coefficient r12.3 is given by:</w:t>
      </w:r>
    </w:p>
    <w:p>
      <w:pPr>
        <w:spacing w:before="0"/>
      </w:pPr>
      <w:r>
        <w:rPr>
          <w:b w:val="0"/>
        </w:rPr>
      </w:r>
    </w:p>
    <w:p>
      <w:pPr>
        <w:spacing w:after="100" w:before="0"/>
      </w:pPr>
      <w:r>
        <w:rPr>
          <w:b w:val="0"/>
        </w:rPr>
        <w:t>A. tan θ - 1</w:t>
      </w:r>
    </w:p>
    <w:p>
      <w:pPr>
        <w:spacing w:after="100" w:before="0"/>
      </w:pPr>
      <w:r>
        <w:rPr>
          <w:b w:val="0"/>
        </w:rPr>
        <w:t>B. sin θ - 1</w:t>
      </w:r>
    </w:p>
    <w:p>
      <w:pPr>
        <w:spacing w:after="100" w:before="0"/>
      </w:pPr>
      <w:r>
        <w:rPr>
          <w:b w:val="0"/>
        </w:rPr>
        <w:t>C. cot θ - 1</w:t>
      </w:r>
    </w:p>
    <w:p>
      <w:pPr>
        <w:spacing w:after="100" w:before="0"/>
      </w:pPr>
      <w:r>
        <w:rPr>
          <w:b w:val="0"/>
        </w:rPr>
        <w:t>D. cos θ - 1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Calculation: We are asked to find the partial correlation coefficient, given: • r_12 = ^2 θ , r_13 = θ , r_23 = θ Formula for partial correlation For three variables X_1, X_2, X_3: r_12.3 = _12 - r_13 r_23(1 - r_13^2)(1 - r_23^2) Step 2: Substitute values r_12.3 = ^2 θ - (θ)(θ)√((1 - ^2 θ)(1 - ^2 θ)) Step 3: Simplify numerator ^2 θ - θ θ = θ (θ - θ) Step 4: Simplify denominator √((1 - ^2 θ)(1 - ^2 θ)) = √(^2 θ · ^2 θ) = θ θ Step 5: Combine r_12.3 = θ (θ - θ)θ θ = θ - θθ = θθ - 1 = θ - 1 Answer: 1) θ - 1</w:t>
      </w:r>
    </w:p>
    <w:p>
      <w:pPr>
        <w:spacing w:before="0"/>
      </w:pPr>
      <w:r>
        <w:rPr>
          <w:b w:val="0"/>
        </w:rPr>
      </w:r>
    </w:p>
    <w:p>
      <w:pPr>
        <w:spacing w:after="100" w:line="360" w:lineRule="auto" w:before="0"/>
      </w:pPr>
      <w:r>
        <w:rPr>
          <w:b w:val="0"/>
        </w:rPr>
        <w:t>57. Which of the following statements is NOT true about a critical region w?</w:t>
      </w:r>
    </w:p>
    <w:p>
      <w:pPr>
        <w:spacing w:before="0"/>
      </w:pPr>
      <w:r>
        <w:rPr>
          <w:b w:val="0"/>
        </w:rPr>
      </w:r>
    </w:p>
    <w:p>
      <w:pPr>
        <w:spacing w:after="100" w:before="0"/>
      </w:pPr>
      <w:r>
        <w:rPr>
          <w:b w:val="0"/>
        </w:rPr>
        <w:t>A. Known as region of acceptance</w:t>
      </w:r>
    </w:p>
    <w:p>
      <w:pPr>
        <w:spacing w:after="100" w:before="0"/>
      </w:pPr>
      <w:r>
        <w:rPr>
          <w:b w:val="0"/>
        </w:rPr>
        <w:t>B. Alternative hypothesis accepted if set points lie in w</w:t>
      </w:r>
    </w:p>
    <w:p>
      <w:pPr>
        <w:spacing w:after="100" w:before="0"/>
      </w:pPr>
      <w:r>
        <w:rPr>
          <w:b w:val="0"/>
        </w:rPr>
        <w:t>C. Null hypothesis rejected if set points lie in w</w:t>
      </w:r>
    </w:p>
    <w:p>
      <w:pPr>
        <w:spacing w:after="100" w:before="0"/>
      </w:pPr>
      <w:r>
        <w:rPr>
          <w:b w:val="0"/>
        </w:rPr>
        <w:t>D. Known as region of rejection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:Alternative hypothesis accepted if set points lie in w Explanation: Let's carefully analyze each statement about the critical region w in hypothesis testing: Known as region of acceptance → This is false. Because The critical region is actually the region of rejection, not acceptance. The acceptance region is where we do not reject H0 Alternative hypothesis accepted if set points lie in w → This is true. If a test statistic falls in the critical region, we reject H0 and accept H1. Null hypothesis rejected if set points lie in w → True. That is exactly the definition of the critical region. Known as region of rejection → True. By definition, the critical region is where the null hypothesis is rejected.</w:t>
      </w:r>
    </w:p>
    <w:p>
      <w:pPr>
        <w:spacing w:before="0"/>
      </w:pPr>
      <w:r>
        <w:rPr>
          <w:b w:val="0"/>
        </w:rPr>
      </w:r>
    </w:p>
    <w:p>
      <w:pPr>
        <w:spacing w:after="100" w:line="360" w:lineRule="auto" w:before="0"/>
      </w:pPr>
      <w:r>
        <w:rPr>
          <w:b w:val="0"/>
        </w:rPr>
        <w:t>58. For the set of numbers 2, 3, 7, 8 and 10, the second order moment about the origin 4 is:</w:t>
      </w:r>
    </w:p>
    <w:p>
      <w:pPr>
        <w:spacing w:before="0"/>
      </w:pPr>
      <w:r>
        <w:rPr>
          <w:b w:val="0"/>
        </w:rPr>
      </w:r>
    </w:p>
    <w:p>
      <w:pPr>
        <w:spacing w:after="100" w:before="0"/>
      </w:pPr>
      <w:r>
        <w:rPr>
          <w:b w:val="0"/>
        </w:rPr>
        <w:t>A. 13.2</w:t>
      </w:r>
    </w:p>
    <w:p>
      <w:pPr>
        <w:spacing w:after="100" w:before="0"/>
      </w:pPr>
      <w:r>
        <w:rPr>
          <w:b w:val="0"/>
        </w:rPr>
        <w:t>B. 12.6</w:t>
      </w:r>
    </w:p>
    <w:p>
      <w:pPr>
        <w:spacing w:after="100" w:before="0"/>
      </w:pPr>
      <w:r>
        <w:rPr>
          <w:b w:val="0"/>
        </w:rPr>
        <w:t>C. 15</w:t>
      </w:r>
    </w:p>
    <w:p>
      <w:pPr>
        <w:spacing w:after="100" w:before="0"/>
      </w:pPr>
      <w:r>
        <w:rPr>
          <w:b w:val="0"/>
        </w:rPr>
        <w:t>D. 10.5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Set of numbers: 2, 3, 7, 8, 10 Second-order moment about the origin (4) is required. Concept: The second-order moment about the origin is defined as: M2 = Σ(xi - origin)2 / n Where n is the number of data points, xi are the individual values, and the origin is the reference value. Formula Used: M2 = Σ(xi - 4)2 / 5 Calculation: We have xi: 2, 3, 7, 8, 10 ⇒ Calculate differences from origin (4): (2 - 4) = -2, (3 - 4) = -1, (7 - 4) = 3, (8 - 4) = 4, (10 - 4) = 6 ⇒ Square the differences: (-2)2 = 4, (-1)2 = 1, (3)2 = 9, (4)2 = 16, (6)2 = 36 ⇒ Sum of squares: 4 + 1 + 9 + 16 + 36 = 66 ⇒ Divide by n = 5: M2 = 66 / 5 ⇒ M2 = 13.2 ∴ The second-order moment about the origin is 13.2.</w:t>
      </w:r>
    </w:p>
    <w:p>
      <w:pPr>
        <w:spacing w:before="0"/>
      </w:pPr>
      <w:r>
        <w:rPr>
          <w:b w:val="0"/>
        </w:rPr>
      </w:r>
    </w:p>
    <w:p>
      <w:pPr>
        <w:spacing w:after="100" w:line="360" w:lineRule="auto" w:before="0"/>
      </w:pPr>
      <w:r>
        <w:rPr>
          <w:b w:val="0"/>
        </w:rPr>
        <w:t>59. In a data set, let the first and third quartiles be 268.25 and 290.75, respectively. The quartile deviation is equal to:</w:t>
      </w:r>
    </w:p>
    <w:p>
      <w:pPr>
        <w:spacing w:before="0"/>
      </w:pPr>
      <w:r>
        <w:rPr>
          <w:b w:val="0"/>
        </w:rPr>
      </w:r>
    </w:p>
    <w:p>
      <w:pPr>
        <w:spacing w:after="100" w:before="0"/>
      </w:pPr>
      <w:r>
        <w:rPr>
          <w:b w:val="0"/>
        </w:rPr>
        <w:t>A. 12</w:t>
      </w:r>
    </w:p>
    <w:p>
      <w:pPr>
        <w:spacing w:after="100" w:before="0"/>
      </w:pPr>
      <w:r>
        <w:rPr>
          <w:b w:val="0"/>
        </w:rPr>
        <w:t>B. 11.25</w:t>
      </w:r>
    </w:p>
    <w:p>
      <w:pPr>
        <w:spacing w:after="100" w:before="0"/>
      </w:pPr>
      <w:r>
        <w:rPr>
          <w:b w:val="0"/>
        </w:rPr>
        <w:t>C. 18.5</w:t>
      </w:r>
    </w:p>
    <w:p>
      <w:pPr>
        <w:spacing w:after="100" w:before="0"/>
      </w:pPr>
      <w:r>
        <w:rPr>
          <w:b w:val="0"/>
        </w:rPr>
        <w:t>D. 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Calculation: Given first and third quartiles: Q_1 = 268.25, Q_3 = 290.75 Quartile deviation is defined as: QD = _3 - Q_12 Substitute the given values: QD = 290.75 - 268.252 Calculate the difference: QD = 22.502 Simplify: QD = 11.25 Hence, the correct answer is option 2.</w:t>
      </w:r>
    </w:p>
    <w:p>
      <w:pPr>
        <w:spacing w:before="0"/>
      </w:pPr>
      <w:r>
        <w:rPr>
          <w:b w:val="0"/>
        </w:rPr>
      </w:r>
    </w:p>
    <w:p>
      <w:pPr>
        <w:spacing w:after="100" w:line="360" w:lineRule="auto" w:before="0"/>
      </w:pPr>
      <w:r>
        <w:rPr>
          <w:b w:val="0"/>
        </w:rPr>
        <w:t>60. It has been found that 2% of the tools produced by a certain machine are defective. What is the probability that in a shipment of 400 such tools, 3%or more will be defective? (Probability that the normal variate lies between 0 and 1.43 is 0.4236.)</w:t>
      </w:r>
    </w:p>
    <w:p>
      <w:pPr>
        <w:spacing w:before="0"/>
      </w:pPr>
      <w:r>
        <w:rPr>
          <w:b w:val="0"/>
        </w:rPr>
      </w:r>
    </w:p>
    <w:p>
      <w:pPr>
        <w:spacing w:after="100" w:before="0"/>
      </w:pPr>
      <w:r>
        <w:rPr>
          <w:b w:val="0"/>
        </w:rPr>
        <w:t>A. 0.0764</w:t>
      </w:r>
    </w:p>
    <w:p>
      <w:pPr>
        <w:spacing w:after="100" w:before="0"/>
      </w:pPr>
      <w:r>
        <w:rPr>
          <w:b w:val="0"/>
        </w:rPr>
        <w:t>B. 0.50</w:t>
      </w:r>
    </w:p>
    <w:p>
      <w:pPr>
        <w:spacing w:after="100" w:before="0"/>
      </w:pPr>
      <w:r>
        <w:rPr>
          <w:b w:val="0"/>
        </w:rPr>
        <w:t>C. 0.4236</w:t>
      </w:r>
    </w:p>
    <w:p>
      <w:pPr>
        <w:spacing w:after="100" w:before="0"/>
      </w:pPr>
      <w:r>
        <w:rPr>
          <w:b w:val="0"/>
        </w:rPr>
        <w:t>D. 1.43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Defective tools rate = 2%. Total tools in shipment = 400. Probability required for 3% or more defective tools. Probability that normal variate lies between 0 and 1.43 = 0.4236. Concept: For large sample size, Binomial distribution approximates to Normal distribution. Mean (μ) = n × p. Standard deviation (σ) = √(n × p × (1 − p)). Z = (X − μ) / σ. Calculation: ⇒ n = 400, p = 0.02. ⇒ Mean, μ = n × p = 400 × 0.02 = 8. ⇒ Standard deviation, σ = √(n × p × (1 − p)) = √(400 × 0.02 × 0.98) = √7.84 ≈ 2.8. ⇒ For 3% defective tools, X = 0.03 × 400 = 12. ⇒ Z = (X − μ) / σ = (12 − 8) / 2.8 ≈ 1.43. ⇒ Probability for Z &gt; 1.43 = 0.5 − 0.4236 = 0.0764. ∴ The probability that 3% or more tools are defective is 0.0764.</w:t>
      </w:r>
    </w:p>
    <w:p>
      <w:pPr>
        <w:spacing w:before="0"/>
      </w:pPr>
      <w:r>
        <w:rPr>
          <w:b w:val="0"/>
        </w:rPr>
      </w:r>
    </w:p>
    <w:p>
      <w:pPr>
        <w:spacing w:after="100" w:line="360" w:lineRule="auto" w:before="0"/>
      </w:pPr>
      <w:r>
        <w:rPr>
          <w:b w:val="0"/>
        </w:rPr>
        <w:t>61. If the values of Bowley’s coefficient of skewness, third quartile and first quartile are 0.5, 10 and 5, respectively, then the value of the second quartile is:</w:t>
      </w:r>
    </w:p>
    <w:p>
      <w:pPr>
        <w:spacing w:before="0"/>
      </w:pPr>
      <w:r>
        <w:rPr>
          <w:b w:val="0"/>
        </w:rPr>
      </w:r>
    </w:p>
    <w:p>
      <w:pPr>
        <w:spacing w:after="100" w:before="0"/>
      </w:pPr>
      <w:r>
        <w:rPr>
          <w:b w:val="0"/>
        </w:rPr>
        <w:t>A. 6/4</w:t>
      </w:r>
    </w:p>
    <w:p>
      <w:pPr>
        <w:spacing w:after="100" w:before="0"/>
      </w:pPr>
      <w:r>
        <w:rPr>
          <w:b w:val="0"/>
        </w:rPr>
        <w:t>B. 7/3</w:t>
      </w:r>
    </w:p>
    <w:p>
      <w:pPr>
        <w:spacing w:after="100" w:before="0"/>
      </w:pPr>
      <w:r>
        <w:rPr>
          <w:b w:val="0"/>
        </w:rPr>
        <w:t>C. 3/4</w:t>
      </w:r>
    </w:p>
    <w:p>
      <w:pPr>
        <w:spacing w:after="100" w:before="0"/>
      </w:pPr>
      <w:r>
        <w:rPr>
          <w:b w:val="0"/>
        </w:rPr>
        <w:t>D. 25/4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Bowley’s coefficient of skewness = 0.5 Third quartile (Q3) = 10 First quartile (Q1) = 5 Concept: Bowley’s coefficient of skewness (SB) is given by: SB = (Q3 - Q2) - (Q2 - Q1) / (Q3 - Q1) Where Q2 is the second quartile (median). Formula Used: SB = (Q3 + Q1 - 2Q2) / (Q3 - Q1) Calculation: We have: ⇒ SB = 0.5 ⇒ Q3 = 10, Q1 = 5 Substitute values into the formula: ⇒ 0.5 = (10 + 5 - 2Q2) / (10 - 5) ⇒ 0.5 = (15 - 2Q2) / 5 Multiply through by 5: ⇒ 2.5 = 15 - 2Q2 Rearrange: ⇒ 2Q2 = 15 - 2.5 ⇒ 2Q2 = 12.5 Divide by 2: ⇒ Q2 = 12.5 / 2 ⇒ Q2 = 6.25 ∴ The second quartile (Q2) is 6.25.</w:t>
      </w:r>
    </w:p>
    <w:p>
      <w:pPr>
        <w:spacing w:before="0"/>
      </w:pPr>
      <w:r>
        <w:rPr>
          <w:b w:val="0"/>
        </w:rPr>
      </w:r>
    </w:p>
    <w:p>
      <w:pPr>
        <w:spacing w:after="100" w:line="360" w:lineRule="auto" w:before="0"/>
      </w:pPr>
      <w:r>
        <w:rPr>
          <w:b w:val="0"/>
        </w:rPr>
        <w:t>62. Which of the following components of time series reflect the general tendency of the data to increase or decrease during a long period of time?</w:t>
      </w:r>
    </w:p>
    <w:p>
      <w:pPr>
        <w:spacing w:before="0"/>
      </w:pPr>
      <w:r>
        <w:rPr>
          <w:b w:val="0"/>
        </w:rPr>
      </w:r>
    </w:p>
    <w:p>
      <w:pPr>
        <w:spacing w:after="100" w:before="0"/>
      </w:pPr>
      <w:r>
        <w:rPr>
          <w:b w:val="0"/>
        </w:rPr>
        <w:t>A. Trend</w:t>
      </w:r>
    </w:p>
    <w:p>
      <w:pPr>
        <w:spacing w:after="100" w:before="0"/>
      </w:pPr>
      <w:r>
        <w:rPr>
          <w:b w:val="0"/>
        </w:rPr>
        <w:t>B. Seasonal</w:t>
      </w:r>
    </w:p>
    <w:p>
      <w:pPr>
        <w:spacing w:after="100" w:before="0"/>
      </w:pPr>
      <w:r>
        <w:rPr>
          <w:b w:val="0"/>
        </w:rPr>
        <w:t>C. Irregular</w:t>
      </w:r>
    </w:p>
    <w:p>
      <w:pPr>
        <w:spacing w:after="100" w:before="0"/>
      </w:pPr>
      <w:r>
        <w:rPr>
          <w:b w:val="0"/>
        </w:rPr>
        <w:t>D. Cyclical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Trend Explanation: The component of a time series that reflects the general tendency of the data to increase or decrease over a long period is the Trend. Trend (1): Shows the long-term movement of the data, either upward or downward. Seasonal (2): Short-term fluctuations occurring at regular intervals (e.g., months, quarters). Irregular (3): Random, unpredictable variations. Cyclical (4): Long-term fluctuations caused by business or economic cycles, not regular like seasonal.</w:t>
      </w:r>
    </w:p>
    <w:p>
      <w:pPr>
        <w:spacing w:before="0"/>
      </w:pPr>
      <w:r>
        <w:rPr>
          <w:b w:val="0"/>
        </w:rPr>
      </w:r>
    </w:p>
    <w:p>
      <w:pPr>
        <w:spacing w:after="100" w:line="360" w:lineRule="auto" w:before="0"/>
      </w:pPr>
      <w:r>
        <w:rPr>
          <w:b w:val="0"/>
        </w:rPr>
        <w:t>63. In a completely randomized design, with 4 treatments replicated 5 times, the following information is obtained. SST = 26234.95, SSE=11558.80, the Fcai is equal to:</w:t>
      </w:r>
    </w:p>
    <w:p>
      <w:pPr>
        <w:spacing w:before="0"/>
      </w:pPr>
      <w:r>
        <w:rPr>
          <w:b w:val="0"/>
        </w:rPr>
      </w:r>
    </w:p>
    <w:p>
      <w:pPr>
        <w:spacing w:after="100" w:before="0"/>
      </w:pPr>
      <w:r>
        <w:rPr>
          <w:b w:val="0"/>
        </w:rPr>
        <w:t>A. 20</w:t>
      </w:r>
    </w:p>
    <w:p>
      <w:pPr>
        <w:spacing w:after="100" w:before="0"/>
      </w:pPr>
      <w:r>
        <w:rPr>
          <w:b w:val="0"/>
        </w:rPr>
        <w:t>B. 12.11</w:t>
      </w:r>
    </w:p>
    <w:p>
      <w:pPr>
        <w:spacing w:after="100" w:before="0"/>
      </w:pPr>
      <w:r>
        <w:rPr>
          <w:b w:val="0"/>
        </w:rPr>
        <w:t>C. 14.89</w:t>
      </w:r>
    </w:p>
    <w:p>
      <w:pPr>
        <w:spacing w:after="100" w:before="0"/>
      </w:pPr>
      <w:r>
        <w:rPr>
          <w:b w:val="0"/>
        </w:rPr>
        <w:t>D. 15.6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Calculation: Given a completely randomized design with 4 treatments and 5 replications, Number of treatments: t = 4, Replications: r = 5 Sum of squares for treatments: SST = 26234.95 Sum of squares for error: SSE = 11558.80 Step 1: Degrees of freedom df_treatments = t-1 = 3 df_error = t(r-1) = 16 Step 2: Mean squares MS_treatments = _treatments = (26234.95/3) ≈ 8744.98 MS_error = _error = (11558.80/16) ≈ 722.43 Step 3: F-calculated F_cal = _treatmentsMS_error = (8744.98/722.43) ≈ 12.11 Hence, the correct answer is 12.11</w:t>
      </w:r>
    </w:p>
    <w:p>
      <w:pPr>
        <w:spacing w:before="0"/>
      </w:pPr>
      <w:r>
        <w:rPr>
          <w:b w:val="0"/>
        </w:rPr>
      </w:r>
    </w:p>
    <w:p>
      <w:pPr>
        <w:spacing w:after="100" w:line="360" w:lineRule="auto" w:before="0"/>
      </w:pPr>
      <w:r>
        <w:rPr>
          <w:b w:val="0"/>
        </w:rPr>
        <w:t>64. If a fair six-sided die is tossed twice and the tosses are independent, then probability of getting a 5 on both tosses is:</w:t>
      </w:r>
    </w:p>
    <w:p>
      <w:pPr>
        <w:spacing w:before="0"/>
      </w:pPr>
      <w:r>
        <w:rPr>
          <w:b w:val="0"/>
        </w:rPr>
      </w:r>
    </w:p>
    <w:p>
      <w:pPr>
        <w:spacing w:after="100" w:before="0"/>
      </w:pPr>
      <w:r>
        <w:rPr>
          <w:b w:val="0"/>
        </w:rPr>
        <w:t>A. 1/3</w:t>
      </w:r>
    </w:p>
    <w:p>
      <w:pPr>
        <w:spacing w:after="100" w:before="0"/>
      </w:pPr>
      <w:r>
        <w:rPr>
          <w:b w:val="0"/>
        </w:rPr>
        <w:t>B. 1/36</w:t>
      </w:r>
    </w:p>
    <w:p>
      <w:pPr>
        <w:spacing w:after="100" w:before="0"/>
      </w:pPr>
      <w:r>
        <w:rPr>
          <w:b w:val="0"/>
        </w:rPr>
        <w:t>C. 1/6</w:t>
      </w:r>
    </w:p>
    <w:p>
      <w:pPr>
        <w:spacing w:after="100" w:before="0"/>
      </w:pPr>
      <w:r>
        <w:rPr>
          <w:b w:val="0"/>
        </w:rPr>
        <w:t>D. 1/12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 fair six-sided die is tossed twice. Tosses are independent. Probability of getting a 5 on both tosses is required. Concept: The probability of an event = (Favorable outcomes) / (Total outcomes). For independent events A and B, P(A ∩ B) = P(A) × P(B). Formula Used: Probability of rolling a specific number on a fair die = 1/6. Calculation: Step 1: Probability of rolling a 5 on a single toss ⇒ P(rolling a 5) = 1/6 Step 2: Since the tosses are independent, the probability of getting a 5 on both tosses is: ⇒ P(5 on 1st toss ∩ 5 on 2nd toss) = P(5 on 1st toss) × P(5 on 2nd toss) ⇒ P(5 on both tosses) = (1/6) × (1/6) ⇒ P(5 on both tosses) = 1/36 ∴ Probability of getting a 5 on both tosses is 1/36.</w:t>
      </w:r>
    </w:p>
    <w:p>
      <w:pPr>
        <w:spacing w:before="0"/>
      </w:pPr>
      <w:r>
        <w:rPr>
          <w:b w:val="0"/>
        </w:rPr>
      </w:r>
    </w:p>
    <w:p>
      <w:pPr>
        <w:spacing w:after="100" w:line="360" w:lineRule="auto" w:before="0"/>
      </w:pPr>
      <w:r>
        <w:rPr>
          <w:b w:val="0"/>
        </w:rPr>
        <w:t>65. The primary purpose of constructing index numbers is to:</w:t>
      </w:r>
    </w:p>
    <w:p>
      <w:pPr>
        <w:spacing w:before="0"/>
      </w:pPr>
      <w:r>
        <w:rPr>
          <w:b w:val="0"/>
        </w:rPr>
      </w:r>
    </w:p>
    <w:p>
      <w:pPr>
        <w:spacing w:after="100" w:before="0"/>
      </w:pPr>
      <w:r>
        <w:rPr>
          <w:b w:val="0"/>
        </w:rPr>
        <w:t>A. compare relative changes in variables over time</w:t>
      </w:r>
    </w:p>
    <w:p>
      <w:pPr>
        <w:spacing w:after="100" w:before="0"/>
      </w:pPr>
      <w:r>
        <w:rPr>
          <w:b w:val="0"/>
        </w:rPr>
        <w:t>B. assess purchasing power of money</w:t>
      </w:r>
    </w:p>
    <w:p>
      <w:pPr>
        <w:spacing w:after="100" w:before="0"/>
      </w:pPr>
      <w:r>
        <w:rPr>
          <w:b w:val="0"/>
        </w:rPr>
        <w:t>C. calculate statistical variances</w:t>
      </w:r>
    </w:p>
    <w:p>
      <w:pPr>
        <w:spacing w:after="100" w:before="0"/>
      </w:pPr>
      <w:r>
        <w:rPr>
          <w:b w:val="0"/>
        </w:rPr>
        <w:t>D. estimate population parameters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:compare relative changes in variables over time Explanation: Index numbers are statistical measures designed to track changes in a variable or a group of related variables over time. Common examples include price indices (CPI, WPI) and production indices. They help us see how things like prices, production, or wages change relative to a base period, rather than measuring absolute amounts.</w:t>
      </w:r>
    </w:p>
    <w:p>
      <w:pPr>
        <w:spacing w:before="0"/>
      </w:pPr>
      <w:r>
        <w:rPr>
          <w:b w:val="0"/>
        </w:rPr>
        <w:t>• Option 2 relates to inflation and purchasing power, which index numbers like CPI can indicate, but this is a secondary use, not the primary purpose.</w:t>
      </w:r>
    </w:p>
    <w:p>
      <w:pPr>
        <w:spacing w:before="0"/>
      </w:pPr>
      <w:r>
        <w:rPr>
          <w:b w:val="0"/>
        </w:rPr>
        <w:t>• Options 3 and 4 are related to general statistics, not specifically to index numbers.</w:t>
      </w:r>
    </w:p>
    <w:p>
      <w:pPr>
        <w:spacing w:before="0"/>
      </w:pPr>
      <w:r>
        <w:rPr>
          <w:b w:val="0"/>
        </w:rPr>
      </w:r>
    </w:p>
    <w:p>
      <w:pPr>
        <w:spacing w:after="100" w:line="360" w:lineRule="auto" w:before="0"/>
      </w:pPr>
      <w:r>
        <w:rPr>
          <w:b w:val="0"/>
        </w:rPr>
        <w:t>66. Half of the difference between the 75th percentile and 25th percentile is called:</w:t>
      </w:r>
    </w:p>
    <w:p>
      <w:pPr>
        <w:spacing w:before="0"/>
      </w:pPr>
      <w:r>
        <w:rPr>
          <w:b w:val="0"/>
        </w:rPr>
      </w:r>
    </w:p>
    <w:p>
      <w:pPr>
        <w:spacing w:after="100" w:before="0"/>
      </w:pPr>
      <w:r>
        <w:rPr>
          <w:b w:val="0"/>
        </w:rPr>
        <w:t>A. coefficient of variation</w:t>
      </w:r>
    </w:p>
    <w:p>
      <w:pPr>
        <w:spacing w:after="100" w:before="0"/>
      </w:pPr>
      <w:r>
        <w:rPr>
          <w:b w:val="0"/>
        </w:rPr>
        <w:t>B. coefficient of skewness</w:t>
      </w:r>
    </w:p>
    <w:p>
      <w:pPr>
        <w:spacing w:after="100" w:before="0"/>
      </w:pPr>
      <w:r>
        <w:rPr>
          <w:b w:val="0"/>
        </w:rPr>
        <w:t>C. range</w:t>
      </w:r>
    </w:p>
    <w:p>
      <w:pPr>
        <w:spacing w:after="100" w:before="0"/>
      </w:pPr>
      <w:r>
        <w:rPr>
          <w:b w:val="0"/>
        </w:rPr>
        <w:t>D. quartile deviation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The difference between the 75th percentile and the 25th percentile is divided by 2. This is often referred to as the "Half of the interquartile range." Concept: The interquartile range (IQR) is a measure of statistical dispersion and is calculated as: IQR = Q3 - Q1 Where: Quartile Deviation (QD) is half of the IQR: Quartile Deviation = (Q3 - Q1) / 2 Formula Used: Quartile Deviation = (Q3 - Q1) / 2 Calculation: Let the values of Q1 and Q3 be given, where: ⇒ Q3 = 75th percentile ⇒ Q1 = 25th percentile ⇒ IQR = Q3 - Q1 ⇒ Quartile Deviation = (Q3 - Q1) / 2 Conclusion: ∴ The correct answer is Option 4: Quartile Deviation</w:t>
      </w:r>
    </w:p>
    <w:p>
      <w:pPr>
        <w:spacing w:before="0"/>
      </w:pPr>
      <w:r>
        <w:rPr>
          <w:b w:val="0"/>
        </w:rPr>
        <w:t>• Q3 = 75th percentile (Upper Quartile)</w:t>
      </w:r>
    </w:p>
    <w:p>
      <w:pPr>
        <w:spacing w:before="0"/>
      </w:pPr>
      <w:r>
        <w:rPr>
          <w:b w:val="0"/>
        </w:rPr>
        <w:t>• Q1 = 25th percentile (Lower Quartile)</w:t>
      </w:r>
    </w:p>
    <w:p>
      <w:pPr>
        <w:spacing w:before="0"/>
      </w:pPr>
      <w:r>
        <w:rPr>
          <w:b w:val="0"/>
        </w:rPr>
      </w:r>
    </w:p>
    <w:p>
      <w:pPr>
        <w:spacing w:after="100" w:line="360" w:lineRule="auto" w:before="0"/>
      </w:pPr>
      <w:r>
        <w:rPr>
          <w:b w:val="0"/>
        </w:rPr>
        <w:t>67. Data sets with high kurtosis:</w:t>
      </w:r>
    </w:p>
    <w:p>
      <w:pPr>
        <w:spacing w:before="0"/>
      </w:pPr>
      <w:r>
        <w:rPr>
          <w:b w:val="0"/>
        </w:rPr>
      </w:r>
    </w:p>
    <w:p>
      <w:pPr>
        <w:spacing w:after="100" w:before="0"/>
      </w:pPr>
      <w:r>
        <w:rPr>
          <w:b w:val="0"/>
        </w:rPr>
        <w:t>A. have no outliers</w:t>
      </w:r>
    </w:p>
    <w:p>
      <w:pPr>
        <w:spacing w:after="100" w:before="0"/>
      </w:pPr>
      <w:r>
        <w:rPr>
          <w:b w:val="0"/>
        </w:rPr>
        <w:t>B. will have their distributions symmetric</w:t>
      </w:r>
    </w:p>
    <w:p>
      <w:pPr>
        <w:spacing w:after="100" w:before="0"/>
      </w:pPr>
      <w:r>
        <w:rPr>
          <w:b w:val="0"/>
        </w:rPr>
        <w:t>C. tend to have heavy outliers</w:t>
      </w:r>
    </w:p>
    <w:p>
      <w:pPr>
        <w:spacing w:after="100" w:before="0"/>
      </w:pPr>
      <w:r>
        <w:rPr>
          <w:b w:val="0"/>
        </w:rPr>
        <w:t>D. tend to have light outliers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 tend to have heavy outliers Explanation:</w:t>
      </w:r>
    </w:p>
    <w:p>
      <w:pPr>
        <w:spacing w:before="0"/>
      </w:pPr>
      <w:r>
        <w:rPr>
          <w:b w:val="0"/>
        </w:rPr>
        <w:t>• Kurtosis measures the "tailedness" of a distribution.</w:t>
      </w:r>
    </w:p>
    <w:p>
      <w:pPr>
        <w:spacing w:before="0"/>
      </w:pPr>
      <w:r>
        <w:rPr>
          <w:b w:val="0"/>
        </w:rPr>
        <w:t>• High kurtosis (leptokurtic) indicates that the distribution has heavy tails, meaning more data points lie far from the mean.</w:t>
      </w:r>
    </w:p>
    <w:p>
      <w:pPr>
        <w:spacing w:before="0"/>
      </w:pPr>
      <w:r>
        <w:rPr>
          <w:b w:val="0"/>
        </w:rPr>
        <w:t>• This results in more extreme values (outliers) compared to a normal distribution.</w:t>
      </w:r>
    </w:p>
    <w:p>
      <w:pPr>
        <w:spacing w:before="0"/>
      </w:pPr>
      <w:r>
        <w:rPr>
          <w:b w:val="0"/>
        </w:rPr>
        <w:t>• Symmetry is not guaranteed, and high kurtosis does not mean no outliers. So, datasets with high kurtosis tend to have heavy outliers.</w:t>
      </w:r>
    </w:p>
    <w:p>
      <w:pPr>
        <w:spacing w:before="0"/>
      </w:pPr>
      <w:r>
        <w:rPr>
          <w:b w:val="0"/>
        </w:rPr>
      </w:r>
    </w:p>
    <w:p>
      <w:pPr>
        <w:spacing w:after="100" w:line="360" w:lineRule="auto" w:before="0"/>
      </w:pPr>
      <w:r>
        <w:rPr>
          <w:b w:val="0"/>
        </w:rPr>
        <w:t>68. Let a continuous random variable X have pdf \(\rm f(x)=\left\{\begin{matrix}-0.75x^2+1.5x ; 0 The mode of X is:</w:t>
      </w:r>
    </w:p>
    <w:p>
      <w:pPr>
        <w:spacing w:before="0"/>
      </w:pPr>
      <w:r>
        <w:rPr>
          <w:b w:val="0"/>
        </w:rPr>
      </w:r>
    </w:p>
    <w:p>
      <w:pPr>
        <w:spacing w:after="100" w:before="0"/>
      </w:pPr>
      <w:r>
        <w:rPr>
          <w:b w:val="0"/>
        </w:rPr>
        <w:t>A. 2</w:t>
      </w:r>
    </w:p>
    <w:p>
      <w:pPr>
        <w:spacing w:after="100" w:before="0"/>
      </w:pPr>
      <w:r>
        <w:rPr>
          <w:b w:val="0"/>
        </w:rPr>
        <w:t>B. 1.8</w:t>
      </w:r>
    </w:p>
    <w:p>
      <w:pPr>
        <w:spacing w:after="100" w:before="0"/>
      </w:pPr>
      <w:r>
        <w:rPr>
          <w:b w:val="0"/>
        </w:rPr>
        <w:t>C. 2.6</w:t>
      </w:r>
    </w:p>
    <w:p>
      <w:pPr>
        <w:spacing w:after="100" w:before="0"/>
      </w:pPr>
      <w:r>
        <w:rPr>
          <w:b w:val="0"/>
        </w:rPr>
        <w:t>D.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Calculation: The given probability density function is: f(x) = -0.75x^2 + 1.5x, 0 The mode of a continuous random variable is the value of \( x at which the pdf is maximum. Differentiate f(x) with respect to x: f'(x) = (-0.75x^2 + 1.5x) f'(x) = -1.5x + 1.5 Set the derivative equal to zero: -1.5x + 1.5 = 0 x = 1 Since 1 ∈ (0,2) and the coefficient of x^2 is negative, the function attains its maximum at this point. Hence, the correct answer is option 4.</w:t>
      </w:r>
    </w:p>
    <w:p>
      <w:pPr>
        <w:spacing w:before="0"/>
      </w:pPr>
      <w:r>
        <w:rPr>
          <w:b w:val="0"/>
        </w:rPr>
      </w:r>
    </w:p>
    <w:p>
      <w:pPr>
        <w:spacing w:after="100" w:line="360" w:lineRule="auto" w:before="0"/>
      </w:pPr>
      <w:r>
        <w:rPr>
          <w:b w:val="0"/>
        </w:rPr>
        <w:t>69. At what value of R1.23 are all regression residuals zero?</w:t>
      </w:r>
    </w:p>
    <w:p>
      <w:pPr>
        <w:spacing w:before="0"/>
      </w:pPr>
      <w:r>
        <w:rPr>
          <w:b w:val="0"/>
        </w:rPr>
      </w:r>
    </w:p>
    <w:p>
      <w:pPr>
        <w:spacing w:after="100" w:before="0"/>
      </w:pPr>
      <w:r>
        <w:rPr>
          <w:b w:val="0"/>
        </w:rPr>
        <w:t>A. -1</w:t>
      </w:r>
    </w:p>
    <w:p>
      <w:pPr>
        <w:spacing w:after="100" w:before="0"/>
      </w:pPr>
      <w:r>
        <w:rPr>
          <w:b w:val="0"/>
        </w:rPr>
        <w:t>B. 1</w:t>
      </w:r>
    </w:p>
    <w:p>
      <w:pPr>
        <w:spacing w:after="100" w:before="0"/>
      </w:pPr>
      <w:r>
        <w:rPr>
          <w:b w:val="0"/>
        </w:rPr>
        <w:t>C. Both 1 and -1</w:t>
      </w:r>
    </w:p>
    <w:p>
      <w:pPr>
        <w:spacing w:after="100" w:before="0"/>
      </w:pPr>
      <w:r>
        <w:rPr>
          <w:b w:val="0"/>
        </w:rPr>
        <w:t>D. 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Calculation: Consider the regression model: y = + e where e denotes the regression residual. Residual for the i-th observation: e_i = y_i - _i For all residuals to be zero: e_i = 0 i ⇒ y_i = _i for all observations This condition holds only when the regression line fits all data points exactly. In regression analysis, this happens when the correlation coefficient: |R| = 1 Thus: R = +1 (perfect positive correlation) R = -1 (perfect negative correlation) Both cases give zero residuals. Hence, the correct answer is option 3: Both 1 and −1.</w:t>
      </w:r>
    </w:p>
    <w:p>
      <w:pPr>
        <w:spacing w:before="0"/>
      </w:pPr>
      <w:r>
        <w:rPr>
          <w:b w:val="0"/>
        </w:rPr>
      </w:r>
    </w:p>
    <w:p>
      <w:pPr>
        <w:spacing w:after="100" w:line="360" w:lineRule="auto" w:before="0"/>
      </w:pPr>
      <w:r>
        <w:rPr>
          <w:b w:val="0"/>
        </w:rPr>
        <w:t>70. If the standard deviation of a population is 100, then based on a sample of size 100, the standard deviation of sample mean is equal to:</w:t>
      </w:r>
    </w:p>
    <w:p>
      <w:pPr>
        <w:spacing w:before="0"/>
      </w:pPr>
      <w:r>
        <w:rPr>
          <w:b w:val="0"/>
        </w:rPr>
      </w:r>
    </w:p>
    <w:p>
      <w:pPr>
        <w:spacing w:after="100" w:before="0"/>
      </w:pPr>
      <w:r>
        <w:rPr>
          <w:b w:val="0"/>
        </w:rPr>
        <w:t>A. 10</w:t>
      </w:r>
    </w:p>
    <w:p>
      <w:pPr>
        <w:spacing w:after="100" w:before="0"/>
      </w:pPr>
      <w:r>
        <w:rPr>
          <w:b w:val="0"/>
        </w:rPr>
        <w:t>B. 80</w:t>
      </w:r>
    </w:p>
    <w:p>
      <w:pPr>
        <w:spacing w:after="100" w:before="0"/>
      </w:pPr>
      <w:r>
        <w:rPr>
          <w:b w:val="0"/>
        </w:rPr>
        <w:t>C. 100</w:t>
      </w:r>
    </w:p>
    <w:p>
      <w:pPr>
        <w:spacing w:after="100" w:before="0"/>
      </w:pPr>
      <w:r>
        <w:rPr>
          <w:b w:val="0"/>
        </w:rPr>
        <w:t>D. 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Population standard deviation (σ) = 100 Sample size (n) = 100 Concept: The standard deviation of the sample mean, also called the standard error of the mean (SE), is calculated using the formula: SE = σ / √n Here, σ is the population standard deviation, and n is the sample size. Calculation: We have, ⇒ SE = σ / √n ⇒ SE = 100 / √100 ⇒ SE = 100 / 10 ⇒ SE = 10 ∴ The standard deviation of the sample mean is 10.</w:t>
      </w:r>
    </w:p>
    <w:p>
      <w:pPr>
        <w:spacing w:before="0"/>
      </w:pPr>
      <w:r>
        <w:rPr>
          <w:b w:val="0"/>
        </w:rPr>
      </w:r>
    </w:p>
    <w:p>
      <w:pPr>
        <w:spacing w:after="100" w:line="360" w:lineRule="auto" w:before="0"/>
      </w:pPr>
      <w:r>
        <w:rPr>
          <w:b w:val="0"/>
        </w:rPr>
        <w:t>71. If for the given distribution, the arithmetic mean is 9.41, then which of the following values will replace the question mark (?) in the distribution? X 5 8 9 ? 13 f 8 20 30 25 17</w:t>
      </w:r>
    </w:p>
    <w:p>
      <w:pPr>
        <w:spacing w:before="0"/>
      </w:pPr>
      <w:r>
        <w:rPr>
          <w:b w:val="0"/>
        </w:rPr>
      </w:r>
    </w:p>
    <w:p>
      <w:pPr>
        <w:spacing w:after="100" w:before="0"/>
      </w:pPr>
      <w:r>
        <w:rPr>
          <w:b w:val="0"/>
        </w:rPr>
        <w:t>A. 9</w:t>
      </w:r>
    </w:p>
    <w:p>
      <w:pPr>
        <w:spacing w:after="100" w:before="0"/>
      </w:pPr>
      <w:r>
        <w:rPr>
          <w:b w:val="0"/>
        </w:rPr>
        <w:t>B. 10</w:t>
      </w:r>
    </w:p>
    <w:p>
      <w:pPr>
        <w:spacing w:after="100" w:before="0"/>
      </w:pPr>
      <w:r>
        <w:rPr>
          <w:b w:val="0"/>
        </w:rPr>
        <w:t>C. 11</w:t>
      </w:r>
    </w:p>
    <w:p>
      <w:pPr>
        <w:spacing w:after="100" w:before="0"/>
      </w:pPr>
      <w:r>
        <w:rPr>
          <w:b w:val="0"/>
        </w:rPr>
        <w:t>D. 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Distribution: X: 5, 8, 9, ?, 13 f: 8, 20, 30, 25, 17 Arithmetic Mean = 9.41 Concept: The arithmetic mean of a frequency distribution is calculated using the formula: Mean (M) = (ΣfX) / Σf Formula Used: Mean (M) = (ΣfX) / Σf Σf = Sum of frequencies ΣfX = Sum of the product of frequency (f) and values (X) Calculation: ⇒ Σf = 8 + 20 + 30 + 25 + 17 = 100 ⇒ Arithmetic Mean (M) = 9.41 ⇒ ΣfX = M × Σf = 9.41 × 100 = 941 ⇒ ΣfX = (8×5) + (20×8) + (30×9) + (25×?) + (17×13) ⇒ 941 = 40 + 160 + 270 + 25×? + 221 ⇒ 941 = 691 + 25×? ⇒ 25×? = 941 - 691 = 250 ⇒ ? = 250 ÷ 25 = 10 ∴ The value of ? is 10.</w:t>
      </w:r>
    </w:p>
    <w:p>
      <w:pPr>
        <w:spacing w:before="0"/>
      </w:pPr>
      <w:r>
        <w:rPr>
          <w:b w:val="0"/>
        </w:rPr>
      </w:r>
    </w:p>
    <w:p>
      <w:pPr>
        <w:spacing w:after="100" w:line="360" w:lineRule="auto" w:before="0"/>
      </w:pPr>
      <w:r>
        <w:rPr>
          <w:b w:val="0"/>
        </w:rPr>
        <w:t>72. For a frequency polygon:</w:t>
      </w:r>
    </w:p>
    <w:p>
      <w:pPr>
        <w:spacing w:before="0"/>
      </w:pPr>
      <w:r>
        <w:rPr>
          <w:b w:val="0"/>
        </w:rPr>
      </w:r>
    </w:p>
    <w:p>
      <w:pPr>
        <w:spacing w:after="100" w:before="0"/>
      </w:pPr>
      <w:r>
        <w:rPr>
          <w:b w:val="0"/>
        </w:rPr>
        <w:t>A. frequencies are plotted against class boundaries</w:t>
      </w:r>
    </w:p>
    <w:p>
      <w:pPr>
        <w:spacing w:after="100" w:before="0"/>
      </w:pPr>
      <w:r>
        <w:rPr>
          <w:b w:val="0"/>
        </w:rPr>
        <w:t>B. frequencies are plotted against class limits</w:t>
      </w:r>
    </w:p>
    <w:p>
      <w:pPr>
        <w:spacing w:after="100" w:before="0"/>
      </w:pPr>
      <w:r>
        <w:rPr>
          <w:b w:val="0"/>
        </w:rPr>
        <w:t>C. class intervals are of equal width</w:t>
      </w:r>
    </w:p>
    <w:p>
      <w:pPr>
        <w:spacing w:after="100" w:before="0"/>
      </w:pPr>
      <w:r>
        <w:rPr>
          <w:b w:val="0"/>
        </w:rPr>
        <w:t>D. cumulative frequencies are plotted against class limits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Concept: A frequency polygon is a graphical representation of a frequency distribution. The key points to consider for constructing a frequency polygon include: To verify the correctness of Option 3: Option 1: Frequencies plotted against class boundaries is incorrect as frequency polygons use midpoints, not boundaries. Option 2: Frequencies plotted against class limits is incorrect as class limits are not used in plotting frequency polygons. Option 3: Class intervals must be of equal width is correct as equal width ensures proper scaling and accurate representation of data. Option 4: Cumulative frequencies plotted against class limits is incorrect since this describes an ogive, not a frequency polygon. ∴ The correct answer is : Class intervals are of equal width.</w:t>
      </w:r>
    </w:p>
    <w:p>
      <w:pPr>
        <w:spacing w:before="0"/>
      </w:pPr>
      <w:r>
        <w:rPr>
          <w:b w:val="0"/>
        </w:rPr>
        <w:t>• The frequencies are plotted against the midpoints of the class intervals.</w:t>
      </w:r>
    </w:p>
    <w:p>
      <w:pPr>
        <w:spacing w:before="0"/>
      </w:pPr>
      <w:r>
        <w:rPr>
          <w:b w:val="0"/>
        </w:rPr>
        <w:t>• The class intervals must be of equal width to ensure accurate representation of data.</w:t>
      </w:r>
    </w:p>
    <w:p>
      <w:pPr>
        <w:spacing w:before="0"/>
      </w:pPr>
      <w:r>
        <w:rPr>
          <w:b w:val="0"/>
        </w:rPr>
        <w:t>• The points are connected by straight lines to form the polygon.</w:t>
      </w:r>
    </w:p>
    <w:p>
      <w:pPr>
        <w:spacing w:before="0"/>
      </w:pPr>
      <w:r>
        <w:rPr>
          <w:b w:val="0"/>
        </w:rPr>
      </w:r>
    </w:p>
    <w:p>
      <w:pPr>
        <w:spacing w:after="100" w:line="360" w:lineRule="auto" w:before="0"/>
      </w:pPr>
      <w:r>
        <w:rPr>
          <w:b w:val="0"/>
        </w:rPr>
        <w:t>73. The first four moments of a distribution about X = 2 are -2, 12, -20 and 100, then 4, equals:</w:t>
      </w:r>
    </w:p>
    <w:p>
      <w:pPr>
        <w:spacing w:before="0"/>
      </w:pPr>
      <w:r>
        <w:rPr>
          <w:b w:val="0"/>
        </w:rPr>
      </w:r>
    </w:p>
    <w:p>
      <w:pPr>
        <w:spacing w:after="100" w:before="0"/>
      </w:pPr>
      <w:r>
        <w:rPr>
          <w:b w:val="0"/>
        </w:rPr>
        <w:t>A. 26</w:t>
      </w:r>
    </w:p>
    <w:p>
      <w:pPr>
        <w:spacing w:after="100" w:before="0"/>
      </w:pPr>
      <w:r>
        <w:rPr>
          <w:b w:val="0"/>
        </w:rPr>
        <w:t>B. 34</w:t>
      </w:r>
    </w:p>
    <w:p>
      <w:pPr>
        <w:spacing w:after="100" w:before="0"/>
      </w:pPr>
      <w:r>
        <w:rPr>
          <w:b w:val="0"/>
        </w:rPr>
        <w:t>C. 38</w:t>
      </w:r>
    </w:p>
    <w:p>
      <w:pPr>
        <w:spacing w:after="100" w:before="0"/>
      </w:pPr>
      <w:r>
        <w:rPr>
          <w:b w:val="0"/>
        </w:rPr>
        <w:t>D. 32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first four moments of a distribution about X = 2 are -2, 12, -20, and 100. Concept: The fourth central moment, μ4, is calculated using the formula: μ4 = M4 - 4M3X + 6M2X2 - 4M1X3 + X4 Where M1, M2, M3, and M4 are the first, second, third, and fourth moments about X, respectively. Calculation: We have X = 2, M1 = -2, M2 = 12, M3 = -20, and M4 = 100. ⇒ μ4 = 100 - 4(-20)(2) + 6(12)(22) - 4(-2)(23) + 24 ⇒ μ4 = 100 - 4(-40) + 6(12)(4) - 4(-2)(8) + 16 ⇒ μ4 = 100 + 160 + 288 + 64 + 16 ⇒ μ4 = 628 ∴ μ4 = 628.</w:t>
      </w:r>
    </w:p>
    <w:p>
      <w:pPr>
        <w:spacing w:before="0"/>
      </w:pPr>
      <w:r>
        <w:rPr>
          <w:b w:val="0"/>
        </w:rPr>
      </w:r>
    </w:p>
    <w:p>
      <w:pPr>
        <w:spacing w:after="100" w:line="360" w:lineRule="auto" w:before="0"/>
      </w:pPr>
      <w:r>
        <w:rPr>
          <w:b w:val="0"/>
        </w:rPr>
        <w:t>74. Die I has 4 red and 2 white faces and die I has 2 red and 4 white faces. A coin is flipped once. If head appears, the game continues by flipping die I, and if tail appears, then die II is used. The probability of getting a red face at any throw is:</w:t>
      </w:r>
    </w:p>
    <w:p>
      <w:pPr>
        <w:spacing w:before="0"/>
      </w:pPr>
      <w:r>
        <w:rPr>
          <w:b w:val="0"/>
        </w:rPr>
      </w:r>
    </w:p>
    <w:p>
      <w:pPr>
        <w:spacing w:after="100" w:before="0"/>
      </w:pPr>
      <w:r>
        <w:rPr>
          <w:b w:val="0"/>
        </w:rPr>
        <w:t>A. 1/4</w:t>
      </w:r>
    </w:p>
    <w:p>
      <w:pPr>
        <w:spacing w:after="100" w:before="0"/>
      </w:pPr>
      <w:r>
        <w:rPr>
          <w:b w:val="0"/>
        </w:rPr>
        <w:t>B. 1/8</w:t>
      </w:r>
    </w:p>
    <w:p>
      <w:pPr>
        <w:spacing w:after="100" w:before="0"/>
      </w:pPr>
      <w:r>
        <w:rPr>
          <w:b w:val="0"/>
        </w:rPr>
        <w:t>C. 1/3</w:t>
      </w:r>
    </w:p>
    <w:p>
      <w:pPr>
        <w:spacing w:after="100" w:before="0"/>
      </w:pPr>
      <w:r>
        <w:rPr>
          <w:b w:val="0"/>
        </w:rPr>
        <w:t>D. 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Die I: 4 red faces, 2 white faces. Die II: 2 red faces, 4 white faces. Coin flip: Heads → Die I, Tails → Die II. Find probability of getting a red face in any throw. Concept: Probability = Favorable outcomes ÷ Total outcomes. Weighted probability when multiple events occur: Combine probabilities based on chances of each event. Formula Used: Total Probability = P(Head) × P(Red from Die I) + P(Tail) × P(Red from Die II) Calculation: Step 1: Probability of flipping Heads or Tails: ⇒ P(Head) = 1 ÷ 2, P(Tail) = 1 ÷ 2. Step 2: Probability of red face from Die I: ⇒ P(Red from Die I) = 4 ÷ 6 = 2 ÷ 3. Step 3: Probability of red face from Die II: ⇒ P(Red from Die II) = 2 ÷ 6 = 1 ÷ 3. Step 4: Total Probability: ⇒ Total Probability = P(Head) × P(Red from Die I) + P(Tail) × P(Red from Die II). ⇒ Total Probability = (1 ÷ 2 × 2 ÷ 3) + (1 ÷ 2 × 1 ÷ 3). ⇒ Total Probability = (2 ÷ 6) + (1 ÷ 6). ⇒ Total Probability = 3 ÷ 6 = 1 ÷ 2. ∴ The probability of getting a red face at any throw is 1 ÷ 2.</w:t>
      </w:r>
    </w:p>
    <w:p>
      <w:pPr>
        <w:spacing w:before="0"/>
      </w:pPr>
      <w:r>
        <w:rPr>
          <w:b w:val="0"/>
        </w:rPr>
      </w:r>
    </w:p>
    <w:p>
      <w:pPr>
        <w:spacing w:after="100" w:line="360" w:lineRule="auto" w:before="0"/>
      </w:pPr>
      <w:r>
        <w:rPr>
          <w:b w:val="0"/>
        </w:rPr>
        <w:t>75. The mean and variance of a Binomial distribution are 8 and 4 respectively, then the value of n is:</w:t>
      </w:r>
    </w:p>
    <w:p>
      <w:pPr>
        <w:spacing w:before="0"/>
      </w:pPr>
      <w:r>
        <w:rPr>
          <w:b w:val="0"/>
        </w:rPr>
      </w:r>
    </w:p>
    <w:p>
      <w:pPr>
        <w:spacing w:after="100" w:before="0"/>
      </w:pPr>
      <w:r>
        <w:rPr>
          <w:b w:val="0"/>
        </w:rPr>
        <w:t>A. 32</w:t>
      </w:r>
    </w:p>
    <w:p>
      <w:pPr>
        <w:spacing w:after="100" w:before="0"/>
      </w:pPr>
      <w:r>
        <w:rPr>
          <w:b w:val="0"/>
        </w:rPr>
        <w:t>B. 64</w:t>
      </w:r>
    </w:p>
    <w:p>
      <w:pPr>
        <w:spacing w:after="100" w:before="0"/>
      </w:pPr>
      <w:r>
        <w:rPr>
          <w:b w:val="0"/>
        </w:rPr>
        <w:t>C. 8</w:t>
      </w:r>
    </w:p>
    <w:p>
      <w:pPr>
        <w:spacing w:after="100" w:before="0"/>
      </w:pPr>
      <w:r>
        <w:rPr>
          <w:b w:val="0"/>
        </w:rPr>
        <w:t>D. 16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Mean = 8, Variance = 4 Binomial Distribution: Mean = n × p, Variance = n × p × q Concept: In a Binomial Distribution, Mean = n × p Variance = n × p × q Where q = 1 - p. Formula Used: Mean = n × p Variance = n × p × (1 - p) Calculation: Step 1: Use Mean = n × p ⇒ 8 = n × p ...(1) Step 2: Use Variance = n × p × (1 - p) ⇒ 4 = n × p × (1 - p) ...(2) Step 3: Divide (2) by (1) ⇒ (4 / 8) = (n × p × (1 - p)) / (n × p) ⇒ 0.5 = (1 - p) ⇒ p = 0.5 Step 4: Substitute p = 0.5 in (1) ⇒ 8 = n × 0.5 ⇒ n = 16 ∴ n = 16</w:t>
      </w:r>
    </w:p>
    <w:p>
      <w:pPr>
        <w:spacing w:before="0"/>
      </w:pPr>
      <w:r>
        <w:rPr>
          <w:b w:val="0"/>
        </w:rPr>
      </w:r>
    </w:p>
    <w:p>
      <w:pPr>
        <w:spacing w:after="100" w:line="360" w:lineRule="auto" w:before="0"/>
      </w:pPr>
      <w:r>
        <w:rPr>
          <w:b w:val="0"/>
        </w:rPr>
        <w:t>76. Let X follows normal distribution with mean μ and median μ̅ , then P(μ &lt; X &lt; μ̅) is equal to:</w:t>
      </w:r>
    </w:p>
    <w:p>
      <w:pPr>
        <w:spacing w:before="0"/>
      </w:pPr>
      <w:r>
        <w:rPr>
          <w:b w:val="0"/>
        </w:rPr>
      </w:r>
    </w:p>
    <w:p>
      <w:pPr>
        <w:spacing w:after="100" w:before="0"/>
      </w:pPr>
      <w:r>
        <w:rPr>
          <w:b w:val="0"/>
        </w:rPr>
        <w:t>A. 0.50</w:t>
      </w:r>
    </w:p>
    <w:p>
      <w:pPr>
        <w:spacing w:after="100" w:before="0"/>
      </w:pPr>
      <w:r>
        <w:rPr>
          <w:b w:val="0"/>
        </w:rPr>
        <w:t>B. 0</w:t>
      </w:r>
    </w:p>
    <w:p>
      <w:pPr>
        <w:spacing w:after="100" w:before="0"/>
      </w:pPr>
      <w:r>
        <w:rPr>
          <w:b w:val="0"/>
        </w:rPr>
        <w:t>C. 0.10</w:t>
      </w:r>
    </w:p>
    <w:p>
      <w:pPr>
        <w:spacing w:after="100" w:before="0"/>
      </w:pPr>
      <w:r>
        <w:rPr>
          <w:b w:val="0"/>
        </w:rPr>
        <w:t>D. 0.25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Let X follows a normal distribution with mean μ and median μ̅. We need to find P(μ Concept: For a normal distribution, mean (μ) and median (μ̅) are equal. This is due to the symmetry of the normal distribution. Since μ = μ̅, the probability of X lying between μ and μ̅ (P(μ Calculation: We know: ⇒ μ = μ̅ for a normal distribution ⇒ P(μ ⇒ P(μ ∴ P(μ</w:t>
      </w:r>
    </w:p>
    <w:p>
      <w:pPr>
        <w:spacing w:before="0"/>
      </w:pPr>
      <w:r>
        <w:rPr>
          <w:b w:val="0"/>
        </w:rPr>
      </w:r>
    </w:p>
    <w:p>
      <w:pPr>
        <w:spacing w:after="100" w:line="360" w:lineRule="auto" w:before="0"/>
      </w:pPr>
      <w:r>
        <w:rPr>
          <w:b w:val="0"/>
        </w:rPr>
        <w:t>77. For a completely randomised design with k treatments, let xij = ith observation corresponding to jth treatment, i = 1, 2, ...., nj, j = 1, 2, ....,k T = total of all observations, x̅j = mean of jth treatment x̅ = (T/N) where N = Σ_j=1^kn_j The formula for finding the sum of squares due to error (SSE) is:</w:t>
      </w:r>
    </w:p>
    <w:p>
      <w:pPr>
        <w:spacing w:before="0"/>
      </w:pPr>
      <w:r>
        <w:rPr>
          <w:b w:val="0"/>
        </w:rPr>
      </w:r>
    </w:p>
    <w:p>
      <w:pPr>
        <w:spacing w:after="100" w:before="0"/>
      </w:pPr>
      <w:r>
        <w:rPr>
          <w:b w:val="0"/>
        </w:rPr>
        <w:t>A. Σ_j=1^k(x_j-x)</w:t>
      </w:r>
    </w:p>
    <w:p>
      <w:pPr>
        <w:spacing w:after="100" w:before="0"/>
      </w:pPr>
      <w:r>
        <w:rPr>
          <w:b w:val="0"/>
        </w:rPr>
        <w:t>B. Σ_j=1^k n_j(x_j-x)^2</w:t>
      </w:r>
    </w:p>
    <w:p>
      <w:pPr>
        <w:spacing w:after="100" w:before="0"/>
      </w:pPr>
      <w:r>
        <w:rPr>
          <w:b w:val="0"/>
        </w:rPr>
        <w:t>C. Σ_j=1^k Σ_i=1^n_j( x_ij-x_j)^2</w:t>
      </w:r>
    </w:p>
    <w:p>
      <w:pPr>
        <w:spacing w:after="100" w:before="0"/>
      </w:pPr>
      <w:r>
        <w:rPr>
          <w:b w:val="0"/>
        </w:rPr>
        <w:t>D. Σ_j=1^k Σ_i=1^n_j( x_ij-x)^2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In a completely randomised design with k treatments: Concept: In statistical analysis, the sum of squares due to error (SSE) measures the variation within treatments after accounting for treatment means. Formula Used: SSE=Σj=1kΣi=1nj(xij−x¯j)2" id="MathJax-Element-29-Frame" role="presentation" style="position: relative;" tabindex="0"&gt;SSE=Σkj=1Σnji=1(xij−x¯j)2SSE=Σj=1kΣi=1nj(xij−x¯j)2" id="MathJax-Element-47-Frame" role="presentation" style="position: relative;" tabindex="0"&gt;SSE=Σkj=1Σnji=1(xij−x¯j)2SSE=Σj=1kΣi=1nj(xij−x¯j)2 SSE=Σj=1kΣi=1nj(xij−x¯j)2 \text{SSE} = \Sigma_{j=1}^k \Sigma_{i=1}^{n_j}(x_{ij} - \bar{x}_j)^2 Calculation: Step-by-step to calculate SSE: ⇒ First, calculate the mean of each treatment (x¯j" id="MathJax-Element-30-Frame" role="presentation" style="position: relative;" tabindex="0"&gt;x¯jx¯j" id="MathJax-Element-48-Frame" role="presentation" style="position: relative;" tabindex="0"&gt;x¯jx¯j x¯j \bar{x}_j ): ⇒ x¯j=Σi=1njxijnj" id="MathJax-Element-31-Frame" role="presentation" style="position: relative;" tabindex="0"&gt;x¯j=Σnji=1xijnjx¯j=Σi=1njxijnj" id="MathJax-Element-49-Frame" role="presentation" style="position: relative;" tabindex="0"&gt;x¯j=Σnji=1xijnjx¯j=Σi=1njxijnj x¯j=Σi=1njxijnj \bar{x}_j = \frac{\Sigma_{i=1}^{n_j} x_{ij}}{n_j} ⇒ Then, calculate the sum of squares for each observation within a treatment: ⇒ For each treatment j" id="MathJax-Element-32-Frame" role="presentation" style="position: relative;" tabindex="0"&gt;jj" id="MathJax-Element-50-Frame" role="presentation" style="position: relative;" tabindex="0"&gt;jj j j , find (xij−x¯j)2" id="MathJax-Element-33-Frame" role="presentation" style="position: relative;" tabindex="0"&gt;(xij−x¯j)2(xij−x¯j)2" id="MathJax-Element-51-Frame" role="presentation" style="position: relative;" tabindex="0"&gt;(xij−x¯j)2(xij−x¯j)2 (xij−x¯j)2 (x_{ij} - \bar{x}_j)^2 . ⇒ Sum the squared deviations for all observations across all treatments: ⇒ SSE=Σj=1kΣi=1nj(xij−x¯j)2" id="MathJax-Element-34-Frame" role="presentation" style="position: relative;" tabindex="0"&gt;SSE=Σkj=1Σnji=1(xij−x¯j)2SSE=Σj=1kΣi=1nj(xij−x¯j)2" id="MathJax-Element-52-Frame" role="presentation" style="position: relative;" tabindex="0"&gt;SSE=Σkj=1Σnji=1(xij−x¯j)2SSE=Σj=1kΣi=1nj(xij−x¯j)2 SSE=Σj=1kΣi=1nj(xij−x¯j)2 \text{SSE} = \Sigma_{j=1}^k \Sigma_{i=1}^{n_j}(x_{ij} - \bar{x}_j)^2 Conclusion: ∴ The formula for finding the sum of squares due to error (SSE) is: SSE=Σj=1kΣi=1nj(xij−x¯j)2" id="MathJax-Element-35-Frame" role="presentation" style="position: relative;" tabindex="0"&gt;SSE=Σkj=1Σnji=1(xij−x¯j)2SSE=Σj=1kΣi=1nj(xij−x¯j)2" id="MathJax-Element-53-Frame" role="presentation" style="position: relative;" tabindex="0"&gt;SSE=Σkj=1Σnji=1(xij−x¯j)2SSE=Σj=1kΣi=1nj(xij−x¯j)2 SSE=Σj=1kΣi=1nj(xij−x¯j)2 \text{SSE} = \Sigma_{j=1}^k \Sigma_{i=1}^{n_j}(x_{ij} - \bar{x}_j)^2</w:t>
      </w:r>
    </w:p>
    <w:p>
      <w:pPr>
        <w:spacing w:before="0"/>
      </w:pPr>
      <w:r>
        <w:rPr>
          <w:b w:val="0"/>
        </w:rPr>
        <w:t>• xij" id="MathJax-Element-23-Frame" role="presentation" style="position: relative;" tabindex="0"&gt;xijxij" id="MathJax-Element-41-Frame" role="presentation" style="position: relative;" tabindex="0"&gt;xijxij xij x_{ij} = ith observation corresponding to jth treatment</w:t>
      </w:r>
    </w:p>
    <w:p>
      <w:pPr>
        <w:spacing w:before="0"/>
      </w:pPr>
      <w:r>
        <w:rPr>
          <w:b w:val="0"/>
        </w:rPr>
        <w:t>• i = 1, 2, ..., nj" id="MathJax-Element-24-Frame" role="presentation" style="position: relative;" tabindex="0"&gt;njnj" id="MathJax-Element-42-Frame" role="presentation" style="position: relative;" tabindex="0"&gt;njnj nj n_j , j = 1, 2, ..., k</w:t>
      </w:r>
    </w:p>
    <w:p>
      <w:pPr>
        <w:spacing w:before="0"/>
      </w:pPr>
      <w:r>
        <w:rPr>
          <w:b w:val="0"/>
        </w:rPr>
        <w:t>• T" id="MathJax-Element-25-Frame" role="presentation" style="position: relative;" tabindex="0"&gt;TT" id="MathJax-Element-43-Frame" role="presentation" style="position: relative;" tabindex="0"&gt;TT T T = total of all observations</w:t>
      </w:r>
    </w:p>
    <w:p>
      <w:pPr>
        <w:spacing w:before="0"/>
      </w:pPr>
      <w:r>
        <w:rPr>
          <w:b w:val="0"/>
        </w:rPr>
        <w:t>• x¯j" id="MathJax-Element-26-Frame" role="presentation" style="position: relative;" tabindex="0"&gt;x¯jx¯j" id="MathJax-Element-44-Frame" role="presentation" style="position: relative;" tabindex="0"&gt;x¯jx¯j x¯j \bar{x}_j = mean of jth treatment</w:t>
      </w:r>
    </w:p>
    <w:p>
      <w:pPr>
        <w:spacing w:before="0"/>
      </w:pPr>
      <w:r>
        <w:rPr>
          <w:b w:val="0"/>
        </w:rPr>
        <w:t>• x¯=TN" id="MathJax-Element-27-Frame" role="presentation" style="position: relative;" tabindex="0"&gt;x¯=TNx¯=TN" id="MathJax-Element-45-Frame" role="presentation" style="position: relative;" tabindex="0"&gt;x¯=TNx¯=TN x¯=TN \bar{x} = \frac{T}{N} , where N=Σj=1knj" id="MathJax-Element-28-Frame" role="presentation" style="position: relative;" tabindex="0"&gt;N=Σkj=1njN=Σj=1knj" id="MathJax-Element-46-Frame" role="presentation" style="position: relative;" tabindex="0"&gt;N=Σkj=1njN=Σj=1knj N=Σj=1knj N = \Sigma_{j=1}^k n_j</w:t>
      </w:r>
    </w:p>
    <w:p>
      <w:pPr>
        <w:spacing w:before="0"/>
      </w:pPr>
      <w:r>
        <w:rPr>
          <w:b w:val="0"/>
        </w:rPr>
      </w:r>
    </w:p>
    <w:p>
      <w:pPr>
        <w:spacing w:after="100" w:line="360" w:lineRule="auto" w:before="0"/>
      </w:pPr>
      <w:r>
        <w:rPr>
          <w:b w:val="0"/>
        </w:rPr>
        <w:t>78. If (X, Y) has a bivariate normal distribution, then X, Y are independent if and only if X, Y are:</w:t>
      </w:r>
    </w:p>
    <w:p>
      <w:pPr>
        <w:spacing w:before="0"/>
      </w:pPr>
      <w:r>
        <w:rPr>
          <w:b w:val="0"/>
        </w:rPr>
      </w:r>
    </w:p>
    <w:p>
      <w:pPr>
        <w:spacing w:after="100" w:before="0"/>
      </w:pPr>
      <w:r>
        <w:rPr>
          <w:b w:val="0"/>
        </w:rPr>
        <w:t>A. ρ (X, Y) ≠ 0</w:t>
      </w:r>
    </w:p>
    <w:p>
      <w:pPr>
        <w:spacing w:after="100" w:before="0"/>
      </w:pPr>
      <w:r>
        <w:rPr>
          <w:b w:val="0"/>
        </w:rPr>
        <w:t>B. Uncorrelated</w:t>
      </w:r>
    </w:p>
    <w:p>
      <w:pPr>
        <w:spacing w:after="100" w:before="0"/>
      </w:pPr>
      <w:r>
        <w:rPr>
          <w:b w:val="0"/>
        </w:rPr>
        <w:t>C. Correlated</w:t>
      </w:r>
    </w:p>
    <w:p>
      <w:pPr>
        <w:spacing w:after="100" w:before="0"/>
      </w:pPr>
      <w:r>
        <w:rPr>
          <w:b w:val="0"/>
        </w:rPr>
        <w:t>D. cov (X, Y) ≠ 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If (X, Y) has a bivariate normal distribution, then X and Y are independent if and only if X and Y are uncorrelated. Concept: In a bivariate normal distribution, the independence of two variables (X and Y) implies that their covariance is zero, meaning they are uncorrelated. Relationship: Independence ⇒ Uncorrelated Uncorrelated does not necessarily imply independence, except in the case of a bivariate normal distribution. Formula Used: Cov(X, Y) = ρ(X, Y) × σX × σY Where: For independence: ρ(X, Y) = 0 ⇒ Cov(X, Y) = 0 Calculation: ⇒ Independence of X and Y ⇒ ρ(X, Y) = 0 ⇒ Cov(X, Y) = 0 ⇒ X and Y are uncorrelated. Hence, for a bivariate normal distribution, X and Y are independent if and only if they are uncorrelated. ∴ The correct answer is Option 2: Uncorrelated.</w:t>
      </w:r>
    </w:p>
    <w:p>
      <w:pPr>
        <w:spacing w:before="0"/>
      </w:pPr>
      <w:r>
        <w:rPr>
          <w:b w:val="0"/>
        </w:rPr>
        <w:t>• ρ(X, Y): Correlation coefficient</w:t>
      </w:r>
    </w:p>
    <w:p>
      <w:pPr>
        <w:spacing w:before="0"/>
      </w:pPr>
      <w:r>
        <w:rPr>
          <w:b w:val="0"/>
        </w:rPr>
        <w:t>• σX, σY: Standard deviations of X and Y</w:t>
      </w:r>
    </w:p>
    <w:p>
      <w:pPr>
        <w:spacing w:before="0"/>
      </w:pPr>
      <w:r>
        <w:rPr>
          <w:b w:val="0"/>
        </w:rPr>
      </w:r>
    </w:p>
    <w:p>
      <w:pPr>
        <w:spacing w:after="100" w:line="360" w:lineRule="auto" w:before="0"/>
      </w:pPr>
      <w:r>
        <w:rPr>
          <w:b w:val="0"/>
        </w:rPr>
        <w:t>79. What is the geometric mean of (1/4), (1/8) and (1/16) ?</w:t>
      </w:r>
    </w:p>
    <w:p>
      <w:pPr>
        <w:spacing w:before="0"/>
      </w:pPr>
      <w:r>
        <w:rPr>
          <w:b w:val="0"/>
        </w:rPr>
      </w:r>
    </w:p>
    <w:p>
      <w:pPr>
        <w:spacing w:after="100" w:before="0"/>
      </w:pPr>
      <w:r>
        <w:rPr>
          <w:b w:val="0"/>
        </w:rPr>
        <w:t>A. 16</w:t>
      </w:r>
    </w:p>
    <w:p>
      <w:pPr>
        <w:spacing w:after="100" w:before="0"/>
      </w:pPr>
      <w:r>
        <w:rPr>
          <w:b w:val="0"/>
        </w:rPr>
        <w:t>B. 8</w:t>
      </w:r>
    </w:p>
    <w:p>
      <w:pPr>
        <w:spacing w:after="100" w:before="0"/>
      </w:pPr>
      <w:r>
        <w:rPr>
          <w:b w:val="0"/>
        </w:rPr>
        <w:t>C. 4</w:t>
      </w:r>
    </w:p>
    <w:p>
      <w:pPr>
        <w:spacing w:after="100" w:before="0"/>
      </w:pPr>
      <w:r>
        <w:rPr>
          <w:b w:val="0"/>
        </w:rPr>
        <w:t>D. (1/8)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Numbers: 14,18,116" id="MathJax-Element-23-Frame" role="presentation" style="position: relative;" tabindex="0"&gt;14,18,11614,18,116 \frac{1}{4}, \frac{1}{8}, \frac{1}{16} Concept: The geometric mean of n" id="MathJax-Element-24-Frame" role="presentation" style="position: relative;" tabindex="0"&gt;nn n numbers is calculated using the formula: Geometric Mean=x1×x2×…×xnn" id="MathJax-Element-25-Frame" role="presentation" style="position: relative;" tabindex="0"&gt;Geometric Mean=x1×x2×…×xn−−−−−−−−−−−−−−−√nGeometric Mean=x1×x2×…×xnn \text{Geometric Mean} = \sqrt[n]{x_1 \times x_2 \times \ldots \times x_n} Calculation: We have n=3" id="MathJax-Element-26-Frame" role="presentation" style="position: relative;" tabindex="0"&gt;n=3n=3 n = 3 , and the numbers are 14,18,116" id="MathJax-Element-27-Frame" role="presentation" style="position: relative;" tabindex="0"&gt;14,18,11614,18,116 \frac{1}{4}, \frac{1}{8}, \frac{1}{16} . Step 1: Multiply all the numbers. ⇒ 14×18×116=1512" id="MathJax-Element-28-Frame" role="presentation" style="position: relative;" tabindex="0"&gt;14×18×116=151214×18×116=1512 \frac{1}{4} \times \frac{1}{8} \times \frac{1}{16} = \frac{1}{512} Step 2: Find the cube root of the product. ⇒ Geometric Mean=15123" id="MathJax-Element-29-Frame" role="presentation" style="position: relative;" tabindex="0"&gt;Geometric Mean=1512−−−√3Geometric Mean=15123 \text{Geometric Mean} = \sqrt[3]{\frac{1}{512}} ⇒ Geometric Mean=15123" id="MathJax-Element-30-Frame" role="presentation" style="position: relative;" tabindex="0"&gt;Geometric Mean=1512√3Geometric Mean=15123 \text{Geometric Mean} = \frac{1}{\sqrt[3]{512}} Step 3: Calculate the cube root of 512" id="MathJax-Element-31-Frame" role="presentation" style="position: relative;" tabindex="0"&gt;512512 512 . ⇒ 5123=8" id="MathJax-Element-32-Frame" role="presentation" style="position: relative;" tabindex="0"&gt;512−−−√3=85123=8 \sqrt[3]{512} = 8 Step 4: Simplify the result. ⇒ Geometric Mean=18" id="MathJax-Element-33-Frame" role="presentation" style="position: relative;" tabindex="0"&gt;Geometric Mean=18Geometric Mean=18 \text{Geometric Mean} = \frac{1}{8} ∴ The geometric mean is 18" id="MathJax-Element-34-Frame" role="presentation" style="position: relative;" tabindex="0"&gt;1818 \frac{1}{8} . Hence, the correct answer is Option 4.</w:t>
      </w:r>
    </w:p>
    <w:p>
      <w:pPr>
        <w:spacing w:before="0"/>
      </w:pPr>
      <w:r>
        <w:rPr>
          <w:b w:val="0"/>
        </w:rPr>
      </w:r>
    </w:p>
    <w:p>
      <w:pPr>
        <w:spacing w:after="100" w:line="360" w:lineRule="auto" w:before="0"/>
      </w:pPr>
      <w:r>
        <w:rPr>
          <w:b w:val="0"/>
        </w:rPr>
        <w:t>80. Let X1 , X2 , . . . , X10 be 10 independent and identically distributed (i.i.d) random variables taking the values 0, 1 with corresponding probabilities q, p. Then X = X1 + X2+ . . . + X10 is/has:</w:t>
      </w:r>
    </w:p>
    <w:p>
      <w:pPr>
        <w:spacing w:before="0"/>
      </w:pPr>
      <w:r>
        <w:rPr>
          <w:b w:val="0"/>
        </w:rPr>
      </w:r>
    </w:p>
    <w:p>
      <w:pPr>
        <w:spacing w:after="100" w:before="0"/>
      </w:pPr>
      <w:r>
        <w:rPr>
          <w:b w:val="0"/>
        </w:rPr>
        <w:t>A. a binomial variate</w:t>
      </w:r>
    </w:p>
    <w:p>
      <w:pPr>
        <w:spacing w:after="100" w:before="0"/>
      </w:pPr>
      <w:r>
        <w:rPr>
          <w:b w:val="0"/>
        </w:rPr>
        <w:t>B. Poisson distribution</w:t>
      </w:r>
    </w:p>
    <w:p>
      <w:pPr>
        <w:spacing w:after="100" w:before="0"/>
      </w:pPr>
      <w:r>
        <w:rPr>
          <w:b w:val="0"/>
        </w:rPr>
        <w:t>C. a normal variate</w:t>
      </w:r>
    </w:p>
    <w:p>
      <w:pPr>
        <w:spacing w:after="100" w:before="0"/>
      </w:pPr>
      <w:r>
        <w:rPr>
          <w:b w:val="0"/>
        </w:rPr>
        <w:t>D. a geometric variate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Let X1, X2, ..., X10 be 10 independent and identically distributed (i.i.d.) random variables taking values 0 and 1 with probabilities q and p, respectively. X = X1 + X2 + ... + X10. Concept: If a random variable is formed by summing i.i.d. Bernoulli trials, then the resulting random variable follows a binomial distribution. In this case: Formula Used: The probability mass function (PMF) of a binomial random variable X is: P(X = k) = C(n, k) × pk × (1 - p)(n - k), where C(n, k) = n! / [k! × (n - k)!] Calculation: We know that: ⇒ X = X1 + X2 + ... + X10 ⇒ Since Xi are i.i.d. Bernoulli random variables, their sum X follows a binomial distribution. ⇒ X ~ Binomial(n = 10, p) ⇒ PMF of X is: P(X = k) = C(10, k) × pk × (1 - p)(10 - k), where k = 0, 1, 2, ..., 10. ∴ X is a binomial variate.</w:t>
      </w:r>
    </w:p>
    <w:p>
      <w:pPr>
        <w:spacing w:before="0"/>
      </w:pPr>
      <w:r>
        <w:rPr>
          <w:b w:val="0"/>
        </w:rPr>
        <w:t>• The number of trials = n = 10</w:t>
      </w:r>
    </w:p>
    <w:p>
      <w:pPr>
        <w:spacing w:before="0"/>
      </w:pPr>
      <w:r>
        <w:rPr>
          <w:b w:val="0"/>
        </w:rPr>
        <w:t>• Probability of success (value 1) = p</w:t>
      </w:r>
    </w:p>
    <w:p>
      <w:pPr>
        <w:spacing w:before="0"/>
      </w:pPr>
      <w:r>
        <w:rPr>
          <w:b w:val="0"/>
        </w:rPr>
        <w:t>• Probability of failure (value 0) = q = 1 - p</w:t>
      </w:r>
    </w:p>
    <w:p>
      <w:pPr>
        <w:spacing w:before="0"/>
      </w:pPr>
      <w:r>
        <w:rPr>
          <w:b w:val="0"/>
        </w:rPr>
      </w:r>
    </w:p>
    <w:p>
      <w:pPr>
        <w:spacing w:after="100" w:line="360" w:lineRule="auto" w:before="0"/>
      </w:pPr>
      <w:r>
        <w:rPr>
          <w:b w:val="0"/>
        </w:rPr>
        <w:t>81. In using one way analysis of variance for testing whether treatments are equally effective for a certain experimental data, if Fcalculated = 12.1 and Ftabulated = 3.06 then:</w:t>
      </w:r>
    </w:p>
    <w:p>
      <w:pPr>
        <w:spacing w:before="0"/>
      </w:pPr>
      <w:r>
        <w:rPr>
          <w:b w:val="0"/>
        </w:rPr>
      </w:r>
    </w:p>
    <w:p>
      <w:pPr>
        <w:spacing w:after="100" w:before="0"/>
      </w:pPr>
      <w:r>
        <w:rPr>
          <w:b w:val="0"/>
        </w:rPr>
        <w:t>A. null hypothesis is rejected</w:t>
      </w:r>
    </w:p>
    <w:p>
      <w:pPr>
        <w:spacing w:after="100" w:before="0"/>
      </w:pPr>
      <w:r>
        <w:rPr>
          <w:b w:val="0"/>
        </w:rPr>
        <w:t>B. both null hypothesis and alternative hypothesis are accepted</w:t>
      </w:r>
    </w:p>
    <w:p>
      <w:pPr>
        <w:spacing w:after="100" w:before="0"/>
      </w:pPr>
      <w:r>
        <w:rPr>
          <w:b w:val="0"/>
        </w:rPr>
        <w:t>C. both null hypothesis and alternative hypothesis are rejected</w:t>
      </w:r>
    </w:p>
    <w:p>
      <w:pPr>
        <w:spacing w:after="100" w:before="0"/>
      </w:pPr>
      <w:r>
        <w:rPr>
          <w:b w:val="0"/>
        </w:rPr>
        <w:t>D. null hypothesis is accepted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Fcalculated = 12.1 Ftabulated = 3.06 Concept: In one-way ANOVA, the null hypothesis (H0) states that all treatment means are equal. If Fcalculated &gt; Ftabulated, then we reject the null hypothesis, indicating that at least one treatment mean is different. Calculation: ⇒ Fcalculated = 12.1 and Ftabulated = 3.06 ⇒ Compare Fcalculated with Ftabulated: ⇒ 12.1 &gt; 3.06 ⇒ Since Fcalculated &gt; Ftabulated, we reject H0. ∴ The null hypothesis is rejected.</w:t>
      </w:r>
    </w:p>
    <w:p>
      <w:pPr>
        <w:spacing w:before="0"/>
      </w:pPr>
      <w:r>
        <w:rPr>
          <w:b w:val="0"/>
        </w:rPr>
      </w:r>
    </w:p>
    <w:p>
      <w:pPr>
        <w:spacing w:after="100" w:line="360" w:lineRule="auto" w:before="0"/>
      </w:pPr>
      <w:r>
        <w:rPr>
          <w:b w:val="0"/>
        </w:rPr>
        <w:t>82. The mean and variance of a binomially distributed random variable X are 4 and 2, respectively. P(X = 2)is equal to:</w:t>
      </w:r>
    </w:p>
    <w:p>
      <w:pPr>
        <w:spacing w:before="0"/>
      </w:pPr>
      <w:r>
        <w:rPr>
          <w:b w:val="0"/>
        </w:rPr>
      </w:r>
    </w:p>
    <w:p>
      <w:pPr>
        <w:spacing w:after="100" w:before="0"/>
      </w:pPr>
      <w:r>
        <w:rPr>
          <w:b w:val="0"/>
        </w:rPr>
        <w:t>A. (1/2^8)</w:t>
      </w:r>
    </w:p>
    <w:p>
      <w:pPr>
        <w:spacing w:after="100" w:before="0"/>
      </w:pPr>
      <w:r>
        <w:rPr>
          <w:b w:val="0"/>
        </w:rPr>
        <w:t>B. (7/2^6)</w:t>
      </w:r>
    </w:p>
    <w:p>
      <w:pPr>
        <w:spacing w:after="100" w:before="0"/>
      </w:pPr>
      <w:r>
        <w:rPr>
          <w:b w:val="0"/>
        </w:rPr>
        <w:t>C. (1/2^6)</w:t>
      </w:r>
    </w:p>
    <w:p>
      <w:pPr>
        <w:spacing w:after="100" w:before="0"/>
      </w:pPr>
      <w:r>
        <w:rPr>
          <w:b w:val="0"/>
        </w:rPr>
        <w:t>D. (7/2^8)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Mean (μ) = 4 Variance (σ²) = 2 Binomial distribution: X ~ B(n, p) Find P(X = 2). Concept: In a binomial distribution: Mean, μ = n × p Variance, σ² = n × p × (1 - p) Probability formula: P(X = k) = nCk × pk × (1 - p)n-k Formula Used: Mean: μ = n × p Variance: σ² = n × p × (1 - p) P(X = k) = nCk × pk × (1 - p)n-k Calculation: Step 1: Solve for n and p using mean and variance. ⇒ μ = n × p = 4 ⇒ σ² = n × p × (1 - p) = 2 Let p = probability of success. ⇒ n × p × (1 - p) = n × p - n × p² ⇒ Substitute μ = 4: ⇒ 4 × (1 - p) = 2 ⇒ 4 - 4p = 2 ⇒ 4p = 2 ⇒ p = 0.5 ⇒ Substitute p = 0.5 into μ = n × p: ⇒ 4 = n × 0.5 ⇒ n = 8 Step 2: Solve P(X = 2). ⇒ P(X = k) = nCk × pk × (1 - p)n-k ⇒ P(X = 2) = 8C2 × 0.52 × (1 - 0.5)8-2 ⇒ P(X = 2) = 8C2 × 0.52 × 0.56 ⇒ 8C2 = 8!/(2! × (8-2)!) ⇒ 8C2 = 8 × 7 / 2 = 28 ⇒ P(X = 2) = 28 × 0.58 ⇒ 0.58 = 1/28 ⇒ P(X = 2) = 28 × 1/28 ⇒ P(X = 2) = 28/256 ⇒ P(X = 2) = 7/64 ⇒ P(X = 2) = 7/26 ∴ P(X = 2) = 7/26, which matches Option 2.</w:t>
      </w:r>
    </w:p>
    <w:p>
      <w:pPr>
        <w:spacing w:before="0"/>
      </w:pPr>
      <w:r>
        <w:rPr>
          <w:b w:val="0"/>
        </w:rPr>
      </w:r>
    </w:p>
    <w:p>
      <w:pPr>
        <w:spacing w:after="100" w:line="360" w:lineRule="auto" w:before="0"/>
      </w:pPr>
      <w:r>
        <w:rPr>
          <w:b w:val="0"/>
        </w:rPr>
        <w:t>83. As the sample size increases, empirical probability:</w:t>
      </w:r>
    </w:p>
    <w:p>
      <w:pPr>
        <w:spacing w:before="0"/>
      </w:pPr>
      <w:r>
        <w:rPr>
          <w:b w:val="0"/>
        </w:rPr>
      </w:r>
    </w:p>
    <w:p>
      <w:pPr>
        <w:spacing w:after="100" w:before="0"/>
      </w:pPr>
      <w:r>
        <w:rPr>
          <w:b w:val="0"/>
        </w:rPr>
        <w:t>A. becomes less accurate</w:t>
      </w:r>
    </w:p>
    <w:p>
      <w:pPr>
        <w:spacing w:after="100" w:before="0"/>
      </w:pPr>
      <w:r>
        <w:rPr>
          <w:b w:val="0"/>
        </w:rPr>
        <w:t>B. becomes more subjective</w:t>
      </w:r>
    </w:p>
    <w:p>
      <w:pPr>
        <w:spacing w:after="100" w:before="0"/>
      </w:pPr>
      <w:r>
        <w:rPr>
          <w:b w:val="0"/>
        </w:rPr>
        <w:t>C. decreases</w:t>
      </w:r>
    </w:p>
    <w:p>
      <w:pPr>
        <w:spacing w:after="100" w:before="0"/>
      </w:pPr>
      <w:r>
        <w:rPr>
          <w:b w:val="0"/>
        </w:rPr>
        <w:t>D. approaches the true probability of an event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Calculation: Consider a random experiment repeated n times. Let the event E occur f_n times. Then the empirical probability of E is: P_n(E)=_nn where fn = Number of times event occurs , n = Total number of trials According to the Law of Large Numbers: _n→∞ P_n(E)=P(E) Thus, as the sample size increases, the empirical probability converges to the true probability of the event. Hence, the correct answer is option 4.</w:t>
      </w:r>
    </w:p>
    <w:p>
      <w:pPr>
        <w:spacing w:before="0"/>
      </w:pPr>
      <w:r>
        <w:rPr>
          <w:b w:val="0"/>
        </w:rPr>
      </w:r>
    </w:p>
    <w:p>
      <w:pPr>
        <w:spacing w:after="100" w:line="360" w:lineRule="auto" w:before="0"/>
      </w:pPr>
      <w:r>
        <w:rPr>
          <w:b w:val="0"/>
        </w:rPr>
        <w:t>84. Which of the following is NOT true about collecting data through structured interviews?</w:t>
      </w:r>
    </w:p>
    <w:p>
      <w:pPr>
        <w:spacing w:before="0"/>
      </w:pPr>
      <w:r>
        <w:rPr>
          <w:b w:val="0"/>
        </w:rPr>
      </w:r>
    </w:p>
    <w:p>
      <w:pPr>
        <w:spacing w:after="100" w:before="0"/>
      </w:pPr>
      <w:r>
        <w:rPr>
          <w:b w:val="0"/>
        </w:rPr>
        <w:t>A. They involve the use of highly standardised techniques of recording</w:t>
      </w:r>
    </w:p>
    <w:p>
      <w:pPr>
        <w:spacing w:after="100" w:before="0"/>
      </w:pPr>
      <w:r>
        <w:rPr>
          <w:b w:val="0"/>
        </w:rPr>
        <w:t>B. The interviewer follows a rigid laid down procedure.</w:t>
      </w:r>
    </w:p>
    <w:p>
      <w:pPr>
        <w:spacing w:after="100" w:before="0"/>
      </w:pPr>
      <w:r>
        <w:rPr>
          <w:b w:val="0"/>
        </w:rPr>
        <w:t>C. They involve the use of a set of predetermined questions.</w:t>
      </w:r>
    </w:p>
    <w:p>
      <w:pPr>
        <w:spacing w:after="100" w:before="0"/>
      </w:pPr>
      <w:r>
        <w:rPr>
          <w:b w:val="0"/>
        </w:rPr>
        <w:t>D. The sequence of asked questions can be changed.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Concept Used: Structured interviews use fixed questions, order, and standardised recording for all respondents. Explanation: Hence, changing question order is not allowed The Correct Answer is:The sequence of asked questions can be changed</w:t>
      </w:r>
    </w:p>
    <w:p>
      <w:pPr>
        <w:spacing w:before="0"/>
      </w:pPr>
      <w:r>
        <w:rPr>
          <w:b w:val="0"/>
        </w:rPr>
        <w:t>• Structured interviews are highly standardised</w:t>
      </w:r>
    </w:p>
    <w:p>
      <w:pPr>
        <w:spacing w:before="0"/>
      </w:pPr>
      <w:r>
        <w:rPr>
          <w:b w:val="0"/>
        </w:rPr>
        <w:t>• Recording methods are fixed</w:t>
      </w:r>
    </w:p>
    <w:p>
      <w:pPr>
        <w:spacing w:before="0"/>
      </w:pPr>
      <w:r>
        <w:rPr>
          <w:b w:val="0"/>
        </w:rPr>
        <w:t>• Procedure followed is rigid</w:t>
      </w:r>
    </w:p>
    <w:p>
      <w:pPr>
        <w:spacing w:before="0"/>
      </w:pPr>
      <w:r>
        <w:rPr>
          <w:b w:val="0"/>
        </w:rPr>
        <w:t>• Questions are predetermined</w:t>
      </w:r>
    </w:p>
    <w:p>
      <w:pPr>
        <w:spacing w:before="0"/>
      </w:pPr>
      <w:r>
        <w:rPr>
          <w:b w:val="0"/>
        </w:rPr>
        <w:t>• Question order remains the same</w:t>
      </w:r>
    </w:p>
    <w:p>
      <w:pPr>
        <w:spacing w:before="0"/>
      </w:pPr>
      <w:r>
        <w:rPr>
          <w:b w:val="0"/>
        </w:rPr>
        <w:t>• Changing sequence reduces uniformity</w:t>
      </w:r>
    </w:p>
    <w:p>
      <w:pPr>
        <w:spacing w:before="0"/>
      </w:pPr>
      <w:r>
        <w:rPr>
          <w:b w:val="0"/>
        </w:rPr>
      </w:r>
    </w:p>
    <w:p>
      <w:pPr>
        <w:spacing w:after="100" w:line="360" w:lineRule="auto" w:before="0"/>
      </w:pPr>
      <w:r>
        <w:rPr>
          <w:b w:val="0"/>
        </w:rPr>
        <w:t>85. Which of the following is NOT considered as a property of a good estimator?</w:t>
      </w:r>
    </w:p>
    <w:p>
      <w:pPr>
        <w:spacing w:before="0"/>
      </w:pPr>
      <w:r>
        <w:rPr>
          <w:b w:val="0"/>
        </w:rPr>
      </w:r>
    </w:p>
    <w:p>
      <w:pPr>
        <w:spacing w:after="100" w:before="0"/>
      </w:pPr>
      <w:r>
        <w:rPr>
          <w:b w:val="0"/>
        </w:rPr>
        <w:t>A. Consistency</w:t>
      </w:r>
    </w:p>
    <w:p>
      <w:pPr>
        <w:spacing w:after="100" w:before="0"/>
      </w:pPr>
      <w:r>
        <w:rPr>
          <w:b w:val="0"/>
        </w:rPr>
        <w:t>B. Unbiasedness</w:t>
      </w:r>
    </w:p>
    <w:p>
      <w:pPr>
        <w:spacing w:after="100" w:before="0"/>
      </w:pPr>
      <w:r>
        <w:rPr>
          <w:b w:val="0"/>
        </w:rPr>
        <w:t>C. Efficiency</w:t>
      </w:r>
    </w:p>
    <w:p>
      <w:pPr>
        <w:spacing w:after="100" w:before="0"/>
      </w:pPr>
      <w:r>
        <w:rPr>
          <w:b w:val="0"/>
        </w:rPr>
        <w:t>D. Correlation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 Correlation Explanation: A good estimator is judged by how well it estimates a population parameter. The standard properties are: Correlation is a measure of relationship between variables, not a property of an estimator.</w:t>
      </w:r>
    </w:p>
    <w:p>
      <w:pPr>
        <w:spacing w:before="0"/>
      </w:pPr>
      <w:r>
        <w:rPr>
          <w:b w:val="0"/>
        </w:rPr>
        <w:t>• Consistency → estimator converges to the true value as sample size increases</w:t>
      </w:r>
    </w:p>
    <w:p>
      <w:pPr>
        <w:spacing w:before="0"/>
      </w:pPr>
      <w:r>
        <w:rPr>
          <w:b w:val="0"/>
        </w:rPr>
        <w:t>• Unbiasedness → expected value equals the true parameter</w:t>
      </w:r>
    </w:p>
    <w:p>
      <w:pPr>
        <w:spacing w:before="0"/>
      </w:pPr>
      <w:r>
        <w:rPr>
          <w:b w:val="0"/>
        </w:rPr>
        <w:t>• Efficiency → has the minimum variance among unbiased estimators</w:t>
      </w:r>
    </w:p>
    <w:p>
      <w:pPr>
        <w:spacing w:before="0"/>
      </w:pPr>
      <w:r>
        <w:rPr>
          <w:b w:val="0"/>
        </w:rPr>
      </w:r>
    </w:p>
    <w:p>
      <w:pPr>
        <w:spacing w:after="100" w:line="360" w:lineRule="auto" w:before="0"/>
      </w:pPr>
      <w:r>
        <w:rPr>
          <w:b w:val="0"/>
        </w:rPr>
        <w:t>86. Suppose a sample of size 36 is drawn from a population with mean 2 and variance 25 using simple random sampling with replacement. The standard error of x̅ is:</w:t>
      </w:r>
    </w:p>
    <w:p>
      <w:pPr>
        <w:spacing w:before="0"/>
      </w:pPr>
      <w:r>
        <w:rPr>
          <w:b w:val="0"/>
        </w:rPr>
      </w:r>
    </w:p>
    <w:p>
      <w:pPr>
        <w:spacing w:after="100" w:before="0"/>
      </w:pPr>
      <w:r>
        <w:rPr>
          <w:b w:val="0"/>
        </w:rPr>
        <w:t>A. (3/5)</w:t>
      </w:r>
    </w:p>
    <w:p>
      <w:pPr>
        <w:spacing w:after="100" w:before="0"/>
      </w:pPr>
      <w:r>
        <w:rPr>
          <w:b w:val="0"/>
        </w:rPr>
        <w:t>B. (5/8)</w:t>
      </w:r>
    </w:p>
    <w:p>
      <w:pPr>
        <w:spacing w:after="100" w:before="0"/>
      </w:pPr>
      <w:r>
        <w:rPr>
          <w:b w:val="0"/>
        </w:rPr>
        <w:t>C. (5/6)</w:t>
      </w:r>
    </w:p>
    <w:p>
      <w:pPr>
        <w:spacing w:after="100" w:before="0"/>
      </w:pPr>
      <w:r>
        <w:rPr>
          <w:b w:val="0"/>
        </w:rPr>
        <w:t>D.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Sample size (n) = 36 Population mean (μ) = 2 Population variance (σ2) = 25 Sampling is done with replacement. Concept: The standard error of the sample mean (x̅) is calculated using the formula: Formula Used: Standard error (SE) = σ / √n where: Calculation: Step 1: Calculate the population standard deviation (σ): ⇒ σ = √(variance) = √25 = 5 Step 2: Calculate the standard error (SE): ⇒ SE = σ / √n ⇒ SE = 5 / √36 ⇒ SE = 5 / 6 Conclusion: ∴ The standard error of x̅ is 5/6. Hence, the correct answer is Option 3.</w:t>
      </w:r>
    </w:p>
    <w:p>
      <w:pPr>
        <w:spacing w:before="0"/>
      </w:pPr>
      <w:r>
        <w:rPr>
          <w:b w:val="0"/>
        </w:rPr>
        <w:t>• σ = Population standard deviation (√variance)</w:t>
      </w:r>
    </w:p>
    <w:p>
      <w:pPr>
        <w:spacing w:before="0"/>
      </w:pPr>
      <w:r>
        <w:rPr>
          <w:b w:val="0"/>
        </w:rPr>
        <w:t>• n = Sample size</w:t>
      </w:r>
    </w:p>
    <w:p>
      <w:pPr>
        <w:spacing w:before="0"/>
      </w:pPr>
      <w:r>
        <w:rPr>
          <w:b w:val="0"/>
        </w:rPr>
      </w:r>
    </w:p>
    <w:p>
      <w:pPr>
        <w:spacing w:after="100" w:line="360" w:lineRule="auto" w:before="0"/>
      </w:pPr>
      <w:r>
        <w:rPr>
          <w:b w:val="0"/>
        </w:rPr>
        <w:t>87. 'p' is the probability that a man aged x years will die in a ye: aged x, A1 will die in a year and will be the first to die.</w:t>
      </w:r>
    </w:p>
    <w:p>
      <w:pPr>
        <w:spacing w:before="0"/>
      </w:pPr>
      <w:r>
        <w:rPr>
          <w:b w:val="0"/>
        </w:rPr>
      </w:r>
    </w:p>
    <w:p>
      <w:pPr>
        <w:spacing w:after="100" w:before="0"/>
      </w:pPr>
      <w:r>
        <w:rPr>
          <w:b w:val="0"/>
        </w:rPr>
        <w:t>A. (1/n)[(1-p)^n]</w:t>
      </w:r>
    </w:p>
    <w:p>
      <w:pPr>
        <w:spacing w:after="100" w:before="0"/>
      </w:pPr>
      <w:r>
        <w:rPr>
          <w:b w:val="0"/>
        </w:rPr>
        <w:t>B. (1/n)[(1-(1-p))^n]</w:t>
      </w:r>
    </w:p>
    <w:p>
      <w:pPr>
        <w:spacing w:after="100" w:before="0"/>
      </w:pPr>
      <w:r>
        <w:rPr>
          <w:b w:val="0"/>
        </w:rPr>
        <w:t>C. (1/n)[(1-p)^n-1]</w:t>
      </w:r>
    </w:p>
    <w:p>
      <w:pPr>
        <w:spacing w:after="100" w:before="0"/>
      </w:pPr>
      <w:r>
        <w:rPr>
          <w:b w:val="0"/>
        </w:rPr>
        <w:t>D. (1/n)[(1-p)]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Calculation: Let be the probability that a man aged years will die within one year. Then, the probability that a man aged years will survive one year is . If there are men of the same age, the probability that none of them dies within one year is: Therefore, the probability that at least one man dies within one year is: Since all men are of the same age, each man has an equal chance of being the first to die. Hence, the probability that is the first to die within one year is: Hence, the correct answer is option 2.</w:t>
      </w:r>
    </w:p>
    <w:p>
      <w:pPr>
        <w:spacing w:before="0"/>
      </w:pPr>
      <w:r>
        <w:rPr>
          <w:b w:val="0"/>
        </w:rPr>
      </w:r>
    </w:p>
    <w:p>
      <w:pPr>
        <w:spacing w:after="100" w:line="360" w:lineRule="auto" w:before="0"/>
      </w:pPr>
      <w:r>
        <w:rPr>
          <w:b w:val="0"/>
        </w:rPr>
        <w:t>88. In a one-way ANOVA, which of the following would indicate a violation of the normality assumption?</w:t>
      </w:r>
    </w:p>
    <w:p>
      <w:pPr>
        <w:spacing w:before="0"/>
      </w:pPr>
      <w:r>
        <w:rPr>
          <w:b w:val="0"/>
        </w:rPr>
      </w:r>
    </w:p>
    <w:p>
      <w:pPr>
        <w:spacing w:after="100" w:before="0"/>
      </w:pPr>
      <w:r>
        <w:rPr>
          <w:b w:val="0"/>
        </w:rPr>
        <w:t>A. Equal variances across groups</w:t>
      </w:r>
    </w:p>
    <w:p>
      <w:pPr>
        <w:spacing w:after="100" w:before="0"/>
      </w:pPr>
      <w:r>
        <w:rPr>
          <w:b w:val="0"/>
        </w:rPr>
        <w:t>B. Residuals showing a skewed distribution</w:t>
      </w:r>
    </w:p>
    <w:p>
      <w:pPr>
        <w:spacing w:after="100" w:before="0"/>
      </w:pPr>
      <w:r>
        <w:rPr>
          <w:b w:val="0"/>
        </w:rPr>
        <w:t>C. Residuals randomly distributed</w:t>
      </w:r>
    </w:p>
    <w:p>
      <w:pPr>
        <w:spacing w:after="100" w:before="0"/>
      </w:pPr>
      <w:r>
        <w:rPr>
          <w:b w:val="0"/>
        </w:rPr>
        <w:t>D. Independent observations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Residuals showing a skewed distribution Explanation In one-way ANOVA, the normality assumption means that the residuals (errors) are normally distributed. Let’s check each option: Equal variances across groups→ This relates to homogeneity of variance, not normality Residuals showing a skewed distribution→ Skewness indicates the residuals are not normally distributed Residuals randomly distributed→ Random pattern supports model assumptions, not a violation Independent observations→ This is a separate assumption (independence), not normality</w:t>
      </w:r>
    </w:p>
    <w:p>
      <w:pPr>
        <w:spacing w:before="0"/>
      </w:pPr>
      <w:r>
        <w:rPr>
          <w:b w:val="0"/>
        </w:rPr>
      </w:r>
    </w:p>
    <w:p>
      <w:pPr>
        <w:spacing w:after="100" w:line="360" w:lineRule="auto" w:before="0"/>
      </w:pPr>
      <w:r>
        <w:rPr>
          <w:b w:val="0"/>
        </w:rPr>
        <w:t>89. What is the main assumption of the ratio-to-moving-averages method?</w:t>
      </w:r>
    </w:p>
    <w:p>
      <w:pPr>
        <w:spacing w:before="0"/>
      </w:pPr>
      <w:r>
        <w:rPr>
          <w:b w:val="0"/>
        </w:rPr>
      </w:r>
    </w:p>
    <w:p>
      <w:pPr>
        <w:spacing w:after="100" w:before="0"/>
      </w:pPr>
      <w:r>
        <w:rPr>
          <w:b w:val="0"/>
        </w:rPr>
        <w:t>A. Seasonal effects are multiplicative.</w:t>
      </w:r>
    </w:p>
    <w:p>
      <w:pPr>
        <w:spacing w:after="100" w:before="0"/>
      </w:pPr>
      <w:r>
        <w:rPr>
          <w:b w:val="0"/>
        </w:rPr>
        <w:t>B. Random components dominate the time series.</w:t>
      </w:r>
    </w:p>
    <w:p>
      <w:pPr>
        <w:spacing w:after="100" w:before="0"/>
      </w:pPr>
      <w:r>
        <w:rPr>
          <w:b w:val="0"/>
        </w:rPr>
        <w:t>C. The trend is constant over time.</w:t>
      </w:r>
    </w:p>
    <w:p>
      <w:pPr>
        <w:spacing w:after="100" w:before="0"/>
      </w:pPr>
      <w:r>
        <w:rPr>
          <w:b w:val="0"/>
        </w:rPr>
        <w:t>D. The seasonal component is additive.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seasonal component is additive. Explanation: The ratio-to-moving-averages method assumes that the time series components combine multiplicatively. In this method: So the main assumption is: Seasonal effects are multiplicative. The other options are incorrect because:</w:t>
      </w:r>
    </w:p>
    <w:p>
      <w:pPr>
        <w:spacing w:before="0"/>
      </w:pPr>
      <w:r>
        <w:rPr>
          <w:b w:val="0"/>
        </w:rPr>
        <w:t>• Observed value = Trend × Seasonal × Irregular</w:t>
      </w:r>
    </w:p>
    <w:p>
      <w:pPr>
        <w:spacing w:before="0"/>
      </w:pPr>
      <w:r>
        <w:rPr>
          <w:b w:val="0"/>
        </w:rPr>
        <w:t>• Seasonal indices are obtained by taking ratios of actual values to moving averages.</w:t>
      </w:r>
    </w:p>
    <w:p>
      <w:pPr>
        <w:spacing w:before="0"/>
      </w:pPr>
      <w:r>
        <w:rPr>
          <w:b w:val="0"/>
        </w:rPr>
        <w:t>• Random components are not assumed to dominate.</w:t>
      </w:r>
    </w:p>
    <w:p>
      <w:pPr>
        <w:spacing w:before="0"/>
      </w:pPr>
      <w:r>
        <w:rPr>
          <w:b w:val="0"/>
        </w:rPr>
        <w:t>• The trend need not be constant.</w:t>
      </w:r>
    </w:p>
    <w:p>
      <w:pPr>
        <w:spacing w:before="0"/>
      </w:pPr>
      <w:r>
        <w:rPr>
          <w:b w:val="0"/>
        </w:rPr>
        <w:t>• Additive seasonality is used in a different method (difference method)</w:t>
      </w:r>
    </w:p>
    <w:p>
      <w:pPr>
        <w:spacing w:before="0"/>
      </w:pPr>
      <w:r>
        <w:rPr>
          <w:b w:val="0"/>
        </w:rPr>
      </w:r>
    </w:p>
    <w:p>
      <w:pPr>
        <w:spacing w:after="100" w:line="360" w:lineRule="auto" w:before="0"/>
      </w:pPr>
      <w:r>
        <w:rPr>
          <w:b w:val="0"/>
        </w:rPr>
        <w:t>90. For an experiment with sample space S, the events Ai i = 1, 2, 3,.... are mutually exclusive and exhaustive if:</w:t>
      </w:r>
    </w:p>
    <w:p>
      <w:pPr>
        <w:spacing w:before="0"/>
      </w:pPr>
      <w:r>
        <w:rPr>
          <w:b w:val="0"/>
        </w:rPr>
      </w:r>
    </w:p>
    <w:p>
      <w:pPr>
        <w:spacing w:after="100" w:before="0"/>
      </w:pPr>
      <w:r>
        <w:rPr>
          <w:b w:val="0"/>
        </w:rPr>
        <w:t>A. Ui Ai = S</w:t>
      </w:r>
    </w:p>
    <w:p>
      <w:pPr>
        <w:spacing w:after="100" w:before="0"/>
      </w:pPr>
      <w:r>
        <w:rPr>
          <w:b w:val="0"/>
        </w:rPr>
        <w:t>B. Ai ∩ Ai = Φ for i ≠ j</w:t>
      </w:r>
    </w:p>
    <w:p>
      <w:pPr>
        <w:spacing w:after="100" w:before="0"/>
      </w:pPr>
      <w:r>
        <w:rPr>
          <w:b w:val="0"/>
        </w:rPr>
        <w:t>C. Ui Ai = S and Ai ∪ Ai = Φ for i ≠ j</w:t>
      </w:r>
    </w:p>
    <w:p>
      <w:pPr>
        <w:spacing w:after="100" w:before="0"/>
      </w:pPr>
      <w:r>
        <w:rPr>
          <w:b w:val="0"/>
        </w:rPr>
        <w:t>D. Ui Ai = S and Ai ∩ Aj = Φ for i ≠ j</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The sample space S has events Ai (i = 1, 2, 3, ...) that are mutually exclusive and exhaustive. Concept: Mutually exclusive events: Two or more events are mutually exclusive if their intersection is empty, i.e., Ai ∩ Aj = Φ for i ≠ j. Exhaustive events: Events are exhaustive if their union covers the entire sample space, i.e., UiAi = S. For events to be mutually exclusive and exhaustive, both properties must hold simultaneously. Calculation: Option 1: States UiAi = S, but does not address mutual exclusivity. Incorrect. Option 2: States mutual exclusivity (Ai ∩ Aj = Φ for i ≠ j) but does not address exhaustive property. Incorrect. Option 3: Combines UiAi = S with Ai ∪ Aj = Φ, which is incorrect because "union" (∪) is not the correct operation for mutual exclusivity; it should be "intersection" (∩). Incorrect. Option 4: Combines UiAi = S (exhaustive) and Ai ∩ Aj = Φ for i ≠ j (mutual exclusivity). Correct. ∴ The correct answer is Option 4.</w:t>
      </w:r>
    </w:p>
    <w:p>
      <w:pPr>
        <w:spacing w:before="0"/>
      </w:pPr>
      <w:r>
        <w:rPr>
          <w:b w:val="0"/>
        </w:rPr>
      </w:r>
    </w:p>
    <w:p>
      <w:pPr>
        <w:spacing w:after="100" w:line="360" w:lineRule="auto" w:before="0"/>
      </w:pPr>
      <w:r>
        <w:rPr>
          <w:b w:val="0"/>
        </w:rPr>
        <w:t>91. Which of the following is NOT a secondary source of data?</w:t>
      </w:r>
    </w:p>
    <w:p>
      <w:pPr>
        <w:spacing w:before="0"/>
      </w:pPr>
      <w:r>
        <w:rPr>
          <w:b w:val="0"/>
        </w:rPr>
      </w:r>
    </w:p>
    <w:p>
      <w:pPr>
        <w:spacing w:after="100" w:before="0"/>
      </w:pPr>
      <w:r>
        <w:rPr>
          <w:b w:val="0"/>
        </w:rPr>
        <w:t>A. Biography</w:t>
      </w:r>
    </w:p>
    <w:p>
      <w:pPr>
        <w:spacing w:after="100" w:before="0"/>
      </w:pPr>
      <w:r>
        <w:rPr>
          <w:b w:val="0"/>
        </w:rPr>
        <w:t>B. Research Journals</w:t>
      </w:r>
    </w:p>
    <w:p>
      <w:pPr>
        <w:spacing w:after="100" w:before="0"/>
      </w:pPr>
      <w:r>
        <w:rPr>
          <w:b w:val="0"/>
        </w:rPr>
        <w:t>C. Autobiography</w:t>
      </w:r>
    </w:p>
    <w:p>
      <w:pPr>
        <w:spacing w:after="100" w:before="0"/>
      </w:pPr>
      <w:r>
        <w:rPr>
          <w:b w:val="0"/>
        </w:rPr>
        <w:t>D. Newspaper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 Autobiography. Explanation: Explanation of options: ∴ Autobiography is NOT a secondary source of data.</w:t>
      </w:r>
    </w:p>
    <w:p>
      <w:pPr>
        <w:spacing w:before="0"/>
      </w:pPr>
      <w:r>
        <w:rPr>
          <w:b w:val="0"/>
        </w:rPr>
        <w:t>• Secondary data are data already collected and published by someone else (e.g., books, journals, biographies).</w:t>
      </w:r>
    </w:p>
    <w:p>
      <w:pPr>
        <w:spacing w:before="0"/>
      </w:pPr>
      <w:r>
        <w:rPr>
          <w:b w:val="0"/>
        </w:rPr>
        <w:t>• Primary data are original, first-hand accounts.</w:t>
      </w:r>
    </w:p>
    <w:p>
      <w:pPr>
        <w:spacing w:before="0"/>
      </w:pPr>
      <w:r>
        <w:rPr>
          <w:b w:val="0"/>
        </w:rPr>
        <w:t>• Biography → written by someone else → Secondary source</w:t>
      </w:r>
    </w:p>
    <w:p>
      <w:pPr>
        <w:spacing w:before="0"/>
      </w:pPr>
      <w:r>
        <w:rPr>
          <w:b w:val="0"/>
        </w:rPr>
        <w:t>• Research Journals → published studies → Secondary source</w:t>
      </w:r>
    </w:p>
    <w:p>
      <w:pPr>
        <w:spacing w:before="0"/>
      </w:pPr>
      <w:r>
        <w:rPr>
          <w:b w:val="0"/>
        </w:rPr>
        <w:t>• Autobiography → written by the person themselves → Primary source</w:t>
      </w:r>
    </w:p>
    <w:p>
      <w:pPr>
        <w:spacing w:before="0"/>
      </w:pPr>
      <w:r>
        <w:rPr>
          <w:b w:val="0"/>
        </w:rPr>
        <w:t>• Newspaper → a newspaper contains information that has already been collected, reported, and published by others → Secondary source</w:t>
      </w:r>
    </w:p>
    <w:p>
      <w:pPr>
        <w:spacing w:before="0"/>
      </w:pPr>
      <w:r>
        <w:rPr>
          <w:b w:val="0"/>
        </w:rPr>
      </w:r>
    </w:p>
    <w:p>
      <w:pPr>
        <w:spacing w:after="100" w:line="360" w:lineRule="auto" w:before="0"/>
      </w:pPr>
      <w:r>
        <w:rPr>
          <w:b w:val="0"/>
        </w:rPr>
        <w:t>92. The points of inflection of a normal distribution N (5, 1) that exist at x is equal to:</w:t>
      </w:r>
    </w:p>
    <w:p>
      <w:pPr>
        <w:spacing w:before="0"/>
      </w:pPr>
      <w:r>
        <w:rPr>
          <w:b w:val="0"/>
        </w:rPr>
      </w:r>
    </w:p>
    <w:p>
      <w:pPr>
        <w:spacing w:after="100" w:before="0"/>
      </w:pPr>
      <w:r>
        <w:rPr>
          <w:b w:val="0"/>
        </w:rPr>
        <w:t>A. 2, 8</w:t>
      </w:r>
    </w:p>
    <w:p>
      <w:pPr>
        <w:spacing w:after="100" w:before="0"/>
      </w:pPr>
      <w:r>
        <w:rPr>
          <w:b w:val="0"/>
        </w:rPr>
        <w:t>B. 5, 1</w:t>
      </w:r>
    </w:p>
    <w:p>
      <w:pPr>
        <w:spacing w:after="100" w:before="0"/>
      </w:pPr>
      <w:r>
        <w:rPr>
          <w:b w:val="0"/>
        </w:rPr>
        <w:t>C. 1, 9</w:t>
      </w:r>
    </w:p>
    <w:p>
      <w:pPr>
        <w:spacing w:after="100" w:before="0"/>
      </w:pPr>
      <w:r>
        <w:rPr>
          <w:b w:val="0"/>
        </w:rPr>
        <w:t>D. 4, 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We are tasked to find the points of inflection of a normal distribution N(5, 1). Concept: The points of inflection of a normal distribution occur at μ ± σ, where μ is the mean, and σ is the standard deviation. Calculation: The normal distribution given is N(5, 1), where: ⇒ μ = 5, σ = 1 The points of inflection are: ⇒ x = μ - σ = 5 - 1 = 4 ⇒ x = μ + σ = 5 + 1 = 6 ∴ The points of inflection are x = 4 and x = 6.</w:t>
      </w:r>
    </w:p>
    <w:p>
      <w:pPr>
        <w:spacing w:before="0"/>
      </w:pPr>
      <w:r>
        <w:rPr>
          <w:b w:val="0"/>
        </w:rPr>
      </w:r>
    </w:p>
    <w:p>
      <w:pPr>
        <w:spacing w:after="100" w:line="360" w:lineRule="auto" w:before="0"/>
      </w:pPr>
      <w:r>
        <w:rPr>
          <w:b w:val="0"/>
        </w:rPr>
        <w:t>93. From a population of a large number of workers with a standard deviation 5, a sample is drawn and the standard error is found to be 0.5. What is the sample size?</w:t>
      </w:r>
    </w:p>
    <w:p>
      <w:pPr>
        <w:spacing w:before="0"/>
      </w:pPr>
      <w:r>
        <w:rPr>
          <w:b w:val="0"/>
        </w:rPr>
      </w:r>
    </w:p>
    <w:p>
      <w:pPr>
        <w:spacing w:after="100" w:before="0"/>
      </w:pPr>
      <w:r>
        <w:rPr>
          <w:b w:val="0"/>
        </w:rPr>
        <w:t>A. 50</w:t>
      </w:r>
    </w:p>
    <w:p>
      <w:pPr>
        <w:spacing w:after="100" w:before="0"/>
      </w:pPr>
      <w:r>
        <w:rPr>
          <w:b w:val="0"/>
        </w:rPr>
        <w:t>B. 1000</w:t>
      </w:r>
    </w:p>
    <w:p>
      <w:pPr>
        <w:spacing w:after="100" w:before="0"/>
      </w:pPr>
      <w:r>
        <w:rPr>
          <w:b w:val="0"/>
        </w:rPr>
        <w:t>C. 10</w:t>
      </w:r>
    </w:p>
    <w:p>
      <w:pPr>
        <w:spacing w:after="100" w:before="0"/>
      </w:pPr>
      <w:r>
        <w:rPr>
          <w:b w:val="0"/>
        </w:rPr>
        <w:t>D. 100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Population standard deviation (σ) = 5 Standard error (SE) = 0.5 Concept Used: Standard error is calculated using the formula: SE = σ / √n Where: Formula Used: SE = σ / √n Calculation: ⇒ SE = 0.5, σ = 5 ⇒ 0.5 = 5 / √n ⇒ √n = 5 / 0.5 ⇒ √n = 10 ⇒ n = 102 ⇒ n = 100 ∴ Sample size (n) = 100</w:t>
      </w:r>
    </w:p>
    <w:p>
      <w:pPr>
        <w:spacing w:before="0"/>
      </w:pPr>
      <w:r>
        <w:rPr>
          <w:b w:val="0"/>
        </w:rPr>
        <w:t>• σ = Population standard deviation</w:t>
      </w:r>
    </w:p>
    <w:p>
      <w:pPr>
        <w:spacing w:before="0"/>
      </w:pPr>
      <w:r>
        <w:rPr>
          <w:b w:val="0"/>
        </w:rPr>
        <w:t>• n = Sample size</w:t>
      </w:r>
    </w:p>
    <w:p>
      <w:pPr>
        <w:spacing w:before="0"/>
      </w:pPr>
      <w:r>
        <w:rPr>
          <w:b w:val="0"/>
        </w:rPr>
      </w:r>
    </w:p>
    <w:p>
      <w:pPr>
        <w:spacing w:after="100" w:line="360" w:lineRule="auto" w:before="0"/>
      </w:pPr>
      <w:r>
        <w:rPr>
          <w:b w:val="0"/>
        </w:rPr>
        <w:t>94. If the arithmetic mean is 25 and geometric mean is 15, then the value of the Harmonic mean is equal to:</w:t>
      </w:r>
    </w:p>
    <w:p>
      <w:pPr>
        <w:spacing w:before="0"/>
      </w:pPr>
      <w:r>
        <w:rPr>
          <w:b w:val="0"/>
        </w:rPr>
      </w:r>
    </w:p>
    <w:p>
      <w:pPr>
        <w:spacing w:after="100" w:before="0"/>
      </w:pPr>
      <w:r>
        <w:rPr>
          <w:b w:val="0"/>
        </w:rPr>
        <w:t>A. 15</w:t>
      </w:r>
    </w:p>
    <w:p>
      <w:pPr>
        <w:spacing w:after="100" w:before="0"/>
      </w:pPr>
      <w:r>
        <w:rPr>
          <w:b w:val="0"/>
        </w:rPr>
        <w:t>B. 9</w:t>
      </w:r>
    </w:p>
    <w:p>
      <w:pPr>
        <w:spacing w:after="100" w:before="0"/>
      </w:pPr>
      <w:r>
        <w:rPr>
          <w:b w:val="0"/>
        </w:rPr>
        <w:t>C. 12</w:t>
      </w:r>
    </w:p>
    <w:p>
      <w:pPr>
        <w:spacing w:after="100" w:before="0"/>
      </w:pPr>
      <w:r>
        <w:rPr>
          <w:b w:val="0"/>
        </w:rPr>
        <w:t>D. 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Arithmetic Mean (AM) = 25, Geometric Mean (GM) = 15 To find: Harmonic Mean (HM) Concept: The relationship between AM, GM, and HM is given by: AM × HM = GM2 Formula Used: Harmonic Mean (HM) = (GM2 / AM) Calculation: ⇒ Arithmetic Mean (AM) = 25 ⇒ Geometric Mean (GM) = 15 ⇒ GM2 = 152 = 225 ⇒ Harmonic Mean (HM) = GM2 / AM ⇒ HM = 225 / 25 ⇒ HM = 9 ∴ The value of the Harmonic Mean is 9.</w:t>
      </w:r>
    </w:p>
    <w:p>
      <w:pPr>
        <w:spacing w:before="0"/>
      </w:pPr>
      <w:r>
        <w:rPr>
          <w:b w:val="0"/>
        </w:rPr>
      </w:r>
    </w:p>
    <w:p>
      <w:pPr>
        <w:spacing w:after="100" w:line="360" w:lineRule="auto" w:before="0"/>
      </w:pPr>
      <w:r>
        <w:rPr>
          <w:b w:val="0"/>
        </w:rPr>
        <w:t>95. If x̅ is the mean of a sample from N(μ, 1), then the maximum</w:t>
      </w:r>
    </w:p>
    <w:p>
      <w:pPr>
        <w:spacing w:before="0"/>
      </w:pPr>
      <w:r>
        <w:rPr>
          <w:b w:val="0"/>
        </w:rPr>
      </w:r>
    </w:p>
    <w:p>
      <w:pPr>
        <w:spacing w:after="100" w:before="0"/>
      </w:pPr>
      <w:r>
        <w:rPr>
          <w:b w:val="0"/>
        </w:rPr>
        <w:t>A. n x̅2</w:t>
      </w:r>
    </w:p>
    <w:p>
      <w:pPr>
        <w:spacing w:after="100" w:before="0"/>
      </w:pPr>
      <w:r>
        <w:rPr>
          <w:b w:val="0"/>
        </w:rPr>
        <w:t>B. x^2+(1/n)</w:t>
      </w:r>
    </w:p>
    <w:p>
      <w:pPr>
        <w:spacing w:after="100" w:before="0"/>
      </w:pPr>
      <w:r>
        <w:rPr>
          <w:b w:val="0"/>
        </w:rPr>
        <w:t>C. x̅2 + 1</w:t>
      </w:r>
    </w:p>
    <w:p>
      <w:pPr>
        <w:spacing w:after="100" w:before="0"/>
      </w:pPr>
      <w:r>
        <w:rPr>
          <w:b w:val="0"/>
        </w:rPr>
        <w:t>D. x̅2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If x̅ is the mean of a sample from N(μ, 1), then the maximum value of E(x̅²) is queried. Concept: E(x̅²) represents the expected value of the square of the sample mean. For a sample mean x̅ from N(μ, σ²), the variance of x̅ is σ²/n. Here σ = 1. E(x̅²) can be expressed as: E(x̅²) = Var(x̅) + (E(x̅))² Formula Used: Var(x̅) = σ²/n E(x̅) = μ Thus, E(x̅²) = (μ²) + (σ²/n) Calculation: Given the standard deviation σ = 1: ⇒ Var(x̅) = (1²)/n = 1/n ⇒ E(x̅) = μ ⇒ E(x̅²) = μ² + (1/n) Substituting μ = x̅ (mean of the sample): ⇒ E(x̅²) = x̅² + (1/n) Maximum value occurs when μ = x̅ and n → ∞ (large sample size). Therefore, the correct option is: ⇒ E(x̅²) = x̅² ∴ The correct answer is Option 4.</w:t>
      </w:r>
    </w:p>
    <w:p>
      <w:pPr>
        <w:spacing w:before="0"/>
      </w:pPr>
      <w:r>
        <w:rPr>
          <w:b w:val="0"/>
        </w:rPr>
      </w:r>
    </w:p>
    <w:p>
      <w:pPr>
        <w:spacing w:after="100" w:line="360" w:lineRule="auto" w:before="0"/>
      </w:pPr>
      <w:r>
        <w:rPr>
          <w:b w:val="0"/>
        </w:rPr>
        <w:t>96. Which of the following is NOT a good characteristic of a questionnaire?</w:t>
      </w:r>
    </w:p>
    <w:p>
      <w:pPr>
        <w:spacing w:before="0"/>
      </w:pPr>
      <w:r>
        <w:rPr>
          <w:b w:val="0"/>
        </w:rPr>
      </w:r>
    </w:p>
    <w:p>
      <w:pPr>
        <w:spacing w:after="100" w:before="0"/>
      </w:pPr>
      <w:r>
        <w:rPr>
          <w:b w:val="0"/>
        </w:rPr>
        <w:t>A. Questions should proceed in logical sequence from easy to more difficult.</w:t>
      </w:r>
    </w:p>
    <w:p>
      <w:pPr>
        <w:spacing w:after="100" w:before="0"/>
      </w:pPr>
      <w:r>
        <w:rPr>
          <w:b w:val="0"/>
        </w:rPr>
        <w:t>B. Technical terms and vague expressions should be avoided.</w:t>
      </w:r>
    </w:p>
    <w:p>
      <w:pPr>
        <w:spacing w:after="100" w:before="0"/>
      </w:pPr>
      <w:r>
        <w:rPr>
          <w:b w:val="0"/>
        </w:rPr>
        <w:t>C. Personal and intimate questions should be put in the beginning.</w:t>
      </w:r>
    </w:p>
    <w:p>
      <w:pPr>
        <w:spacing w:after="100" w:before="0"/>
      </w:pPr>
      <w:r>
        <w:rPr>
          <w:b w:val="0"/>
        </w:rPr>
        <w:t>D. Questionnaire should be comparatively short and simple.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good questionnaire is designed to make respondents comfortable and encourage accurate responses. Key Points Hint Hence, the option stating that personal and intimate questions should be put in the beginning is not a good characteristic of a questionnaire.</w:t>
      </w:r>
    </w:p>
    <w:p>
      <w:pPr>
        <w:spacing w:before="0"/>
      </w:pPr>
      <w:r>
        <w:rPr>
          <w:b w:val="0"/>
        </w:rPr>
        <w:t>• Questions should move from easy to difficult to build confidence.</w:t>
      </w:r>
    </w:p>
    <w:p>
      <w:pPr>
        <w:spacing w:before="0"/>
      </w:pPr>
      <w:r>
        <w:rPr>
          <w:b w:val="0"/>
        </w:rPr>
        <w:t>• Technical terms and vague expressions are avoided to ensure clarity.</w:t>
      </w:r>
    </w:p>
    <w:p>
      <w:pPr>
        <w:spacing w:before="0"/>
      </w:pPr>
      <w:r>
        <w:rPr>
          <w:b w:val="0"/>
        </w:rPr>
        <w:t>• A questionnaire should be short and simple to maintain interest and reduce fatigue.</w:t>
      </w:r>
    </w:p>
    <w:p>
      <w:pPr>
        <w:spacing w:before="0"/>
      </w:pPr>
      <w:r>
        <w:rPr>
          <w:b w:val="0"/>
        </w:rPr>
        <w:t>• However, personal and intimate questions should not be placed at the beginning, as they may make respondents uncomfortable and affect response quality.</w:t>
      </w:r>
    </w:p>
    <w:p>
      <w:pPr>
        <w:spacing w:before="0"/>
      </w:pPr>
      <w:r>
        <w:rPr>
          <w:b w:val="0"/>
        </w:rPr>
      </w:r>
    </w:p>
    <w:p>
      <w:pPr>
        <w:spacing w:after="100" w:line="360" w:lineRule="auto" w:before="0"/>
      </w:pPr>
      <w:r>
        <w:rPr>
          <w:b w:val="0"/>
        </w:rPr>
        <w:t>97. The coefficient of variation and standard deviation for a dataset are 23 and 11, then the mean is approximately equal to:</w:t>
      </w:r>
    </w:p>
    <w:p>
      <w:pPr>
        <w:spacing w:before="0"/>
      </w:pPr>
      <w:r>
        <w:rPr>
          <w:b w:val="0"/>
        </w:rPr>
      </w:r>
    </w:p>
    <w:p>
      <w:pPr>
        <w:spacing w:after="100" w:before="0"/>
      </w:pPr>
      <w:r>
        <w:rPr>
          <w:b w:val="0"/>
        </w:rPr>
        <w:t>A. 23.876</w:t>
      </w:r>
    </w:p>
    <w:p>
      <w:pPr>
        <w:spacing w:after="100" w:before="0"/>
      </w:pPr>
      <w:r>
        <w:rPr>
          <w:b w:val="0"/>
        </w:rPr>
        <w:t>B. 33.564</w:t>
      </w:r>
    </w:p>
    <w:p>
      <w:pPr>
        <w:spacing w:after="100" w:before="0"/>
      </w:pPr>
      <w:r>
        <w:rPr>
          <w:b w:val="0"/>
        </w:rPr>
        <w:t>C. 45.825</w:t>
      </w:r>
    </w:p>
    <w:p>
      <w:pPr>
        <w:spacing w:after="100" w:before="0"/>
      </w:pPr>
      <w:r>
        <w:rPr>
          <w:b w:val="0"/>
        </w:rPr>
        <w:t>D. 47.826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The coefficient of variation (CV) = 23 The standard deviation (SD) = 11 We need to calculate the mean. Concept: Coefficient of variation is defined as: CV = (SD ÷ Mean) × 100 Formula Used: Mean = SD ÷ (CV ÷ 100) Calculation: ⇒ Mean = 11 ÷ (23 ÷ 100) ⇒ Mean = 11 ÷ 0.23 ⇒ Mean ≈ 47.826 ∴ The mean is approximately 47.826, and the correct option is 4.</w:t>
      </w:r>
    </w:p>
    <w:p>
      <w:pPr>
        <w:spacing w:before="0"/>
      </w:pPr>
      <w:r>
        <w:rPr>
          <w:b w:val="0"/>
        </w:rPr>
      </w:r>
    </w:p>
    <w:p>
      <w:pPr>
        <w:spacing w:after="100" w:line="360" w:lineRule="auto" w:before="0"/>
      </w:pPr>
      <w:r>
        <w:rPr>
          <w:b w:val="0"/>
        </w:rPr>
        <w:t>98. Let N be the size of a population and n be the size of the sample. Then the efficiency of SRSWOR with respect to SRSWR is:</w:t>
      </w:r>
    </w:p>
    <w:p>
      <w:pPr>
        <w:spacing w:before="0"/>
      </w:pPr>
      <w:r>
        <w:rPr>
          <w:b w:val="0"/>
        </w:rPr>
      </w:r>
    </w:p>
    <w:p>
      <w:pPr>
        <w:spacing w:after="100" w:before="0"/>
      </w:pPr>
      <w:r>
        <w:rPr>
          <w:b w:val="0"/>
        </w:rPr>
        <w:t>A. (N-1/N(n-1))</w:t>
      </w:r>
    </w:p>
    <w:p>
      <w:pPr>
        <w:spacing w:after="100" w:before="0"/>
      </w:pPr>
      <w:r>
        <w:rPr>
          <w:b w:val="0"/>
        </w:rPr>
        <w:t>B. (N-n/N-1)</w:t>
      </w:r>
    </w:p>
    <w:p>
      <w:pPr>
        <w:spacing w:after="100" w:before="0"/>
      </w:pPr>
      <w:r>
        <w:rPr>
          <w:b w:val="0"/>
        </w:rPr>
        <w:t>C. (n-1/N-1)</w:t>
      </w:r>
    </w:p>
    <w:p>
      <w:pPr>
        <w:spacing w:after="100" w:before="0"/>
      </w:pPr>
      <w:r>
        <w:rPr>
          <w:b w:val="0"/>
        </w:rPr>
        <w:t>D. (N-1/N-n)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Calculation: Explanation: Efficiency of one sampling method with respect to another is defined as the ratio of their variances for the same estimator. For estimating the population mean: Variance under SRSWR: V(_SRSWR) = ^2n Variance under SRSWOR: V(_SRSWOR) = ^2n ≤ft( - nN - 1 ) Therefore, efficiency of SRSWOR with respect to SRSWR is: Efficiency = (SRSWR)V(SRSWOR) = ^2n^2n ≤ft( - nN - 1 ) = - nN - 1 Final Answer: - nN - 1</w:t>
      </w:r>
    </w:p>
    <w:p>
      <w:pPr>
        <w:spacing w:before="0"/>
      </w:pPr>
      <w:r>
        <w:rPr>
          <w:b w:val="0"/>
        </w:rPr>
      </w:r>
    </w:p>
    <w:p>
      <w:pPr>
        <w:spacing w:after="100" w:line="360" w:lineRule="auto" w:before="0"/>
      </w:pPr>
      <w:r>
        <w:rPr>
          <w:b w:val="0"/>
        </w:rPr>
        <w:t>99. Karl Pearson’s correlation coefficient is also called:</w:t>
      </w:r>
    </w:p>
    <w:p>
      <w:pPr>
        <w:spacing w:before="0"/>
      </w:pPr>
      <w:r>
        <w:rPr>
          <w:b w:val="0"/>
        </w:rPr>
      </w:r>
    </w:p>
    <w:p>
      <w:pPr>
        <w:spacing w:after="100" w:before="0"/>
      </w:pPr>
      <w:r>
        <w:rPr>
          <w:b w:val="0"/>
        </w:rPr>
        <w:t>A. Product moment correlation coefficient</w:t>
      </w:r>
    </w:p>
    <w:p>
      <w:pPr>
        <w:spacing w:after="100" w:before="0"/>
      </w:pPr>
      <w:r>
        <w:rPr>
          <w:b w:val="0"/>
        </w:rPr>
        <w:t>B. Likelihood coefficient</w:t>
      </w:r>
    </w:p>
    <w:p>
      <w:pPr>
        <w:spacing w:after="100" w:before="0"/>
      </w:pPr>
      <w:r>
        <w:rPr>
          <w:b w:val="0"/>
        </w:rPr>
        <w:t>C. Spearman’s correlation coefficient</w:t>
      </w:r>
    </w:p>
    <w:p>
      <w:pPr>
        <w:spacing w:after="100" w:before="0"/>
      </w:pPr>
      <w:r>
        <w:rPr>
          <w:b w:val="0"/>
        </w:rPr>
        <w:t>D. Simplex correlation coefficient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Product moment correlation coefficient Explanation: Karl Pearson’s correlation coefficient measures the degree and direction of linear relationship between two quantitative variables. Since it is based on the products of deviations of paired observations from their respective means, it is technically known as the Product Moment Correlation Coefficient.</w:t>
      </w:r>
    </w:p>
    <w:p>
      <w:pPr>
        <w:spacing w:before="0"/>
      </w:pPr>
      <w:r>
        <w:rPr>
          <w:b w:val="0"/>
        </w:rPr>
        <w:t>• Option 1 (Correct): Product moment correlation coefficient — another name for Karl Pearson’s correlation.</w:t>
      </w:r>
    </w:p>
    <w:p>
      <w:pPr>
        <w:spacing w:before="0"/>
      </w:pPr>
      <w:r>
        <w:rPr>
          <w:b w:val="0"/>
        </w:rPr>
        <w:t>• Option 2: Likelihood coefficient — not a recognized term in correlation analysis.</w:t>
      </w:r>
    </w:p>
    <w:p>
      <w:pPr>
        <w:spacing w:before="0"/>
      </w:pPr>
      <w:r>
        <w:rPr>
          <w:b w:val="0"/>
        </w:rPr>
        <w:t>• Option 3: Spearman’s correlation coefficient — a rank-based (non-parametric) measure, different from Pearson’s.</w:t>
      </w:r>
    </w:p>
    <w:p>
      <w:pPr>
        <w:spacing w:before="0"/>
      </w:pPr>
      <w:r>
        <w:rPr>
          <w:b w:val="0"/>
        </w:rPr>
        <w:t>• Option 4: Simplex correlation coefficient — not used in standard statistical terminology.</w:t>
      </w:r>
    </w:p>
    <w:p>
      <w:pPr>
        <w:spacing w:before="0"/>
      </w:pPr>
      <w:r>
        <w:rPr>
          <w:b w:val="0"/>
        </w:rPr>
      </w:r>
    </w:p>
    <w:p>
      <w:pPr>
        <w:spacing w:after="100" w:line="360" w:lineRule="auto" w:before="0"/>
      </w:pPr>
      <w:r>
        <w:rPr>
          <w:b w:val="0"/>
        </w:rPr>
        <w:t>100. Usually the formula to determine the number of classes is given by:</w:t>
      </w:r>
    </w:p>
    <w:p>
      <w:pPr>
        <w:spacing w:before="0"/>
      </w:pPr>
      <w:r>
        <w:rPr>
          <w:b w:val="0"/>
        </w:rPr>
      </w:r>
    </w:p>
    <w:p>
      <w:pPr>
        <w:spacing w:after="100" w:before="0"/>
      </w:pPr>
      <w:r>
        <w:rPr>
          <w:b w:val="0"/>
        </w:rPr>
        <w:t>A. 2 + 3.322 × log100 N</w:t>
      </w:r>
    </w:p>
    <w:p>
      <w:pPr>
        <w:spacing w:after="100" w:before="0"/>
      </w:pPr>
      <w:r>
        <w:rPr>
          <w:b w:val="0"/>
        </w:rPr>
        <w:t>B. 3 + 3.322 × log1000 N</w:t>
      </w:r>
    </w:p>
    <w:p>
      <w:pPr>
        <w:spacing w:after="100" w:before="0"/>
      </w:pPr>
      <w:r>
        <w:rPr>
          <w:b w:val="0"/>
        </w:rPr>
        <w:t>C. 1 + 3.322 × log10 N</w:t>
      </w:r>
    </w:p>
    <w:p>
      <w:pPr>
        <w:spacing w:after="100" w:before="0"/>
      </w:pPr>
      <w:r>
        <w:rPr>
          <w:b w:val="0"/>
        </w:rPr>
        <w:t>D. None of the above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Concept: The Sturges' formula is used to determine the number of classes for a frequency distribution: Formula: K = 1 + 3.322 × log10 N Where: K = Number of classes , N = Total number of observations Calculation: 1. According to the given options: Option 1: 2 + 3.322 × log10 N (Incorrect as per Sturges' formula) Option 2: 3 + 3.322 × log10 N (Incorrect as per Sturges' formula) Option 3: 1 + 3.322 × log10 N (Correct as per Sturges' formula) Option 4: None of the above (Incorrect, as Option 3 is correct) ∴ The correct answer is Option 3.</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