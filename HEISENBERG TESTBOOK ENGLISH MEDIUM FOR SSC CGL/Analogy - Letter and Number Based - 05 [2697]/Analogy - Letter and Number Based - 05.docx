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third term in the same way as the second term is related to the first term and sixth term is related to fifth term. 4 ∶ 18 ∶∶ 12 ∶ ? ∶∶ 7 ∶ 51</w:t>
      </w:r>
    </w:p>
    <w:p>
      <w:pPr>
        <w:spacing w:before="0"/>
      </w:pPr>
      <w:r>
        <w:rPr>
          <w:b w:val="0"/>
        </w:rPr>
      </w:r>
    </w:p>
    <w:p>
      <w:pPr>
        <w:spacing w:after="100" w:before="0"/>
      </w:pPr>
      <w:r>
        <w:rPr>
          <w:b w:val="0"/>
        </w:rPr>
        <w:t>A. 146</w:t>
      </w:r>
    </w:p>
    <w:p>
      <w:pPr>
        <w:spacing w:after="100" w:before="0"/>
      </w:pPr>
      <w:r>
        <w:rPr>
          <w:b w:val="0"/>
        </w:rPr>
        <w:t>B. 142</w:t>
      </w:r>
    </w:p>
    <w:p>
      <w:pPr>
        <w:spacing w:after="100" w:before="0"/>
      </w:pPr>
      <w:r>
        <w:rPr>
          <w:b w:val="0"/>
        </w:rPr>
        <w:t>C. 148</w:t>
      </w:r>
    </w:p>
    <w:p>
      <w:pPr>
        <w:spacing w:after="100" w:before="0"/>
      </w:pPr>
      <w:r>
        <w:rPr>
          <w:b w:val="0"/>
        </w:rPr>
        <w:t>D. 144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Second number = (First number)2 + 2. For, 12 ∶ ? → (12)2 + 2 = 144 + 2 = 146.</w:t>
      </w:r>
    </w:p>
    <w:p>
      <w:pPr>
        <w:spacing w:before="0"/>
      </w:pPr>
      <w:r>
        <w:rPr>
          <w:b w:val="0"/>
        </w:rPr>
      </w:r>
    </w:p>
    <w:p>
      <w:pPr>
        <w:spacing w:after="100" w:line="360" w:lineRule="auto" w:before="0"/>
      </w:pPr>
      <w:r>
        <w:rPr>
          <w:b w:val="0"/>
        </w:rPr>
        <w:t>2. Select the option that is related to the third number in the same way as the second number is related to the first number and the sixth number is related to the fifth number. 8 : 71 :: 11 : ? :: 12 : 151</w:t>
      </w:r>
    </w:p>
    <w:p>
      <w:pPr>
        <w:spacing w:before="0"/>
      </w:pPr>
      <w:r>
        <w:rPr>
          <w:b w:val="0"/>
        </w:rPr>
      </w:r>
    </w:p>
    <w:p>
      <w:pPr>
        <w:spacing w:after="100" w:before="0"/>
      </w:pPr>
      <w:r>
        <w:rPr>
          <w:b w:val="0"/>
        </w:rPr>
        <w:t>A. 132</w:t>
      </w:r>
    </w:p>
    <w:p>
      <w:pPr>
        <w:spacing w:after="100" w:before="0"/>
      </w:pPr>
      <w:r>
        <w:rPr>
          <w:b w:val="0"/>
        </w:rPr>
        <w:t>B. 128</w:t>
      </w:r>
    </w:p>
    <w:p>
      <w:pPr>
        <w:spacing w:after="100" w:before="0"/>
      </w:pPr>
      <w:r>
        <w:rPr>
          <w:b w:val="0"/>
        </w:rPr>
        <w:t>C. 125</w:t>
      </w:r>
    </w:p>
    <w:p>
      <w:pPr>
        <w:spacing w:after="100" w:before="0"/>
      </w:pPr>
      <w:r>
        <w:rPr>
          <w:b w:val="0"/>
        </w:rPr>
        <w:t>D. 141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(First number)2 + 7 = Second number. 1) 8 : 71 ⇒ (8)2 + 7 ⇒ 64 + 7 = 71 And, 2) 12 : 151 ⇒ (12)2 + 7 ⇒ 144 +7 = 151 Similarly, 3) 11 : ? ⇒ (11)2 + 7 ⇒ 121 + 7 = 128 Hence, the correct answer is "128".</w:t>
      </w:r>
    </w:p>
    <w:p>
      <w:pPr>
        <w:spacing w:before="0"/>
      </w:pPr>
      <w:r>
        <w:rPr>
          <w:b w:val="0"/>
        </w:rPr>
      </w:r>
    </w:p>
    <w:p>
      <w:pPr>
        <w:spacing w:after="100" w:line="360" w:lineRule="auto" w:before="0"/>
      </w:pPr>
      <w:r>
        <w:rPr>
          <w:b w:val="0"/>
        </w:rPr>
        <w:t>3. Select the option that is related to the third number in the same way as the second number is related to the first number. 6 : 35 : : 9 : ____</w:t>
      </w:r>
    </w:p>
    <w:p>
      <w:pPr>
        <w:spacing w:before="0"/>
      </w:pPr>
      <w:r>
        <w:rPr>
          <w:b w:val="0"/>
        </w:rPr>
      </w:r>
    </w:p>
    <w:p>
      <w:pPr>
        <w:spacing w:after="100" w:before="0"/>
      </w:pPr>
      <w:r>
        <w:rPr>
          <w:b w:val="0"/>
        </w:rPr>
        <w:t>A. 65</w:t>
      </w:r>
    </w:p>
    <w:p>
      <w:pPr>
        <w:spacing w:after="100" w:before="0"/>
      </w:pPr>
      <w:r>
        <w:rPr>
          <w:b w:val="0"/>
        </w:rPr>
        <w:t>B. 85</w:t>
      </w:r>
    </w:p>
    <w:p>
      <w:pPr>
        <w:spacing w:after="100" w:before="0"/>
      </w:pPr>
      <w:r>
        <w:rPr>
          <w:b w:val="0"/>
        </w:rPr>
        <w:t>C. 80</w:t>
      </w:r>
    </w:p>
    <w:p>
      <w:pPr>
        <w:spacing w:after="100" w:before="0"/>
      </w:pPr>
      <w:r>
        <w:rPr>
          <w:b w:val="0"/>
        </w:rPr>
        <w:t>D. 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6 : 35 → 62 - 1 = 35 Similarly, 9 : 80 → 92 - 1 = 80 Hence, the correct answer is 80.</w:t>
      </w:r>
    </w:p>
    <w:p>
      <w:pPr>
        <w:spacing w:before="0"/>
      </w:pPr>
      <w:r>
        <w:rPr>
          <w:b w:val="0"/>
        </w:rPr>
      </w:r>
    </w:p>
    <w:p>
      <w:pPr>
        <w:spacing w:after="100" w:line="360" w:lineRule="auto" w:before="0"/>
      </w:pPr>
      <w:r>
        <w:rPr>
          <w:b w:val="0"/>
        </w:rPr>
        <w:t>4. Select the option that is related to the third number in the same way as the second number is related to the first number. 8 : 81 : : 10 : ?</w:t>
      </w:r>
    </w:p>
    <w:p>
      <w:pPr>
        <w:spacing w:before="0"/>
      </w:pPr>
      <w:r>
        <w:rPr>
          <w:b w:val="0"/>
        </w:rPr>
      </w:r>
    </w:p>
    <w:p>
      <w:pPr>
        <w:spacing w:after="100" w:before="0"/>
      </w:pPr>
      <w:r>
        <w:rPr>
          <w:b w:val="0"/>
        </w:rPr>
        <w:t>A. 100</w:t>
      </w:r>
    </w:p>
    <w:p>
      <w:pPr>
        <w:spacing w:after="100" w:before="0"/>
      </w:pPr>
      <w:r>
        <w:rPr>
          <w:b w:val="0"/>
        </w:rPr>
        <w:t>B. 121</w:t>
      </w:r>
    </w:p>
    <w:p>
      <w:pPr>
        <w:spacing w:after="100" w:before="0"/>
      </w:pPr>
      <w:r>
        <w:rPr>
          <w:b w:val="0"/>
        </w:rPr>
        <w:t>C. 120</w:t>
      </w:r>
    </w:p>
    <w:p>
      <w:pPr>
        <w:spacing w:after="100" w:before="0"/>
      </w:pPr>
      <w:r>
        <w:rPr>
          <w:b w:val="0"/>
        </w:rPr>
        <w:t>D. 111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 : 81 = 8 : (8 + 1)2 Similarly, 10 : 121 = 10 : (10 + 1)2 Hence, the correct answer is 10 : 121.</w:t>
      </w:r>
    </w:p>
    <w:p>
      <w:pPr>
        <w:spacing w:before="0"/>
      </w:pPr>
      <w:r>
        <w:rPr>
          <w:b w:val="0"/>
        </w:rPr>
      </w:r>
    </w:p>
    <w:p>
      <w:pPr>
        <w:spacing w:after="100" w:line="360" w:lineRule="auto" w:before="0"/>
      </w:pPr>
      <w:r>
        <w:rPr>
          <w:b w:val="0"/>
        </w:rPr>
        <w:t>5. Select the option in which the numbers are related in the same way as are the numbers in the given set. (5, 6, 61)</w:t>
      </w:r>
    </w:p>
    <w:p>
      <w:pPr>
        <w:spacing w:before="0"/>
      </w:pPr>
      <w:r>
        <w:rPr>
          <w:b w:val="0"/>
        </w:rPr>
      </w:r>
    </w:p>
    <w:p>
      <w:pPr>
        <w:spacing w:after="100" w:before="0"/>
      </w:pPr>
      <w:r>
        <w:rPr>
          <w:b w:val="0"/>
        </w:rPr>
        <w:t>A. (3, 4, 25)</w:t>
      </w:r>
    </w:p>
    <w:p>
      <w:pPr>
        <w:spacing w:after="100" w:before="0"/>
      </w:pPr>
      <w:r>
        <w:rPr>
          <w:b w:val="0"/>
        </w:rPr>
        <w:t>B. (5, 2, 49)</w:t>
      </w:r>
    </w:p>
    <w:p>
      <w:pPr>
        <w:spacing w:after="100" w:before="0"/>
      </w:pPr>
      <w:r>
        <w:rPr>
          <w:b w:val="0"/>
        </w:rPr>
        <w:t>C. (3, 8, 24)</w:t>
      </w:r>
    </w:p>
    <w:p>
      <w:pPr>
        <w:spacing w:after="100" w:before="0"/>
      </w:pPr>
      <w:r>
        <w:rPr>
          <w:b w:val="0"/>
        </w:rPr>
        <w:t>D. (9, 4, 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 6, 61) Here the pattern followed is, 5 × 6 = 30 × 2 + 1 = 61 Similarly, 1) (3, 4, 25) 3 × 4 = 12 × 2 + 1 = 25 2) (5, 2, 49) 5 × 2 = 10 × 2 + 1 = 21 3) (3, 8, 24) 3 × 8 = 24 × 2 + 1 = 49 4) (9, 4, 26) 9 × 4 = 36 × 2 + 1 = 73 Hence, the correct answer is (3, 4, 25).</w:t>
      </w:r>
    </w:p>
    <w:p>
      <w:pPr>
        <w:spacing w:before="0"/>
      </w:pPr>
      <w:r>
        <w:rPr>
          <w:b w:val="0"/>
        </w:rPr>
      </w:r>
    </w:p>
    <w:p>
      <w:pPr>
        <w:spacing w:after="100" w:line="360" w:lineRule="auto" w:before="0"/>
      </w:pPr>
      <w:r>
        <w:rPr>
          <w:b w:val="0"/>
        </w:rPr>
        <w:t>6. 4 is related to 64 following a certain logic. Following the same logic, 9 is related to 729. To which of the following is 12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1788</w:t>
      </w:r>
    </w:p>
    <w:p>
      <w:pPr>
        <w:spacing w:after="100" w:before="0"/>
      </w:pPr>
      <w:r>
        <w:rPr>
          <w:b w:val="0"/>
        </w:rPr>
        <w:t>B. 1808</w:t>
      </w:r>
    </w:p>
    <w:p>
      <w:pPr>
        <w:spacing w:after="100" w:before="0"/>
      </w:pPr>
      <w:r>
        <w:rPr>
          <w:b w:val="0"/>
        </w:rPr>
        <w:t>C. 1420</w:t>
      </w:r>
    </w:p>
    <w:p>
      <w:pPr>
        <w:spacing w:after="100" w:before="0"/>
      </w:pPr>
      <w:r>
        <w:rPr>
          <w:b w:val="0"/>
        </w:rPr>
        <w:t>D. 1728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number)3 = 2nd number. Now, For, 4 : 64 ⇒ 43 = 64 For, 9 : 729 ⇒ 93 = 729 Similarly, for 12 ∶ ? ⇒ 123 = 1728 Hence, the correct answer is "Option 4".</w:t>
      </w:r>
    </w:p>
    <w:p>
      <w:pPr>
        <w:spacing w:before="0"/>
      </w:pPr>
      <w:r>
        <w:rPr>
          <w:b w:val="0"/>
        </w:rPr>
      </w:r>
    </w:p>
    <w:p>
      <w:pPr>
        <w:spacing w:after="100" w:line="360" w:lineRule="auto" w:before="0"/>
      </w:pPr>
      <w:r>
        <w:rPr>
          <w:b w:val="0"/>
        </w:rPr>
        <w:t>7. Select the set of numbers that is similar to the following set. {9, 54, 6}</w:t>
      </w:r>
    </w:p>
    <w:p>
      <w:pPr>
        <w:spacing w:before="0"/>
      </w:pPr>
      <w:r>
        <w:rPr>
          <w:b w:val="0"/>
        </w:rPr>
      </w:r>
    </w:p>
    <w:p>
      <w:pPr>
        <w:spacing w:after="100" w:before="0"/>
      </w:pPr>
      <w:r>
        <w:rPr>
          <w:b w:val="0"/>
        </w:rPr>
        <w:t>A. {3, 15, 6}</w:t>
      </w:r>
    </w:p>
    <w:p>
      <w:pPr>
        <w:spacing w:after="100" w:before="0"/>
      </w:pPr>
      <w:r>
        <w:rPr>
          <w:b w:val="0"/>
        </w:rPr>
        <w:t>B. {8, 64, 9}</w:t>
      </w:r>
    </w:p>
    <w:p>
      <w:pPr>
        <w:spacing w:after="100" w:before="0"/>
      </w:pPr>
      <w:r>
        <w:rPr>
          <w:b w:val="0"/>
        </w:rPr>
        <w:t>C. {7, 74, 12}</w:t>
      </w:r>
    </w:p>
    <w:p>
      <w:pPr>
        <w:spacing w:after="100" w:before="0"/>
      </w:pPr>
      <w:r>
        <w:rPr>
          <w:b w:val="0"/>
        </w:rPr>
        <w:t>D. {5, 35,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{9, 54, 6} → 9 × 6 = 54 Similarly, {5, 35, 7} → 5 × 7 = 35 Hence, the correct answer is {5, 35, 7}.</w:t>
      </w:r>
    </w:p>
    <w:p>
      <w:pPr>
        <w:spacing w:before="0"/>
      </w:pPr>
      <w:r>
        <w:rPr>
          <w:b w:val="0"/>
        </w:rPr>
      </w:r>
    </w:p>
    <w:p>
      <w:pPr>
        <w:spacing w:after="100" w:line="360" w:lineRule="auto" w:before="0"/>
      </w:pPr>
      <w:r>
        <w:rPr>
          <w:b w:val="0"/>
        </w:rPr>
        <w:t>8. 75 is related to 25 in a certain way. Following the same logic, 69 is related to 23. To which of the following is 93 related, following the same logic?</w:t>
      </w:r>
    </w:p>
    <w:p>
      <w:pPr>
        <w:spacing w:before="0"/>
      </w:pPr>
      <w:r>
        <w:rPr>
          <w:b w:val="0"/>
        </w:rPr>
      </w:r>
    </w:p>
    <w:p>
      <w:pPr>
        <w:spacing w:after="100" w:before="0"/>
      </w:pPr>
      <w:r>
        <w:rPr>
          <w:b w:val="0"/>
        </w:rPr>
        <w:t>A. 31</w:t>
      </w:r>
    </w:p>
    <w:p>
      <w:pPr>
        <w:spacing w:after="100" w:before="0"/>
      </w:pPr>
      <w:r>
        <w:rPr>
          <w:b w:val="0"/>
        </w:rPr>
        <w:t>B. 39</w:t>
      </w:r>
    </w:p>
    <w:p>
      <w:pPr>
        <w:spacing w:after="100" w:before="0"/>
      </w:pPr>
      <w:r>
        <w:rPr>
          <w:b w:val="0"/>
        </w:rPr>
        <w:t>C. 30</w:t>
      </w:r>
    </w:p>
    <w:p>
      <w:pPr>
        <w:spacing w:after="100" w:before="0"/>
      </w:pPr>
      <w:r>
        <w:rPr>
          <w:b w:val="0"/>
        </w:rPr>
        <w:t>D. 38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(1st number ÷ 3) = 2nd number So, 93 ÷ 3 = ? 31 = ?</w:t>
      </w:r>
    </w:p>
    <w:p>
      <w:pPr>
        <w:spacing w:before="0"/>
      </w:pPr>
      <w:r>
        <w:rPr>
          <w:b w:val="0"/>
        </w:rPr>
        <w:t>• 93 is related to ?</w:t>
      </w:r>
    </w:p>
    <w:p>
      <w:pPr>
        <w:spacing w:before="0"/>
      </w:pPr>
      <w:r>
        <w:rPr>
          <w:b w:val="0"/>
        </w:rPr>
      </w:r>
    </w:p>
    <w:p>
      <w:pPr>
        <w:spacing w:after="100" w:line="360" w:lineRule="auto" w:before="0"/>
      </w:pPr>
      <w:r>
        <w:rPr>
          <w:b w:val="0"/>
        </w:rPr>
        <w:t>9.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(7, 21, 343) (8, 24, 512)</w:t>
      </w:r>
    </w:p>
    <w:p>
      <w:pPr>
        <w:spacing w:before="0"/>
      </w:pPr>
      <w:r>
        <w:rPr>
          <w:b w:val="0"/>
        </w:rPr>
      </w:r>
    </w:p>
    <w:p>
      <w:pPr>
        <w:spacing w:after="100" w:before="0"/>
      </w:pPr>
      <w:r>
        <w:rPr>
          <w:b w:val="0"/>
        </w:rPr>
        <w:t>A. (8, 50, 512)</w:t>
      </w:r>
    </w:p>
    <w:p>
      <w:pPr>
        <w:spacing w:after="100" w:before="0"/>
      </w:pPr>
      <w:r>
        <w:rPr>
          <w:b w:val="0"/>
        </w:rPr>
        <w:t>B. (5, 10, 225)</w:t>
      </w:r>
    </w:p>
    <w:p>
      <w:pPr>
        <w:spacing w:after="100" w:before="0"/>
      </w:pPr>
      <w:r>
        <w:rPr>
          <w:b w:val="0"/>
        </w:rPr>
        <w:t>C. (11, 66, 1331)</w:t>
      </w:r>
    </w:p>
    <w:p>
      <w:pPr>
        <w:spacing w:after="100" w:before="0"/>
      </w:pPr>
      <w:r>
        <w:rPr>
          <w:b w:val="0"/>
        </w:rPr>
        <w:t>D. (9, 27, 729)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 = (First Number) × 3 → Third Number = (First Number)3 (9, 27, 729): → 27 = 9 × 3 → 729 = (9)3.</w:t>
      </w:r>
    </w:p>
    <w:p>
      <w:pPr>
        <w:spacing w:before="0"/>
      </w:pPr>
      <w:r>
        <w:rPr>
          <w:b w:val="0"/>
        </w:rPr>
      </w:r>
    </w:p>
    <w:p>
      <w:pPr>
        <w:spacing w:after="100" w:line="360" w:lineRule="auto" w:before="0"/>
      </w:pPr>
      <w:r>
        <w:rPr>
          <w:b w:val="0"/>
        </w:rPr>
        <w:t>10. Select the number pair that is analogous to the given number pair. 216 : 343</w:t>
      </w:r>
    </w:p>
    <w:p>
      <w:pPr>
        <w:spacing w:before="0"/>
      </w:pPr>
      <w:r>
        <w:rPr>
          <w:b w:val="0"/>
        </w:rPr>
      </w:r>
    </w:p>
    <w:p>
      <w:pPr>
        <w:spacing w:after="100" w:before="0"/>
      </w:pPr>
      <w:r>
        <w:rPr>
          <w:b w:val="0"/>
        </w:rPr>
        <w:t>A. 1009 : 1331</w:t>
      </w:r>
    </w:p>
    <w:p>
      <w:pPr>
        <w:spacing w:after="100" w:before="0"/>
      </w:pPr>
      <w:r>
        <w:rPr>
          <w:b w:val="0"/>
        </w:rPr>
        <w:t>B. 216 : 727</w:t>
      </w:r>
    </w:p>
    <w:p>
      <w:pPr>
        <w:spacing w:after="100" w:before="0"/>
      </w:pPr>
      <w:r>
        <w:rPr>
          <w:b w:val="0"/>
        </w:rPr>
        <w:t>C. 8 : 27</w:t>
      </w:r>
    </w:p>
    <w:p>
      <w:pPr>
        <w:spacing w:after="100" w:before="0"/>
      </w:pPr>
      <w:r>
        <w:rPr>
          <w:b w:val="0"/>
        </w:rPr>
        <w:t>D. 27 :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Cubes of consecutive numbers are given. 216 : 343 → 63 : 73 Similarly, From the options 3, 8 : 27 → 23 : 33 Hence, ‘8 : 27’ is the correct answer.</w:t>
      </w:r>
    </w:p>
    <w:p>
      <w:pPr>
        <w:spacing w:before="0"/>
      </w:pPr>
      <w:r>
        <w:rPr>
          <w:b w:val="0"/>
        </w:rPr>
      </w:r>
    </w:p>
    <w:p>
      <w:pPr>
        <w:spacing w:after="100" w:line="360" w:lineRule="auto" w:before="0"/>
      </w:pPr>
      <w:r>
        <w:rPr>
          <w:b w:val="0"/>
        </w:rPr>
        <w:t>11. Select the option that is related to the fourth term in the same way as the first term is related to the second term and the fifth term is related to the sixth term 8 : 512 :: ? : 1728 :: 18 : 5832</w:t>
      </w:r>
    </w:p>
    <w:p>
      <w:pPr>
        <w:spacing w:before="0"/>
      </w:pPr>
      <w:r>
        <w:rPr>
          <w:b w:val="0"/>
        </w:rPr>
      </w:r>
    </w:p>
    <w:p>
      <w:pPr>
        <w:spacing w:after="100" w:before="0"/>
      </w:pPr>
      <w:r>
        <w:rPr>
          <w:b w:val="0"/>
        </w:rPr>
        <w:t>A. 8</w:t>
      </w:r>
    </w:p>
    <w:p>
      <w:pPr>
        <w:spacing w:after="100" w:before="0"/>
      </w:pPr>
      <w:r>
        <w:rPr>
          <w:b w:val="0"/>
        </w:rPr>
        <w:t>B. 14</w:t>
      </w:r>
    </w:p>
    <w:p>
      <w:pPr>
        <w:spacing w:after="100" w:before="0"/>
      </w:pPr>
      <w:r>
        <w:rPr>
          <w:b w:val="0"/>
        </w:rPr>
        <w:t>C. 12</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 = (First number)3. For, ? : 1728 → 123 = 1728.</w:t>
      </w:r>
    </w:p>
    <w:p>
      <w:pPr>
        <w:spacing w:before="0"/>
      </w:pPr>
      <w:r>
        <w:rPr>
          <w:b w:val="0"/>
        </w:rPr>
      </w:r>
    </w:p>
    <w:p>
      <w:pPr>
        <w:spacing w:after="100" w:line="360" w:lineRule="auto" w:before="0"/>
      </w:pPr>
      <w:r>
        <w:rPr>
          <w:b w:val="0"/>
        </w:rPr>
        <w:t>12. Select the option in which the numbers shares the same relationship in set as that shared by the numbers in the given set. (NOTE: Operations should be performed on the whole numbers, without breaking down the numbers into its constituent digits. E.g.13 - Operations on 13 such as adding/subtracting/multiplying etc. to 13 can be performed. Breaking down 13 into 1 and 3 and then performing mathematical operations on 1 and 3 is not allowed) (14, 28, 2) (3, 42, 14)</w:t>
      </w:r>
    </w:p>
    <w:p>
      <w:pPr>
        <w:spacing w:before="0"/>
      </w:pPr>
      <w:r>
        <w:rPr>
          <w:b w:val="0"/>
        </w:rPr>
      </w:r>
    </w:p>
    <w:p>
      <w:pPr>
        <w:spacing w:after="100" w:before="0"/>
      </w:pPr>
      <w:r>
        <w:rPr>
          <w:b w:val="0"/>
        </w:rPr>
        <w:t>A. (5, 35, 8)</w:t>
      </w:r>
    </w:p>
    <w:p>
      <w:pPr>
        <w:spacing w:after="100" w:before="0"/>
      </w:pPr>
      <w:r>
        <w:rPr>
          <w:b w:val="0"/>
        </w:rPr>
        <w:t>B. (17, 68, 4)</w:t>
      </w:r>
    </w:p>
    <w:p>
      <w:pPr>
        <w:spacing w:after="100" w:before="0"/>
      </w:pPr>
      <w:r>
        <w:rPr>
          <w:b w:val="0"/>
        </w:rPr>
        <w:t>C. (9, 99, 10)</w:t>
      </w:r>
    </w:p>
    <w:p>
      <w:pPr>
        <w:spacing w:after="100" w:before="0"/>
      </w:pPr>
      <w:r>
        <w:rPr>
          <w:b w:val="0"/>
        </w:rPr>
        <w:t>D. (16, 36,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3rd number = 2nd number. Now, (14, 28, 2) ⇒ 14 × 2 = 28. (3, 42, 14) ⇒ 3 × 14 = 42. Similarly, for (17, 68, 4) ⇒ 17 × 4 = 68. Hence, the correct answer is "Option 2".</w:t>
      </w:r>
    </w:p>
    <w:p>
      <w:pPr>
        <w:spacing w:before="0"/>
      </w:pPr>
      <w:r>
        <w:rPr>
          <w:b w:val="0"/>
        </w:rPr>
      </w:r>
    </w:p>
    <w:p>
      <w:pPr>
        <w:spacing w:after="100" w:line="360" w:lineRule="auto" w:before="0"/>
      </w:pPr>
      <w:r>
        <w:rPr>
          <w:b w:val="0"/>
        </w:rPr>
        <w:t>13. Select the option in which the numbers share the same relationship as that shared by the given pair of numbers.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 11 : 1331 9 : 729</w:t>
      </w:r>
    </w:p>
    <w:p>
      <w:pPr>
        <w:spacing w:before="0"/>
      </w:pPr>
      <w:r>
        <w:rPr>
          <w:b w:val="0"/>
        </w:rPr>
      </w:r>
    </w:p>
    <w:p>
      <w:pPr>
        <w:spacing w:after="100" w:before="0"/>
      </w:pPr>
      <w:r>
        <w:rPr>
          <w:b w:val="0"/>
        </w:rPr>
        <w:t>A. 6 : 180</w:t>
      </w:r>
    </w:p>
    <w:p>
      <w:pPr>
        <w:spacing w:after="100" w:before="0"/>
      </w:pPr>
      <w:r>
        <w:rPr>
          <w:b w:val="0"/>
        </w:rPr>
        <w:t>B. 7 : 343</w:t>
      </w:r>
    </w:p>
    <w:p>
      <w:pPr>
        <w:spacing w:after="100" w:before="0"/>
      </w:pPr>
      <w:r>
        <w:rPr>
          <w:b w:val="0"/>
        </w:rPr>
        <w:t>C. 8 : 6561</w:t>
      </w:r>
    </w:p>
    <w:p>
      <w:pPr>
        <w:spacing w:after="100" w:before="0"/>
      </w:pPr>
      <w:r>
        <w:rPr>
          <w:b w:val="0"/>
        </w:rPr>
        <w:t>D. 13 : 2028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number)3= 2nd number. Similarly, for 7 : 343 ⇒ 73 = 343.</w:t>
      </w:r>
    </w:p>
    <w:p>
      <w:pPr>
        <w:spacing w:before="0"/>
      </w:pPr>
      <w:r>
        <w:rPr>
          <w:b w:val="0"/>
        </w:rPr>
      </w:r>
    </w:p>
    <w:p>
      <w:pPr>
        <w:spacing w:after="100" w:line="360" w:lineRule="auto" w:before="0"/>
      </w:pPr>
      <w:r>
        <w:rPr>
          <w:b w:val="0"/>
        </w:rPr>
        <w:t>14. Select the triad in which the numbers are related in the same way as are the numbers of the following triads. 4 - 200 - 5 6 - 420 - 7 (NOTE: Operations should be performed on the whole numbers, without breaking down the numbers into its constituent digits. E.g. 13-Operations on 13 such as adding/subtracting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3 - 660 - 9</w:t>
      </w:r>
    </w:p>
    <w:p>
      <w:pPr>
        <w:spacing w:after="100" w:before="0"/>
      </w:pPr>
      <w:r>
        <w:rPr>
          <w:b w:val="0"/>
        </w:rPr>
        <w:t>B. 7 - 780 - 8</w:t>
      </w:r>
    </w:p>
    <w:p>
      <w:pPr>
        <w:spacing w:after="100" w:before="0"/>
      </w:pPr>
      <w:r>
        <w:rPr>
          <w:b w:val="0"/>
        </w:rPr>
        <w:t>C. 8 - 720 - 9</w:t>
      </w:r>
    </w:p>
    <w:p>
      <w:pPr>
        <w:spacing w:after="100" w:before="0"/>
      </w:pPr>
      <w:r>
        <w:rPr>
          <w:b w:val="0"/>
        </w:rPr>
        <w:t>D. 4 - 400 - 7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3rd number × 10) = 2nd number So, 8 × 9 × 10 = 720 720 = 720 (LHS = RHS)</w:t>
      </w:r>
    </w:p>
    <w:p>
      <w:pPr>
        <w:spacing w:before="0"/>
      </w:pPr>
      <w:r>
        <w:rPr>
          <w:b w:val="0"/>
        </w:rPr>
        <w:t>• Option - (3) : 8 - 720 - 9</w:t>
      </w:r>
    </w:p>
    <w:p>
      <w:pPr>
        <w:spacing w:before="0"/>
      </w:pPr>
      <w:r>
        <w:rPr>
          <w:b w:val="0"/>
        </w:rPr>
      </w:r>
    </w:p>
    <w:p>
      <w:pPr>
        <w:spacing w:after="100" w:line="360" w:lineRule="auto" w:before="0"/>
      </w:pPr>
      <w:r>
        <w:rPr>
          <w:b w:val="0"/>
        </w:rPr>
        <w:t>15. Select the option that is related to the fourth number in the same way as the first number is related to the second number and the fifth number is related to the sixth number. 15 : 105 :: ? : 196 :: 4 : 28</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28</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Second number ÷ 7 = First number ⇒15 : 105 → 105 ÷ 7 = 15 ⇒4 : 28 → 28 ÷ 7 = 4 Similarly, ⇒? : 196 → 196 ÷ 7 = 28 Hence, option 3 is the correct answer.</w:t>
      </w:r>
    </w:p>
    <w:p>
      <w:pPr>
        <w:spacing w:before="0"/>
      </w:pPr>
      <w:r>
        <w:rPr>
          <w:b w:val="0"/>
        </w:rPr>
      </w:r>
    </w:p>
    <w:p>
      <w:pPr>
        <w:spacing w:after="100" w:line="360" w:lineRule="auto" w:before="0"/>
      </w:pPr>
      <w:r>
        <w:rPr>
          <w:b w:val="0"/>
        </w:rPr>
        <w:t>16. Select the option that is related to the fourth number in the same way as the first number is related to the second number and the fifth number is related to the sixth number. 12 : 146 :: ? : 443 :: 16 : 258</w:t>
      </w:r>
    </w:p>
    <w:p>
      <w:pPr>
        <w:spacing w:before="0"/>
      </w:pPr>
      <w:r>
        <w:rPr>
          <w:b w:val="0"/>
        </w:rPr>
      </w:r>
    </w:p>
    <w:p>
      <w:pPr>
        <w:spacing w:after="100" w:before="0"/>
      </w:pPr>
      <w:r>
        <w:rPr>
          <w:b w:val="0"/>
        </w:rPr>
        <w:t>A. 23</w:t>
      </w:r>
    </w:p>
    <w:p>
      <w:pPr>
        <w:spacing w:after="100" w:before="0"/>
      </w:pPr>
      <w:r>
        <w:rPr>
          <w:b w:val="0"/>
        </w:rPr>
        <w:t>B. 20</w:t>
      </w:r>
    </w:p>
    <w:p>
      <w:pPr>
        <w:spacing w:after="100" w:before="0"/>
      </w:pPr>
      <w:r>
        <w:rPr>
          <w:b w:val="0"/>
        </w:rPr>
        <w:t>C. 19</w:t>
      </w:r>
    </w:p>
    <w:p>
      <w:pPr>
        <w:spacing w:after="100" w:before="0"/>
      </w:pPr>
      <w:r>
        <w:rPr>
          <w:b w:val="0"/>
        </w:rPr>
        <w:t>D.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√(2nd number – 2) = 1st number Now follow the steps: 12 : 146 √(2nd number – 2) = √(146 – 2) = √144 = 12 = 1st number And, 16 : 258 √(2nd number – 2) = √(258 – 2) = √256 = 16 = 1st number Similarly, ? : 443 √(2nd number – 2) = √(443 – 2) = √441 = 21 = 1st number Hence, "21" is correct answer.</w:t>
      </w:r>
    </w:p>
    <w:p>
      <w:pPr>
        <w:spacing w:before="0"/>
      </w:pPr>
      <w:r>
        <w:rPr>
          <w:b w:val="0"/>
        </w:rPr>
      </w:r>
    </w:p>
    <w:p>
      <w:pPr>
        <w:spacing w:after="100" w:line="360" w:lineRule="auto" w:before="0"/>
      </w:pPr>
      <w:r>
        <w:rPr>
          <w:b w:val="0"/>
        </w:rPr>
        <w:t>17. Select the option that is related to the third term in the same way as the second term is related to the first term and the sixth term is related to the fifth term. 19 : 90 :: 25 : ? :: 13 : 60</w:t>
      </w:r>
    </w:p>
    <w:p>
      <w:pPr>
        <w:spacing w:before="0"/>
      </w:pPr>
      <w:r>
        <w:rPr>
          <w:b w:val="0"/>
        </w:rPr>
      </w:r>
    </w:p>
    <w:p>
      <w:pPr>
        <w:spacing w:after="100" w:before="0"/>
      </w:pPr>
      <w:r>
        <w:rPr>
          <w:b w:val="0"/>
        </w:rPr>
        <w:t>A. 120</w:t>
      </w:r>
    </w:p>
    <w:p>
      <w:pPr>
        <w:spacing w:after="100" w:before="0"/>
      </w:pPr>
      <w:r>
        <w:rPr>
          <w:b w:val="0"/>
        </w:rPr>
        <w:t>B. 100</w:t>
      </w:r>
    </w:p>
    <w:p>
      <w:pPr>
        <w:spacing w:after="100" w:before="0"/>
      </w:pPr>
      <w:r>
        <w:rPr>
          <w:b w:val="0"/>
        </w:rPr>
        <w:t>C. 115</w:t>
      </w:r>
    </w:p>
    <w:p>
      <w:pPr>
        <w:spacing w:after="100" w:before="0"/>
      </w:pPr>
      <w:r>
        <w:rPr>
          <w:b w:val="0"/>
        </w:rPr>
        <w:t>D. 110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in the given series is: (First term × 5) - 5 = Second term Let's apply the pattern on the given series: 19 : 90 :: 25 : ? :: 13 : 60 (First term × 5) - 5 = Second term (19 × 5) - 5 = 90 95 - 5 = 90 90 = 90 19 : 90 :: 25 : ? :: 13 : 60 (First term × 5) - 5 = Second term (13 × 5) - 5 = 60 65 - 5 = 60 60 = 60 19 : 90 :: 25 : ? :: 13 : 60 (First term × 5) - 5 = Second term (25 × 5) - 5 = Answer 125 - 5 = Answer 120 = Answer Hence the correct answer is option 1)</w:t>
      </w:r>
    </w:p>
    <w:p>
      <w:pPr>
        <w:spacing w:before="0"/>
      </w:pPr>
      <w:r>
        <w:rPr>
          <w:b w:val="0"/>
        </w:rPr>
      </w:r>
    </w:p>
    <w:p>
      <w:pPr>
        <w:spacing w:after="100" w:line="360" w:lineRule="auto" w:before="0"/>
      </w:pPr>
      <w:r>
        <w:rPr>
          <w:b w:val="0"/>
        </w:rPr>
        <w:t>18. Select the number-pair in which the two numbers are related in the same way as are the two numbers of the given number pair. 11 : 242</w:t>
      </w:r>
    </w:p>
    <w:p>
      <w:pPr>
        <w:spacing w:before="0"/>
      </w:pPr>
      <w:r>
        <w:rPr>
          <w:b w:val="0"/>
        </w:rPr>
      </w:r>
    </w:p>
    <w:p>
      <w:pPr>
        <w:spacing w:after="100" w:before="0"/>
      </w:pPr>
      <w:r>
        <w:rPr>
          <w:b w:val="0"/>
        </w:rPr>
        <w:t>A. 15 : 375</w:t>
      </w:r>
    </w:p>
    <w:p>
      <w:pPr>
        <w:spacing w:after="100" w:before="0"/>
      </w:pPr>
      <w:r>
        <w:rPr>
          <w:b w:val="0"/>
        </w:rPr>
        <w:t>B. 5 : 52</w:t>
      </w:r>
    </w:p>
    <w:p>
      <w:pPr>
        <w:spacing w:after="100" w:before="0"/>
      </w:pPr>
      <w:r>
        <w:rPr>
          <w:b w:val="0"/>
        </w:rPr>
        <w:t>C. 8 : 128</w:t>
      </w:r>
    </w:p>
    <w:p>
      <w:pPr>
        <w:spacing w:after="100" w:before="0"/>
      </w:pPr>
      <w:r>
        <w:rPr>
          <w:b w:val="0"/>
        </w:rPr>
        <w:t>D. 9 : 729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pattern/logic followed here is: 11 : 242 → 11 : (112 × 2) 1) 15 : 375 → 15 : (152 × 2) where (152 × 2) ≠ 375 2) 5 : 52 → 5 : (52 × 2) where (52 × 2) ≠ 52 3) 8 : 128 → 8 : (82 × 2) where (82 × 2) = 128 4) 9 :729 → 9 : (92 × 2) where (92 × 2) ≠ 729 Hence, ‘8 : 128’ is the correct answer.</w:t>
      </w:r>
    </w:p>
    <w:p>
      <w:pPr>
        <w:spacing w:before="0"/>
      </w:pPr>
      <w:r>
        <w:rPr>
          <w:b w:val="0"/>
        </w:rPr>
      </w:r>
    </w:p>
    <w:p>
      <w:pPr>
        <w:spacing w:after="100" w:line="360" w:lineRule="auto" w:before="0"/>
      </w:pPr>
      <w:r>
        <w:rPr>
          <w:b w:val="0"/>
        </w:rPr>
        <w:t>19. Select the option that is related to the fifth number in the same way as the second number is related to the first number and the fourth number is related to the third number. 9 : 30 :: 11 : 36 :: 13 : ?</w:t>
      </w:r>
    </w:p>
    <w:p>
      <w:pPr>
        <w:spacing w:before="0"/>
      </w:pPr>
      <w:r>
        <w:rPr>
          <w:b w:val="0"/>
        </w:rPr>
      </w:r>
    </w:p>
    <w:p>
      <w:pPr>
        <w:spacing w:after="100" w:before="0"/>
      </w:pPr>
      <w:r>
        <w:rPr>
          <w:b w:val="0"/>
        </w:rPr>
        <w:t>A. 42</w:t>
      </w:r>
    </w:p>
    <w:p>
      <w:pPr>
        <w:spacing w:after="100" w:before="0"/>
      </w:pPr>
      <w:r>
        <w:rPr>
          <w:b w:val="0"/>
        </w:rPr>
        <w:t>B. 45</w:t>
      </w:r>
    </w:p>
    <w:p>
      <w:pPr>
        <w:spacing w:after="100" w:before="0"/>
      </w:pPr>
      <w:r>
        <w:rPr>
          <w:b w:val="0"/>
        </w:rPr>
        <w:t>C. 48</w:t>
      </w:r>
    </w:p>
    <w:p>
      <w:pPr>
        <w:spacing w:after="100" w:before="0"/>
      </w:pPr>
      <w:r>
        <w:rPr>
          <w:b w:val="0"/>
        </w:rPr>
        <w:t>D. 39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(1st number × 3) + 3 = 2nd number. Now, For, 9 : 30 ⇒ (9 × 3) + 3 ⇒ 27 + 3 = 30. For, 11 : 36 ⇒ (11 × 3) + 3 ⇒ 33 + 3 = 36. Similarly, for 13 ∶ ? ⇒ (13 × 3) + 3 ⇒ 39 + 3 = 42. Hence, the correct answer is "Option 1".</w:t>
      </w:r>
    </w:p>
    <w:p>
      <w:pPr>
        <w:spacing w:before="0"/>
      </w:pPr>
      <w:r>
        <w:rPr>
          <w:b w:val="0"/>
        </w:rPr>
      </w:r>
    </w:p>
    <w:p>
      <w:pPr>
        <w:spacing w:after="100" w:line="360" w:lineRule="auto" w:before="0"/>
      </w:pPr>
      <w:r>
        <w:rPr>
          <w:b w:val="0"/>
        </w:rPr>
        <w:t>20. 64 is related to 4 following a certain logic. Following the same logic, 216 is related to 6. To which of the following is 729 related, following the same logic?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11</w:t>
      </w:r>
    </w:p>
    <w:p>
      <w:pPr>
        <w:spacing w:after="100" w:before="0"/>
      </w:pPr>
      <w:r>
        <w:rPr>
          <w:b w:val="0"/>
        </w:rPr>
        <w:t>B. 13</w:t>
      </w:r>
    </w:p>
    <w:p>
      <w:pPr>
        <w:spacing w:after="100" w:before="0"/>
      </w:pPr>
      <w:r>
        <w:rPr>
          <w:b w:val="0"/>
        </w:rPr>
        <w:t>C. 7</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Cube of 2nd number = 1st number. 729 is related to:→ 93 = 729</w:t>
      </w:r>
    </w:p>
    <w:p>
      <w:pPr>
        <w:spacing w:before="0"/>
      </w:pPr>
      <w:r>
        <w:rPr>
          <w:b w:val="0"/>
        </w:rPr>
      </w:r>
    </w:p>
    <w:p>
      <w:pPr>
        <w:spacing w:after="100" w:line="360" w:lineRule="auto" w:before="0"/>
      </w:pPr>
      <w:r>
        <w:rPr>
          <w:b w:val="0"/>
        </w:rPr>
        <w:t>21. Select the option that is related to the fourth number in the same way as the first number is related to the second number and the fifth number is related to the sixth number. 19 : 361 :: ? : 576 :: 6 : 36</w:t>
      </w:r>
    </w:p>
    <w:p>
      <w:pPr>
        <w:spacing w:before="0"/>
      </w:pPr>
      <w:r>
        <w:rPr>
          <w:b w:val="0"/>
        </w:rPr>
      </w:r>
    </w:p>
    <w:p>
      <w:pPr>
        <w:spacing w:after="100" w:before="0"/>
      </w:pPr>
      <w:r>
        <w:rPr>
          <w:b w:val="0"/>
        </w:rPr>
        <w:t>A. 25</w:t>
      </w:r>
    </w:p>
    <w:p>
      <w:pPr>
        <w:spacing w:after="100" w:before="0"/>
      </w:pPr>
      <w:r>
        <w:rPr>
          <w:b w:val="0"/>
        </w:rPr>
        <w:t>B. 24</w:t>
      </w:r>
    </w:p>
    <w:p>
      <w:pPr>
        <w:spacing w:after="100" w:before="0"/>
      </w:pPr>
      <w:r>
        <w:rPr>
          <w:b w:val="0"/>
        </w:rPr>
        <w:t>C. 22</w:t>
      </w:r>
    </w:p>
    <w:p>
      <w:pPr>
        <w:spacing w:after="100" w:before="0"/>
      </w:pPr>
      <w:r>
        <w:rPr>
          <w:b w:val="0"/>
        </w:rPr>
        <w:t>D.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we need to find out the patterns to get the missing number. The logic here is: Each odd term is multiplied by itself to get the even numbers. For 19 : 361, we have: For 6 : 36, we have: Similarly for ? : 576, we have: Thus, 24 × 24 = 576 Hence, the missing number is 24.</w:t>
      </w:r>
    </w:p>
    <w:p>
      <w:pPr>
        <w:spacing w:before="0"/>
      </w:pPr>
      <w:r>
        <w:rPr>
          <w:b w:val="0"/>
        </w:rPr>
      </w:r>
    </w:p>
    <w:p>
      <w:pPr>
        <w:spacing w:after="100" w:line="360" w:lineRule="auto" w:before="0"/>
      </w:pPr>
      <w:r>
        <w:rPr>
          <w:b w:val="0"/>
        </w:rPr>
        <w:t>22. Select the triad in which the numbers are related in the same way as are the numbers of the following triads. 4 - 24 - 6 2 - 6 - 3 (NOTE: Operations should be performed on the whole numbers, without breaking down the numbers into its constituent digits. E.g. 13 -Operations on 13 such as adding/subtracting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9 - 17 - 3</w:t>
      </w:r>
    </w:p>
    <w:p>
      <w:pPr>
        <w:spacing w:after="100" w:before="0"/>
      </w:pPr>
      <w:r>
        <w:rPr>
          <w:b w:val="0"/>
        </w:rPr>
        <w:t>B. 6 - 30 - 7</w:t>
      </w:r>
    </w:p>
    <w:p>
      <w:pPr>
        <w:spacing w:after="100" w:before="0"/>
      </w:pPr>
      <w:r>
        <w:rPr>
          <w:b w:val="0"/>
        </w:rPr>
        <w:t>C. 1 - 9 - 8</w:t>
      </w:r>
    </w:p>
    <w:p>
      <w:pPr>
        <w:spacing w:after="100" w:before="0"/>
      </w:pPr>
      <w:r>
        <w:rPr>
          <w:b w:val="0"/>
        </w:rPr>
        <w:t>D. 5 - 35 - 7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Second Number = First Number × Third Number 4 - 24 - 6 → 24 = 4 × 6 2 - 6 - 3 → 6 = 2 × 3 Let's check each option as per the logic, 1) 9 - 17 - 3 → 17 ≠ 9 × 3 2) 6 - 30 - 7 → 30 ≠ 6 × 7 3) 1 - 9 - 8 → 9 ≠ 1 × 8 4) 5 - 35 - 7 → 35 = 5 × 7 ⇒ Follows the logic. Hence, the correct answer is "5 - 35 - 7".</w:t>
      </w:r>
    </w:p>
    <w:p>
      <w:pPr>
        <w:spacing w:before="0"/>
      </w:pPr>
      <w:r>
        <w:rPr>
          <w:b w:val="0"/>
        </w:rPr>
      </w:r>
    </w:p>
    <w:p>
      <w:pPr>
        <w:spacing w:after="100" w:line="360" w:lineRule="auto" w:before="0"/>
      </w:pPr>
      <w:r>
        <w:rPr>
          <w:b w:val="0"/>
        </w:rPr>
        <w:t>23. 5 is related to 27 following a certain logic. Following the same logic, 7 is related to 51. To which of the following is 9 related to, following the same logic?</w:t>
      </w:r>
    </w:p>
    <w:p>
      <w:pPr>
        <w:spacing w:before="0"/>
      </w:pPr>
      <w:r>
        <w:rPr>
          <w:b w:val="0"/>
        </w:rPr>
      </w:r>
    </w:p>
    <w:p>
      <w:pPr>
        <w:spacing w:after="100" w:before="0"/>
      </w:pPr>
      <w:r>
        <w:rPr>
          <w:b w:val="0"/>
        </w:rPr>
        <w:t>A. 83</w:t>
      </w:r>
    </w:p>
    <w:p>
      <w:pPr>
        <w:spacing w:after="100" w:before="0"/>
      </w:pPr>
      <w:r>
        <w:rPr>
          <w:b w:val="0"/>
        </w:rPr>
        <w:t>B. 87</w:t>
      </w:r>
    </w:p>
    <w:p>
      <w:pPr>
        <w:spacing w:after="100" w:before="0"/>
      </w:pPr>
      <w:r>
        <w:rPr>
          <w:b w:val="0"/>
        </w:rPr>
        <w:t>C. 78</w:t>
      </w:r>
    </w:p>
    <w:p>
      <w:pPr>
        <w:spacing w:after="100" w:before="0"/>
      </w:pPr>
      <w:r>
        <w:rPr>
          <w:b w:val="0"/>
        </w:rPr>
        <w:t>D. 91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5: 27 → 27 = (5)2 + 2 → 27 = 25 + 2 7: 51 → 51 = (7)2 + 2 → 51 = 49 + 2 Similarly, 9: ? → ? = (9)2 + 2 → ? = 81 + 2 = 83 Hence, the correct answer is "83".</w:t>
      </w:r>
    </w:p>
    <w:p>
      <w:pPr>
        <w:spacing w:before="0"/>
      </w:pPr>
      <w:r>
        <w:rPr>
          <w:b w:val="0"/>
        </w:rPr>
      </w:r>
    </w:p>
    <w:p>
      <w:pPr>
        <w:spacing w:after="100" w:line="360" w:lineRule="auto" w:before="0"/>
      </w:pPr>
      <w:r>
        <w:rPr>
          <w:b w:val="0"/>
        </w:rPr>
        <w:t>24. Select the option in which the numbers are related in the same way as are the numbers in the given set. (12, 96, 8)</w:t>
      </w:r>
    </w:p>
    <w:p>
      <w:pPr>
        <w:spacing w:before="0"/>
      </w:pPr>
      <w:r>
        <w:rPr>
          <w:b w:val="0"/>
        </w:rPr>
      </w:r>
    </w:p>
    <w:p>
      <w:pPr>
        <w:spacing w:after="100" w:before="0"/>
      </w:pPr>
      <w:r>
        <w:rPr>
          <w:b w:val="0"/>
        </w:rPr>
        <w:t>A. (7, 63, 9)</w:t>
      </w:r>
    </w:p>
    <w:p>
      <w:pPr>
        <w:spacing w:after="100" w:before="0"/>
      </w:pPr>
      <w:r>
        <w:rPr>
          <w:b w:val="0"/>
        </w:rPr>
        <w:t>B. (15, 50, 5)</w:t>
      </w:r>
    </w:p>
    <w:p>
      <w:pPr>
        <w:spacing w:after="100" w:before="0"/>
      </w:pPr>
      <w:r>
        <w:rPr>
          <w:b w:val="0"/>
        </w:rPr>
        <w:t>C. (8, 40, 6)</w:t>
      </w:r>
    </w:p>
    <w:p>
      <w:pPr>
        <w:spacing w:after="100" w:before="0"/>
      </w:pPr>
      <w:r>
        <w:rPr>
          <w:b w:val="0"/>
        </w:rPr>
        <w:t>D. (13, 39,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(12, 96, 8) → (12, 12 × 8, 8) Similarly, 1) (7, 63, 9) → (7, 7 × 9, 9) 2) (15, 50, 5) → (15, 15 × 5 ≠ 50, 5) 3) (8, 40, 6) → (8, 8 × 6 ≠ 40, 6) 4) (13, 39, 4) → (13, 13 × 4 ≠ 39, 4) Hence, (7, 63, 9) is the correct answer.</w:t>
      </w:r>
    </w:p>
    <w:p>
      <w:pPr>
        <w:spacing w:before="0"/>
      </w:pPr>
      <w:r>
        <w:rPr>
          <w:b w:val="0"/>
        </w:rPr>
      </w:r>
    </w:p>
    <w:p>
      <w:pPr>
        <w:spacing w:after="100" w:line="360" w:lineRule="auto" w:before="0"/>
      </w:pPr>
      <w:r>
        <w:rPr>
          <w:b w:val="0"/>
        </w:rPr>
        <w:t>25. Select the triad from the below options that has the same analogy as the following triads.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6 ∶ 36 ∶ 216 17 ∶ 289 ∶ 4913</w:t>
      </w:r>
    </w:p>
    <w:p>
      <w:pPr>
        <w:spacing w:before="0"/>
      </w:pPr>
      <w:r>
        <w:rPr>
          <w:b w:val="0"/>
        </w:rPr>
      </w:r>
    </w:p>
    <w:p>
      <w:pPr>
        <w:spacing w:after="100" w:before="0"/>
      </w:pPr>
      <w:r>
        <w:rPr>
          <w:b w:val="0"/>
        </w:rPr>
        <w:t>A. 22 ∶ 440 ∶ 9000</w:t>
      </w:r>
    </w:p>
    <w:p>
      <w:pPr>
        <w:spacing w:after="100" w:before="0"/>
      </w:pPr>
      <w:r>
        <w:rPr>
          <w:b w:val="0"/>
        </w:rPr>
        <w:t>B. 21 ∶ 400 ∶ 9200</w:t>
      </w:r>
    </w:p>
    <w:p>
      <w:pPr>
        <w:spacing w:after="100" w:before="0"/>
      </w:pPr>
      <w:r>
        <w:rPr>
          <w:b w:val="0"/>
        </w:rPr>
        <w:t>C. 21 ∶ 441 ∶ 9261</w:t>
      </w:r>
    </w:p>
    <w:p>
      <w:pPr>
        <w:spacing w:after="100" w:before="0"/>
      </w:pPr>
      <w:r>
        <w:rPr>
          <w:b w:val="0"/>
        </w:rPr>
        <w:t>D. 22 ∶ 400 ∶ 9999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2nd number) = 3rd number So, 21 × 441 = 9261 9261 = 9261 (LHS = RHS)</w:t>
      </w:r>
    </w:p>
    <w:p>
      <w:pPr>
        <w:spacing w:before="0"/>
      </w:pPr>
      <w:r>
        <w:rPr>
          <w:b w:val="0"/>
        </w:rPr>
        <w:t>• Option - (3) : 21 ∶ 441 ∶ 9261</w:t>
      </w:r>
    </w:p>
    <w:p>
      <w:pPr>
        <w:spacing w:before="0"/>
      </w:pPr>
      <w:r>
        <w:rPr>
          <w:b w:val="0"/>
        </w:rPr>
      </w:r>
    </w:p>
    <w:p>
      <w:pPr>
        <w:spacing w:after="100" w:line="360" w:lineRule="auto" w:before="0"/>
      </w:pPr>
      <w:r>
        <w:rPr>
          <w:b w:val="0"/>
        </w:rPr>
        <w:t>26. Select the option that is related to the fourth number in the same way as the first number is related to the second number and fifth number is related to sixth number. 54 : 162 :: ? : 216 :: 38 : 114</w:t>
      </w:r>
    </w:p>
    <w:p>
      <w:pPr>
        <w:spacing w:before="0"/>
      </w:pPr>
      <w:r>
        <w:rPr>
          <w:b w:val="0"/>
        </w:rPr>
      </w:r>
    </w:p>
    <w:p>
      <w:pPr>
        <w:spacing w:after="100" w:before="0"/>
      </w:pPr>
      <w:r>
        <w:rPr>
          <w:b w:val="0"/>
        </w:rPr>
        <w:t>A. 68</w:t>
      </w:r>
    </w:p>
    <w:p>
      <w:pPr>
        <w:spacing w:after="100" w:before="0"/>
      </w:pPr>
      <w:r>
        <w:rPr>
          <w:b w:val="0"/>
        </w:rPr>
        <w:t>B. 94</w:t>
      </w:r>
    </w:p>
    <w:p>
      <w:pPr>
        <w:spacing w:after="100" w:before="0"/>
      </w:pPr>
      <w:r>
        <w:rPr>
          <w:b w:val="0"/>
        </w:rPr>
        <w:t>C. 72</w:t>
      </w:r>
    </w:p>
    <w:p>
      <w:pPr>
        <w:spacing w:after="100" w:before="0"/>
      </w:pPr>
      <w:r>
        <w:rPr>
          <w:b w:val="0"/>
        </w:rPr>
        <w:t>D. 74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3 = 2nd number. Now, For, 54 : 162 ⇒ 54 × 3 = 162. For, 38 : 114 ⇒ 38 × 3 = 114. Similarly, for ? : 216 ⇒ 72 × 3 = 216. Hence, the correct answer is "Option 3".</w:t>
      </w:r>
    </w:p>
    <w:p>
      <w:pPr>
        <w:spacing w:before="0"/>
      </w:pPr>
      <w:r>
        <w:rPr>
          <w:b w:val="0"/>
        </w:rPr>
      </w:r>
    </w:p>
    <w:p>
      <w:pPr>
        <w:spacing w:after="100" w:line="360" w:lineRule="auto" w:before="0"/>
      </w:pPr>
      <w:r>
        <w:rPr>
          <w:b w:val="0"/>
        </w:rPr>
        <w:t>27. Select the option in which the number-pair shares the same relationship as that is shared by the following number-pair. 38 : 76</w:t>
      </w:r>
    </w:p>
    <w:p>
      <w:pPr>
        <w:spacing w:before="0"/>
      </w:pPr>
      <w:r>
        <w:rPr>
          <w:b w:val="0"/>
        </w:rPr>
      </w:r>
    </w:p>
    <w:p>
      <w:pPr>
        <w:spacing w:after="100" w:before="0"/>
      </w:pPr>
      <w:r>
        <w:rPr>
          <w:b w:val="0"/>
        </w:rPr>
        <w:t>A. 41 ∶ 81</w:t>
      </w:r>
    </w:p>
    <w:p>
      <w:pPr>
        <w:spacing w:after="100" w:before="0"/>
      </w:pPr>
      <w:r>
        <w:rPr>
          <w:b w:val="0"/>
        </w:rPr>
        <w:t>B. 35 ∶ 68</w:t>
      </w:r>
    </w:p>
    <w:p>
      <w:pPr>
        <w:spacing w:after="100" w:before="0"/>
      </w:pPr>
      <w:r>
        <w:rPr>
          <w:b w:val="0"/>
        </w:rPr>
        <w:t>C. 23 ∶ 45</w:t>
      </w:r>
    </w:p>
    <w:p>
      <w:pPr>
        <w:spacing w:after="100" w:before="0"/>
      </w:pPr>
      <w:r>
        <w:rPr>
          <w:b w:val="0"/>
        </w:rPr>
        <w:t>D. 42 ∶ 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2 = 2nd number. Now, 38 : 76 → 38 × 2 = 76. Similarly, for 42 ∶ 84 → 42 × 2 = 84. Hence, the correct answer is "Option 4".</w:t>
      </w:r>
    </w:p>
    <w:p>
      <w:pPr>
        <w:spacing w:before="0"/>
      </w:pPr>
      <w:r>
        <w:rPr>
          <w:b w:val="0"/>
        </w:rPr>
      </w:r>
    </w:p>
    <w:p>
      <w:pPr>
        <w:spacing w:after="100" w:line="360" w:lineRule="auto" w:before="0"/>
      </w:pPr>
      <w:r>
        <w:rPr>
          <w:b w:val="0"/>
        </w:rPr>
        <w:t>28. Select the option that is related to the fourth number in the same way as the first number is related to the second number and the fifth number is related to the sixth number. 123 : 492 :: ? : 312 :: 32 : 128</w:t>
      </w:r>
    </w:p>
    <w:p>
      <w:pPr>
        <w:spacing w:before="0"/>
      </w:pPr>
      <w:r>
        <w:rPr>
          <w:b w:val="0"/>
        </w:rPr>
      </w:r>
    </w:p>
    <w:p>
      <w:pPr>
        <w:spacing w:after="100" w:before="0"/>
      </w:pPr>
      <w:r>
        <w:rPr>
          <w:b w:val="0"/>
        </w:rPr>
        <w:t>A. 68</w:t>
      </w:r>
    </w:p>
    <w:p>
      <w:pPr>
        <w:spacing w:after="100" w:before="0"/>
      </w:pPr>
      <w:r>
        <w:rPr>
          <w:b w:val="0"/>
        </w:rPr>
        <w:t>B. 78</w:t>
      </w:r>
    </w:p>
    <w:p>
      <w:pPr>
        <w:spacing w:after="100" w:before="0"/>
      </w:pPr>
      <w:r>
        <w:rPr>
          <w:b w:val="0"/>
        </w:rPr>
        <w:t>C. 48</w:t>
      </w:r>
    </w:p>
    <w:p>
      <w:pPr>
        <w:spacing w:after="100" w:before="0"/>
      </w:pPr>
      <w:r>
        <w:rPr>
          <w:b w:val="0"/>
        </w:rPr>
        <w:t>D. 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1st number × 4 = 2nd number. Now, 123 : 492 → 123 × 4 = 492. 32 : 128 → 32 × 4 = 128. Similarly, for ? : 312 → 78 × 4 = 312. Hence, the correct answer is "78".</w:t>
      </w:r>
    </w:p>
    <w:p>
      <w:pPr>
        <w:spacing w:before="0"/>
      </w:pPr>
      <w:r>
        <w:rPr>
          <w:b w:val="0"/>
        </w:rPr>
      </w:r>
    </w:p>
    <w:p>
      <w:pPr>
        <w:spacing w:after="100" w:line="360" w:lineRule="auto" w:before="0"/>
      </w:pPr>
      <w:r>
        <w:rPr>
          <w:b w:val="0"/>
        </w:rPr>
        <w:t>29. 23 is related to 74 following a certain logic. Following the same logic, 13 is related to 44 . To which of the following is 18 related to, following the same logic?</w:t>
      </w:r>
    </w:p>
    <w:p>
      <w:pPr>
        <w:spacing w:before="0"/>
      </w:pPr>
      <w:r>
        <w:rPr>
          <w:b w:val="0"/>
        </w:rPr>
      </w:r>
    </w:p>
    <w:p>
      <w:pPr>
        <w:spacing w:after="100" w:before="0"/>
      </w:pPr>
      <w:r>
        <w:rPr>
          <w:b w:val="0"/>
        </w:rPr>
        <w:t>A. 75</w:t>
      </w:r>
    </w:p>
    <w:p>
      <w:pPr>
        <w:spacing w:after="100" w:before="0"/>
      </w:pPr>
      <w:r>
        <w:rPr>
          <w:b w:val="0"/>
        </w:rPr>
        <w:t>B. 67</w:t>
      </w:r>
    </w:p>
    <w:p>
      <w:pPr>
        <w:spacing w:after="100" w:before="0"/>
      </w:pPr>
      <w:r>
        <w:rPr>
          <w:b w:val="0"/>
        </w:rPr>
        <w:t>C. 59</w:t>
      </w:r>
    </w:p>
    <w:p>
      <w:pPr>
        <w:spacing w:after="100" w:before="0"/>
      </w:pPr>
      <w:r>
        <w:rPr>
          <w:b w:val="0"/>
        </w:rPr>
        <w:t>D.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 × 3) + 5] '18' will be related to: ⇒ [(18 × 3) + 5] ⇒ (54 + 5) = 59</w:t>
      </w:r>
    </w:p>
    <w:p>
      <w:pPr>
        <w:spacing w:before="0"/>
      </w:pPr>
      <w:r>
        <w:rPr>
          <w:b w:val="0"/>
        </w:rPr>
      </w:r>
    </w:p>
    <w:p>
      <w:pPr>
        <w:spacing w:after="100" w:line="360" w:lineRule="auto" w:before="0"/>
      </w:pPr>
      <w:r>
        <w:rPr>
          <w:b w:val="0"/>
        </w:rPr>
        <w:t>30. In the following number-pairs, the second number is obtained by applying certain mathematical operations to the first number. Select the option in which the numbers are related in the same way as are the numbers of the following pairs. (NOTE: Operations should be performed on the whole numbers, without breaking down the numbers into its constituent digits. E.g. 13 - Operations on 13 such as adding/subtracting / multiplying etc, to 13 can be performed. Breaking down 13 into 1 and 3 and then performing mathematical operations on 1 and 3 is not allowed.) 12, 57 16, 77</w:t>
      </w:r>
    </w:p>
    <w:p>
      <w:pPr>
        <w:spacing w:before="0"/>
      </w:pPr>
      <w:r>
        <w:rPr>
          <w:b w:val="0"/>
        </w:rPr>
      </w:r>
    </w:p>
    <w:p>
      <w:pPr>
        <w:spacing w:after="100" w:before="0"/>
      </w:pPr>
      <w:r>
        <w:rPr>
          <w:b w:val="0"/>
        </w:rPr>
        <w:t>A. 11, 49</w:t>
      </w:r>
    </w:p>
    <w:p>
      <w:pPr>
        <w:spacing w:after="100" w:before="0"/>
      </w:pPr>
      <w:r>
        <w:rPr>
          <w:b w:val="0"/>
        </w:rPr>
        <w:t>B. 4, 14</w:t>
      </w:r>
    </w:p>
    <w:p>
      <w:pPr>
        <w:spacing w:after="100" w:before="0"/>
      </w:pPr>
      <w:r>
        <w:rPr>
          <w:b w:val="0"/>
        </w:rPr>
        <w:t>C. 8, 37</w:t>
      </w:r>
    </w:p>
    <w:p>
      <w:pPr>
        <w:spacing w:after="100" w:before="0"/>
      </w:pPr>
      <w:r>
        <w:rPr>
          <w:b w:val="0"/>
        </w:rPr>
        <w:t>D. 21, 106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Second Number = (First Number × 5) - 3 (12, 57) → 57 = (12 × 5) - 3 → 57 = 60 - 3 (16, 77) → 77 = (16 × 5) - 3 → 77 = 80 - 3 Let's check each option as per the logic, 1) (11, 49) → 49 = (11 × 5) - 3 → 49 ≠ 55 - 3 2) (4, 14) → 14 = (4 × 5) - 3 → 14 ≠ 20 - 3 3) (8, 37) → 37 = (8 × 5) - 3 → 37 = 40 - 3 → Satisfies the logic. 4) (21, 106) → 106 = (21 × 5) - 3 → 106 ≠ 105 - 3 Here, we can see that only Option 3 satisfies the logic. Hence, the correct answer is "8, 37".</w:t>
      </w:r>
    </w:p>
    <w:p>
      <w:pPr>
        <w:spacing w:before="0"/>
      </w:pPr>
      <w:r>
        <w:rPr>
          <w:b w:val="0"/>
        </w:rPr>
      </w:r>
    </w:p>
    <w:p>
      <w:pPr>
        <w:spacing w:after="100" w:line="360" w:lineRule="auto" w:before="0"/>
      </w:pPr>
      <w:r>
        <w:rPr>
          <w:b w:val="0"/>
        </w:rPr>
        <w:t>31. Select the option that is related to the third number in the same way as the second number is related to the first number. 4 : 20 ∷ 8 : ________.</w:t>
      </w:r>
    </w:p>
    <w:p>
      <w:pPr>
        <w:spacing w:before="0"/>
      </w:pPr>
      <w:r>
        <w:rPr>
          <w:b w:val="0"/>
        </w:rPr>
      </w:r>
    </w:p>
    <w:p>
      <w:pPr>
        <w:spacing w:after="100" w:before="0"/>
      </w:pPr>
      <w:r>
        <w:rPr>
          <w:b w:val="0"/>
        </w:rPr>
        <w:t>A. 56</w:t>
      </w:r>
    </w:p>
    <w:p>
      <w:pPr>
        <w:spacing w:after="100" w:before="0"/>
      </w:pPr>
      <w:r>
        <w:rPr>
          <w:b w:val="0"/>
        </w:rPr>
        <w:t>B. 64</w:t>
      </w:r>
    </w:p>
    <w:p>
      <w:pPr>
        <w:spacing w:after="100" w:before="0"/>
      </w:pPr>
      <w:r>
        <w:rPr>
          <w:b w:val="0"/>
        </w:rPr>
        <w:t>C. 40</w:t>
      </w:r>
    </w:p>
    <w:p>
      <w:pPr>
        <w:spacing w:after="100" w:before="0"/>
      </w:pPr>
      <w:r>
        <w:rPr>
          <w:b w:val="0"/>
        </w:rPr>
        <w:t>D. 32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4 × 5 = 20 So, 4 : 20 Similarly, 8 × 5 = 40 So, 8 : 40 Hence, option 3 is correct.</w:t>
      </w:r>
    </w:p>
    <w:p>
      <w:pPr>
        <w:spacing w:before="0"/>
      </w:pPr>
      <w:r>
        <w:rPr>
          <w:b w:val="0"/>
        </w:rPr>
      </w:r>
    </w:p>
    <w:p>
      <w:pPr>
        <w:spacing w:after="100" w:line="360" w:lineRule="auto" w:before="0"/>
      </w:pPr>
      <w:r>
        <w:rPr>
          <w:b w:val="0"/>
        </w:rPr>
        <w:t>32. Select the option that is related to the third number in the same way as the second number is related to the first number. 23 : 138 ∷ 17 : _____</w:t>
      </w:r>
    </w:p>
    <w:p>
      <w:pPr>
        <w:spacing w:before="0"/>
      </w:pPr>
      <w:r>
        <w:rPr>
          <w:b w:val="0"/>
        </w:rPr>
      </w:r>
    </w:p>
    <w:p>
      <w:pPr>
        <w:spacing w:after="100" w:before="0"/>
      </w:pPr>
      <w:r>
        <w:rPr>
          <w:b w:val="0"/>
        </w:rPr>
        <w:t>A. 96</w:t>
      </w:r>
    </w:p>
    <w:p>
      <w:pPr>
        <w:spacing w:after="100" w:before="0"/>
      </w:pPr>
      <w:r>
        <w:rPr>
          <w:b w:val="0"/>
        </w:rPr>
        <w:t>B. 102</w:t>
      </w:r>
    </w:p>
    <w:p>
      <w:pPr>
        <w:spacing w:after="100" w:before="0"/>
      </w:pPr>
      <w:r>
        <w:rPr>
          <w:b w:val="0"/>
        </w:rPr>
        <w:t>C. 346</w:t>
      </w:r>
    </w:p>
    <w:p>
      <w:pPr>
        <w:spacing w:after="100" w:before="0"/>
      </w:pPr>
      <w:r>
        <w:rPr>
          <w:b w:val="0"/>
        </w:rPr>
        <w:t>D.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23 : 138 → 23 × 6 = 138 Similarly, 17 × 6 = 102 So, 17 : 102 Hence, “102” is the correct answer.</w:t>
      </w:r>
    </w:p>
    <w:p>
      <w:pPr>
        <w:spacing w:before="0"/>
      </w:pPr>
      <w:r>
        <w:rPr>
          <w:b w:val="0"/>
        </w:rPr>
      </w:r>
    </w:p>
    <w:p>
      <w:pPr>
        <w:spacing w:after="100" w:line="360" w:lineRule="auto" w:before="0"/>
      </w:pPr>
      <w:r>
        <w:rPr>
          <w:b w:val="0"/>
        </w:rPr>
        <w:t>33. 12 is related to 50 following a certain logic. Following the same logic, 19 is related to 78. To which of the following is 13 related to, following the same logic?</w:t>
      </w:r>
    </w:p>
    <w:p>
      <w:pPr>
        <w:spacing w:before="0"/>
      </w:pPr>
      <w:r>
        <w:rPr>
          <w:b w:val="0"/>
        </w:rPr>
      </w:r>
    </w:p>
    <w:p>
      <w:pPr>
        <w:spacing w:after="100" w:before="0"/>
      </w:pPr>
      <w:r>
        <w:rPr>
          <w:b w:val="0"/>
        </w:rPr>
        <w:t>A. 32</w:t>
      </w:r>
    </w:p>
    <w:p>
      <w:pPr>
        <w:spacing w:after="100" w:before="0"/>
      </w:pPr>
      <w:r>
        <w:rPr>
          <w:b w:val="0"/>
        </w:rPr>
        <w:t>B. 59</w:t>
      </w:r>
    </w:p>
    <w:p>
      <w:pPr>
        <w:spacing w:after="100" w:before="0"/>
      </w:pPr>
      <w:r>
        <w:rPr>
          <w:b w:val="0"/>
        </w:rPr>
        <w:t>C. 54</w:t>
      </w:r>
    </w:p>
    <w:p>
      <w:pPr>
        <w:spacing w:after="100" w:before="0"/>
      </w:pPr>
      <w:r>
        <w:rPr>
          <w:b w:val="0"/>
        </w:rPr>
        <w:t>D. 44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 × 4) + 2 = 2nd number. Now, For, 12 is related to 50 ⇒ (12 × 4) + 2 ⇒ 48 + 2 = 50. For, 19 is related to 78 ⇒ (19 × 4) + 2 ⇒ 76 + 2 = 78. Similarly, for 13 is related to ⇒ (13 × 4) + 2 ⇒ 52 + 2 = 54. Hence, the correct answer is "Option 3".</w:t>
      </w:r>
    </w:p>
    <w:p>
      <w:pPr>
        <w:spacing w:before="0"/>
      </w:pPr>
      <w:r>
        <w:rPr>
          <w:b w:val="0"/>
        </w:rPr>
      </w:r>
    </w:p>
    <w:p>
      <w:pPr>
        <w:spacing w:after="100" w:line="360" w:lineRule="auto" w:before="0"/>
      </w:pPr>
      <w:r>
        <w:rPr>
          <w:b w:val="0"/>
        </w:rPr>
        <w:t>34. Select the option that is related to the fifth number in the same way as the second number is related to the first number and the fourth number is related to the third number. 6 : 24 :: 9 : 54 :: 12 : ?</w:t>
      </w:r>
    </w:p>
    <w:p>
      <w:pPr>
        <w:spacing w:before="0"/>
      </w:pPr>
      <w:r>
        <w:rPr>
          <w:b w:val="0"/>
        </w:rPr>
      </w:r>
    </w:p>
    <w:p>
      <w:pPr>
        <w:spacing w:after="100" w:before="0"/>
      </w:pPr>
      <w:r>
        <w:rPr>
          <w:b w:val="0"/>
        </w:rPr>
        <w:t>A. 88</w:t>
      </w:r>
    </w:p>
    <w:p>
      <w:pPr>
        <w:spacing w:after="100" w:before="0"/>
      </w:pPr>
      <w:r>
        <w:rPr>
          <w:b w:val="0"/>
        </w:rPr>
        <w:t>B. 98</w:t>
      </w:r>
    </w:p>
    <w:p>
      <w:pPr>
        <w:spacing w:after="100" w:before="0"/>
      </w:pPr>
      <w:r>
        <w:rPr>
          <w:b w:val="0"/>
        </w:rPr>
        <w:t>C. 96</w:t>
      </w:r>
    </w:p>
    <w:p>
      <w:pPr>
        <w:spacing w:after="100" w:before="0"/>
      </w:pPr>
      <w:r>
        <w:rPr>
          <w:b w:val="0"/>
        </w:rPr>
        <w:t>D. 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First number × (First number ÷ 1.5) = Second number. 12 : ? ⇒ 12 × (12 ÷ 1.5) ⇒ 12 × 8 = 96.</w:t>
      </w:r>
    </w:p>
    <w:p>
      <w:pPr>
        <w:spacing w:before="0"/>
      </w:pPr>
      <w:r>
        <w:rPr>
          <w:b w:val="0"/>
        </w:rPr>
      </w:r>
    </w:p>
    <w:p>
      <w:pPr>
        <w:spacing w:after="100" w:line="360" w:lineRule="auto" w:before="0"/>
      </w:pPr>
      <w:r>
        <w:rPr>
          <w:b w:val="0"/>
        </w:rPr>
        <w:t>35. Select the pair from the below options that has the same analogy as the following given pairs. (NOTE: Operations should be performed on the whole numbers, without breaking down the numbers into its constituent digits. E.g. 13-Operations on 13 such as adding/subtracting /multiplying etc. to 13 can be performed. Breaking down 13 into 1 and 3 and then performing mathematical operations on I and 3 is not allowed) 5 ∶ 26 9 ∶ 82</w:t>
      </w:r>
    </w:p>
    <w:p>
      <w:pPr>
        <w:spacing w:before="0"/>
      </w:pPr>
      <w:r>
        <w:rPr>
          <w:b w:val="0"/>
        </w:rPr>
      </w:r>
    </w:p>
    <w:p>
      <w:pPr>
        <w:spacing w:after="100" w:before="0"/>
      </w:pPr>
      <w:r>
        <w:rPr>
          <w:b w:val="0"/>
        </w:rPr>
        <w:t>A. 4 ∶ 24</w:t>
      </w:r>
    </w:p>
    <w:p>
      <w:pPr>
        <w:spacing w:after="100" w:before="0"/>
      </w:pPr>
      <w:r>
        <w:rPr>
          <w:b w:val="0"/>
        </w:rPr>
        <w:t>B. 3 ∶ 12</w:t>
      </w:r>
    </w:p>
    <w:p>
      <w:pPr>
        <w:spacing w:after="100" w:before="0"/>
      </w:pPr>
      <w:r>
        <w:rPr>
          <w:b w:val="0"/>
        </w:rPr>
        <w:t>C. 2 ∶ 5</w:t>
      </w:r>
    </w:p>
    <w:p>
      <w:pPr>
        <w:spacing w:after="100" w:before="0"/>
      </w:pPr>
      <w:r>
        <w:rPr>
          <w:b w:val="0"/>
        </w:rPr>
        <w:t>D. 6 ∶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number)2 + 1 = Second number 2 ∶ 5 → 22 + 1 = 4 + 1 = 5 Hence, '2 ∶ 5' is the correct answer.</w:t>
      </w:r>
    </w:p>
    <w:p>
      <w:pPr>
        <w:spacing w:before="0"/>
      </w:pPr>
      <w:r>
        <w:rPr>
          <w:b w:val="0"/>
        </w:rPr>
      </w:r>
    </w:p>
    <w:p>
      <w:pPr>
        <w:spacing w:after="100" w:line="360" w:lineRule="auto" w:before="0"/>
      </w:pPr>
      <w:r>
        <w:rPr>
          <w:b w:val="0"/>
        </w:rPr>
        <w:t>36. 34 is related to 15 following a certain logic. Following the same logic, 44 is related to 20. To which of the following is 52 related to, following the same logic?</w:t>
      </w:r>
    </w:p>
    <w:p>
      <w:pPr>
        <w:spacing w:before="0"/>
      </w:pPr>
      <w:r>
        <w:rPr>
          <w:b w:val="0"/>
        </w:rPr>
      </w:r>
    </w:p>
    <w:p>
      <w:pPr>
        <w:spacing w:after="100" w:before="0"/>
      </w:pPr>
      <w:r>
        <w:rPr>
          <w:b w:val="0"/>
        </w:rPr>
        <w:t>A. 32</w:t>
      </w:r>
    </w:p>
    <w:p>
      <w:pPr>
        <w:spacing w:after="100" w:before="0"/>
      </w:pPr>
      <w:r>
        <w:rPr>
          <w:b w:val="0"/>
        </w:rPr>
        <w:t>B. 54</w:t>
      </w:r>
    </w:p>
    <w:p>
      <w:pPr>
        <w:spacing w:after="100" w:before="0"/>
      </w:pPr>
      <w:r>
        <w:rPr>
          <w:b w:val="0"/>
        </w:rPr>
        <w:t>C. 20</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2) - 2 = 2nd number. Now, For, 34 is related to 15 ⇒ (34 ÷ 2) - 2 ⇒ 17 - 2 = 15. For, 44 is related to 20 ⇒ (44 ÷ 2) - 2 ⇒ 22 - 2 = 20. Similarly, 52 related to ⇒ (52 ÷ 2) - 2 ⇒ 26 - 2 = 24. So, 52 will be related to 24. Hence, the correct answer is "Option 4".</w:t>
      </w:r>
    </w:p>
    <w:p>
      <w:pPr>
        <w:spacing w:before="0"/>
      </w:pPr>
      <w:r>
        <w:rPr>
          <w:b w:val="0"/>
        </w:rPr>
      </w:r>
    </w:p>
    <w:p>
      <w:pPr>
        <w:spacing w:after="100" w:line="360" w:lineRule="auto" w:before="0"/>
      </w:pPr>
      <w:r>
        <w:rPr>
          <w:b w:val="0"/>
        </w:rPr>
        <w:t>37. Select the set in which the numbers are related in the same way as are the numbers of the following sets. (NOTE: Operations should be performed on the whole numbers, without breaking down the numbers into its constituent digits. E.g. 13 – Operations on 13 such as adding / subtracting/multiplying etc. to 13 can be performed. Breaking down 13 into 1 and 3 and then performing mathematical operations on 1 and 3 is not allowed) (35, 5, 7) (108, 12, 9)</w:t>
      </w:r>
    </w:p>
    <w:p>
      <w:pPr>
        <w:spacing w:before="0"/>
      </w:pPr>
      <w:r>
        <w:rPr>
          <w:b w:val="0"/>
        </w:rPr>
      </w:r>
    </w:p>
    <w:p>
      <w:pPr>
        <w:spacing w:after="100" w:before="0"/>
      </w:pPr>
      <w:r>
        <w:rPr>
          <w:b w:val="0"/>
        </w:rPr>
        <w:t>A. (118, 15, 9)</w:t>
      </w:r>
    </w:p>
    <w:p>
      <w:pPr>
        <w:spacing w:after="100" w:before="0"/>
      </w:pPr>
      <w:r>
        <w:rPr>
          <w:b w:val="0"/>
        </w:rPr>
        <w:t>B. (254, 17, 7)</w:t>
      </w:r>
    </w:p>
    <w:p>
      <w:pPr>
        <w:spacing w:after="100" w:before="0"/>
      </w:pPr>
      <w:r>
        <w:rPr>
          <w:b w:val="0"/>
        </w:rPr>
        <w:t>C. (91, 13, 7)</w:t>
      </w:r>
    </w:p>
    <w:p>
      <w:pPr>
        <w:spacing w:after="100" w:before="0"/>
      </w:pPr>
      <w:r>
        <w:rPr>
          <w:b w:val="0"/>
        </w:rPr>
        <w:t>D. (114, 14,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2nd number × 3rd number = 1st number. Now, For, (35, 5, 7) ⇒ 5 × 7 = 35 For, (108, 12, 9) ⇒ 12 × 9 = 108 Similarly, for (91, 13, 7) ⇒ 13 × 7 = 91 Hence, the correct answer is "Option 3".</w:t>
      </w:r>
    </w:p>
    <w:p>
      <w:pPr>
        <w:spacing w:before="0"/>
      </w:pPr>
      <w:r>
        <w:rPr>
          <w:b w:val="0"/>
        </w:rPr>
      </w:r>
    </w:p>
    <w:p>
      <w:pPr>
        <w:spacing w:after="100" w:line="360" w:lineRule="auto" w:before="0"/>
      </w:pPr>
      <w:r>
        <w:rPr>
          <w:b w:val="0"/>
        </w:rPr>
        <w:t>38. In the following number-pairs, the second number is obtained by applying certain mathematical operations to the first number. Select the set in which the numbers are related in the same way as are the numbers of the following sets.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(11, 122) (32, 1025)</w:t>
      </w:r>
    </w:p>
    <w:p>
      <w:pPr>
        <w:spacing w:before="0"/>
      </w:pPr>
      <w:r>
        <w:rPr>
          <w:b w:val="0"/>
        </w:rPr>
      </w:r>
    </w:p>
    <w:p>
      <w:pPr>
        <w:spacing w:after="100" w:before="0"/>
      </w:pPr>
      <w:r>
        <w:rPr>
          <w:b w:val="0"/>
        </w:rPr>
        <w:t>A. (25, 152)</w:t>
      </w:r>
    </w:p>
    <w:p>
      <w:pPr>
        <w:spacing w:after="100" w:before="0"/>
      </w:pPr>
      <w:r>
        <w:rPr>
          <w:b w:val="0"/>
        </w:rPr>
        <w:t>B. (21, 441)</w:t>
      </w:r>
    </w:p>
    <w:p>
      <w:pPr>
        <w:spacing w:after="100" w:before="0"/>
      </w:pPr>
      <w:r>
        <w:rPr>
          <w:b w:val="0"/>
        </w:rPr>
        <w:t>C. (13, 170)</w:t>
      </w:r>
    </w:p>
    <w:p>
      <w:pPr>
        <w:spacing w:after="100" w:before="0"/>
      </w:pPr>
      <w:r>
        <w:rPr>
          <w:b w:val="0"/>
        </w:rPr>
        <w:t>D. (17, 292)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no. = [(First no.)2 + 1] 3. (13, 170) → ⇒ [(13)2 + 1] ⇒ (169 + 1) = 170</w:t>
      </w:r>
    </w:p>
    <w:p>
      <w:pPr>
        <w:spacing w:before="0"/>
      </w:pPr>
      <w:r>
        <w:rPr>
          <w:b w:val="0"/>
        </w:rPr>
      </w:r>
    </w:p>
    <w:p>
      <w:pPr>
        <w:spacing w:after="100" w:line="360" w:lineRule="auto" w:before="0"/>
      </w:pPr>
      <w:r>
        <w:rPr>
          <w:b w:val="0"/>
        </w:rPr>
        <w:t>39. The numbers in each set are related to each other in a certain way. (2, 8, 4), (7, 343, 49), (4, 64, ?) Based on the relationship among the numbers in the first two sets, select the number that can replace the question mark (?) in the third set.</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32</w:t>
      </w:r>
    </w:p>
    <w:p>
      <w:pPr>
        <w:spacing w:after="100" w:before="0"/>
      </w:pPr>
      <w:r>
        <w:rPr>
          <w:b w:val="0"/>
        </w:rPr>
        <w:t>D.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(2nd number ÷ 1st number) = 3rd number Now, For, (2, 8, 4) ⇒ (8 ÷ 2) = 4 For, (7, 343, 49) ⇒ (343 ÷ 7) = 49 Similarly, for (4, 64, ?) ⇒ (64 ÷ 4) = 16 Hence, the correct answer is "Option 4".</w:t>
      </w:r>
    </w:p>
    <w:p>
      <w:pPr>
        <w:spacing w:before="0"/>
      </w:pPr>
      <w:r>
        <w:rPr>
          <w:b w:val="0"/>
        </w:rPr>
      </w:r>
    </w:p>
    <w:p>
      <w:pPr>
        <w:spacing w:after="100" w:line="360" w:lineRule="auto" w:before="0"/>
      </w:pPr>
      <w:r>
        <w:rPr>
          <w:b w:val="0"/>
        </w:rPr>
        <w:t>40. Select the option that is related to the fifth term in the same way as the second term is related to the first term and fourth term related to third term. 9 ∶ 270 ∶∶ 15 ∶ 450 ∶∶ 13 ∶ ?</w:t>
      </w:r>
    </w:p>
    <w:p>
      <w:pPr>
        <w:spacing w:before="0"/>
      </w:pPr>
      <w:r>
        <w:rPr>
          <w:b w:val="0"/>
        </w:rPr>
      </w:r>
    </w:p>
    <w:p>
      <w:pPr>
        <w:spacing w:after="100" w:before="0"/>
      </w:pPr>
      <w:r>
        <w:rPr>
          <w:b w:val="0"/>
        </w:rPr>
        <w:t>A. 390</w:t>
      </w:r>
    </w:p>
    <w:p>
      <w:pPr>
        <w:spacing w:after="100" w:before="0"/>
      </w:pPr>
      <w:r>
        <w:rPr>
          <w:b w:val="0"/>
        </w:rPr>
        <w:t>B. 385</w:t>
      </w:r>
    </w:p>
    <w:p>
      <w:pPr>
        <w:spacing w:after="100" w:before="0"/>
      </w:pPr>
      <w:r>
        <w:rPr>
          <w:b w:val="0"/>
        </w:rPr>
        <w:t>C. 380</w:t>
      </w:r>
    </w:p>
    <w:p>
      <w:pPr>
        <w:spacing w:after="100" w:before="0"/>
      </w:pPr>
      <w:r>
        <w:rPr>
          <w:b w:val="0"/>
        </w:rPr>
        <w:t>D. 395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(First number × 30) = Second Number Lets each pair: 1) 9 : 270 ⇒ 9 × 30 = 270 And, 2) 15 : 450 ⇒ 15 × 30 = 450 Similarly, 3) 13:? ⇒ 13 × 30 = 390 Hence, the correct answer is "390".</w:t>
      </w:r>
    </w:p>
    <w:p>
      <w:pPr>
        <w:spacing w:before="0"/>
      </w:pPr>
      <w:r>
        <w:rPr>
          <w:b w:val="0"/>
        </w:rPr>
      </w:r>
    </w:p>
    <w:p>
      <w:pPr>
        <w:spacing w:after="100" w:line="360" w:lineRule="auto" w:before="0"/>
      </w:pPr>
      <w:r>
        <w:rPr>
          <w:b w:val="0"/>
        </w:rPr>
        <w:t>41. Select the option in which the numbers shares the same relationship in set as that shared by the numbers in the given set. (NOTE: Operations should be performed on the whole numbers, without breaking down the numbers into its constituent digits. E.g.13 - Operations on 13 such as adding/subtracting /multiplying etc. to 13 can be performed. Breaking down 13 into 1 and 3 and then performing mathematical operations on 1 and 3 is not allowed) (12, 144, 1728) (6, 36, 216)</w:t>
      </w:r>
    </w:p>
    <w:p>
      <w:pPr>
        <w:spacing w:before="0"/>
      </w:pPr>
      <w:r>
        <w:rPr>
          <w:b w:val="0"/>
        </w:rPr>
      </w:r>
    </w:p>
    <w:p>
      <w:pPr>
        <w:spacing w:after="100" w:before="0"/>
      </w:pPr>
      <w:r>
        <w:rPr>
          <w:b w:val="0"/>
        </w:rPr>
        <w:t>A. (11, 121, 1000)</w:t>
      </w:r>
    </w:p>
    <w:p>
      <w:pPr>
        <w:spacing w:after="100" w:before="0"/>
      </w:pPr>
      <w:r>
        <w:rPr>
          <w:b w:val="0"/>
        </w:rPr>
        <w:t>B. (14, 196, 2197)</w:t>
      </w:r>
    </w:p>
    <w:p>
      <w:pPr>
        <w:spacing w:after="100" w:before="0"/>
      </w:pPr>
      <w:r>
        <w:rPr>
          <w:b w:val="0"/>
        </w:rPr>
        <w:t>C. (10, 100, 1000)</w:t>
      </w:r>
    </w:p>
    <w:p>
      <w:pPr>
        <w:spacing w:after="100" w:before="0"/>
      </w:pPr>
      <w:r>
        <w:rPr>
          <w:b w:val="0"/>
        </w:rPr>
        <w:t>D. (8, 64, 729)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(1st number)2 = 2nd number, (1st number)3 = 3rd number. Now, for, (12, 144, 1728) ⇒ (12)2 = 144, ⇒ (12)3 = 1728. for, (6, 36, 216) ⇒ (6)2 = 36, ⇒ (6)3 = 216. Similarly, for (10, 100, 1000) ⇒ (10)2 = 100, ⇒ (10)3 = 1000. Hence, the correct answer is "Option 3".</w:t>
      </w:r>
    </w:p>
    <w:p>
      <w:pPr>
        <w:spacing w:before="0"/>
      </w:pPr>
      <w:r>
        <w:rPr>
          <w:b w:val="0"/>
        </w:rPr>
      </w:r>
    </w:p>
    <w:p>
      <w:pPr>
        <w:spacing w:after="100" w:line="360" w:lineRule="auto" w:before="0"/>
      </w:pPr>
      <w:r>
        <w:rPr>
          <w:b w:val="0"/>
        </w:rPr>
        <w:t>42. 34 is related to 70 in a certain way. Following the same logic, 56 is related to 114. To which of the following is 23 related, following the same logic?</w:t>
      </w:r>
    </w:p>
    <w:p>
      <w:pPr>
        <w:spacing w:before="0"/>
      </w:pPr>
      <w:r>
        <w:rPr>
          <w:b w:val="0"/>
        </w:rPr>
      </w:r>
    </w:p>
    <w:p>
      <w:pPr>
        <w:spacing w:after="100" w:before="0"/>
      </w:pPr>
      <w:r>
        <w:rPr>
          <w:b w:val="0"/>
        </w:rPr>
        <w:t>A. 39</w:t>
      </w:r>
    </w:p>
    <w:p>
      <w:pPr>
        <w:spacing w:after="100" w:before="0"/>
      </w:pPr>
      <w:r>
        <w:rPr>
          <w:b w:val="0"/>
        </w:rPr>
        <w:t>B. 52</w:t>
      </w:r>
    </w:p>
    <w:p>
      <w:pPr>
        <w:spacing w:after="100" w:before="0"/>
      </w:pPr>
      <w:r>
        <w:rPr>
          <w:b w:val="0"/>
        </w:rPr>
        <w:t>C. 48</w:t>
      </w:r>
    </w:p>
    <w:p>
      <w:pPr>
        <w:spacing w:after="100" w:before="0"/>
      </w:pPr>
      <w:r>
        <w:rPr>
          <w:b w:val="0"/>
        </w:rPr>
        <w:t>D. 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2) + 2 = 2nd number So, 23 × 2 + 2 = ? 46 + 2 = ? 48 = ?</w:t>
      </w:r>
    </w:p>
    <w:p>
      <w:pPr>
        <w:spacing w:before="0"/>
      </w:pPr>
      <w:r>
        <w:rPr>
          <w:b w:val="0"/>
        </w:rPr>
        <w:t>• 23 is related to :</w:t>
      </w:r>
    </w:p>
    <w:p>
      <w:pPr>
        <w:spacing w:before="0"/>
      </w:pPr>
      <w:r>
        <w:rPr>
          <w:b w:val="0"/>
        </w:rPr>
      </w:r>
    </w:p>
    <w:p>
      <w:pPr>
        <w:spacing w:after="100" w:line="360" w:lineRule="auto" w:before="0"/>
      </w:pPr>
      <w:r>
        <w:rPr>
          <w:b w:val="0"/>
        </w:rPr>
        <w:t>43. 9 is related to 80 following a certain logic. Following the same logic. 17 is related to 288. To which of the following is 23 related to, following the same logic?</w:t>
      </w:r>
    </w:p>
    <w:p>
      <w:pPr>
        <w:spacing w:before="0"/>
      </w:pPr>
      <w:r>
        <w:rPr>
          <w:b w:val="0"/>
        </w:rPr>
      </w:r>
    </w:p>
    <w:p>
      <w:pPr>
        <w:spacing w:after="100" w:before="0"/>
      </w:pPr>
      <w:r>
        <w:rPr>
          <w:b w:val="0"/>
        </w:rPr>
        <w:t>A. 527</w:t>
      </w:r>
    </w:p>
    <w:p>
      <w:pPr>
        <w:spacing w:after="100" w:before="0"/>
      </w:pPr>
      <w:r>
        <w:rPr>
          <w:b w:val="0"/>
        </w:rPr>
        <w:t>B. 525</w:t>
      </w:r>
    </w:p>
    <w:p>
      <w:pPr>
        <w:spacing w:after="100" w:before="0"/>
      </w:pPr>
      <w:r>
        <w:rPr>
          <w:b w:val="0"/>
        </w:rPr>
        <w:t>C. 526</w:t>
      </w:r>
    </w:p>
    <w:p>
      <w:pPr>
        <w:spacing w:after="100" w:before="0"/>
      </w:pPr>
      <w:r>
        <w:rPr>
          <w:b w:val="0"/>
        </w:rPr>
        <w:t>D. 528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Number)2 - 1 = Second number 23 : ? → 232 - 1 = 529 - 1 = 528 Hence, '528' is the correct answer.</w:t>
      </w:r>
    </w:p>
    <w:p>
      <w:pPr>
        <w:spacing w:before="0"/>
      </w:pPr>
      <w:r>
        <w:rPr>
          <w:b w:val="0"/>
        </w:rPr>
      </w:r>
    </w:p>
    <w:p>
      <w:pPr>
        <w:spacing w:after="100" w:line="360" w:lineRule="auto" w:before="0"/>
      </w:pPr>
      <w:r>
        <w:rPr>
          <w:b w:val="0"/>
        </w:rPr>
        <w:t>44. 15 is related to 29 following a certain logic. Following the same logic, 22 is related to 43. To which of the following is 35 related to, following the same logic?</w:t>
      </w:r>
    </w:p>
    <w:p>
      <w:pPr>
        <w:spacing w:before="0"/>
      </w:pPr>
      <w:r>
        <w:rPr>
          <w:b w:val="0"/>
        </w:rPr>
      </w:r>
    </w:p>
    <w:p>
      <w:pPr>
        <w:spacing w:after="100" w:before="0"/>
      </w:pPr>
      <w:r>
        <w:rPr>
          <w:b w:val="0"/>
        </w:rPr>
        <w:t>A. 78</w:t>
      </w:r>
    </w:p>
    <w:p>
      <w:pPr>
        <w:spacing w:after="100" w:before="0"/>
      </w:pPr>
      <w:r>
        <w:rPr>
          <w:b w:val="0"/>
        </w:rPr>
        <w:t>B. 69</w:t>
      </w:r>
    </w:p>
    <w:p>
      <w:pPr>
        <w:spacing w:after="100" w:before="0"/>
      </w:pPr>
      <w:r>
        <w:rPr>
          <w:b w:val="0"/>
        </w:rPr>
        <w:t>C. 62</w:t>
      </w:r>
    </w:p>
    <w:p>
      <w:pPr>
        <w:spacing w:after="100" w:before="0"/>
      </w:pPr>
      <w:r>
        <w:rPr>
          <w:b w:val="0"/>
        </w:rPr>
        <w:t>D. 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2) - 1 = 2nd number So, (35 × 2) - 1 = ? 70 - 1 = ? 69 = ?</w:t>
      </w:r>
    </w:p>
    <w:p>
      <w:pPr>
        <w:spacing w:before="0"/>
      </w:pPr>
      <w:r>
        <w:rPr>
          <w:b w:val="0"/>
        </w:rPr>
        <w:t>• 35 is related to ?</w:t>
      </w:r>
    </w:p>
    <w:p>
      <w:pPr>
        <w:spacing w:before="0"/>
      </w:pPr>
      <w:r>
        <w:rPr>
          <w:b w:val="0"/>
        </w:rPr>
      </w:r>
    </w:p>
    <w:p>
      <w:pPr>
        <w:spacing w:after="100" w:line="360" w:lineRule="auto" w:before="0"/>
      </w:pPr>
      <w:r>
        <w:rPr>
          <w:b w:val="0"/>
        </w:rPr>
        <w:t>45. Select the option that is related to the third number in the same way as the second number is related to the first number. 12 : 145 : 8 ∷ ______</w:t>
      </w:r>
    </w:p>
    <w:p>
      <w:pPr>
        <w:spacing w:before="0"/>
      </w:pPr>
      <w:r>
        <w:rPr>
          <w:b w:val="0"/>
        </w:rPr>
      </w:r>
    </w:p>
    <w:p>
      <w:pPr>
        <w:spacing w:after="100" w:before="0"/>
      </w:pPr>
      <w:r>
        <w:rPr>
          <w:b w:val="0"/>
        </w:rPr>
        <w:t>A. 60</w:t>
      </w:r>
    </w:p>
    <w:p>
      <w:pPr>
        <w:spacing w:after="100" w:before="0"/>
      </w:pPr>
      <w:r>
        <w:rPr>
          <w:b w:val="0"/>
        </w:rPr>
        <w:t>B. 85</w:t>
      </w:r>
    </w:p>
    <w:p>
      <w:pPr>
        <w:spacing w:after="100" w:before="0"/>
      </w:pPr>
      <w:r>
        <w:rPr>
          <w:b w:val="0"/>
        </w:rPr>
        <w:t>C. 65</w:t>
      </w:r>
    </w:p>
    <w:p>
      <w:pPr>
        <w:spacing w:after="100" w:before="0"/>
      </w:pPr>
      <w:r>
        <w:rPr>
          <w:b w:val="0"/>
        </w:rPr>
        <w:t>D. 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 12 : 145 → 122 + 1 = 145 8 : 65 → 82 + 1 = 65 Hence, the correct answer is 65.</w:t>
      </w:r>
    </w:p>
    <w:p>
      <w:pPr>
        <w:spacing w:before="0"/>
      </w:pPr>
      <w:r>
        <w:rPr>
          <w:b w:val="0"/>
        </w:rPr>
      </w:r>
    </w:p>
    <w:p>
      <w:pPr>
        <w:spacing w:after="100" w:line="360" w:lineRule="auto" w:before="0"/>
      </w:pPr>
      <w:r>
        <w:rPr>
          <w:b w:val="0"/>
        </w:rPr>
        <w:t>46. Select the option that is related to the third number in the same way as the second number is related to the first number. 12 : 72 : : 26 : ____</w:t>
      </w:r>
    </w:p>
    <w:p>
      <w:pPr>
        <w:spacing w:before="0"/>
      </w:pPr>
      <w:r>
        <w:rPr>
          <w:b w:val="0"/>
        </w:rPr>
      </w:r>
    </w:p>
    <w:p>
      <w:pPr>
        <w:spacing w:after="100" w:before="0"/>
      </w:pPr>
      <w:r>
        <w:rPr>
          <w:b w:val="0"/>
        </w:rPr>
        <w:t>A. 160</w:t>
      </w:r>
    </w:p>
    <w:p>
      <w:pPr>
        <w:spacing w:after="100" w:before="0"/>
      </w:pPr>
      <w:r>
        <w:rPr>
          <w:b w:val="0"/>
        </w:rPr>
        <w:t>B. 156</w:t>
      </w:r>
    </w:p>
    <w:p>
      <w:pPr>
        <w:spacing w:after="100" w:before="0"/>
      </w:pPr>
      <w:r>
        <w:rPr>
          <w:b w:val="0"/>
        </w:rPr>
        <w:t>C. 155</w:t>
      </w:r>
    </w:p>
    <w:p>
      <w:pPr>
        <w:spacing w:after="100" w:before="0"/>
      </w:pPr>
      <w:r>
        <w:rPr>
          <w:b w:val="0"/>
        </w:rPr>
        <w:t>D. 165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12 × 6 = 72 So, 12 : 72 Similarly, 26 × 6 = 156 So, 26 : 156 Hence, “156” is the correct answer.</w:t>
      </w:r>
    </w:p>
    <w:p>
      <w:pPr>
        <w:spacing w:before="0"/>
      </w:pPr>
      <w:r>
        <w:rPr>
          <w:b w:val="0"/>
        </w:rPr>
      </w:r>
    </w:p>
    <w:p>
      <w:pPr>
        <w:spacing w:after="100" w:line="360" w:lineRule="auto" w:before="0"/>
      </w:pPr>
      <w:r>
        <w:rPr>
          <w:b w:val="0"/>
        </w:rPr>
        <w:t>47. Select the option that is related to the third number in the same way as the second number is related to the first number. 8 ∶ 69 ∶∶ 7 ∶ ?</w:t>
      </w:r>
    </w:p>
    <w:p>
      <w:pPr>
        <w:spacing w:before="0"/>
      </w:pPr>
      <w:r>
        <w:rPr>
          <w:b w:val="0"/>
        </w:rPr>
      </w:r>
    </w:p>
    <w:p>
      <w:pPr>
        <w:spacing w:after="100" w:before="0"/>
      </w:pPr>
      <w:r>
        <w:rPr>
          <w:b w:val="0"/>
        </w:rPr>
        <w:t>A. 56</w:t>
      </w:r>
    </w:p>
    <w:p>
      <w:pPr>
        <w:spacing w:after="100" w:before="0"/>
      </w:pPr>
      <w:r>
        <w:rPr>
          <w:b w:val="0"/>
        </w:rPr>
        <w:t>B. 57</w:t>
      </w:r>
    </w:p>
    <w:p>
      <w:pPr>
        <w:spacing w:after="100" w:before="0"/>
      </w:pPr>
      <w:r>
        <w:rPr>
          <w:b w:val="0"/>
        </w:rPr>
        <w:t>C. 54</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followed here- Square of 1st number + 5 = second number. For 8 ∶ 69; 82 + 5 = 64 + 5 = 69 Similarly, For 7 ∶ ? 72 + 5 = 49 + 5 = 54 Hence, "option 3" is the correct answer.</w:t>
      </w:r>
    </w:p>
    <w:p>
      <w:pPr>
        <w:spacing w:before="0"/>
      </w:pPr>
      <w:r>
        <w:rPr>
          <w:b w:val="0"/>
        </w:rPr>
      </w:r>
    </w:p>
    <w:p>
      <w:pPr>
        <w:spacing w:after="100" w:line="360" w:lineRule="auto" w:before="0"/>
      </w:pPr>
      <w:r>
        <w:rPr>
          <w:b w:val="0"/>
        </w:rPr>
        <w:t>48. Select the options in which the numbers are related in the same way as are the numbers of the following set. (541, 14, 737)</w:t>
      </w:r>
    </w:p>
    <w:p>
      <w:pPr>
        <w:spacing w:before="0"/>
      </w:pPr>
      <w:r>
        <w:rPr>
          <w:b w:val="0"/>
        </w:rPr>
      </w:r>
    </w:p>
    <w:p>
      <w:pPr>
        <w:spacing w:after="100" w:before="0"/>
      </w:pPr>
      <w:r>
        <w:rPr>
          <w:b w:val="0"/>
        </w:rPr>
        <w:t>A. (832, 8, 895)</w:t>
      </w:r>
    </w:p>
    <w:p>
      <w:pPr>
        <w:spacing w:after="100" w:before="0"/>
      </w:pPr>
      <w:r>
        <w:rPr>
          <w:b w:val="0"/>
        </w:rPr>
        <w:t>B. (697, 13, 866)</w:t>
      </w:r>
    </w:p>
    <w:p>
      <w:pPr>
        <w:spacing w:after="100" w:before="0"/>
      </w:pPr>
      <w:r>
        <w:rPr>
          <w:b w:val="0"/>
        </w:rPr>
        <w:t>C. (635, 18, 924)</w:t>
      </w:r>
    </w:p>
    <w:p>
      <w:pPr>
        <w:spacing w:after="100" w:before="0"/>
      </w:pPr>
      <w:r>
        <w:rPr>
          <w:b w:val="0"/>
        </w:rPr>
        <w:t>D. (432, 25, 1108)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(541, 14, 737) The logic followed here is: (541, 14, 737) → 737 - 541 = 196 → √(196) = 14 Now, by checking options: (1) (832, 8, 895) → 895 - 832 = 63 → √(63) ≠ 8 (2) (697, 13, 866) → 866 - 697 = 169 → √(169) = 13 (3) (635, 18, 924) → 924 - 635 = 289 → √(289) = 17 ≠ 18 (4) (432, 25, 1108) → 1108 - 432 = 676 → √(676) = 26 ≠ 25 Hence, (697, 13, 866) is the correct answer.</w:t>
      </w:r>
    </w:p>
    <w:p>
      <w:pPr>
        <w:spacing w:before="0"/>
      </w:pPr>
      <w:r>
        <w:rPr>
          <w:b w:val="0"/>
        </w:rPr>
      </w:r>
    </w:p>
    <w:p>
      <w:pPr>
        <w:spacing w:after="100" w:line="360" w:lineRule="auto" w:before="0"/>
      </w:pPr>
      <w:r>
        <w:rPr>
          <w:b w:val="0"/>
        </w:rPr>
        <w:t>49. Select the option that is related to the fourth number in the same way as the first number is related to the second number and the fifth number is related to the sixth number. 12 : 136 : : ? : 188 : : 24 : 568</w:t>
      </w:r>
    </w:p>
    <w:p>
      <w:pPr>
        <w:spacing w:before="0"/>
      </w:pPr>
      <w:r>
        <w:rPr>
          <w:b w:val="0"/>
        </w:rPr>
      </w:r>
    </w:p>
    <w:p>
      <w:pPr>
        <w:spacing w:after="100" w:before="0"/>
      </w:pPr>
      <w:r>
        <w:rPr>
          <w:b w:val="0"/>
        </w:rPr>
        <w:t>A. 26</w:t>
      </w:r>
    </w:p>
    <w:p>
      <w:pPr>
        <w:spacing w:after="100" w:before="0"/>
      </w:pPr>
      <w:r>
        <w:rPr>
          <w:b w:val="0"/>
        </w:rPr>
        <w:t>B. 32</w:t>
      </w:r>
    </w:p>
    <w:p>
      <w:pPr>
        <w:spacing w:after="100" w:before="0"/>
      </w:pPr>
      <w:r>
        <w:rPr>
          <w:b w:val="0"/>
        </w:rPr>
        <w:t>C. 14</w:t>
      </w:r>
    </w:p>
    <w:p>
      <w:pPr>
        <w:spacing w:after="100" w:before="0"/>
      </w:pPr>
      <w:r>
        <w:rPr>
          <w:b w:val="0"/>
        </w:rPr>
        <w:t>D. 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Square of 1st number - 8 = 2nd number. 12 : 136 → 12² - 8 = 144 - 8 = 136 24 : 568 → 24² - 8 = 576 - 8 = 568 Similarly, ? : 188 → 14² - 8 = 196 - 8 = 188 Hence, the correct answer is "14". Alternate Method The logic followed here is: 12 : 136 : : ? : 188 : : 24 : 568 For 12 : 136; For 24 : 568; Similarly, For ? : 188; Hence, "option 3" is the correct answer.</w:t>
      </w:r>
    </w:p>
    <w:p>
      <w:pPr>
        <w:spacing w:before="0"/>
      </w:pPr>
      <w:r>
        <w:rPr>
          <w:b w:val="0"/>
        </w:rPr>
        <w:t>• First number multiply with (first number - 1) and add with subtraction between first number and 8 and so on.</w:t>
      </w:r>
    </w:p>
    <w:p>
      <w:pPr>
        <w:spacing w:before="0"/>
      </w:pPr>
      <w:r>
        <w:rPr>
          <w:b w:val="0"/>
        </w:rPr>
        <w:t>• 12 × 11 + (12 - 8) = 132 + 4 = 136, and</w:t>
      </w:r>
    </w:p>
    <w:p>
      <w:pPr>
        <w:spacing w:before="0"/>
      </w:pPr>
      <w:r>
        <w:rPr>
          <w:b w:val="0"/>
        </w:rPr>
        <w:t>• 24 × 23 + (24 - 8) = 552 + 16 = 568</w:t>
      </w:r>
    </w:p>
    <w:p>
      <w:pPr>
        <w:spacing w:before="0"/>
      </w:pPr>
      <w:r>
        <w:rPr>
          <w:b w:val="0"/>
        </w:rPr>
        <w:t>• ? × (? - 1) + (? - 8) = 188</w:t>
      </w:r>
    </w:p>
    <w:p>
      <w:pPr>
        <w:spacing w:before="0"/>
      </w:pPr>
      <w:r>
        <w:rPr>
          <w:b w:val="0"/>
        </w:rPr>
        <w:t>• ?2 - ? + ? - 8 = 188</w:t>
      </w:r>
    </w:p>
    <w:p>
      <w:pPr>
        <w:spacing w:before="0"/>
      </w:pPr>
      <w:r>
        <w:rPr>
          <w:b w:val="0"/>
        </w:rPr>
        <w:t>• ?2 - 8 = 188</w:t>
      </w:r>
    </w:p>
    <w:p>
      <w:pPr>
        <w:spacing w:before="0"/>
      </w:pPr>
      <w:r>
        <w:rPr>
          <w:b w:val="0"/>
        </w:rPr>
        <w:t>• ?2 = 196</w:t>
      </w:r>
    </w:p>
    <w:p>
      <w:pPr>
        <w:spacing w:before="0"/>
      </w:pPr>
      <w:r>
        <w:rPr>
          <w:b w:val="0"/>
        </w:rPr>
        <w:t>• ? = 14</w:t>
      </w:r>
    </w:p>
    <w:p>
      <w:pPr>
        <w:spacing w:before="0"/>
      </w:pPr>
      <w:r>
        <w:rPr>
          <w:b w:val="0"/>
        </w:rPr>
      </w:r>
    </w:p>
    <w:p>
      <w:pPr>
        <w:spacing w:after="100" w:line="360" w:lineRule="auto" w:before="0"/>
      </w:pPr>
      <w:r>
        <w:rPr>
          <w:b w:val="0"/>
        </w:rPr>
        <w:t>50. Select the option in which the numbers are related in the same way as are the numbers of the following set. (7, 9, 252)</w:t>
      </w:r>
    </w:p>
    <w:p>
      <w:pPr>
        <w:spacing w:before="0"/>
      </w:pPr>
      <w:r>
        <w:rPr>
          <w:b w:val="0"/>
        </w:rPr>
      </w:r>
    </w:p>
    <w:p>
      <w:pPr>
        <w:spacing w:after="100" w:before="0"/>
      </w:pPr>
      <w:r>
        <w:rPr>
          <w:b w:val="0"/>
        </w:rPr>
        <w:t>A. (6, 9, 188)</w:t>
      </w:r>
    </w:p>
    <w:p>
      <w:pPr>
        <w:spacing w:after="100" w:before="0"/>
      </w:pPr>
      <w:r>
        <w:rPr>
          <w:b w:val="0"/>
        </w:rPr>
        <w:t>B. (12, 10, 260)</w:t>
      </w:r>
    </w:p>
    <w:p>
      <w:pPr>
        <w:spacing w:after="100" w:before="0"/>
      </w:pPr>
      <w:r>
        <w:rPr>
          <w:b w:val="0"/>
        </w:rPr>
        <w:t>C. (8, 11, 352)</w:t>
      </w:r>
    </w:p>
    <w:p>
      <w:pPr>
        <w:spacing w:after="100" w:before="0"/>
      </w:pPr>
      <w:r>
        <w:rPr>
          <w:b w:val="0"/>
        </w:rPr>
        <w:t>D. (6, 8, 212)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here is as follows: (First Number × second number) × 4 = Third Number In (7, 9, 252) (First Number × second number) × 4 = (7 × 9) × 4 = 63 × 4 = 252 = Third Number Now check the all options, Option (1) (6, 9, 188) (First Number × second number) × 4 = (6 × 9) × 4 = 54 × 4 = 216 ≠ Third Number Option (2) (12, 10, 260) (First Number × second number) × 4 = (12 × 10) × 4 = 120 × 4 = 480 ≠ Third Number Option (3) (8, 11, 352) (First Number × second number) × 4 = (8 × 11) × 4 = 88 × 4 = 352 = Third Number Option (4) (6, 8, 212) (First Number × second number) × 4 = (6 × 8) × 4 = 48 × 4 = 192 ≠ Third Number Hence, the correct answer is "(8, 11, 352)". Alternate MethodThe pattern followed here is: (1st number + 2nd number)2 - (1st number - 2nd number)2 = 3rd number (7, 9, 252) → (7 + 9)2 - (7 - 9)2 = 256 - 4 = 252 Similarly, Option 3) (8, 11, 352) (8 + 11)2 - (8 - 11)2 = 361 - 9 = 352 Hence, the correct answer is "(8, 11, 352)".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