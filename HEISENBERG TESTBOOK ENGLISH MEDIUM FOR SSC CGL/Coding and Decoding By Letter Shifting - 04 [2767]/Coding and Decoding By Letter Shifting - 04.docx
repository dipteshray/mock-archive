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code language, MAGIC is written as QBKJG. How will FIEST be written in that language?</w:t>
      </w:r>
    </w:p>
    <w:p>
      <w:pPr>
        <w:spacing w:before="0"/>
      </w:pPr>
      <w:r>
        <w:rPr>
          <w:b w:val="0"/>
        </w:rPr>
      </w:r>
    </w:p>
    <w:p>
      <w:pPr>
        <w:spacing w:after="100" w:before="0"/>
      </w:pPr>
      <w:r>
        <w:rPr>
          <w:b w:val="0"/>
        </w:rPr>
        <w:t>A. JMIWX</w:t>
      </w:r>
    </w:p>
    <w:p>
      <w:pPr>
        <w:spacing w:after="100" w:before="0"/>
      </w:pPr>
      <w:r>
        <w:rPr>
          <w:b w:val="0"/>
        </w:rPr>
        <w:t>B. ILHVW</w:t>
      </w:r>
    </w:p>
    <w:p>
      <w:pPr>
        <w:spacing w:after="100" w:before="0"/>
      </w:pPr>
      <w:r>
        <w:rPr>
          <w:b w:val="0"/>
        </w:rPr>
        <w:t>C. JJFWX</w:t>
      </w:r>
    </w:p>
    <w:p>
      <w:pPr>
        <w:spacing w:after="100" w:before="0"/>
      </w:pPr>
      <w:r>
        <w:rPr>
          <w:b w:val="0"/>
        </w:rPr>
        <w:t>D. GJFTU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English alphabet series and its positional value: The logic follows here is: Vowel = vowel + 1 Consonant = consonant + 1 Similarly, Hence, "JJFWX" is the correct answer.</w:t>
      </w:r>
    </w:p>
    <w:p>
      <w:pPr>
        <w:spacing w:before="0"/>
      </w:pPr>
      <w:r>
        <w:rPr>
          <w:b w:val="0"/>
        </w:rPr>
      </w:r>
    </w:p>
    <w:p>
      <w:pPr>
        <w:spacing w:after="100" w:line="360" w:lineRule="auto" w:before="0"/>
      </w:pPr>
      <w:r>
        <w:rPr>
          <w:b w:val="0"/>
        </w:rPr>
        <w:t>2. In a certain code language, JONAIL is written as IRMDHO. How will PLMUTG be written in the same code language?</w:t>
      </w:r>
    </w:p>
    <w:p>
      <w:pPr>
        <w:spacing w:before="0"/>
      </w:pPr>
      <w:r>
        <w:rPr>
          <w:b w:val="0"/>
        </w:rPr>
      </w:r>
    </w:p>
    <w:p>
      <w:pPr>
        <w:spacing w:after="100" w:before="0"/>
      </w:pPr>
      <w:r>
        <w:rPr>
          <w:b w:val="0"/>
        </w:rPr>
        <w:t>A. OPLXSJ</w:t>
      </w:r>
    </w:p>
    <w:p>
      <w:pPr>
        <w:spacing w:after="100" w:before="0"/>
      </w:pPr>
      <w:r>
        <w:rPr>
          <w:b w:val="0"/>
        </w:rPr>
        <w:t>B. OOLXRK</w:t>
      </w:r>
    </w:p>
    <w:p>
      <w:pPr>
        <w:spacing w:after="100" w:before="0"/>
      </w:pPr>
      <w:r>
        <w:rPr>
          <w:b w:val="0"/>
        </w:rPr>
        <w:t>C. OOLXSJ</w:t>
      </w:r>
    </w:p>
    <w:p>
      <w:pPr>
        <w:spacing w:after="100" w:before="0"/>
      </w:pPr>
      <w:r>
        <w:rPr>
          <w:b w:val="0"/>
        </w:rPr>
        <w:t>D. OOLYTJ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According to the alphabetical positions of the letters, Similarly, Hence, ‘OOLXSJ’ is the correct answer.</w:t>
      </w:r>
    </w:p>
    <w:p>
      <w:pPr>
        <w:spacing w:before="0"/>
      </w:pPr>
      <w:r>
        <w:rPr>
          <w:b w:val="0"/>
        </w:rPr>
      </w:r>
    </w:p>
    <w:p>
      <w:pPr>
        <w:spacing w:after="100" w:line="360" w:lineRule="auto" w:before="0"/>
      </w:pPr>
      <w:r>
        <w:rPr>
          <w:b w:val="0"/>
        </w:rPr>
        <w:t>3. In a certain code language, 'CAMERA' is written as 'NBDBSF' and 'DOCTOR' is written as 'DPESPU'. How will 'CHURCH' be written in that language?</w:t>
      </w:r>
    </w:p>
    <w:p>
      <w:pPr>
        <w:spacing w:before="0"/>
      </w:pPr>
      <w:r>
        <w:rPr>
          <w:b w:val="0"/>
        </w:rPr>
      </w:r>
    </w:p>
    <w:p>
      <w:pPr>
        <w:spacing w:after="100" w:before="0"/>
      </w:pPr>
      <w:r>
        <w:rPr>
          <w:b w:val="0"/>
        </w:rPr>
        <w:t>A. VIDSID</w:t>
      </w:r>
    </w:p>
    <w:p>
      <w:pPr>
        <w:spacing w:after="100" w:before="0"/>
      </w:pPr>
      <w:r>
        <w:rPr>
          <w:b w:val="0"/>
        </w:rPr>
        <w:t>B. VIDDIS</w:t>
      </w:r>
    </w:p>
    <w:p>
      <w:pPr>
        <w:spacing w:after="100" w:before="0"/>
      </w:pPr>
      <w:r>
        <w:rPr>
          <w:b w:val="0"/>
        </w:rPr>
        <w:t>C. VIDIDS</w:t>
      </w:r>
    </w:p>
    <w:p>
      <w:pPr>
        <w:spacing w:after="100" w:before="0"/>
      </w:pPr>
      <w:r>
        <w:rPr>
          <w:b w:val="0"/>
        </w:rPr>
        <w:t>D. VIDSDI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English alphabets and their positional values: The pattern followed in the given codes is: All the alphabets are increased to 1 positional value. Position of first &amp; third alphabets and fourth &amp; sixth are interchanged. Similarly, Hence the correct answer is option 3)</w:t>
      </w:r>
    </w:p>
    <w:p>
      <w:pPr>
        <w:spacing w:before="0"/>
      </w:pPr>
      <w:r>
        <w:rPr>
          <w:b w:val="0"/>
        </w:rPr>
      </w:r>
    </w:p>
    <w:p>
      <w:pPr>
        <w:spacing w:after="100" w:line="360" w:lineRule="auto" w:before="0"/>
      </w:pPr>
      <w:r>
        <w:rPr>
          <w:b w:val="0"/>
        </w:rPr>
        <w:t>4. In a certain code language, ENVELOPE is written as IQZHPRTH. How will INTIMATE be written in that language?</w:t>
      </w:r>
    </w:p>
    <w:p>
      <w:pPr>
        <w:spacing w:before="0"/>
      </w:pPr>
      <w:r>
        <w:rPr>
          <w:b w:val="0"/>
        </w:rPr>
      </w:r>
    </w:p>
    <w:p>
      <w:pPr>
        <w:spacing w:after="100" w:before="0"/>
      </w:pPr>
      <w:r>
        <w:rPr>
          <w:b w:val="0"/>
        </w:rPr>
        <w:t>A. LPWPCWG</w:t>
      </w:r>
    </w:p>
    <w:p>
      <w:pPr>
        <w:spacing w:after="100" w:before="0"/>
      </w:pPr>
      <w:r>
        <w:rPr>
          <w:b w:val="0"/>
        </w:rPr>
        <w:t>B. KPVKOCVG</w:t>
      </w:r>
    </w:p>
    <w:p>
      <w:pPr>
        <w:spacing w:after="100" w:before="0"/>
      </w:pPr>
      <w:r>
        <w:rPr>
          <w:b w:val="0"/>
        </w:rPr>
        <w:t>C. NRYMREYI</w:t>
      </w:r>
    </w:p>
    <w:p>
      <w:pPr>
        <w:spacing w:after="100" w:before="0"/>
      </w:pPr>
      <w:r>
        <w:rPr>
          <w:b w:val="0"/>
        </w:rPr>
        <w:t>D. MQXLQDXH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table is alphabets place value: Given: ENVELOPE is written as IQZHPRTH. The logic followed here is: Similarly, Hence, MQXLQDXH is the correct answer.</w:t>
      </w:r>
    </w:p>
    <w:p>
      <w:pPr>
        <w:spacing w:before="0"/>
      </w:pPr>
      <w:r>
        <w:rPr>
          <w:b w:val="0"/>
        </w:rPr>
      </w:r>
    </w:p>
    <w:p>
      <w:pPr>
        <w:spacing w:after="100" w:line="360" w:lineRule="auto" w:before="0"/>
      </w:pPr>
      <w:r>
        <w:rPr>
          <w:b w:val="0"/>
        </w:rPr>
        <w:t>5. In a certain code language, 'HABIT’ is written as 'ITAHB' and 'BASED' is written as 'EDABS'. How will 'GAMES' be written in that language</w:t>
      </w:r>
    </w:p>
    <w:p>
      <w:pPr>
        <w:spacing w:before="0"/>
      </w:pPr>
      <w:r>
        <w:rPr>
          <w:b w:val="0"/>
        </w:rPr>
      </w:r>
    </w:p>
    <w:p>
      <w:pPr>
        <w:spacing w:after="100" w:before="0"/>
      </w:pPr>
      <w:r>
        <w:rPr>
          <w:b w:val="0"/>
        </w:rPr>
        <w:t>A. ESAGM</w:t>
      </w:r>
    </w:p>
    <w:p>
      <w:pPr>
        <w:spacing w:after="100" w:before="0"/>
      </w:pPr>
      <w:r>
        <w:rPr>
          <w:b w:val="0"/>
        </w:rPr>
        <w:t>B. ESGAM</w:t>
      </w:r>
    </w:p>
    <w:p>
      <w:pPr>
        <w:spacing w:after="100" w:before="0"/>
      </w:pPr>
      <w:r>
        <w:rPr>
          <w:b w:val="0"/>
        </w:rPr>
        <w:t>C. ESAMG</w:t>
      </w:r>
    </w:p>
    <w:p>
      <w:pPr>
        <w:spacing w:after="100" w:before="0"/>
      </w:pPr>
      <w:r>
        <w:rPr>
          <w:b w:val="0"/>
        </w:rPr>
        <w:t>D. SEAGM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In a code language, ‘BEST’ is written as ‘GKXZ’, and ‘EDGE’ is written as ‘JJLK’. How will ‘WIND’ be written in that language?</w:t>
      </w:r>
    </w:p>
    <w:p>
      <w:pPr>
        <w:spacing w:before="0"/>
      </w:pPr>
      <w:r>
        <w:rPr>
          <w:b w:val="0"/>
        </w:rPr>
      </w:r>
    </w:p>
    <w:p>
      <w:pPr>
        <w:spacing w:after="100" w:before="0"/>
      </w:pPr>
      <w:r>
        <w:rPr>
          <w:b w:val="0"/>
        </w:rPr>
        <w:t>A. BOSJ</w:t>
      </w:r>
    </w:p>
    <w:p>
      <w:pPr>
        <w:spacing w:after="100" w:before="0"/>
      </w:pPr>
      <w:r>
        <w:rPr>
          <w:b w:val="0"/>
        </w:rPr>
        <w:t>B. SJBO</w:t>
      </w:r>
    </w:p>
    <w:p>
      <w:pPr>
        <w:spacing w:after="100" w:before="0"/>
      </w:pPr>
      <w:r>
        <w:rPr>
          <w:b w:val="0"/>
        </w:rPr>
        <w:t>C. BSJO</w:t>
      </w:r>
    </w:p>
    <w:p>
      <w:pPr>
        <w:spacing w:after="100" w:before="0"/>
      </w:pPr>
      <w:r>
        <w:rPr>
          <w:b w:val="0"/>
        </w:rPr>
        <w:t>D. JSOB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‘BEST’ is written as ‘GKXZ’, ‘EDGE’ is written as ‘JJLK’ Similarly, for ‘WIND’ Hence, the correct answer is "Option 1".</w:t>
      </w:r>
    </w:p>
    <w:p>
      <w:pPr>
        <w:spacing w:before="0"/>
      </w:pPr>
      <w:r>
        <w:rPr>
          <w:b w:val="0"/>
        </w:rPr>
      </w:r>
    </w:p>
    <w:p>
      <w:pPr>
        <w:spacing w:after="100" w:line="360" w:lineRule="auto" w:before="0"/>
      </w:pPr>
      <w:r>
        <w:rPr>
          <w:b w:val="0"/>
        </w:rPr>
        <w:t>7. In a certain code language, ‘PULSE’ is written as ‘QTMRF’ and ‘HEART’ is written as ‘IDBQU’. How will ‘LIVER’ be written in that language?</w:t>
      </w:r>
    </w:p>
    <w:p>
      <w:pPr>
        <w:spacing w:before="0"/>
      </w:pPr>
      <w:r>
        <w:rPr>
          <w:b w:val="0"/>
        </w:rPr>
      </w:r>
    </w:p>
    <w:p>
      <w:pPr>
        <w:spacing w:after="100" w:before="0"/>
      </w:pPr>
      <w:r>
        <w:rPr>
          <w:b w:val="0"/>
        </w:rPr>
        <w:t>A. KJWFS</w:t>
      </w:r>
    </w:p>
    <w:p>
      <w:pPr>
        <w:spacing w:after="100" w:before="0"/>
      </w:pPr>
      <w:r>
        <w:rPr>
          <w:b w:val="0"/>
        </w:rPr>
        <w:t>B. MHWDS</w:t>
      </w:r>
    </w:p>
    <w:p>
      <w:pPr>
        <w:spacing w:after="100" w:before="0"/>
      </w:pPr>
      <w:r>
        <w:rPr>
          <w:b w:val="0"/>
        </w:rPr>
        <w:t>C. MJUFS</w:t>
      </w:r>
    </w:p>
    <w:p>
      <w:pPr>
        <w:spacing w:after="100" w:before="0"/>
      </w:pPr>
      <w:r>
        <w:rPr>
          <w:b w:val="0"/>
        </w:rPr>
        <w:t>D. MKWFQ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In a certain code language, 'INDIA' is written as 'KPFKC' and 'CHINA' is written as 'EJKPC'. How will 'JAPAN' be written in that language?</w:t>
      </w:r>
    </w:p>
    <w:p>
      <w:pPr>
        <w:spacing w:before="0"/>
      </w:pPr>
      <w:r>
        <w:rPr>
          <w:b w:val="0"/>
        </w:rPr>
      </w:r>
    </w:p>
    <w:p>
      <w:pPr>
        <w:spacing w:after="100" w:before="0"/>
      </w:pPr>
      <w:r>
        <w:rPr>
          <w:b w:val="0"/>
        </w:rPr>
        <w:t>A. LCRQP</w:t>
      </w:r>
    </w:p>
    <w:p>
      <w:pPr>
        <w:spacing w:after="100" w:before="0"/>
      </w:pPr>
      <w:r>
        <w:rPr>
          <w:b w:val="0"/>
        </w:rPr>
        <w:t>B. LCREP</w:t>
      </w:r>
    </w:p>
    <w:p>
      <w:pPr>
        <w:spacing w:after="100" w:before="0"/>
      </w:pPr>
      <w:r>
        <w:rPr>
          <w:b w:val="0"/>
        </w:rPr>
        <w:t>C. LCRCO</w:t>
      </w:r>
    </w:p>
    <w:p>
      <w:pPr>
        <w:spacing w:after="100" w:before="0"/>
      </w:pPr>
      <w:r>
        <w:rPr>
          <w:b w:val="0"/>
        </w:rPr>
        <w:t>D. LCRCP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In a certain code language, “ENSURE” is written as “FPVTPB”, and “EQUITY” is written as “FSXHRV”. How will “FINGER” be written in that language?</w:t>
      </w:r>
    </w:p>
    <w:p>
      <w:pPr>
        <w:spacing w:before="0"/>
      </w:pPr>
      <w:r>
        <w:rPr>
          <w:b w:val="0"/>
        </w:rPr>
      </w:r>
    </w:p>
    <w:p>
      <w:pPr>
        <w:spacing w:after="100" w:before="0"/>
      </w:pPr>
      <w:r>
        <w:rPr>
          <w:b w:val="0"/>
        </w:rPr>
        <w:t>A. GJQFCO</w:t>
      </w:r>
    </w:p>
    <w:p>
      <w:pPr>
        <w:spacing w:after="100" w:before="0"/>
      </w:pPr>
      <w:r>
        <w:rPr>
          <w:b w:val="0"/>
        </w:rPr>
        <w:t>B. GKRFCO</w:t>
      </w:r>
    </w:p>
    <w:p>
      <w:pPr>
        <w:spacing w:after="100" w:before="0"/>
      </w:pPr>
      <w:r>
        <w:rPr>
          <w:b w:val="0"/>
        </w:rPr>
        <w:t>C. GKQFDO</w:t>
      </w:r>
    </w:p>
    <w:p>
      <w:pPr>
        <w:spacing w:after="100" w:before="0"/>
      </w:pPr>
      <w:r>
        <w:rPr>
          <w:b w:val="0"/>
        </w:rPr>
        <w:t>D. GKQFCO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In a certain code language, ‘CASUAL’ is written as ‘SACLAU’ and ‘DESIRE’ is written as ‘SEDERI’. How will ‘FALLEN’ be written in that language?</w:t>
      </w:r>
    </w:p>
    <w:p>
      <w:pPr>
        <w:spacing w:before="0"/>
      </w:pPr>
      <w:r>
        <w:rPr>
          <w:b w:val="0"/>
        </w:rPr>
      </w:r>
    </w:p>
    <w:p>
      <w:pPr>
        <w:spacing w:after="100" w:before="0"/>
      </w:pPr>
      <w:r>
        <w:rPr>
          <w:b w:val="0"/>
        </w:rPr>
        <w:t>A. LAFNEL</w:t>
      </w:r>
    </w:p>
    <w:p>
      <w:pPr>
        <w:spacing w:after="100" w:before="0"/>
      </w:pPr>
      <w:r>
        <w:rPr>
          <w:b w:val="0"/>
        </w:rPr>
        <w:t>B. NFELLA</w:t>
      </w:r>
    </w:p>
    <w:p>
      <w:pPr>
        <w:spacing w:after="100" w:before="0"/>
      </w:pPr>
      <w:r>
        <w:rPr>
          <w:b w:val="0"/>
        </w:rPr>
        <w:t>C. NELALF</w:t>
      </w:r>
    </w:p>
    <w:p>
      <w:pPr>
        <w:spacing w:after="100" w:before="0"/>
      </w:pPr>
      <w:r>
        <w:rPr>
          <w:b w:val="0"/>
        </w:rPr>
        <w:t>D. NELLAF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‘CASUAL’ is written as ‘SACLAU’ ‘DESIRE’ is written as ‘SEDERI’. Similarly, ‘FALLEN’ will be written: Hence, the correct answer is "Option 1".</w:t>
      </w:r>
    </w:p>
    <w:p>
      <w:pPr>
        <w:spacing w:before="0"/>
      </w:pPr>
      <w:r>
        <w:rPr>
          <w:b w:val="0"/>
        </w:rPr>
      </w:r>
    </w:p>
    <w:p>
      <w:pPr>
        <w:spacing w:after="100" w:line="360" w:lineRule="auto" w:before="0"/>
      </w:pPr>
      <w:r>
        <w:rPr>
          <w:b w:val="0"/>
        </w:rPr>
        <w:t>11. In a certain code language, “CASTLE” is written as “BYPUNH”, and “DEMAND” is written as “CCJBPG”. How will “EITHER” be written in that language?</w:t>
      </w:r>
    </w:p>
    <w:p>
      <w:pPr>
        <w:spacing w:before="0"/>
      </w:pPr>
      <w:r>
        <w:rPr>
          <w:b w:val="0"/>
        </w:rPr>
      </w:r>
    </w:p>
    <w:p>
      <w:pPr>
        <w:spacing w:after="100" w:before="0"/>
      </w:pPr>
      <w:r>
        <w:rPr>
          <w:b w:val="0"/>
        </w:rPr>
        <w:t>A. DGQIHU</w:t>
      </w:r>
    </w:p>
    <w:p>
      <w:pPr>
        <w:spacing w:after="100" w:before="0"/>
      </w:pPr>
      <w:r>
        <w:rPr>
          <w:b w:val="0"/>
        </w:rPr>
        <w:t>B. DGQIGU</w:t>
      </w:r>
    </w:p>
    <w:p>
      <w:pPr>
        <w:spacing w:after="100" w:before="0"/>
      </w:pPr>
      <w:r>
        <w:rPr>
          <w:b w:val="0"/>
        </w:rPr>
        <w:t>C. DGQJGU</w:t>
      </w:r>
    </w:p>
    <w:p>
      <w:pPr>
        <w:spacing w:after="100" w:before="0"/>
      </w:pPr>
      <w:r>
        <w:rPr>
          <w:b w:val="0"/>
        </w:rPr>
        <w:t>D. DGPIGU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In a code language, 'TRUCKS' is written as ‘GIFXPH’ and ‘WASTE’ is written as ‘DZHGV’. How will 'FANTASY' be written in that language?</w:t>
      </w:r>
    </w:p>
    <w:p>
      <w:pPr>
        <w:spacing w:before="0"/>
      </w:pPr>
      <w:r>
        <w:rPr>
          <w:b w:val="0"/>
        </w:rPr>
      </w:r>
    </w:p>
    <w:p>
      <w:pPr>
        <w:spacing w:after="100" w:before="0"/>
      </w:pPr>
      <w:r>
        <w:rPr>
          <w:b w:val="0"/>
        </w:rPr>
        <w:t>A. UZGMZHB</w:t>
      </w:r>
    </w:p>
    <w:p>
      <w:pPr>
        <w:spacing w:after="100" w:before="0"/>
      </w:pPr>
      <w:r>
        <w:rPr>
          <w:b w:val="0"/>
        </w:rPr>
        <w:t>B. UZMGZHB</w:t>
      </w:r>
    </w:p>
    <w:p>
      <w:pPr>
        <w:spacing w:after="100" w:before="0"/>
      </w:pPr>
      <w:r>
        <w:rPr>
          <w:b w:val="0"/>
        </w:rPr>
        <w:t>C. UZMGHZB</w:t>
      </w:r>
    </w:p>
    <w:p>
      <w:pPr>
        <w:spacing w:after="100" w:before="0"/>
      </w:pPr>
      <w:r>
        <w:rPr>
          <w:b w:val="0"/>
        </w:rPr>
        <w:t>D. UZMZGHB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English alphabet and their positional values: The pattern followed in the given codes is: The alphabet is coded as the alphabet of opposite positional value. and, Similarly, Hence the correct answer is option 2)</w:t>
      </w:r>
    </w:p>
    <w:p>
      <w:pPr>
        <w:spacing w:before="0"/>
      </w:pPr>
      <w:r>
        <w:rPr>
          <w:b w:val="0"/>
        </w:rPr>
      </w:r>
    </w:p>
    <w:p>
      <w:pPr>
        <w:spacing w:after="100" w:line="360" w:lineRule="auto" w:before="0"/>
      </w:pPr>
      <w:r>
        <w:rPr>
          <w:b w:val="0"/>
        </w:rPr>
        <w:t>13. In a certain code language, 'MORBID' is written as 'FKDTQO'. How will 'OBTAIN' be written in that coded language?</w:t>
      </w:r>
    </w:p>
    <w:p>
      <w:pPr>
        <w:spacing w:before="0"/>
      </w:pPr>
      <w:r>
        <w:rPr>
          <w:b w:val="0"/>
        </w:rPr>
      </w:r>
    </w:p>
    <w:p>
      <w:pPr>
        <w:spacing w:after="100" w:before="0"/>
      </w:pPr>
      <w:r>
        <w:rPr>
          <w:b w:val="0"/>
        </w:rPr>
        <w:t>A. QDVCKP</w:t>
      </w:r>
    </w:p>
    <w:p>
      <w:pPr>
        <w:spacing w:after="100" w:before="0"/>
      </w:pPr>
      <w:r>
        <w:rPr>
          <w:b w:val="0"/>
        </w:rPr>
        <w:t>B. PGOFDS</w:t>
      </w:r>
    </w:p>
    <w:p>
      <w:pPr>
        <w:spacing w:after="100" w:before="0"/>
      </w:pPr>
      <w:r>
        <w:rPr>
          <w:b w:val="0"/>
        </w:rPr>
        <w:t>C. PKCVDQ</w:t>
      </w:r>
    </w:p>
    <w:p>
      <w:pPr>
        <w:spacing w:after="100" w:before="0"/>
      </w:pPr>
      <w:r>
        <w:rPr>
          <w:b w:val="0"/>
        </w:rPr>
        <w:t>D. QFOJDP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'MORBID' is written as 'FKDTQO'. The logic follow here is: Similarly, Hence, PKCVDQ is the correct answer.</w:t>
      </w:r>
    </w:p>
    <w:p>
      <w:pPr>
        <w:spacing w:before="0"/>
      </w:pPr>
      <w:r>
        <w:rPr>
          <w:b w:val="0"/>
        </w:rPr>
      </w:r>
    </w:p>
    <w:p>
      <w:pPr>
        <w:spacing w:after="100" w:line="360" w:lineRule="auto" w:before="0"/>
      </w:pPr>
      <w:r>
        <w:rPr>
          <w:b w:val="0"/>
        </w:rPr>
        <w:t>14. In a certain code language, 'HISTORY' is written as ‘SRHGLIB’ and ‘RECORD’ is written as ’IVXLIW’.How will 'ARCHIVE' be written in that language?</w:t>
      </w:r>
    </w:p>
    <w:p>
      <w:pPr>
        <w:spacing w:before="0"/>
      </w:pPr>
      <w:r>
        <w:rPr>
          <w:b w:val="0"/>
        </w:rPr>
      </w:r>
    </w:p>
    <w:p>
      <w:pPr>
        <w:spacing w:after="100" w:before="0"/>
      </w:pPr>
      <w:r>
        <w:rPr>
          <w:b w:val="0"/>
        </w:rPr>
        <w:t>A. ZIXSGEV</w:t>
      </w:r>
    </w:p>
    <w:p>
      <w:pPr>
        <w:spacing w:after="100" w:before="0"/>
      </w:pPr>
      <w:r>
        <w:rPr>
          <w:b w:val="0"/>
        </w:rPr>
        <w:t>B. ZIXTREV</w:t>
      </w:r>
    </w:p>
    <w:p>
      <w:pPr>
        <w:spacing w:after="100" w:before="0"/>
      </w:pPr>
      <w:r>
        <w:rPr>
          <w:b w:val="0"/>
        </w:rPr>
        <w:t>C. ZIXSREV</w:t>
      </w:r>
    </w:p>
    <w:p>
      <w:pPr>
        <w:spacing w:after="100" w:before="0"/>
      </w:pPr>
      <w:r>
        <w:rPr>
          <w:b w:val="0"/>
        </w:rPr>
        <w:t>D. AIXSREV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In a certain code language, BOARD is written as CMDNI. How will WHITE be written as in that language?</w:t>
      </w:r>
    </w:p>
    <w:p>
      <w:pPr>
        <w:spacing w:before="0"/>
      </w:pPr>
      <w:r>
        <w:rPr>
          <w:b w:val="0"/>
        </w:rPr>
      </w:r>
    </w:p>
    <w:p>
      <w:pPr>
        <w:spacing w:after="100" w:before="0"/>
      </w:pPr>
      <w:r>
        <w:rPr>
          <w:b w:val="0"/>
        </w:rPr>
        <w:t>A. VFJQB</w:t>
      </w:r>
    </w:p>
    <w:p>
      <w:pPr>
        <w:spacing w:after="100" w:before="0"/>
      </w:pPr>
      <w:r>
        <w:rPr>
          <w:b w:val="0"/>
        </w:rPr>
        <w:t>B. XFLPJ</w:t>
      </w:r>
    </w:p>
    <w:p>
      <w:pPr>
        <w:spacing w:after="100" w:before="0"/>
      </w:pPr>
      <w:r>
        <w:rPr>
          <w:b w:val="0"/>
        </w:rPr>
        <w:t>C. VJFPZ</w:t>
      </w:r>
    </w:p>
    <w:p>
      <w:pPr>
        <w:spacing w:after="100" w:before="0"/>
      </w:pPr>
      <w:r>
        <w:rPr>
          <w:b w:val="0"/>
        </w:rPr>
        <w:t>D. XJMQZ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Given, BOARD is written as CMDNI Similarly, Hence, the correct answer is XFLPJ.</w:t>
      </w:r>
    </w:p>
    <w:p>
      <w:pPr>
        <w:spacing w:before="0"/>
      </w:pPr>
      <w:r>
        <w:rPr>
          <w:b w:val="0"/>
        </w:rPr>
      </w:r>
    </w:p>
    <w:p>
      <w:pPr>
        <w:spacing w:after="100" w:line="360" w:lineRule="auto" w:before="0"/>
      </w:pPr>
      <w:r>
        <w:rPr>
          <w:b w:val="0"/>
        </w:rPr>
        <w:t>16. In a certain code language, STATION is written as URCRKMP and BRING is written as DPKLI. How will TOYS be written in that language?</w:t>
      </w:r>
    </w:p>
    <w:p>
      <w:pPr>
        <w:spacing w:before="0"/>
      </w:pPr>
      <w:r>
        <w:rPr>
          <w:b w:val="0"/>
        </w:rPr>
      </w:r>
    </w:p>
    <w:p>
      <w:pPr>
        <w:spacing w:after="100" w:before="0"/>
      </w:pPr>
      <w:r>
        <w:rPr>
          <w:b w:val="0"/>
        </w:rPr>
        <w:t>A. UNBP</w:t>
      </w:r>
    </w:p>
    <w:p>
      <w:pPr>
        <w:spacing w:after="100" w:before="0"/>
      </w:pPr>
      <w:r>
        <w:rPr>
          <w:b w:val="0"/>
        </w:rPr>
        <w:t>B. BPNU</w:t>
      </w:r>
    </w:p>
    <w:p>
      <w:pPr>
        <w:spacing w:after="100" w:before="0"/>
      </w:pPr>
      <w:r>
        <w:rPr>
          <w:b w:val="0"/>
        </w:rPr>
        <w:t>C. QMAV</w:t>
      </w:r>
    </w:p>
    <w:p>
      <w:pPr>
        <w:spacing w:after="100" w:before="0"/>
      </w:pPr>
      <w:r>
        <w:rPr>
          <w:b w:val="0"/>
        </w:rPr>
        <w:t>D. VMAQ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STATION is written as URCRKMP. Similarly. For, "TOYS"</w:t>
      </w:r>
    </w:p>
    <w:p>
      <w:pPr>
        <w:spacing w:before="0"/>
      </w:pPr>
      <w:r>
        <w:rPr>
          <w:b w:val="0"/>
        </w:rPr>
      </w:r>
    </w:p>
    <w:p>
      <w:pPr>
        <w:spacing w:after="100" w:line="360" w:lineRule="auto" w:before="0"/>
      </w:pPr>
      <w:r>
        <w:rPr>
          <w:b w:val="0"/>
        </w:rPr>
        <w:t>17. In a certain code language, “FAMOUS” is written as “AFOMSU”, and “FINGER” is written as “IFGNRE”. How will “INVEST” be written in that language?</w:t>
      </w:r>
    </w:p>
    <w:p>
      <w:pPr>
        <w:spacing w:before="0"/>
      </w:pPr>
      <w:r>
        <w:rPr>
          <w:b w:val="0"/>
        </w:rPr>
      </w:r>
    </w:p>
    <w:p>
      <w:pPr>
        <w:spacing w:after="100" w:before="0"/>
      </w:pPr>
      <w:r>
        <w:rPr>
          <w:b w:val="0"/>
        </w:rPr>
        <w:t>A. NIVETS</w:t>
      </w:r>
    </w:p>
    <w:p>
      <w:pPr>
        <w:spacing w:after="100" w:before="0"/>
      </w:pPr>
      <w:r>
        <w:rPr>
          <w:b w:val="0"/>
        </w:rPr>
        <w:t>B. NEIVTS</w:t>
      </w:r>
    </w:p>
    <w:p>
      <w:pPr>
        <w:spacing w:after="100" w:before="0"/>
      </w:pPr>
      <w:r>
        <w:rPr>
          <w:b w:val="0"/>
        </w:rPr>
        <w:t>C. NIEVST</w:t>
      </w:r>
    </w:p>
    <w:p>
      <w:pPr>
        <w:spacing w:after="100" w:before="0"/>
      </w:pPr>
      <w:r>
        <w:rPr>
          <w:b w:val="0"/>
        </w:rPr>
        <w:t>D. NIEVTS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In a code language, 'QUESTION' is written as 'PTDRSHNM'. How will 'ANSWER' be written in that language?</w:t>
      </w:r>
    </w:p>
    <w:p>
      <w:pPr>
        <w:spacing w:before="0"/>
      </w:pPr>
      <w:r>
        <w:rPr>
          <w:b w:val="0"/>
        </w:rPr>
      </w:r>
    </w:p>
    <w:p>
      <w:pPr>
        <w:spacing w:after="100" w:before="0"/>
      </w:pPr>
      <w:r>
        <w:rPr>
          <w:b w:val="0"/>
        </w:rPr>
        <w:t>A. NRVDQ</w:t>
      </w:r>
    </w:p>
    <w:p>
      <w:pPr>
        <w:spacing w:after="100" w:before="0"/>
      </w:pPr>
      <w:r>
        <w:rPr>
          <w:b w:val="0"/>
        </w:rPr>
        <w:t>B. YLQUCP</w:t>
      </w:r>
    </w:p>
    <w:p>
      <w:pPr>
        <w:spacing w:after="100" w:before="0"/>
      </w:pPr>
      <w:r>
        <w:rPr>
          <w:b w:val="0"/>
        </w:rPr>
        <w:t>C. YMRVDQ</w:t>
      </w:r>
    </w:p>
    <w:p>
      <w:pPr>
        <w:spacing w:after="100" w:before="0"/>
      </w:pPr>
      <w:r>
        <w:rPr>
          <w:b w:val="0"/>
        </w:rPr>
        <w:t>D. ZMRVDQ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'QUESTION' → 'PTDRSHNM' Similarly, Hence, ZMRVDQ is correct.</w:t>
      </w:r>
    </w:p>
    <w:p>
      <w:pPr>
        <w:spacing w:before="0"/>
      </w:pPr>
      <w:r>
        <w:rPr>
          <w:b w:val="0"/>
        </w:rPr>
      </w:r>
    </w:p>
    <w:p>
      <w:pPr>
        <w:spacing w:after="100" w:line="360" w:lineRule="auto" w:before="0"/>
      </w:pPr>
      <w:r>
        <w:rPr>
          <w:b w:val="0"/>
        </w:rPr>
        <w:t>19. In a code language, ‘ACID’ is written as ‘XDFE’, and ‘HAND’ is written as ‘EBKE’. How will ‘ZEST’ be written in that language?</w:t>
      </w:r>
    </w:p>
    <w:p>
      <w:pPr>
        <w:spacing w:before="0"/>
      </w:pPr>
      <w:r>
        <w:rPr>
          <w:b w:val="0"/>
        </w:rPr>
      </w:r>
    </w:p>
    <w:p>
      <w:pPr>
        <w:spacing w:after="100" w:before="0"/>
      </w:pPr>
      <w:r>
        <w:rPr>
          <w:b w:val="0"/>
        </w:rPr>
        <w:t>A. PUWF</w:t>
      </w:r>
    </w:p>
    <w:p>
      <w:pPr>
        <w:spacing w:after="100" w:before="0"/>
      </w:pPr>
      <w:r>
        <w:rPr>
          <w:b w:val="0"/>
        </w:rPr>
        <w:t>B. WFPU</w:t>
      </w:r>
    </w:p>
    <w:p>
      <w:pPr>
        <w:spacing w:after="100" w:before="0"/>
      </w:pPr>
      <w:r>
        <w:rPr>
          <w:b w:val="0"/>
        </w:rPr>
        <w:t>C. WPUF</w:t>
      </w:r>
    </w:p>
    <w:p>
      <w:pPr>
        <w:spacing w:after="100" w:before="0"/>
      </w:pPr>
      <w:r>
        <w:rPr>
          <w:b w:val="0"/>
        </w:rPr>
        <w:t>D. UWPF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In a certain code language, 'ALUMNUS' is written as 'ZOFMMFH' and ‘EMINENT’ is written as ‘VNRNVMG’. How will 'HAPPENS' be written in that language?</w:t>
      </w:r>
    </w:p>
    <w:p>
      <w:pPr>
        <w:spacing w:before="0"/>
      </w:pPr>
      <w:r>
        <w:rPr>
          <w:b w:val="0"/>
        </w:rPr>
      </w:r>
    </w:p>
    <w:p>
      <w:pPr>
        <w:spacing w:after="100" w:before="0"/>
      </w:pPr>
      <w:r>
        <w:rPr>
          <w:b w:val="0"/>
        </w:rPr>
        <w:t>A. SZKPVMH</w:t>
      </w:r>
    </w:p>
    <w:p>
      <w:pPr>
        <w:spacing w:after="100" w:before="0"/>
      </w:pPr>
      <w:r>
        <w:rPr>
          <w:b w:val="0"/>
        </w:rPr>
        <w:t>B. SZLQVMH</w:t>
      </w:r>
    </w:p>
    <w:p>
      <w:pPr>
        <w:spacing w:after="100" w:before="0"/>
      </w:pPr>
      <w:r>
        <w:rPr>
          <w:b w:val="0"/>
        </w:rPr>
        <w:t>C. SZKQVMH</w:t>
      </w:r>
    </w:p>
    <w:p>
      <w:pPr>
        <w:spacing w:after="100" w:before="0"/>
      </w:pPr>
      <w:r>
        <w:rPr>
          <w:b w:val="0"/>
        </w:rPr>
        <w:t>D. SZLPVMH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In a certain code language, 'COURT' is coded as OCRTR and 'JUDGE' is coded as UJAEG. How will 'ORDER' be coded in the same language?</w:t>
      </w:r>
    </w:p>
    <w:p>
      <w:pPr>
        <w:spacing w:before="0"/>
      </w:pPr>
      <w:r>
        <w:rPr>
          <w:b w:val="0"/>
        </w:rPr>
      </w:r>
    </w:p>
    <w:p>
      <w:pPr>
        <w:spacing w:after="100" w:before="0"/>
      </w:pPr>
      <w:r>
        <w:rPr>
          <w:b w:val="0"/>
        </w:rPr>
        <w:t>A. LDRRE</w:t>
      </w:r>
    </w:p>
    <w:p>
      <w:pPr>
        <w:spacing w:after="100" w:before="0"/>
      </w:pPr>
      <w:r>
        <w:rPr>
          <w:b w:val="0"/>
        </w:rPr>
        <w:t>B. ROARE</w:t>
      </w:r>
    </w:p>
    <w:p>
      <w:pPr>
        <w:spacing w:after="100" w:before="0"/>
      </w:pPr>
      <w:r>
        <w:rPr>
          <w:b w:val="0"/>
        </w:rPr>
        <w:t>C. REARO</w:t>
      </w:r>
    </w:p>
    <w:p>
      <w:pPr>
        <w:spacing w:after="100" w:before="0"/>
      </w:pPr>
      <w:r>
        <w:rPr>
          <w:b w:val="0"/>
        </w:rPr>
        <w:t>D. ROBRE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In a certain code language, JUMP is coded as “HRIK” and WOLF is coded as “ULHA”. How will FOWL be coded in that language?</w:t>
      </w:r>
    </w:p>
    <w:p>
      <w:pPr>
        <w:spacing w:before="0"/>
      </w:pPr>
      <w:r>
        <w:rPr>
          <w:b w:val="0"/>
        </w:rPr>
      </w:r>
    </w:p>
    <w:p>
      <w:pPr>
        <w:spacing w:after="100" w:before="0"/>
      </w:pPr>
      <w:r>
        <w:rPr>
          <w:b w:val="0"/>
        </w:rPr>
        <w:t>A. HLSG</w:t>
      </w:r>
    </w:p>
    <w:p>
      <w:pPr>
        <w:spacing w:after="100" w:before="0"/>
      </w:pPr>
      <w:r>
        <w:rPr>
          <w:b w:val="0"/>
        </w:rPr>
        <w:t>B. ALSG</w:t>
      </w:r>
    </w:p>
    <w:p>
      <w:pPr>
        <w:spacing w:after="100" w:before="0"/>
      </w:pPr>
      <w:r>
        <w:rPr>
          <w:b w:val="0"/>
        </w:rPr>
        <w:t>C. DLSG</w:t>
      </w:r>
    </w:p>
    <w:p>
      <w:pPr>
        <w:spacing w:after="100" w:before="0"/>
      </w:pPr>
      <w:r>
        <w:rPr>
          <w:b w:val="0"/>
        </w:rPr>
        <w:t>D. FLSG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FOWL will be coded as</w:t>
      </w:r>
    </w:p>
    <w:p>
      <w:pPr>
        <w:spacing w:before="0"/>
      </w:pPr>
      <w:r>
        <w:rPr>
          <w:b w:val="0"/>
        </w:rPr>
      </w:r>
    </w:p>
    <w:p>
      <w:pPr>
        <w:spacing w:after="100" w:line="360" w:lineRule="auto" w:before="0"/>
      </w:pPr>
      <w:r>
        <w:rPr>
          <w:b w:val="0"/>
        </w:rPr>
        <w:t>23. In a certain code language, ‘NAILS’ is written as ‘PYGNU’, and ‘TEXT’ is written as ‘VCZV. How will ‘FOREST’ be written in that language?</w:t>
      </w:r>
    </w:p>
    <w:p>
      <w:pPr>
        <w:spacing w:before="0"/>
      </w:pPr>
      <w:r>
        <w:rPr>
          <w:b w:val="0"/>
        </w:rPr>
      </w:r>
    </w:p>
    <w:p>
      <w:pPr>
        <w:spacing w:after="100" w:before="0"/>
      </w:pPr>
      <w:r>
        <w:rPr>
          <w:b w:val="0"/>
        </w:rPr>
        <w:t>A. HMTCUV</w:t>
      </w:r>
    </w:p>
    <w:p>
      <w:pPr>
        <w:spacing w:after="100" w:before="0"/>
      </w:pPr>
      <w:r>
        <w:rPr>
          <w:b w:val="0"/>
        </w:rPr>
        <w:t>B. HQTGUV</w:t>
      </w:r>
    </w:p>
    <w:p>
      <w:pPr>
        <w:spacing w:after="100" w:before="0"/>
      </w:pPr>
      <w:r>
        <w:rPr>
          <w:b w:val="0"/>
        </w:rPr>
        <w:t>C. DMPCUU</w:t>
      </w:r>
    </w:p>
    <w:p>
      <w:pPr>
        <w:spacing w:after="100" w:before="0"/>
      </w:pPr>
      <w:r>
        <w:rPr>
          <w:b w:val="0"/>
        </w:rPr>
        <w:t>D. HMNUCV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In a certain code language, ‘OFFCUTS’ is written as ‘LUUXDEF’ and ‘PARADOX’ is written as ‘KZIZUJA’. How will ‘NAILING’ be written in that language?</w:t>
      </w:r>
    </w:p>
    <w:p>
      <w:pPr>
        <w:spacing w:before="0"/>
      </w:pPr>
      <w:r>
        <w:rPr>
          <w:b w:val="0"/>
        </w:rPr>
      </w:r>
    </w:p>
    <w:p>
      <w:pPr>
        <w:spacing w:after="100" w:before="0"/>
      </w:pPr>
      <w:r>
        <w:rPr>
          <w:b w:val="0"/>
        </w:rPr>
        <w:t>A. CSAWQMI</w:t>
      </w:r>
    </w:p>
    <w:p>
      <w:pPr>
        <w:spacing w:after="100" w:before="0"/>
      </w:pPr>
      <w:r>
        <w:rPr>
          <w:b w:val="0"/>
        </w:rPr>
        <w:t>B. VTGDESF</w:t>
      </w:r>
    </w:p>
    <w:p>
      <w:pPr>
        <w:spacing w:after="100" w:before="0"/>
      </w:pPr>
      <w:r>
        <w:rPr>
          <w:b w:val="0"/>
        </w:rPr>
        <w:t>C. BJMUROL</w:t>
      </w:r>
    </w:p>
    <w:p>
      <w:pPr>
        <w:spacing w:after="100" w:before="0"/>
      </w:pPr>
      <w:r>
        <w:rPr>
          <w:b w:val="0"/>
        </w:rPr>
        <w:t>D. MZROPKR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In a certain code language, ‘MARGIN’ is written as ‘NDWEEH’, and ‘SERIES’ is written as ‘THWGAM’. How will ‘LARGER’ be written in that language?</w:t>
      </w:r>
    </w:p>
    <w:p>
      <w:pPr>
        <w:spacing w:before="0"/>
      </w:pPr>
      <w:r>
        <w:rPr>
          <w:b w:val="0"/>
        </w:rPr>
      </w:r>
    </w:p>
    <w:p>
      <w:pPr>
        <w:spacing w:after="100" w:before="0"/>
      </w:pPr>
      <w:r>
        <w:rPr>
          <w:b w:val="0"/>
        </w:rPr>
        <w:t>A. MDWEAL</w:t>
      </w:r>
    </w:p>
    <w:p>
      <w:pPr>
        <w:spacing w:after="100" w:before="0"/>
      </w:pPr>
      <w:r>
        <w:rPr>
          <w:b w:val="0"/>
        </w:rPr>
        <w:t>B. KDEMLI</w:t>
      </w:r>
    </w:p>
    <w:p>
      <w:pPr>
        <w:spacing w:after="100" w:before="0"/>
      </w:pPr>
      <w:r>
        <w:rPr>
          <w:b w:val="0"/>
        </w:rPr>
        <w:t>C. KDMEIL</w:t>
      </w:r>
    </w:p>
    <w:p>
      <w:pPr>
        <w:spacing w:after="100" w:before="0"/>
      </w:pPr>
      <w:r>
        <w:rPr>
          <w:b w:val="0"/>
        </w:rPr>
        <w:t>D. KXMIIX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table of alphabets place value: 'MARGIN' is written as 'NDWEEH' And, 'SERIES' is written as 'THWGAM' Similarly, 'LARGER' is written as '?' Hence, the correct answer is "MDWEAL".</w:t>
      </w:r>
    </w:p>
    <w:p>
      <w:pPr>
        <w:spacing w:before="0"/>
      </w:pPr>
      <w:r>
        <w:rPr>
          <w:b w:val="0"/>
        </w:rPr>
      </w:r>
    </w:p>
    <w:p>
      <w:pPr>
        <w:spacing w:after="100" w:line="360" w:lineRule="auto" w:before="0"/>
      </w:pPr>
      <w:r>
        <w:rPr>
          <w:b w:val="0"/>
        </w:rPr>
        <w:t>26. In a certain code language, 'ROBOT' is written as 'BOTOR' and 'BRING' is written as 'INGRB'. How will 'PANTS' be written in that language?</w:t>
      </w:r>
    </w:p>
    <w:p>
      <w:pPr>
        <w:spacing w:before="0"/>
      </w:pPr>
      <w:r>
        <w:rPr>
          <w:b w:val="0"/>
        </w:rPr>
      </w:r>
    </w:p>
    <w:p>
      <w:pPr>
        <w:spacing w:after="100" w:before="0"/>
      </w:pPr>
      <w:r>
        <w:rPr>
          <w:b w:val="0"/>
        </w:rPr>
        <w:t>A. STNAP</w:t>
      </w:r>
    </w:p>
    <w:p>
      <w:pPr>
        <w:spacing w:after="100" w:before="0"/>
      </w:pPr>
      <w:r>
        <w:rPr>
          <w:b w:val="0"/>
        </w:rPr>
        <w:t>B. NAPTS</w:t>
      </w:r>
    </w:p>
    <w:p>
      <w:pPr>
        <w:spacing w:after="100" w:before="0"/>
      </w:pPr>
      <w:r>
        <w:rPr>
          <w:b w:val="0"/>
        </w:rPr>
        <w:t>C. NTSAP</w:t>
      </w:r>
    </w:p>
    <w:p>
      <w:pPr>
        <w:spacing w:after="100" w:before="0"/>
      </w:pPr>
      <w:r>
        <w:rPr>
          <w:b w:val="0"/>
        </w:rPr>
        <w:t>D. NTSPA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According to the English alphabets and their positional values: The pattern followed in the given codes is: First alphabet is placed at fifth place. Second alphabet is placed at fourth place. Third alphabet is placed at first place. Fourth alphabet is placed at second place. Fifth alphabet is placed at third place. Similarly, Hence, the correct answer is option 3.</w:t>
      </w:r>
    </w:p>
    <w:p>
      <w:pPr>
        <w:spacing w:before="0"/>
      </w:pPr>
      <w:r>
        <w:rPr>
          <w:b w:val="0"/>
        </w:rPr>
      </w:r>
    </w:p>
    <w:p>
      <w:pPr>
        <w:spacing w:after="100" w:line="360" w:lineRule="auto" w:before="0"/>
      </w:pPr>
      <w:r>
        <w:rPr>
          <w:b w:val="0"/>
        </w:rPr>
        <w:t>27. In a certain code language, 'KITCHEN' is written as 'LHUBIDO', and 'HUSBAND' is written as 'ITTABME'. How will 'ELEMENT' be written in that language?</w:t>
      </w:r>
    </w:p>
    <w:p>
      <w:pPr>
        <w:spacing w:before="0"/>
      </w:pPr>
      <w:r>
        <w:rPr>
          <w:b w:val="0"/>
        </w:rPr>
      </w:r>
    </w:p>
    <w:p>
      <w:pPr>
        <w:spacing w:after="100" w:before="0"/>
      </w:pPr>
      <w:r>
        <w:rPr>
          <w:b w:val="0"/>
        </w:rPr>
        <w:t>A. FKFLFMU</w:t>
      </w:r>
    </w:p>
    <w:p>
      <w:pPr>
        <w:spacing w:after="100" w:before="0"/>
      </w:pPr>
      <w:r>
        <w:rPr>
          <w:b w:val="0"/>
        </w:rPr>
        <w:t>B. FKFLFNU</w:t>
      </w:r>
    </w:p>
    <w:p>
      <w:pPr>
        <w:spacing w:after="100" w:before="0"/>
      </w:pPr>
      <w:r>
        <w:rPr>
          <w:b w:val="0"/>
        </w:rPr>
        <w:t>C. FJFLGNV</w:t>
      </w:r>
    </w:p>
    <w:p>
      <w:pPr>
        <w:spacing w:after="100" w:before="0"/>
      </w:pPr>
      <w:r>
        <w:rPr>
          <w:b w:val="0"/>
        </w:rPr>
        <w:t>D. FKGLFNU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28. In a certain code language. ‘MENIAL’ is coded as ‘NIEAML’ and ‘INCOME' is coded as ‘CONMIE’. What is the code for ‘FOREGO’ in the given code language?</w:t>
      </w:r>
    </w:p>
    <w:p>
      <w:pPr>
        <w:spacing w:before="0"/>
      </w:pPr>
      <w:r>
        <w:rPr>
          <w:b w:val="0"/>
        </w:rPr>
      </w:r>
    </w:p>
    <w:p>
      <w:pPr>
        <w:spacing w:after="100" w:before="0"/>
      </w:pPr>
      <w:r>
        <w:rPr>
          <w:b w:val="0"/>
        </w:rPr>
        <w:t>A. OGEROF</w:t>
      </w:r>
    </w:p>
    <w:p>
      <w:pPr>
        <w:spacing w:after="100" w:before="0"/>
      </w:pPr>
      <w:r>
        <w:rPr>
          <w:b w:val="0"/>
        </w:rPr>
        <w:t>B. OFOREG</w:t>
      </w:r>
    </w:p>
    <w:p>
      <w:pPr>
        <w:spacing w:after="100" w:before="0"/>
      </w:pPr>
      <w:r>
        <w:rPr>
          <w:b w:val="0"/>
        </w:rPr>
        <w:t>C. FOGERO</w:t>
      </w:r>
    </w:p>
    <w:p>
      <w:pPr>
        <w:spacing w:after="100" w:before="0"/>
      </w:pPr>
      <w:r>
        <w:rPr>
          <w:b w:val="0"/>
        </w:rPr>
        <w:t>D. REOGFO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‘FOREGO’ is coded as REOGFO</w:t>
      </w:r>
    </w:p>
    <w:p>
      <w:pPr>
        <w:spacing w:before="0"/>
      </w:pPr>
      <w:r>
        <w:rPr>
          <w:b w:val="0"/>
        </w:rPr>
      </w:r>
    </w:p>
    <w:p>
      <w:pPr>
        <w:spacing w:after="100" w:line="360" w:lineRule="auto" w:before="0"/>
      </w:pPr>
      <w:r>
        <w:rPr>
          <w:b w:val="0"/>
        </w:rPr>
        <w:t>29. In a certain code language, ‘ALWAYS’ is coded as ‘AKYAXU’. What is the code for ‘BEYOND’ in that code language?</w:t>
      </w:r>
    </w:p>
    <w:p>
      <w:pPr>
        <w:spacing w:before="0"/>
      </w:pPr>
      <w:r>
        <w:rPr>
          <w:b w:val="0"/>
        </w:rPr>
      </w:r>
    </w:p>
    <w:p>
      <w:pPr>
        <w:spacing w:after="100" w:before="0"/>
      </w:pPr>
      <w:r>
        <w:rPr>
          <w:b w:val="0"/>
        </w:rPr>
        <w:t>A. BDAOMG</w:t>
      </w:r>
    </w:p>
    <w:p>
      <w:pPr>
        <w:spacing w:after="100" w:before="0"/>
      </w:pPr>
      <w:r>
        <w:rPr>
          <w:b w:val="0"/>
        </w:rPr>
        <w:t>B. BDAOME</w:t>
      </w:r>
    </w:p>
    <w:p>
      <w:pPr>
        <w:spacing w:after="100" w:before="0"/>
      </w:pPr>
      <w:r>
        <w:rPr>
          <w:b w:val="0"/>
        </w:rPr>
        <w:t>C. BDAOMF</w:t>
      </w:r>
    </w:p>
    <w:p>
      <w:pPr>
        <w:spacing w:after="100" w:before="0"/>
      </w:pPr>
      <w:r>
        <w:rPr>
          <w:b w:val="0"/>
        </w:rPr>
        <w:t>D. BDBOMF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30. In a certain code language, 'RISE' is written as ‘QSHJRTDF’ and ‘FALL’ is written as ‘EGZBKMKM’. How will 'KING' be written in that language?</w:t>
      </w:r>
    </w:p>
    <w:p>
      <w:pPr>
        <w:spacing w:before="0"/>
      </w:pPr>
      <w:r>
        <w:rPr>
          <w:b w:val="0"/>
        </w:rPr>
      </w:r>
    </w:p>
    <w:p>
      <w:pPr>
        <w:spacing w:after="100" w:before="0"/>
      </w:pPr>
      <w:r>
        <w:rPr>
          <w:b w:val="0"/>
        </w:rPr>
        <w:t>A. JOHJMOFH</w:t>
      </w:r>
    </w:p>
    <w:p>
      <w:pPr>
        <w:spacing w:after="100" w:before="0"/>
      </w:pPr>
      <w:r>
        <w:rPr>
          <w:b w:val="0"/>
        </w:rPr>
        <w:t>B. JLHJMORD</w:t>
      </w:r>
    </w:p>
    <w:p>
      <w:pPr>
        <w:spacing w:after="100" w:before="0"/>
      </w:pPr>
      <w:r>
        <w:rPr>
          <w:b w:val="0"/>
        </w:rPr>
        <w:t>C. OLHJMOFH</w:t>
      </w:r>
    </w:p>
    <w:p>
      <w:pPr>
        <w:spacing w:after="100" w:before="0"/>
      </w:pPr>
      <w:r>
        <w:rPr>
          <w:b w:val="0"/>
        </w:rPr>
        <w:t>D. JLHJMOFH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Each alphabet is coded as two letters +1 and -1 of its positional value. Similarly,</w:t>
      </w:r>
    </w:p>
    <w:p>
      <w:pPr>
        <w:spacing w:before="0"/>
      </w:pPr>
      <w:r>
        <w:rPr>
          <w:b w:val="0"/>
        </w:rPr>
      </w:r>
    </w:p>
    <w:p>
      <w:pPr>
        <w:spacing w:after="100" w:line="360" w:lineRule="auto" w:before="0"/>
      </w:pPr>
      <w:r>
        <w:rPr>
          <w:b w:val="0"/>
        </w:rPr>
        <w:t>31. In a certain code language, 'STUDENT' is written as 'URWBGLV'. How will 'COMPUTER' be written in the same code language?</w:t>
      </w:r>
    </w:p>
    <w:p>
      <w:pPr>
        <w:spacing w:before="0"/>
      </w:pPr>
      <w:r>
        <w:rPr>
          <w:b w:val="0"/>
        </w:rPr>
      </w:r>
    </w:p>
    <w:p>
      <w:pPr>
        <w:spacing w:after="100" w:before="0"/>
      </w:pPr>
      <w:r>
        <w:rPr>
          <w:b w:val="0"/>
        </w:rPr>
        <w:t>A. AQKRSVCT</w:t>
      </w:r>
    </w:p>
    <w:p>
      <w:pPr>
        <w:spacing w:after="100" w:before="0"/>
      </w:pPr>
      <w:r>
        <w:rPr>
          <w:b w:val="0"/>
        </w:rPr>
        <w:t>B. EMONWRGP</w:t>
      </w:r>
    </w:p>
    <w:p>
      <w:pPr>
        <w:spacing w:after="100" w:before="0"/>
      </w:pPr>
      <w:r>
        <w:rPr>
          <w:b w:val="0"/>
        </w:rPr>
        <w:t>C. AQKRQRGP</w:t>
      </w:r>
    </w:p>
    <w:p>
      <w:pPr>
        <w:spacing w:after="100" w:before="0"/>
      </w:pPr>
      <w:r>
        <w:rPr>
          <w:b w:val="0"/>
        </w:rPr>
        <w:t>D. EMNOWRGU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form the code, the letters in the word are replaced by their second successor and second predecessor in the alternate order as per the English alphabetical series as shown below. STUDENT → URWBGLV SImilarly, Hence, the code for the word COMPUTER is EMONWRGP.</w:t>
      </w:r>
    </w:p>
    <w:p>
      <w:pPr>
        <w:spacing w:before="0"/>
      </w:pPr>
      <w:r>
        <w:rPr>
          <w:b w:val="0"/>
        </w:rPr>
      </w:r>
    </w:p>
    <w:p>
      <w:pPr>
        <w:spacing w:after="100" w:line="360" w:lineRule="auto" w:before="0"/>
      </w:pPr>
      <w:r>
        <w:rPr>
          <w:b w:val="0"/>
        </w:rPr>
        <w:t>32. In a code language, ‘CRAB’ is written as ‘YTWD’, and ‘CALM’ is written as ‘YCHO’. How will ‘ZOOM’ be written in that language?</w:t>
      </w:r>
    </w:p>
    <w:p>
      <w:pPr>
        <w:spacing w:before="0"/>
      </w:pPr>
      <w:r>
        <w:rPr>
          <w:b w:val="0"/>
        </w:rPr>
      </w:r>
    </w:p>
    <w:p>
      <w:pPr>
        <w:spacing w:after="100" w:before="0"/>
      </w:pPr>
      <w:r>
        <w:rPr>
          <w:b w:val="0"/>
        </w:rPr>
        <w:t>A. VKOQ</w:t>
      </w:r>
    </w:p>
    <w:p>
      <w:pPr>
        <w:spacing w:after="100" w:before="0"/>
      </w:pPr>
      <w:r>
        <w:rPr>
          <w:b w:val="0"/>
        </w:rPr>
        <w:t>B. KVOQ</w:t>
      </w:r>
    </w:p>
    <w:p>
      <w:pPr>
        <w:spacing w:after="100" w:before="0"/>
      </w:pPr>
      <w:r>
        <w:rPr>
          <w:b w:val="0"/>
        </w:rPr>
        <w:t>C. KOVQ</w:t>
      </w:r>
    </w:p>
    <w:p>
      <w:pPr>
        <w:spacing w:after="100" w:before="0"/>
      </w:pPr>
      <w:r>
        <w:rPr>
          <w:b w:val="0"/>
        </w:rPr>
        <w:t>D. VQKO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‘CRAB’ is written as ‘YTWD’ ‘CALM’ is written as ‘YCHO’ Similarly, for ‘ZOOM’ Hence, the correct answer is "Option 4".</w:t>
      </w:r>
    </w:p>
    <w:p>
      <w:pPr>
        <w:spacing w:before="0"/>
      </w:pPr>
      <w:r>
        <w:rPr>
          <w:b w:val="0"/>
        </w:rPr>
      </w:r>
    </w:p>
    <w:p>
      <w:pPr>
        <w:spacing w:after="100" w:line="360" w:lineRule="auto" w:before="0"/>
      </w:pPr>
      <w:r>
        <w:rPr>
          <w:b w:val="0"/>
        </w:rPr>
        <w:t>33. In a certain code language, TRAILER is written as QPXGICO. How will ALMIRAH be written in that language?</w:t>
      </w:r>
    </w:p>
    <w:p>
      <w:pPr>
        <w:spacing w:before="0"/>
      </w:pPr>
      <w:r>
        <w:rPr>
          <w:b w:val="0"/>
        </w:rPr>
      </w:r>
    </w:p>
    <w:p>
      <w:pPr>
        <w:spacing w:after="100" w:before="0"/>
      </w:pPr>
      <w:r>
        <w:rPr>
          <w:b w:val="0"/>
        </w:rPr>
        <w:t>A. XJJGOYE</w:t>
      </w:r>
    </w:p>
    <w:p>
      <w:pPr>
        <w:spacing w:after="100" w:before="0"/>
      </w:pPr>
      <w:r>
        <w:rPr>
          <w:b w:val="0"/>
        </w:rPr>
        <w:t>B. XIJFOXE</w:t>
      </w:r>
    </w:p>
    <w:p>
      <w:pPr>
        <w:spacing w:after="100" w:before="0"/>
      </w:pPr>
      <w:r>
        <w:rPr>
          <w:b w:val="0"/>
        </w:rPr>
        <w:t>C. YJKGPYF</w:t>
      </w:r>
    </w:p>
    <w:p>
      <w:pPr>
        <w:spacing w:after="100" w:before="0"/>
      </w:pPr>
      <w:r>
        <w:rPr>
          <w:b w:val="0"/>
        </w:rPr>
        <w:t>D. YIKFPXF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table is alphabets place value: The pattern followed here is: TRAILER is written as QPXGICO Similarly, 'ALMIRAH' = ? Hence, ' ALMIRAH' is coded as "XJJGOYE".</w:t>
      </w:r>
    </w:p>
    <w:p>
      <w:pPr>
        <w:spacing w:before="0"/>
      </w:pPr>
      <w:r>
        <w:rPr>
          <w:b w:val="0"/>
        </w:rPr>
      </w:r>
    </w:p>
    <w:p>
      <w:pPr>
        <w:spacing w:after="100" w:line="360" w:lineRule="auto" w:before="0"/>
      </w:pPr>
      <w:r>
        <w:rPr>
          <w:b w:val="0"/>
        </w:rPr>
        <w:t>34. In a certain code language, 'LOVING' is coded as 'HOJWPM' and 'EAGLE' is coded as 'FMHBF'. What is the code for the word 'TRUTHFUL' in that language?</w:t>
      </w:r>
    </w:p>
    <w:p>
      <w:pPr>
        <w:spacing w:before="0"/>
      </w:pPr>
      <w:r>
        <w:rPr>
          <w:b w:val="0"/>
        </w:rPr>
      </w:r>
    </w:p>
    <w:p>
      <w:pPr>
        <w:spacing w:after="100" w:before="0"/>
      </w:pPr>
      <w:r>
        <w:rPr>
          <w:b w:val="0"/>
        </w:rPr>
        <w:t>A. KTEGSTQS</w:t>
      </w:r>
    </w:p>
    <w:p>
      <w:pPr>
        <w:spacing w:after="100" w:before="0"/>
      </w:pPr>
      <w:r>
        <w:rPr>
          <w:b w:val="0"/>
        </w:rPr>
        <w:t>B. SQTSGETK</w:t>
      </w:r>
    </w:p>
    <w:p>
      <w:pPr>
        <w:spacing w:after="100" w:before="0"/>
      </w:pPr>
      <w:r>
        <w:rPr>
          <w:b w:val="0"/>
        </w:rPr>
        <w:t>C. MVGIUVSU</w:t>
      </w:r>
    </w:p>
    <w:p>
      <w:pPr>
        <w:spacing w:after="100" w:before="0"/>
      </w:pPr>
      <w:r>
        <w:rPr>
          <w:b w:val="0"/>
        </w:rPr>
        <w:t>D. USVUIGVM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35. In a certain code language, BFGD is written as IMNK and PTUR is written as WABY. How will GKLI be written in that language?</w:t>
      </w:r>
    </w:p>
    <w:p>
      <w:pPr>
        <w:spacing w:before="0"/>
      </w:pPr>
      <w:r>
        <w:rPr>
          <w:b w:val="0"/>
        </w:rPr>
      </w:r>
    </w:p>
    <w:p>
      <w:pPr>
        <w:spacing w:after="100" w:before="0"/>
      </w:pPr>
      <w:r>
        <w:rPr>
          <w:b w:val="0"/>
        </w:rPr>
        <w:t>A. NRSO</w:t>
      </w:r>
    </w:p>
    <w:p>
      <w:pPr>
        <w:spacing w:after="100" w:before="0"/>
      </w:pPr>
      <w:r>
        <w:rPr>
          <w:b w:val="0"/>
        </w:rPr>
        <w:t>B. NRSP</w:t>
      </w:r>
    </w:p>
    <w:p>
      <w:pPr>
        <w:spacing w:after="100" w:before="0"/>
      </w:pPr>
      <w:r>
        <w:rPr>
          <w:b w:val="0"/>
        </w:rPr>
        <w:t>C. MRSO</w:t>
      </w:r>
    </w:p>
    <w:p>
      <w:pPr>
        <w:spacing w:after="100" w:before="0"/>
      </w:pPr>
      <w:r>
        <w:rPr>
          <w:b w:val="0"/>
        </w:rPr>
        <w:t>D. MRSP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'7' is added to the positional value of each alphabet. 'GKLI' will be written as: Here, 'GKLI' is written as 'NRSP'.</w:t>
      </w:r>
    </w:p>
    <w:p>
      <w:pPr>
        <w:spacing w:before="0"/>
      </w:pPr>
      <w:r>
        <w:rPr>
          <w:b w:val="0"/>
        </w:rPr>
      </w:r>
    </w:p>
    <w:p>
      <w:pPr>
        <w:spacing w:after="100" w:line="360" w:lineRule="auto" w:before="0"/>
      </w:pPr>
      <w:r>
        <w:rPr>
          <w:b w:val="0"/>
        </w:rPr>
        <w:t>36. In a certain code language, ‘TECHNOLOGY’ is written as ‘NHCETOLOGY’, ‘GENERATION’ is written as ‘RENEGATION’. How will ‘APOCALYPSE’ be written in that language?</w:t>
      </w:r>
    </w:p>
    <w:p>
      <w:pPr>
        <w:spacing w:before="0"/>
      </w:pPr>
      <w:r>
        <w:rPr>
          <w:b w:val="0"/>
        </w:rPr>
      </w:r>
    </w:p>
    <w:p>
      <w:pPr>
        <w:spacing w:after="100" w:before="0"/>
      </w:pPr>
      <w:r>
        <w:rPr>
          <w:b w:val="0"/>
        </w:rPr>
        <w:t>A. AOCPALYPSE</w:t>
      </w:r>
    </w:p>
    <w:p>
      <w:pPr>
        <w:spacing w:after="100" w:before="0"/>
      </w:pPr>
      <w:r>
        <w:rPr>
          <w:b w:val="0"/>
        </w:rPr>
        <w:t>B. ACPOALYPSE</w:t>
      </w:r>
    </w:p>
    <w:p>
      <w:pPr>
        <w:spacing w:after="100" w:before="0"/>
      </w:pPr>
      <w:r>
        <w:rPr>
          <w:b w:val="0"/>
        </w:rPr>
        <w:t>C. ACOAPLYPSE</w:t>
      </w:r>
    </w:p>
    <w:p>
      <w:pPr>
        <w:spacing w:after="100" w:before="0"/>
      </w:pPr>
      <w:r>
        <w:rPr>
          <w:b w:val="0"/>
        </w:rPr>
        <w:t>D. ACOPALYPSE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37. In a code language, 'FAMOUS' is coded as ‘UZNLFH’ and 'SLOW' is coded as ‘HOLD’. How will 'RUMOUR' be coded in the same language?</w:t>
      </w:r>
    </w:p>
    <w:p>
      <w:pPr>
        <w:spacing w:before="0"/>
      </w:pPr>
      <w:r>
        <w:rPr>
          <w:b w:val="0"/>
        </w:rPr>
      </w:r>
    </w:p>
    <w:p>
      <w:pPr>
        <w:spacing w:after="100" w:before="0"/>
      </w:pPr>
      <w:r>
        <w:rPr>
          <w:b w:val="0"/>
        </w:rPr>
        <w:t>A. JFNLFJ</w:t>
      </w:r>
    </w:p>
    <w:p>
      <w:pPr>
        <w:spacing w:after="100" w:before="0"/>
      </w:pPr>
      <w:r>
        <w:rPr>
          <w:b w:val="0"/>
        </w:rPr>
        <w:t>B. JGNLGI</w:t>
      </w:r>
    </w:p>
    <w:p>
      <w:pPr>
        <w:spacing w:after="100" w:before="0"/>
      </w:pPr>
      <w:r>
        <w:rPr>
          <w:b w:val="0"/>
        </w:rPr>
        <w:t>C. IFNLFI</w:t>
      </w:r>
    </w:p>
    <w:p>
      <w:pPr>
        <w:spacing w:after="100" w:before="0"/>
      </w:pPr>
      <w:r>
        <w:rPr>
          <w:b w:val="0"/>
        </w:rPr>
        <w:t>D. IGNLGI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'RUMOUR' will be coded as</w:t>
      </w:r>
    </w:p>
    <w:p>
      <w:pPr>
        <w:spacing w:before="0"/>
      </w:pPr>
      <w:r>
        <w:rPr>
          <w:b w:val="0"/>
        </w:rPr>
      </w:r>
    </w:p>
    <w:p>
      <w:pPr>
        <w:spacing w:after="100" w:line="360" w:lineRule="auto" w:before="0"/>
      </w:pPr>
      <w:r>
        <w:rPr>
          <w:b w:val="0"/>
        </w:rPr>
        <w:t>38. In a code language, SEWING is Written as RDVJOH. How will CARPET be written in that language?</w:t>
      </w:r>
    </w:p>
    <w:p>
      <w:pPr>
        <w:spacing w:before="0"/>
      </w:pPr>
      <w:r>
        <w:rPr>
          <w:b w:val="0"/>
        </w:rPr>
      </w:r>
    </w:p>
    <w:p>
      <w:pPr>
        <w:spacing w:after="100" w:before="0"/>
      </w:pPr>
      <w:r>
        <w:rPr>
          <w:b w:val="0"/>
        </w:rPr>
        <w:t>A. BZQQFU</w:t>
      </w:r>
    </w:p>
    <w:p>
      <w:pPr>
        <w:spacing w:after="100" w:before="0"/>
      </w:pPr>
      <w:r>
        <w:rPr>
          <w:b w:val="0"/>
        </w:rPr>
        <w:t>B. BZQOFV</w:t>
      </w:r>
    </w:p>
    <w:p>
      <w:pPr>
        <w:spacing w:after="100" w:before="0"/>
      </w:pPr>
      <w:r>
        <w:rPr>
          <w:b w:val="0"/>
        </w:rPr>
        <w:t>C. BBQRFU</w:t>
      </w:r>
    </w:p>
    <w:p>
      <w:pPr>
        <w:spacing w:after="100" w:before="0"/>
      </w:pPr>
      <w:r>
        <w:rPr>
          <w:b w:val="0"/>
        </w:rPr>
        <w:t>D. DBSQFU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follows here is: Similarly, Hence, the correct answer is "BZQQFU".</w:t>
      </w:r>
    </w:p>
    <w:p>
      <w:pPr>
        <w:spacing w:before="0"/>
      </w:pPr>
      <w:r>
        <w:rPr>
          <w:b w:val="0"/>
        </w:rPr>
      </w:r>
    </w:p>
    <w:p>
      <w:pPr>
        <w:spacing w:after="100" w:line="360" w:lineRule="auto" w:before="0"/>
      </w:pPr>
      <w:r>
        <w:rPr>
          <w:b w:val="0"/>
        </w:rPr>
        <w:t>39. In a certain code language, 'PUNCH' is written as 'IDOVQ' and ‘CRACK’ is written as ‘LDBSD’. How will ‘BREAK’ be written in that language?</w:t>
      </w:r>
    </w:p>
    <w:p>
      <w:pPr>
        <w:spacing w:before="0"/>
      </w:pPr>
      <w:r>
        <w:rPr>
          <w:b w:val="0"/>
        </w:rPr>
      </w:r>
    </w:p>
    <w:p>
      <w:pPr>
        <w:spacing w:after="100" w:before="0"/>
      </w:pPr>
      <w:r>
        <w:rPr>
          <w:b w:val="0"/>
        </w:rPr>
        <w:t>A. LBFSC</w:t>
      </w:r>
    </w:p>
    <w:p>
      <w:pPr>
        <w:spacing w:after="100" w:before="0"/>
      </w:pPr>
      <w:r>
        <w:rPr>
          <w:b w:val="0"/>
        </w:rPr>
        <w:t>B. CSFBL</w:t>
      </w:r>
    </w:p>
    <w:p>
      <w:pPr>
        <w:spacing w:after="100" w:before="0"/>
      </w:pPr>
      <w:r>
        <w:rPr>
          <w:b w:val="0"/>
        </w:rPr>
        <w:t>C. LCDTD</w:t>
      </w:r>
    </w:p>
    <w:p>
      <w:pPr>
        <w:spacing w:after="100" w:before="0"/>
      </w:pPr>
      <w:r>
        <w:rPr>
          <w:b w:val="0"/>
        </w:rPr>
        <w:t>D. CTEBL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40. In a certain code language, OPERATION is written as POFQBSJNO. How will INVISIBLE be written as in that language?</w:t>
      </w:r>
    </w:p>
    <w:p>
      <w:pPr>
        <w:spacing w:before="0"/>
      </w:pPr>
      <w:r>
        <w:rPr>
          <w:b w:val="0"/>
        </w:rPr>
      </w:r>
    </w:p>
    <w:p>
      <w:pPr>
        <w:spacing w:after="100" w:before="0"/>
      </w:pPr>
      <w:r>
        <w:rPr>
          <w:b w:val="0"/>
        </w:rPr>
        <w:t>A. JMUHTHCKD</w:t>
      </w:r>
    </w:p>
    <w:p>
      <w:pPr>
        <w:spacing w:after="100" w:before="0"/>
      </w:pPr>
      <w:r>
        <w:rPr>
          <w:b w:val="0"/>
        </w:rPr>
        <w:t>B. JMWHTHCID</w:t>
      </w:r>
    </w:p>
    <w:p>
      <w:pPr>
        <w:spacing w:after="100" w:before="0"/>
      </w:pPr>
      <w:r>
        <w:rPr>
          <w:b w:val="0"/>
        </w:rPr>
        <w:t>C. HNWHTHCKF</w:t>
      </w:r>
    </w:p>
    <w:p>
      <w:pPr>
        <w:spacing w:after="100" w:before="0"/>
      </w:pPr>
      <w:r>
        <w:rPr>
          <w:b w:val="0"/>
        </w:rPr>
        <w:t>D. JMWHTHCKF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According to the alphabetical positions of the letters, Similarly, Hence, ‘JMWHTHCKF’ is the correct answer.</w:t>
      </w:r>
    </w:p>
    <w:p>
      <w:pPr>
        <w:spacing w:before="0"/>
      </w:pPr>
      <w:r>
        <w:rPr>
          <w:b w:val="0"/>
        </w:rPr>
      </w:r>
    </w:p>
    <w:p>
      <w:pPr>
        <w:spacing w:after="100" w:line="360" w:lineRule="auto" w:before="0"/>
      </w:pPr>
      <w:r>
        <w:rPr>
          <w:b w:val="0"/>
        </w:rPr>
        <w:t>41. In a certain code language, ‘SCREEN’ is coded as ‘LCCPAQ’. What is the code for ‘SKILLS’ in that code language?</w:t>
      </w:r>
    </w:p>
    <w:p>
      <w:pPr>
        <w:spacing w:before="0"/>
      </w:pPr>
      <w:r>
        <w:rPr>
          <w:b w:val="0"/>
        </w:rPr>
      </w:r>
    </w:p>
    <w:p>
      <w:pPr>
        <w:spacing w:after="100" w:before="0"/>
      </w:pPr>
      <w:r>
        <w:rPr>
          <w:b w:val="0"/>
        </w:rPr>
        <w:t>A. QJJHIR</w:t>
      </w:r>
    </w:p>
    <w:p>
      <w:pPr>
        <w:spacing w:after="100" w:before="0"/>
      </w:pPr>
      <w:r>
        <w:rPr>
          <w:b w:val="0"/>
        </w:rPr>
        <w:t>B. QJJJGQ</w:t>
      </w:r>
    </w:p>
    <w:p>
      <w:pPr>
        <w:spacing w:after="100" w:before="0"/>
      </w:pPr>
      <w:r>
        <w:rPr>
          <w:b w:val="0"/>
        </w:rPr>
        <w:t>C. OJJGQ</w:t>
      </w:r>
    </w:p>
    <w:p>
      <w:pPr>
        <w:spacing w:after="100" w:before="0"/>
      </w:pPr>
      <w:r>
        <w:rPr>
          <w:b w:val="0"/>
        </w:rPr>
        <w:t>D. QJJGIQ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42. In a certain code language, 'MOBILE' is written as 'NQEMQK' and 'BISHOP' is written as 'CKVLTV'. How will 'CHARGE' be written in that language?</w:t>
      </w:r>
    </w:p>
    <w:p>
      <w:pPr>
        <w:spacing w:before="0"/>
      </w:pPr>
      <w:r>
        <w:rPr>
          <w:b w:val="0"/>
        </w:rPr>
      </w:r>
    </w:p>
    <w:p>
      <w:pPr>
        <w:spacing w:after="100" w:before="0"/>
      </w:pPr>
      <w:r>
        <w:rPr>
          <w:b w:val="0"/>
        </w:rPr>
        <w:t>A. DJEVLJ</w:t>
      </w:r>
    </w:p>
    <w:p>
      <w:pPr>
        <w:spacing w:after="100" w:before="0"/>
      </w:pPr>
      <w:r>
        <w:rPr>
          <w:b w:val="0"/>
        </w:rPr>
        <w:t>B. DJDWLK</w:t>
      </w:r>
    </w:p>
    <w:p>
      <w:pPr>
        <w:spacing w:after="100" w:before="0"/>
      </w:pPr>
      <w:r>
        <w:rPr>
          <w:b w:val="0"/>
        </w:rPr>
        <w:t>C. DJDVLK</w:t>
      </w:r>
    </w:p>
    <w:p>
      <w:pPr>
        <w:spacing w:after="100" w:before="0"/>
      </w:pPr>
      <w:r>
        <w:rPr>
          <w:b w:val="0"/>
        </w:rPr>
        <w:t>D. DJDVKL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43. In a certain code language, ‘TRIGONOMETRY’ is written as ‘YRTEMOTRIGON’, ‘ACCELERATION’ is written as ‘NOITARACCELE’. How will ‘APPRECIATION’ be written in that language?</w:t>
      </w:r>
    </w:p>
    <w:p>
      <w:pPr>
        <w:spacing w:before="0"/>
      </w:pPr>
      <w:r>
        <w:rPr>
          <w:b w:val="0"/>
        </w:rPr>
      </w:r>
    </w:p>
    <w:p>
      <w:pPr>
        <w:spacing w:after="100" w:before="0"/>
      </w:pPr>
      <w:r>
        <w:rPr>
          <w:b w:val="0"/>
        </w:rPr>
        <w:t>A. NOITAIAPPREC</w:t>
      </w:r>
    </w:p>
    <w:p>
      <w:pPr>
        <w:spacing w:after="100" w:before="0"/>
      </w:pPr>
      <w:r>
        <w:rPr>
          <w:b w:val="0"/>
        </w:rPr>
        <w:t>B. NOITIAAPPREC</w:t>
      </w:r>
    </w:p>
    <w:p>
      <w:pPr>
        <w:spacing w:after="100" w:before="0"/>
      </w:pPr>
      <w:r>
        <w:rPr>
          <w:b w:val="0"/>
        </w:rPr>
        <w:t>C. NOITAIAPRPEC</w:t>
      </w:r>
    </w:p>
    <w:p>
      <w:pPr>
        <w:spacing w:after="100" w:before="0"/>
      </w:pPr>
      <w:r>
        <w:rPr>
          <w:b w:val="0"/>
        </w:rPr>
        <w:t>D. NOITAIPAPREC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44. In a code language, ‘BEAM’ is written as ‘AFZN’, and ‘BILL’ is written as ‘AJKM’. How will ‘WELL’ be written in that language?</w:t>
      </w:r>
    </w:p>
    <w:p>
      <w:pPr>
        <w:spacing w:before="0"/>
      </w:pPr>
      <w:r>
        <w:rPr>
          <w:b w:val="0"/>
        </w:rPr>
      </w:r>
    </w:p>
    <w:p>
      <w:pPr>
        <w:spacing w:after="100" w:before="0"/>
      </w:pPr>
      <w:r>
        <w:rPr>
          <w:b w:val="0"/>
        </w:rPr>
        <w:t>A. VFKM</w:t>
      </w:r>
    </w:p>
    <w:p>
      <w:pPr>
        <w:spacing w:after="100" w:before="0"/>
      </w:pPr>
      <w:r>
        <w:rPr>
          <w:b w:val="0"/>
        </w:rPr>
        <w:t>B. MVKF</w:t>
      </w:r>
    </w:p>
    <w:p>
      <w:pPr>
        <w:spacing w:after="100" w:before="0"/>
      </w:pPr>
      <w:r>
        <w:rPr>
          <w:b w:val="0"/>
        </w:rPr>
        <w:t>C. KMVF</w:t>
      </w:r>
    </w:p>
    <w:p>
      <w:pPr>
        <w:spacing w:after="100" w:before="0"/>
      </w:pPr>
      <w:r>
        <w:rPr>
          <w:b w:val="0"/>
        </w:rPr>
        <w:t>D. VKMF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‘WELL’ will be written as</w:t>
      </w:r>
    </w:p>
    <w:p>
      <w:pPr>
        <w:spacing w:before="0"/>
      </w:pPr>
      <w:r>
        <w:rPr>
          <w:b w:val="0"/>
        </w:rPr>
      </w:r>
    </w:p>
    <w:p>
      <w:pPr>
        <w:spacing w:after="100" w:line="360" w:lineRule="auto" w:before="0"/>
      </w:pPr>
      <w:r>
        <w:rPr>
          <w:b w:val="0"/>
        </w:rPr>
        <w:t>45. In a certain code language, ‘ACTION’ is written as ‘TXANLI’ and 'DEBATE' is written as 'BVDEGA'. How will ‘CHANGE’ be written in that language?</w:t>
      </w:r>
    </w:p>
    <w:p>
      <w:pPr>
        <w:spacing w:before="0"/>
      </w:pPr>
      <w:r>
        <w:rPr>
          <w:b w:val="0"/>
        </w:rPr>
      </w:r>
    </w:p>
    <w:p>
      <w:pPr>
        <w:spacing w:after="100" w:before="0"/>
      </w:pPr>
      <w:r>
        <w:rPr>
          <w:b w:val="0"/>
        </w:rPr>
        <w:t>A. ATHFN</w:t>
      </w:r>
    </w:p>
    <w:p>
      <w:pPr>
        <w:spacing w:after="100" w:before="0"/>
      </w:pPr>
      <w:r>
        <w:rPr>
          <w:b w:val="0"/>
        </w:rPr>
        <w:t>B. HRPEIU</w:t>
      </w:r>
    </w:p>
    <w:p>
      <w:pPr>
        <w:spacing w:after="100" w:before="0"/>
      </w:pPr>
      <w:r>
        <w:rPr>
          <w:b w:val="0"/>
        </w:rPr>
        <w:t>C. BJDLER</w:t>
      </w:r>
    </w:p>
    <w:p>
      <w:pPr>
        <w:spacing w:after="100" w:before="0"/>
      </w:pPr>
      <w:r>
        <w:rPr>
          <w:b w:val="0"/>
        </w:rPr>
        <w:t>D. ASCETN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‘CHANGE’ will be written as 'ASCETN'.</w:t>
      </w:r>
    </w:p>
    <w:p>
      <w:pPr>
        <w:spacing w:before="0"/>
      </w:pPr>
      <w:r>
        <w:rPr>
          <w:b w:val="0"/>
        </w:rPr>
      </w:r>
    </w:p>
    <w:p>
      <w:pPr>
        <w:spacing w:after="100" w:line="360" w:lineRule="auto" w:before="0"/>
      </w:pPr>
      <w:r>
        <w:rPr>
          <w:b w:val="0"/>
        </w:rPr>
        <w:t>46. In a code language, 'TRAIN' is written as AITRS, and 'TRUCK' is written as UCTRP. How will 'CYCLE' be written in the same language?</w:t>
      </w:r>
    </w:p>
    <w:p>
      <w:pPr>
        <w:spacing w:before="0"/>
      </w:pPr>
      <w:r>
        <w:rPr>
          <w:b w:val="0"/>
        </w:rPr>
      </w:r>
    </w:p>
    <w:p>
      <w:pPr>
        <w:spacing w:after="100" w:before="0"/>
      </w:pPr>
      <w:r>
        <w:rPr>
          <w:b w:val="0"/>
        </w:rPr>
        <w:t>A. CLCYJ</w:t>
      </w:r>
    </w:p>
    <w:p>
      <w:pPr>
        <w:spacing w:after="100" w:before="0"/>
      </w:pPr>
      <w:r>
        <w:rPr>
          <w:b w:val="0"/>
        </w:rPr>
        <w:t>B. CCYLE</w:t>
      </w:r>
    </w:p>
    <w:p>
      <w:pPr>
        <w:spacing w:after="100" w:before="0"/>
      </w:pPr>
      <w:r>
        <w:rPr>
          <w:b w:val="0"/>
        </w:rPr>
        <w:t>C. CLCYM</w:t>
      </w:r>
    </w:p>
    <w:p>
      <w:pPr>
        <w:spacing w:after="100" w:before="0"/>
      </w:pPr>
      <w:r>
        <w:rPr>
          <w:b w:val="0"/>
        </w:rPr>
        <w:t>D. CLYCJ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English alphabets and their positional values: The pattern followed in the given series is: First alphabet is placed at 3rd place. Second alphabet is placed at 4th place. Third alphabet is placed at 1st place. Fourth alphabet is placed at 2nd place. Fifth alphabet is increased to 5 positional values. Similarly, Hence the correct answer is option 1)</w:t>
      </w:r>
    </w:p>
    <w:p>
      <w:pPr>
        <w:spacing w:before="0"/>
      </w:pPr>
      <w:r>
        <w:rPr>
          <w:b w:val="0"/>
        </w:rPr>
      </w:r>
    </w:p>
    <w:p>
      <w:pPr>
        <w:spacing w:after="100" w:line="360" w:lineRule="auto" w:before="0"/>
      </w:pPr>
      <w:r>
        <w:rPr>
          <w:b w:val="0"/>
        </w:rPr>
        <w:t>47. In a code language, ‘ROAD’ is written as ‘QKZZ’, and ‘BAND’ is written as ‘AWMZ’. How will ‘TASK’ be written in that language?</w:t>
      </w:r>
    </w:p>
    <w:p>
      <w:pPr>
        <w:spacing w:before="0"/>
      </w:pPr>
      <w:r>
        <w:rPr>
          <w:b w:val="0"/>
        </w:rPr>
      </w:r>
    </w:p>
    <w:p>
      <w:pPr>
        <w:spacing w:after="100" w:before="0"/>
      </w:pPr>
      <w:r>
        <w:rPr>
          <w:b w:val="0"/>
        </w:rPr>
        <w:t>A. SWRG</w:t>
      </w:r>
    </w:p>
    <w:p>
      <w:pPr>
        <w:spacing w:after="100" w:before="0"/>
      </w:pPr>
      <w:r>
        <w:rPr>
          <w:b w:val="0"/>
        </w:rPr>
        <w:t>B. RSWG</w:t>
      </w:r>
    </w:p>
    <w:p>
      <w:pPr>
        <w:spacing w:after="100" w:before="0"/>
      </w:pPr>
      <w:r>
        <w:rPr>
          <w:b w:val="0"/>
        </w:rPr>
        <w:t>C. SRGW</w:t>
      </w:r>
    </w:p>
    <w:p>
      <w:pPr>
        <w:spacing w:after="100" w:before="0"/>
      </w:pPr>
      <w:r>
        <w:rPr>
          <w:b w:val="0"/>
        </w:rPr>
        <w:t>D. GRSW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48. In a certain code language, ‘COURT’ is written as ‘ERWUV’, and ‘DANCE’ is written as ‘FDPFG’. How will ‘EARTH’ be written in that language?</w:t>
      </w:r>
    </w:p>
    <w:p>
      <w:pPr>
        <w:spacing w:before="0"/>
      </w:pPr>
      <w:r>
        <w:rPr>
          <w:b w:val="0"/>
        </w:rPr>
      </w:r>
    </w:p>
    <w:p>
      <w:pPr>
        <w:spacing w:after="100" w:before="0"/>
      </w:pPr>
      <w:r>
        <w:rPr>
          <w:b w:val="0"/>
        </w:rPr>
        <w:t>A. GDTWJ</w:t>
      </w:r>
    </w:p>
    <w:p>
      <w:pPr>
        <w:spacing w:after="100" w:before="0"/>
      </w:pPr>
      <w:r>
        <w:rPr>
          <w:b w:val="0"/>
        </w:rPr>
        <w:t>B. GDTWK</w:t>
      </w:r>
    </w:p>
    <w:p>
      <w:pPr>
        <w:spacing w:after="100" w:before="0"/>
      </w:pPr>
      <w:r>
        <w:rPr>
          <w:b w:val="0"/>
        </w:rPr>
        <w:t>C. GDTVJ</w:t>
      </w:r>
    </w:p>
    <w:p>
      <w:pPr>
        <w:spacing w:after="100" w:before="0"/>
      </w:pPr>
      <w:r>
        <w:rPr>
          <w:b w:val="0"/>
        </w:rPr>
        <w:t>D. GDTXJ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According to the English alphabets and their positional values: The pattern followed in the codes is: Hence the correct answer is option 1.</w:t>
      </w:r>
    </w:p>
    <w:p>
      <w:pPr>
        <w:spacing w:before="0"/>
      </w:pPr>
      <w:r>
        <w:rPr>
          <w:b w:val="0"/>
        </w:rPr>
      </w:r>
    </w:p>
    <w:p>
      <w:pPr>
        <w:spacing w:after="100" w:line="360" w:lineRule="auto" w:before="0"/>
      </w:pPr>
      <w:r>
        <w:rPr>
          <w:b w:val="0"/>
        </w:rPr>
        <w:t>49. In a certain code language, ‘ENDED’ is coded as ‘GRJMN’. What is the code for ‘PLAYS’ in that code language?</w:t>
      </w:r>
    </w:p>
    <w:p>
      <w:pPr>
        <w:spacing w:before="0"/>
      </w:pPr>
      <w:r>
        <w:rPr>
          <w:b w:val="0"/>
        </w:rPr>
      </w:r>
    </w:p>
    <w:p>
      <w:pPr>
        <w:spacing w:after="100" w:before="0"/>
      </w:pPr>
      <w:r>
        <w:rPr>
          <w:b w:val="0"/>
        </w:rPr>
        <w:t>A. RPFFC</w:t>
      </w:r>
    </w:p>
    <w:p>
      <w:pPr>
        <w:spacing w:after="100" w:before="0"/>
      </w:pPr>
      <w:r>
        <w:rPr>
          <w:b w:val="0"/>
        </w:rPr>
        <w:t>B. RPGGC</w:t>
      </w:r>
    </w:p>
    <w:p>
      <w:pPr>
        <w:spacing w:after="100" w:before="0"/>
      </w:pPr>
      <w:r>
        <w:rPr>
          <w:b w:val="0"/>
        </w:rPr>
        <w:t>C. RPGGD</w:t>
      </w:r>
    </w:p>
    <w:p>
      <w:pPr>
        <w:spacing w:after="100" w:before="0"/>
      </w:pPr>
      <w:r>
        <w:rPr>
          <w:b w:val="0"/>
        </w:rPr>
        <w:t>D. RDGFC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50. In a certain code language, 'CASTLE' is written as 'IFWWNF' and 'DRIVER' is written as 'JWMYGS'. How will 'FEMALE' be written in that language?</w:t>
      </w:r>
    </w:p>
    <w:p>
      <w:pPr>
        <w:spacing w:before="0"/>
      </w:pPr>
      <w:r>
        <w:rPr>
          <w:b w:val="0"/>
        </w:rPr>
      </w:r>
    </w:p>
    <w:p>
      <w:pPr>
        <w:spacing w:after="100" w:before="0"/>
      </w:pPr>
      <w:r>
        <w:rPr>
          <w:b w:val="0"/>
        </w:rPr>
        <w:t>A. MKPDOF</w:t>
      </w:r>
    </w:p>
    <w:p>
      <w:pPr>
        <w:spacing w:after="100" w:before="0"/>
      </w:pPr>
      <w:r>
        <w:rPr>
          <w:b w:val="0"/>
        </w:rPr>
        <w:t>B. KKQEMG</w:t>
      </w:r>
    </w:p>
    <w:p>
      <w:pPr>
        <w:spacing w:after="100" w:before="0"/>
      </w:pPr>
      <w:r>
        <w:rPr>
          <w:b w:val="0"/>
        </w:rPr>
        <w:t>C. MJRDNO</w:t>
      </w:r>
    </w:p>
    <w:p>
      <w:pPr>
        <w:spacing w:after="100" w:before="0"/>
      </w:pPr>
      <w:r>
        <w:rPr>
          <w:b w:val="0"/>
        </w:rPr>
        <w:t>D. LJQDNF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English alphabet and their positional values: The pattern followed in the given codes is: and, Similarly, Hence,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