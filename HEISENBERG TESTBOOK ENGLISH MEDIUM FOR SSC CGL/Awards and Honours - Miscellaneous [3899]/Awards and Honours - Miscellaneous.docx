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is the first Indian to get an Oscar Award?</w:t>
      </w:r>
    </w:p>
    <w:p>
      <w:pPr>
        <w:spacing w:before="0"/>
      </w:pPr>
      <w:r>
        <w:rPr>
          <w:b w:val="0"/>
        </w:rPr>
      </w:r>
    </w:p>
    <w:p>
      <w:pPr>
        <w:spacing w:after="100" w:before="0"/>
      </w:pPr>
      <w:r>
        <w:rPr>
          <w:b w:val="0"/>
        </w:rPr>
        <w:t>A. Bhanu Athaiya</w:t>
      </w:r>
    </w:p>
    <w:p>
      <w:pPr>
        <w:spacing w:after="100" w:before="0"/>
      </w:pPr>
      <w:r>
        <w:rPr>
          <w:b w:val="0"/>
        </w:rPr>
        <w:t>B. Satyajit Ray</w:t>
      </w:r>
    </w:p>
    <w:p>
      <w:pPr>
        <w:spacing w:after="100" w:before="0"/>
      </w:pPr>
      <w:r>
        <w:rPr>
          <w:b w:val="0"/>
        </w:rPr>
        <w:t>C. AR Rahman</w:t>
      </w:r>
    </w:p>
    <w:p>
      <w:pPr>
        <w:spacing w:after="100" w:before="0"/>
      </w:pPr>
      <w:r>
        <w:rPr>
          <w:b w:val="0"/>
        </w:rPr>
        <w:t>D. Resul Pookutty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At the 30th Academy Awards, Mehboob Khan's 1957 Hindi-language film Mother India was India's first submission for the Academy Award for the Best International Feature Film category. It was nominated along with four other films and lost by one vote to the Italian film Knights of Cabiria (1957).</w:t>
      </w:r>
    </w:p>
    <w:p>
      <w:pPr>
        <w:spacing w:before="0"/>
      </w:pPr>
      <w:r>
        <w:rPr>
          <w:b w:val="0"/>
        </w:rPr>
        <w:t>• In 1982, the National Film Development Corporation of India was instrumental in co-producing the Richard Attenborough biographical film Gandhi.</w:t>
      </w:r>
    </w:p>
    <w:p>
      <w:pPr>
        <w:spacing w:before="0"/>
      </w:pPr>
      <w:r>
        <w:rPr>
          <w:b w:val="0"/>
        </w:rPr>
        <w:t>• Bhanu Athaiya became the first Indian to win an Academy Award for costume design at the 55th Academy Awards.</w:t>
      </w:r>
    </w:p>
    <w:p>
      <w:pPr>
        <w:spacing w:before="0"/>
      </w:pPr>
      <w:r>
        <w:rPr>
          <w:b w:val="0"/>
        </w:rPr>
        <w:t>• Ravi Shankar was nominated for Best Original Score for the same film. As of 2021, apart from Mother India, only two Indian films have been nominated for an Oscar – Salaam Bombay! (1988) and Lagaan (2001).</w:t>
      </w:r>
    </w:p>
    <w:p>
      <w:pPr>
        <w:spacing w:before="0"/>
      </w:pPr>
      <w:r>
        <w:rPr>
          <w:b w:val="0"/>
        </w:rPr>
        <w:t>• The Academy Awards, popularly known as the Oscars, are awards given for artistic and technical merit in the film industry. First awarded May 16, 1929</w:t>
      </w:r>
    </w:p>
    <w:p>
      <w:pPr>
        <w:spacing w:before="0"/>
      </w:pPr>
      <w:r>
        <w:rPr>
          <w:b w:val="0"/>
        </w:rPr>
        <w:t>• Oscars 2021 Winners List Best Picture: Nomadland</w:t>
      </w:r>
    </w:p>
    <w:p>
      <w:pPr>
        <w:spacing w:before="0"/>
      </w:pPr>
      <w:r>
        <w:rPr>
          <w:b w:val="0"/>
        </w:rPr>
        <w:t>• Best Actor: Anthony Hopkins – The Father</w:t>
      </w:r>
    </w:p>
    <w:p>
      <w:pPr>
        <w:spacing w:before="0"/>
      </w:pPr>
      <w:r>
        <w:rPr>
          <w:b w:val="0"/>
        </w:rPr>
        <w:t>• Best Actress: Frances McDormand – Nomadland</w:t>
      </w:r>
    </w:p>
    <w:p>
      <w:pPr>
        <w:spacing w:before="0"/>
      </w:pPr>
      <w:r>
        <w:rPr>
          <w:b w:val="0"/>
        </w:rPr>
      </w:r>
    </w:p>
    <w:p>
      <w:pPr>
        <w:spacing w:after="100" w:line="360" w:lineRule="auto" w:before="0"/>
      </w:pPr>
      <w:r>
        <w:rPr>
          <w:b w:val="0"/>
        </w:rPr>
        <w:t>2. Who among the following was conferred with the ‘Dadasaheb Phalke Award 2019’?</w:t>
      </w:r>
    </w:p>
    <w:p>
      <w:pPr>
        <w:spacing w:before="0"/>
      </w:pPr>
      <w:r>
        <w:rPr>
          <w:b w:val="0"/>
        </w:rPr>
      </w:r>
    </w:p>
    <w:p>
      <w:pPr>
        <w:spacing w:after="100" w:before="0"/>
      </w:pPr>
      <w:r>
        <w:rPr>
          <w:b w:val="0"/>
        </w:rPr>
        <w:t>A. Amitabh Bachchan</w:t>
      </w:r>
    </w:p>
    <w:p>
      <w:pPr>
        <w:spacing w:after="100" w:before="0"/>
      </w:pPr>
      <w:r>
        <w:rPr>
          <w:b w:val="0"/>
        </w:rPr>
        <w:t>B. Dilip Kumar</w:t>
      </w:r>
    </w:p>
    <w:p>
      <w:pPr>
        <w:spacing w:after="100" w:before="0"/>
      </w:pPr>
      <w:r>
        <w:rPr>
          <w:b w:val="0"/>
        </w:rPr>
        <w:t>C. Kabir Bedi</w:t>
      </w:r>
    </w:p>
    <w:p>
      <w:pPr>
        <w:spacing w:after="100" w:before="0"/>
      </w:pPr>
      <w:r>
        <w:rPr>
          <w:b w:val="0"/>
        </w:rPr>
        <w:t>D. Anupam Kher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Amitabh Bachchan. Key Points Additional Information Amitabh Bacchan honoured with 50th Dadasaheb Phalke award</w:t>
      </w:r>
    </w:p>
    <w:p>
      <w:pPr>
        <w:spacing w:before="0"/>
      </w:pPr>
      <w:r>
        <w:rPr>
          <w:b w:val="0"/>
        </w:rPr>
        <w:t>• Amitabh Bachchan to be honoured with Dada Saheb Phalke Award 2019.</w:t>
      </w:r>
    </w:p>
    <w:p>
      <w:pPr>
        <w:spacing w:before="0"/>
      </w:pPr>
      <w:r>
        <w:rPr>
          <w:b w:val="0"/>
        </w:rPr>
        <w:t>• The Dadasaheb Phalke Award is India's highest award in cinema. It is presented annually at the National Film Awards ceremony by the Directorate of Film Festivals, an organization set up by the Ministry of Information and Broadcasting.</w:t>
      </w:r>
    </w:p>
    <w:p>
      <w:pPr>
        <w:spacing w:before="0"/>
      </w:pPr>
      <w:r>
        <w:rPr>
          <w:b w:val="0"/>
        </w:rPr>
        <w:t>• The recipient is honoured for their "outstanding contribution to the growth and development of Indian cinema" and is selected by a committee consisting of eminent personalities from the Indian film industry.</w:t>
      </w:r>
    </w:p>
    <w:p>
      <w:pPr>
        <w:spacing w:before="0"/>
      </w:pPr>
      <w:r>
        <w:rPr>
          <w:b w:val="0"/>
        </w:rPr>
        <w:t>• As of 2017, the award comprises a Swarna Kamal (Golden Lotus) medallion, a shawl, and a cash prize of ₹1,000,000.</w:t>
      </w:r>
    </w:p>
    <w:p>
      <w:pPr>
        <w:spacing w:before="0"/>
      </w:pPr>
      <w:r>
        <w:rPr>
          <w:b w:val="0"/>
        </w:rPr>
        <w:t>• The first recipient of the award was actress Devika Rani, who was honoured at the 17th National Film Awards.</w:t>
      </w:r>
    </w:p>
    <w:p>
      <w:pPr>
        <w:spacing w:before="0"/>
      </w:pPr>
      <w:r>
        <w:rPr>
          <w:b w:val="0"/>
        </w:rPr>
      </w:r>
    </w:p>
    <w:p>
      <w:pPr>
        <w:spacing w:after="100" w:line="360" w:lineRule="auto" w:before="0"/>
      </w:pPr>
      <w:r>
        <w:rPr>
          <w:b w:val="0"/>
        </w:rPr>
        <w:t>3. Abhijit Banerji, an India born researcher, was one of the winners of Nobel Prize 2019 for ______.</w:t>
      </w:r>
    </w:p>
    <w:p>
      <w:pPr>
        <w:spacing w:before="0"/>
      </w:pPr>
      <w:r>
        <w:rPr>
          <w:b w:val="0"/>
        </w:rPr>
      </w:r>
    </w:p>
    <w:p>
      <w:pPr>
        <w:spacing w:after="100" w:before="0"/>
      </w:pPr>
      <w:r>
        <w:rPr>
          <w:b w:val="0"/>
        </w:rPr>
        <w:t>A. Peace</w:t>
      </w:r>
    </w:p>
    <w:p>
      <w:pPr>
        <w:spacing w:after="100" w:before="0"/>
      </w:pPr>
      <w:r>
        <w:rPr>
          <w:b w:val="0"/>
        </w:rPr>
        <w:t>B. Economics</w:t>
      </w:r>
    </w:p>
    <w:p>
      <w:pPr>
        <w:spacing w:after="100" w:before="0"/>
      </w:pPr>
      <w:r>
        <w:rPr>
          <w:b w:val="0"/>
        </w:rPr>
        <w:t>C. Chemistry</w:t>
      </w:r>
    </w:p>
    <w:p>
      <w:pPr>
        <w:spacing w:after="100" w:before="0"/>
      </w:pPr>
      <w:r>
        <w:rPr>
          <w:b w:val="0"/>
        </w:rPr>
        <w:t>D. Literature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Economics. Key Points Additional Information Fields Winners Physics Chemistry Medicine Literature Louise Gluck Peace World Food Programme Economics</w:t>
      </w:r>
    </w:p>
    <w:p>
      <w:pPr>
        <w:spacing w:before="0"/>
      </w:pPr>
      <w:r>
        <w:rPr>
          <w:b w:val="0"/>
        </w:rPr>
        <w:t>• Indian-American Economist Abhijit Banerjee has won the 2019 Nobel Prize in economics, along with Esther Duflo for " their experimental approach to alleviating global poverty"</w:t>
      </w:r>
    </w:p>
    <w:p>
      <w:pPr>
        <w:spacing w:before="0"/>
      </w:pPr>
      <w:r>
        <w:rPr>
          <w:b w:val="0"/>
        </w:rPr>
        <w:t>• Nobel Prize It was started on December 10, 1901, in the honor of Alfred Nobel.</w:t>
      </w:r>
    </w:p>
    <w:p>
      <w:pPr>
        <w:spacing w:before="0"/>
      </w:pPr>
      <w:r>
        <w:rPr>
          <w:b w:val="0"/>
        </w:rPr>
        <w:t>• It was awarded in the fields of physics, chemistry, medicine, literature, peace, and economics( started in 1968).</w:t>
      </w:r>
    </w:p>
    <w:p>
      <w:pPr>
        <w:spacing w:before="0"/>
      </w:pPr>
      <w:r>
        <w:rPr>
          <w:b w:val="0"/>
        </w:rPr>
        <w:t>• All Noble Prizes was awarded in Stockholm, Sweden, except Nobel Peace Prize, which was awarded in Oslo, Norway.</w:t>
      </w:r>
    </w:p>
    <w:p>
      <w:pPr>
        <w:spacing w:before="0"/>
      </w:pPr>
      <w:r>
        <w:rPr>
          <w:b w:val="0"/>
        </w:rPr>
        <w:t>• Roger Penrose</w:t>
      </w:r>
    </w:p>
    <w:p>
      <w:pPr>
        <w:spacing w:before="0"/>
      </w:pPr>
      <w:r>
        <w:rPr>
          <w:b w:val="0"/>
        </w:rPr>
        <w:t>• Reinhard Genzel</w:t>
      </w:r>
    </w:p>
    <w:p>
      <w:pPr>
        <w:spacing w:before="0"/>
      </w:pPr>
      <w:r>
        <w:rPr>
          <w:b w:val="0"/>
        </w:rPr>
        <w:t>• Andrea Ghez</w:t>
      </w:r>
    </w:p>
    <w:p>
      <w:pPr>
        <w:spacing w:before="0"/>
      </w:pPr>
      <w:r>
        <w:rPr>
          <w:b w:val="0"/>
        </w:rPr>
        <w:t>• Emmanuelle Charpentier</w:t>
      </w:r>
    </w:p>
    <w:p>
      <w:pPr>
        <w:spacing w:before="0"/>
      </w:pPr>
      <w:r>
        <w:rPr>
          <w:b w:val="0"/>
        </w:rPr>
        <w:t>• Jennifer A. Doudna</w:t>
      </w:r>
    </w:p>
    <w:p>
      <w:pPr>
        <w:spacing w:before="0"/>
      </w:pPr>
      <w:r>
        <w:rPr>
          <w:b w:val="0"/>
        </w:rPr>
        <w:t>• Harvey J. Alter</w:t>
      </w:r>
    </w:p>
    <w:p>
      <w:pPr>
        <w:spacing w:before="0"/>
      </w:pPr>
      <w:r>
        <w:rPr>
          <w:b w:val="0"/>
        </w:rPr>
        <w:t>• Michael Houghton</w:t>
      </w:r>
    </w:p>
    <w:p>
      <w:pPr>
        <w:spacing w:before="0"/>
      </w:pPr>
      <w:r>
        <w:rPr>
          <w:b w:val="0"/>
        </w:rPr>
        <w:t>• Charles M. Rice</w:t>
      </w:r>
    </w:p>
    <w:p>
      <w:pPr>
        <w:spacing w:before="0"/>
      </w:pPr>
      <w:r>
        <w:rPr>
          <w:b w:val="0"/>
        </w:rPr>
        <w:t>• Paul R. Milgrom</w:t>
      </w:r>
    </w:p>
    <w:p>
      <w:pPr>
        <w:spacing w:before="0"/>
      </w:pPr>
      <w:r>
        <w:rPr>
          <w:b w:val="0"/>
        </w:rPr>
        <w:t>• Robert B. Wilson</w:t>
      </w:r>
    </w:p>
    <w:p>
      <w:pPr>
        <w:spacing w:before="0"/>
      </w:pPr>
      <w:r>
        <w:rPr>
          <w:b w:val="0"/>
        </w:rPr>
      </w:r>
    </w:p>
    <w:p>
      <w:pPr>
        <w:spacing w:after="100" w:line="360" w:lineRule="auto" w:before="0"/>
      </w:pPr>
      <w:r>
        <w:rPr>
          <w:b w:val="0"/>
        </w:rPr>
        <w:t>4. Who was the first woman who received the Jnanpith award?</w:t>
      </w:r>
    </w:p>
    <w:p>
      <w:pPr>
        <w:spacing w:before="0"/>
      </w:pPr>
      <w:r>
        <w:rPr>
          <w:b w:val="0"/>
        </w:rPr>
      </w:r>
    </w:p>
    <w:p>
      <w:pPr>
        <w:spacing w:after="100" w:before="0"/>
      </w:pPr>
      <w:r>
        <w:rPr>
          <w:b w:val="0"/>
        </w:rPr>
        <w:t>A. Mahadevi Verma</w:t>
      </w:r>
    </w:p>
    <w:p>
      <w:pPr>
        <w:spacing w:after="100" w:before="0"/>
      </w:pPr>
      <w:r>
        <w:rPr>
          <w:b w:val="0"/>
        </w:rPr>
        <w:t>B. Amrita Pritam</w:t>
      </w:r>
    </w:p>
    <w:p>
      <w:pPr>
        <w:spacing w:after="100" w:before="0"/>
      </w:pPr>
      <w:r>
        <w:rPr>
          <w:b w:val="0"/>
        </w:rPr>
        <w:t>C. Mahashweta Devi</w:t>
      </w:r>
    </w:p>
    <w:p>
      <w:pPr>
        <w:spacing w:after="100" w:before="0"/>
      </w:pPr>
      <w:r>
        <w:rPr>
          <w:b w:val="0"/>
        </w:rPr>
        <w:t>D. Ashapoorna Devi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1976, Ashapoorna Devi, a Bengali Novelist became the first woman to receive the Jnanpith award.</w:t>
      </w:r>
    </w:p>
    <w:p>
      <w:pPr>
        <w:spacing w:before="0"/>
      </w:pPr>
      <w:r>
        <w:rPr>
          <w:b w:val="0"/>
        </w:rPr>
        <w:t>• She won the award for her novel “Pratham Pratisruti”, published in the year 1964.</w:t>
      </w:r>
    </w:p>
    <w:p>
      <w:pPr>
        <w:spacing w:before="0"/>
      </w:pPr>
      <w:r>
        <w:rPr>
          <w:b w:val="0"/>
        </w:rPr>
      </w:r>
    </w:p>
    <w:p>
      <w:pPr>
        <w:spacing w:after="100" w:line="360" w:lineRule="auto" w:before="0"/>
      </w:pPr>
      <w:r>
        <w:rPr>
          <w:b w:val="0"/>
        </w:rPr>
        <w:t>5. Which playback singer was honoured with the Nightingale of Asia Award in 1987?</w:t>
      </w:r>
    </w:p>
    <w:p>
      <w:pPr>
        <w:spacing w:before="0"/>
      </w:pPr>
      <w:r>
        <w:rPr>
          <w:b w:val="0"/>
        </w:rPr>
      </w:r>
    </w:p>
    <w:p>
      <w:pPr>
        <w:spacing w:after="100" w:before="0"/>
      </w:pPr>
      <w:r>
        <w:rPr>
          <w:b w:val="0"/>
        </w:rPr>
        <w:t>A. Pulapaka Susheela</w:t>
      </w:r>
    </w:p>
    <w:p>
      <w:pPr>
        <w:spacing w:after="100" w:before="0"/>
      </w:pPr>
      <w:r>
        <w:rPr>
          <w:b w:val="0"/>
        </w:rPr>
        <w:t>B. Asha Bhosle</w:t>
      </w:r>
    </w:p>
    <w:p>
      <w:pPr>
        <w:spacing w:after="100" w:before="0"/>
      </w:pPr>
      <w:r>
        <w:rPr>
          <w:b w:val="0"/>
        </w:rPr>
        <w:t>C. Mubarak Begum</w:t>
      </w:r>
    </w:p>
    <w:p>
      <w:pPr>
        <w:spacing w:after="100" w:before="0"/>
      </w:pPr>
      <w:r>
        <w:rPr>
          <w:b w:val="0"/>
        </w:rPr>
        <w:t>D. Kavita Krishnamurthy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Asha Bhosle. Key Points Additional Information</w:t>
      </w:r>
    </w:p>
    <w:p>
      <w:pPr>
        <w:spacing w:before="0"/>
      </w:pPr>
      <w:r>
        <w:rPr>
          <w:b w:val="0"/>
        </w:rPr>
        <w:t>• Asha Bhosle is a renowned playback singer in India, known for her versatile voice and extensive career in the Indian music industry.</w:t>
      </w:r>
    </w:p>
    <w:p>
      <w:pPr>
        <w:spacing w:before="0"/>
      </w:pPr>
      <w:r>
        <w:rPr>
          <w:b w:val="0"/>
        </w:rPr>
        <w:t>• She has been honored with numerous awards and accolades, including the Nightingale of Asia Award in 1987.</w:t>
      </w:r>
    </w:p>
    <w:p>
      <w:pPr>
        <w:spacing w:before="0"/>
      </w:pPr>
      <w:r>
        <w:rPr>
          <w:b w:val="0"/>
        </w:rPr>
        <w:t>• Asha Bhosle is the sister of the legendary playback singer Lata Mangeshkar, and together, they have made significant contributions to Indian music.</w:t>
      </w:r>
    </w:p>
    <w:p>
      <w:pPr>
        <w:spacing w:before="0"/>
      </w:pPr>
      <w:r>
        <w:rPr>
          <w:b w:val="0"/>
        </w:rPr>
        <w:t>• Her career spans over seven decades, during which she has recorded songs for films, albums, and live performances, making her one of the most prolific singers in the world.</w:t>
      </w:r>
    </w:p>
    <w:p>
      <w:pPr>
        <w:spacing w:before="0"/>
      </w:pPr>
      <w:r>
        <w:rPr>
          <w:b w:val="0"/>
        </w:rPr>
        <w:t>• Playback Singing Playback singing is a technique in Indian cinema where the singing voice is pre-recorded for use in movies, and the actors lip-sync to the songs on screen.</w:t>
      </w:r>
    </w:p>
    <w:p>
      <w:pPr>
        <w:spacing w:before="0"/>
      </w:pPr>
      <w:r>
        <w:rPr>
          <w:b w:val="0"/>
        </w:rPr>
        <w:t>• This practice allows for professional singers to provide high-quality vocal performances, while actors focus on their acting and on-screen presence.</w:t>
      </w:r>
    </w:p>
    <w:p>
      <w:pPr>
        <w:spacing w:before="0"/>
      </w:pPr>
      <w:r>
        <w:rPr>
          <w:b w:val="0"/>
        </w:rPr>
        <w:t>• Awards in the Music Industry Music awards are given to recognize and honor achievements in the music industry, including performances, compositions, and contributions to the field.</w:t>
      </w:r>
    </w:p>
    <w:p>
      <w:pPr>
        <w:spacing w:before="0"/>
      </w:pPr>
      <w:r>
        <w:rPr>
          <w:b w:val="0"/>
        </w:rPr>
        <w:t>• Notable music awards include the Grammy Awards, the Academy Awards (Oscars) for Best Original Song, and national awards like the Filmfare Awards in India.</w:t>
      </w:r>
    </w:p>
    <w:p>
      <w:pPr>
        <w:spacing w:before="0"/>
      </w:pPr>
      <w:r>
        <w:rPr>
          <w:b w:val="0"/>
        </w:rPr>
        <w:t>• Contribution of Asha Bhosle Asha Bhosle has sung in multiple languages, including Hindi, Marathi, Bengali, Gujarati, Punjabi, Tamil, Telugu, and many more.</w:t>
      </w:r>
    </w:p>
    <w:p>
      <w:pPr>
        <w:spacing w:before="0"/>
      </w:pPr>
      <w:r>
        <w:rPr>
          <w:b w:val="0"/>
        </w:rPr>
        <w:t>• She is known for her versatility in singing various genres, including pop, classical, ghazals, and folk songs.</w:t>
      </w:r>
    </w:p>
    <w:p>
      <w:pPr>
        <w:spacing w:before="0"/>
      </w:pPr>
      <w:r>
        <w:rPr>
          <w:b w:val="0"/>
        </w:rPr>
        <w:t>• Her collaborations with music directors like R.D. Burman, O.P. Nayyar, and A.R. Rahman have resulted in some of the most iconic songs in Indian cinema.</w:t>
      </w:r>
    </w:p>
    <w:p>
      <w:pPr>
        <w:spacing w:before="0"/>
      </w:pPr>
      <w:r>
        <w:rPr>
          <w:b w:val="0"/>
        </w:rPr>
        <w:t>• The Nightingale of Asia Award The Nightingale of Asia Award is an honor given to exceptional singers who have made significant contributions to the music industry in Asia.</w:t>
      </w:r>
    </w:p>
    <w:p>
      <w:pPr>
        <w:spacing w:before="0"/>
      </w:pPr>
      <w:r>
        <w:rPr>
          <w:b w:val="0"/>
        </w:rPr>
        <w:t>• It recognizes the impact and influence of the recipient's work on the music culture of the region.</w:t>
      </w:r>
    </w:p>
    <w:p>
      <w:pPr>
        <w:spacing w:before="0"/>
      </w:pPr>
      <w:r>
        <w:rPr>
          <w:b w:val="0"/>
        </w:rPr>
      </w:r>
    </w:p>
    <w:p>
      <w:pPr>
        <w:spacing w:after="100" w:line="360" w:lineRule="auto" w:before="0"/>
      </w:pPr>
      <w:r>
        <w:rPr>
          <w:b w:val="0"/>
        </w:rPr>
        <w:t>6. Pritzker Prize is commonly known as the Nobel Prize given for the field of _______</w:t>
      </w:r>
    </w:p>
    <w:p>
      <w:pPr>
        <w:spacing w:before="0"/>
      </w:pPr>
      <w:r>
        <w:rPr>
          <w:b w:val="0"/>
        </w:rPr>
      </w:r>
    </w:p>
    <w:p>
      <w:pPr>
        <w:spacing w:after="100" w:before="0"/>
      </w:pPr>
      <w:r>
        <w:rPr>
          <w:b w:val="0"/>
        </w:rPr>
        <w:t>A. science</w:t>
      </w:r>
    </w:p>
    <w:p>
      <w:pPr>
        <w:spacing w:after="100" w:before="0"/>
      </w:pPr>
      <w:r>
        <w:rPr>
          <w:b w:val="0"/>
        </w:rPr>
        <w:t>B. economics</w:t>
      </w:r>
    </w:p>
    <w:p>
      <w:pPr>
        <w:spacing w:after="100" w:before="0"/>
      </w:pPr>
      <w:r>
        <w:rPr>
          <w:b w:val="0"/>
        </w:rPr>
        <w:t>C. architecture</w:t>
      </w:r>
    </w:p>
    <w:p>
      <w:pPr>
        <w:spacing w:after="100" w:before="0"/>
      </w:pPr>
      <w:r>
        <w:rPr>
          <w:b w:val="0"/>
        </w:rPr>
        <w:t>D. arts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Pritzker Prize is given for its outstanding contribution to the field of Architecture it is also known as the Noble Prize of Architecture.</w:t>
      </w:r>
    </w:p>
    <w:p>
      <w:pPr>
        <w:spacing w:before="0"/>
      </w:pPr>
      <w:r>
        <w:rPr>
          <w:b w:val="0"/>
        </w:rPr>
        <w:t>• It was initiated by Jay A Pritzker with his wife Cindy in 1979 residents of Chicago are known for their support in educational, medical, and cultural activities.</w:t>
      </w:r>
    </w:p>
    <w:p>
      <w:pPr>
        <w:spacing w:before="0"/>
      </w:pPr>
      <w:r>
        <w:rPr>
          <w:b w:val="0"/>
        </w:rPr>
        <w:t>• The award was sponsored by Hyatt Foundation.</w:t>
      </w:r>
    </w:p>
    <w:p>
      <w:pPr>
        <w:spacing w:before="0"/>
      </w:pPr>
      <w:r>
        <w:rPr>
          <w:b w:val="0"/>
        </w:rPr>
        <w:t>• The Pritzker Architecture Prize is said to be awarded irrespective of nationality, race, creed, or ideology.</w:t>
      </w:r>
    </w:p>
    <w:p>
      <w:pPr>
        <w:spacing w:before="0"/>
      </w:pPr>
      <w:r>
        <w:rPr>
          <w:b w:val="0"/>
        </w:rPr>
        <w:t>• Laureates of the Pritzker Architecture Prize receive a $100,000 grant, a formal citation certificate, and a bronze medallion.</w:t>
      </w:r>
    </w:p>
    <w:p>
      <w:pPr>
        <w:spacing w:before="0"/>
      </w:pPr>
      <w:r>
        <w:rPr>
          <w:b w:val="0"/>
        </w:rPr>
      </w:r>
    </w:p>
    <w:p>
      <w:pPr>
        <w:spacing w:after="100" w:line="360" w:lineRule="auto" w:before="0"/>
      </w:pPr>
      <w:r>
        <w:rPr>
          <w:b w:val="0"/>
        </w:rPr>
        <w:t>7. The Bihari Puraskar is one of the three literary awards instituted by the ______ in 1991.</w:t>
      </w:r>
    </w:p>
    <w:p>
      <w:pPr>
        <w:spacing w:before="0"/>
      </w:pPr>
      <w:r>
        <w:rPr>
          <w:b w:val="0"/>
        </w:rPr>
      </w:r>
    </w:p>
    <w:p>
      <w:pPr>
        <w:spacing w:after="100" w:before="0"/>
      </w:pPr>
      <w:r>
        <w:rPr>
          <w:b w:val="0"/>
        </w:rPr>
        <w:t>A. Infosys Foundation</w:t>
      </w:r>
    </w:p>
    <w:p>
      <w:pPr>
        <w:spacing w:after="100" w:before="0"/>
      </w:pPr>
      <w:r>
        <w:rPr>
          <w:b w:val="0"/>
        </w:rPr>
        <w:t>B. KK Birla Foundation</w:t>
      </w:r>
    </w:p>
    <w:p>
      <w:pPr>
        <w:spacing w:after="100" w:before="0"/>
      </w:pPr>
      <w:r>
        <w:rPr>
          <w:b w:val="0"/>
        </w:rPr>
        <w:t>C. Wipro Foundation</w:t>
      </w:r>
    </w:p>
    <w:p>
      <w:pPr>
        <w:spacing w:after="100" w:before="0"/>
      </w:pPr>
      <w:r>
        <w:rPr>
          <w:b w:val="0"/>
        </w:rPr>
        <w:t>D. Pirojsha Godrej Foundation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KK Birla Foundation. Key Points Additional Information</w:t>
      </w:r>
    </w:p>
    <w:p>
      <w:pPr>
        <w:spacing w:before="0"/>
      </w:pPr>
      <w:r>
        <w:rPr>
          <w:b w:val="0"/>
        </w:rPr>
        <w:t>• Bihari Puraskar is a literary award instituted by K. K. Birla Foundation in 1991.</w:t>
      </w:r>
    </w:p>
    <w:p>
      <w:pPr>
        <w:spacing w:before="0"/>
      </w:pPr>
      <w:r>
        <w:rPr>
          <w:b w:val="0"/>
        </w:rPr>
        <w:t>• The award is one of the three literary awards instituted by the K.K. Birla Foundation in 1991.</w:t>
      </w:r>
    </w:p>
    <w:p>
      <w:pPr>
        <w:spacing w:before="0"/>
      </w:pPr>
      <w:r>
        <w:rPr>
          <w:b w:val="0"/>
        </w:rPr>
        <w:t>• The award is named after the famous Hindi poet Bihari and is awarded to an outstanding work published in Hindi or Rajasthani by a Rajasthani writer in the last 10 years.</w:t>
      </w:r>
    </w:p>
    <w:p>
      <w:pPr>
        <w:spacing w:before="0"/>
      </w:pPr>
      <w:r>
        <w:rPr>
          <w:b w:val="0"/>
        </w:rPr>
        <w:t>• It carries a citation, a plaque, and prize money of Rs. 2.5 lakh.</w:t>
      </w:r>
    </w:p>
    <w:p>
      <w:pPr>
        <w:spacing w:before="0"/>
      </w:pPr>
      <w:r>
        <w:rPr>
          <w:b w:val="0"/>
        </w:rPr>
        <w:t>• Madhu Kankariya won 2021 Bihari Puraskar for her book 'Hum Yahan The'.</w:t>
      </w:r>
    </w:p>
    <w:p>
      <w:pPr>
        <w:spacing w:before="0"/>
      </w:pPr>
      <w:r>
        <w:rPr>
          <w:b w:val="0"/>
        </w:rPr>
        <w:t>• Other two literary awards instituted by K.K. Birla Foundation in 1991 are: Saraswati Samman for an outstanding literary work in any Indian language.</w:t>
      </w:r>
    </w:p>
    <w:p>
      <w:pPr>
        <w:spacing w:before="0"/>
      </w:pPr>
      <w:r>
        <w:rPr>
          <w:b w:val="0"/>
        </w:rPr>
        <w:t>• Vyas Samman for outstanding work in Hindi.</w:t>
      </w:r>
    </w:p>
    <w:p>
      <w:pPr>
        <w:spacing w:before="0"/>
      </w:pPr>
      <w:r>
        <w:rPr>
          <w:b w:val="0"/>
        </w:rPr>
      </w:r>
    </w:p>
    <w:p>
      <w:pPr>
        <w:spacing w:after="100" w:line="360" w:lineRule="auto" w:before="0"/>
      </w:pPr>
      <w:r>
        <w:rPr>
          <w:b w:val="0"/>
        </w:rPr>
        <w:t>8. Which of the following persons won the ‘Best Female Debut’ Award at the 2021 Paralympic Sports Awards 2021?</w:t>
      </w:r>
    </w:p>
    <w:p>
      <w:pPr>
        <w:spacing w:before="0"/>
      </w:pPr>
      <w:r>
        <w:rPr>
          <w:b w:val="0"/>
        </w:rPr>
      </w:r>
    </w:p>
    <w:p>
      <w:pPr>
        <w:spacing w:after="100" w:before="0"/>
      </w:pPr>
      <w:r>
        <w:rPr>
          <w:b w:val="0"/>
        </w:rPr>
        <w:t>A. Deepa Malik</w:t>
      </w:r>
    </w:p>
    <w:p>
      <w:pPr>
        <w:spacing w:after="100" w:before="0"/>
      </w:pPr>
      <w:r>
        <w:rPr>
          <w:b w:val="0"/>
        </w:rPr>
        <w:t>B. Bhavinaben Patel</w:t>
      </w:r>
    </w:p>
    <w:p>
      <w:pPr>
        <w:spacing w:after="100" w:before="0"/>
      </w:pPr>
      <w:r>
        <w:rPr>
          <w:b w:val="0"/>
        </w:rPr>
        <w:t>C. Avani Lekhara</w:t>
      </w:r>
    </w:p>
    <w:p>
      <w:pPr>
        <w:spacing w:after="100" w:before="0"/>
      </w:pPr>
      <w:r>
        <w:rPr>
          <w:b w:val="0"/>
        </w:rPr>
        <w:t>D. Mirabai Chanu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Avani Lekhara won the 'Best Female Debut' Award at the 2021 Paralympic Sports Awards. She won a gold medal in women's 10 metre air rifle shooting at the Tokyo Paralympics, becoming the first Indian woman to win two medals at the Paralympics. She also won a bronze medal in the women's 50m rifle 3 positions SH1 event. India finished at an all-time high at the Tokyo Paralympic Games 2020, securing a total of 19 medals, including 5 gold, 8 silver, and 6 bronze medals.</w:t>
      </w:r>
    </w:p>
    <w:p>
      <w:pPr>
        <w:spacing w:before="0"/>
      </w:pPr>
      <w:r>
        <w:rPr>
          <w:b w:val="0"/>
        </w:rPr>
      </w:r>
    </w:p>
    <w:p>
      <w:pPr>
        <w:spacing w:after="100" w:line="360" w:lineRule="auto" w:before="0"/>
      </w:pPr>
      <w:r>
        <w:rPr>
          <w:b w:val="0"/>
        </w:rPr>
        <w:t>9. Who is the first Indian musician to win the Oscar award for Best Original Score?</w:t>
      </w:r>
    </w:p>
    <w:p>
      <w:pPr>
        <w:spacing w:before="0"/>
      </w:pPr>
      <w:r>
        <w:rPr>
          <w:b w:val="0"/>
        </w:rPr>
      </w:r>
    </w:p>
    <w:p>
      <w:pPr>
        <w:spacing w:after="100" w:before="0"/>
      </w:pPr>
      <w:r>
        <w:rPr>
          <w:b w:val="0"/>
        </w:rPr>
        <w:t>A. Bhanu Athaiya</w:t>
      </w:r>
    </w:p>
    <w:p>
      <w:pPr>
        <w:spacing w:after="100" w:before="0"/>
      </w:pPr>
      <w:r>
        <w:rPr>
          <w:b w:val="0"/>
        </w:rPr>
        <w:t>B. Resul Pookutty</w:t>
      </w:r>
    </w:p>
    <w:p>
      <w:pPr>
        <w:spacing w:after="100" w:before="0"/>
      </w:pPr>
      <w:r>
        <w:rPr>
          <w:b w:val="0"/>
        </w:rPr>
        <w:t>C. Mehboob Khan</w:t>
      </w:r>
    </w:p>
    <w:p>
      <w:pPr>
        <w:spacing w:after="100" w:before="0"/>
      </w:pPr>
      <w:r>
        <w:rPr>
          <w:b w:val="0"/>
        </w:rPr>
        <w:t>D. A.R. Rahman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R. Rehman. Key Points Additional Information</w:t>
      </w:r>
    </w:p>
    <w:p>
      <w:pPr>
        <w:spacing w:before="0"/>
      </w:pPr>
      <w:r>
        <w:rPr>
          <w:b w:val="0"/>
        </w:rPr>
        <w:t>• Famous Indian singer and composer A. R. Rahman won the 'Best Original Song' and 'Best Original Score' awards in 2009 for his composition in the movie 'Slumdog Millionaire.</w:t>
      </w:r>
    </w:p>
    <w:p>
      <w:pPr>
        <w:spacing w:before="0"/>
      </w:pPr>
      <w:r>
        <w:rPr>
          <w:b w:val="0"/>
        </w:rPr>
        <w:t>• At the 81st Academy Awards(2009), he won an Oscar for "Best Original Song" for 'Jai Ho from the film Slumdog Millionaire.</w:t>
      </w:r>
    </w:p>
    <w:p>
      <w:pPr>
        <w:spacing w:before="0"/>
      </w:pPr>
      <w:r>
        <w:rPr>
          <w:b w:val="0"/>
        </w:rPr>
        <w:t>• The film was directed by Danny Boyle.</w:t>
      </w:r>
    </w:p>
    <w:p>
      <w:pPr>
        <w:spacing w:before="0"/>
      </w:pPr>
      <w:r>
        <w:rPr>
          <w:b w:val="0"/>
        </w:rPr>
        <w:t>• Indian well-known composer Gulzar also won an Oscar for composing the song Jai Ho.</w:t>
      </w:r>
    </w:p>
    <w:p>
      <w:pPr>
        <w:spacing w:before="0"/>
      </w:pPr>
      <w:r>
        <w:rPr>
          <w:b w:val="0"/>
        </w:rPr>
        <w:t>• Slumdog Millionaire had won eight Academy Awards, including those for best picture and best director.</w:t>
      </w:r>
    </w:p>
    <w:p>
      <w:pPr>
        <w:spacing w:before="0"/>
      </w:pPr>
      <w:r>
        <w:rPr>
          <w:b w:val="0"/>
        </w:rPr>
        <w:t>• This movie also won Golden Globe and Bafta awards.</w:t>
      </w:r>
    </w:p>
    <w:p>
      <w:pPr>
        <w:spacing w:before="0"/>
      </w:pPr>
      <w:r>
        <w:rPr>
          <w:b w:val="0"/>
        </w:rPr>
        <w:t>• Bhanu Athaiya- The first Indian to win an Academy Award for designing the costumes (55th Academy Awards) for the movie Gandhi(1982).</w:t>
      </w:r>
    </w:p>
    <w:p>
      <w:pPr>
        <w:spacing w:before="0"/>
      </w:pPr>
      <w:r>
        <w:rPr>
          <w:b w:val="0"/>
        </w:rPr>
        <w:t>• Resul Pookutty-Resul Pookutty is an Indian film sound designer, sound editor, and audio mixer. He won the Academy Award for Best Sound Mixing, along with Richard Pryke and Ian Tapp, for Slumdog Millionaire.</w:t>
      </w:r>
    </w:p>
    <w:p>
      <w:pPr>
        <w:spacing w:before="0"/>
      </w:pPr>
      <w:r>
        <w:rPr>
          <w:b w:val="0"/>
        </w:rPr>
        <w:t>• Mehboob Khan- Mehboob Khan was a pioneer producer-director of Indian cinema, best known for directing the social epic Mother India, the first Indian movie nominated for the Oscar.</w:t>
      </w:r>
    </w:p>
    <w:p>
      <w:pPr>
        <w:spacing w:before="0"/>
      </w:pPr>
      <w:r>
        <w:rPr>
          <w:b w:val="0"/>
        </w:rPr>
      </w:r>
    </w:p>
    <w:p>
      <w:pPr>
        <w:spacing w:after="100" w:line="360" w:lineRule="auto" w:before="0"/>
      </w:pPr>
      <w:r>
        <w:rPr>
          <w:b w:val="0"/>
        </w:rPr>
        <w:t>10. Who was the first person to receive Nobel Prize in the field of Physics?</w:t>
      </w:r>
    </w:p>
    <w:p>
      <w:pPr>
        <w:spacing w:before="0"/>
      </w:pPr>
      <w:r>
        <w:rPr>
          <w:b w:val="0"/>
        </w:rPr>
      </w:r>
    </w:p>
    <w:p>
      <w:pPr>
        <w:spacing w:after="100" w:before="0"/>
      </w:pPr>
      <w:r>
        <w:rPr>
          <w:b w:val="0"/>
        </w:rPr>
        <w:t>A. Linus Pauling</w:t>
      </w:r>
    </w:p>
    <w:p>
      <w:pPr>
        <w:spacing w:after="100" w:before="0"/>
      </w:pPr>
      <w:r>
        <w:rPr>
          <w:b w:val="0"/>
        </w:rPr>
        <w:t>B. Jean Henry Dunant</w:t>
      </w:r>
    </w:p>
    <w:p>
      <w:pPr>
        <w:spacing w:after="100" w:before="0"/>
      </w:pPr>
      <w:r>
        <w:rPr>
          <w:b w:val="0"/>
        </w:rPr>
        <w:t>C. Wilhelm Conrad Rontgen</w:t>
      </w:r>
    </w:p>
    <w:p>
      <w:pPr>
        <w:spacing w:after="100" w:before="0"/>
      </w:pPr>
      <w:r>
        <w:rPr>
          <w:b w:val="0"/>
        </w:rPr>
        <w:t>D. Wangari Maathai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Wilhelm Conrad Rontgen. Linus Pauling Jean Henry Dunant Wangari Maathai</w:t>
      </w:r>
    </w:p>
    <w:p>
      <w:pPr>
        <w:spacing w:before="0"/>
      </w:pPr>
      <w:r>
        <w:rPr>
          <w:b w:val="0"/>
        </w:rPr>
        <w:t>• The first Nobel Prize in Physics was awarded to Wilhelm Conrad Röntgen in 1901. Wilhelm Conrad Röntgen was a German physicist.</w:t>
      </w:r>
    </w:p>
    <w:p>
      <w:pPr>
        <w:spacing w:before="0"/>
      </w:pPr>
      <w:r>
        <w:rPr>
          <w:b w:val="0"/>
        </w:rPr>
        <w:t>• He is well known as the founder of X-rays.</w:t>
      </w:r>
    </w:p>
    <w:p>
      <w:pPr>
        <w:spacing w:before="0"/>
      </w:pPr>
      <w:r>
        <w:rPr>
          <w:b w:val="0"/>
        </w:rPr>
        <w:t>• Element 111, Roentgenium, a radioactive element named after him.</w:t>
      </w:r>
    </w:p>
    <w:p>
      <w:pPr>
        <w:spacing w:before="0"/>
      </w:pPr>
      <w:r>
        <w:rPr>
          <w:b w:val="0"/>
        </w:rPr>
        <w:t>• Rontgen Peak in Antarctica is also named after Wilhelm Röntgen.</w:t>
      </w:r>
    </w:p>
    <w:p>
      <w:pPr>
        <w:spacing w:before="0"/>
      </w:pPr>
      <w:r>
        <w:rPr>
          <w:b w:val="0"/>
        </w:rPr>
        <w:t>• The Nobel Prize in Physics 2019 winners: James Peebles, Michel Mayor, Didier Queloz.</w:t>
      </w:r>
    </w:p>
    <w:p>
      <w:pPr>
        <w:spacing w:before="0"/>
      </w:pPr>
      <w:r>
        <w:rPr>
          <w:b w:val="0"/>
        </w:rPr>
        <w:t>• American chemist.</w:t>
      </w:r>
    </w:p>
    <w:p>
      <w:pPr>
        <w:spacing w:before="0"/>
      </w:pPr>
      <w:r>
        <w:rPr>
          <w:b w:val="0"/>
        </w:rPr>
        <w:t>• Awarded the Nobel Prize in Chemistry in 1954.</w:t>
      </w:r>
    </w:p>
    <w:p>
      <w:pPr>
        <w:spacing w:before="0"/>
      </w:pPr>
      <w:r>
        <w:rPr>
          <w:b w:val="0"/>
        </w:rPr>
        <w:t>• Awarded the Nobel Peace Prize in 1962.</w:t>
      </w:r>
    </w:p>
    <w:p>
      <w:pPr>
        <w:spacing w:before="0"/>
      </w:pPr>
      <w:r>
        <w:rPr>
          <w:b w:val="0"/>
        </w:rPr>
        <w:t>• The only person to have been awarded two unshared Nobel Prizes.</w:t>
      </w:r>
    </w:p>
    <w:p>
      <w:pPr>
        <w:spacing w:before="0"/>
      </w:pPr>
      <w:r>
        <w:rPr>
          <w:b w:val="0"/>
        </w:rPr>
        <w:t>• One of two people to be awarded Nobel Prizes in different fields( Other one is Marie Curie).</w:t>
      </w:r>
    </w:p>
    <w:p>
      <w:pPr>
        <w:spacing w:before="0"/>
      </w:pPr>
      <w:r>
        <w:rPr>
          <w:b w:val="0"/>
        </w:rPr>
        <w:t>• Swiss social activist.</w:t>
      </w:r>
    </w:p>
    <w:p>
      <w:pPr>
        <w:spacing w:before="0"/>
      </w:pPr>
      <w:r>
        <w:rPr>
          <w:b w:val="0"/>
        </w:rPr>
        <w:t>• Co-founder of the Red Cross.</w:t>
      </w:r>
    </w:p>
    <w:p>
      <w:pPr>
        <w:spacing w:before="0"/>
      </w:pPr>
      <w:r>
        <w:rPr>
          <w:b w:val="0"/>
        </w:rPr>
        <w:t>• Awarded the first-ever Nobel Peace Prize in 1901.</w:t>
      </w:r>
    </w:p>
    <w:p>
      <w:pPr>
        <w:spacing w:before="0"/>
      </w:pPr>
      <w:r>
        <w:rPr>
          <w:b w:val="0"/>
        </w:rPr>
        <w:t>• First Nobel laureate from Switzerland.</w:t>
      </w:r>
    </w:p>
    <w:p>
      <w:pPr>
        <w:spacing w:before="0"/>
      </w:pPr>
      <w:r>
        <w:rPr>
          <w:b w:val="0"/>
        </w:rPr>
        <w:t>• Notable work: A Memory of Solferino.</w:t>
      </w:r>
    </w:p>
    <w:p>
      <w:pPr>
        <w:spacing w:before="0"/>
      </w:pPr>
      <w:r>
        <w:rPr>
          <w:b w:val="0"/>
        </w:rPr>
        <w:t>• Kenyan social, environmental activist.</w:t>
      </w:r>
    </w:p>
    <w:p>
      <w:pPr>
        <w:spacing w:before="0"/>
      </w:pPr>
      <w:r>
        <w:rPr>
          <w:b w:val="0"/>
        </w:rPr>
        <w:t>• Founder of the Green Belt Movement.</w:t>
      </w:r>
    </w:p>
    <w:p>
      <w:pPr>
        <w:spacing w:before="0"/>
      </w:pPr>
      <w:r>
        <w:rPr>
          <w:b w:val="0"/>
        </w:rPr>
        <w:t>• Awarded Nobel Peace Prize in 2004.</w:t>
      </w:r>
    </w:p>
    <w:p>
      <w:pPr>
        <w:spacing w:before="0"/>
      </w:pPr>
      <w:r>
        <w:rPr>
          <w:b w:val="0"/>
        </w:rPr>
        <w:t>• First African woman to win the Nobel Prize.</w:t>
      </w:r>
    </w:p>
    <w:p>
      <w:pPr>
        <w:spacing w:before="0"/>
      </w:pPr>
      <w:r>
        <w:rPr>
          <w:b w:val="0"/>
        </w:rPr>
        <w:t>• Honoured with the Indira Gandhi Peace Prize in 2006.</w:t>
      </w:r>
    </w:p>
    <w:p>
      <w:pPr>
        <w:spacing w:before="0"/>
      </w:pPr>
      <w:r>
        <w:rPr>
          <w:b w:val="0"/>
        </w:rPr>
      </w:r>
    </w:p>
    <w:p>
      <w:pPr>
        <w:spacing w:after="100" w:line="360" w:lineRule="auto" w:before="0"/>
      </w:pPr>
      <w:r>
        <w:rPr>
          <w:b w:val="0"/>
        </w:rPr>
        <w:t>11. Kailash Satyarthi has received the Noble Prize in the field of ______.</w:t>
      </w:r>
    </w:p>
    <w:p>
      <w:pPr>
        <w:spacing w:before="0"/>
      </w:pPr>
      <w:r>
        <w:rPr>
          <w:b w:val="0"/>
        </w:rPr>
      </w:r>
    </w:p>
    <w:p>
      <w:pPr>
        <w:spacing w:after="100" w:before="0"/>
      </w:pPr>
      <w:r>
        <w:rPr>
          <w:b w:val="0"/>
        </w:rPr>
        <w:t>A. Physics</w:t>
      </w:r>
    </w:p>
    <w:p>
      <w:pPr>
        <w:spacing w:after="100" w:before="0"/>
      </w:pPr>
      <w:r>
        <w:rPr>
          <w:b w:val="0"/>
        </w:rPr>
        <w:t>B. Literature</w:t>
      </w:r>
    </w:p>
    <w:p>
      <w:pPr>
        <w:spacing w:after="100" w:before="0"/>
      </w:pPr>
      <w:r>
        <w:rPr>
          <w:b w:val="0"/>
        </w:rPr>
        <w:t>C. Peace</w:t>
      </w:r>
    </w:p>
    <w:p>
      <w:pPr>
        <w:spacing w:after="100" w:before="0"/>
      </w:pPr>
      <w:r>
        <w:rPr>
          <w:b w:val="0"/>
        </w:rPr>
        <w:t>D. Economic studies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Kailash Satyarthi was awarded the Nobel Peace Prize in 2014 for his efforts against child labor and for advocating the right to education. He founded the Bachpan Bachao Andolan movement in India. He is the fifth Indian to receive a Nobel Prize.</w:t>
      </w:r>
    </w:p>
    <w:p>
      <w:pPr>
        <w:spacing w:before="0"/>
      </w:pPr>
      <w:r>
        <w:rPr>
          <w:b w:val="0"/>
        </w:rPr>
      </w:r>
    </w:p>
    <w:p>
      <w:pPr>
        <w:spacing w:after="100" w:line="360" w:lineRule="auto" w:before="0"/>
      </w:pPr>
      <w:r>
        <w:rPr>
          <w:b w:val="0"/>
        </w:rPr>
        <w:t>12. The film based on which of the following novels by Amrita Pritam won the National Film Award?</w:t>
      </w:r>
    </w:p>
    <w:p>
      <w:pPr>
        <w:spacing w:before="0"/>
      </w:pPr>
      <w:r>
        <w:rPr>
          <w:b w:val="0"/>
        </w:rPr>
      </w:r>
    </w:p>
    <w:p>
      <w:pPr>
        <w:spacing w:after="100" w:before="0"/>
      </w:pPr>
      <w:r>
        <w:rPr>
          <w:b w:val="0"/>
        </w:rPr>
        <w:t>A. Nagmani</w:t>
      </w:r>
    </w:p>
    <w:p>
      <w:pPr>
        <w:spacing w:after="100" w:before="0"/>
      </w:pPr>
      <w:r>
        <w:rPr>
          <w:b w:val="0"/>
        </w:rPr>
        <w:t>B. Raseedi Ticket</w:t>
      </w:r>
    </w:p>
    <w:p>
      <w:pPr>
        <w:spacing w:after="100" w:before="0"/>
      </w:pPr>
      <w:r>
        <w:rPr>
          <w:b w:val="0"/>
        </w:rPr>
        <w:t>C. Village No.36</w:t>
      </w:r>
    </w:p>
    <w:p>
      <w:pPr>
        <w:spacing w:after="100" w:before="0"/>
      </w:pPr>
      <w:r>
        <w:rPr>
          <w:b w:val="0"/>
        </w:rPr>
        <w:t>D. Pinjar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Pinjar Key Points Additional Information</w:t>
      </w:r>
    </w:p>
    <w:p>
      <w:pPr>
        <w:spacing w:before="0"/>
      </w:pPr>
      <w:r>
        <w:rPr>
          <w:b w:val="0"/>
        </w:rPr>
        <w:t>• The film Pinjar is based on the novel of the same name by Amrita Pritam.</w:t>
      </w:r>
    </w:p>
    <w:p>
      <w:pPr>
        <w:spacing w:before="0"/>
      </w:pPr>
      <w:r>
        <w:rPr>
          <w:b w:val="0"/>
        </w:rPr>
        <w:t>• Pinjar won the National Film Award for Best Feature Film on National Integration.</w:t>
      </w:r>
    </w:p>
    <w:p>
      <w:pPr>
        <w:spacing w:before="0"/>
      </w:pPr>
      <w:r>
        <w:rPr>
          <w:b w:val="0"/>
        </w:rPr>
        <w:t>• The novel and the film depict the partition of India and its impact on the lives of the people, especially women.</w:t>
      </w:r>
    </w:p>
    <w:p>
      <w:pPr>
        <w:spacing w:before="0"/>
      </w:pPr>
      <w:r>
        <w:rPr>
          <w:b w:val="0"/>
        </w:rPr>
        <w:t>• It is a poignant tale that highlights the struggles and resilience of women during the partition era.</w:t>
      </w:r>
    </w:p>
    <w:p>
      <w:pPr>
        <w:spacing w:before="0"/>
      </w:pPr>
      <w:r>
        <w:rPr>
          <w:b w:val="0"/>
        </w:rPr>
        <w:t>• Amrita Pritam was a renowned Indian writer and poet, known for her works in Punjabi and Hindi literature.</w:t>
      </w:r>
    </w:p>
    <w:p>
      <w:pPr>
        <w:spacing w:before="0"/>
      </w:pPr>
      <w:r>
        <w:rPr>
          <w:b w:val="0"/>
        </w:rPr>
        <w:t>• She was the first woman to win the Sahitya Akademi Award in 1956 for her magnum opus Sunehade.</w:t>
      </w:r>
    </w:p>
    <w:p>
      <w:pPr>
        <w:spacing w:before="0"/>
      </w:pPr>
      <w:r>
        <w:rPr>
          <w:b w:val="0"/>
        </w:rPr>
        <w:t>• Her works often dealt with themes of love, loss, and the human condition, and she is considered one of the leading literary voices of the 20th century in India.</w:t>
      </w:r>
    </w:p>
    <w:p>
      <w:pPr>
        <w:spacing w:before="0"/>
      </w:pPr>
      <w:r>
        <w:rPr>
          <w:b w:val="0"/>
        </w:rPr>
        <w:t>• The film adaptation of Pinjar was directed by Chandra Prakash Dwivedi and released in 2003.</w:t>
      </w:r>
    </w:p>
    <w:p>
      <w:pPr>
        <w:spacing w:before="0"/>
      </w:pPr>
      <w:r>
        <w:rPr>
          <w:b w:val="0"/>
        </w:rPr>
      </w:r>
    </w:p>
    <w:p>
      <w:pPr>
        <w:spacing w:after="100" w:line="360" w:lineRule="auto" w:before="0"/>
      </w:pPr>
      <w:r>
        <w:rPr>
          <w:b w:val="0"/>
        </w:rPr>
        <w:t>13. Who among the following is the first female from India to win a Grammy award?</w:t>
      </w:r>
    </w:p>
    <w:p>
      <w:pPr>
        <w:spacing w:before="0"/>
      </w:pPr>
      <w:r>
        <w:rPr>
          <w:b w:val="0"/>
        </w:rPr>
      </w:r>
    </w:p>
    <w:p>
      <w:pPr>
        <w:spacing w:after="100" w:before="0"/>
      </w:pPr>
      <w:r>
        <w:rPr>
          <w:b w:val="0"/>
        </w:rPr>
        <w:t>A. Monali Thakur</w:t>
      </w:r>
    </w:p>
    <w:p>
      <w:pPr>
        <w:spacing w:after="100" w:before="0"/>
      </w:pPr>
      <w:r>
        <w:rPr>
          <w:b w:val="0"/>
        </w:rPr>
        <w:t>B. Neeti Mohan</w:t>
      </w:r>
    </w:p>
    <w:p>
      <w:pPr>
        <w:spacing w:after="100" w:before="0"/>
      </w:pPr>
      <w:r>
        <w:rPr>
          <w:b w:val="0"/>
        </w:rPr>
        <w:t>C. Tanvi Shah</w:t>
      </w:r>
    </w:p>
    <w:p>
      <w:pPr>
        <w:spacing w:after="100" w:before="0"/>
      </w:pPr>
      <w:r>
        <w:rPr>
          <w:b w:val="0"/>
        </w:rPr>
        <w:t>D. Palak Muchhal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Tanvi Shah is the first female from India to win a Grammy award.</w:t>
      </w:r>
    </w:p>
    <w:p>
      <w:pPr>
        <w:spacing w:before="0"/>
      </w:pPr>
      <w:r>
        <w:rPr>
          <w:b w:val="0"/>
        </w:rPr>
        <w:t>• Tanvi Shah, hailing from Tamil Nadu, was born on 1 December 1985. She has sung in Telugu, Tamil, Hindi, Spanish, Portuguese, Arabic.</w:t>
      </w:r>
    </w:p>
    <w:p>
      <w:pPr>
        <w:spacing w:before="0"/>
      </w:pPr>
      <w:r>
        <w:rPr>
          <w:b w:val="0"/>
        </w:rPr>
        <w:t>• He shared the Grammy Award for Best Song Written for Visual Media with AR Rahman and Gulzar at the 52nd Grammy Awards for the song Jai Ho for writing Spanish lyrics for the song.</w:t>
      </w:r>
    </w:p>
    <w:p>
      <w:pPr>
        <w:spacing w:before="0"/>
      </w:pPr>
      <w:r>
        <w:rPr>
          <w:b w:val="0"/>
        </w:rPr>
        <w:t>• Other Awards: BMI Award in 2009, World Sound Track Award (2009).</w:t>
      </w:r>
    </w:p>
    <w:p>
      <w:pPr>
        <w:spacing w:before="0"/>
      </w:pPr>
      <w:r>
        <w:rPr>
          <w:b w:val="0"/>
        </w:rPr>
      </w:r>
    </w:p>
    <w:p>
      <w:pPr>
        <w:spacing w:after="100" w:line="360" w:lineRule="auto" w:before="0"/>
      </w:pPr>
      <w:r>
        <w:rPr>
          <w:b w:val="0"/>
        </w:rPr>
        <w:t>14. Who was the music director of the famous film ‘Sholay’ released in 1975?</w:t>
      </w:r>
    </w:p>
    <w:p>
      <w:pPr>
        <w:spacing w:before="0"/>
      </w:pPr>
      <w:r>
        <w:rPr>
          <w:b w:val="0"/>
        </w:rPr>
      </w:r>
    </w:p>
    <w:p>
      <w:pPr>
        <w:spacing w:after="100" w:before="0"/>
      </w:pPr>
      <w:r>
        <w:rPr>
          <w:b w:val="0"/>
        </w:rPr>
        <w:t>A. Madan Mohan</w:t>
      </w:r>
    </w:p>
    <w:p>
      <w:pPr>
        <w:spacing w:after="100" w:before="0"/>
      </w:pPr>
      <w:r>
        <w:rPr>
          <w:b w:val="0"/>
        </w:rPr>
        <w:t>B. Jatin - Lalit</w:t>
      </w:r>
    </w:p>
    <w:p>
      <w:pPr>
        <w:spacing w:after="100" w:before="0"/>
      </w:pPr>
      <w:r>
        <w:rPr>
          <w:b w:val="0"/>
        </w:rPr>
        <w:t>C. Nadeem - Shravan</w:t>
      </w:r>
    </w:p>
    <w:p>
      <w:pPr>
        <w:spacing w:after="100" w:before="0"/>
      </w:pPr>
      <w:r>
        <w:rPr>
          <w:b w:val="0"/>
        </w:rPr>
        <w:t>D. RD Burman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RD Burman Key Points Additional Information</w:t>
      </w:r>
    </w:p>
    <w:p>
      <w:pPr>
        <w:spacing w:before="0"/>
      </w:pPr>
      <w:r>
        <w:rPr>
          <w:b w:val="0"/>
        </w:rPr>
        <w:t>• RD Burman was the music director of the iconic film 'Sholay' released in 1975.</w:t>
      </w:r>
    </w:p>
    <w:p>
      <w:pPr>
        <w:spacing w:before="0"/>
      </w:pPr>
      <w:r>
        <w:rPr>
          <w:b w:val="0"/>
        </w:rPr>
        <w:t>• 'Sholay' is one of the most famous and critically acclaimed films in Indian cinema history.</w:t>
      </w:r>
    </w:p>
    <w:p>
      <w:pPr>
        <w:spacing w:before="0"/>
      </w:pPr>
      <w:r>
        <w:rPr>
          <w:b w:val="0"/>
        </w:rPr>
        <w:t>• RD Burman, also known as Rahul Dev Burman, was a legendary music director in the Indian film industry.</w:t>
      </w:r>
    </w:p>
    <w:p>
      <w:pPr>
        <w:spacing w:before="0"/>
      </w:pPr>
      <w:r>
        <w:rPr>
          <w:b w:val="0"/>
        </w:rPr>
        <w:t>• His music in 'Sholay' includes memorable songs like "Yeh Dosti" and "Mehbooba Mehbooba."</w:t>
      </w:r>
    </w:p>
    <w:p>
      <w:pPr>
        <w:spacing w:before="0"/>
      </w:pPr>
      <w:r>
        <w:rPr>
          <w:b w:val="0"/>
        </w:rPr>
        <w:t>• RD Burman's contribution to the film's success is widely recognized and celebrated.</w:t>
      </w:r>
    </w:p>
    <w:p>
      <w:pPr>
        <w:spacing w:before="0"/>
      </w:pPr>
      <w:r>
        <w:rPr>
          <w:b w:val="0"/>
        </w:rPr>
        <w:t>• Sholay was directed by Ramesh Sippy and is considered a classic in Indian cinema.</w:t>
      </w:r>
    </w:p>
    <w:p>
      <w:pPr>
        <w:spacing w:before="0"/>
      </w:pPr>
      <w:r>
        <w:rPr>
          <w:b w:val="0"/>
        </w:rPr>
        <w:t>• The film featured an ensemble cast including Amitabh Bachchan, Dharmendra, Hema Malini, Jaya Bhaduri, and Amjad Khan.</w:t>
      </w:r>
    </w:p>
    <w:p>
      <w:pPr>
        <w:spacing w:before="0"/>
      </w:pPr>
      <w:r>
        <w:rPr>
          <w:b w:val="0"/>
        </w:rPr>
        <w:t>• It is known for its strong storyline, memorable dialogues, and iconic characters.</w:t>
      </w:r>
    </w:p>
    <w:p>
      <w:pPr>
        <w:spacing w:before="0"/>
      </w:pPr>
      <w:r>
        <w:rPr>
          <w:b w:val="0"/>
        </w:rPr>
        <w:t>• 'Sholay' has left a lasting legacy and continues to be popular among audiences.</w:t>
      </w:r>
    </w:p>
    <w:p>
      <w:pPr>
        <w:spacing w:before="0"/>
      </w:pPr>
      <w:r>
        <w:rPr>
          <w:b w:val="0"/>
        </w:rPr>
      </w:r>
    </w:p>
    <w:p>
      <w:pPr>
        <w:spacing w:after="100" w:line="360" w:lineRule="auto" w:before="0"/>
      </w:pPr>
      <w:r>
        <w:rPr>
          <w:b w:val="0"/>
        </w:rPr>
        <w:t>15. Gulzar was awarded the 66th Filmfare Award for ‘Best Lyrics’ for the film ________.</w:t>
      </w:r>
    </w:p>
    <w:p>
      <w:pPr>
        <w:spacing w:before="0"/>
      </w:pPr>
      <w:r>
        <w:rPr>
          <w:b w:val="0"/>
        </w:rPr>
      </w:r>
    </w:p>
    <w:p>
      <w:pPr>
        <w:spacing w:after="100" w:before="0"/>
      </w:pPr>
      <w:r>
        <w:rPr>
          <w:b w:val="0"/>
        </w:rPr>
        <w:t>A. Thappad</w:t>
      </w:r>
    </w:p>
    <w:p>
      <w:pPr>
        <w:spacing w:after="100" w:before="0"/>
      </w:pPr>
      <w:r>
        <w:rPr>
          <w:b w:val="0"/>
        </w:rPr>
        <w:t>B. Ludo</w:t>
      </w:r>
    </w:p>
    <w:p>
      <w:pPr>
        <w:spacing w:after="100" w:before="0"/>
      </w:pPr>
      <w:r>
        <w:rPr>
          <w:b w:val="0"/>
        </w:rPr>
        <w:t>C. Chhapaak</w:t>
      </w:r>
    </w:p>
    <w:p>
      <w:pPr>
        <w:spacing w:after="100" w:before="0"/>
      </w:pPr>
      <w:r>
        <w:rPr>
          <w:b w:val="0"/>
        </w:rPr>
        <w:t>D. Sir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Chhapaak. Key Points Additional Information</w:t>
      </w:r>
    </w:p>
    <w:p>
      <w:pPr>
        <w:spacing w:before="0"/>
      </w:pPr>
      <w:r>
        <w:rPr>
          <w:b w:val="0"/>
        </w:rPr>
        <w:t>• Gulzar was awarded the 66th Filmfare Award for ‘Best Lyrics’ for the film Chhapaak.</w:t>
      </w:r>
    </w:p>
    <w:p>
      <w:pPr>
        <w:spacing w:before="0"/>
      </w:pPr>
      <w:r>
        <w:rPr>
          <w:b w:val="0"/>
        </w:rPr>
        <w:t>• Chhapaak is a 2020 Indian Hindi-language drama film directed by Meghna Gulzar and produced by Deepika Padukone and Meghna Gulzar in collaboration with Fox Star Studios.</w:t>
      </w:r>
    </w:p>
    <w:p>
      <w:pPr>
        <w:spacing w:before="0"/>
      </w:pPr>
      <w:r>
        <w:rPr>
          <w:b w:val="0"/>
        </w:rPr>
        <w:t>• Deepika Padukone played the role of Lakshmi Agarwal in this film.</w:t>
      </w:r>
    </w:p>
    <w:p>
      <w:pPr>
        <w:spacing w:before="0"/>
      </w:pPr>
      <w:r>
        <w:rPr>
          <w:b w:val="0"/>
        </w:rPr>
        <w:t>• Meghna Gulzar got the Film Fare Award for Best Director in 2019.</w:t>
      </w:r>
    </w:p>
    <w:p>
      <w:pPr>
        <w:spacing w:before="0"/>
      </w:pPr>
      <w:r>
        <w:rPr>
          <w:b w:val="0"/>
        </w:rPr>
        <w:t>• The Government of Rajasthan has made the film 'Chhapak' tax-free in the state based on the story Laxmi Agarwal (Acid Attack Survivor).</w:t>
      </w:r>
    </w:p>
    <w:p>
      <w:pPr>
        <w:spacing w:before="0"/>
      </w:pPr>
      <w:r>
        <w:rPr>
          <w:b w:val="0"/>
        </w:rPr>
        <w:t>• As per the order issued by the Finance Department on January 10, 2020, the film has been exempted from SGST. This order will be effective for six months.</w:t>
      </w:r>
    </w:p>
    <w:p>
      <w:pPr>
        <w:spacing w:before="0"/>
      </w:pPr>
      <w:r>
        <w:rPr>
          <w:b w:val="0"/>
        </w:rPr>
        <w:t>• The 66th National Film Awards were announced on 9 August 2019.</w:t>
      </w:r>
    </w:p>
    <w:p>
      <w:pPr>
        <w:spacing w:before="0"/>
      </w:pPr>
      <w:r>
        <w:rPr>
          <w:b w:val="0"/>
        </w:rPr>
        <w:t>• Ayushman Khurana and Vicky Kaushal jointly won the Best Actor Award for their performances in 'Andhadhun' and 'Uri: The Surgical Strike'.'</w:t>
      </w:r>
    </w:p>
    <w:p>
      <w:pPr>
        <w:spacing w:before="0"/>
      </w:pPr>
      <w:r>
        <w:rPr>
          <w:b w:val="0"/>
        </w:rPr>
        <w:t>• 'Badhai Ho' bagged the award for Best Popular Film Providing Wholesome Entertainment.</w:t>
      </w:r>
    </w:p>
    <w:p>
      <w:pPr>
        <w:spacing w:before="0"/>
      </w:pPr>
      <w:r>
        <w:rPr>
          <w:b w:val="0"/>
        </w:rPr>
        <w:t>• Hindi movie 'Padman' was declared Best Film on Social Issues.</w:t>
      </w:r>
    </w:p>
    <w:p>
      <w:pPr>
        <w:spacing w:before="0"/>
      </w:pPr>
      <w:r>
        <w:rPr>
          <w:b w:val="0"/>
        </w:rPr>
      </w:r>
    </w:p>
    <w:p>
      <w:pPr>
        <w:spacing w:after="100" w:line="360" w:lineRule="auto" w:before="0"/>
      </w:pPr>
      <w:r>
        <w:rPr>
          <w:b w:val="0"/>
        </w:rPr>
        <w:t>16. Who among the following was the first author writing in English to be conferred the Sahitya Akademi Award?</w:t>
      </w:r>
    </w:p>
    <w:p>
      <w:pPr>
        <w:spacing w:before="0"/>
      </w:pPr>
      <w:r>
        <w:rPr>
          <w:b w:val="0"/>
        </w:rPr>
      </w:r>
    </w:p>
    <w:p>
      <w:pPr>
        <w:spacing w:after="100" w:before="0"/>
      </w:pPr>
      <w:r>
        <w:rPr>
          <w:b w:val="0"/>
        </w:rPr>
        <w:t>A. R K Narayan</w:t>
      </w:r>
    </w:p>
    <w:p>
      <w:pPr>
        <w:spacing w:after="100" w:before="0"/>
      </w:pPr>
      <w:r>
        <w:rPr>
          <w:b w:val="0"/>
        </w:rPr>
        <w:t>B. Raja Rao</w:t>
      </w:r>
    </w:p>
    <w:p>
      <w:pPr>
        <w:spacing w:after="100" w:before="0"/>
      </w:pPr>
      <w:r>
        <w:rPr>
          <w:b w:val="0"/>
        </w:rPr>
        <w:t>C. Anita Desai</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"RK Narayan". Important Points Key Points</w:t>
      </w:r>
    </w:p>
    <w:p>
      <w:pPr>
        <w:spacing w:before="0"/>
      </w:pPr>
      <w:r>
        <w:rPr>
          <w:b w:val="0"/>
        </w:rPr>
        <w:t>• R. K. Narayan was an Indian writer, who has written Malgudi days.</w:t>
      </w:r>
    </w:p>
    <w:p>
      <w:pPr>
        <w:spacing w:before="0"/>
      </w:pPr>
      <w:r>
        <w:rPr>
          <w:b w:val="0"/>
        </w:rPr>
        <w:t>• He becomes the main creator of early Indian literature in English in conjunction with Mulk Raj Anand and Raja Rao.</w:t>
      </w:r>
    </w:p>
    <w:p>
      <w:pPr>
        <w:spacing w:before="0"/>
      </w:pPr>
      <w:r>
        <w:rPr>
          <w:b w:val="0"/>
        </w:rPr>
        <w:t>• Some of his books are Swami and Friends, Bachelor of Arts, The English Teacher.</w:t>
      </w:r>
    </w:p>
    <w:p>
      <w:pPr>
        <w:spacing w:before="0"/>
      </w:pPr>
      <w:r>
        <w:rPr>
          <w:b w:val="0"/>
        </w:rPr>
        <w:t>• In 1960, he was awarded Sahitya Akademi Award for his novel The Guide.</w:t>
      </w:r>
    </w:p>
    <w:p>
      <w:pPr>
        <w:spacing w:before="0"/>
      </w:pPr>
      <w:r>
        <w:rPr>
          <w:b w:val="0"/>
        </w:rPr>
        <w:t>• R K Narayan awards with the AC Benson Medal from the Royal Society of Literature, the Padma Vibhushan and the Padma Bhushan, India's 2nd and 3rd maximum civilian awards, and in 1994 the Sahitya Akademi Fellowship, the best honor of India's countrywide academy of letters.</w:t>
      </w:r>
    </w:p>
    <w:p>
      <w:pPr>
        <w:spacing w:before="0"/>
      </w:pPr>
      <w:r>
        <w:rPr>
          <w:b w:val="0"/>
        </w:rPr>
        <w:t>• He becomes nominated to the Rajya Sabha, the higher residence of the Indian Parliament.</w:t>
      </w:r>
    </w:p>
    <w:p>
      <w:pPr>
        <w:spacing w:before="0"/>
      </w:pPr>
      <w:r>
        <w:rPr>
          <w:b w:val="0"/>
        </w:rPr>
        <w:t>• The Sahitya Academy Award is a literary honor in India.</w:t>
      </w:r>
    </w:p>
    <w:p>
      <w:pPr>
        <w:spacing w:before="0"/>
      </w:pPr>
      <w:r>
        <w:rPr>
          <w:b w:val="0"/>
        </w:rPr>
        <w:t>• The first awards were given in 1955.</w:t>
      </w:r>
    </w:p>
    <w:p>
      <w:pPr>
        <w:spacing w:before="0"/>
      </w:pPr>
      <w:r>
        <w:rPr>
          <w:b w:val="0"/>
        </w:rPr>
        <w:t>• The award amount was initially Rs 5,000, and has been gradually raised — it has been Rs 1 lakh since 2009.</w:t>
      </w:r>
    </w:p>
    <w:p>
      <w:pPr>
        <w:spacing w:before="0"/>
      </w:pPr>
      <w:r>
        <w:rPr>
          <w:b w:val="0"/>
        </w:rPr>
        <w:t>• The Sahitya Akademi is India’s premier institution of letters, with a stated commitment to “promoting Indian literature throughout the world”.</w:t>
      </w:r>
    </w:p>
    <w:p>
      <w:pPr>
        <w:spacing w:before="0"/>
      </w:pPr>
      <w:r>
        <w:rPr>
          <w:b w:val="0"/>
        </w:rPr>
        <w:t>• The Akademi was established by Jawaharlal Nehru, who was also its first chairperson and inaugurated on March 12, 1954.</w:t>
      </w:r>
    </w:p>
    <w:p>
      <w:pPr>
        <w:spacing w:before="0"/>
      </w:pPr>
      <w:r>
        <w:rPr>
          <w:b w:val="0"/>
        </w:rPr>
        <w:t>• Every year, the Akademi announces awards for authors of works of outstanding literary merit in Indian languages. Awards are currently given for 24 languages; the most recent additions being Bodo and Santhali in 2005.</w:t>
      </w:r>
    </w:p>
    <w:p>
      <w:pPr>
        <w:spacing w:before="0"/>
      </w:pPr>
      <w:r>
        <w:rPr>
          <w:b w:val="0"/>
        </w:rPr>
      </w:r>
    </w:p>
    <w:p>
      <w:pPr>
        <w:spacing w:after="100" w:line="360" w:lineRule="auto" w:before="0"/>
      </w:pPr>
      <w:r>
        <w:rPr>
          <w:b w:val="0"/>
        </w:rPr>
        <w:t>17. Norman Ernest Borlaug was awarded the _____ in 1970 for his contributions to the green revolution.</w:t>
      </w:r>
    </w:p>
    <w:p>
      <w:pPr>
        <w:spacing w:before="0"/>
      </w:pPr>
      <w:r>
        <w:rPr>
          <w:b w:val="0"/>
        </w:rPr>
      </w:r>
    </w:p>
    <w:p>
      <w:pPr>
        <w:spacing w:after="100" w:before="0"/>
      </w:pPr>
      <w:r>
        <w:rPr>
          <w:b w:val="0"/>
        </w:rPr>
        <w:t>A. Nobel Prize in Chemistry</w:t>
      </w:r>
    </w:p>
    <w:p>
      <w:pPr>
        <w:spacing w:after="100" w:before="0"/>
      </w:pPr>
      <w:r>
        <w:rPr>
          <w:b w:val="0"/>
        </w:rPr>
        <w:t>B. Nobel Prize in Physiology</w:t>
      </w:r>
    </w:p>
    <w:p>
      <w:pPr>
        <w:spacing w:after="100" w:before="0"/>
      </w:pPr>
      <w:r>
        <w:rPr>
          <w:b w:val="0"/>
        </w:rPr>
        <w:t>C. Nobel Prize in Physics</w:t>
      </w:r>
    </w:p>
    <w:p>
      <w:pPr>
        <w:spacing w:after="100" w:before="0"/>
      </w:pPr>
      <w:r>
        <w:rPr>
          <w:b w:val="0"/>
        </w:rPr>
        <w:t>D. Nobel Peace Prize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Norman Ernest Borlaug, known as the "Father of the Green Revolution," was awarded the Nobel Peace Prize in 1970 for his significant contributions to global food security.</w:t>
      </w:r>
    </w:p>
    <w:p>
      <w:pPr>
        <w:spacing w:before="0"/>
      </w:pPr>
      <w:r>
        <w:rPr>
          <w:b w:val="0"/>
        </w:rPr>
      </w:r>
    </w:p>
    <w:p>
      <w:pPr>
        <w:spacing w:after="100" w:line="360" w:lineRule="auto" w:before="0"/>
      </w:pPr>
      <w:r>
        <w:rPr>
          <w:b w:val="0"/>
        </w:rPr>
        <w:t>18. Indian music director AR Rahman won the Oscar in the year ___________.</w:t>
      </w:r>
    </w:p>
    <w:p>
      <w:pPr>
        <w:spacing w:before="0"/>
      </w:pPr>
      <w:r>
        <w:rPr>
          <w:b w:val="0"/>
        </w:rPr>
      </w:r>
    </w:p>
    <w:p>
      <w:pPr>
        <w:spacing w:after="100" w:before="0"/>
      </w:pPr>
      <w:r>
        <w:rPr>
          <w:b w:val="0"/>
        </w:rPr>
        <w:t>A. 2009</w:t>
      </w:r>
    </w:p>
    <w:p>
      <w:pPr>
        <w:spacing w:after="100" w:before="0"/>
      </w:pPr>
      <w:r>
        <w:rPr>
          <w:b w:val="0"/>
        </w:rPr>
        <w:t>B. 2008</w:t>
      </w:r>
    </w:p>
    <w:p>
      <w:pPr>
        <w:spacing w:after="100" w:before="0"/>
      </w:pPr>
      <w:r>
        <w:rPr>
          <w:b w:val="0"/>
        </w:rPr>
        <w:t>C. 2005</w:t>
      </w:r>
    </w:p>
    <w:p>
      <w:pPr>
        <w:spacing w:after="100" w:before="0"/>
      </w:pPr>
      <w:r>
        <w:rPr>
          <w:b w:val="0"/>
        </w:rPr>
        <w:t>D. 2011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2009 Key Points Additional Information</w:t>
      </w:r>
    </w:p>
    <w:p>
      <w:pPr>
        <w:spacing w:before="0"/>
      </w:pPr>
      <w:r>
        <w:rPr>
          <w:b w:val="0"/>
        </w:rPr>
        <w:t>• Famous Indian singer and composer A. R. Rahman won the 'Best Original Song' and 'Best Original Score' awards in 2009 for his composition in the movie 'Slumdog Millionaire.</w:t>
      </w:r>
    </w:p>
    <w:p>
      <w:pPr>
        <w:spacing w:before="0"/>
      </w:pPr>
      <w:r>
        <w:rPr>
          <w:b w:val="0"/>
        </w:rPr>
        <w:t>• At the 81st Academy Awards(2009), he won an Oscar for "Best Original Song" for 'Jai Ho from the film Slumdog Millionaire.</w:t>
      </w:r>
    </w:p>
    <w:p>
      <w:pPr>
        <w:spacing w:before="0"/>
      </w:pPr>
      <w:r>
        <w:rPr>
          <w:b w:val="0"/>
        </w:rPr>
        <w:t>• The film was directed by Danny Boyle.</w:t>
      </w:r>
    </w:p>
    <w:p>
      <w:pPr>
        <w:spacing w:before="0"/>
      </w:pPr>
      <w:r>
        <w:rPr>
          <w:b w:val="0"/>
        </w:rPr>
        <w:t>• Indian well-known composer Gulzar also won an Oscar for composing the song Jai Ho.</w:t>
      </w:r>
    </w:p>
    <w:p>
      <w:pPr>
        <w:spacing w:before="0"/>
      </w:pPr>
      <w:r>
        <w:rPr>
          <w:b w:val="0"/>
        </w:rPr>
        <w:t>• Slumdog Millionaire had won eight Academy Awards, including those for best picture and best director.</w:t>
      </w:r>
    </w:p>
    <w:p>
      <w:pPr>
        <w:spacing w:before="0"/>
      </w:pPr>
      <w:r>
        <w:rPr>
          <w:b w:val="0"/>
        </w:rPr>
        <w:t>• This movie also won Golden Globe and Bafta awards.</w:t>
      </w:r>
    </w:p>
    <w:p>
      <w:pPr>
        <w:spacing w:before="0"/>
      </w:pPr>
      <w:r>
        <w:rPr>
          <w:b w:val="0"/>
        </w:rPr>
        <w:t>• Bhanu Athaiya- The first Indian to win an Academy Award for designing the costumes (55th Academy Awards) for the movie Gandhi(1982).</w:t>
      </w:r>
    </w:p>
    <w:p>
      <w:pPr>
        <w:spacing w:before="0"/>
      </w:pPr>
      <w:r>
        <w:rPr>
          <w:b w:val="0"/>
        </w:rPr>
        <w:t>• Resul Pookutty-Resul Pookutty is an Indian film sound designer, sound editor, and audio mixer. He won the Academy Award for Best Sound Mixing, along with Richard Pryke and Ian Tapp, for Slumdog Millionaire.</w:t>
      </w:r>
    </w:p>
    <w:p>
      <w:pPr>
        <w:spacing w:before="0"/>
      </w:pPr>
      <w:r>
        <w:rPr>
          <w:b w:val="0"/>
        </w:rPr>
        <w:t>• Mehboob Khan- Mehboob Khan was a pioneer producer-director of Indian cinema, best known for directing the social epic Mother India, the first Indian movie nominated for the Oscar.</w:t>
      </w:r>
    </w:p>
    <w:p>
      <w:pPr>
        <w:spacing w:before="0"/>
      </w:pPr>
      <w:r>
        <w:rPr>
          <w:b w:val="0"/>
        </w:rPr>
      </w:r>
    </w:p>
    <w:p>
      <w:pPr>
        <w:spacing w:after="100" w:line="360" w:lineRule="auto" w:before="0"/>
      </w:pPr>
      <w:r>
        <w:rPr>
          <w:b w:val="0"/>
        </w:rPr>
        <w:t>19. Which of the following is the youngest percussionist to be awarded Padma Shri and Padma Bhushan awards by the Government of India?</w:t>
      </w:r>
    </w:p>
    <w:p>
      <w:pPr>
        <w:spacing w:before="0"/>
      </w:pPr>
      <w:r>
        <w:rPr>
          <w:b w:val="0"/>
        </w:rPr>
      </w:r>
    </w:p>
    <w:p>
      <w:pPr>
        <w:spacing w:after="100" w:before="0"/>
      </w:pPr>
      <w:r>
        <w:rPr>
          <w:b w:val="0"/>
        </w:rPr>
        <w:t>A. T H Vinakram</w:t>
      </w:r>
    </w:p>
    <w:p>
      <w:pPr>
        <w:spacing w:after="100" w:before="0"/>
      </w:pPr>
      <w:r>
        <w:rPr>
          <w:b w:val="0"/>
        </w:rPr>
        <w:t>B. Sivamani</w:t>
      </w:r>
    </w:p>
    <w:p>
      <w:pPr>
        <w:spacing w:after="100" w:before="0"/>
      </w:pPr>
      <w:r>
        <w:rPr>
          <w:b w:val="0"/>
        </w:rPr>
        <w:t>C. Sarvar Sabri</w:t>
      </w:r>
    </w:p>
    <w:p>
      <w:pPr>
        <w:spacing w:after="100" w:before="0"/>
      </w:pPr>
      <w:r>
        <w:rPr>
          <w:b w:val="0"/>
        </w:rPr>
        <w:t>D. Zakir Hussain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Zakir Hussain. Key Points</w:t>
      </w:r>
    </w:p>
    <w:p>
      <w:pPr>
        <w:spacing w:before="0"/>
      </w:pPr>
      <w:r>
        <w:rPr>
          <w:b w:val="0"/>
        </w:rPr>
        <w:t>• Zakir Hussain is the youngest percussionist to be awarded Padma Shri and Padma Bhushan awards by the Government of India.</w:t>
      </w:r>
    </w:p>
    <w:p>
      <w:pPr>
        <w:spacing w:before="0"/>
      </w:pPr>
      <w:r>
        <w:rPr>
          <w:b w:val="0"/>
        </w:rPr>
        <w:t>• Zakir Hussain (born 9 March 1951) is an Indian tabla player, composer, percussionist, music producer, and film actor.</w:t>
      </w:r>
    </w:p>
    <w:p>
      <w:pPr>
        <w:spacing w:before="0"/>
      </w:pPr>
      <w:r>
        <w:rPr>
          <w:b w:val="0"/>
        </w:rPr>
        <w:t>• He is the eldest son of tabla player Alla Rakha.</w:t>
      </w:r>
    </w:p>
    <w:p>
      <w:pPr>
        <w:spacing w:before="0"/>
      </w:pPr>
      <w:r>
        <w:rPr>
          <w:b w:val="0"/>
        </w:rPr>
        <w:t>• He was awarded the Padma Shri in 1988, and the Padma Bhushan in 2002, by the Government of India presented by President Abdul Kalam.</w:t>
      </w:r>
    </w:p>
    <w:p>
      <w:pPr>
        <w:spacing w:before="0"/>
      </w:pPr>
      <w:r>
        <w:rPr>
          <w:b w:val="0"/>
        </w:rPr>
        <w:t>• He also won the Sangeet Natak Akademi award in 1990, making him one of the youngest musicians to receive this recognition given by the Sangeet Natak Academy, India's National Academy of Music, Dance &amp; Drama. Additional Information</w:t>
      </w:r>
    </w:p>
    <w:p>
      <w:pPr>
        <w:spacing w:before="0"/>
      </w:pPr>
      <w:r>
        <w:rPr>
          <w:b w:val="0"/>
        </w:rPr>
        <w:t>• Sivamani- Sivamani born on 1 December 1959 commonly known by his stage name Drums Sivamani, is an Indian percussionist.</w:t>
      </w:r>
    </w:p>
    <w:p>
      <w:pPr>
        <w:spacing w:before="0"/>
      </w:pPr>
      <w:r>
        <w:rPr>
          <w:b w:val="0"/>
        </w:rPr>
        <w:t>• He plays many instruments including drums, octoban, darbuka, udukai, ghatam and kanjira.</w:t>
      </w:r>
    </w:p>
    <w:p>
      <w:pPr>
        <w:spacing w:before="0"/>
      </w:pPr>
      <w:r>
        <w:rPr>
          <w:b w:val="0"/>
        </w:rPr>
        <w:t>• He performed drumming during the IPL Championships in 2008 and 2010.</w:t>
      </w:r>
    </w:p>
    <w:p>
      <w:pPr>
        <w:spacing w:before="0"/>
      </w:pPr>
      <w:r>
        <w:rPr>
          <w:b w:val="0"/>
        </w:rPr>
        <w:t>• In 2019 he was conferred with Padma Shri.</w:t>
      </w:r>
    </w:p>
    <w:p>
      <w:pPr>
        <w:spacing w:before="0"/>
      </w:pPr>
      <w:r>
        <w:rPr>
          <w:b w:val="0"/>
        </w:rPr>
        <w:t>• T H Vinakaram- Thetakudi Harihara Vinayakram, also known as Vikku Vinayakram, is an Indian percussionist.</w:t>
      </w:r>
    </w:p>
    <w:p>
      <w:pPr>
        <w:spacing w:before="0"/>
      </w:pPr>
      <w:r>
        <w:rPr>
          <w:b w:val="0"/>
        </w:rPr>
        <w:t>• He is also known as the God of ghatam.</w:t>
      </w:r>
    </w:p>
    <w:p>
      <w:pPr>
        <w:spacing w:before="0"/>
      </w:pPr>
      <w:r>
        <w:rPr>
          <w:b w:val="0"/>
        </w:rPr>
        <w:t>• He was awarded the Padma Shri, given by the Government of India in 2002, and later the 2012 Sangeet Natak Akademi Fellowship.</w:t>
      </w:r>
    </w:p>
    <w:p>
      <w:pPr>
        <w:spacing w:before="0"/>
      </w:pPr>
      <w:r>
        <w:rPr>
          <w:b w:val="0"/>
        </w:rPr>
        <w:t>• Sarvar Sabri- Sarvar Sabri is a Birmingham-based composer and a leading classical dance accompanist.</w:t>
      </w:r>
    </w:p>
    <w:p>
      <w:pPr>
        <w:spacing w:before="0"/>
      </w:pPr>
      <w:r>
        <w:rPr>
          <w:b w:val="0"/>
        </w:rPr>
        <w:t>• Sabri is from an accomplished musical family in New Delhi, India; his father, Ustad Sabri Khan, is globally recognized as a master of the sarangi.</w:t>
      </w:r>
    </w:p>
    <w:p>
      <w:pPr>
        <w:spacing w:before="0"/>
      </w:pPr>
      <w:r>
        <w:rPr>
          <w:b w:val="0"/>
        </w:rPr>
        <w:t>• He has worked with many prolific Kathak dancers in the UK from the stars of the traditional genre such as Pratap Pawar to younger, contemporary dancers, including Akram Khan.</w:t>
      </w:r>
    </w:p>
    <w:p>
      <w:pPr>
        <w:spacing w:before="0"/>
      </w:pPr>
      <w:r>
        <w:rPr>
          <w:b w:val="0"/>
        </w:rPr>
      </w:r>
    </w:p>
    <w:p>
      <w:pPr>
        <w:spacing w:after="100" w:line="360" w:lineRule="auto" w:before="0"/>
      </w:pPr>
      <w:r>
        <w:rPr>
          <w:b w:val="0"/>
        </w:rPr>
        <w:t>20. How many Grammy Awards has AR Rahman won?</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 Rahman has won 2 Grammy Awards, both for the movie Slumdog Millionaire in 2009. He is an Indian music composer who works in multiple languages and has also won 2 Oscars. Grammy awards are presented for outstanding achievement in the music field and have been held annually since 1958-59.</w:t>
      </w:r>
    </w:p>
    <w:p>
      <w:pPr>
        <w:spacing w:before="0"/>
      </w:pPr>
      <w:r>
        <w:rPr>
          <w:b w:val="0"/>
        </w:rPr>
      </w:r>
    </w:p>
    <w:p>
      <w:pPr>
        <w:spacing w:after="100" w:line="360" w:lineRule="auto" w:before="0"/>
      </w:pPr>
      <w:r>
        <w:rPr>
          <w:b w:val="0"/>
        </w:rPr>
        <w:t>21. Filmmaker Utpal Borpujari's documentary, 'Songs of the ________' is based on the folk songs and culture of the Naga tribes.</w:t>
      </w:r>
    </w:p>
    <w:p>
      <w:pPr>
        <w:spacing w:before="0"/>
      </w:pPr>
      <w:r>
        <w:rPr>
          <w:b w:val="0"/>
        </w:rPr>
      </w:r>
    </w:p>
    <w:p>
      <w:pPr>
        <w:spacing w:after="100" w:before="0"/>
      </w:pPr>
      <w:r>
        <w:rPr>
          <w:b w:val="0"/>
        </w:rPr>
        <w:t>A. Blue River</w:t>
      </w:r>
    </w:p>
    <w:p>
      <w:pPr>
        <w:spacing w:after="100" w:before="0"/>
      </w:pPr>
      <w:r>
        <w:rPr>
          <w:b w:val="0"/>
        </w:rPr>
        <w:t>B. Blue Sky</w:t>
      </w:r>
    </w:p>
    <w:p>
      <w:pPr>
        <w:spacing w:after="100" w:before="0"/>
      </w:pPr>
      <w:r>
        <w:rPr>
          <w:b w:val="0"/>
        </w:rPr>
        <w:t>C. Blue Earth</w:t>
      </w:r>
    </w:p>
    <w:p>
      <w:pPr>
        <w:spacing w:after="100" w:before="0"/>
      </w:pPr>
      <w:r>
        <w:rPr>
          <w:b w:val="0"/>
        </w:rPr>
        <w:t>D. Blue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Filmmaker Utpal Borpujari's documentary, *Songs of the Blue Hills*, explores the lost folk songs of Naga tribes and their revival among younger musicians. It highlights the cultural suppression during British rule and the unique traditions of Naga tribes, including their rich musical heritage and the concept of "Greater Nagalim," encompassing Naga-inhabited regions.</w:t>
      </w:r>
    </w:p>
    <w:p>
      <w:pPr>
        <w:spacing w:before="0"/>
      </w:pPr>
      <w:r>
        <w:rPr>
          <w:b w:val="0"/>
        </w:rPr>
      </w:r>
    </w:p>
    <w:p>
      <w:pPr>
        <w:spacing w:after="100" w:line="360" w:lineRule="auto" w:before="0"/>
      </w:pPr>
      <w:r>
        <w:rPr>
          <w:b w:val="0"/>
        </w:rPr>
        <w:t>22. A character in the Hindi feature film ‘3 idiots’ was inspired by _____, an engineer based in Ladakh.</w:t>
      </w:r>
    </w:p>
    <w:p>
      <w:pPr>
        <w:spacing w:before="0"/>
      </w:pPr>
      <w:r>
        <w:rPr>
          <w:b w:val="0"/>
        </w:rPr>
      </w:r>
    </w:p>
    <w:p>
      <w:pPr>
        <w:spacing w:after="100" w:before="0"/>
      </w:pPr>
      <w:r>
        <w:rPr>
          <w:b w:val="0"/>
        </w:rPr>
        <w:t>A. Phunsukh Wangchuk</w:t>
      </w:r>
    </w:p>
    <w:p>
      <w:pPr>
        <w:spacing w:after="100" w:before="0"/>
      </w:pPr>
      <w:r>
        <w:rPr>
          <w:b w:val="0"/>
        </w:rPr>
        <w:t>B. Phunsuk Wangdu</w:t>
      </w:r>
    </w:p>
    <w:p>
      <w:pPr>
        <w:spacing w:after="100" w:before="0"/>
      </w:pPr>
      <w:r>
        <w:rPr>
          <w:b w:val="0"/>
        </w:rPr>
        <w:t>C. Sonam Wangchuk</w:t>
      </w:r>
    </w:p>
    <w:p>
      <w:pPr>
        <w:spacing w:after="100" w:before="0"/>
      </w:pPr>
      <w:r>
        <w:rPr>
          <w:b w:val="0"/>
        </w:rPr>
        <w:t>D. Sonam Wangdu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Sonam Wangchuk, a mechanical engineer/scientist has revolutionized the teaching methods in the hilly areas of Jammu and Kashmir and Ladhak.</w:t>
      </w:r>
    </w:p>
    <w:p>
      <w:pPr>
        <w:spacing w:before="0"/>
      </w:pPr>
      <w:r>
        <w:rPr>
          <w:b w:val="0"/>
        </w:rPr>
        <w:t>• His speciality includes coming up with low-cost solutions to modern-day problems with minimal resources but the highest efficiency.</w:t>
      </w:r>
    </w:p>
    <w:p>
      <w:pPr>
        <w:spacing w:before="0"/>
      </w:pPr>
      <w:r>
        <w:rPr>
          <w:b w:val="0"/>
        </w:rPr>
        <w:t>• A character named "Phunsukh Wangdu" in the film " 3 Idiots" is inspired by him.</w:t>
      </w:r>
    </w:p>
    <w:p>
      <w:pPr>
        <w:spacing w:before="0"/>
      </w:pPr>
      <w:r>
        <w:rPr>
          <w:b w:val="0"/>
        </w:rPr>
        <w:t>• Wangchuk builds Ice Stupas to facilitate irrigation in the desert areas of the western Himalayas.</w:t>
      </w:r>
    </w:p>
    <w:p>
      <w:pPr>
        <w:spacing w:before="0"/>
      </w:pPr>
      <w:r>
        <w:rPr>
          <w:b w:val="0"/>
        </w:rPr>
        <w:t>• In 1988, he founded SECMOL (Students’ Educational and Cultural Movement of Ladakh).</w:t>
      </w:r>
    </w:p>
    <w:p>
      <w:pPr>
        <w:spacing w:before="0"/>
      </w:pPr>
      <w:r>
        <w:rPr>
          <w:b w:val="0"/>
        </w:rPr>
        <w:t>• This school especially teaches only those students who have failed in their exams and not even those who score fewer marks.</w:t>
      </w:r>
    </w:p>
    <w:p>
      <w:pPr>
        <w:spacing w:before="0"/>
      </w:pPr>
      <w:r>
        <w:rPr>
          <w:b w:val="0"/>
        </w:rPr>
        <w:t>• Ramon Magsaysay Award was awarded to him in the year 2018. (considered the Nobel Prize in the East)</w:t>
      </w:r>
    </w:p>
    <w:p>
      <w:pPr>
        <w:spacing w:before="0"/>
      </w:pPr>
      <w:r>
        <w:rPr>
          <w:b w:val="0"/>
        </w:rPr>
      </w:r>
    </w:p>
    <w:p>
      <w:pPr>
        <w:spacing w:after="100" w:line="360" w:lineRule="auto" w:before="0"/>
      </w:pPr>
      <w:r>
        <w:rPr>
          <w:b w:val="0"/>
        </w:rPr>
        <w:t>23. Name the filmmaker who made the Hindi film, ‘Chhapaak’, based on the story of an acid attack victim.</w:t>
      </w:r>
    </w:p>
    <w:p>
      <w:pPr>
        <w:spacing w:before="0"/>
      </w:pPr>
      <w:r>
        <w:rPr>
          <w:b w:val="0"/>
        </w:rPr>
      </w:r>
    </w:p>
    <w:p>
      <w:pPr>
        <w:spacing w:after="100" w:before="0"/>
      </w:pPr>
      <w:r>
        <w:rPr>
          <w:b w:val="0"/>
        </w:rPr>
        <w:t>A. Deepika Padukone</w:t>
      </w:r>
    </w:p>
    <w:p>
      <w:pPr>
        <w:spacing w:after="100" w:before="0"/>
      </w:pPr>
      <w:r>
        <w:rPr>
          <w:b w:val="0"/>
        </w:rPr>
        <w:t>B. Meghna Gulzar</w:t>
      </w:r>
    </w:p>
    <w:p>
      <w:pPr>
        <w:spacing w:after="100" w:before="0"/>
      </w:pPr>
      <w:r>
        <w:rPr>
          <w:b w:val="0"/>
        </w:rPr>
        <w:t>C. Rani Mukherji</w:t>
      </w:r>
    </w:p>
    <w:p>
      <w:pPr>
        <w:spacing w:after="100" w:before="0"/>
      </w:pPr>
      <w:r>
        <w:rPr>
          <w:b w:val="0"/>
        </w:rPr>
        <w:t>D. Yash Chopra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Meghna Gulzar. Key Points</w:t>
      </w:r>
    </w:p>
    <w:p>
      <w:pPr>
        <w:spacing w:before="0"/>
      </w:pPr>
      <w:r>
        <w:rPr>
          <w:b w:val="0"/>
        </w:rPr>
        <w:t>• Chhapaak is a 2020 Indian a Hindi-language drama film directed by Meghna Gulzar and produced by Deepika Padukone and Meghna Gulzar in collaboration with Fox Star Studios. Deepika Padukone played the role of Lakshmi Agarwal in this film.</w:t>
      </w:r>
    </w:p>
    <w:p>
      <w:pPr>
        <w:spacing w:before="0"/>
      </w:pPr>
      <w:r>
        <w:rPr>
          <w:b w:val="0"/>
        </w:rPr>
        <w:t>• Meghna Gulzar got the Film Fare Award for Best Director in 2019.</w:t>
      </w:r>
    </w:p>
    <w:p>
      <w:pPr>
        <w:spacing w:before="0"/>
      </w:pPr>
      <w:r>
        <w:rPr>
          <w:b w:val="0"/>
        </w:rPr>
        <w:t>• The Government of Rajasthan has made the film 'Chhapak' tax-free in the state based on the story Laxmi Agarwal (Acid Attack Survivor).</w:t>
      </w:r>
    </w:p>
    <w:p>
      <w:pPr>
        <w:spacing w:before="0"/>
      </w:pPr>
      <w:r>
        <w:rPr>
          <w:b w:val="0"/>
        </w:rPr>
        <w:t>• As per the order issued by the Finance Department on January 10, 2020, the film has been exempted from SGST. This order will be effective for six months.</w:t>
      </w:r>
    </w:p>
    <w:p>
      <w:pPr>
        <w:spacing w:before="0"/>
      </w:pPr>
      <w:r>
        <w:rPr>
          <w:b w:val="0"/>
        </w:rPr>
      </w:r>
    </w:p>
    <w:p>
      <w:pPr>
        <w:spacing w:after="100" w:line="360" w:lineRule="auto" w:before="0"/>
      </w:pPr>
      <w:r>
        <w:rPr>
          <w:b w:val="0"/>
        </w:rPr>
        <w:t>24. How much amount is given as a reward under the Dadasaheb Phalke Award?</w:t>
      </w:r>
    </w:p>
    <w:p>
      <w:pPr>
        <w:spacing w:before="0"/>
      </w:pPr>
      <w:r>
        <w:rPr>
          <w:b w:val="0"/>
        </w:rPr>
      </w:r>
    </w:p>
    <w:p>
      <w:pPr>
        <w:spacing w:after="100" w:before="0"/>
      </w:pPr>
      <w:r>
        <w:rPr>
          <w:b w:val="0"/>
        </w:rPr>
        <w:t>A. Rs. 2 lakh</w:t>
      </w:r>
    </w:p>
    <w:p>
      <w:pPr>
        <w:spacing w:after="100" w:before="0"/>
      </w:pPr>
      <w:r>
        <w:rPr>
          <w:b w:val="0"/>
        </w:rPr>
        <w:t>B. Rs. 4 lakh</w:t>
      </w:r>
    </w:p>
    <w:p>
      <w:pPr>
        <w:spacing w:after="100" w:before="0"/>
      </w:pPr>
      <w:r>
        <w:rPr>
          <w:b w:val="0"/>
        </w:rPr>
        <w:t>C. Rs. 5 lakh</w:t>
      </w:r>
    </w:p>
    <w:p>
      <w:pPr>
        <w:spacing w:after="100" w:before="0"/>
      </w:pPr>
      <w:r>
        <w:rPr>
          <w:b w:val="0"/>
        </w:rPr>
        <w:t>D. Rs. 10 lakh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Rs. 10 Lacs are given alongside the Dadasaheb Phalke Award.</w:t>
      </w:r>
    </w:p>
    <w:p>
      <w:pPr>
        <w:spacing w:before="0"/>
      </w:pPr>
      <w:r>
        <w:rPr>
          <w:b w:val="0"/>
        </w:rPr>
        <w:t>• The Dadasaheb Phalke Award is India's highest award in cinema. It is presented annually at the National Film Awards ceremony by the Directorate of Film Festivals, an organisation set up by the Ministry of Information and Broadcasting.</w:t>
      </w:r>
    </w:p>
    <w:p>
      <w:pPr>
        <w:spacing w:before="0"/>
      </w:pPr>
      <w:r>
        <w:rPr>
          <w:b w:val="0"/>
        </w:rPr>
        <w:t>• The award comprises a Swarna Kamal (Golden Lotus) medallion, a shawl, and a cash prize of Rs. 10 Lakh.</w:t>
      </w:r>
    </w:p>
    <w:p>
      <w:pPr>
        <w:spacing w:before="0"/>
      </w:pPr>
      <w:r>
        <w:rPr>
          <w:b w:val="0"/>
        </w:rPr>
        <w:t>• Most recent winner of this award is actor Shri Rajinikanth in 2019.</w:t>
      </w:r>
    </w:p>
    <w:p>
      <w:pPr>
        <w:spacing w:before="0"/>
      </w:pPr>
      <w:r>
        <w:rPr>
          <w:b w:val="0"/>
        </w:rPr>
      </w:r>
    </w:p>
    <w:p>
      <w:pPr>
        <w:spacing w:after="100" w:line="360" w:lineRule="auto" w:before="0"/>
      </w:pPr>
      <w:r>
        <w:rPr>
          <w:b w:val="0"/>
        </w:rPr>
        <w:t>25. Einstein was awarded the Nobel Prize for:</w:t>
      </w:r>
    </w:p>
    <w:p>
      <w:pPr>
        <w:spacing w:before="0"/>
      </w:pPr>
      <w:r>
        <w:rPr>
          <w:b w:val="0"/>
        </w:rPr>
      </w:r>
    </w:p>
    <w:p>
      <w:pPr>
        <w:spacing w:after="100" w:before="0"/>
      </w:pPr>
      <w:r>
        <w:rPr>
          <w:b w:val="0"/>
        </w:rPr>
        <w:t>A. Theory of Brownian motion</w:t>
      </w:r>
    </w:p>
    <w:p>
      <w:pPr>
        <w:spacing w:after="100" w:before="0"/>
      </w:pPr>
      <w:r>
        <w:rPr>
          <w:b w:val="0"/>
        </w:rPr>
        <w:t>B. Theory of relativity</w:t>
      </w:r>
    </w:p>
    <w:p>
      <w:pPr>
        <w:spacing w:after="100" w:before="0"/>
      </w:pPr>
      <w:r>
        <w:rPr>
          <w:b w:val="0"/>
        </w:rPr>
        <w:t>C. Theory of specific heat</w:t>
      </w:r>
    </w:p>
    <w:p>
      <w:pPr>
        <w:spacing w:after="100" w:before="0"/>
      </w:pPr>
      <w:r>
        <w:rPr>
          <w:b w:val="0"/>
        </w:rPr>
        <w:t>D. Theory of the photoelectric effect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Theory of the photoelectric effect.</w:t>
      </w:r>
    </w:p>
    <w:p>
      <w:pPr>
        <w:spacing w:before="0"/>
      </w:pPr>
      <w:r>
        <w:rPr>
          <w:b w:val="0"/>
        </w:rPr>
        <w:t>• Albert Einstein: He was born at Ulm, in Württemberg, Germany, on March 14, 1879.</w:t>
      </w:r>
    </w:p>
    <w:p>
      <w:pPr>
        <w:spacing w:before="0"/>
      </w:pPr>
      <w:r>
        <w:rPr>
          <w:b w:val="0"/>
        </w:rPr>
        <w:t>• Prize motivation: "for his services to Theoretical Physics, and especially for his discovery of the law of the photoelectric effect".</w:t>
      </w:r>
    </w:p>
    <w:p>
      <w:pPr>
        <w:spacing w:before="0"/>
      </w:pPr>
      <w:r>
        <w:rPr>
          <w:b w:val="0"/>
        </w:rPr>
        <w:t>• Albert Einstein won Nobel Prize in Physics in 1921.</w:t>
      </w:r>
    </w:p>
    <w:p>
      <w:pPr>
        <w:spacing w:before="0"/>
      </w:pPr>
      <w:r>
        <w:rPr>
          <w:b w:val="0"/>
        </w:rPr>
        <w:t>• Albert Einstein is a German-born physicist who also developed the special and general theories of relativity.</w:t>
      </w:r>
    </w:p>
    <w:p>
      <w:pPr>
        <w:spacing w:before="0"/>
      </w:pPr>
      <w:r>
        <w:rPr>
          <w:b w:val="0"/>
        </w:rPr>
        <w:t>• Photoelectric effect - A phenomenon in which electrically charged particles are released from or within a material when it absorbs electromagnetic radiation. The effect is often defined as the ejection of electrons from a metal plate when light falls on it.</w:t>
      </w:r>
    </w:p>
    <w:p>
      <w:pPr>
        <w:spacing w:before="0"/>
      </w:pPr>
      <w:r>
        <w:rPr>
          <w:b w:val="0"/>
        </w:rPr>
      </w:r>
    </w:p>
    <w:p>
      <w:pPr>
        <w:spacing w:after="100" w:line="360" w:lineRule="auto" w:before="0"/>
      </w:pPr>
      <w:r>
        <w:rPr>
          <w:b w:val="0"/>
        </w:rPr>
        <w:t>26. Who was the first person to receive the Sahitya Akademi Fellowship awarded by the Government of India in 1968?</w:t>
      </w:r>
    </w:p>
    <w:p>
      <w:pPr>
        <w:spacing w:before="0"/>
      </w:pPr>
      <w:r>
        <w:rPr>
          <w:b w:val="0"/>
        </w:rPr>
      </w:r>
    </w:p>
    <w:p>
      <w:pPr>
        <w:spacing w:after="100" w:before="0"/>
      </w:pPr>
      <w:r>
        <w:rPr>
          <w:b w:val="0"/>
        </w:rPr>
        <w:t>A. C. Narayan Reddy</w:t>
      </w:r>
    </w:p>
    <w:p>
      <w:pPr>
        <w:spacing w:after="100" w:before="0"/>
      </w:pPr>
      <w:r>
        <w:rPr>
          <w:b w:val="0"/>
        </w:rPr>
        <w:t>B. S. Radhakrishnan</w:t>
      </w:r>
    </w:p>
    <w:p>
      <w:pPr>
        <w:spacing w:after="100" w:before="0"/>
      </w:pPr>
      <w:r>
        <w:rPr>
          <w:b w:val="0"/>
        </w:rPr>
        <w:t>C. V. S. Naipaul</w:t>
      </w:r>
    </w:p>
    <w:p>
      <w:pPr>
        <w:spacing w:after="100" w:before="0"/>
      </w:pPr>
      <w:r>
        <w:rPr>
          <w:b w:val="0"/>
        </w:rPr>
        <w:t>D. S. L. Bhayarappa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 Radhakrishnan.Key Points Additional Information</w:t>
      </w:r>
    </w:p>
    <w:p>
      <w:pPr>
        <w:spacing w:before="0"/>
      </w:pPr>
      <w:r>
        <w:rPr>
          <w:b w:val="0"/>
        </w:rPr>
        <w:t>• The first Fellow of the Akademi, S. Radhakrishnan, was elected as Fellow in 1968, fourteen years after the Akademi was constituted.</w:t>
      </w:r>
    </w:p>
    <w:p>
      <w:pPr>
        <w:spacing w:before="0"/>
      </w:pPr>
      <w:r>
        <w:rPr>
          <w:b w:val="0"/>
        </w:rPr>
        <w:t>• Dr. Sarvepalli Radhakrishnan was the first Vice President of India from 1952 to 1962.</w:t>
      </w:r>
    </w:p>
    <w:p>
      <w:pPr>
        <w:spacing w:before="0"/>
      </w:pPr>
      <w:r>
        <w:rPr>
          <w:b w:val="0"/>
        </w:rPr>
        <w:t>• Later, he became the second President of India from 1962 to 1967.</w:t>
      </w:r>
    </w:p>
    <w:p>
      <w:pPr>
        <w:spacing w:before="0"/>
      </w:pPr>
      <w:r>
        <w:rPr>
          <w:b w:val="0"/>
        </w:rPr>
        <w:t>• He was awarded the Bharat Ratna in the year 1954.</w:t>
      </w:r>
    </w:p>
    <w:p>
      <w:pPr>
        <w:spacing w:before="0"/>
      </w:pPr>
      <w:r>
        <w:rPr>
          <w:b w:val="0"/>
        </w:rPr>
        <w:t>• He became the Vice-Chancellor of Andhra University. Andhra University was founded in 1926.</w:t>
      </w:r>
    </w:p>
    <w:p>
      <w:pPr>
        <w:spacing w:before="0"/>
      </w:pPr>
      <w:r>
        <w:rPr>
          <w:b w:val="0"/>
        </w:rPr>
        <w:t>• It is a non-profit public higher education institution.</w:t>
      </w:r>
    </w:p>
    <w:p>
      <w:pPr>
        <w:spacing w:before="0"/>
      </w:pPr>
      <w:r>
        <w:rPr>
          <w:b w:val="0"/>
        </w:rPr>
        <w:t>• The current vice-chancellor is P.V.G.D Prasad Reddy.</w:t>
      </w:r>
    </w:p>
    <w:p>
      <w:pPr>
        <w:spacing w:before="0"/>
      </w:pPr>
      <w:r>
        <w:rPr>
          <w:b w:val="0"/>
        </w:rPr>
        <w:t>• He was also awarded a knighthood by British Government in 1931.</w:t>
      </w:r>
    </w:p>
    <w:p>
      <w:pPr>
        <w:spacing w:before="0"/>
      </w:pPr>
      <w:r>
        <w:rPr>
          <w:b w:val="0"/>
        </w:rPr>
        <w:t>• The Sahitya Academy Award The Sahitya Academy Award is a literary honor in India.</w:t>
      </w:r>
    </w:p>
    <w:p>
      <w:pPr>
        <w:spacing w:before="0"/>
      </w:pPr>
      <w:r>
        <w:rPr>
          <w:b w:val="0"/>
        </w:rPr>
        <w:t>• The first awards were given in 1955.</w:t>
      </w:r>
    </w:p>
    <w:p>
      <w:pPr>
        <w:spacing w:before="0"/>
      </w:pPr>
      <w:r>
        <w:rPr>
          <w:b w:val="0"/>
        </w:rPr>
        <w:t>• The award amount was initially Rs 5,000, and has been gradually raised — it has been Rs 1 lakh since 2009.</w:t>
      </w:r>
    </w:p>
    <w:p>
      <w:pPr>
        <w:spacing w:before="0"/>
      </w:pPr>
      <w:r>
        <w:rPr>
          <w:b w:val="0"/>
        </w:rPr>
        <w:t>• The Sahitya Akademi is India’s premier institution of letters, with a stated commitment to “promoting Indian literature throughout the world”.</w:t>
      </w:r>
    </w:p>
    <w:p>
      <w:pPr>
        <w:spacing w:before="0"/>
      </w:pPr>
      <w:r>
        <w:rPr>
          <w:b w:val="0"/>
        </w:rPr>
        <w:t>• The Akademi was established by Jawaharlal Nehru, who was also its first chairperson and inaugurated on March 12, 1954.</w:t>
      </w:r>
    </w:p>
    <w:p>
      <w:pPr>
        <w:spacing w:before="0"/>
      </w:pPr>
      <w:r>
        <w:rPr>
          <w:b w:val="0"/>
        </w:rPr>
        <w:t>• Every year, the Akademi announces awards for authors of works of outstanding literary merit in Indian languages. Awards are currently given for 24 languages; the most recent additions being Bodo and Santhali in 2005.</w:t>
      </w:r>
    </w:p>
    <w:p>
      <w:pPr>
        <w:spacing w:before="0"/>
      </w:pPr>
      <w:r>
        <w:rPr>
          <w:b w:val="0"/>
        </w:rPr>
      </w:r>
    </w:p>
    <w:p>
      <w:pPr>
        <w:spacing w:after="100" w:line="360" w:lineRule="auto" w:before="0"/>
      </w:pPr>
      <w:r>
        <w:rPr>
          <w:b w:val="0"/>
        </w:rPr>
        <w:t>27. Who among the following writers was conferred with the ‘29th Saraswati Samman’ for his short stories collection 'Chequebook'?</w:t>
      </w:r>
    </w:p>
    <w:p>
      <w:pPr>
        <w:spacing w:before="0"/>
      </w:pPr>
      <w:r>
        <w:rPr>
          <w:b w:val="0"/>
        </w:rPr>
      </w:r>
    </w:p>
    <w:p>
      <w:pPr>
        <w:spacing w:after="100" w:before="0"/>
      </w:pPr>
      <w:r>
        <w:rPr>
          <w:b w:val="0"/>
        </w:rPr>
        <w:t>A. Padma Sachdev</w:t>
      </w:r>
    </w:p>
    <w:p>
      <w:pPr>
        <w:spacing w:after="100" w:before="0"/>
      </w:pPr>
      <w:r>
        <w:rPr>
          <w:b w:val="0"/>
        </w:rPr>
        <w:t>B. Vasdev Mohi</w:t>
      </w:r>
    </w:p>
    <w:p>
      <w:pPr>
        <w:spacing w:after="100" w:before="0"/>
      </w:pPr>
      <w:r>
        <w:rPr>
          <w:b w:val="0"/>
        </w:rPr>
        <w:t>C. Amitabha Bagchi</w:t>
      </w:r>
    </w:p>
    <w:p>
      <w:pPr>
        <w:spacing w:after="100" w:before="0"/>
      </w:pPr>
      <w:r>
        <w:rPr>
          <w:b w:val="0"/>
        </w:rPr>
        <w:t>D. Leeladhar Jagudi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Vasdev Mohi. Saraswati Samman</w:t>
      </w:r>
    </w:p>
    <w:p>
      <w:pPr>
        <w:spacing w:before="0"/>
      </w:pPr>
      <w:r>
        <w:rPr>
          <w:b w:val="0"/>
        </w:rPr>
        <w:t>• The famous Sindhi Writer and poet Vasdev Mohi has been chosen for the prestigious 29th Saraswati Samman Award.</w:t>
      </w:r>
    </w:p>
    <w:p>
      <w:pPr>
        <w:spacing w:before="0"/>
      </w:pPr>
      <w:r>
        <w:rPr>
          <w:b w:val="0"/>
        </w:rPr>
        <w:t>• Vasdev Mohi is being conferred with this award for his short story collection named 'Cheque Book'.</w:t>
      </w:r>
    </w:p>
    <w:p>
      <w:pPr>
        <w:spacing w:before="0"/>
      </w:pPr>
      <w:r>
        <w:rPr>
          <w:b w:val="0"/>
        </w:rPr>
        <w:t>• Mr. Mohi has authored 25 books of poetry, stories, and translations.</w:t>
      </w:r>
    </w:p>
    <w:p>
      <w:pPr>
        <w:spacing w:before="0"/>
      </w:pPr>
      <w:r>
        <w:rPr>
          <w:b w:val="0"/>
        </w:rPr>
        <w:t>• He has also received the Sahitya Akademi Award.</w:t>
      </w:r>
    </w:p>
    <w:p>
      <w:pPr>
        <w:spacing w:before="0"/>
      </w:pPr>
      <w:r>
        <w:rPr>
          <w:b w:val="0"/>
        </w:rPr>
        <w:t>• 'Cheque Book' talks about the agonies and sufferings of marginalized sections of society.</w:t>
      </w:r>
    </w:p>
    <w:p>
      <w:pPr>
        <w:spacing w:before="0"/>
      </w:pPr>
      <w:r>
        <w:rPr>
          <w:b w:val="0"/>
        </w:rPr>
        <w:t>• Saraswati Samman a literary recognition given annually by the KK Birla Foundation.</w:t>
      </w:r>
    </w:p>
    <w:p>
      <w:pPr>
        <w:spacing w:before="0"/>
      </w:pPr>
      <w:r>
        <w:rPr>
          <w:b w:val="0"/>
        </w:rPr>
        <w:t>• It carries a cash award of Rs.15 lakh rupees, a citation, and a plaque.</w:t>
      </w:r>
    </w:p>
    <w:p>
      <w:pPr>
        <w:spacing w:before="0"/>
      </w:pPr>
      <w:r>
        <w:rPr>
          <w:b w:val="0"/>
        </w:rPr>
        <w:t>• The award is annually given to an outstanding work of an Indian citizen published during the last 10 years in any of the languages mentioned in Schedule 8 of the constitution.</w:t>
      </w:r>
    </w:p>
    <w:p>
      <w:pPr>
        <w:spacing w:before="0"/>
      </w:pPr>
      <w:r>
        <w:rPr>
          <w:b w:val="0"/>
        </w:rPr>
      </w:r>
    </w:p>
    <w:p>
      <w:pPr>
        <w:spacing w:after="100" w:line="360" w:lineRule="auto" w:before="0"/>
      </w:pPr>
      <w:r>
        <w:rPr>
          <w:b w:val="0"/>
        </w:rPr>
        <w:t>28. Which Nobel laureate wrote the book ‘India: A Million Mutinies Now’?</w:t>
      </w:r>
    </w:p>
    <w:p>
      <w:pPr>
        <w:spacing w:before="0"/>
      </w:pPr>
      <w:r>
        <w:rPr>
          <w:b w:val="0"/>
        </w:rPr>
      </w:r>
    </w:p>
    <w:p>
      <w:pPr>
        <w:spacing w:after="100" w:before="0"/>
      </w:pPr>
      <w:r>
        <w:rPr>
          <w:b w:val="0"/>
        </w:rPr>
        <w:t>A. Vidiadhar Surajprasad Naipaul</w:t>
      </w:r>
    </w:p>
    <w:p>
      <w:pPr>
        <w:spacing w:after="100" w:before="0"/>
      </w:pPr>
      <w:r>
        <w:rPr>
          <w:b w:val="0"/>
        </w:rPr>
        <w:t>B. Olga Tokarczuk</w:t>
      </w:r>
    </w:p>
    <w:p>
      <w:pPr>
        <w:spacing w:after="100" w:before="0"/>
      </w:pPr>
      <w:r>
        <w:rPr>
          <w:b w:val="0"/>
        </w:rPr>
        <w:t>C. Peter Handke</w:t>
      </w:r>
    </w:p>
    <w:p>
      <w:pPr>
        <w:spacing w:after="100" w:before="0"/>
      </w:pPr>
      <w:r>
        <w:rPr>
          <w:b w:val="0"/>
        </w:rPr>
        <w:t>D. Patrick Modiano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Vidiadhar Surajprasad Naipaul. Additional Information</w:t>
      </w:r>
    </w:p>
    <w:p>
      <w:pPr>
        <w:spacing w:before="0"/>
      </w:pPr>
      <w:r>
        <w:rPr>
          <w:b w:val="0"/>
        </w:rPr>
        <w:t>• A Million Mutinies Now is a nonfiction book by V. S. Naipaul. It was published in 1990.</w:t>
      </w:r>
    </w:p>
    <w:p>
      <w:pPr>
        <w:spacing w:before="0"/>
      </w:pPr>
      <w:r>
        <w:rPr>
          <w:b w:val="0"/>
        </w:rPr>
        <w:t>• It is a travelogue written during the author's sojourn in his ancestral land of India.</w:t>
      </w:r>
    </w:p>
    <w:p>
      <w:pPr>
        <w:spacing w:before="0"/>
      </w:pPr>
      <w:r>
        <w:rPr>
          <w:b w:val="0"/>
        </w:rPr>
        <w:t>• V.S. Naipaul tells stories that show us ourselves and the reality we live in. His use of language is as precise as it is beautiful. Simple, strong words, with which to express the humanity of all of us.</w:t>
      </w:r>
    </w:p>
    <w:p>
      <w:pPr>
        <w:spacing w:before="0"/>
      </w:pPr>
      <w:r>
        <w:rPr>
          <w:b w:val="0"/>
        </w:rPr>
        <w:t>• The Nobel Prize is an international award administered by the Nobel Foundation in Stockholm, Sweden, and based on the fortune of Alfred Nobel, Swedish inventor, and entrepreneur. In 1968, Sveriges Riksbank established The Sveriges Riksbank Prize in Economic Sciences in Memory of Alfred Nobel, founder of the Nobel Prize.</w:t>
      </w:r>
    </w:p>
    <w:p>
      <w:pPr>
        <w:spacing w:before="0"/>
      </w:pPr>
      <w:r>
        <w:rPr>
          <w:b w:val="0"/>
        </w:rPr>
      </w:r>
    </w:p>
    <w:p>
      <w:pPr>
        <w:spacing w:after="100" w:line="360" w:lineRule="auto" w:before="0"/>
      </w:pPr>
      <w:r>
        <w:rPr>
          <w:b w:val="0"/>
        </w:rPr>
        <w:t>29. In which year did the first Bengali woman writer Ashapoorna Devi win the Jnanpith Award?</w:t>
      </w:r>
    </w:p>
    <w:p>
      <w:pPr>
        <w:spacing w:before="0"/>
      </w:pPr>
      <w:r>
        <w:rPr>
          <w:b w:val="0"/>
        </w:rPr>
      </w:r>
    </w:p>
    <w:p>
      <w:pPr>
        <w:spacing w:after="100" w:before="0"/>
      </w:pPr>
      <w:r>
        <w:rPr>
          <w:b w:val="0"/>
        </w:rPr>
        <w:t>A. 1974</w:t>
      </w:r>
    </w:p>
    <w:p>
      <w:pPr>
        <w:spacing w:after="100" w:before="0"/>
      </w:pPr>
      <w:r>
        <w:rPr>
          <w:b w:val="0"/>
        </w:rPr>
        <w:t>B. 1976</w:t>
      </w:r>
    </w:p>
    <w:p>
      <w:pPr>
        <w:spacing w:after="100" w:before="0"/>
      </w:pPr>
      <w:r>
        <w:rPr>
          <w:b w:val="0"/>
        </w:rPr>
        <w:t>C. 1975</w:t>
      </w:r>
    </w:p>
    <w:p>
      <w:pPr>
        <w:spacing w:after="100" w:before="0"/>
      </w:pPr>
      <w:r>
        <w:rPr>
          <w:b w:val="0"/>
        </w:rPr>
        <w:t>D. 1973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Ashapoorna Devi or Ashapurna Debi was a prominent Indian novelist and poet in Bengali. She won the Jnanpith Award in 1976.</w:t>
      </w:r>
    </w:p>
    <w:p>
      <w:pPr>
        <w:spacing w:before="0"/>
      </w:pPr>
      <w:r>
        <w:rPr>
          <w:b w:val="0"/>
        </w:rPr>
      </w:r>
    </w:p>
    <w:p>
      <w:pPr>
        <w:spacing w:after="100" w:line="360" w:lineRule="auto" w:before="0"/>
      </w:pPr>
      <w:r>
        <w:rPr>
          <w:b w:val="0"/>
        </w:rPr>
        <w:t>30. 'Jnanpith Award', one of India's highest literary award, was conceived in the year:</w:t>
      </w:r>
    </w:p>
    <w:p>
      <w:pPr>
        <w:spacing w:before="0"/>
      </w:pPr>
      <w:r>
        <w:rPr>
          <w:b w:val="0"/>
        </w:rPr>
      </w:r>
    </w:p>
    <w:p>
      <w:pPr>
        <w:spacing w:after="100" w:before="0"/>
      </w:pPr>
      <w:r>
        <w:rPr>
          <w:b w:val="0"/>
        </w:rPr>
        <w:t>A. 1969</w:t>
      </w:r>
    </w:p>
    <w:p>
      <w:pPr>
        <w:spacing w:after="100" w:before="0"/>
      </w:pPr>
      <w:r>
        <w:rPr>
          <w:b w:val="0"/>
        </w:rPr>
        <w:t>B. 1972</w:t>
      </w:r>
    </w:p>
    <w:p>
      <w:pPr>
        <w:spacing w:after="100" w:before="0"/>
      </w:pPr>
      <w:r>
        <w:rPr>
          <w:b w:val="0"/>
        </w:rPr>
        <w:t>C. 1957</w:t>
      </w:r>
    </w:p>
    <w:p>
      <w:pPr>
        <w:spacing w:after="100" w:before="0"/>
      </w:pPr>
      <w:r>
        <w:rPr>
          <w:b w:val="0"/>
        </w:rPr>
        <w:t>D. 1961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'Jnanpith Award', one of India's highest literary award, was conceived in the year 1961.</w:t>
      </w:r>
    </w:p>
    <w:p>
      <w:pPr>
        <w:spacing w:before="0"/>
      </w:pPr>
      <w:r>
        <w:rPr>
          <w:b w:val="0"/>
        </w:rPr>
        <w:t>• It was founded by the publisher of the Times of India, the Sahu Jain Family.</w:t>
      </w:r>
    </w:p>
    <w:p>
      <w:pPr>
        <w:spacing w:before="0"/>
      </w:pPr>
      <w:r>
        <w:rPr>
          <w:b w:val="0"/>
        </w:rPr>
        <w:t>• The first recipient of the award was Malayalam writer G. Sankara Kurup who received it in the year 1965.</w:t>
      </w:r>
    </w:p>
    <w:p>
      <w:pPr>
        <w:spacing w:before="0"/>
      </w:pPr>
      <w:r>
        <w:rPr>
          <w:b w:val="0"/>
        </w:rPr>
      </w:r>
    </w:p>
    <w:p>
      <w:pPr>
        <w:spacing w:after="100" w:line="360" w:lineRule="auto" w:before="0"/>
      </w:pPr>
      <w:r>
        <w:rPr>
          <w:b w:val="0"/>
        </w:rPr>
        <w:t>31. For which discovery did Henri Becquerel receive the Nobel Prize in Physics in 1903?</w:t>
      </w:r>
    </w:p>
    <w:p>
      <w:pPr>
        <w:spacing w:before="0"/>
      </w:pPr>
      <w:r>
        <w:rPr>
          <w:b w:val="0"/>
        </w:rPr>
      </w:r>
    </w:p>
    <w:p>
      <w:pPr>
        <w:spacing w:after="100" w:before="0"/>
      </w:pPr>
      <w:r>
        <w:rPr>
          <w:b w:val="0"/>
        </w:rPr>
        <w:t>A. Spontaneous Radioactivity</w:t>
      </w:r>
    </w:p>
    <w:p>
      <w:pPr>
        <w:spacing w:after="100" w:before="0"/>
      </w:pPr>
      <w:r>
        <w:rPr>
          <w:b w:val="0"/>
        </w:rPr>
        <w:t>B. Radium Emanation</w:t>
      </w:r>
    </w:p>
    <w:p>
      <w:pPr>
        <w:spacing w:after="100" w:before="0"/>
      </w:pPr>
      <w:r>
        <w:rPr>
          <w:b w:val="0"/>
        </w:rPr>
        <w:t>C. Diagnostic Radiography</w:t>
      </w:r>
    </w:p>
    <w:p>
      <w:pPr>
        <w:spacing w:after="100" w:before="0"/>
      </w:pPr>
      <w:r>
        <w:rPr>
          <w:b w:val="0"/>
        </w:rPr>
        <w:t>D. Radioactive Elements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Henri Becquerel received the Nobel Prize in Physics in 1903 for his discovery of Spontaneous Radioactivity, sharing the prize with Marie and Pierre Curie for their work on radioactivity. His discovery, which was accidental, revealed that uranium salts emitted rays capable of exposing photographic plates without sunlight. This pivotal finding laid the foundation for the development of atomic physics and advanced the understanding of radioactive phenomena. Becquerel's work significantly contributed to future research in nuclear energy and medical diagnostics.</w:t>
      </w:r>
    </w:p>
    <w:p>
      <w:pPr>
        <w:spacing w:before="0"/>
      </w:pPr>
      <w:r>
        <w:rPr>
          <w:b w:val="0"/>
        </w:rPr>
      </w:r>
    </w:p>
    <w:p>
      <w:pPr>
        <w:spacing w:after="100" w:line="360" w:lineRule="auto" w:before="0"/>
      </w:pPr>
      <w:r>
        <w:rPr>
          <w:b w:val="0"/>
        </w:rPr>
        <w:t>32. At the 65th Filmfare Awards, the film ‘Gully Boys’ did NOT win the award for which of the following categories ?</w:t>
      </w:r>
    </w:p>
    <w:p>
      <w:pPr>
        <w:spacing w:before="0"/>
      </w:pPr>
      <w:r>
        <w:rPr>
          <w:b w:val="0"/>
        </w:rPr>
      </w:r>
    </w:p>
    <w:p>
      <w:pPr>
        <w:spacing w:after="100" w:before="0"/>
      </w:pPr>
      <w:r>
        <w:rPr>
          <w:b w:val="0"/>
        </w:rPr>
        <w:t>A. Best Director</w:t>
      </w:r>
    </w:p>
    <w:p>
      <w:pPr>
        <w:spacing w:after="100" w:before="0"/>
      </w:pPr>
      <w:r>
        <w:rPr>
          <w:b w:val="0"/>
        </w:rPr>
        <w:t>B. Best Playback Singer (Male)</w:t>
      </w:r>
    </w:p>
    <w:p>
      <w:pPr>
        <w:spacing w:after="100" w:before="0"/>
      </w:pPr>
      <w:r>
        <w:rPr>
          <w:b w:val="0"/>
        </w:rPr>
        <w:t>C. Best Film</w:t>
      </w:r>
    </w:p>
    <w:p>
      <w:pPr>
        <w:spacing w:after="100" w:before="0"/>
      </w:pPr>
      <w:r>
        <w:rPr>
          <w:b w:val="0"/>
        </w:rPr>
        <w:t>D. Best Actor in a Leading Role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Best Playback Singer (Male). Important Points Key Points</w:t>
      </w:r>
    </w:p>
    <w:p>
      <w:pPr>
        <w:spacing w:before="0"/>
      </w:pPr>
      <w:r>
        <w:rPr>
          <w:b w:val="0"/>
        </w:rPr>
        <w:t>• Arijit Singh was awarded the Best Playback Singer (Male) for the song 'Kalank'.</w:t>
      </w:r>
    </w:p>
    <w:p>
      <w:pPr>
        <w:spacing w:before="0"/>
      </w:pPr>
      <w:r>
        <w:rPr>
          <w:b w:val="0"/>
        </w:rPr>
        <w:t>• Shilpa Rao was awarded the Best Playback Singer (Female) for the song 'Ghungroo'.</w:t>
      </w:r>
    </w:p>
    <w:p>
      <w:pPr>
        <w:spacing w:before="0"/>
      </w:pPr>
      <w:r>
        <w:rPr>
          <w:b w:val="0"/>
        </w:rPr>
        <w:t>• The Filmfare Awards are a set of awards that honour artistic and technical excellence in the Bollywood film industry of India.</w:t>
      </w:r>
    </w:p>
    <w:p>
      <w:pPr>
        <w:spacing w:before="0"/>
      </w:pPr>
      <w:r>
        <w:rPr>
          <w:b w:val="0"/>
        </w:rPr>
        <w:t>• The 65th Filmfare Awards event was held on the 16th of February 2020 at Sarusajai Stadium in Guwahati, Assam.</w:t>
      </w:r>
    </w:p>
    <w:p>
      <w:pPr>
        <w:spacing w:before="0"/>
      </w:pPr>
      <w:r>
        <w:rPr>
          <w:b w:val="0"/>
        </w:rPr>
        <w:t>• Gully Boy won a total of 13 awards in the 65th Filmfare Awards.</w:t>
      </w:r>
    </w:p>
    <w:p>
      <w:pPr>
        <w:spacing w:before="0"/>
      </w:pPr>
      <w:r>
        <w:rPr>
          <w:b w:val="0"/>
        </w:rPr>
        <w:t>• Some of the awards are: Best Film</w:t>
      </w:r>
    </w:p>
    <w:p>
      <w:pPr>
        <w:spacing w:before="0"/>
      </w:pPr>
      <w:r>
        <w:rPr>
          <w:b w:val="0"/>
        </w:rPr>
        <w:t>• Best Director- Zoya Akhtar</w:t>
      </w:r>
    </w:p>
    <w:p>
      <w:pPr>
        <w:spacing w:before="0"/>
      </w:pPr>
      <w:r>
        <w:rPr>
          <w:b w:val="0"/>
        </w:rPr>
        <w:t>• Best Actor- Ranveer Singh</w:t>
      </w:r>
    </w:p>
    <w:p>
      <w:pPr>
        <w:spacing w:before="0"/>
      </w:pPr>
      <w:r>
        <w:rPr>
          <w:b w:val="0"/>
        </w:rPr>
        <w:t>• Best Actress- Alia Bhatt</w:t>
      </w:r>
    </w:p>
    <w:p>
      <w:pPr>
        <w:spacing w:before="0"/>
      </w:pPr>
      <w:r>
        <w:rPr>
          <w:b w:val="0"/>
        </w:rPr>
        <w:t>• Best Supporting Actor- Siddhant Chaturvedi</w:t>
      </w:r>
    </w:p>
    <w:p>
      <w:pPr>
        <w:spacing w:before="0"/>
      </w:pPr>
      <w:r>
        <w:rPr>
          <w:b w:val="0"/>
        </w:rPr>
        <w:t>• Best Supporting Actress- Amrutha Subhas</w:t>
      </w:r>
    </w:p>
    <w:p>
      <w:pPr>
        <w:spacing w:before="0"/>
      </w:pPr>
      <w:r>
        <w:rPr>
          <w:b w:val="0"/>
        </w:rPr>
      </w:r>
    </w:p>
    <w:p>
      <w:pPr>
        <w:spacing w:after="100" w:line="360" w:lineRule="auto" w:before="0"/>
      </w:pPr>
      <w:r>
        <w:rPr>
          <w:b w:val="0"/>
        </w:rPr>
        <w:t>33. Rani Karnaa was awarded the Sangeet Natak Akademi (1996) for her contribution to_</w:t>
      </w:r>
    </w:p>
    <w:p>
      <w:pPr>
        <w:spacing w:before="0"/>
      </w:pPr>
      <w:r>
        <w:rPr>
          <w:b w:val="0"/>
        </w:rPr>
      </w:r>
    </w:p>
    <w:p>
      <w:pPr>
        <w:spacing w:after="100" w:before="0"/>
      </w:pPr>
      <w:r>
        <w:rPr>
          <w:b w:val="0"/>
        </w:rPr>
        <w:t>A. Odissi</w:t>
      </w:r>
    </w:p>
    <w:p>
      <w:pPr>
        <w:spacing w:after="100" w:before="0"/>
      </w:pPr>
      <w:r>
        <w:rPr>
          <w:b w:val="0"/>
        </w:rPr>
        <w:t>B. Kathak</w:t>
      </w:r>
    </w:p>
    <w:p>
      <w:pPr>
        <w:spacing w:after="100" w:before="0"/>
      </w:pPr>
      <w:r>
        <w:rPr>
          <w:b w:val="0"/>
        </w:rPr>
        <w:t>C. Kathakali</w:t>
      </w:r>
    </w:p>
    <w:p>
      <w:pPr>
        <w:spacing w:after="100" w:before="0"/>
      </w:pPr>
      <w:r>
        <w:rPr>
          <w:b w:val="0"/>
        </w:rPr>
        <w:t>D.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Rani Karnaa was awarded the Sangeet Natak Akademi Award in 1996 for her contribution to Kathak dance. She trained under eminent gurus like Nrityacharya Narayan Prasad, Pandit Sunder Prasad, and Pandit Birju Maharaj.</w:t>
      </w:r>
    </w:p>
    <w:p>
      <w:pPr>
        <w:spacing w:before="0"/>
      </w:pPr>
      <w:r>
        <w:rPr>
          <w:b w:val="0"/>
        </w:rPr>
      </w:r>
    </w:p>
    <w:p>
      <w:pPr>
        <w:spacing w:after="100" w:line="360" w:lineRule="auto" w:before="0"/>
      </w:pPr>
      <w:r>
        <w:rPr>
          <w:b w:val="0"/>
        </w:rPr>
        <w:t>34. Which television channel presents the IMMIES Awards every year with an aim to reward the best talent in the Indian music industry?</w:t>
      </w:r>
    </w:p>
    <w:p>
      <w:pPr>
        <w:spacing w:before="0"/>
      </w:pPr>
      <w:r>
        <w:rPr>
          <w:b w:val="0"/>
        </w:rPr>
      </w:r>
    </w:p>
    <w:p>
      <w:pPr>
        <w:spacing w:after="100" w:before="0"/>
      </w:pPr>
      <w:r>
        <w:rPr>
          <w:b w:val="0"/>
        </w:rPr>
        <w:t>A. B4U Music</w:t>
      </w:r>
    </w:p>
    <w:p>
      <w:pPr>
        <w:spacing w:after="100" w:before="0"/>
      </w:pPr>
      <w:r>
        <w:rPr>
          <w:b w:val="0"/>
        </w:rPr>
        <w:t>B. MTV</w:t>
      </w:r>
    </w:p>
    <w:p>
      <w:pPr>
        <w:spacing w:after="100" w:before="0"/>
      </w:pPr>
      <w:r>
        <w:rPr>
          <w:b w:val="0"/>
        </w:rPr>
        <w:t>C. Channel V</w:t>
      </w:r>
    </w:p>
    <w:p>
      <w:pPr>
        <w:spacing w:after="100" w:before="0"/>
      </w:pPr>
      <w:r>
        <w:rPr>
          <w:b w:val="0"/>
        </w:rPr>
        <w:t>D. 9XM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MTV. Key Points Additional Information</w:t>
      </w:r>
    </w:p>
    <w:p>
      <w:pPr>
        <w:spacing w:before="0"/>
      </w:pPr>
      <w:r>
        <w:rPr>
          <w:b w:val="0"/>
        </w:rPr>
        <w:t>• MTV is a popular television channel known for its focus on music and youth culture.</w:t>
      </w:r>
    </w:p>
    <w:p>
      <w:pPr>
        <w:spacing w:before="0"/>
      </w:pPr>
      <w:r>
        <w:rPr>
          <w:b w:val="0"/>
        </w:rPr>
        <w:t>• The IMMIES Awards are presented annually by MTV to recognize and reward the best talent in the Indian music industry.</w:t>
      </w:r>
    </w:p>
    <w:p>
      <w:pPr>
        <w:spacing w:before="0"/>
      </w:pPr>
      <w:r>
        <w:rPr>
          <w:b w:val="0"/>
        </w:rPr>
        <w:t>• MTV has a significant influence on the Indian music scene, often showcasing the latest music trends and emerging artists.</w:t>
      </w:r>
    </w:p>
    <w:p>
      <w:pPr>
        <w:spacing w:before="0"/>
      </w:pPr>
      <w:r>
        <w:rPr>
          <w:b w:val="0"/>
        </w:rPr>
        <w:t>• The IMMIES Awards are considered prestigious within the Indian music industry, providing recognition and exposure to talented musicians.</w:t>
      </w:r>
    </w:p>
    <w:p>
      <w:pPr>
        <w:spacing w:before="0"/>
      </w:pPr>
      <w:r>
        <w:rPr>
          <w:b w:val="0"/>
        </w:rPr>
        <w:t>• MTV MTV, originally an acronym for Music Television, is a renowned American cable and satellite television channel launched on August 1, 1981.</w:t>
      </w:r>
    </w:p>
    <w:p>
      <w:pPr>
        <w:spacing w:before="0"/>
      </w:pPr>
      <w:r>
        <w:rPr>
          <w:b w:val="0"/>
        </w:rPr>
        <w:t>• It initially aired music videos guided by on-air hosts known as "video jockeys" or VJs.</w:t>
      </w:r>
    </w:p>
    <w:p>
      <w:pPr>
        <w:spacing w:before="0"/>
      </w:pPr>
      <w:r>
        <w:rPr>
          <w:b w:val="0"/>
        </w:rPr>
        <w:t>• The channel has significantly evolved over the years, diversifying its content to include reality shows, scripted series, and other entertainment programs.</w:t>
      </w:r>
    </w:p>
    <w:p>
      <w:pPr>
        <w:spacing w:before="0"/>
      </w:pPr>
      <w:r>
        <w:rPr>
          <w:b w:val="0"/>
        </w:rPr>
        <w:t>• In India, MTV India has become a major platform for music, entertainment, and youth culture since its launch in 1996.</w:t>
      </w:r>
    </w:p>
    <w:p>
      <w:pPr>
        <w:spacing w:before="0"/>
      </w:pPr>
      <w:r>
        <w:rPr>
          <w:b w:val="0"/>
        </w:rPr>
        <w:t>• IMMIES Awards The IMMIES Awards were introduced to honor and celebrate excellence in the Indian music industry.</w:t>
      </w:r>
    </w:p>
    <w:p>
      <w:pPr>
        <w:spacing w:before="0"/>
      </w:pPr>
      <w:r>
        <w:rPr>
          <w:b w:val="0"/>
        </w:rPr>
        <w:t>• These awards cover various categories, including best album, best song, best music video, and best new artist, among others.</w:t>
      </w:r>
    </w:p>
    <w:p>
      <w:pPr>
        <w:spacing w:before="0"/>
      </w:pPr>
      <w:r>
        <w:rPr>
          <w:b w:val="0"/>
        </w:rPr>
        <w:t>• The awards ceremony is a star-studded event, featuring performances by prominent artists and attendance by notable figures from the music and entertainment industry.</w:t>
      </w:r>
    </w:p>
    <w:p>
      <w:pPr>
        <w:spacing w:before="0"/>
      </w:pPr>
      <w:r>
        <w:rPr>
          <w:b w:val="0"/>
        </w:rPr>
        <w:t>• Winning an IMMIES Award is considered a significant achievement for artists, providing them with increased recognition and credibility.</w:t>
      </w:r>
    </w:p>
    <w:p>
      <w:pPr>
        <w:spacing w:before="0"/>
      </w:pPr>
      <w:r>
        <w:rPr>
          <w:b w:val="0"/>
        </w:rPr>
      </w:r>
    </w:p>
    <w:p>
      <w:pPr>
        <w:spacing w:after="100" w:line="360" w:lineRule="auto" w:before="0"/>
      </w:pPr>
      <w:r>
        <w:rPr>
          <w:b w:val="0"/>
        </w:rPr>
        <w:t>35. In 2015, MN Subramaniam Endowment Award - The Music Academy Madras was awarded to______________.</w:t>
      </w:r>
    </w:p>
    <w:p>
      <w:pPr>
        <w:spacing w:before="0"/>
      </w:pPr>
      <w:r>
        <w:rPr>
          <w:b w:val="0"/>
        </w:rPr>
      </w:r>
    </w:p>
    <w:p>
      <w:pPr>
        <w:spacing w:after="100" w:before="0"/>
      </w:pPr>
      <w:r>
        <w:rPr>
          <w:b w:val="0"/>
        </w:rPr>
        <w:t>A. Anuradha Pandey</w:t>
      </w:r>
    </w:p>
    <w:p>
      <w:pPr>
        <w:spacing w:after="100" w:before="0"/>
      </w:pPr>
      <w:r>
        <w:rPr>
          <w:b w:val="0"/>
        </w:rPr>
        <w:t>B. Krishna Ella</w:t>
      </w:r>
    </w:p>
    <w:p>
      <w:pPr>
        <w:spacing w:after="100" w:before="0"/>
      </w:pPr>
      <w:r>
        <w:rPr>
          <w:b w:val="0"/>
        </w:rPr>
        <w:t>C. Mahaboob Subhani</w:t>
      </w:r>
    </w:p>
    <w:p>
      <w:pPr>
        <w:spacing w:after="100" w:before="0"/>
      </w:pPr>
      <w:r>
        <w:rPr>
          <w:b w:val="0"/>
        </w:rPr>
        <w:t>D. Alarmel Valli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2015, MN Subramaniam Endowment Award - The Music Academy Madras was awarded to Alarmel Valli.</w:t>
      </w:r>
    </w:p>
    <w:p>
      <w:pPr>
        <w:spacing w:before="0"/>
      </w:pPr>
      <w:r>
        <w:rPr>
          <w:b w:val="0"/>
        </w:rPr>
      </w:r>
    </w:p>
    <w:p>
      <w:pPr>
        <w:spacing w:after="100" w:line="360" w:lineRule="auto" w:before="0"/>
      </w:pPr>
      <w:r>
        <w:rPr>
          <w:b w:val="0"/>
        </w:rPr>
        <w:t>36. Which of the following Bollywood choreographers has won the 63rd National Film Awards in the category of Best Choreography for his/her excellent work in the Hindi movie ‘Bajirao Mastani’ ?</w:t>
      </w:r>
    </w:p>
    <w:p>
      <w:pPr>
        <w:spacing w:before="0"/>
      </w:pPr>
      <w:r>
        <w:rPr>
          <w:b w:val="0"/>
        </w:rPr>
      </w:r>
    </w:p>
    <w:p>
      <w:pPr>
        <w:spacing w:after="100" w:before="0"/>
      </w:pPr>
      <w:r>
        <w:rPr>
          <w:b w:val="0"/>
        </w:rPr>
        <w:t>A. Ganesh Acharya</w:t>
      </w:r>
    </w:p>
    <w:p>
      <w:pPr>
        <w:spacing w:after="100" w:before="0"/>
      </w:pPr>
      <w:r>
        <w:rPr>
          <w:b w:val="0"/>
        </w:rPr>
        <w:t>B. Remo D’Souza</w:t>
      </w:r>
    </w:p>
    <w:p>
      <w:pPr>
        <w:spacing w:after="100" w:before="0"/>
      </w:pPr>
      <w:r>
        <w:rPr>
          <w:b w:val="0"/>
        </w:rPr>
        <w:t>C. Prabhu Deva</w:t>
      </w:r>
    </w:p>
    <w:p>
      <w:pPr>
        <w:spacing w:after="100" w:before="0"/>
      </w:pPr>
      <w:r>
        <w:rPr>
          <w:b w:val="0"/>
        </w:rPr>
        <w:t>D. Farah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Remo D’Souza. Key Points Additional Information</w:t>
      </w:r>
    </w:p>
    <w:p>
      <w:pPr>
        <w:spacing w:before="0"/>
      </w:pPr>
      <w:r>
        <w:rPr>
          <w:b w:val="0"/>
        </w:rPr>
        <w:t>• Remo D'Souza has been working in Bollywood for a very long time and has choreographed many iconic dance numbers.</w:t>
      </w:r>
    </w:p>
    <w:p>
      <w:pPr>
        <w:spacing w:before="0"/>
      </w:pPr>
      <w:r>
        <w:rPr>
          <w:b w:val="0"/>
        </w:rPr>
        <w:t>• Most recently, he choreographed the very popular Deewani Mastani and Pinga from Sanjay Leela Bhansali's Bajirao Mastani.</w:t>
      </w:r>
    </w:p>
    <w:p>
      <w:pPr>
        <w:spacing w:before="0"/>
      </w:pPr>
      <w:r>
        <w:rPr>
          <w:b w:val="0"/>
        </w:rPr>
        <w:t>• Both the dances looked fabulous and with that Remo won the most iconic award so far.</w:t>
      </w:r>
    </w:p>
    <w:p>
      <w:pPr>
        <w:spacing w:before="0"/>
      </w:pPr>
      <w:r>
        <w:rPr>
          <w:b w:val="0"/>
        </w:rPr>
        <w:t>• He won the 63rd National Film Awards for the Best Choreography for Deewani Mastani's song - Bajirao Mastani.</w:t>
      </w:r>
    </w:p>
    <w:p>
      <w:pPr>
        <w:spacing w:before="0"/>
      </w:pPr>
      <w:r>
        <w:rPr>
          <w:b w:val="0"/>
        </w:rPr>
        <w:t>• Ganesh Acharya is an Indian choreographer, film director, and actor who prominently works in Hindi films. He has choreographed for a variety of films, including Bodyguard and Singham.</w:t>
      </w:r>
    </w:p>
    <w:p>
      <w:pPr>
        <w:spacing w:before="0"/>
      </w:pPr>
      <w:r>
        <w:rPr>
          <w:b w:val="0"/>
        </w:rPr>
        <w:t>• Prabhu Deva is an Indian dance choreographer, film director, producer, and actor who has worked predominantly in Tamil, Hindi, and Telugu language films. In a career spanning 32 years, he has performed and designed a wide range of dancing styles and has garnered two National Film Awards for Best Choreography.</w:t>
      </w:r>
    </w:p>
    <w:p>
      <w:pPr>
        <w:spacing w:before="0"/>
      </w:pPr>
      <w:r>
        <w:rPr>
          <w:b w:val="0"/>
        </w:rPr>
        <w:t>• Farah Khan Kunder is an Indian film director, film producer, actress, dancer and choreographer who works predominantly in Hindi films.</w:t>
      </w:r>
    </w:p>
    <w:p>
      <w:pPr>
        <w:spacing w:before="0"/>
      </w:pPr>
      <w:r>
        <w:rPr>
          <w:b w:val="0"/>
        </w:rPr>
      </w:r>
    </w:p>
    <w:p>
      <w:pPr>
        <w:spacing w:after="100" w:line="360" w:lineRule="auto" w:before="0"/>
      </w:pPr>
      <w:r>
        <w:rPr>
          <w:b w:val="0"/>
        </w:rPr>
        <w:t>37. The 2009 Nobel Peace prize was awarded to ............ for his extraordinary efforts to strengthen International Diplomacy.</w:t>
      </w:r>
    </w:p>
    <w:p>
      <w:pPr>
        <w:spacing w:before="0"/>
      </w:pPr>
      <w:r>
        <w:rPr>
          <w:b w:val="0"/>
        </w:rPr>
      </w:r>
    </w:p>
    <w:p>
      <w:pPr>
        <w:spacing w:after="100" w:before="0"/>
      </w:pPr>
      <w:r>
        <w:rPr>
          <w:b w:val="0"/>
        </w:rPr>
        <w:t>A. Justin Trudeau</w:t>
      </w:r>
    </w:p>
    <w:p>
      <w:pPr>
        <w:spacing w:after="100" w:before="0"/>
      </w:pPr>
      <w:r>
        <w:rPr>
          <w:b w:val="0"/>
        </w:rPr>
        <w:t>B. Kofi Annan</w:t>
      </w:r>
    </w:p>
    <w:p>
      <w:pPr>
        <w:spacing w:after="100" w:before="0"/>
      </w:pPr>
      <w:r>
        <w:rPr>
          <w:b w:val="0"/>
        </w:rPr>
        <w:t>C. Barack Obama</w:t>
      </w:r>
    </w:p>
    <w:p>
      <w:pPr>
        <w:spacing w:after="100" w:before="0"/>
      </w:pPr>
      <w:r>
        <w:rPr>
          <w:b w:val="0"/>
        </w:rPr>
        <w:t>D. Dalai Lama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Barack Obama was the 44th president of the United States. Barack Obama was honored with the 2009 Nobel Peace Prize for his extraordinary efforts to strengthen International Diplomacy.</w:t>
      </w:r>
    </w:p>
    <w:p>
      <w:pPr>
        <w:spacing w:before="0"/>
      </w:pPr>
      <w:r>
        <w:rPr>
          <w:b w:val="0"/>
        </w:rPr>
      </w:r>
    </w:p>
    <w:p>
      <w:pPr>
        <w:spacing w:after="100" w:line="360" w:lineRule="auto" w:before="0"/>
      </w:pPr>
      <w:r>
        <w:rPr>
          <w:b w:val="0"/>
        </w:rPr>
        <w:t>38. Who among the following film makers was conferred with the 'Padma Shri', the fourth highest civilian honour of the country, in 2020?</w:t>
      </w:r>
    </w:p>
    <w:p>
      <w:pPr>
        <w:spacing w:before="0"/>
      </w:pPr>
      <w:r>
        <w:rPr>
          <w:b w:val="0"/>
        </w:rPr>
      </w:r>
    </w:p>
    <w:p>
      <w:pPr>
        <w:spacing w:after="100" w:before="0"/>
      </w:pPr>
      <w:r>
        <w:rPr>
          <w:b w:val="0"/>
        </w:rPr>
        <w:t>A. Zoya Akhtar</w:t>
      </w:r>
    </w:p>
    <w:p>
      <w:pPr>
        <w:spacing w:after="100" w:before="0"/>
      </w:pPr>
      <w:r>
        <w:rPr>
          <w:b w:val="0"/>
        </w:rPr>
        <w:t>B. Ekta Kapoor</w:t>
      </w:r>
    </w:p>
    <w:p>
      <w:pPr>
        <w:spacing w:after="100" w:before="0"/>
      </w:pPr>
      <w:r>
        <w:rPr>
          <w:b w:val="0"/>
        </w:rPr>
        <w:t>C. Tanuja Chandra</w:t>
      </w:r>
    </w:p>
    <w:p>
      <w:pPr>
        <w:spacing w:after="100" w:before="0"/>
      </w:pPr>
      <w:r>
        <w:rPr>
          <w:b w:val="0"/>
        </w:rPr>
        <w:t>D. Deepa Mehta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Ekta Kapoor. Key Points Additional Information</w:t>
      </w:r>
    </w:p>
    <w:p>
      <w:pPr>
        <w:spacing w:before="0"/>
      </w:pPr>
      <w:r>
        <w:rPr>
          <w:b w:val="0"/>
        </w:rPr>
        <w:t>• Ekta Kapoor was conferred with the 'Padma Shri', the fourth highest civilian honor of the country, in 2020.</w:t>
      </w:r>
    </w:p>
    <w:p>
      <w:pPr>
        <w:spacing w:before="0"/>
      </w:pPr>
      <w:r>
        <w:rPr>
          <w:b w:val="0"/>
        </w:rPr>
        <w:t>• Padma Shri Award: It is the fourth highest civilian award in the Republic of India.</w:t>
      </w:r>
    </w:p>
    <w:p>
      <w:pPr>
        <w:spacing w:before="0"/>
      </w:pPr>
      <w:r>
        <w:rPr>
          <w:b w:val="0"/>
        </w:rPr>
        <w:t>• It comes after Bharat Ratna, Padma Vibhushan, Padma Bhushan.</w:t>
      </w:r>
    </w:p>
    <w:p>
      <w:pPr>
        <w:spacing w:before="0"/>
      </w:pPr>
      <w:r>
        <w:rPr>
          <w:b w:val="0"/>
        </w:rPr>
        <w:t>• It was established in the year 1954.</w:t>
      </w:r>
    </w:p>
    <w:p>
      <w:pPr>
        <w:spacing w:before="0"/>
      </w:pPr>
      <w:r>
        <w:rPr>
          <w:b w:val="0"/>
        </w:rPr>
        <w:t>• It is awarded for distinguished service in any field.</w:t>
      </w:r>
    </w:p>
    <w:p>
      <w:pPr>
        <w:spacing w:before="0"/>
      </w:pPr>
      <w:r>
        <w:rPr>
          <w:b w:val="0"/>
        </w:rPr>
        <w:t>• In 2019, 94 people were given Padma Shri.</w:t>
      </w:r>
    </w:p>
    <w:p>
      <w:pPr>
        <w:spacing w:before="0"/>
      </w:pPr>
      <w:r>
        <w:rPr>
          <w:b w:val="0"/>
        </w:rPr>
        <w:t>• Some of the 2019 Padma Shri Awardees are Shri Manoj Bajpayee (Art- Acting-Films, Maharashtra), Shri Sunil Chhetri (Sports - Football, Telangana).</w:t>
      </w:r>
    </w:p>
    <w:p>
      <w:pPr>
        <w:spacing w:before="0"/>
      </w:pPr>
      <w:r>
        <w:rPr>
          <w:b w:val="0"/>
        </w:rPr>
        <w:t>• In 2020, 118 People were awarded Padma Shri.</w:t>
      </w:r>
    </w:p>
    <w:p>
      <w:pPr>
        <w:spacing w:before="0"/>
      </w:pPr>
      <w:r>
        <w:rPr>
          <w:b w:val="0"/>
        </w:rPr>
      </w:r>
    </w:p>
    <w:p>
      <w:pPr>
        <w:spacing w:after="100" w:line="360" w:lineRule="auto" w:before="0"/>
      </w:pPr>
      <w:r>
        <w:rPr>
          <w:b w:val="0"/>
        </w:rPr>
        <w:t>39. Who among the following won Arjuna Award 2021 in Kabaddi discipline?</w:t>
      </w:r>
    </w:p>
    <w:p>
      <w:pPr>
        <w:spacing w:before="0"/>
      </w:pPr>
      <w:r>
        <w:rPr>
          <w:b w:val="0"/>
        </w:rPr>
      </w:r>
    </w:p>
    <w:p>
      <w:pPr>
        <w:spacing w:after="100" w:before="0"/>
      </w:pPr>
      <w:r>
        <w:rPr>
          <w:b w:val="0"/>
        </w:rPr>
        <w:t>A. Ajay Thakur</w:t>
      </w:r>
    </w:p>
    <w:p>
      <w:pPr>
        <w:spacing w:after="100" w:before="0"/>
      </w:pPr>
      <w:r>
        <w:rPr>
          <w:b w:val="0"/>
        </w:rPr>
        <w:t>B. Tejaswini Bai V</w:t>
      </w:r>
    </w:p>
    <w:p>
      <w:pPr>
        <w:spacing w:after="100" w:before="0"/>
      </w:pPr>
      <w:r>
        <w:rPr>
          <w:b w:val="0"/>
        </w:rPr>
        <w:t>C. Sandeep Narwal</w:t>
      </w:r>
    </w:p>
    <w:p>
      <w:pPr>
        <w:spacing w:after="100" w:before="0"/>
      </w:pPr>
      <w:r>
        <w:rPr>
          <w:b w:val="0"/>
        </w:rPr>
        <w:t>D. Jasvir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Sandeep Narwal. Key Points Additional Information Ajay Thakur Ajay Thakur is an Indian professional Kabaddi player and the former captain of the Indian National Kabaddi Team. Jasvir Singh Jasvir Singh is an Indian professional Kabaddi player. He was a member of the India national kabaddi team that won the Asian Games Gold medal in 2014 and the World Cup in 2016. Tejaswini Bai V V. Tejeswini Bai is a representative of India in the sport of Kabaddi. She was a member of the kabaddi team that won a gold medal in the 2010 Asian Games in Guangzhou.</w:t>
      </w:r>
    </w:p>
    <w:p>
      <w:pPr>
        <w:spacing w:before="0"/>
      </w:pPr>
      <w:r>
        <w:rPr>
          <w:b w:val="0"/>
        </w:rPr>
        <w:t>• Sandeep Narwal kabaddi player from Haryana, received the prestigious Arjuna award on 13th November 2021 by President Ramnath Kovind.</w:t>
      </w:r>
    </w:p>
    <w:p>
      <w:pPr>
        <w:spacing w:before="0"/>
      </w:pPr>
      <w:r>
        <w:rPr>
          <w:b w:val="0"/>
        </w:rPr>
        <w:t>• Sandeep Narwal is the 37th Kabaddi player to receive the prestigious Arjuna award.</w:t>
      </w:r>
    </w:p>
    <w:p>
      <w:pPr>
        <w:spacing w:before="0"/>
      </w:pPr>
      <w:r>
        <w:rPr>
          <w:b w:val="0"/>
        </w:rPr>
        <w:t>• He was born on 5 April 1993 and hails from Sonepat, Haryana.</w:t>
      </w:r>
    </w:p>
    <w:p>
      <w:pPr>
        <w:spacing w:before="0"/>
      </w:pPr>
      <w:r>
        <w:rPr>
          <w:b w:val="0"/>
        </w:rPr>
        <w:t>• Sandeep Narwal was first selected for the Indian team in the Junior Asians games in 2011.</w:t>
      </w:r>
    </w:p>
    <w:p>
      <w:pPr>
        <w:spacing w:before="0"/>
      </w:pPr>
      <w:r>
        <w:rPr>
          <w:b w:val="0"/>
        </w:rPr>
        <w:t>• He was the latter part of the Indian team that won the Gold medal in the South Asian Games 2016.</w:t>
      </w:r>
    </w:p>
    <w:p>
      <w:pPr>
        <w:spacing w:before="0"/>
      </w:pPr>
      <w:r>
        <w:rPr>
          <w:b w:val="0"/>
        </w:rPr>
        <w:t>• He was also part of the Indian kabaddi team who won the Kabaddi World Cup 2016 and Dubai Masters 2018 .</w:t>
      </w:r>
    </w:p>
    <w:p>
      <w:pPr>
        <w:spacing w:before="0"/>
      </w:pPr>
      <w:r>
        <w:rPr>
          <w:b w:val="0"/>
        </w:rPr>
        <w:t>• Narwal made his debut in VIVO Pro Kabaddi with the Patna Pirates against Bengaluru Bulls.</w:t>
      </w:r>
    </w:p>
    <w:p>
      <w:pPr>
        <w:spacing w:before="0"/>
      </w:pPr>
      <w:r>
        <w:rPr>
          <w:b w:val="0"/>
        </w:rPr>
        <w:t>• Currently, he plays from the team Delhi Dabangg.</w:t>
      </w:r>
    </w:p>
    <w:p>
      <w:pPr>
        <w:spacing w:before="0"/>
      </w:pPr>
      <w:r>
        <w:rPr>
          <w:b w:val="0"/>
        </w:rPr>
        <w:t>• A total of 35 players was given Arjuna awards.</w:t>
      </w:r>
    </w:p>
    <w:p>
      <w:pPr>
        <w:spacing w:before="0"/>
      </w:pPr>
      <w:r>
        <w:rPr>
          <w:b w:val="0"/>
        </w:rPr>
        <w:t>• The Arjuna Award, officially known as Arjuna Awards for Outstanding Performance in Sports and Games, is the second-highest sporting honour in India, the highest being the Major Dhyan Chand Khel Ratna Award.</w:t>
      </w:r>
    </w:p>
    <w:p>
      <w:pPr>
        <w:spacing w:before="0"/>
      </w:pPr>
      <w:r>
        <w:rPr>
          <w:b w:val="0"/>
        </w:rPr>
        <w:t>• Both awards were first given in 1961.</w:t>
      </w:r>
    </w:p>
    <w:p>
      <w:pPr>
        <w:spacing w:before="0"/>
      </w:pPr>
      <w:r>
        <w:rPr>
          <w:b w:val="0"/>
        </w:rPr>
      </w:r>
    </w:p>
    <w:p>
      <w:pPr>
        <w:spacing w:after="100" w:line="360" w:lineRule="auto" w:before="0"/>
      </w:pPr>
      <w:r>
        <w:rPr>
          <w:b w:val="0"/>
        </w:rPr>
        <w:t>40. Who won the Miss World title in 1997?</w:t>
      </w:r>
    </w:p>
    <w:p>
      <w:pPr>
        <w:spacing w:before="0"/>
      </w:pPr>
      <w:r>
        <w:rPr>
          <w:b w:val="0"/>
        </w:rPr>
      </w:r>
    </w:p>
    <w:p>
      <w:pPr>
        <w:spacing w:after="100" w:before="0"/>
      </w:pPr>
      <w:r>
        <w:rPr>
          <w:b w:val="0"/>
        </w:rPr>
        <w:t>A. Reita Faria</w:t>
      </w:r>
    </w:p>
    <w:p>
      <w:pPr>
        <w:spacing w:after="100" w:before="0"/>
      </w:pPr>
      <w:r>
        <w:rPr>
          <w:b w:val="0"/>
        </w:rPr>
        <w:t>B. Diana Hayden</w:t>
      </w:r>
    </w:p>
    <w:p>
      <w:pPr>
        <w:spacing w:after="100" w:before="0"/>
      </w:pPr>
      <w:r>
        <w:rPr>
          <w:b w:val="0"/>
        </w:rPr>
        <w:t>C. Tara Anne Fonseca</w:t>
      </w:r>
    </w:p>
    <w:p>
      <w:pPr>
        <w:spacing w:after="100" w:before="0"/>
      </w:pPr>
      <w:r>
        <w:rPr>
          <w:b w:val="0"/>
        </w:rPr>
        <w:t>D. Zeenat Aman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1997 was the 47th edition of the Miss World pageant, which was held in Baie Lazare, Seychelles on 22 November 1997. Diana Hayden won the Miss World title in 1997.</w:t>
      </w:r>
    </w:p>
    <w:p>
      <w:pPr>
        <w:spacing w:before="0"/>
      </w:pPr>
      <w:r>
        <w:rPr>
          <w:b w:val="0"/>
        </w:rPr>
      </w:r>
    </w:p>
    <w:p>
      <w:pPr>
        <w:spacing w:after="100" w:line="360" w:lineRule="auto" w:before="0"/>
      </w:pPr>
      <w:r>
        <w:rPr>
          <w:b w:val="0"/>
        </w:rPr>
        <w:t>41. Prof M Yunus won the Nobel peace prize in which year?</w:t>
      </w:r>
    </w:p>
    <w:p>
      <w:pPr>
        <w:spacing w:before="0"/>
      </w:pPr>
      <w:r>
        <w:rPr>
          <w:b w:val="0"/>
        </w:rPr>
      </w:r>
    </w:p>
    <w:p>
      <w:pPr>
        <w:spacing w:after="100" w:before="0"/>
      </w:pPr>
      <w:r>
        <w:rPr>
          <w:b w:val="0"/>
        </w:rPr>
        <w:t>A. 2002</w:t>
      </w:r>
    </w:p>
    <w:p>
      <w:pPr>
        <w:spacing w:after="100" w:before="0"/>
      </w:pPr>
      <w:r>
        <w:rPr>
          <w:b w:val="0"/>
        </w:rPr>
        <w:t>B. 2006</w:t>
      </w:r>
    </w:p>
    <w:p>
      <w:pPr>
        <w:spacing w:after="100" w:before="0"/>
      </w:pPr>
      <w:r>
        <w:rPr>
          <w:b w:val="0"/>
        </w:rPr>
        <w:t>C. 2004</w:t>
      </w:r>
    </w:p>
    <w:p>
      <w:pPr>
        <w:spacing w:after="100" w:before="0"/>
      </w:pPr>
      <w:r>
        <w:rPr>
          <w:b w:val="0"/>
        </w:rPr>
        <w:t>D. 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 Muhammad Yunus won the Nobel Peace Prize in 2006 for founding the Grameen Bank and pioneering microcredit and microfinance concepts. His work has significantly helped millions, particularly women, escape poverty by offering small loans without collateral.</w:t>
      </w:r>
    </w:p>
    <w:p>
      <w:pPr>
        <w:spacing w:before="0"/>
      </w:pPr>
      <w:r>
        <w:rPr>
          <w:b w:val="0"/>
        </w:rPr>
      </w:r>
    </w:p>
    <w:p>
      <w:pPr>
        <w:spacing w:after="100" w:line="360" w:lineRule="auto" w:before="0"/>
      </w:pPr>
      <w:r>
        <w:rPr>
          <w:b w:val="0"/>
        </w:rPr>
        <w:t>42. Who among the following won the first National Film Award for Best Choreography in 1992?</w:t>
      </w:r>
    </w:p>
    <w:p>
      <w:pPr>
        <w:spacing w:before="0"/>
      </w:pPr>
      <w:r>
        <w:rPr>
          <w:b w:val="0"/>
        </w:rPr>
      </w:r>
    </w:p>
    <w:p>
      <w:pPr>
        <w:spacing w:after="100" w:before="0"/>
      </w:pPr>
      <w:r>
        <w:rPr>
          <w:b w:val="0"/>
        </w:rPr>
        <w:t>A. Saroj Khan</w:t>
      </w:r>
    </w:p>
    <w:p>
      <w:pPr>
        <w:spacing w:after="100" w:before="0"/>
      </w:pPr>
      <w:r>
        <w:rPr>
          <w:b w:val="0"/>
        </w:rPr>
        <w:t>B. Laxmibai Kolhapurkar</w:t>
      </w:r>
    </w:p>
    <w:p>
      <w:pPr>
        <w:spacing w:after="100" w:before="0"/>
      </w:pPr>
      <w:r>
        <w:rPr>
          <w:b w:val="0"/>
        </w:rPr>
        <w:t>C. Vaibhavi Merchant</w:t>
      </w:r>
    </w:p>
    <w:p>
      <w:pPr>
        <w:spacing w:after="100" w:before="0"/>
      </w:pPr>
      <w:r>
        <w:rPr>
          <w:b w:val="0"/>
        </w:rPr>
        <w:t>D. Shiamak Davar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Laxmibai Kolhapurkar. Key Points Additional Information</w:t>
      </w:r>
    </w:p>
    <w:p>
      <w:pPr>
        <w:spacing w:before="0"/>
      </w:pPr>
      <w:r>
        <w:rPr>
          <w:b w:val="0"/>
        </w:rPr>
        <w:t>• The first National Film Award for Best Choreography in 1992 went to Laxmibai Kolhapurkar for choreographing a song from Marathi Film “Ek Hota Vidushak”.</w:t>
      </w:r>
    </w:p>
    <w:p>
      <w:pPr>
        <w:spacing w:before="0"/>
      </w:pPr>
      <w:r>
        <w:rPr>
          <w:b w:val="0"/>
        </w:rPr>
        <w:t>• She became the first woman choreographer to win this National Award in India.</w:t>
      </w:r>
    </w:p>
    <w:p>
      <w:pPr>
        <w:spacing w:before="0"/>
      </w:pPr>
      <w:r>
        <w:rPr>
          <w:b w:val="0"/>
        </w:rPr>
        <w:t>• Laxmibai Kolhapurkar is known for Gandh Matila Aala(1995) ,Ek Hota Vidushak(1992).</w:t>
      </w:r>
    </w:p>
    <w:p>
      <w:pPr>
        <w:spacing w:before="0"/>
      </w:pPr>
      <w:r>
        <w:rPr>
          <w:b w:val="0"/>
        </w:rPr>
        <w:t>• Saroj Khan was an Indian dance choreographer in Hindi cinema. She was born in Bombay State, India. She was best known for the dance form mujra and was the first woman choreographer in Bollywood. She choreographed more than 3000 songs.</w:t>
      </w:r>
    </w:p>
    <w:p>
      <w:pPr>
        <w:spacing w:before="0"/>
      </w:pPr>
      <w:r>
        <w:rPr>
          <w:b w:val="0"/>
        </w:rPr>
        <w:t>• Vaibhavi Merchant is an Indian dance choreographer working in Bollywood films. She won National Film Award for Best Choreography for the song Dholi Taaro Dhol Baaje from Hum Dil De Chuke Sanam in 1999.</w:t>
      </w:r>
    </w:p>
    <w:p>
      <w:pPr>
        <w:spacing w:before="0"/>
      </w:pPr>
      <w:r>
        <w:rPr>
          <w:b w:val="0"/>
        </w:rPr>
        <w:t>• Shiamak Davar is an Indian choreographer, noted as one of the first to bring contemporary jazz and western forms of dance to India. He is known as the guru of contemporary dance in India.</w:t>
      </w:r>
    </w:p>
    <w:p>
      <w:pPr>
        <w:spacing w:before="0"/>
      </w:pPr>
      <w:r>
        <w:rPr>
          <w:b w:val="0"/>
        </w:rPr>
      </w:r>
    </w:p>
    <w:p>
      <w:pPr>
        <w:spacing w:after="100" w:line="360" w:lineRule="auto" w:before="0"/>
      </w:pPr>
      <w:r>
        <w:rPr>
          <w:b w:val="0"/>
        </w:rPr>
        <w:t>43. Superconductivity was discovered by ______, who was also awarded the Noble Prize for Physics in 1913.</w:t>
      </w:r>
    </w:p>
    <w:p>
      <w:pPr>
        <w:spacing w:before="0"/>
      </w:pPr>
      <w:r>
        <w:rPr>
          <w:b w:val="0"/>
        </w:rPr>
      </w:r>
    </w:p>
    <w:p>
      <w:pPr>
        <w:spacing w:after="100" w:before="0"/>
      </w:pPr>
      <w:r>
        <w:rPr>
          <w:b w:val="0"/>
        </w:rPr>
        <w:t>A. Robert Bunsen</w:t>
      </w:r>
    </w:p>
    <w:p>
      <w:pPr>
        <w:spacing w:after="100" w:before="0"/>
      </w:pPr>
      <w:r>
        <w:rPr>
          <w:b w:val="0"/>
        </w:rPr>
        <w:t>B. Johannes Diderik van der Waals</w:t>
      </w:r>
    </w:p>
    <w:p>
      <w:pPr>
        <w:spacing w:after="100" w:before="0"/>
      </w:pPr>
      <w:r>
        <w:rPr>
          <w:b w:val="0"/>
        </w:rPr>
        <w:t>C. Heike Kamerlingh Onnes</w:t>
      </w:r>
    </w:p>
    <w:p>
      <w:pPr>
        <w:spacing w:after="100" w:before="0"/>
      </w:pPr>
      <w:r>
        <w:rPr>
          <w:b w:val="0"/>
        </w:rPr>
        <w:t>D. Gustav Kirchhoff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Heike Kamerlingh Onnes. Key Points Additional Information</w:t>
      </w:r>
    </w:p>
    <w:p>
      <w:pPr>
        <w:spacing w:before="0"/>
      </w:pPr>
      <w:r>
        <w:rPr>
          <w:b w:val="0"/>
        </w:rPr>
        <w:t>• Superconductivity was discovered in 1911 by the Dutch physicist Heike Kamerlingh Onnes, and he was awarded the Nobel Prize for Physics in 1913 for his low-temperature research.</w:t>
      </w:r>
    </w:p>
    <w:p>
      <w:pPr>
        <w:spacing w:before="0"/>
      </w:pPr>
      <w:r>
        <w:rPr>
          <w:b w:val="0"/>
        </w:rPr>
        <w:t>• In 1908, Kamerlingh Onnes successfully liquefied helium. This allowed him to investigate the thermodynamics properties of helium in the liquid and gas phases.</w:t>
      </w:r>
    </w:p>
    <w:p>
      <w:pPr>
        <w:spacing w:before="0"/>
      </w:pPr>
      <w:r>
        <w:rPr>
          <w:b w:val="0"/>
        </w:rPr>
        <w:t>• He also investigated the electrical properties of metals down to about 1K.</w:t>
      </w:r>
    </w:p>
    <w:p>
      <w:pPr>
        <w:spacing w:before="0"/>
      </w:pPr>
      <w:r>
        <w:rPr>
          <w:b w:val="0"/>
        </w:rPr>
        <w:t>• In 1911, he observed the transition to a "zero resistance state" in a pure mercury sample as the temperature of the sample was lowered to below 4.2K.</w:t>
      </w:r>
    </w:p>
    <w:p>
      <w:pPr>
        <w:spacing w:before="0"/>
      </w:pPr>
      <w:r>
        <w:rPr>
          <w:b w:val="0"/>
        </w:rPr>
        <w:t>• He labeled this "zero resistance state" as "superconductivity."</w:t>
      </w:r>
    </w:p>
    <w:p>
      <w:pPr>
        <w:spacing w:before="0"/>
      </w:pPr>
      <w:r>
        <w:rPr>
          <w:b w:val="0"/>
        </w:rPr>
        <w:t>• Superconductivity:- It is a complete disappearance of electrical resistance in various solids when they are cooled below a characteristic temperature. This temperature, called the transition temperature, varies for different materials but generally is below 20 K (−253 °C).</w:t>
      </w:r>
    </w:p>
    <w:p>
      <w:pPr>
        <w:spacing w:before="0"/>
      </w:pPr>
      <w:r>
        <w:rPr>
          <w:b w:val="0"/>
        </w:rPr>
      </w:r>
    </w:p>
    <w:p>
      <w:pPr>
        <w:spacing w:after="100" w:line="360" w:lineRule="auto" w:before="0"/>
      </w:pPr>
      <w:r>
        <w:rPr>
          <w:b w:val="0"/>
        </w:rPr>
        <w:t>44. The Nandi Award for Best Male Playback Singer was instituted by which state in the year 1977?</w:t>
      </w:r>
    </w:p>
    <w:p>
      <w:pPr>
        <w:spacing w:before="0"/>
      </w:pPr>
      <w:r>
        <w:rPr>
          <w:b w:val="0"/>
        </w:rPr>
      </w:r>
    </w:p>
    <w:p>
      <w:pPr>
        <w:spacing w:after="100" w:before="0"/>
      </w:pPr>
      <w:r>
        <w:rPr>
          <w:b w:val="0"/>
        </w:rPr>
        <w:t>A. Gujarat</w:t>
      </w:r>
    </w:p>
    <w:p>
      <w:pPr>
        <w:spacing w:after="100" w:before="0"/>
      </w:pPr>
      <w:r>
        <w:rPr>
          <w:b w:val="0"/>
        </w:rPr>
        <w:t>B. Andhra Pradesh</w:t>
      </w:r>
    </w:p>
    <w:p>
      <w:pPr>
        <w:spacing w:after="100" w:before="0"/>
      </w:pPr>
      <w:r>
        <w:rPr>
          <w:b w:val="0"/>
        </w:rPr>
        <w:t>C. Tripura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Nandi Awards are prestigious accolades presented annually by the Government of Andhra Pradesh for excellence in Telugu cinema, theatre, and television. Instituted in 1964, these awards honor various categories, including the Best Male Playback Singer, which began in 1977.</w:t>
      </w:r>
    </w:p>
    <w:p>
      <w:pPr>
        <w:spacing w:before="0"/>
      </w:pPr>
      <w:r>
        <w:rPr>
          <w:b w:val="0"/>
        </w:rPr>
      </w:r>
    </w:p>
    <w:p>
      <w:pPr>
        <w:spacing w:after="100" w:line="360" w:lineRule="auto" w:before="0"/>
      </w:pPr>
      <w:r>
        <w:rPr>
          <w:b w:val="0"/>
        </w:rPr>
        <w:t>45. Who among the following was conferred with 29th Saraswati Samman for his short stories collection called ‘Chequebook’?</w:t>
      </w:r>
    </w:p>
    <w:p>
      <w:pPr>
        <w:spacing w:before="0"/>
      </w:pPr>
      <w:r>
        <w:rPr>
          <w:b w:val="0"/>
        </w:rPr>
      </w:r>
    </w:p>
    <w:p>
      <w:pPr>
        <w:spacing w:after="100" w:before="0"/>
      </w:pPr>
      <w:r>
        <w:rPr>
          <w:b w:val="0"/>
        </w:rPr>
        <w:t>A. Vasdev Mohi</w:t>
      </w:r>
    </w:p>
    <w:p>
      <w:pPr>
        <w:spacing w:after="100" w:before="0"/>
      </w:pPr>
      <w:r>
        <w:rPr>
          <w:b w:val="0"/>
        </w:rPr>
        <w:t>B. K Siva Reddy</w:t>
      </w:r>
    </w:p>
    <w:p>
      <w:pPr>
        <w:spacing w:after="100" w:before="0"/>
      </w:pPr>
      <w:r>
        <w:rPr>
          <w:b w:val="0"/>
        </w:rPr>
        <w:t>C. Govind Mishra</w:t>
      </w:r>
    </w:p>
    <w:p>
      <w:pPr>
        <w:spacing w:after="100" w:before="0"/>
      </w:pPr>
      <w:r>
        <w:rPr>
          <w:b w:val="0"/>
        </w:rPr>
        <w:t>D. SL Bhyrappa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Vasdev Mohi. Key Points</w:t>
      </w:r>
    </w:p>
    <w:p>
      <w:pPr>
        <w:spacing w:before="0"/>
      </w:pPr>
      <w:r>
        <w:rPr>
          <w:b w:val="0"/>
        </w:rPr>
        <w:t>• Renowned Sindhi writer Vasdev Mohi will be conferred with 29th Saraswati Samman for his short stories collection- Chequebook.</w:t>
      </w:r>
    </w:p>
    <w:p>
      <w:pPr>
        <w:spacing w:before="0"/>
      </w:pPr>
      <w:r>
        <w:rPr>
          <w:b w:val="0"/>
        </w:rPr>
        <w:t>• Mr Mohi has authored 25 books of poetry, stories and translations. He has also received the Sahitya Akademi Award.</w:t>
      </w:r>
    </w:p>
    <w:p>
      <w:pPr>
        <w:spacing w:before="0"/>
      </w:pPr>
      <w:r>
        <w:rPr>
          <w:b w:val="0"/>
        </w:rPr>
        <w:t>• About Award: Criteria: The award is annually given to an exceptional work of an Indian citizen published during the last 10 years in any of the languages mentioned in Schedule 8 of the constitution.</w:t>
      </w:r>
    </w:p>
    <w:p>
      <w:pPr>
        <w:spacing w:before="0"/>
      </w:pPr>
      <w:r>
        <w:rPr>
          <w:b w:val="0"/>
        </w:rPr>
        <w:t>• Instituted by: KK Birla Foundation.</w:t>
      </w:r>
    </w:p>
    <w:p>
      <w:pPr>
        <w:spacing w:before="0"/>
      </w:pPr>
      <w:r>
        <w:rPr>
          <w:b w:val="0"/>
        </w:rPr>
        <w:t>• Established in: 1991.</w:t>
      </w:r>
    </w:p>
    <w:p>
      <w:pPr>
        <w:spacing w:before="0"/>
      </w:pPr>
      <w:r>
        <w:rPr>
          <w:b w:val="0"/>
        </w:rPr>
        <w:t>• Cash Prize: 15 lakh rupees.</w:t>
      </w:r>
    </w:p>
    <w:p>
      <w:pPr>
        <w:spacing w:before="0"/>
      </w:pPr>
      <w:r>
        <w:rPr>
          <w:b w:val="0"/>
        </w:rPr>
      </w:r>
    </w:p>
    <w:p>
      <w:pPr>
        <w:spacing w:after="100" w:line="360" w:lineRule="auto" w:before="0"/>
      </w:pPr>
      <w:r>
        <w:rPr>
          <w:b w:val="0"/>
        </w:rPr>
        <w:t>46. For the year 2022, who among the following won the Indian Film Personality Award awarded by International Film Festival of India (IFFI)?</w:t>
      </w:r>
    </w:p>
    <w:p>
      <w:pPr>
        <w:spacing w:before="0"/>
      </w:pPr>
      <w:r>
        <w:rPr>
          <w:b w:val="0"/>
        </w:rPr>
      </w:r>
    </w:p>
    <w:p>
      <w:pPr>
        <w:spacing w:after="100" w:before="0"/>
      </w:pPr>
      <w:r>
        <w:rPr>
          <w:b w:val="0"/>
        </w:rPr>
        <w:t>A. Chiranjeevi</w:t>
      </w:r>
    </w:p>
    <w:p>
      <w:pPr>
        <w:spacing w:after="100" w:before="0"/>
      </w:pPr>
      <w:r>
        <w:rPr>
          <w:b w:val="0"/>
        </w:rPr>
        <w:t>B. Prakash Raj</w:t>
      </w:r>
    </w:p>
    <w:p>
      <w:pPr>
        <w:spacing w:after="100" w:before="0"/>
      </w:pPr>
      <w:r>
        <w:rPr>
          <w:b w:val="0"/>
        </w:rPr>
        <w:t>C. Mahesh Babu</w:t>
      </w:r>
    </w:p>
    <w:p>
      <w:pPr>
        <w:spacing w:after="100" w:before="0"/>
      </w:pPr>
      <w:r>
        <w:rPr>
          <w:b w:val="0"/>
        </w:rPr>
        <w:t>D. Rajnikant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Chiranjeevi won the Indian Film Personality Award in 2022, as awarded by IFFI. Chiranjeevi is a renowned actor and politician from Andhra Pradesh, India, who has acted in over 150 films in Telugu, Tamil, and Hindi languages.</w:t>
      </w:r>
    </w:p>
    <w:p>
      <w:pPr>
        <w:spacing w:before="0"/>
      </w:pPr>
      <w:r>
        <w:rPr>
          <w:b w:val="0"/>
        </w:rPr>
      </w:r>
    </w:p>
    <w:p>
      <w:pPr>
        <w:spacing w:after="100" w:line="360" w:lineRule="auto" w:before="0"/>
      </w:pPr>
      <w:r>
        <w:rPr>
          <w:b w:val="0"/>
        </w:rPr>
        <w:t>47. For which of the following categories were Paul R Milgrom and Robert B Wilson awarded the Nobel Prize in 2020?</w:t>
      </w:r>
    </w:p>
    <w:p>
      <w:pPr>
        <w:spacing w:before="0"/>
      </w:pPr>
      <w:r>
        <w:rPr>
          <w:b w:val="0"/>
        </w:rPr>
      </w:r>
    </w:p>
    <w:p>
      <w:pPr>
        <w:spacing w:after="100" w:before="0"/>
      </w:pPr>
      <w:r>
        <w:rPr>
          <w:b w:val="0"/>
        </w:rPr>
        <w:t>A. Chemistry</w:t>
      </w:r>
    </w:p>
    <w:p>
      <w:pPr>
        <w:spacing w:after="100" w:before="0"/>
      </w:pPr>
      <w:r>
        <w:rPr>
          <w:b w:val="0"/>
        </w:rPr>
        <w:t>B. Economic Sciences</w:t>
      </w:r>
    </w:p>
    <w:p>
      <w:pPr>
        <w:spacing w:after="100" w:before="0"/>
      </w:pPr>
      <w:r>
        <w:rPr>
          <w:b w:val="0"/>
        </w:rPr>
        <w:t>C. Physiology or Medicine</w:t>
      </w:r>
    </w:p>
    <w:p>
      <w:pPr>
        <w:spacing w:after="100" w:before="0"/>
      </w:pPr>
      <w:r>
        <w:rPr>
          <w:b w:val="0"/>
        </w:rPr>
        <w:t>D. Literature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Economic Sciences. Additional Information Nobel Prize Winners 2020 Field Name Medicine/ Physiology Harvey J. Alter, Charles M. Rice, and Michael Houghton Physics Chemistry Emmanuelle Charpentier and Jennifer A. Doudna Literature Louise Glück Peace World Food Programme (WFP) Economics Paul Milgrom and Robert Wilson</w:t>
      </w:r>
    </w:p>
    <w:p>
      <w:pPr>
        <w:spacing w:before="0"/>
      </w:pPr>
      <w:r>
        <w:rPr>
          <w:b w:val="0"/>
        </w:rPr>
        <w:t>• American economists Paul Milgrom and Robert Wilson have been awarded the 2020 Nobel Prize in economic sciences.</w:t>
      </w:r>
    </w:p>
    <w:p>
      <w:pPr>
        <w:spacing w:before="0"/>
      </w:pPr>
      <w:r>
        <w:rPr>
          <w:b w:val="0"/>
        </w:rPr>
        <w:t>• Milgrom and Wilson, who are professors at Stanford University in California, were recognized for theoretical discoveries that improved how auctions work.</w:t>
      </w:r>
    </w:p>
    <w:p>
      <w:pPr>
        <w:spacing w:before="0"/>
      </w:pPr>
      <w:r>
        <w:rPr>
          <w:b w:val="0"/>
        </w:rPr>
        <w:t>• They also designed auction formats for goods and services that are difficult to sell in a traditional way, such as radio frequencies.</w:t>
      </w:r>
    </w:p>
    <w:p>
      <w:pPr>
        <w:spacing w:before="0"/>
      </w:pPr>
      <w:r>
        <w:rPr>
          <w:b w:val="0"/>
        </w:rPr>
        <w:t>• Roger Penrose</w:t>
      </w:r>
    </w:p>
    <w:p>
      <w:pPr>
        <w:spacing w:before="0"/>
      </w:pPr>
      <w:r>
        <w:rPr>
          <w:b w:val="0"/>
        </w:rPr>
        <w:t>• Reinhard Genzel and Andrea Ghez</w:t>
      </w:r>
    </w:p>
    <w:p>
      <w:pPr>
        <w:spacing w:before="0"/>
      </w:pPr>
      <w:r>
        <w:rPr>
          <w:b w:val="0"/>
        </w:rPr>
      </w:r>
    </w:p>
    <w:p>
      <w:pPr>
        <w:spacing w:after="100" w:line="360" w:lineRule="auto" w:before="0"/>
      </w:pPr>
      <w:r>
        <w:rPr>
          <w:b w:val="0"/>
        </w:rPr>
        <w:t>48. Name the first actor to win the Oscar Awards.</w:t>
      </w:r>
    </w:p>
    <w:p>
      <w:pPr>
        <w:spacing w:before="0"/>
      </w:pPr>
      <w:r>
        <w:rPr>
          <w:b w:val="0"/>
        </w:rPr>
      </w:r>
    </w:p>
    <w:p>
      <w:pPr>
        <w:spacing w:after="100" w:before="0"/>
      </w:pPr>
      <w:r>
        <w:rPr>
          <w:b w:val="0"/>
        </w:rPr>
        <w:t>A. Emil Jannings</w:t>
      </w:r>
    </w:p>
    <w:p>
      <w:pPr>
        <w:spacing w:after="100" w:before="0"/>
      </w:pPr>
      <w:r>
        <w:rPr>
          <w:b w:val="0"/>
        </w:rPr>
        <w:t>B. Lionel Barrymore</w:t>
      </w:r>
    </w:p>
    <w:p>
      <w:pPr>
        <w:spacing w:after="100" w:before="0"/>
      </w:pPr>
      <w:r>
        <w:rPr>
          <w:b w:val="0"/>
        </w:rPr>
        <w:t>C. Warner Baxter</w:t>
      </w:r>
    </w:p>
    <w:p>
      <w:pPr>
        <w:spacing w:after="100" w:before="0"/>
      </w:pPr>
      <w:r>
        <w:rPr>
          <w:b w:val="0"/>
        </w:rPr>
        <w:t>D. Charlie Chaplin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Emil Jannings was the first actor to win the Oscar Awards.</w:t>
      </w:r>
    </w:p>
    <w:p>
      <w:pPr>
        <w:spacing w:before="0"/>
      </w:pPr>
      <w:r>
        <w:rPr>
          <w:b w:val="0"/>
        </w:rPr>
        <w:t>• He won the award for the movie- The Last Command and The Way of All Flesh.</w:t>
      </w:r>
    </w:p>
    <w:p>
      <w:pPr>
        <w:spacing w:before="0"/>
      </w:pPr>
      <w:r>
        <w:rPr>
          <w:b w:val="0"/>
        </w:rPr>
        <w:t>• First Best Actress - Janet Gaynor</w:t>
      </w:r>
    </w:p>
    <w:p>
      <w:pPr>
        <w:spacing w:before="0"/>
      </w:pPr>
      <w:r>
        <w:rPr>
          <w:b w:val="0"/>
        </w:rPr>
        <w:t>• First Best Outstanding Picture - Wings</w:t>
      </w:r>
    </w:p>
    <w:p>
      <w:pPr>
        <w:spacing w:before="0"/>
      </w:pPr>
      <w:r>
        <w:rPr>
          <w:b w:val="0"/>
        </w:rPr>
        <w:t>• These awards are presented by the Academy of Motion Picture Arts and Sciences.</w:t>
      </w:r>
    </w:p>
    <w:p>
      <w:pPr>
        <w:spacing w:before="0"/>
      </w:pPr>
      <w:r>
        <w:rPr>
          <w:b w:val="0"/>
        </w:rPr>
        <w:t>• The first Oscars honored the best films of 1927 and 1928.</w:t>
      </w:r>
    </w:p>
    <w:p>
      <w:pPr>
        <w:spacing w:before="0"/>
      </w:pPr>
      <w:r>
        <w:rPr>
          <w:b w:val="0"/>
        </w:rPr>
        <w:t>• Douglas Fairbanks presented the award. He was the President of Academy.</w:t>
      </w:r>
    </w:p>
    <w:p>
      <w:pPr>
        <w:spacing w:before="0"/>
      </w:pPr>
      <w:r>
        <w:rPr>
          <w:b w:val="0"/>
        </w:rPr>
        <w:t>• The awards were awarded in 12 categories.</w:t>
      </w:r>
    </w:p>
    <w:p>
      <w:pPr>
        <w:spacing w:before="0"/>
      </w:pPr>
      <w:r>
        <w:rPr>
          <w:b w:val="0"/>
        </w:rPr>
      </w:r>
    </w:p>
    <w:p>
      <w:pPr>
        <w:spacing w:after="100" w:line="360" w:lineRule="auto" w:before="0"/>
      </w:pPr>
      <w:r>
        <w:rPr>
          <w:b w:val="0"/>
        </w:rPr>
        <w:t>49. Who was credited with discovering the hydrogen isotope, or heavy hydrogen, for which he later received the 1934 Nobel Prize in Chemistry?</w:t>
      </w:r>
    </w:p>
    <w:p>
      <w:pPr>
        <w:spacing w:before="0"/>
      </w:pPr>
      <w:r>
        <w:rPr>
          <w:b w:val="0"/>
        </w:rPr>
      </w:r>
    </w:p>
    <w:p>
      <w:pPr>
        <w:spacing w:after="100" w:before="0"/>
      </w:pPr>
      <w:r>
        <w:rPr>
          <w:b w:val="0"/>
        </w:rPr>
        <w:t>A. Francis William Aston</w:t>
      </w:r>
    </w:p>
    <w:p>
      <w:pPr>
        <w:spacing w:after="100" w:before="0"/>
      </w:pPr>
      <w:r>
        <w:rPr>
          <w:b w:val="0"/>
        </w:rPr>
        <w:t>B. Glenn Theodore Seaborg</w:t>
      </w:r>
    </w:p>
    <w:p>
      <w:pPr>
        <w:spacing w:after="100" w:before="0"/>
      </w:pPr>
      <w:r>
        <w:rPr>
          <w:b w:val="0"/>
        </w:rPr>
        <w:t>C. Harold C Urey</w:t>
      </w:r>
    </w:p>
    <w:p>
      <w:pPr>
        <w:spacing w:after="100" w:before="0"/>
      </w:pPr>
      <w:r>
        <w:rPr>
          <w:b w:val="0"/>
        </w:rPr>
        <w:t>D. Fritz Haber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Harold C. Urey won the 1934 Nobel Prize in Chemistry for discovering the heavy hydrogen isotope. The Nobel Prize was established by Alfred Nobel in 1895 and is awarded annually in 6 categories. Indian Nobel laureates include C.V. Raman, Rabindranath Tagore, Har Gobind Khorana, Mother Teresa, Subrahmanyan Chandrasekhar, Amartya Sen, Venkatraman Ramakrishnan, Kailash Satyarthi, and Abhijit Banerjee.</w:t>
      </w:r>
    </w:p>
    <w:p>
      <w:pPr>
        <w:spacing w:before="0"/>
      </w:pPr>
      <w:r>
        <w:rPr>
          <w:b w:val="0"/>
        </w:rPr>
      </w:r>
    </w:p>
    <w:p>
      <w:pPr>
        <w:spacing w:after="100" w:line="360" w:lineRule="auto" w:before="0"/>
      </w:pPr>
      <w:r>
        <w:rPr>
          <w:b w:val="0"/>
        </w:rPr>
        <w:t>50. Which of the following autobiographies was written by the Indian female poet Kamala Das, who was nominated for Nobel Prize for literature in 1984?</w:t>
      </w:r>
    </w:p>
    <w:p>
      <w:pPr>
        <w:spacing w:before="0"/>
      </w:pPr>
      <w:r>
        <w:rPr>
          <w:b w:val="0"/>
        </w:rPr>
      </w:r>
    </w:p>
    <w:p>
      <w:pPr>
        <w:spacing w:after="100" w:before="0"/>
      </w:pPr>
      <w:r>
        <w:rPr>
          <w:b w:val="0"/>
        </w:rPr>
        <w:t>A. My Story</w:t>
      </w:r>
    </w:p>
    <w:p>
      <w:pPr>
        <w:spacing w:after="100" w:before="0"/>
      </w:pPr>
      <w:r>
        <w:rPr>
          <w:b w:val="0"/>
        </w:rPr>
        <w:t>B. A Life Less Ordinary</w:t>
      </w:r>
    </w:p>
    <w:p>
      <w:pPr>
        <w:spacing w:after="100" w:before="0"/>
      </w:pPr>
      <w:r>
        <w:rPr>
          <w:b w:val="0"/>
        </w:rPr>
        <w:t>C. A Life Apart</w:t>
      </w:r>
    </w:p>
    <w:p>
      <w:pPr>
        <w:spacing w:after="100" w:before="0"/>
      </w:pPr>
      <w:r>
        <w:rPr>
          <w:b w:val="0"/>
        </w:rPr>
        <w:t>D. Smritichitre: The Memoire of a Spirited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 Story. Key Points Additional Information</w:t>
      </w:r>
    </w:p>
    <w:p>
      <w:pPr>
        <w:spacing w:before="0"/>
      </w:pPr>
      <w:r>
        <w:rPr>
          <w:b w:val="0"/>
        </w:rPr>
        <w:t>• "My Story" is a candid and introspective autobiography penned by the renowned Indian poet and author Kamala Das, also known as Kamala Surayya.</w:t>
      </w:r>
    </w:p>
    <w:p>
      <w:pPr>
        <w:spacing w:before="0"/>
      </w:pPr>
      <w:r>
        <w:rPr>
          <w:b w:val="0"/>
        </w:rPr>
        <w:t>• Published in 1976, Kamala Das's autobiography provides a deeply personal account of her life experiences, struggles, and literary journey.</w:t>
      </w:r>
    </w:p>
    <w:p>
      <w:pPr>
        <w:spacing w:before="0"/>
      </w:pPr>
      <w:r>
        <w:rPr>
          <w:b w:val="0"/>
        </w:rPr>
        <w:t>• The autobiography spans her childhood, marriage, and relationships, offering insights into various aspects of her life.</w:t>
      </w:r>
    </w:p>
    <w:p>
      <w:pPr>
        <w:spacing w:before="0"/>
      </w:pPr>
      <w:r>
        <w:rPr>
          <w:b w:val="0"/>
        </w:rPr>
        <w:t>• Kamala Das's nomination for the Nobel Prize for Literature in 1984 further underscores the significance of her autobiographical work and her impact on the literary landscape.</w:t>
      </w:r>
    </w:p>
    <w:p>
      <w:pPr>
        <w:spacing w:before="0"/>
      </w:pPr>
      <w:r>
        <w:rPr>
          <w:b w:val="0"/>
        </w:rPr>
        <w:t>• The autobiography explores themes such as gender, identity, societal expectations, love, desire, and spirituality.</w:t>
      </w:r>
    </w:p>
    <w:p>
      <w:pPr>
        <w:spacing w:before="0"/>
      </w:pPr>
      <w:r>
        <w:rPr>
          <w:b w:val="0"/>
        </w:rPr>
        <w:t>• A Life Less Ordinary Baby Halder is the author of the book - “A Life Less Ordinary”.</w:t>
      </w:r>
    </w:p>
    <w:p>
      <w:pPr>
        <w:spacing w:before="0"/>
      </w:pPr>
      <w:r>
        <w:rPr>
          <w:b w:val="0"/>
        </w:rPr>
        <w:t>• This book is a translation of her book named Aalo Aandhari.</w:t>
      </w:r>
    </w:p>
    <w:p>
      <w:pPr>
        <w:spacing w:before="0"/>
      </w:pPr>
      <w:r>
        <w:rPr>
          <w:b w:val="0"/>
        </w:rPr>
        <w:t>• A Life Apart Author Neel Mukherjee was born in Calcutta.</w:t>
      </w:r>
    </w:p>
    <w:p>
      <w:pPr>
        <w:spacing w:before="0"/>
      </w:pPr>
      <w:r>
        <w:rPr>
          <w:b w:val="0"/>
        </w:rPr>
        <w:t>• His first novel, A Life Apart, won the Writers’ Guild of Great Britain Award for best fiction.</w:t>
      </w:r>
    </w:p>
    <w:p>
      <w:pPr>
        <w:spacing w:before="0"/>
      </w:pPr>
      <w:r>
        <w:rPr>
          <w:b w:val="0"/>
        </w:rPr>
        <w:t>• His second novel, The Lives of Others, was shortlisted for the Man Booker Prize and won the Encore Prize.</w:t>
      </w:r>
    </w:p>
    <w:p>
      <w:pPr>
        <w:spacing w:before="0"/>
      </w:pPr>
      <w:r>
        <w:rPr>
          <w:b w:val="0"/>
        </w:rPr>
        <w:t>• Smritichitre: The Memoire of a Spirited Wife Lakshmi Bai Tilak (1868–1936) was a Marathi writer, best known for her memoir, Smritichitre.</w:t>
      </w:r>
    </w:p>
    <w:p>
      <w:pPr>
        <w:spacing w:before="0"/>
      </w:pPr>
      <w:r>
        <w:rPr>
          <w:b w:val="0"/>
        </w:rPr>
        <w:t>• She also completed her husband, Narayan Waman Tilak’s, epic poem Chirstayana after his death.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