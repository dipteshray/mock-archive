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given word. Witty</w:t>
      </w:r>
    </w:p>
    <w:p>
      <w:pPr>
        <w:spacing w:before="0"/>
      </w:pPr>
      <w:r>
        <w:rPr>
          <w:b w:val="0"/>
        </w:rPr>
      </w:r>
    </w:p>
    <w:p>
      <w:pPr>
        <w:spacing w:after="100" w:before="0"/>
      </w:pPr>
      <w:r>
        <w:rPr>
          <w:b w:val="0"/>
        </w:rPr>
        <w:t>A. Serious</w:t>
      </w:r>
    </w:p>
    <w:p>
      <w:pPr>
        <w:spacing w:after="100" w:before="0"/>
      </w:pPr>
      <w:r>
        <w:rPr>
          <w:b w:val="0"/>
        </w:rPr>
        <w:t>B. Cynical</w:t>
      </w:r>
    </w:p>
    <w:p>
      <w:pPr>
        <w:spacing w:after="100" w:before="0"/>
      </w:pPr>
      <w:r>
        <w:rPr>
          <w:b w:val="0"/>
        </w:rPr>
        <w:t>C. Callous</w:t>
      </w:r>
    </w:p>
    <w:p>
      <w:pPr>
        <w:spacing w:after="100" w:before="0"/>
      </w:pPr>
      <w:r>
        <w:rPr>
          <w:b w:val="0"/>
        </w:rPr>
        <w:t>D. Giddy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Witty means clever and humorous. Serious means solemn and not humorous. Therefore, serious is the most appropriate antonym for witty. Example- "In the midst of a serious lecture, the professor surprised everyone with a witty comment, momentarily lightening the atmosphere."</w:t>
      </w:r>
    </w:p>
    <w:p>
      <w:pPr>
        <w:spacing w:before="0"/>
      </w:pPr>
      <w:r>
        <w:rPr>
          <w:b w:val="0"/>
        </w:rPr>
      </w:r>
    </w:p>
    <w:p>
      <w:pPr>
        <w:spacing w:after="100" w:line="360" w:lineRule="auto" w:before="0"/>
      </w:pPr>
      <w:r>
        <w:rPr>
          <w:b w:val="0"/>
        </w:rPr>
        <w:t>2. Select the appropriate ANTONYM of the underlined word to fill in the blank. Our administration uses _____ techniques to get their work done. They do not rely on overt tactics.</w:t>
      </w:r>
    </w:p>
    <w:p>
      <w:pPr>
        <w:spacing w:before="0"/>
      </w:pPr>
      <w:r>
        <w:rPr>
          <w:b w:val="0"/>
        </w:rPr>
      </w:r>
    </w:p>
    <w:p>
      <w:pPr>
        <w:spacing w:after="100" w:before="0"/>
      </w:pPr>
      <w:r>
        <w:rPr>
          <w:b w:val="0"/>
        </w:rPr>
        <w:t>A. covert</w:t>
      </w:r>
    </w:p>
    <w:p>
      <w:pPr>
        <w:spacing w:after="100" w:before="0"/>
      </w:pPr>
      <w:r>
        <w:rPr>
          <w:b w:val="0"/>
        </w:rPr>
        <w:t>B. apparent</w:t>
      </w:r>
    </w:p>
    <w:p>
      <w:pPr>
        <w:spacing w:after="100" w:before="0"/>
      </w:pPr>
      <w:r>
        <w:rPr>
          <w:b w:val="0"/>
        </w:rPr>
        <w:t>C. clear</w:t>
      </w:r>
    </w:p>
    <w:p>
      <w:pPr>
        <w:spacing w:after="100" w:before="0"/>
      </w:pPr>
      <w:r>
        <w:rPr>
          <w:b w:val="0"/>
        </w:rPr>
        <w:t>D. patent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suggests that the administration uses techniques that are not obvious or overt. Covert is an antonym of overt, meaning hidden or secret. Example: The spy operated from a covert location, carefully monitoring the target.</w:t>
      </w:r>
    </w:p>
    <w:p>
      <w:pPr>
        <w:spacing w:before="0"/>
      </w:pPr>
      <w:r>
        <w:rPr>
          <w:b w:val="0"/>
        </w:rPr>
      </w:r>
    </w:p>
    <w:p>
      <w:pPr>
        <w:spacing w:after="100" w:line="360" w:lineRule="auto" w:before="0"/>
      </w:pPr>
      <w:r>
        <w:rPr>
          <w:b w:val="0"/>
        </w:rPr>
        <w:t>3. Select the most appropriate ANTONYM of the word in brackets to fill in the blank. After the rain stopped, the air smelled fresh and clean, and the sun ________ (stared) out from behind the clouds.</w:t>
      </w:r>
    </w:p>
    <w:p>
      <w:pPr>
        <w:spacing w:before="0"/>
      </w:pPr>
      <w:r>
        <w:rPr>
          <w:b w:val="0"/>
        </w:rPr>
      </w:r>
    </w:p>
    <w:p>
      <w:pPr>
        <w:spacing w:after="100" w:before="0"/>
      </w:pPr>
      <w:r>
        <w:rPr>
          <w:b w:val="0"/>
        </w:rPr>
        <w:t>A. peeked</w:t>
      </w:r>
    </w:p>
    <w:p>
      <w:pPr>
        <w:spacing w:after="100" w:before="0"/>
      </w:pPr>
      <w:r>
        <w:rPr>
          <w:b w:val="0"/>
        </w:rPr>
        <w:t>B. observed</w:t>
      </w:r>
    </w:p>
    <w:p>
      <w:pPr>
        <w:spacing w:after="100" w:before="0"/>
      </w:pPr>
      <w:r>
        <w:rPr>
          <w:b w:val="0"/>
        </w:rPr>
        <w:t>C. spied</w:t>
      </w:r>
    </w:p>
    <w:p>
      <w:pPr>
        <w:spacing w:after="100" w:before="0"/>
      </w:pPr>
      <w:r>
        <w:rPr>
          <w:b w:val="0"/>
        </w:rPr>
        <w:t>D. surveyed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Stared means to look fixedly or intently at something. Example: Samantha stared at the intricate painting on the wall, studying every detail. Marked option Peeked means to look quickly or furtively. Example: Mark quickly peeked through the slightly open door to see if anyone was inside the room.</w:t>
      </w:r>
    </w:p>
    <w:p>
      <w:pPr>
        <w:spacing w:before="0"/>
      </w:pPr>
      <w:r>
        <w:rPr>
          <w:b w:val="0"/>
        </w:rPr>
      </w:r>
    </w:p>
    <w:p>
      <w:pPr>
        <w:spacing w:after="100" w:line="360" w:lineRule="auto" w:before="0"/>
      </w:pPr>
      <w:r>
        <w:rPr>
          <w:b w:val="0"/>
        </w:rPr>
        <w:t>4. Select the most appropriate ANTONYM of the underlined word in the given sentence. Your views related to morality are outdated and puritanical.</w:t>
      </w:r>
    </w:p>
    <w:p>
      <w:pPr>
        <w:spacing w:before="0"/>
      </w:pPr>
      <w:r>
        <w:rPr>
          <w:b w:val="0"/>
        </w:rPr>
      </w:r>
    </w:p>
    <w:p>
      <w:pPr>
        <w:spacing w:after="100" w:before="0"/>
      </w:pPr>
      <w:r>
        <w:rPr>
          <w:b w:val="0"/>
        </w:rPr>
        <w:t>A. orthodox</w:t>
      </w:r>
    </w:p>
    <w:p>
      <w:pPr>
        <w:spacing w:after="100" w:before="0"/>
      </w:pPr>
      <w:r>
        <w:rPr>
          <w:b w:val="0"/>
        </w:rPr>
        <w:t>B. prudish</w:t>
      </w:r>
    </w:p>
    <w:p>
      <w:pPr>
        <w:spacing w:after="100" w:before="0"/>
      </w:pPr>
      <w:r>
        <w:rPr>
          <w:b w:val="0"/>
        </w:rPr>
        <w:t>C. permissive</w:t>
      </w:r>
    </w:p>
    <w:p>
      <w:pPr>
        <w:spacing w:after="100" w:before="0"/>
      </w:pPr>
      <w:r>
        <w:rPr>
          <w:b w:val="0"/>
        </w:rPr>
        <w:t>D. blasphemous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permissive Key Points Therefore, the correct answer is option 3. Additional Information</w:t>
      </w:r>
    </w:p>
    <w:p>
      <w:pPr>
        <w:spacing w:before="0"/>
      </w:pPr>
      <w:r>
        <w:rPr>
          <w:b w:val="0"/>
        </w:rPr>
        <w:t>• Puritanical means having or displaying strict moral or religious principles, often to an excessive degree, and typically regarding pleasure or enjoyment as sinful or wrong. (नैतिकतावादी) Example: The puritanical laws of the community prohibited any form of entertainment on Sundays, condemning even innocent activities like dancing or playing games.</w:t>
      </w:r>
    </w:p>
    <w:p>
      <w:pPr>
        <w:spacing w:before="0"/>
      </w:pPr>
      <w:r>
        <w:rPr>
          <w:b w:val="0"/>
        </w:rPr>
        <w:t>• Marked option Permissive means allowing or characterized by great freedom or leniency, especially in moral or social standards. (अनुमोदक) Example: The permissive parenting style is characterized by lenient rules and high levels of warmth and responsiveness, allowing children considerable freedom to make their own choices.</w:t>
      </w:r>
    </w:p>
    <w:p>
      <w:pPr>
        <w:spacing w:before="0"/>
      </w:pPr>
      <w:r>
        <w:rPr>
          <w:b w:val="0"/>
        </w:rPr>
        <w:t>• "Orthodox" refers to conforming to traditional or established beliefs, customs, or practices, especially in religion. (रूढ़िवादी)</w:t>
      </w:r>
    </w:p>
    <w:p>
      <w:pPr>
        <w:spacing w:before="0"/>
      </w:pPr>
      <w:r>
        <w:rPr>
          <w:b w:val="0"/>
        </w:rPr>
        <w:t>• "Prudish" describes someone who is excessively modest or easily shocked by matters relating to sex or nudity. (पाखंडी)</w:t>
      </w:r>
    </w:p>
    <w:p>
      <w:pPr>
        <w:spacing w:before="0"/>
      </w:pPr>
      <w:r>
        <w:rPr>
          <w:b w:val="0"/>
        </w:rPr>
        <w:t>• "Blasphemous" refers to showing disrespect or contempt for sacred or religious beliefs, practices, or objects. (तिरस्कारी)</w:t>
      </w:r>
    </w:p>
    <w:p>
      <w:pPr>
        <w:spacing w:before="0"/>
      </w:pPr>
      <w:r>
        <w:rPr>
          <w:b w:val="0"/>
        </w:rPr>
      </w:r>
    </w:p>
    <w:p>
      <w:pPr>
        <w:spacing w:after="100" w:line="360" w:lineRule="auto" w:before="0"/>
      </w:pPr>
      <w:r>
        <w:rPr>
          <w:b w:val="0"/>
        </w:rPr>
        <w:t>5. Select the most appropriate ANTONYM of the given word. Contemplate</w:t>
      </w:r>
    </w:p>
    <w:p>
      <w:pPr>
        <w:spacing w:before="0"/>
      </w:pPr>
      <w:r>
        <w:rPr>
          <w:b w:val="0"/>
        </w:rPr>
      </w:r>
    </w:p>
    <w:p>
      <w:pPr>
        <w:spacing w:after="100" w:before="0"/>
      </w:pPr>
      <w:r>
        <w:rPr>
          <w:b w:val="0"/>
        </w:rPr>
        <w:t>A. Ruminate</w:t>
      </w:r>
    </w:p>
    <w:p>
      <w:pPr>
        <w:spacing w:after="100" w:before="0"/>
      </w:pPr>
      <w:r>
        <w:rPr>
          <w:b w:val="0"/>
        </w:rPr>
        <w:t>B. Disregard</w:t>
      </w:r>
    </w:p>
    <w:p>
      <w:pPr>
        <w:spacing w:after="100" w:before="0"/>
      </w:pPr>
      <w:r>
        <w:rPr>
          <w:b w:val="0"/>
        </w:rPr>
        <w:t>C. Meditate</w:t>
      </w:r>
    </w:p>
    <w:p>
      <w:pPr>
        <w:spacing w:after="100" w:before="0"/>
      </w:pPr>
      <w:r>
        <w:rPr>
          <w:b w:val="0"/>
        </w:rPr>
        <w:t>D. Retract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Disregard Key Points Therefore, the correct answer is option 2. Additional Information</w:t>
      </w:r>
    </w:p>
    <w:p>
      <w:pPr>
        <w:spacing w:before="0"/>
      </w:pPr>
      <w:r>
        <w:rPr>
          <w:b w:val="0"/>
        </w:rPr>
        <w:t>• Contemplate means to think deeply or consider carefully. (मनन करना) Example: Rita sat quietly by the window, contemplating her future and the choices she had to make.</w:t>
      </w:r>
    </w:p>
    <w:p>
      <w:pPr>
        <w:spacing w:before="0"/>
      </w:pPr>
      <w:r>
        <w:rPr>
          <w:b w:val="0"/>
        </w:rPr>
        <w:t>• Marked option Disregard means to ignore or pay no attention to. (उपेक्षा) Example: Despite numerous warnings, the driver disregarded the speed limit and continued to accelerate.</w:t>
      </w:r>
    </w:p>
    <w:p>
      <w:pPr>
        <w:spacing w:before="0"/>
      </w:pPr>
      <w:r>
        <w:rPr>
          <w:b w:val="0"/>
        </w:rPr>
        <w:t>• Ruminate means to think deeply or ponder something over and over again. (रोमन्थ करना)</w:t>
      </w:r>
    </w:p>
    <w:p>
      <w:pPr>
        <w:spacing w:before="0"/>
      </w:pPr>
      <w:r>
        <w:rPr>
          <w:b w:val="0"/>
        </w:rPr>
        <w:t>• Meditate means to engage in contemplation or reflection, often for spiritual or relaxation purposes. (चिन्तन करना)</w:t>
      </w:r>
    </w:p>
    <w:p>
      <w:pPr>
        <w:spacing w:before="0"/>
      </w:pPr>
      <w:r>
        <w:rPr>
          <w:b w:val="0"/>
        </w:rPr>
        <w:t>• Retract means to take back or withdraw something that has been said or done. (वापस लेना)</w:t>
      </w:r>
    </w:p>
    <w:p>
      <w:pPr>
        <w:spacing w:before="0"/>
      </w:pPr>
      <w:r>
        <w:rPr>
          <w:b w:val="0"/>
        </w:rPr>
      </w:r>
    </w:p>
    <w:p>
      <w:pPr>
        <w:spacing w:after="100" w:line="360" w:lineRule="auto" w:before="0"/>
      </w:pPr>
      <w:r>
        <w:rPr>
          <w:b w:val="0"/>
        </w:rPr>
        <w:t>6. Direction: Select the most appropriate ANTONYM of the given word. Affliction</w:t>
      </w:r>
    </w:p>
    <w:p>
      <w:pPr>
        <w:spacing w:before="0"/>
      </w:pPr>
      <w:r>
        <w:rPr>
          <w:b w:val="0"/>
        </w:rPr>
      </w:r>
    </w:p>
    <w:p>
      <w:pPr>
        <w:spacing w:after="100" w:before="0"/>
      </w:pPr>
      <w:r>
        <w:rPr>
          <w:b w:val="0"/>
        </w:rPr>
        <w:t>A. Predicament</w:t>
      </w:r>
    </w:p>
    <w:p>
      <w:pPr>
        <w:spacing w:after="100" w:before="0"/>
      </w:pPr>
      <w:r>
        <w:rPr>
          <w:b w:val="0"/>
        </w:rPr>
        <w:t>B. Mortgage</w:t>
      </w:r>
    </w:p>
    <w:p>
      <w:pPr>
        <w:spacing w:after="100" w:before="0"/>
      </w:pPr>
      <w:r>
        <w:rPr>
          <w:b w:val="0"/>
        </w:rPr>
        <w:t>C. Jeopardy</w:t>
      </w:r>
    </w:p>
    <w:p>
      <w:pPr>
        <w:spacing w:after="100" w:before="0"/>
      </w:pPr>
      <w:r>
        <w:rPr>
          <w:b w:val="0"/>
        </w:rPr>
        <w:t>D. Consolation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Affliction" means a cause of pain or harm. Example: Malnutrition is one of the common afflictions of the poor. The antonym of Affliction is Consolation. "Consolation" means a thing or person that makes you feel better when you are sad. Example: After losing the match, the coach offered words of consolation to the disappointed players.</w:t>
      </w:r>
    </w:p>
    <w:p>
      <w:pPr>
        <w:spacing w:before="0"/>
      </w:pPr>
      <w:r>
        <w:rPr>
          <w:b w:val="0"/>
        </w:rPr>
      </w:r>
    </w:p>
    <w:p>
      <w:pPr>
        <w:spacing w:after="100" w:line="360" w:lineRule="auto" w:before="0"/>
      </w:pPr>
      <w:r>
        <w:rPr>
          <w:b w:val="0"/>
        </w:rPr>
        <w:t>7. Select the most appropriate ANTONYM of the underlined word. The doctor reassured Raman that the lump was benign, which brought immense relief to both him and his family.</w:t>
      </w:r>
    </w:p>
    <w:p>
      <w:pPr>
        <w:spacing w:before="0"/>
      </w:pPr>
      <w:r>
        <w:rPr>
          <w:b w:val="0"/>
        </w:rPr>
      </w:r>
    </w:p>
    <w:p>
      <w:pPr>
        <w:spacing w:after="100" w:before="0"/>
      </w:pPr>
      <w:r>
        <w:rPr>
          <w:b w:val="0"/>
        </w:rPr>
        <w:t>A. Harsh</w:t>
      </w:r>
    </w:p>
    <w:p>
      <w:pPr>
        <w:spacing w:after="100" w:before="0"/>
      </w:pPr>
      <w:r>
        <w:rPr>
          <w:b w:val="0"/>
        </w:rPr>
        <w:t>B. Rugged</w:t>
      </w:r>
    </w:p>
    <w:p>
      <w:pPr>
        <w:spacing w:after="100" w:before="0"/>
      </w:pPr>
      <w:r>
        <w:rPr>
          <w:b w:val="0"/>
        </w:rPr>
        <w:t>C. Malignant</w:t>
      </w:r>
    </w:p>
    <w:p>
      <w:pPr>
        <w:spacing w:after="100" w:before="0"/>
      </w:pPr>
      <w:r>
        <w:rPr>
          <w:b w:val="0"/>
        </w:rPr>
        <w:t>D. Healthy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word is "benign" which means not harmful or not cancerous. Example: The doctor assured her that the tumour was benign and not cancerous. The antonym of "benign" is "malignant" which means harmful or cancerous. Example: Unfortunately, the biopsy revealed that the growth was malignant, requiring immediate treatment.</w:t>
      </w:r>
    </w:p>
    <w:p>
      <w:pPr>
        <w:spacing w:before="0"/>
      </w:pPr>
      <w:r>
        <w:rPr>
          <w:b w:val="0"/>
        </w:rPr>
      </w:r>
    </w:p>
    <w:p>
      <w:pPr>
        <w:spacing w:after="100" w:line="360" w:lineRule="auto" w:before="0"/>
      </w:pPr>
      <w:r>
        <w:rPr>
          <w:b w:val="0"/>
        </w:rPr>
        <w:t>8. Select the most appropriate ANTONYM of the given word. Fixation</w:t>
      </w:r>
    </w:p>
    <w:p>
      <w:pPr>
        <w:spacing w:before="0"/>
      </w:pPr>
      <w:r>
        <w:rPr>
          <w:b w:val="0"/>
        </w:rPr>
      </w:r>
    </w:p>
    <w:p>
      <w:pPr>
        <w:spacing w:after="100" w:before="0"/>
      </w:pPr>
      <w:r>
        <w:rPr>
          <w:b w:val="0"/>
        </w:rPr>
        <w:t>A. Formulation</w:t>
      </w:r>
    </w:p>
    <w:p>
      <w:pPr>
        <w:spacing w:after="100" w:before="0"/>
      </w:pPr>
      <w:r>
        <w:rPr>
          <w:b w:val="0"/>
        </w:rPr>
        <w:t>B. Indifference</w:t>
      </w:r>
    </w:p>
    <w:p>
      <w:pPr>
        <w:spacing w:after="100" w:before="0"/>
      </w:pPr>
      <w:r>
        <w:rPr>
          <w:b w:val="0"/>
        </w:rPr>
        <w:t>C. Inclination</w:t>
      </w:r>
    </w:p>
    <w:p>
      <w:pPr>
        <w:spacing w:after="100" w:before="0"/>
      </w:pPr>
      <w:r>
        <w:rPr>
          <w:b w:val="0"/>
        </w:rPr>
        <w:t>D. Reformation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Fixation means a strong attachment or obsession with something. Example: Her fixation on collecting vintage stamps led her to search for rare pieces at every opportunity. Marked option Indifference means lack of interest or concern. Example: Despite the exciting news, his indifference to the project was evident as he barely reacted to the announcement.</w:t>
      </w:r>
    </w:p>
    <w:p>
      <w:pPr>
        <w:spacing w:before="0"/>
      </w:pPr>
      <w:r>
        <w:rPr>
          <w:b w:val="0"/>
        </w:rPr>
      </w:r>
    </w:p>
    <w:p>
      <w:pPr>
        <w:spacing w:after="100" w:line="360" w:lineRule="auto" w:before="0"/>
      </w:pPr>
      <w:r>
        <w:rPr>
          <w:b w:val="0"/>
        </w:rPr>
        <w:t>9. Select the most appropriate ANTONYM of the given word. Hysterical</w:t>
      </w:r>
    </w:p>
    <w:p>
      <w:pPr>
        <w:spacing w:before="0"/>
      </w:pPr>
      <w:r>
        <w:rPr>
          <w:b w:val="0"/>
        </w:rPr>
      </w:r>
    </w:p>
    <w:p>
      <w:pPr>
        <w:spacing w:after="100" w:before="0"/>
      </w:pPr>
      <w:r>
        <w:rPr>
          <w:b w:val="0"/>
        </w:rPr>
        <w:t>A. Controlled</w:t>
      </w:r>
    </w:p>
    <w:p>
      <w:pPr>
        <w:spacing w:after="100" w:before="0"/>
      </w:pPr>
      <w:r>
        <w:rPr>
          <w:b w:val="0"/>
        </w:rPr>
        <w:t>B. Resolute</w:t>
      </w:r>
    </w:p>
    <w:p>
      <w:pPr>
        <w:spacing w:after="100" w:before="0"/>
      </w:pPr>
      <w:r>
        <w:rPr>
          <w:b w:val="0"/>
        </w:rPr>
        <w:t>C. Manful</w:t>
      </w:r>
    </w:p>
    <w:p>
      <w:pPr>
        <w:spacing w:after="100" w:before="0"/>
      </w:pPr>
      <w:r>
        <w:rPr>
          <w:b w:val="0"/>
        </w:rPr>
        <w:t>D. Shy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'controlled'. Key Points Correct Answer: controlled. Additional Information</w:t>
      </w:r>
    </w:p>
    <w:p>
      <w:pPr>
        <w:spacing w:before="0"/>
      </w:pPr>
      <w:r>
        <w:rPr>
          <w:b w:val="0"/>
        </w:rPr>
        <w:t>• The most appropriate antonym of the given word 'Hysterical' is 'Controlled'.</w:t>
      </w:r>
    </w:p>
    <w:p>
      <w:pPr>
        <w:spacing w:before="0"/>
      </w:pPr>
      <w:r>
        <w:rPr>
          <w:b w:val="0"/>
        </w:rPr>
        <w:t>• Hysterical: very excited and unable to control your emotions. [अत् यंत उत्तेजित (जिसका भावनाओं पर नियंत्रण नहीं रहा), उन् मादग्रस् त] Example: hysterical laughter...</w:t>
      </w:r>
    </w:p>
    <w:p>
      <w:pPr>
        <w:spacing w:before="0"/>
      </w:pPr>
      <w:r>
        <w:rPr>
          <w:b w:val="0"/>
        </w:rPr>
        <w:t>• Controlled: to have power and ability to make somebody/something do what you want. [(किसी पर) नियंत्रण रखना] Example: Police struggled to control the crowd.</w:t>
      </w:r>
    </w:p>
    <w:p>
      <w:pPr>
        <w:spacing w:before="0"/>
      </w:pPr>
      <w:r>
        <w:rPr>
          <w:b w:val="0"/>
        </w:rPr>
        <w:t>• Let's look at the meaning of other words: Resolute: having or showing great determination. (दृढ़निश् चयी, कृतसंकल् प)</w:t>
      </w:r>
    </w:p>
    <w:p>
      <w:pPr>
        <w:spacing w:before="0"/>
      </w:pPr>
      <w:r>
        <w:rPr>
          <w:b w:val="0"/>
        </w:rPr>
        <w:t>• Shy: nervous and uncomfortable about meeting and speaking to people; showing that somebody feels like this. (लोगों से मिलने और बात करने में घबराहट और बेचैनी अनुभव करने वाला; संकोची, शरमीला, झेंपू; संकोच दिखाने वाला)</w:t>
      </w:r>
    </w:p>
    <w:p>
      <w:pPr>
        <w:spacing w:before="0"/>
      </w:pPr>
      <w:r>
        <w:rPr>
          <w:b w:val="0"/>
        </w:rPr>
      </w:r>
    </w:p>
    <w:p>
      <w:pPr>
        <w:spacing w:after="100" w:line="360" w:lineRule="auto" w:before="0"/>
      </w:pPr>
      <w:r>
        <w:rPr>
          <w:b w:val="0"/>
        </w:rPr>
        <w:t>10. Select the most appropriate ANTONYM of the underlined word. Everyone should be aware of the possibly greater potential for natural disasters where they live and what resources they have in case these happen.</w:t>
      </w:r>
    </w:p>
    <w:p>
      <w:pPr>
        <w:spacing w:before="0"/>
      </w:pPr>
      <w:r>
        <w:rPr>
          <w:b w:val="0"/>
        </w:rPr>
      </w:r>
    </w:p>
    <w:p>
      <w:pPr>
        <w:spacing w:after="100" w:before="0"/>
      </w:pPr>
      <w:r>
        <w:rPr>
          <w:b w:val="0"/>
        </w:rPr>
        <w:t>A. Maze</w:t>
      </w:r>
    </w:p>
    <w:p>
      <w:pPr>
        <w:spacing w:after="100" w:before="0"/>
      </w:pPr>
      <w:r>
        <w:rPr>
          <w:b w:val="0"/>
        </w:rPr>
        <w:t>B. Certainty</w:t>
      </w:r>
    </w:p>
    <w:p>
      <w:pPr>
        <w:spacing w:after="100" w:before="0"/>
      </w:pPr>
      <w:r>
        <w:rPr>
          <w:b w:val="0"/>
        </w:rPr>
        <w:t>C. Knot</w:t>
      </w:r>
    </w:p>
    <w:p>
      <w:pPr>
        <w:spacing w:after="100" w:before="0"/>
      </w:pPr>
      <w:r>
        <w:rPr>
          <w:b w:val="0"/>
        </w:rPr>
        <w:t>D. Neuter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Potential: The capability or possibility for something to happen or develop; having the capacity or ability. Example: His potential as a leader became evident when he successfully led the team to victory. Marked option Certainty: The state of being certain, sure, or confident about something; the quality of being definite or unquestionable. Example: The scientific experiment yielded conclusive results, providing a high level of certainty about the hypothesis.</w:t>
      </w:r>
    </w:p>
    <w:p>
      <w:pPr>
        <w:spacing w:before="0"/>
      </w:pPr>
      <w:r>
        <w:rPr>
          <w:b w:val="0"/>
        </w:rPr>
      </w:r>
    </w:p>
    <w:p>
      <w:pPr>
        <w:spacing w:after="100" w:line="360" w:lineRule="auto" w:before="0"/>
      </w:pPr>
      <w:r>
        <w:rPr>
          <w:b w:val="0"/>
        </w:rPr>
        <w:t>11. Select the most appropriate ANTONYM of the underlined word in the following sentence. The singer’s performance captivated the audience and left them mesmerised.</w:t>
      </w:r>
    </w:p>
    <w:p>
      <w:pPr>
        <w:spacing w:before="0"/>
      </w:pPr>
      <w:r>
        <w:rPr>
          <w:b w:val="0"/>
        </w:rPr>
      </w:r>
    </w:p>
    <w:p>
      <w:pPr>
        <w:spacing w:after="100" w:before="0"/>
      </w:pPr>
      <w:r>
        <w:rPr>
          <w:b w:val="0"/>
        </w:rPr>
        <w:t>A. Enthralled</w:t>
      </w:r>
    </w:p>
    <w:p>
      <w:pPr>
        <w:spacing w:after="100" w:before="0"/>
      </w:pPr>
      <w:r>
        <w:rPr>
          <w:b w:val="0"/>
        </w:rPr>
        <w:t>B. Disillusioned</w:t>
      </w:r>
    </w:p>
    <w:p>
      <w:pPr>
        <w:spacing w:after="100" w:before="0"/>
      </w:pPr>
      <w:r>
        <w:rPr>
          <w:b w:val="0"/>
        </w:rPr>
        <w:t>C. Horrified</w:t>
      </w:r>
    </w:p>
    <w:p>
      <w:pPr>
        <w:spacing w:after="100" w:before="0"/>
      </w:pPr>
      <w:r>
        <w:rPr>
          <w:b w:val="0"/>
        </w:rPr>
        <w:t>D. Resisted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Captivated means enthralled, fascinated and deeply interested. Example: She was captivated by the mesmerizing beauty of the sunset. Marked option Disillusioned means disappointed or disenchanted. Example: After working at the company for a year, he became disillusioned with the corporate culture and decided to pursue a different career path.</w:t>
      </w:r>
    </w:p>
    <w:p>
      <w:pPr>
        <w:spacing w:before="0"/>
      </w:pPr>
      <w:r>
        <w:rPr>
          <w:b w:val="0"/>
        </w:rPr>
      </w:r>
    </w:p>
    <w:p>
      <w:pPr>
        <w:spacing w:after="100" w:line="360" w:lineRule="auto" w:before="0"/>
      </w:pPr>
      <w:r>
        <w:rPr>
          <w:b w:val="0"/>
        </w:rPr>
        <w:t>12. Select the most appropriate ANTONYM of the underlined word. Her judicious act made him popular overnight.</w:t>
      </w:r>
    </w:p>
    <w:p>
      <w:pPr>
        <w:spacing w:before="0"/>
      </w:pPr>
      <w:r>
        <w:rPr>
          <w:b w:val="0"/>
        </w:rPr>
      </w:r>
    </w:p>
    <w:p>
      <w:pPr>
        <w:spacing w:after="100" w:before="0"/>
      </w:pPr>
      <w:r>
        <w:rPr>
          <w:b w:val="0"/>
        </w:rPr>
        <w:t>A. Criminal</w:t>
      </w:r>
    </w:p>
    <w:p>
      <w:pPr>
        <w:spacing w:after="100" w:before="0"/>
      </w:pPr>
      <w:r>
        <w:rPr>
          <w:b w:val="0"/>
        </w:rPr>
        <w:t>B. Unwise</w:t>
      </w:r>
    </w:p>
    <w:p>
      <w:pPr>
        <w:spacing w:after="100" w:before="0"/>
      </w:pPr>
      <w:r>
        <w:rPr>
          <w:b w:val="0"/>
        </w:rPr>
        <w:t>C. Loyal</w:t>
      </w:r>
    </w:p>
    <w:p>
      <w:pPr>
        <w:spacing w:after="100" w:before="0"/>
      </w:pPr>
      <w:r>
        <w:rPr>
          <w:b w:val="0"/>
        </w:rPr>
        <w:t>D. Lawful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'judicious' means having or showing good judgment. Example: He made a judicious decision after carefully weighing the pros and cons. The antonym of 'judicious' is 'unwise', which means lacking good judgement or sense. Example: Ignoring the warnings proved to be unwise, leading to unforeseen consequences.</w:t>
      </w:r>
    </w:p>
    <w:p>
      <w:pPr>
        <w:spacing w:before="0"/>
      </w:pPr>
      <w:r>
        <w:rPr>
          <w:b w:val="0"/>
        </w:rPr>
      </w:r>
    </w:p>
    <w:p>
      <w:pPr>
        <w:spacing w:after="100" w:line="360" w:lineRule="auto" w:before="0"/>
      </w:pPr>
      <w:r>
        <w:rPr>
          <w:b w:val="0"/>
        </w:rPr>
        <w:t>13. Select the most appropriate ANTONYM of the given word from the following sentence. Allegation The lawyer’s cross-examination tactics were designed to elicit incriminating testimony from the witness.</w:t>
      </w:r>
    </w:p>
    <w:p>
      <w:pPr>
        <w:spacing w:before="0"/>
      </w:pPr>
      <w:r>
        <w:rPr>
          <w:b w:val="0"/>
        </w:rPr>
      </w:r>
    </w:p>
    <w:p>
      <w:pPr>
        <w:spacing w:after="100" w:before="0"/>
      </w:pPr>
      <w:r>
        <w:rPr>
          <w:b w:val="0"/>
        </w:rPr>
        <w:t>A. Incriminating</w:t>
      </w:r>
    </w:p>
    <w:p>
      <w:pPr>
        <w:spacing w:after="100" w:before="0"/>
      </w:pPr>
      <w:r>
        <w:rPr>
          <w:b w:val="0"/>
        </w:rPr>
        <w:t>B. Designed</w:t>
      </w:r>
    </w:p>
    <w:p>
      <w:pPr>
        <w:spacing w:after="100" w:before="0"/>
      </w:pPr>
      <w:r>
        <w:rPr>
          <w:b w:val="0"/>
        </w:rPr>
        <w:t>C. Tactics</w:t>
      </w:r>
    </w:p>
    <w:p>
      <w:pPr>
        <w:spacing w:after="100" w:before="0"/>
      </w:pPr>
      <w:r>
        <w:rPr>
          <w:b w:val="0"/>
        </w:rPr>
        <w:t>D. Testimony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Allegation means a claim or assertion that someone has done something illegal or wrong. Example: The police are investigating the allegation of fraud against the company. Marked option Testimony means evidence or a statement given by a witness under oath. Example: During the trial, the witness provided crucial testimony that helped the jury reach a verdict. Therefore, the antonym of allegation is testimony.</w:t>
      </w:r>
    </w:p>
    <w:p>
      <w:pPr>
        <w:spacing w:before="0"/>
      </w:pPr>
      <w:r>
        <w:rPr>
          <w:b w:val="0"/>
        </w:rPr>
      </w:r>
    </w:p>
    <w:p>
      <w:pPr>
        <w:spacing w:after="100" w:line="360" w:lineRule="auto" w:before="0"/>
      </w:pPr>
      <w:r>
        <w:rPr>
          <w:b w:val="0"/>
        </w:rPr>
        <w:t>14. Select the most appropriate ANTONYM of the given word from the following sentence. Leisure He was relaxing and enjoying last week in Spain but now he is working hard for the firm.</w:t>
      </w:r>
    </w:p>
    <w:p>
      <w:pPr>
        <w:spacing w:before="0"/>
      </w:pPr>
      <w:r>
        <w:rPr>
          <w:b w:val="0"/>
        </w:rPr>
      </w:r>
    </w:p>
    <w:p>
      <w:pPr>
        <w:spacing w:after="100" w:before="0"/>
      </w:pPr>
      <w:r>
        <w:rPr>
          <w:b w:val="0"/>
        </w:rPr>
        <w:t>A. enjoying</w:t>
      </w:r>
    </w:p>
    <w:p>
      <w:pPr>
        <w:spacing w:after="100" w:before="0"/>
      </w:pPr>
      <w:r>
        <w:rPr>
          <w:b w:val="0"/>
        </w:rPr>
        <w:t>B. working</w:t>
      </w:r>
    </w:p>
    <w:p>
      <w:pPr>
        <w:spacing w:after="100" w:before="0"/>
      </w:pPr>
      <w:r>
        <w:rPr>
          <w:b w:val="0"/>
        </w:rPr>
        <w:t>C. relaxing</w:t>
      </w:r>
    </w:p>
    <w:p>
      <w:pPr>
        <w:spacing w:after="100" w:before="0"/>
      </w:pPr>
      <w:r>
        <w:rPr>
          <w:b w:val="0"/>
        </w:rPr>
        <w:t>D.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Leisure means free time or relaxation, so the opposite would be something related to work or effort. Marked option Working means engaging in activities related to employment or the act of doing a job or tasks for a living. Example: "After a week of leisure, he spent the weekend working on a major project for his job."</w:t>
      </w:r>
    </w:p>
    <w:p>
      <w:pPr>
        <w:spacing w:before="0"/>
      </w:pPr>
      <w:r>
        <w:rPr>
          <w:b w:val="0"/>
        </w:rPr>
      </w:r>
    </w:p>
    <w:p>
      <w:pPr>
        <w:spacing w:after="100" w:line="360" w:lineRule="auto" w:before="0"/>
      </w:pPr>
      <w:r>
        <w:rPr>
          <w:b w:val="0"/>
        </w:rPr>
        <w:t>15. Select the most appropriate ANTONYM of the given word. Ambivalent</w:t>
      </w:r>
    </w:p>
    <w:p>
      <w:pPr>
        <w:spacing w:before="0"/>
      </w:pPr>
      <w:r>
        <w:rPr>
          <w:b w:val="0"/>
        </w:rPr>
      </w:r>
    </w:p>
    <w:p>
      <w:pPr>
        <w:spacing w:after="100" w:before="0"/>
      </w:pPr>
      <w:r>
        <w:rPr>
          <w:b w:val="0"/>
        </w:rPr>
        <w:t>A. Unpredictable</w:t>
      </w:r>
    </w:p>
    <w:p>
      <w:pPr>
        <w:spacing w:after="100" w:before="0"/>
      </w:pPr>
      <w:r>
        <w:rPr>
          <w:b w:val="0"/>
        </w:rPr>
        <w:t>B. Legitimate</w:t>
      </w:r>
    </w:p>
    <w:p>
      <w:pPr>
        <w:spacing w:after="100" w:before="0"/>
      </w:pPr>
      <w:r>
        <w:rPr>
          <w:b w:val="0"/>
        </w:rPr>
        <w:t>C. Unequivocal</w:t>
      </w:r>
    </w:p>
    <w:p>
      <w:pPr>
        <w:spacing w:after="100" w:before="0"/>
      </w:pPr>
      <w:r>
        <w:rPr>
          <w:b w:val="0"/>
        </w:rPr>
        <w:t>D. Irresistible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Ambivalent means having mixed feelings or contradictory ideas about something or someone. Example: Despite his talent, she felt ambivalent about hiring him due to his lack of experience. Unequivocal is the opposite of ambivalent, which means clear and unambiguous. Example: The witness gave an unequivocal testimony that left no room for doubt in the jury's minds.</w:t>
      </w:r>
    </w:p>
    <w:p>
      <w:pPr>
        <w:spacing w:before="0"/>
      </w:pPr>
      <w:r>
        <w:rPr>
          <w:b w:val="0"/>
        </w:rPr>
      </w:r>
    </w:p>
    <w:p>
      <w:pPr>
        <w:spacing w:after="100" w:line="360" w:lineRule="auto" w:before="0"/>
      </w:pPr>
      <w:r>
        <w:rPr>
          <w:b w:val="0"/>
        </w:rPr>
        <w:t>16. Select the most appropriate ANTONYM to substitute the underlined word in the following sentence. There was an interminable struggle from his part in his fight against cancer.</w:t>
      </w:r>
    </w:p>
    <w:p>
      <w:pPr>
        <w:spacing w:before="0"/>
      </w:pPr>
      <w:r>
        <w:rPr>
          <w:b w:val="0"/>
        </w:rPr>
      </w:r>
    </w:p>
    <w:p>
      <w:pPr>
        <w:spacing w:after="100" w:before="0"/>
      </w:pPr>
      <w:r>
        <w:rPr>
          <w:b w:val="0"/>
        </w:rPr>
        <w:t>A. overwhelming</w:t>
      </w:r>
    </w:p>
    <w:p>
      <w:pPr>
        <w:spacing w:after="100" w:before="0"/>
      </w:pPr>
      <w:r>
        <w:rPr>
          <w:b w:val="0"/>
        </w:rPr>
        <w:t>B. inappropriate</w:t>
      </w:r>
    </w:p>
    <w:p>
      <w:pPr>
        <w:spacing w:after="100" w:before="0"/>
      </w:pPr>
      <w:r>
        <w:rPr>
          <w:b w:val="0"/>
        </w:rPr>
        <w:t>C. unsustainable</w:t>
      </w:r>
    </w:p>
    <w:p>
      <w:pPr>
        <w:spacing w:after="100" w:before="0"/>
      </w:pPr>
      <w:r>
        <w:rPr>
          <w:b w:val="0"/>
        </w:rPr>
        <w:t>D. intermittent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Intermittent. Key Points Therefore, the correct answer is: Intermittent. Additional Information Here are the other options explained along with their meanings and Hindi meanings:</w:t>
      </w:r>
    </w:p>
    <w:p>
      <w:pPr>
        <w:spacing w:before="0"/>
      </w:pPr>
      <w:r>
        <w:rPr>
          <w:b w:val="0"/>
        </w:rPr>
        <w:t>• The word "interminable" means something that is endless or seems without end. It implies a duration that is too long to be borne comfortably. (अंतहीन) Example: The lecture felt interminable, dragging on for what seemed like forever without a break.</w:t>
      </w:r>
    </w:p>
    <w:p>
      <w:pPr>
        <w:spacing w:before="0"/>
      </w:pPr>
      <w:r>
        <w:rPr>
          <w:b w:val="0"/>
        </w:rPr>
        <w:t>• "Intermittent" refers to something that starts, stops, and starts again; it is not continuous but occurs at intervals. As such, it is the opposite of something that is unceasing or enduring like 'interminable.' (कभी-कभी होने वाला) Example: The intermittent rain made it difficult to plan outdoor activities with certainty.</w:t>
      </w:r>
    </w:p>
    <w:p>
      <w:pPr>
        <w:spacing w:before="0"/>
      </w:pPr>
      <w:r>
        <w:rPr>
          <w:b w:val="0"/>
        </w:rPr>
        <w:t>• Hence, we can infer that the antonym of 'interminable' is 'intermittent'.</w:t>
      </w:r>
    </w:p>
    <w:p>
      <w:pPr>
        <w:spacing w:before="0"/>
      </w:pPr>
      <w:r>
        <w:rPr>
          <w:b w:val="0"/>
        </w:rPr>
        <w:t>• Overwhelming: Causing someone to feel sudden strong emotion because something is very surprising, shocking, or beautiful. (भारी) Example: The support from everyone was overwhelming after the incident.</w:t>
      </w:r>
    </w:p>
    <w:p>
      <w:pPr>
        <w:spacing w:before="0"/>
      </w:pPr>
      <w:r>
        <w:rPr>
          <w:b w:val="0"/>
        </w:rPr>
        <w:t>• Inappropriate: Not suitable or proper in the circumstances. (अनुचित) Example: His jokes were inappropriate for the formal dinner.</w:t>
      </w:r>
    </w:p>
    <w:p>
      <w:pPr>
        <w:spacing w:before="0"/>
      </w:pPr>
      <w:r>
        <w:rPr>
          <w:b w:val="0"/>
        </w:rPr>
        <w:t>• Unsustainable: Not able to be maintained at the current rate or level; especially refers to environmental sustainability. (अटल) Example: The current consumption patterns are unsustainable in the long term.</w:t>
      </w:r>
    </w:p>
    <w:p>
      <w:pPr>
        <w:spacing w:before="0"/>
      </w:pPr>
      <w:r>
        <w:rPr>
          <w:b w:val="0"/>
        </w:rPr>
      </w:r>
    </w:p>
    <w:p>
      <w:pPr>
        <w:spacing w:after="100" w:line="360" w:lineRule="auto" w:before="0"/>
      </w:pPr>
      <w:r>
        <w:rPr>
          <w:b w:val="0"/>
        </w:rPr>
        <w:t>17. Select the most appropriate ANTONYM of the given underline word. We sell magazines, groceries and sundry articles.</w:t>
      </w:r>
    </w:p>
    <w:p>
      <w:pPr>
        <w:spacing w:before="0"/>
      </w:pPr>
      <w:r>
        <w:rPr>
          <w:b w:val="0"/>
        </w:rPr>
      </w:r>
    </w:p>
    <w:p>
      <w:pPr>
        <w:spacing w:after="100" w:before="0"/>
      </w:pPr>
      <w:r>
        <w:rPr>
          <w:b w:val="0"/>
        </w:rPr>
        <w:t>A. Diverse</w:t>
      </w:r>
    </w:p>
    <w:p>
      <w:pPr>
        <w:spacing w:after="100" w:before="0"/>
      </w:pPr>
      <w:r>
        <w:rPr>
          <w:b w:val="0"/>
        </w:rPr>
        <w:t>B. careless</w:t>
      </w:r>
    </w:p>
    <w:p>
      <w:pPr>
        <w:spacing w:after="100" w:before="0"/>
      </w:pPr>
      <w:r>
        <w:rPr>
          <w:b w:val="0"/>
        </w:rPr>
        <w:t>C. Scanty</w:t>
      </w:r>
    </w:p>
    <w:p>
      <w:pPr>
        <w:spacing w:after="100" w:before="0"/>
      </w:pPr>
      <w:r>
        <w:rPr>
          <w:b w:val="0"/>
        </w:rPr>
        <w:t>D. Profuse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Scanty. Key Points Therefore, the correct answer is: Scanty. Additional Information Here are the other options explained along with their Hindi meanings and example sentences:</w:t>
      </w:r>
    </w:p>
    <w:p>
      <w:pPr>
        <w:spacing w:before="0"/>
      </w:pPr>
      <w:r>
        <w:rPr>
          <w:b w:val="0"/>
        </w:rPr>
        <w:t>• The word "sundry" refers to various items not important enough to be mentioned individually. It suggests a variety or assortment. (विविध) Example: Our shop stocks all sorts of items, including clothes, electronics, and sundry other goods.</w:t>
      </w:r>
    </w:p>
    <w:p>
      <w:pPr>
        <w:spacing w:before="0"/>
      </w:pPr>
      <w:r>
        <w:rPr>
          <w:b w:val="0"/>
        </w:rPr>
        <w:t>• "Scanty" means insufficient in quantity or number; lacking in amount. It is the opposite of having a variety or abundance, as implied by 'sundry'. (अपर्याप्त) Example: The scanty rainfall this year has led to severe water shortages in the region.</w:t>
      </w:r>
    </w:p>
    <w:p>
      <w:pPr>
        <w:spacing w:before="0"/>
      </w:pPr>
      <w:r>
        <w:rPr>
          <w:b w:val="0"/>
        </w:rPr>
        <w:t>• Therefore, we can infer that the opposite of 'sundry' is 'scanty'.</w:t>
      </w:r>
    </w:p>
    <w:p>
      <w:pPr>
        <w:spacing w:before="0"/>
      </w:pPr>
      <w:r>
        <w:rPr>
          <w:b w:val="0"/>
        </w:rPr>
        <w:t>• Diverse (विविध): Showing a great deal of variety; very different. Example: The city is known for its diverse culture and numerous festivals.</w:t>
      </w:r>
    </w:p>
    <w:p>
      <w:pPr>
        <w:spacing w:before="0"/>
      </w:pPr>
      <w:r>
        <w:rPr>
          <w:b w:val="0"/>
        </w:rPr>
        <w:t>• Careless (लापरवाह): Not giving sufficient attention or thought to avoiding harm or errors. Example: His careless mistakes during the project led to its failure.</w:t>
      </w:r>
    </w:p>
    <w:p>
      <w:pPr>
        <w:spacing w:before="0"/>
      </w:pPr>
      <w:r>
        <w:rPr>
          <w:b w:val="0"/>
        </w:rPr>
        <w:t>• Profuse (प्रचुर): Exuberantly plentiful; abundant. Example: The poet received profuse praises for his latest work.</w:t>
      </w:r>
    </w:p>
    <w:p>
      <w:pPr>
        <w:spacing w:before="0"/>
      </w:pPr>
      <w:r>
        <w:rPr>
          <w:b w:val="0"/>
        </w:rPr>
      </w:r>
    </w:p>
    <w:p>
      <w:pPr>
        <w:spacing w:after="100" w:line="360" w:lineRule="auto" w:before="0"/>
      </w:pPr>
      <w:r>
        <w:rPr>
          <w:b w:val="0"/>
        </w:rPr>
        <w:t>18. Select the most appropriate ANTONYM of the given word. Raciness</w:t>
      </w:r>
    </w:p>
    <w:p>
      <w:pPr>
        <w:spacing w:before="0"/>
      </w:pPr>
      <w:r>
        <w:rPr>
          <w:b w:val="0"/>
        </w:rPr>
      </w:r>
    </w:p>
    <w:p>
      <w:pPr>
        <w:spacing w:after="100" w:before="0"/>
      </w:pPr>
      <w:r>
        <w:rPr>
          <w:b w:val="0"/>
        </w:rPr>
        <w:t>A. Filth</w:t>
      </w:r>
    </w:p>
    <w:p>
      <w:pPr>
        <w:spacing w:after="100" w:before="0"/>
      </w:pPr>
      <w:r>
        <w:rPr>
          <w:b w:val="0"/>
        </w:rPr>
        <w:t>B. Perfection</w:t>
      </w:r>
    </w:p>
    <w:p>
      <w:pPr>
        <w:spacing w:after="100" w:before="0"/>
      </w:pPr>
      <w:r>
        <w:rPr>
          <w:b w:val="0"/>
        </w:rPr>
        <w:t>C. Lewdness</w:t>
      </w:r>
    </w:p>
    <w:p>
      <w:pPr>
        <w:spacing w:after="100" w:before="0"/>
      </w:pPr>
      <w:r>
        <w:rPr>
          <w:b w:val="0"/>
        </w:rPr>
        <w:t>D. Obscenity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Perfection. Key Points Therefore, the correct answer is: Perfection. Additional Information Here are the other options explained along with their Hindi meanings and example sentences:</w:t>
      </w:r>
    </w:p>
    <w:p>
      <w:pPr>
        <w:spacing w:before="0"/>
      </w:pPr>
      <w:r>
        <w:rPr>
          <w:b w:val="0"/>
        </w:rPr>
        <w:t>• The word "Raciness" means lively, entertaining, and typically slightly shocking or sexually explicit. It suggests something that is spirited or slightly improper. (मसालेदार) Example: The new novel’s raciness has caught the attention of both young and mature audiences.</w:t>
      </w:r>
    </w:p>
    <w:p>
      <w:pPr>
        <w:spacing w:before="0"/>
      </w:pPr>
      <w:r>
        <w:rPr>
          <w:b w:val="0"/>
        </w:rPr>
        <w:t>• "Perfection" refers to the condition, state, or quality of being free or as free as possible from all flaws or defects. It signifies something that is complete and ideal, which is the opposite of something that is racy or slightly improper. (पूर्णता) Example: The artist's pursuit of perfection in his paintings is renowned worldwide.</w:t>
      </w:r>
    </w:p>
    <w:p>
      <w:pPr>
        <w:spacing w:before="0"/>
      </w:pPr>
      <w:r>
        <w:rPr>
          <w:b w:val="0"/>
        </w:rPr>
        <w:t>• Hence, we can infer that the opposite of 'Raciness' is 'Perfection'.</w:t>
      </w:r>
    </w:p>
    <w:p>
      <w:pPr>
        <w:spacing w:before="0"/>
      </w:pPr>
      <w:r>
        <w:rPr>
          <w:b w:val="0"/>
        </w:rPr>
        <w:t>• Filth (गंदगी): Disgusting dirt or refuse. The term is often used to describe something morally dirty or obscene. Example: The movie was criticized for its filth and lack of moral message.</w:t>
      </w:r>
    </w:p>
    <w:p>
      <w:pPr>
        <w:spacing w:before="0"/>
      </w:pPr>
      <w:r>
        <w:rPr>
          <w:b w:val="0"/>
        </w:rPr>
        <w:t>• Lewdness (अश्लीलता): The quality of being crude and offensive in a sexual way. Example: The author’s lewdness in his writings has sparked controversy.</w:t>
      </w:r>
    </w:p>
    <w:p>
      <w:pPr>
        <w:spacing w:before="0"/>
      </w:pPr>
      <w:r>
        <w:rPr>
          <w:b w:val="0"/>
        </w:rPr>
        <w:t>• Obscenity (अश्लीलता): The state or quality of being obscene; obscene behavior, language, or images. Example: The court ruled that the book did not constitute obscenity under the law.</w:t>
      </w:r>
    </w:p>
    <w:p>
      <w:pPr>
        <w:spacing w:before="0"/>
      </w:pPr>
      <w:r>
        <w:rPr>
          <w:b w:val="0"/>
        </w:rPr>
      </w:r>
    </w:p>
    <w:p>
      <w:pPr>
        <w:spacing w:after="100" w:line="360" w:lineRule="auto" w:before="0"/>
      </w:pPr>
      <w:r>
        <w:rPr>
          <w:b w:val="0"/>
        </w:rPr>
        <w:t>19. Select the most appropriate ANTONYM of the given word. Elusive</w:t>
      </w:r>
    </w:p>
    <w:p>
      <w:pPr>
        <w:spacing w:before="0"/>
      </w:pPr>
      <w:r>
        <w:rPr>
          <w:b w:val="0"/>
        </w:rPr>
      </w:r>
    </w:p>
    <w:p>
      <w:pPr>
        <w:spacing w:after="100" w:before="0"/>
      </w:pPr>
      <w:r>
        <w:rPr>
          <w:b w:val="0"/>
        </w:rPr>
        <w:t>A. Explosive</w:t>
      </w:r>
    </w:p>
    <w:p>
      <w:pPr>
        <w:spacing w:after="100" w:before="0"/>
      </w:pPr>
      <w:r>
        <w:rPr>
          <w:b w:val="0"/>
        </w:rPr>
        <w:t>B. Affordable</w:t>
      </w:r>
    </w:p>
    <w:p>
      <w:pPr>
        <w:spacing w:after="100" w:before="0"/>
      </w:pPr>
      <w:r>
        <w:rPr>
          <w:b w:val="0"/>
        </w:rPr>
        <w:t>C. Definite</w:t>
      </w:r>
    </w:p>
    <w:p>
      <w:pPr>
        <w:spacing w:after="100" w:before="0"/>
      </w:pPr>
      <w:r>
        <w:rPr>
          <w:b w:val="0"/>
        </w:rPr>
        <w:t>D. Rigid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Definite. Key Points Therefore, the correct answer is: Definite. Additional Information Here are the other options explained along with their Hindi meanings and example sentences:</w:t>
      </w:r>
    </w:p>
    <w:p>
      <w:pPr>
        <w:spacing w:before="0"/>
      </w:pPr>
      <w:r>
        <w:rPr>
          <w:b w:val="0"/>
        </w:rPr>
        <w:t>• The word "Elusive" means difficult to find, catch, or achieve; it often describes something or someone that evades understanding, capture, or possession. (पकड़ में न आने वाला) Example: The solution to the puzzle was elusive, leaving everyone puzzled and intrigued.</w:t>
      </w:r>
    </w:p>
    <w:p>
      <w:pPr>
        <w:spacing w:before="0"/>
      </w:pPr>
      <w:r>
        <w:rPr>
          <w:b w:val="0"/>
        </w:rPr>
        <w:t>• "Definite" refers to something that is clearly stated or decided; not vague or doubtful. It signifies clarity and precision, making it the antonym of elusive. (स्पष्ट) Example: The manager gave us a definite date for the project completion, leaving no room for uncertainty.</w:t>
      </w:r>
    </w:p>
    <w:p>
      <w:pPr>
        <w:spacing w:before="0"/>
      </w:pPr>
      <w:r>
        <w:rPr>
          <w:b w:val="0"/>
        </w:rPr>
        <w:t>• Hence, we can infer that the opposite of 'Elusive' is 'Definite'.</w:t>
      </w:r>
    </w:p>
    <w:p>
      <w:pPr>
        <w:spacing w:before="0"/>
      </w:pPr>
      <w:r>
        <w:rPr>
          <w:b w:val="0"/>
        </w:rPr>
        <w:t>• Explosive (विस्फोटक): Prone to explode or capable of causing explosions. Example: The chemical reaction was so explosive that it shattered the glassware.</w:t>
      </w:r>
    </w:p>
    <w:p>
      <w:pPr>
        <w:spacing w:before="0"/>
      </w:pPr>
      <w:r>
        <w:rPr>
          <w:b w:val="0"/>
        </w:rPr>
        <w:t>• Affordable (किफायती ): Something that is reasonably priced; within one's financial means. Example: The new model is designed to be affordable, allowing more people to purchase it.</w:t>
      </w:r>
    </w:p>
    <w:p>
      <w:pPr>
        <w:spacing w:before="0"/>
      </w:pPr>
      <w:r>
        <w:rPr>
          <w:b w:val="0"/>
        </w:rPr>
        <w:t>• Rigid (कठोर): Unable to bend or be forced out of shape; not flexible. Example: The rigid policies of the company made it difficult for new ideas to be accepted.</w:t>
      </w:r>
    </w:p>
    <w:p>
      <w:pPr>
        <w:spacing w:before="0"/>
      </w:pPr>
      <w:r>
        <w:rPr>
          <w:b w:val="0"/>
        </w:rPr>
      </w:r>
    </w:p>
    <w:p>
      <w:pPr>
        <w:spacing w:after="100" w:line="360" w:lineRule="auto" w:before="0"/>
      </w:pPr>
      <w:r>
        <w:rPr>
          <w:b w:val="0"/>
        </w:rPr>
        <w:t>20. Select the most appropriate ANTONYM of the underlined word in the given sentence. We were very much enthusiastic about our tour to Agra.</w:t>
      </w:r>
    </w:p>
    <w:p>
      <w:pPr>
        <w:spacing w:before="0"/>
      </w:pPr>
      <w:r>
        <w:rPr>
          <w:b w:val="0"/>
        </w:rPr>
      </w:r>
    </w:p>
    <w:p>
      <w:pPr>
        <w:spacing w:after="100" w:before="0"/>
      </w:pPr>
      <w:r>
        <w:rPr>
          <w:b w:val="0"/>
        </w:rPr>
        <w:t>A. obsessed</w:t>
      </w:r>
    </w:p>
    <w:p>
      <w:pPr>
        <w:spacing w:after="100" w:before="0"/>
      </w:pPr>
      <w:r>
        <w:rPr>
          <w:b w:val="0"/>
        </w:rPr>
        <w:t>B. anxious</w:t>
      </w:r>
    </w:p>
    <w:p>
      <w:pPr>
        <w:spacing w:after="100" w:before="0"/>
      </w:pPr>
      <w:r>
        <w:rPr>
          <w:b w:val="0"/>
        </w:rPr>
        <w:t>C. casual</w:t>
      </w:r>
    </w:p>
    <w:p>
      <w:pPr>
        <w:spacing w:after="100" w:before="0"/>
      </w:pPr>
      <w:r>
        <w:rPr>
          <w:b w:val="0"/>
        </w:rPr>
        <w:t>D. inclined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Casual. Key Points Therefore, the correct answer is: Casual. Additional Information Here are the other options explained along with their Hindi meanings and example sentences:</w:t>
      </w:r>
    </w:p>
    <w:p>
      <w:pPr>
        <w:spacing w:before="0"/>
      </w:pPr>
      <w:r>
        <w:rPr>
          <w:b w:val="0"/>
        </w:rPr>
        <w:t>• The word "enthusiastic" means having or showing intense and eager enjoyment, interest, or approval; it suggests a lively or eager interest in something. (उत्साही) Example: She was always enthusiastic about attending art workshops.</w:t>
      </w:r>
    </w:p>
    <w:p>
      <w:pPr>
        <w:spacing w:before="0"/>
      </w:pPr>
      <w:r>
        <w:rPr>
          <w:b w:val="0"/>
        </w:rPr>
        <w:t>• "Casual" refers to something done without much thought or seriousness, showing little concern; it implies a relaxed or indifferent attitude. (अनौपचारिक) Example: His casual approach to the project resulted in many mistakes.</w:t>
      </w:r>
    </w:p>
    <w:p>
      <w:pPr>
        <w:spacing w:before="0"/>
      </w:pPr>
      <w:r>
        <w:rPr>
          <w:b w:val="0"/>
        </w:rPr>
        <w:t>• Hence, we can infer that the opposite of 'enthusiastic' is 'casual'.</w:t>
      </w:r>
    </w:p>
    <w:p>
      <w:pPr>
        <w:spacing w:before="0"/>
      </w:pPr>
      <w:r>
        <w:rPr>
          <w:b w:val="0"/>
        </w:rPr>
        <w:t>• Obsessed (जुनूनी): Preoccupied with or constantly worrying about something. Example: He became obsessed with the idea of finding a lost city in the jungle.</w:t>
      </w:r>
    </w:p>
    <w:p>
      <w:pPr>
        <w:spacing w:before="0"/>
      </w:pPr>
      <w:r>
        <w:rPr>
          <w:b w:val="0"/>
        </w:rPr>
        <w:t>• Anxious (चिंतित): Feeling worried, nervous, or uneasy about something with an uncertain outcome. Example: She was anxious about her exams despite her thorough preparation.</w:t>
      </w:r>
    </w:p>
    <w:p>
      <w:pPr>
        <w:spacing w:before="0"/>
      </w:pPr>
      <w:r>
        <w:rPr>
          <w:b w:val="0"/>
        </w:rPr>
        <w:t>• Inclined (प्रवृत्त): Feeling willing or favorably disposed towards an action, belief, or attitude. Example: He was inclined to agree with their proposal after hearing all the details.</w:t>
      </w:r>
    </w:p>
    <w:p>
      <w:pPr>
        <w:spacing w:before="0"/>
      </w:pPr>
      <w:r>
        <w:rPr>
          <w:b w:val="0"/>
        </w:rPr>
      </w:r>
    </w:p>
    <w:p>
      <w:pPr>
        <w:spacing w:after="100" w:line="360" w:lineRule="auto" w:before="0"/>
      </w:pPr>
      <w:r>
        <w:rPr>
          <w:b w:val="0"/>
        </w:rPr>
        <w:t>21. Select the most appropriate ANTONYM of the given word. Resistance</w:t>
      </w:r>
    </w:p>
    <w:p>
      <w:pPr>
        <w:spacing w:before="0"/>
      </w:pPr>
      <w:r>
        <w:rPr>
          <w:b w:val="0"/>
        </w:rPr>
      </w:r>
    </w:p>
    <w:p>
      <w:pPr>
        <w:spacing w:after="100" w:before="0"/>
      </w:pPr>
      <w:r>
        <w:rPr>
          <w:b w:val="0"/>
        </w:rPr>
        <w:t>A. Tolerance</w:t>
      </w:r>
    </w:p>
    <w:p>
      <w:pPr>
        <w:spacing w:after="100" w:before="0"/>
      </w:pPr>
      <w:r>
        <w:rPr>
          <w:b w:val="0"/>
        </w:rPr>
        <w:t>B. Tenderness</w:t>
      </w:r>
    </w:p>
    <w:p>
      <w:pPr>
        <w:spacing w:after="100" w:before="0"/>
      </w:pPr>
      <w:r>
        <w:rPr>
          <w:b w:val="0"/>
        </w:rPr>
        <w:t>C. Awareness</w:t>
      </w:r>
    </w:p>
    <w:p>
      <w:pPr>
        <w:spacing w:after="100" w:before="0"/>
      </w:pPr>
      <w:r>
        <w:rPr>
          <w:b w:val="0"/>
        </w:rPr>
        <w:t>D. Reliance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Tolerance. The meaning of the word "Resistance": The refusal to accept or comply with something; the attempt to prevent something by action or argument. The meaning of the word "Tolerance": The ability or willingness to tolerate the existence of opinions or behavior that one dislikes or disagrees with. Explanation: "Resistance" and "Tolerance" are opposite in meaning. While resistance involves actively opposing or refusing something, tolerance involves accepting or enduring something even if it is not agreeable.</w:t>
      </w:r>
    </w:p>
    <w:p>
      <w:pPr>
        <w:spacing w:before="0"/>
      </w:pPr>
      <w:r>
        <w:rPr>
          <w:b w:val="0"/>
        </w:rPr>
      </w:r>
    </w:p>
    <w:p>
      <w:pPr>
        <w:spacing w:after="100" w:line="360" w:lineRule="auto" w:before="0"/>
      </w:pPr>
      <w:r>
        <w:rPr>
          <w:b w:val="0"/>
        </w:rPr>
        <w:t>22. Select the most appropriate ANTONYM of the underlined word in the given sentence. The organisation’s furtive actions must be taken into notice and dealt with accordingly.</w:t>
      </w:r>
    </w:p>
    <w:p>
      <w:pPr>
        <w:spacing w:before="0"/>
      </w:pPr>
      <w:r>
        <w:rPr>
          <w:b w:val="0"/>
        </w:rPr>
      </w:r>
    </w:p>
    <w:p>
      <w:pPr>
        <w:spacing w:after="100" w:before="0"/>
      </w:pPr>
      <w:r>
        <w:rPr>
          <w:b w:val="0"/>
        </w:rPr>
        <w:t>A. Foxy</w:t>
      </w:r>
    </w:p>
    <w:p>
      <w:pPr>
        <w:spacing w:after="100" w:before="0"/>
      </w:pPr>
      <w:r>
        <w:rPr>
          <w:b w:val="0"/>
        </w:rPr>
        <w:t>B. Shady</w:t>
      </w:r>
    </w:p>
    <w:p>
      <w:pPr>
        <w:spacing w:after="100" w:before="0"/>
      </w:pPr>
      <w:r>
        <w:rPr>
          <w:b w:val="0"/>
        </w:rPr>
        <w:t>C. Futuristic</w:t>
      </w:r>
    </w:p>
    <w:p>
      <w:pPr>
        <w:spacing w:after="100" w:before="0"/>
      </w:pPr>
      <w:r>
        <w:rPr>
          <w:b w:val="0"/>
        </w:rPr>
        <w:t>D. Truthful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Truthful. "Furtive" means secretive or stealthy, whereas "Truthful" means honest or open. The meanings of the other words are: Foxy: Cunning or sly; Shady: Suspicious or dishonest; Futuristic: Relating to the future.</w:t>
      </w:r>
    </w:p>
    <w:p>
      <w:pPr>
        <w:spacing w:before="0"/>
      </w:pPr>
      <w:r>
        <w:rPr>
          <w:b w:val="0"/>
        </w:rPr>
      </w:r>
    </w:p>
    <w:p>
      <w:pPr>
        <w:spacing w:after="100" w:line="360" w:lineRule="auto" w:before="0"/>
      </w:pPr>
      <w:r>
        <w:rPr>
          <w:b w:val="0"/>
        </w:rPr>
        <w:t>23. Select the most appropriate ANTONYM of the underlined word. We should desecrate our national flag.</w:t>
      </w:r>
    </w:p>
    <w:p>
      <w:pPr>
        <w:spacing w:before="0"/>
      </w:pPr>
      <w:r>
        <w:rPr>
          <w:b w:val="0"/>
        </w:rPr>
      </w:r>
    </w:p>
    <w:p>
      <w:pPr>
        <w:spacing w:after="100" w:before="0"/>
      </w:pPr>
      <w:r>
        <w:rPr>
          <w:b w:val="0"/>
        </w:rPr>
        <w:t>A. Integrate</w:t>
      </w:r>
    </w:p>
    <w:p>
      <w:pPr>
        <w:spacing w:after="100" w:before="0"/>
      </w:pPr>
      <w:r>
        <w:rPr>
          <w:b w:val="0"/>
        </w:rPr>
        <w:t>B. Damage</w:t>
      </w:r>
    </w:p>
    <w:p>
      <w:pPr>
        <w:spacing w:after="100" w:before="0"/>
      </w:pPr>
      <w:r>
        <w:rPr>
          <w:b w:val="0"/>
        </w:rPr>
        <w:t>C. Sanctify</w:t>
      </w:r>
    </w:p>
    <w:p>
      <w:pPr>
        <w:spacing w:after="100" w:before="0"/>
      </w:pPr>
      <w:r>
        <w:rPr>
          <w:b w:val="0"/>
        </w:rPr>
        <w:t>D. Violate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Sanctify. The meaning of the word "desecrate" is to treat (a sacred place or thing) with violent disrespect. The meaning of the word "sanctify" is to make holy or set apart as sacred. Desecrate and sanctify are antonyms because desecrate means to treat something sacred with disrespect, whereas sanctify means to treat it as holy and with great respect.</w:t>
      </w:r>
    </w:p>
    <w:p>
      <w:pPr>
        <w:spacing w:before="0"/>
      </w:pPr>
      <w:r>
        <w:rPr>
          <w:b w:val="0"/>
        </w:rPr>
      </w:r>
    </w:p>
    <w:p>
      <w:pPr>
        <w:spacing w:after="100" w:line="360" w:lineRule="auto" w:before="0"/>
      </w:pPr>
      <w:r>
        <w:rPr>
          <w:b w:val="0"/>
        </w:rPr>
        <w:t>24. Select the most appropriate ANTONYM of the underlined word in the following sentence. The upshot of the consultation with the doctor was an operation scheduled for the next week.</w:t>
      </w:r>
    </w:p>
    <w:p>
      <w:pPr>
        <w:spacing w:before="0"/>
      </w:pPr>
      <w:r>
        <w:rPr>
          <w:b w:val="0"/>
        </w:rPr>
      </w:r>
    </w:p>
    <w:p>
      <w:pPr>
        <w:spacing w:after="100" w:before="0"/>
      </w:pPr>
      <w:r>
        <w:rPr>
          <w:b w:val="0"/>
        </w:rPr>
        <w:t>A. Result</w:t>
      </w:r>
    </w:p>
    <w:p>
      <w:pPr>
        <w:spacing w:after="100" w:before="0"/>
      </w:pPr>
      <w:r>
        <w:rPr>
          <w:b w:val="0"/>
        </w:rPr>
        <w:t>B. Cause</w:t>
      </w:r>
    </w:p>
    <w:p>
      <w:pPr>
        <w:spacing w:after="100" w:before="0"/>
      </w:pPr>
      <w:r>
        <w:rPr>
          <w:b w:val="0"/>
        </w:rPr>
        <w:t>C. Estimate</w:t>
      </w:r>
    </w:p>
    <w:p>
      <w:pPr>
        <w:spacing w:after="100" w:before="0"/>
      </w:pPr>
      <w:r>
        <w:rPr>
          <w:b w:val="0"/>
        </w:rPr>
        <w:t>D. Blame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Cause. The meaning of the word "upshot" is the final result or outcome of a process or event. The meaning of the word "cause" is something that brings about an effect or a result. The relation between them is that "upshot" refers to the end result, while "cause" refers to the beginning or reason for that result, making them antonyms.</w:t>
      </w:r>
    </w:p>
    <w:p>
      <w:pPr>
        <w:spacing w:before="0"/>
      </w:pPr>
      <w:r>
        <w:rPr>
          <w:b w:val="0"/>
        </w:rPr>
      </w:r>
    </w:p>
    <w:p>
      <w:pPr>
        <w:spacing w:after="100" w:line="360" w:lineRule="auto" w:before="0"/>
      </w:pPr>
      <w:r>
        <w:rPr>
          <w:b w:val="0"/>
        </w:rPr>
        <w:t>25. Select the most appropriate ANTONYM of the underlined word in the given sentence. Few people turned up to attend the tawdry promo of the new movie.</w:t>
      </w:r>
    </w:p>
    <w:p>
      <w:pPr>
        <w:spacing w:before="0"/>
      </w:pPr>
      <w:r>
        <w:rPr>
          <w:b w:val="0"/>
        </w:rPr>
      </w:r>
    </w:p>
    <w:p>
      <w:pPr>
        <w:spacing w:after="100" w:before="0"/>
      </w:pPr>
      <w:r>
        <w:rPr>
          <w:b w:val="0"/>
        </w:rPr>
        <w:t>A. Gaudy</w:t>
      </w:r>
    </w:p>
    <w:p>
      <w:pPr>
        <w:spacing w:after="100" w:before="0"/>
      </w:pPr>
      <w:r>
        <w:rPr>
          <w:b w:val="0"/>
        </w:rPr>
        <w:t>B. Inferior</w:t>
      </w:r>
    </w:p>
    <w:p>
      <w:pPr>
        <w:spacing w:after="100" w:before="0"/>
      </w:pPr>
      <w:r>
        <w:rPr>
          <w:b w:val="0"/>
        </w:rPr>
        <w:t>C. Elegant</w:t>
      </w:r>
    </w:p>
    <w:p>
      <w:pPr>
        <w:spacing w:after="100" w:before="0"/>
      </w:pPr>
      <w:r>
        <w:rPr>
          <w:b w:val="0"/>
        </w:rPr>
        <w:t>D. Showy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Elegant. The meaning of the word "tawdry" is showy but cheap and of poor quality. The meaning of the word "elegant" is graceful and stylish in appearance or manner. "Tawdry" and "elegant" are opposites. "Tawdry" implies a lack of taste and sophistication, while "elegant" suggests refined and tasteful quality.</w:t>
      </w:r>
    </w:p>
    <w:p>
      <w:pPr>
        <w:spacing w:before="0"/>
      </w:pPr>
      <w:r>
        <w:rPr>
          <w:b w:val="0"/>
        </w:rPr>
      </w:r>
    </w:p>
    <w:p>
      <w:pPr>
        <w:spacing w:after="100" w:line="360" w:lineRule="auto" w:before="0"/>
      </w:pPr>
      <w:r>
        <w:rPr>
          <w:b w:val="0"/>
        </w:rPr>
        <w:t>26. Select the most appropriate ANTONYM of the word given in the bracket to fill in the blank. The State media houses present ______ (vociferous) views compared to private media.</w:t>
      </w:r>
    </w:p>
    <w:p>
      <w:pPr>
        <w:spacing w:before="0"/>
      </w:pPr>
      <w:r>
        <w:rPr>
          <w:b w:val="0"/>
        </w:rPr>
      </w:r>
    </w:p>
    <w:p>
      <w:pPr>
        <w:spacing w:after="100" w:before="0"/>
      </w:pPr>
      <w:r>
        <w:rPr>
          <w:b w:val="0"/>
        </w:rPr>
        <w:t>A. assertive</w:t>
      </w:r>
    </w:p>
    <w:p>
      <w:pPr>
        <w:spacing w:after="100" w:before="0"/>
      </w:pPr>
      <w:r>
        <w:rPr>
          <w:b w:val="0"/>
        </w:rPr>
        <w:t>B. political</w:t>
      </w:r>
    </w:p>
    <w:p>
      <w:pPr>
        <w:spacing w:after="100" w:before="0"/>
      </w:pPr>
      <w:r>
        <w:rPr>
          <w:b w:val="0"/>
        </w:rPr>
        <w:t>C. biased</w:t>
      </w:r>
    </w:p>
    <w:p>
      <w:pPr>
        <w:spacing w:after="100" w:before="0"/>
      </w:pPr>
      <w:r>
        <w:rPr>
          <w:b w:val="0"/>
        </w:rPr>
        <w:t>D. mild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mild. The word "vociferous" means expressing opinions or feelings in a loud and forceful manner. The word "mild" means gentle or not severe. The relation between them is that they are opposites. "Vociferous" indicates a strong, loud expression, while "mild" suggests a gentle, less intense approach.</w:t>
      </w:r>
    </w:p>
    <w:p>
      <w:pPr>
        <w:spacing w:before="0"/>
      </w:pPr>
      <w:r>
        <w:rPr>
          <w:b w:val="0"/>
        </w:rPr>
      </w:r>
    </w:p>
    <w:p>
      <w:pPr>
        <w:spacing w:after="100" w:line="360" w:lineRule="auto" w:before="0"/>
      </w:pPr>
      <w:r>
        <w:rPr>
          <w:b w:val="0"/>
        </w:rPr>
        <w:t>27. Identify the most appropriate ANTONYM of the given word. Lenient</w:t>
      </w:r>
    </w:p>
    <w:p>
      <w:pPr>
        <w:spacing w:before="0"/>
      </w:pPr>
      <w:r>
        <w:rPr>
          <w:b w:val="0"/>
        </w:rPr>
      </w:r>
    </w:p>
    <w:p>
      <w:pPr>
        <w:spacing w:after="100" w:before="0"/>
      </w:pPr>
      <w:r>
        <w:rPr>
          <w:b w:val="0"/>
        </w:rPr>
        <w:t>A. Strict</w:t>
      </w:r>
    </w:p>
    <w:p>
      <w:pPr>
        <w:spacing w:after="100" w:before="0"/>
      </w:pPr>
      <w:r>
        <w:rPr>
          <w:b w:val="0"/>
        </w:rPr>
        <w:t>B. Kind</w:t>
      </w:r>
    </w:p>
    <w:p>
      <w:pPr>
        <w:spacing w:after="100" w:before="0"/>
      </w:pPr>
      <w:r>
        <w:rPr>
          <w:b w:val="0"/>
        </w:rPr>
        <w:t>C. Rowdy</w:t>
      </w:r>
    </w:p>
    <w:p>
      <w:pPr>
        <w:spacing w:after="100" w:before="0"/>
      </w:pPr>
      <w:r>
        <w:rPr>
          <w:b w:val="0"/>
        </w:rPr>
        <w:t>D. Rude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Strict The meaning of the word "Lenient" is permissive, merciful, or tolerant. The meaning of the word "Strict" is demanding that rules concerning behavior are obeyed and observed. The relation between them is that they are opposites. While "Lenient" suggests a relaxed and forgiving attitude, "Strict" implies a rigid and uncompromising approach.</w:t>
      </w:r>
    </w:p>
    <w:p>
      <w:pPr>
        <w:spacing w:before="0"/>
      </w:pPr>
      <w:r>
        <w:rPr>
          <w:b w:val="0"/>
        </w:rPr>
      </w:r>
    </w:p>
    <w:p>
      <w:pPr>
        <w:spacing w:after="100" w:line="360" w:lineRule="auto" w:before="0"/>
      </w:pPr>
      <w:r>
        <w:rPr>
          <w:b w:val="0"/>
        </w:rPr>
        <w:t>28. Select the most appropriate ANTONYM of the given word. Fastidious</w:t>
      </w:r>
    </w:p>
    <w:p>
      <w:pPr>
        <w:spacing w:before="0"/>
      </w:pPr>
      <w:r>
        <w:rPr>
          <w:b w:val="0"/>
        </w:rPr>
      </w:r>
    </w:p>
    <w:p>
      <w:pPr>
        <w:spacing w:after="100" w:before="0"/>
      </w:pPr>
      <w:r>
        <w:rPr>
          <w:b w:val="0"/>
        </w:rPr>
        <w:t>A. Speedy</w:t>
      </w:r>
    </w:p>
    <w:p>
      <w:pPr>
        <w:spacing w:after="100" w:before="0"/>
      </w:pPr>
      <w:r>
        <w:rPr>
          <w:b w:val="0"/>
        </w:rPr>
        <w:t>B. Lax</w:t>
      </w:r>
    </w:p>
    <w:p>
      <w:pPr>
        <w:spacing w:after="100" w:before="0"/>
      </w:pPr>
      <w:r>
        <w:rPr>
          <w:b w:val="0"/>
        </w:rPr>
        <w:t>C. Late</w:t>
      </w:r>
    </w:p>
    <w:p>
      <w:pPr>
        <w:spacing w:after="100" w:before="0"/>
      </w:pPr>
      <w:r>
        <w:rPr>
          <w:b w:val="0"/>
        </w:rPr>
        <w:t>D. Scrupulous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Lax. "Fastidious" means being very attentive to detail and accuracy, whereas "Lax" means not sufficiently strict or careful. The meanings of the other words are: Speedy: Moving with quickness; Late: Doing something after the expected time; Scrupulous: Extremely attentive to details (synonym).</w:t>
      </w:r>
    </w:p>
    <w:p>
      <w:pPr>
        <w:spacing w:before="0"/>
      </w:pPr>
      <w:r>
        <w:rPr>
          <w:b w:val="0"/>
        </w:rPr>
      </w:r>
    </w:p>
    <w:p>
      <w:pPr>
        <w:spacing w:after="100" w:line="360" w:lineRule="auto" w:before="0"/>
      </w:pPr>
      <w:r>
        <w:rPr>
          <w:b w:val="0"/>
        </w:rPr>
        <w:t>29. Select the most appropriate ANTONYM of the underlined word in the given sentence. Mr. Stein is a very cold and hard man.</w:t>
      </w:r>
    </w:p>
    <w:p>
      <w:pPr>
        <w:spacing w:before="0"/>
      </w:pPr>
      <w:r>
        <w:rPr>
          <w:b w:val="0"/>
        </w:rPr>
      </w:r>
    </w:p>
    <w:p>
      <w:pPr>
        <w:spacing w:after="100" w:before="0"/>
      </w:pPr>
      <w:r>
        <w:rPr>
          <w:b w:val="0"/>
        </w:rPr>
        <w:t>A. Relaxed</w:t>
      </w:r>
    </w:p>
    <w:p>
      <w:pPr>
        <w:spacing w:after="100" w:before="0"/>
      </w:pPr>
      <w:r>
        <w:rPr>
          <w:b w:val="0"/>
        </w:rPr>
        <w:t>B. Tolerant</w:t>
      </w:r>
    </w:p>
    <w:p>
      <w:pPr>
        <w:spacing w:after="100" w:before="0"/>
      </w:pPr>
      <w:r>
        <w:rPr>
          <w:b w:val="0"/>
        </w:rPr>
        <w:t>C. Charitable</w:t>
      </w:r>
    </w:p>
    <w:p>
      <w:pPr>
        <w:spacing w:after="100" w:before="0"/>
      </w:pPr>
      <w:r>
        <w:rPr>
          <w:b w:val="0"/>
        </w:rPr>
        <w:t>D. Clement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Clement. The word 'cold' means lacking in affection, warmth, or feeling. The word 'clement' means mild or merciful in disposition or character; lenient; compassionate. The relation between 'cold' and 'clement' is that they are opposites. 'Cold' refers to being unfeeling or harsh, whereas 'clement' refers to being gentle and compassionate.</w:t>
      </w:r>
    </w:p>
    <w:p>
      <w:pPr>
        <w:spacing w:before="0"/>
      </w:pPr>
      <w:r>
        <w:rPr>
          <w:b w:val="0"/>
        </w:rPr>
      </w:r>
    </w:p>
    <w:p>
      <w:pPr>
        <w:spacing w:after="100" w:line="360" w:lineRule="auto" w:before="0"/>
      </w:pPr>
      <w:r>
        <w:rPr>
          <w:b w:val="0"/>
        </w:rPr>
        <w:t>30. Select the most appropriate ANTONYM of the given word. Vehement</w:t>
      </w:r>
    </w:p>
    <w:p>
      <w:pPr>
        <w:spacing w:before="0"/>
      </w:pPr>
      <w:r>
        <w:rPr>
          <w:b w:val="0"/>
        </w:rPr>
      </w:r>
    </w:p>
    <w:p>
      <w:pPr>
        <w:spacing w:after="100" w:before="0"/>
      </w:pPr>
      <w:r>
        <w:rPr>
          <w:b w:val="0"/>
        </w:rPr>
        <w:t>A. Mild</w:t>
      </w:r>
    </w:p>
    <w:p>
      <w:pPr>
        <w:spacing w:after="100" w:before="0"/>
      </w:pPr>
      <w:r>
        <w:rPr>
          <w:b w:val="0"/>
        </w:rPr>
        <w:t>B. Reliable</w:t>
      </w:r>
    </w:p>
    <w:p>
      <w:pPr>
        <w:spacing w:after="100" w:before="0"/>
      </w:pPr>
      <w:r>
        <w:rPr>
          <w:b w:val="0"/>
        </w:rPr>
        <w:t>C. Passionate</w:t>
      </w:r>
    </w:p>
    <w:p>
      <w:pPr>
        <w:spacing w:after="100" w:before="0"/>
      </w:pPr>
      <w:r>
        <w:rPr>
          <w:b w:val="0"/>
        </w:rPr>
        <w:t>D. Smashed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Mild. The meaning of the word 'vehement' is showing strong feeling; forceful, passionate, or intense. The meaning of the word 'mild' is gentle or not severe. The relation between them is that they are opposite in nature; 'vehement' indicates intensity, while 'mild' suggests gentleness.</w:t>
      </w:r>
    </w:p>
    <w:p>
      <w:pPr>
        <w:spacing w:before="0"/>
      </w:pPr>
      <w:r>
        <w:rPr>
          <w:b w:val="0"/>
        </w:rPr>
      </w:r>
    </w:p>
    <w:p>
      <w:pPr>
        <w:spacing w:after="100" w:line="360" w:lineRule="auto" w:before="0"/>
      </w:pPr>
      <w:r>
        <w:rPr>
          <w:b w:val="0"/>
        </w:rPr>
        <w:t>31. Select the most appropriate ANTONYM of the underlined word in the given sentence. This makes readers contemplate the motives people have for performing acts of charity.</w:t>
      </w:r>
    </w:p>
    <w:p>
      <w:pPr>
        <w:spacing w:before="0"/>
      </w:pPr>
      <w:r>
        <w:rPr>
          <w:b w:val="0"/>
        </w:rPr>
      </w:r>
    </w:p>
    <w:p>
      <w:pPr>
        <w:spacing w:after="100" w:before="0"/>
      </w:pPr>
      <w:r>
        <w:rPr>
          <w:b w:val="0"/>
        </w:rPr>
        <w:t>A. overlook</w:t>
      </w:r>
    </w:p>
    <w:p>
      <w:pPr>
        <w:spacing w:after="100" w:before="0"/>
      </w:pPr>
      <w:r>
        <w:rPr>
          <w:b w:val="0"/>
        </w:rPr>
        <w:t>B. deviate</w:t>
      </w:r>
    </w:p>
    <w:p>
      <w:pPr>
        <w:spacing w:after="100" w:before="0"/>
      </w:pPr>
      <w:r>
        <w:rPr>
          <w:b w:val="0"/>
        </w:rPr>
        <w:t>C. follow up</w:t>
      </w:r>
    </w:p>
    <w:p>
      <w:pPr>
        <w:spacing w:after="100" w:before="0"/>
      </w:pPr>
      <w:r>
        <w:rPr>
          <w:b w:val="0"/>
        </w:rPr>
        <w:t>D. understate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overlook. The word in the question is "contemplate," which means to think deeply or carefully about something. The word "overlook" means to fail to notice or consider something. These words are opposites because "contemplate" involves giving careful consideration, while "overlook" involves failing to notice or consider.</w:t>
      </w:r>
    </w:p>
    <w:p>
      <w:pPr>
        <w:spacing w:before="0"/>
      </w:pPr>
      <w:r>
        <w:rPr>
          <w:b w:val="0"/>
        </w:rPr>
      </w:r>
    </w:p>
    <w:p>
      <w:pPr>
        <w:spacing w:after="100" w:line="360" w:lineRule="auto" w:before="0"/>
      </w:pPr>
      <w:r>
        <w:rPr>
          <w:b w:val="0"/>
        </w:rPr>
        <w:t>32. Select the most appropriate ANTONYM of the underlined word. The news gave him inexpressible ecstasy.</w:t>
      </w:r>
    </w:p>
    <w:p>
      <w:pPr>
        <w:spacing w:before="0"/>
      </w:pPr>
      <w:r>
        <w:rPr>
          <w:b w:val="0"/>
        </w:rPr>
      </w:r>
    </w:p>
    <w:p>
      <w:pPr>
        <w:spacing w:after="100" w:before="0"/>
      </w:pPr>
      <w:r>
        <w:rPr>
          <w:b w:val="0"/>
        </w:rPr>
        <w:t>A. Delight</w:t>
      </w:r>
    </w:p>
    <w:p>
      <w:pPr>
        <w:spacing w:after="100" w:before="0"/>
      </w:pPr>
      <w:r>
        <w:rPr>
          <w:b w:val="0"/>
        </w:rPr>
        <w:t>B. Disappointment</w:t>
      </w:r>
    </w:p>
    <w:p>
      <w:pPr>
        <w:spacing w:after="100" w:before="0"/>
      </w:pPr>
      <w:r>
        <w:rPr>
          <w:b w:val="0"/>
        </w:rPr>
        <w:t>C. Depression</w:t>
      </w:r>
    </w:p>
    <w:p>
      <w:pPr>
        <w:spacing w:after="100" w:before="0"/>
      </w:pPr>
      <w:r>
        <w:rPr>
          <w:b w:val="0"/>
        </w:rPr>
        <w:t>D. Passion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Depression. "Ecstasy" refers to a state of intense happiness or joyful excitement, whereas "Depression" refers to a state of extreme sadness or dejection. The meanings of the other words are: Delight: Great pleasure or joy; Disappointment: Sadness caused by the non-fulfillment of expectations; Passion: Strong and barely controllable emotion.</w:t>
      </w:r>
    </w:p>
    <w:p>
      <w:pPr>
        <w:spacing w:before="0"/>
      </w:pPr>
      <w:r>
        <w:rPr>
          <w:b w:val="0"/>
        </w:rPr>
      </w:r>
    </w:p>
    <w:p>
      <w:pPr>
        <w:spacing w:after="100" w:line="360" w:lineRule="auto" w:before="0"/>
      </w:pPr>
      <w:r>
        <w:rPr>
          <w:b w:val="0"/>
        </w:rPr>
        <w:t>33. Select the most appropriate ANTONYM of the given word. Cramped</w:t>
      </w:r>
    </w:p>
    <w:p>
      <w:pPr>
        <w:spacing w:before="0"/>
      </w:pPr>
      <w:r>
        <w:rPr>
          <w:b w:val="0"/>
        </w:rPr>
      </w:r>
    </w:p>
    <w:p>
      <w:pPr>
        <w:spacing w:after="100" w:before="0"/>
      </w:pPr>
      <w:r>
        <w:rPr>
          <w:b w:val="0"/>
        </w:rPr>
        <w:t>A. Crammed</w:t>
      </w:r>
    </w:p>
    <w:p>
      <w:pPr>
        <w:spacing w:after="100" w:before="0"/>
      </w:pPr>
      <w:r>
        <w:rPr>
          <w:b w:val="0"/>
        </w:rPr>
        <w:t>B. Spacious</w:t>
      </w:r>
    </w:p>
    <w:p>
      <w:pPr>
        <w:spacing w:after="100" w:before="0"/>
      </w:pPr>
      <w:r>
        <w:rPr>
          <w:b w:val="0"/>
        </w:rPr>
        <w:t>C. Filthy</w:t>
      </w:r>
    </w:p>
    <w:p>
      <w:pPr>
        <w:spacing w:after="100" w:before="0"/>
      </w:pPr>
      <w:r>
        <w:rPr>
          <w:b w:val="0"/>
        </w:rPr>
        <w:t>D. Tight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Spacious The word "cramped" means feeling uncomfortably confined or restricted in space. The word "spacious" means having ample space or room. These two words are opposites, as "cramped" describes a lack of space, while "spacious" describes an abundance of space.</w:t>
      </w:r>
    </w:p>
    <w:p>
      <w:pPr>
        <w:spacing w:before="0"/>
      </w:pPr>
      <w:r>
        <w:rPr>
          <w:b w:val="0"/>
        </w:rPr>
      </w:r>
    </w:p>
    <w:p>
      <w:pPr>
        <w:spacing w:after="100" w:line="360" w:lineRule="auto" w:before="0"/>
      </w:pPr>
      <w:r>
        <w:rPr>
          <w:b w:val="0"/>
        </w:rPr>
        <w:t>34. Select the most appropriate ANTONYM of the given word. Comical</w:t>
      </w:r>
    </w:p>
    <w:p>
      <w:pPr>
        <w:spacing w:before="0"/>
      </w:pPr>
      <w:r>
        <w:rPr>
          <w:b w:val="0"/>
        </w:rPr>
      </w:r>
    </w:p>
    <w:p>
      <w:pPr>
        <w:spacing w:after="100" w:before="0"/>
      </w:pPr>
      <w:r>
        <w:rPr>
          <w:b w:val="0"/>
        </w:rPr>
        <w:t>A. Remedial</w:t>
      </w:r>
    </w:p>
    <w:p>
      <w:pPr>
        <w:spacing w:after="100" w:before="0"/>
      </w:pPr>
      <w:r>
        <w:rPr>
          <w:b w:val="0"/>
        </w:rPr>
        <w:t>B. Tragic</w:t>
      </w:r>
    </w:p>
    <w:p>
      <w:pPr>
        <w:spacing w:after="100" w:before="0"/>
      </w:pPr>
      <w:r>
        <w:rPr>
          <w:b w:val="0"/>
        </w:rPr>
        <w:t>C. Rebellious</w:t>
      </w:r>
    </w:p>
    <w:p>
      <w:pPr>
        <w:spacing w:after="100" w:before="0"/>
      </w:pPr>
      <w:r>
        <w:rPr>
          <w:b w:val="0"/>
        </w:rPr>
        <w:t>D. Farcical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Tragic. The word "Comical" means something that is amusing or funny. The word "Tragic" means something that is very sad or distressing. The relation between "Comical" and "Tragic" is that they are opposites. "Comical" refers to humor, while "Tragic" refers to sorrow.</w:t>
      </w:r>
    </w:p>
    <w:p>
      <w:pPr>
        <w:spacing w:before="0"/>
      </w:pPr>
      <w:r>
        <w:rPr>
          <w:b w:val="0"/>
        </w:rPr>
      </w:r>
    </w:p>
    <w:p>
      <w:pPr>
        <w:spacing w:after="100" w:line="360" w:lineRule="auto" w:before="0"/>
      </w:pPr>
      <w:r>
        <w:rPr>
          <w:b w:val="0"/>
        </w:rPr>
        <w:t>35. Select the most appropriate ANTONYM of the word given in brackets to fill in the blank. Her voice, soft and ________, (shrill) flowed effortlessly through the room.</w:t>
      </w:r>
    </w:p>
    <w:p>
      <w:pPr>
        <w:spacing w:before="0"/>
      </w:pPr>
      <w:r>
        <w:rPr>
          <w:b w:val="0"/>
        </w:rPr>
      </w:r>
    </w:p>
    <w:p>
      <w:pPr>
        <w:spacing w:after="100" w:before="0"/>
      </w:pPr>
      <w:r>
        <w:rPr>
          <w:b w:val="0"/>
        </w:rPr>
        <w:t>A. mellow</w:t>
      </w:r>
    </w:p>
    <w:p>
      <w:pPr>
        <w:spacing w:after="100" w:before="0"/>
      </w:pPr>
      <w:r>
        <w:rPr>
          <w:b w:val="0"/>
        </w:rPr>
        <w:t>B. croaky</w:t>
      </w:r>
    </w:p>
    <w:p>
      <w:pPr>
        <w:spacing w:after="100" w:before="0"/>
      </w:pPr>
      <w:r>
        <w:rPr>
          <w:b w:val="0"/>
        </w:rPr>
        <w:t>C. piercing</w:t>
      </w:r>
    </w:p>
    <w:p>
      <w:pPr>
        <w:spacing w:after="100" w:before="0"/>
      </w:pPr>
      <w:r>
        <w:rPr>
          <w:b w:val="0"/>
        </w:rPr>
        <w:t>D. nasal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mellow. "Shrill" means having a sharp, high-pitched, and piercing sound. "Mellow" means smooth, soft, and pleasant in tone or character. The relation between them is that they are opposites; "shrill" describes a harsh sound, whereas "mellow" describes a soft and pleasant sound.</w:t>
      </w:r>
    </w:p>
    <w:p>
      <w:pPr>
        <w:spacing w:before="0"/>
      </w:pPr>
      <w:r>
        <w:rPr>
          <w:b w:val="0"/>
        </w:rPr>
      </w:r>
    </w:p>
    <w:p>
      <w:pPr>
        <w:spacing w:after="100" w:line="360" w:lineRule="auto" w:before="0"/>
      </w:pPr>
      <w:r>
        <w:rPr>
          <w:b w:val="0"/>
        </w:rPr>
        <w:t>36. Identify the most appropriate ANTONYM of the underlined word in the given sentence. His jovial nature has won him many friends.</w:t>
      </w:r>
    </w:p>
    <w:p>
      <w:pPr>
        <w:spacing w:before="0"/>
      </w:pPr>
      <w:r>
        <w:rPr>
          <w:b w:val="0"/>
        </w:rPr>
      </w:r>
    </w:p>
    <w:p>
      <w:pPr>
        <w:spacing w:after="100" w:before="0"/>
      </w:pPr>
      <w:r>
        <w:rPr>
          <w:b w:val="0"/>
        </w:rPr>
        <w:t>A. Cunning</w:t>
      </w:r>
    </w:p>
    <w:p>
      <w:pPr>
        <w:spacing w:after="100" w:before="0"/>
      </w:pPr>
      <w:r>
        <w:rPr>
          <w:b w:val="0"/>
        </w:rPr>
        <w:t>B. Shrewd</w:t>
      </w:r>
    </w:p>
    <w:p>
      <w:pPr>
        <w:spacing w:after="100" w:before="0"/>
      </w:pPr>
      <w:r>
        <w:rPr>
          <w:b w:val="0"/>
        </w:rPr>
        <w:t>C. Miserable</w:t>
      </w:r>
    </w:p>
    <w:p>
      <w:pPr>
        <w:spacing w:after="100" w:before="0"/>
      </w:pPr>
      <w:r>
        <w:rPr>
          <w:b w:val="0"/>
        </w:rPr>
        <w:t>D. Dumb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Miserable. "Jovial" means cheerful and friendly, whereas "Miserable" means unhappy or wretched, making it the direct antonym. The meanings of the other words are: Cunning: Deceitful; Shrewd: Sharp-witted; Dumb: Unable to speak or stupid.</w:t>
      </w:r>
    </w:p>
    <w:p>
      <w:pPr>
        <w:spacing w:before="0"/>
      </w:pPr>
      <w:r>
        <w:rPr>
          <w:b w:val="0"/>
        </w:rPr>
      </w:r>
    </w:p>
    <w:p>
      <w:pPr>
        <w:spacing w:after="100" w:line="360" w:lineRule="auto" w:before="0"/>
      </w:pPr>
      <w:r>
        <w:rPr>
          <w:b w:val="0"/>
        </w:rPr>
        <w:t>37. Select the most appropriate ANTONYM of the underlined word in the given sentence. The humble pupil sat on the floor with respect.</w:t>
      </w:r>
    </w:p>
    <w:p>
      <w:pPr>
        <w:spacing w:before="0"/>
      </w:pPr>
      <w:r>
        <w:rPr>
          <w:b w:val="0"/>
        </w:rPr>
      </w:r>
    </w:p>
    <w:p>
      <w:pPr>
        <w:spacing w:after="100" w:before="0"/>
      </w:pPr>
      <w:r>
        <w:rPr>
          <w:b w:val="0"/>
        </w:rPr>
        <w:t>A. Corrupt</w:t>
      </w:r>
    </w:p>
    <w:p>
      <w:pPr>
        <w:spacing w:after="100" w:before="0"/>
      </w:pPr>
      <w:r>
        <w:rPr>
          <w:b w:val="0"/>
        </w:rPr>
        <w:t>B. Proud</w:t>
      </w:r>
    </w:p>
    <w:p>
      <w:pPr>
        <w:spacing w:after="100" w:before="0"/>
      </w:pPr>
      <w:r>
        <w:rPr>
          <w:b w:val="0"/>
        </w:rPr>
        <w:t>C. Capitalist</w:t>
      </w:r>
    </w:p>
    <w:p>
      <w:pPr>
        <w:spacing w:after="100" w:before="0"/>
      </w:pPr>
      <w:r>
        <w:rPr>
          <w:b w:val="0"/>
        </w:rPr>
        <w:t>D. Sturdy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Proud. The meaning of 'humble' is having or showing a modest or low estimate of one's importance. The meaning of 'proud' is having a high or excessively high opinion of oneself. The relationship between 'humble' and 'proud' is that they are opposites; 'humble' denotes modesty, while 'proud' denotes arrogance or high self-regard.</w:t>
      </w:r>
    </w:p>
    <w:p>
      <w:pPr>
        <w:spacing w:before="0"/>
      </w:pPr>
      <w:r>
        <w:rPr>
          <w:b w:val="0"/>
        </w:rPr>
      </w:r>
    </w:p>
    <w:p>
      <w:pPr>
        <w:spacing w:after="100" w:line="360" w:lineRule="auto" w:before="0"/>
      </w:pPr>
      <w:r>
        <w:rPr>
          <w:b w:val="0"/>
        </w:rPr>
        <w:t>38. Select the most appropriate ANTONYM of the underlined word. It’s very cheap to display wealth by donning gaudy dresses.</w:t>
      </w:r>
    </w:p>
    <w:p>
      <w:pPr>
        <w:spacing w:before="0"/>
      </w:pPr>
      <w:r>
        <w:rPr>
          <w:b w:val="0"/>
        </w:rPr>
      </w:r>
    </w:p>
    <w:p>
      <w:pPr>
        <w:spacing w:after="100" w:before="0"/>
      </w:pPr>
      <w:r>
        <w:rPr>
          <w:b w:val="0"/>
        </w:rPr>
        <w:t>A. Cheap</w:t>
      </w:r>
    </w:p>
    <w:p>
      <w:pPr>
        <w:spacing w:after="100" w:before="0"/>
      </w:pPr>
      <w:r>
        <w:rPr>
          <w:b w:val="0"/>
        </w:rPr>
        <w:t>B. Sober</w:t>
      </w:r>
    </w:p>
    <w:p>
      <w:pPr>
        <w:spacing w:after="100" w:before="0"/>
      </w:pPr>
      <w:r>
        <w:rPr>
          <w:b w:val="0"/>
        </w:rPr>
        <w:t>C. Scanty</w:t>
      </w:r>
    </w:p>
    <w:p>
      <w:pPr>
        <w:spacing w:after="100" w:before="0"/>
      </w:pPr>
      <w:r>
        <w:rPr>
          <w:b w:val="0"/>
        </w:rPr>
        <w:t>D. Ornate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Sober. The word in the question "gaudy" means excessively showy or bright. The word marked as the answer "sober" means plain, modest, or not showy. The relation between them is that they are opposites; "gaudy" refers to something overly extravagant, while "sober" refers to something restrained or modest.</w:t>
      </w:r>
    </w:p>
    <w:p>
      <w:pPr>
        <w:spacing w:before="0"/>
      </w:pPr>
      <w:r>
        <w:rPr>
          <w:b w:val="0"/>
        </w:rPr>
      </w:r>
    </w:p>
    <w:p>
      <w:pPr>
        <w:spacing w:after="100" w:line="360" w:lineRule="auto" w:before="0"/>
      </w:pPr>
      <w:r>
        <w:rPr>
          <w:b w:val="0"/>
        </w:rPr>
        <w:t>39. Select the most appropriate ANTONYM of the underlined word in the given sentence. The company has to be able to compete globally.</w:t>
      </w:r>
    </w:p>
    <w:p>
      <w:pPr>
        <w:spacing w:before="0"/>
      </w:pPr>
      <w:r>
        <w:rPr>
          <w:b w:val="0"/>
        </w:rPr>
      </w:r>
    </w:p>
    <w:p>
      <w:pPr>
        <w:spacing w:after="100" w:before="0"/>
      </w:pPr>
      <w:r>
        <w:rPr>
          <w:b w:val="0"/>
        </w:rPr>
        <w:t>A. Pervert</w:t>
      </w:r>
    </w:p>
    <w:p>
      <w:pPr>
        <w:spacing w:after="100" w:before="0"/>
      </w:pPr>
      <w:r>
        <w:rPr>
          <w:b w:val="0"/>
        </w:rPr>
        <w:t>B. Attack</w:t>
      </w:r>
    </w:p>
    <w:p>
      <w:pPr>
        <w:spacing w:after="100" w:before="0"/>
      </w:pPr>
      <w:r>
        <w:rPr>
          <w:b w:val="0"/>
        </w:rPr>
        <w:t>C. Support</w:t>
      </w:r>
    </w:p>
    <w:p>
      <w:pPr>
        <w:spacing w:after="100" w:before="0"/>
      </w:pPr>
      <w:r>
        <w:rPr>
          <w:b w:val="0"/>
        </w:rPr>
        <w:t>D. Impede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Support. "Compete" means to strive against others to gain or win something, whereas "Support" means to provide assistance or help. The meanings of the other words are: Pervert: To distort or corrupt; Attack: To take aggressive action; Impede: To delay or obstruct.</w:t>
      </w:r>
    </w:p>
    <w:p>
      <w:pPr>
        <w:spacing w:before="0"/>
      </w:pPr>
      <w:r>
        <w:rPr>
          <w:b w:val="0"/>
        </w:rPr>
      </w:r>
    </w:p>
    <w:p>
      <w:pPr>
        <w:spacing w:after="100" w:line="360" w:lineRule="auto" w:before="0"/>
      </w:pPr>
      <w:r>
        <w:rPr>
          <w:b w:val="0"/>
        </w:rPr>
        <w:t>40. Identify the most appropriate ANTONYM of the underlined word in the following sentence. Harry’s behaviour was very blunt during his school days</w:t>
      </w:r>
    </w:p>
    <w:p>
      <w:pPr>
        <w:spacing w:before="0"/>
      </w:pPr>
      <w:r>
        <w:rPr>
          <w:b w:val="0"/>
        </w:rPr>
      </w:r>
    </w:p>
    <w:p>
      <w:pPr>
        <w:spacing w:after="100" w:before="0"/>
      </w:pPr>
      <w:r>
        <w:rPr>
          <w:b w:val="0"/>
        </w:rPr>
        <w:t>A. Excited</w:t>
      </w:r>
    </w:p>
    <w:p>
      <w:pPr>
        <w:spacing w:after="100" w:before="0"/>
      </w:pPr>
      <w:r>
        <w:rPr>
          <w:b w:val="0"/>
        </w:rPr>
        <w:t>B. Curious</w:t>
      </w:r>
    </w:p>
    <w:p>
      <w:pPr>
        <w:spacing w:after="100" w:before="0"/>
      </w:pPr>
      <w:r>
        <w:rPr>
          <w:b w:val="0"/>
        </w:rPr>
        <w:t>C. Dull</w:t>
      </w:r>
    </w:p>
    <w:p>
      <w:pPr>
        <w:spacing w:after="100" w:before="0"/>
      </w:pPr>
      <w:r>
        <w:rPr>
          <w:b w:val="0"/>
        </w:rPr>
        <w:t>D. Polite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Polite. The meaning of the word "blunt": straightforward or abrupt in speech or manner, often perceived as rude. The meaning of the word "polite": showing good manners and consideration for others. Explanation: "Blunt" and "polite" are antonyms. While "blunt" indicates a lack of tact or sensitivity in communication, "polite" suggests a respectful and considerate manner of speaking.</w:t>
      </w:r>
    </w:p>
    <w:p>
      <w:pPr>
        <w:spacing w:before="0"/>
      </w:pPr>
      <w:r>
        <w:rPr>
          <w:b w:val="0"/>
        </w:rPr>
      </w:r>
    </w:p>
    <w:p>
      <w:pPr>
        <w:spacing w:after="100" w:line="360" w:lineRule="auto" w:before="0"/>
      </w:pPr>
      <w:r>
        <w:rPr>
          <w:b w:val="0"/>
        </w:rPr>
        <w:t>41. Select the most appropriate ANTONYM of the underlined word in the given sentence. The stone was also said to have occult powers.</w:t>
      </w:r>
    </w:p>
    <w:p>
      <w:pPr>
        <w:spacing w:before="0"/>
      </w:pPr>
      <w:r>
        <w:rPr>
          <w:b w:val="0"/>
        </w:rPr>
      </w:r>
    </w:p>
    <w:p>
      <w:pPr>
        <w:spacing w:after="100" w:before="0"/>
      </w:pPr>
      <w:r>
        <w:rPr>
          <w:b w:val="0"/>
        </w:rPr>
        <w:t>A. latent</w:t>
      </w:r>
    </w:p>
    <w:p>
      <w:pPr>
        <w:spacing w:after="100" w:before="0"/>
      </w:pPr>
      <w:r>
        <w:rPr>
          <w:b w:val="0"/>
        </w:rPr>
        <w:t>B. ambiguous</w:t>
      </w:r>
    </w:p>
    <w:p>
      <w:pPr>
        <w:spacing w:after="100" w:before="0"/>
      </w:pPr>
      <w:r>
        <w:rPr>
          <w:b w:val="0"/>
        </w:rPr>
        <w:t>C. intelligible</w:t>
      </w:r>
    </w:p>
    <w:p>
      <w:pPr>
        <w:spacing w:after="100" w:before="0"/>
      </w:pPr>
      <w:r>
        <w:rPr>
          <w:b w:val="0"/>
        </w:rPr>
        <w:t>D. unfathomable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intelligible. The word in the question is "occult," which means hidden or secretive. The word "intelligible" means clear or understandable. The relationship between them is that they are opposites. "Occult" implies something mysterious and not easily understood, whereas "intelligible" implies clarity and ease of understanding.</w:t>
      </w:r>
    </w:p>
    <w:p>
      <w:pPr>
        <w:spacing w:before="0"/>
      </w:pPr>
      <w:r>
        <w:rPr>
          <w:b w:val="0"/>
        </w:rPr>
      </w:r>
    </w:p>
    <w:p>
      <w:pPr>
        <w:spacing w:after="100" w:line="360" w:lineRule="auto" w:before="0"/>
      </w:pPr>
      <w:r>
        <w:rPr>
          <w:b w:val="0"/>
        </w:rPr>
        <w:t>42. Select the most appropriate ANTONYM of the given word. Stoic</w:t>
      </w:r>
    </w:p>
    <w:p>
      <w:pPr>
        <w:spacing w:before="0"/>
      </w:pPr>
      <w:r>
        <w:rPr>
          <w:b w:val="0"/>
        </w:rPr>
      </w:r>
    </w:p>
    <w:p>
      <w:pPr>
        <w:spacing w:after="100" w:before="0"/>
      </w:pPr>
      <w:r>
        <w:rPr>
          <w:b w:val="0"/>
        </w:rPr>
        <w:t>A. Fervent</w:t>
      </w:r>
    </w:p>
    <w:p>
      <w:pPr>
        <w:spacing w:after="100" w:before="0"/>
      </w:pPr>
      <w:r>
        <w:rPr>
          <w:b w:val="0"/>
        </w:rPr>
        <w:t>B. Tolerant</w:t>
      </w:r>
    </w:p>
    <w:p>
      <w:pPr>
        <w:spacing w:after="100" w:before="0"/>
      </w:pPr>
      <w:r>
        <w:rPr>
          <w:b w:val="0"/>
        </w:rPr>
        <w:t>C. Apathetic</w:t>
      </w:r>
    </w:p>
    <w:p>
      <w:pPr>
        <w:spacing w:after="100" w:before="0"/>
      </w:pPr>
      <w:r>
        <w:rPr>
          <w:b w:val="0"/>
        </w:rPr>
        <w:t>D. Cooperative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Fervent. The word "Stoic" means enduring pain and hardship without showing feelings or complaining. The word "Fervent" means having or displaying a passionate intensity. The relation between them is that they are opposites; a stoic person remains unemotional and indifferent, while a fervent person is intensely passionate.</w:t>
      </w:r>
    </w:p>
    <w:p>
      <w:pPr>
        <w:spacing w:before="0"/>
      </w:pPr>
      <w:r>
        <w:rPr>
          <w:b w:val="0"/>
        </w:rPr>
      </w:r>
    </w:p>
    <w:p>
      <w:pPr>
        <w:spacing w:after="100" w:line="360" w:lineRule="auto" w:before="0"/>
      </w:pPr>
      <w:r>
        <w:rPr>
          <w:b w:val="0"/>
        </w:rPr>
        <w:t>43. Select the most appropriate ANTONYM of the given word. Impulsive</w:t>
      </w:r>
    </w:p>
    <w:p>
      <w:pPr>
        <w:spacing w:before="0"/>
      </w:pPr>
      <w:r>
        <w:rPr>
          <w:b w:val="0"/>
        </w:rPr>
      </w:r>
    </w:p>
    <w:p>
      <w:pPr>
        <w:spacing w:after="100" w:before="0"/>
      </w:pPr>
      <w:r>
        <w:rPr>
          <w:b w:val="0"/>
        </w:rPr>
        <w:t>A. Passive</w:t>
      </w:r>
    </w:p>
    <w:p>
      <w:pPr>
        <w:spacing w:after="100" w:before="0"/>
      </w:pPr>
      <w:r>
        <w:rPr>
          <w:b w:val="0"/>
        </w:rPr>
        <w:t>B. Aggressive</w:t>
      </w:r>
    </w:p>
    <w:p>
      <w:pPr>
        <w:spacing w:after="100" w:before="0"/>
      </w:pPr>
      <w:r>
        <w:rPr>
          <w:b w:val="0"/>
        </w:rPr>
        <w:t>C. Cautious</w:t>
      </w:r>
    </w:p>
    <w:p>
      <w:pPr>
        <w:spacing w:after="100" w:before="0"/>
      </w:pPr>
      <w:r>
        <w:rPr>
          <w:b w:val="0"/>
        </w:rPr>
        <w:t>D. Hasty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Cautious. Impulsive means acting or done without forethought. Cautious means being careful to avoid potential problems or dangers. The relation between them is that they are opposites; impulsive actions are done without thinking, while cautious actions involve careful consideration.</w:t>
      </w:r>
    </w:p>
    <w:p>
      <w:pPr>
        <w:spacing w:before="0"/>
      </w:pPr>
      <w:r>
        <w:rPr>
          <w:b w:val="0"/>
        </w:rPr>
      </w:r>
    </w:p>
    <w:p>
      <w:pPr>
        <w:spacing w:after="100" w:line="360" w:lineRule="auto" w:before="0"/>
      </w:pPr>
      <w:r>
        <w:rPr>
          <w:b w:val="0"/>
        </w:rPr>
        <w:t>44. Select the most appropriate ANTONYM of the underlined word in the following sentence. I have left it to his discretion to accept or decline my offer.</w:t>
      </w:r>
    </w:p>
    <w:p>
      <w:pPr>
        <w:spacing w:before="0"/>
      </w:pPr>
      <w:r>
        <w:rPr>
          <w:b w:val="0"/>
        </w:rPr>
      </w:r>
    </w:p>
    <w:p>
      <w:pPr>
        <w:spacing w:after="100" w:before="0"/>
      </w:pPr>
      <w:r>
        <w:rPr>
          <w:b w:val="0"/>
        </w:rPr>
        <w:t>A. Judgement</w:t>
      </w:r>
    </w:p>
    <w:p>
      <w:pPr>
        <w:spacing w:after="100" w:before="0"/>
      </w:pPr>
      <w:r>
        <w:rPr>
          <w:b w:val="0"/>
        </w:rPr>
        <w:t>B. Wisdom</w:t>
      </w:r>
    </w:p>
    <w:p>
      <w:pPr>
        <w:spacing w:after="100" w:before="0"/>
      </w:pPr>
      <w:r>
        <w:rPr>
          <w:b w:val="0"/>
        </w:rPr>
        <w:t>C. Inattention</w:t>
      </w:r>
    </w:p>
    <w:p>
      <w:pPr>
        <w:spacing w:after="100" w:before="0"/>
      </w:pPr>
      <w:r>
        <w:rPr>
          <w:b w:val="0"/>
        </w:rPr>
        <w:t>D. Calculation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Inattention. The meaning of "discretion" is the quality of behaving or speaking in such a way as to avoid causing offense or revealing private information; the freedom to decide what should be done in a particular situation. The meaning of "inattention" is lack of attention; negligence. Discretion involves careful and prudent decision-making, while inattention signifies a lack of focus or care. Therefore, they are opposites.</w:t>
      </w:r>
    </w:p>
    <w:p>
      <w:pPr>
        <w:spacing w:before="0"/>
      </w:pPr>
      <w:r>
        <w:rPr>
          <w:b w:val="0"/>
        </w:rPr>
      </w:r>
    </w:p>
    <w:p>
      <w:pPr>
        <w:spacing w:after="100" w:line="360" w:lineRule="auto" w:before="0"/>
      </w:pPr>
      <w:r>
        <w:rPr>
          <w:b w:val="0"/>
        </w:rPr>
        <w:t>45. Select the most appropriate ANTONYM of the given word. Feud</w:t>
      </w:r>
    </w:p>
    <w:p>
      <w:pPr>
        <w:spacing w:before="0"/>
      </w:pPr>
      <w:r>
        <w:rPr>
          <w:b w:val="0"/>
        </w:rPr>
      </w:r>
    </w:p>
    <w:p>
      <w:pPr>
        <w:spacing w:after="100" w:before="0"/>
      </w:pPr>
      <w:r>
        <w:rPr>
          <w:b w:val="0"/>
        </w:rPr>
        <w:t>A. Gross</w:t>
      </w:r>
    </w:p>
    <w:p>
      <w:pPr>
        <w:spacing w:after="100" w:before="0"/>
      </w:pPr>
      <w:r>
        <w:rPr>
          <w:b w:val="0"/>
        </w:rPr>
        <w:t>B. Peril</w:t>
      </w:r>
    </w:p>
    <w:p>
      <w:pPr>
        <w:spacing w:after="100" w:before="0"/>
      </w:pPr>
      <w:r>
        <w:rPr>
          <w:b w:val="0"/>
        </w:rPr>
        <w:t>C. Harmony</w:t>
      </w:r>
    </w:p>
    <w:p>
      <w:pPr>
        <w:spacing w:after="100" w:before="0"/>
      </w:pPr>
      <w:r>
        <w:rPr>
          <w:b w:val="0"/>
        </w:rPr>
        <w:t>D. Vigour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'Harmony'. Key Points Therefore, the correct answer is 'Harmony'. Additional Information</w:t>
      </w:r>
    </w:p>
    <w:p>
      <w:pPr>
        <w:spacing w:before="0"/>
      </w:pPr>
      <w:r>
        <w:rPr>
          <w:b w:val="0"/>
        </w:rPr>
        <w:t>• Feud: (झगड़ा) A prolonged and bitter quarrel or conflict, often between families, groups, or individuals. Example: The feud between the two neighbouring families lasted for generations, causing much tension and bitterness.</w:t>
      </w:r>
    </w:p>
    <w:p>
      <w:pPr>
        <w:spacing w:before="0"/>
      </w:pPr>
      <w:r>
        <w:rPr>
          <w:b w:val="0"/>
        </w:rPr>
        <w:t>• Harmony: (सामंजस्य) A state of peaceful coexistence, agreement, or cooperation. Example: We should always maintain harmony by openly communicating and supporting each other through both joys and challenges.</w:t>
      </w:r>
    </w:p>
    <w:p>
      <w:pPr>
        <w:spacing w:before="0"/>
      </w:pPr>
      <w:r>
        <w:rPr>
          <w:b w:val="0"/>
        </w:rPr>
        <w:t>• Gross: (कुल मिलाकर) Total or overall; without deductions. Example: Her gross income for the year was $50,000, but after taxes, it was considerably less.</w:t>
      </w:r>
    </w:p>
    <w:p>
      <w:pPr>
        <w:spacing w:before="0"/>
      </w:pPr>
      <w:r>
        <w:rPr>
          <w:b w:val="0"/>
        </w:rPr>
        <w:t>• Peril: (गंभीर ख़तरा, संकट) Serious and immediate danger or risk. Example: The sailors faced peril as their ship was caught in a violent storm at sea.</w:t>
      </w:r>
    </w:p>
    <w:p>
      <w:pPr>
        <w:spacing w:before="0"/>
      </w:pPr>
      <w:r>
        <w:rPr>
          <w:b w:val="0"/>
        </w:rPr>
        <w:t>• Vigour: (ऊर्जा) Physical or mental strength, vitality, or energy. Example: Despite his age, he continued to exercise regularly and had the vigour of a much younger person.</w:t>
      </w:r>
    </w:p>
    <w:p>
      <w:pPr>
        <w:spacing w:before="0"/>
      </w:pPr>
      <w:r>
        <w:rPr>
          <w:b w:val="0"/>
        </w:rPr>
      </w:r>
    </w:p>
    <w:p>
      <w:pPr>
        <w:spacing w:after="100" w:line="360" w:lineRule="auto" w:before="0"/>
      </w:pPr>
      <w:r>
        <w:rPr>
          <w:b w:val="0"/>
        </w:rPr>
        <w:t>46. Select the most appropriate ANTONYM of the given word. Stern</w:t>
      </w:r>
    </w:p>
    <w:p>
      <w:pPr>
        <w:spacing w:before="0"/>
      </w:pPr>
      <w:r>
        <w:rPr>
          <w:b w:val="0"/>
        </w:rPr>
      </w:r>
    </w:p>
    <w:p>
      <w:pPr>
        <w:spacing w:after="100" w:before="0"/>
      </w:pPr>
      <w:r>
        <w:rPr>
          <w:b w:val="0"/>
        </w:rPr>
        <w:t>A. Stable</w:t>
      </w:r>
    </w:p>
    <w:p>
      <w:pPr>
        <w:spacing w:after="100" w:before="0"/>
      </w:pPr>
      <w:r>
        <w:rPr>
          <w:b w:val="0"/>
        </w:rPr>
        <w:t>B. Sincere</w:t>
      </w:r>
    </w:p>
    <w:p>
      <w:pPr>
        <w:spacing w:after="100" w:before="0"/>
      </w:pPr>
      <w:r>
        <w:rPr>
          <w:b w:val="0"/>
        </w:rPr>
        <w:t>C. Profound</w:t>
      </w:r>
    </w:p>
    <w:p>
      <w:pPr>
        <w:spacing w:after="100" w:before="0"/>
      </w:pPr>
      <w:r>
        <w:rPr>
          <w:b w:val="0"/>
        </w:rPr>
        <w:t>D. Lenient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Lenient. Key Points Therefore, the correct answer is: Lenient. Additional Information Here are the other options explained along with their Hindi meanings and example sentences:</w:t>
      </w:r>
    </w:p>
    <w:p>
      <w:pPr>
        <w:spacing w:before="0"/>
      </w:pPr>
      <w:r>
        <w:rPr>
          <w:b w:val="0"/>
        </w:rPr>
        <w:t>• The word "Stern" means strict and severe in manner or attitude. (कठोर) Example: The teacher's stern demeanor scared the students into silence.</w:t>
      </w:r>
    </w:p>
    <w:p>
      <w:pPr>
        <w:spacing w:before="0"/>
      </w:pPr>
      <w:r>
        <w:rPr>
          <w:b w:val="0"/>
        </w:rPr>
        <w:t>• "Lenient" refers to being more merciful or tolerant than expected; not strict. (सहिष्णु) Example: The judge was lenient and gave the offender a second chance.</w:t>
      </w:r>
    </w:p>
    <w:p>
      <w:pPr>
        <w:spacing w:before="0"/>
      </w:pPr>
      <w:r>
        <w:rPr>
          <w:b w:val="0"/>
        </w:rPr>
        <w:t>• Hence, we can infer that the opposite of 'Stern' is 'Lenient'.</w:t>
      </w:r>
    </w:p>
    <w:p>
      <w:pPr>
        <w:spacing w:before="0"/>
      </w:pPr>
      <w:r>
        <w:rPr>
          <w:b w:val="0"/>
        </w:rPr>
        <w:t>• Stable (स्थिर): Not likely to change or fail; firmly established. Example: The economy has become more stable over the past few years.</w:t>
      </w:r>
    </w:p>
    <w:p>
      <w:pPr>
        <w:spacing w:before="0"/>
      </w:pPr>
      <w:r>
        <w:rPr>
          <w:b w:val="0"/>
        </w:rPr>
        <w:t>• Sincere (ईमानदार): Free from pretense or deceit; genuine. Example: She offered a sincere apology for her mistake.</w:t>
      </w:r>
    </w:p>
    <w:p>
      <w:pPr>
        <w:spacing w:before="0"/>
      </w:pPr>
      <w:r>
        <w:rPr>
          <w:b w:val="0"/>
        </w:rPr>
        <w:t>• Profound (गहन): Very great or intense; having deep insight or understanding. Example: His speech had a profound impact on the audience.</w:t>
      </w:r>
    </w:p>
    <w:p>
      <w:pPr>
        <w:spacing w:before="0"/>
      </w:pPr>
      <w:r>
        <w:rPr>
          <w:b w:val="0"/>
        </w:rPr>
      </w:r>
    </w:p>
    <w:p>
      <w:pPr>
        <w:spacing w:after="100" w:line="360" w:lineRule="auto" w:before="0"/>
      </w:pPr>
      <w:r>
        <w:rPr>
          <w:b w:val="0"/>
        </w:rPr>
        <w:t>47. Select the most appropriate ANTONYM of the given word. Empathetic</w:t>
      </w:r>
    </w:p>
    <w:p>
      <w:pPr>
        <w:spacing w:before="0"/>
      </w:pPr>
      <w:r>
        <w:rPr>
          <w:b w:val="0"/>
        </w:rPr>
      </w:r>
    </w:p>
    <w:p>
      <w:pPr>
        <w:spacing w:after="100" w:before="0"/>
      </w:pPr>
      <w:r>
        <w:rPr>
          <w:b w:val="0"/>
        </w:rPr>
        <w:t>A. Lonely</w:t>
      </w:r>
    </w:p>
    <w:p>
      <w:pPr>
        <w:spacing w:after="100" w:before="0"/>
      </w:pPr>
      <w:r>
        <w:rPr>
          <w:b w:val="0"/>
        </w:rPr>
        <w:t>B. Merciless</w:t>
      </w:r>
    </w:p>
    <w:p>
      <w:pPr>
        <w:spacing w:after="100" w:before="0"/>
      </w:pPr>
      <w:r>
        <w:rPr>
          <w:b w:val="0"/>
        </w:rPr>
        <w:t>C. Charismatic</w:t>
      </w:r>
    </w:p>
    <w:p>
      <w:pPr>
        <w:spacing w:after="100" w:before="0"/>
      </w:pPr>
      <w:r>
        <w:rPr>
          <w:b w:val="0"/>
        </w:rPr>
        <w:t>D. Frustrated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Merciless. Key Points Therefore, the correct answer is: Merciless. Additional Information Here are the other options explained along with their Hindi meanings and example sentences:</w:t>
      </w:r>
    </w:p>
    <w:p>
      <w:pPr>
        <w:spacing w:before="0"/>
      </w:pPr>
      <w:r>
        <w:rPr>
          <w:b w:val="0"/>
        </w:rPr>
        <w:t>• The word "empathetic" means showing an ability to understand and share the feelings of another. (सहानुभूति रखने वाला) Example: She was very empathetic towards her friend who was going through a tough time.</w:t>
      </w:r>
    </w:p>
    <w:p>
      <w:pPr>
        <w:spacing w:before="0"/>
      </w:pPr>
      <w:r>
        <w:rPr>
          <w:b w:val="0"/>
        </w:rPr>
        <w:t>• "Merciless" refers to showing no mercy or pity; being cruel and unfeeling. (निर्दयी) Example: The merciless dictator showed no compassion for his people.</w:t>
      </w:r>
    </w:p>
    <w:p>
      <w:pPr>
        <w:spacing w:before="0"/>
      </w:pPr>
      <w:r>
        <w:rPr>
          <w:b w:val="0"/>
        </w:rPr>
        <w:t>• Hence, we can infer that the opposite of 'empathetic' is 'merciless'.</w:t>
      </w:r>
    </w:p>
    <w:p>
      <w:pPr>
        <w:spacing w:before="0"/>
      </w:pPr>
      <w:r>
        <w:rPr>
          <w:b w:val="0"/>
        </w:rPr>
        <w:t>• Lonely (अकेला): Sad because one has no friends or company. Example: He felt very lonely after moving to a new city.</w:t>
      </w:r>
    </w:p>
    <w:p>
      <w:pPr>
        <w:spacing w:before="0"/>
      </w:pPr>
      <w:r>
        <w:rPr>
          <w:b w:val="0"/>
        </w:rPr>
        <w:t>• Charismatic (आकर्षक): Exercising a compelling charm that inspires devotion in others. Example: The charismatic leader easily won the support of the crowd.</w:t>
      </w:r>
    </w:p>
    <w:p>
      <w:pPr>
        <w:spacing w:before="0"/>
      </w:pPr>
      <w:r>
        <w:rPr>
          <w:b w:val="0"/>
        </w:rPr>
        <w:t>• Frustrated (हताश): Feeling or expressing distress and annoyance resulting from an inability to change or achieve something. Example: She was frustrated with the slow progress of her project.</w:t>
      </w:r>
    </w:p>
    <w:p>
      <w:pPr>
        <w:spacing w:before="0"/>
      </w:pPr>
      <w:r>
        <w:rPr>
          <w:b w:val="0"/>
        </w:rPr>
      </w:r>
    </w:p>
    <w:p>
      <w:pPr>
        <w:spacing w:after="100" w:line="360" w:lineRule="auto" w:before="0"/>
      </w:pPr>
      <w:r>
        <w:rPr>
          <w:b w:val="0"/>
        </w:rPr>
        <w:t>48. Select the most appropriate ANTONYM of the given word. Nonchalant</w:t>
      </w:r>
    </w:p>
    <w:p>
      <w:pPr>
        <w:spacing w:before="0"/>
      </w:pPr>
      <w:r>
        <w:rPr>
          <w:b w:val="0"/>
        </w:rPr>
      </w:r>
    </w:p>
    <w:p>
      <w:pPr>
        <w:spacing w:after="100" w:before="0"/>
      </w:pPr>
      <w:r>
        <w:rPr>
          <w:b w:val="0"/>
        </w:rPr>
        <w:t>A. Flexible</w:t>
      </w:r>
    </w:p>
    <w:p>
      <w:pPr>
        <w:spacing w:after="100" w:before="0"/>
      </w:pPr>
      <w:r>
        <w:rPr>
          <w:b w:val="0"/>
        </w:rPr>
        <w:t>B. Caring</w:t>
      </w:r>
    </w:p>
    <w:p>
      <w:pPr>
        <w:spacing w:after="100" w:before="0"/>
      </w:pPr>
      <w:r>
        <w:rPr>
          <w:b w:val="0"/>
        </w:rPr>
        <w:t>C. Marvellous</w:t>
      </w:r>
    </w:p>
    <w:p>
      <w:pPr>
        <w:spacing w:after="100" w:before="0"/>
      </w:pPr>
      <w:r>
        <w:rPr>
          <w:b w:val="0"/>
        </w:rPr>
        <w:t>D. Covert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"Nonchalant" means feeling or appearing casually calm and relaxed; not displaying anxiety, interest, or enthusiasm. (बेपरवाह) Example: He was surprisingly nonchalant about winning the award.</w:t>
      </w:r>
    </w:p>
    <w:p>
      <w:pPr>
        <w:spacing w:before="0"/>
      </w:pPr>
      <w:r>
        <w:rPr>
          <w:b w:val="0"/>
        </w:rPr>
        <w:t>• "Caring" refers to displaying kindness and concern for others. (सहानुभूतिपूर्ण) Example: She is known for her caring nature and always helps those in need.</w:t>
      </w:r>
    </w:p>
    <w:p>
      <w:pPr>
        <w:spacing w:before="0"/>
      </w:pPr>
      <w:r>
        <w:rPr>
          <w:b w:val="0"/>
        </w:rPr>
        <w:t>• Hence, we can infer that the opposite of 'Nonchalant' is 'Caring'.</w:t>
      </w:r>
    </w:p>
    <w:p>
      <w:pPr>
        <w:spacing w:before="0"/>
      </w:pPr>
      <w:r>
        <w:rPr>
          <w:b w:val="0"/>
        </w:rPr>
        <w:t>• Flexible (लचीला): Capable of bending easily without breaking. Example: The flexible nature of the material makes it perfect for various applications.</w:t>
      </w:r>
    </w:p>
    <w:p>
      <w:pPr>
        <w:spacing w:before="0"/>
      </w:pPr>
      <w:r>
        <w:rPr>
          <w:b w:val="0"/>
        </w:rPr>
        <w:t>• Marvellous (शानदार): Causing great wonder; extraordinary. Example: The architecture of the ancient temple is simply marvellous.</w:t>
      </w:r>
    </w:p>
    <w:p>
      <w:pPr>
        <w:spacing w:before="0"/>
      </w:pPr>
      <w:r>
        <w:rPr>
          <w:b w:val="0"/>
        </w:rPr>
        <w:t>• Covert (गुप्त): Not openly acknowledged or displayed. Example: The spy's covert mission was known only to a few high-ranking officials.</w:t>
      </w:r>
    </w:p>
    <w:p>
      <w:pPr>
        <w:spacing w:before="0"/>
      </w:pPr>
      <w:r>
        <w:rPr>
          <w:b w:val="0"/>
        </w:rPr>
      </w:r>
    </w:p>
    <w:p>
      <w:pPr>
        <w:spacing w:after="100" w:line="360" w:lineRule="auto" w:before="0"/>
      </w:pPr>
      <w:r>
        <w:rPr>
          <w:b w:val="0"/>
        </w:rPr>
        <w:t>49. Select the most appropriate ANTONYM of the given word. Dishevelled</w:t>
      </w:r>
    </w:p>
    <w:p>
      <w:pPr>
        <w:spacing w:before="0"/>
      </w:pPr>
      <w:r>
        <w:rPr>
          <w:b w:val="0"/>
        </w:rPr>
      </w:r>
    </w:p>
    <w:p>
      <w:pPr>
        <w:spacing w:after="100" w:before="0"/>
      </w:pPr>
      <w:r>
        <w:rPr>
          <w:b w:val="0"/>
        </w:rPr>
        <w:t>A. Assertive</w:t>
      </w:r>
    </w:p>
    <w:p>
      <w:pPr>
        <w:spacing w:after="100" w:before="0"/>
      </w:pPr>
      <w:r>
        <w:rPr>
          <w:b w:val="0"/>
        </w:rPr>
        <w:t>B. Tidy</w:t>
      </w:r>
    </w:p>
    <w:p>
      <w:pPr>
        <w:spacing w:after="100" w:before="0"/>
      </w:pPr>
      <w:r>
        <w:rPr>
          <w:b w:val="0"/>
        </w:rPr>
        <w:t>C. Tainted</w:t>
      </w:r>
    </w:p>
    <w:p>
      <w:pPr>
        <w:spacing w:after="100" w:before="0"/>
      </w:pPr>
      <w:r>
        <w:rPr>
          <w:b w:val="0"/>
        </w:rPr>
        <w:t>D. Rigid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Tidy. Additional Information Here are the other options explained along with their Hindi meanings and example sentences:</w:t>
      </w:r>
    </w:p>
    <w:p>
      <w:pPr>
        <w:spacing w:before="0"/>
      </w:pPr>
      <w:r>
        <w:rPr>
          <w:b w:val="0"/>
        </w:rPr>
        <w:t>• The word 'Dishevelled' means something that is untidy, messy, or in disorder. (बेतरतीब) Example: After the long journey, his hair was dishevelled and his clothes were wrinkled.</w:t>
      </w:r>
    </w:p>
    <w:p>
      <w:pPr>
        <w:spacing w:before="0"/>
      </w:pPr>
      <w:r>
        <w:rPr>
          <w:b w:val="0"/>
        </w:rPr>
        <w:t>• 'Tidy' refers to something that is neatly arranged, organized, and in good order. (साफ़-सुथरा) Example: She always keeps her room tidy and everything in its place.</w:t>
      </w:r>
    </w:p>
    <w:p>
      <w:pPr>
        <w:spacing w:before="0"/>
      </w:pPr>
      <w:r>
        <w:rPr>
          <w:b w:val="0"/>
        </w:rPr>
        <w:t>• Hence, we can infer that the opposite of 'Dishevelled' is 'Tidy'.</w:t>
      </w:r>
    </w:p>
    <w:p>
      <w:pPr>
        <w:spacing w:before="0"/>
      </w:pPr>
      <w:r>
        <w:rPr>
          <w:b w:val="0"/>
        </w:rPr>
        <w:t>• Assertive (आत्मविश्वासी): Having a confident and forceful personality. Example: She is very assertive in meetings and always speaks her mind.</w:t>
      </w:r>
    </w:p>
    <w:p>
      <w:pPr>
        <w:spacing w:before="0"/>
      </w:pPr>
      <w:r>
        <w:rPr>
          <w:b w:val="0"/>
        </w:rPr>
        <w:t>• Tainted (दाग़दार): Contaminated or spoiled. Example: The scandal tainted his reputation forever.</w:t>
      </w:r>
    </w:p>
    <w:p>
      <w:pPr>
        <w:spacing w:before="0"/>
      </w:pPr>
      <w:r>
        <w:rPr>
          <w:b w:val="0"/>
        </w:rPr>
        <w:t>• Rigid (कठोर): Not flexible; strict. Example: The rules of the institution are very rigid and must be followed strictly.</w:t>
      </w:r>
    </w:p>
    <w:p>
      <w:pPr>
        <w:spacing w:before="0"/>
      </w:pPr>
      <w:r>
        <w:rPr>
          <w:b w:val="0"/>
        </w:rPr>
      </w:r>
    </w:p>
    <w:p>
      <w:pPr>
        <w:spacing w:after="100" w:line="360" w:lineRule="auto" w:before="0"/>
      </w:pPr>
      <w:r>
        <w:rPr>
          <w:b w:val="0"/>
        </w:rPr>
        <w:t>50. Select the most appropriate ANTONYM of the given word. Divergent</w:t>
      </w:r>
    </w:p>
    <w:p>
      <w:pPr>
        <w:spacing w:before="0"/>
      </w:pPr>
      <w:r>
        <w:rPr>
          <w:b w:val="0"/>
        </w:rPr>
      </w:r>
    </w:p>
    <w:p>
      <w:pPr>
        <w:spacing w:after="100" w:before="0"/>
      </w:pPr>
      <w:r>
        <w:rPr>
          <w:b w:val="0"/>
        </w:rPr>
        <w:t>A. Addition</w:t>
      </w:r>
    </w:p>
    <w:p>
      <w:pPr>
        <w:spacing w:after="100" w:before="0"/>
      </w:pPr>
      <w:r>
        <w:rPr>
          <w:b w:val="0"/>
        </w:rPr>
        <w:t>B. Similar</w:t>
      </w:r>
    </w:p>
    <w:p>
      <w:pPr>
        <w:spacing w:after="100" w:before="0"/>
      </w:pPr>
      <w:r>
        <w:rPr>
          <w:b w:val="0"/>
        </w:rPr>
        <w:t>C. Disrespectful</w:t>
      </w:r>
    </w:p>
    <w:p>
      <w:pPr>
        <w:spacing w:after="100" w:before="0"/>
      </w:pPr>
      <w:r>
        <w:rPr>
          <w:b w:val="0"/>
        </w:rPr>
        <w:t>D. Obvious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Here are the other options explained along with their Hindi meanings and example sentences:</w:t>
      </w:r>
    </w:p>
    <w:p>
      <w:pPr>
        <w:spacing w:before="0"/>
      </w:pPr>
      <w:r>
        <w:rPr>
          <w:b w:val="0"/>
        </w:rPr>
        <w:t>• The word "Divergent" means tending to be different or develop in different directions. (विभिन्न) Example: The two scientists had divergent views on the theory.</w:t>
      </w:r>
    </w:p>
    <w:p>
      <w:pPr>
        <w:spacing w:before="0"/>
      </w:pPr>
      <w:r>
        <w:rPr>
          <w:b w:val="0"/>
        </w:rPr>
        <w:t>• "Similar" refers to being alike or having characteristics in common. (समान) Example: The twins are so similar that it's hard to tell them apart.</w:t>
      </w:r>
    </w:p>
    <w:p>
      <w:pPr>
        <w:spacing w:before="0"/>
      </w:pPr>
      <w:r>
        <w:rPr>
          <w:b w:val="0"/>
        </w:rPr>
        <w:t>• Hence, we can infer that the opposite of 'divergent' is 'similar'.</w:t>
      </w:r>
    </w:p>
    <w:p>
      <w:pPr>
        <w:spacing w:before="0"/>
      </w:pPr>
      <w:r>
        <w:rPr>
          <w:b w:val="0"/>
        </w:rPr>
        <w:t>• Addition (जोड़): The process of adding something to something else. Example: The addition of new features improved the software.</w:t>
      </w:r>
    </w:p>
    <w:p>
      <w:pPr>
        <w:spacing w:before="0"/>
      </w:pPr>
      <w:r>
        <w:rPr>
          <w:b w:val="0"/>
        </w:rPr>
        <w:t>• Disrespectful (असम्मानजनक): Showing a lack of respect or courtesy. Example: His disrespectful behavior towards elders is unacceptable.</w:t>
      </w:r>
    </w:p>
    <w:p>
      <w:pPr>
        <w:spacing w:before="0"/>
      </w:pPr>
      <w:r>
        <w:rPr>
          <w:b w:val="0"/>
        </w:rPr>
        <w:t>• Obvious (स्पष्ट): Easily perceived or understood; clear. Example: It was obvious that he was not interested in the meeting.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