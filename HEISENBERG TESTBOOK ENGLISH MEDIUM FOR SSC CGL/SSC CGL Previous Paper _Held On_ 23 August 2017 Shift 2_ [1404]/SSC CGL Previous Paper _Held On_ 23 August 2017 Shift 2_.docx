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related letters from the given alternatives. HIJ : OPQ :: STU : ?</w:t>
      </w:r>
    </w:p>
    <w:p>
      <w:pPr>
        <w:spacing w:before="0"/>
      </w:pPr>
      <w:r>
        <w:rPr>
          <w:b w:val="0"/>
        </w:rPr>
      </w:r>
    </w:p>
    <w:p>
      <w:pPr>
        <w:spacing w:after="100" w:before="0"/>
      </w:pPr>
      <w:r>
        <w:rPr>
          <w:b w:val="0"/>
        </w:rPr>
        <w:t>A. BCD</w:t>
      </w:r>
    </w:p>
    <w:p>
      <w:pPr>
        <w:spacing w:after="100" w:before="0"/>
      </w:pPr>
      <w:r>
        <w:rPr>
          <w:b w:val="0"/>
        </w:rPr>
        <w:t>B. ZAB</w:t>
      </w:r>
    </w:p>
    <w:p>
      <w:pPr>
        <w:spacing w:after="100" w:before="0"/>
      </w:pPr>
      <w:r>
        <w:rPr>
          <w:b w:val="0"/>
        </w:rPr>
        <w:t>C. XYZ</w:t>
      </w:r>
    </w:p>
    <w:p>
      <w:pPr>
        <w:spacing w:after="100" w:before="0"/>
      </w:pPr>
      <w:r>
        <w:rPr>
          <w:b w:val="0"/>
        </w:rPr>
        <w:t>D. CBA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Likewise; The letters of the first group moved seven steps forward to obtain the corresponding letters of the second group. Hence, the answer is (2).</w:t>
      </w:r>
    </w:p>
    <w:p>
      <w:pPr>
        <w:spacing w:before="0"/>
      </w:pPr>
      <w:r>
        <w:rPr>
          <w:b w:val="0"/>
        </w:rPr>
      </w:r>
    </w:p>
    <w:p>
      <w:pPr>
        <w:spacing w:after="100" w:line="360" w:lineRule="auto" w:before="0"/>
      </w:pPr>
      <w:r>
        <w:rPr>
          <w:b w:val="0"/>
        </w:rPr>
        <w:t>2. Select the odd number from the given alternatives.</w:t>
      </w:r>
    </w:p>
    <w:p>
      <w:pPr>
        <w:spacing w:before="0"/>
      </w:pPr>
      <w:r>
        <w:rPr>
          <w:b w:val="0"/>
        </w:rPr>
      </w:r>
    </w:p>
    <w:p>
      <w:pPr>
        <w:spacing w:after="100" w:before="0"/>
      </w:pPr>
      <w:r>
        <w:rPr>
          <w:b w:val="0"/>
        </w:rPr>
        <w:t>A. 100</w:t>
      </w:r>
    </w:p>
    <w:p>
      <w:pPr>
        <w:spacing w:after="100" w:before="0"/>
      </w:pPr>
      <w:r>
        <w:rPr>
          <w:b w:val="0"/>
        </w:rPr>
        <w:t>B. 400</w:t>
      </w:r>
    </w:p>
    <w:p>
      <w:pPr>
        <w:spacing w:after="100" w:before="0"/>
      </w:pPr>
      <w:r>
        <w:rPr>
          <w:b w:val="0"/>
        </w:rPr>
        <w:t>C. 800</w:t>
      </w:r>
    </w:p>
    <w:p>
      <w:pPr>
        <w:spacing w:after="100" w:before="0"/>
      </w:pPr>
      <w:r>
        <w:rPr>
          <w:b w:val="0"/>
        </w:rPr>
        <w:t>D. 900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 three numbers except 800 are squares of 10, 20 and 30 respectively. Hence, the answer is (3).</w:t>
      </w:r>
    </w:p>
    <w:p>
      <w:pPr>
        <w:spacing w:before="0"/>
      </w:pPr>
      <w:r>
        <w:rPr>
          <w:b w:val="0"/>
        </w:rPr>
      </w:r>
    </w:p>
    <w:p>
      <w:pPr>
        <w:spacing w:after="100" w:line="360" w:lineRule="auto" w:before="0"/>
      </w:pPr>
      <w:r>
        <w:rPr>
          <w:b w:val="0"/>
        </w:rPr>
        <w:t>3. Select the related word from the given alternatives. Lion : Lioness :: Bull : ?</w:t>
      </w:r>
    </w:p>
    <w:p>
      <w:pPr>
        <w:spacing w:before="0"/>
      </w:pPr>
      <w:r>
        <w:rPr>
          <w:b w:val="0"/>
        </w:rPr>
      </w:r>
    </w:p>
    <w:p>
      <w:pPr>
        <w:spacing w:after="100" w:before="0"/>
      </w:pPr>
      <w:r>
        <w:rPr>
          <w:b w:val="0"/>
        </w:rPr>
        <w:t>A. Animal</w:t>
      </w:r>
    </w:p>
    <w:p>
      <w:pPr>
        <w:spacing w:after="100" w:before="0"/>
      </w:pPr>
      <w:r>
        <w:rPr>
          <w:b w:val="0"/>
        </w:rPr>
        <w:t>B. Cow</w:t>
      </w:r>
    </w:p>
    <w:p>
      <w:pPr>
        <w:spacing w:after="100" w:before="0"/>
      </w:pPr>
      <w:r>
        <w:rPr>
          <w:b w:val="0"/>
        </w:rPr>
        <w:t>C. Calf</w:t>
      </w:r>
    </w:p>
    <w:p>
      <w:pPr>
        <w:spacing w:after="100" w:before="0"/>
      </w:pPr>
      <w:r>
        <w:rPr>
          <w:b w:val="0"/>
        </w:rPr>
        <w:t>D. Dog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Lioness refers to the feminine gender of Lion. Similarly, Cow refers to the feminine gender of Bull. Hence, the answer is cow.</w:t>
      </w:r>
    </w:p>
    <w:p>
      <w:pPr>
        <w:spacing w:before="0"/>
      </w:pPr>
      <w:r>
        <w:rPr>
          <w:b w:val="0"/>
        </w:rPr>
      </w:r>
    </w:p>
    <w:p>
      <w:pPr>
        <w:spacing w:after="100" w:line="360" w:lineRule="auto" w:before="0"/>
      </w:pPr>
      <w:r>
        <w:rPr>
          <w:b w:val="0"/>
        </w:rPr>
        <w:t>4. If 29$14 = 6, 37$25 = 3 then what is the value of 84$62 = ?</w:t>
      </w:r>
    </w:p>
    <w:p>
      <w:pPr>
        <w:spacing w:before="0"/>
      </w:pPr>
      <w:r>
        <w:rPr>
          <w:b w:val="0"/>
        </w:rPr>
      </w:r>
    </w:p>
    <w:p>
      <w:pPr>
        <w:spacing w:after="100" w:before="0"/>
      </w:pPr>
      <w:r>
        <w:rPr>
          <w:b w:val="0"/>
        </w:rPr>
        <w:t>A. 8</w:t>
      </w:r>
    </w:p>
    <w:p>
      <w:pPr>
        <w:spacing w:after="100" w:before="0"/>
      </w:pPr>
      <w:r>
        <w:rPr>
          <w:b w:val="0"/>
        </w:rPr>
        <w:t>B. 17</w:t>
      </w:r>
    </w:p>
    <w:p>
      <w:pPr>
        <w:spacing w:after="100" w:before="0"/>
      </w:pPr>
      <w:r>
        <w:rPr>
          <w:b w:val="0"/>
        </w:rPr>
        <w:t>C. 4</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(2 + 9) - (1 + 4) = 6 (3 + 7) - (2 + 5) = 3 Similarly, (8 + 4) - (6 + 2) = 4 Hence, the answer is (3).</w:t>
      </w:r>
    </w:p>
    <w:p>
      <w:pPr>
        <w:spacing w:before="0"/>
      </w:pPr>
      <w:r>
        <w:rPr>
          <w:b w:val="0"/>
        </w:rPr>
      </w:r>
    </w:p>
    <w:p>
      <w:pPr>
        <w:spacing w:after="100" w:line="360" w:lineRule="auto" w:before="0"/>
      </w:pPr>
      <w:r>
        <w:rPr>
          <w:b w:val="0"/>
        </w:rPr>
        <w:t>5. Select the odd letters from the given alternatives.</w:t>
      </w:r>
    </w:p>
    <w:p>
      <w:pPr>
        <w:spacing w:before="0"/>
      </w:pPr>
      <w:r>
        <w:rPr>
          <w:b w:val="0"/>
        </w:rPr>
      </w:r>
    </w:p>
    <w:p>
      <w:pPr>
        <w:spacing w:after="100" w:before="0"/>
      </w:pPr>
      <w:r>
        <w:rPr>
          <w:b w:val="0"/>
        </w:rPr>
        <w:t>A. EDC</w:t>
      </w:r>
    </w:p>
    <w:p>
      <w:pPr>
        <w:spacing w:after="100" w:before="0"/>
      </w:pPr>
      <w:r>
        <w:rPr>
          <w:b w:val="0"/>
        </w:rPr>
        <w:t>B. IHG</w:t>
      </w:r>
    </w:p>
    <w:p>
      <w:pPr>
        <w:spacing w:after="100" w:before="0"/>
      </w:pPr>
      <w:r>
        <w:rPr>
          <w:b w:val="0"/>
        </w:rPr>
        <w:t>C. LKM</w:t>
      </w:r>
    </w:p>
    <w:p>
      <w:pPr>
        <w:spacing w:after="100" w:before="0"/>
      </w:pPr>
      <w:r>
        <w:rPr>
          <w:b w:val="0"/>
        </w:rPr>
        <w:t>D. QPO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 the three letters except LKM are written in a reverse order as per English alphabet. Hence, the answer is (3).</w:t>
      </w:r>
    </w:p>
    <w:p>
      <w:pPr>
        <w:spacing w:before="0"/>
      </w:pPr>
      <w:r>
        <w:rPr>
          <w:b w:val="0"/>
        </w:rPr>
      </w:r>
    </w:p>
    <w:p>
      <w:pPr>
        <w:spacing w:after="100" w:line="360" w:lineRule="auto" w:before="0"/>
      </w:pPr>
      <w:r>
        <w:rPr>
          <w:b w:val="0"/>
        </w:rPr>
        <w:t>6. Select the odd word from the given alternatives.</w:t>
      </w:r>
    </w:p>
    <w:p>
      <w:pPr>
        <w:spacing w:before="0"/>
      </w:pPr>
      <w:r>
        <w:rPr>
          <w:b w:val="0"/>
        </w:rPr>
      </w:r>
    </w:p>
    <w:p>
      <w:pPr>
        <w:spacing w:after="100" w:before="0"/>
      </w:pPr>
      <w:r>
        <w:rPr>
          <w:b w:val="0"/>
        </w:rPr>
        <w:t>A. Carrot</w:t>
      </w:r>
    </w:p>
    <w:p>
      <w:pPr>
        <w:spacing w:after="100" w:before="0"/>
      </w:pPr>
      <w:r>
        <w:rPr>
          <w:b w:val="0"/>
        </w:rPr>
        <w:t>B. Brinjal</w:t>
      </w:r>
    </w:p>
    <w:p>
      <w:pPr>
        <w:spacing w:after="100" w:before="0"/>
      </w:pPr>
      <w:r>
        <w:rPr>
          <w:b w:val="0"/>
        </w:rPr>
        <w:t>C. Radish</w:t>
      </w:r>
    </w:p>
    <w:p>
      <w:pPr>
        <w:spacing w:after="100" w:before="0"/>
      </w:pPr>
      <w:r>
        <w:rPr>
          <w:b w:val="0"/>
        </w:rPr>
        <w:t>D. Beet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All except Brinjal are root vegetables. Hence, the answer is (2).</w:t>
      </w:r>
    </w:p>
    <w:p>
      <w:pPr>
        <w:spacing w:before="0"/>
      </w:pPr>
      <w:r>
        <w:rPr>
          <w:b w:val="0"/>
        </w:rPr>
      </w:r>
    </w:p>
    <w:p>
      <w:pPr>
        <w:spacing w:after="100" w:line="360" w:lineRule="auto" w:before="0"/>
      </w:pPr>
      <w:r>
        <w:rPr>
          <w:b w:val="0"/>
        </w:rPr>
        <w:t>7. The weights of 4 boxes are 100, 90, 80 and 40 kilograms. Which of the following cannot be the total weight, in kilograms, of any combination of these boxes and in a combination a box can be used only once?</w:t>
      </w:r>
    </w:p>
    <w:p>
      <w:pPr>
        <w:spacing w:before="0"/>
      </w:pPr>
      <w:r>
        <w:rPr>
          <w:b w:val="0"/>
        </w:rPr>
      </w:r>
    </w:p>
    <w:p>
      <w:pPr>
        <w:spacing w:after="100" w:before="0"/>
      </w:pPr>
      <w:r>
        <w:rPr>
          <w:b w:val="0"/>
        </w:rPr>
        <w:t>A. 200</w:t>
      </w:r>
    </w:p>
    <w:p>
      <w:pPr>
        <w:spacing w:after="100" w:before="0"/>
      </w:pPr>
      <w:r>
        <w:rPr>
          <w:b w:val="0"/>
        </w:rPr>
        <w:t>B. 310</w:t>
      </w:r>
    </w:p>
    <w:p>
      <w:pPr>
        <w:spacing w:after="100" w:before="0"/>
      </w:pPr>
      <w:r>
        <w:rPr>
          <w:b w:val="0"/>
        </w:rPr>
        <w:t>C. 230</w:t>
      </w:r>
    </w:p>
    <w:p>
      <w:pPr>
        <w:spacing w:after="100" w:before="0"/>
      </w:pPr>
      <w:r>
        <w:rPr>
          <w:b w:val="0"/>
        </w:rPr>
        <w:t>D. 210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possible combinations are: 100 + 90 + 80 + 40 = 310 90 + 80 + 40 = 210 100 + 90 + 40 = 230 But combination for 200 is not possible. Hence, the answer is (1).</w:t>
      </w:r>
    </w:p>
    <w:p>
      <w:pPr>
        <w:spacing w:before="0"/>
      </w:pPr>
      <w:r>
        <w:rPr>
          <w:b w:val="0"/>
        </w:rPr>
      </w:r>
    </w:p>
    <w:p>
      <w:pPr>
        <w:spacing w:after="100" w:line="360" w:lineRule="auto" w:before="0"/>
      </w:pPr>
      <w:r>
        <w:rPr>
          <w:b w:val="0"/>
        </w:rPr>
        <w:t>8. Select the related number from the given alternatives. 99 : ? :: 90 : 101</w:t>
      </w:r>
    </w:p>
    <w:p>
      <w:pPr>
        <w:spacing w:before="0"/>
      </w:pPr>
      <w:r>
        <w:rPr>
          <w:b w:val="0"/>
        </w:rPr>
      </w:r>
    </w:p>
    <w:p>
      <w:pPr>
        <w:spacing w:after="100" w:before="0"/>
      </w:pPr>
      <w:r>
        <w:rPr>
          <w:b w:val="0"/>
        </w:rPr>
        <w:t>A. 111</w:t>
      </w:r>
    </w:p>
    <w:p>
      <w:pPr>
        <w:spacing w:after="100" w:before="0"/>
      </w:pPr>
      <w:r>
        <w:rPr>
          <w:b w:val="0"/>
        </w:rPr>
        <w:t>B. 909</w:t>
      </w:r>
    </w:p>
    <w:p>
      <w:pPr>
        <w:spacing w:after="100" w:before="0"/>
      </w:pPr>
      <w:r>
        <w:rPr>
          <w:b w:val="0"/>
        </w:rPr>
        <w:t>C. 110</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90 + 11 = 101 Similarly, 99 + 11 = 110 Hence, the answer is (3).</w:t>
      </w:r>
    </w:p>
    <w:p>
      <w:pPr>
        <w:spacing w:before="0"/>
      </w:pPr>
      <w:r>
        <w:rPr>
          <w:b w:val="0"/>
        </w:rPr>
      </w:r>
    </w:p>
    <w:p>
      <w:pPr>
        <w:spacing w:after="100" w:line="360" w:lineRule="auto" w:before="0"/>
      </w:pPr>
      <w:r>
        <w:rPr>
          <w:b w:val="0"/>
        </w:rPr>
        <w:t>9. In the question two statements are given, followed by two conclusions, I and II. You have to consider the statements to be true even if it seems to be at variance from commonly known facts. You have to decide which of the given conclusions, if any, follows from the given statements. Statement 1: All clocks are watches. Statement 2: Some clocks are alarm. Conclusion I: Some alarms are watches. Conclusion II: All watches are alarm.</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Only conclusion I follow because the part of clock is also a part of alarm. Hence, the answer is (1).</w:t>
      </w:r>
    </w:p>
    <w:p>
      <w:pPr>
        <w:spacing w:before="0"/>
      </w:pPr>
      <w:r>
        <w:rPr>
          <w:b w:val="0"/>
        </w:rPr>
      </w:r>
    </w:p>
    <w:p>
      <w:pPr>
        <w:spacing w:after="100" w:line="360" w:lineRule="auto" w:before="0"/>
      </w:pPr>
      <w:r>
        <w:rPr>
          <w:b w:val="0"/>
        </w:rPr>
        <w:t>10. A series is given, with one word missing. Choose the correct alternative from the given ones that will complete the series. Never, Under, Manly, Sauna, Train, ?</w:t>
      </w:r>
    </w:p>
    <w:p>
      <w:pPr>
        <w:spacing w:before="0"/>
      </w:pPr>
      <w:r>
        <w:rPr>
          <w:b w:val="0"/>
        </w:rPr>
      </w:r>
    </w:p>
    <w:p>
      <w:pPr>
        <w:spacing w:after="100" w:before="0"/>
      </w:pPr>
      <w:r>
        <w:rPr>
          <w:b w:val="0"/>
        </w:rPr>
        <w:t>A. Nights</w:t>
      </w:r>
    </w:p>
    <w:p>
      <w:pPr>
        <w:spacing w:after="100" w:before="0"/>
      </w:pPr>
      <w:r>
        <w:rPr>
          <w:b w:val="0"/>
        </w:rPr>
        <w:t>B. Terminal</w:t>
      </w:r>
    </w:p>
    <w:p>
      <w:pPr>
        <w:spacing w:after="100" w:before="0"/>
      </w:pPr>
      <w:r>
        <w:rPr>
          <w:b w:val="0"/>
        </w:rPr>
        <w:t>C. Cancer</w:t>
      </w:r>
    </w:p>
    <w:p>
      <w:pPr>
        <w:spacing w:after="100" w:before="0"/>
      </w:pPr>
      <w:r>
        <w:rPr>
          <w:b w:val="0"/>
        </w:rPr>
        <w:t>D. Anoint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Never, Under, Manly, Sauna, Train, Terminal Here the letter ‘n’ moves one step forward in the next word of the series. Hence, the answer is (2).</w:t>
      </w:r>
    </w:p>
    <w:p>
      <w:pPr>
        <w:spacing w:before="0"/>
      </w:pPr>
      <w:r>
        <w:rPr>
          <w:b w:val="0"/>
        </w:rPr>
      </w:r>
    </w:p>
    <w:p>
      <w:pPr>
        <w:spacing w:after="100" w:line="360" w:lineRule="auto" w:before="0"/>
      </w:pPr>
      <w:r>
        <w:rPr>
          <w:b w:val="0"/>
        </w:rPr>
        <w:t>11. A series is given, with one number missing. Choose the correct alternative from the given ones that will complete the series. -7.5, 15, -30, 60, ?, 240</w:t>
      </w:r>
    </w:p>
    <w:p>
      <w:pPr>
        <w:spacing w:before="0"/>
      </w:pPr>
      <w:r>
        <w:rPr>
          <w:b w:val="0"/>
        </w:rPr>
      </w:r>
    </w:p>
    <w:p>
      <w:pPr>
        <w:spacing w:after="100" w:before="0"/>
      </w:pPr>
      <w:r>
        <w:rPr>
          <w:b w:val="0"/>
        </w:rPr>
        <w:t>A. 120</w:t>
      </w:r>
    </w:p>
    <w:p>
      <w:pPr>
        <w:spacing w:after="100" w:before="0"/>
      </w:pPr>
      <w:r>
        <w:rPr>
          <w:b w:val="0"/>
        </w:rPr>
        <w:t>B. -240</w:t>
      </w:r>
    </w:p>
    <w:p>
      <w:pPr>
        <w:spacing w:after="100" w:before="0"/>
      </w:pPr>
      <w:r>
        <w:rPr>
          <w:b w:val="0"/>
        </w:rPr>
        <w:t>C. -120</w:t>
      </w:r>
    </w:p>
    <w:p>
      <w:pPr>
        <w:spacing w:after="100" w:before="0"/>
      </w:pPr>
      <w:r>
        <w:rPr>
          <w:b w:val="0"/>
        </w:rPr>
        <w:t>D. 240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pattern followed is: (-7.5 × -2) = 15 (15 × -2) = -30 (-30 × -2) = 60 (60 × -2) = -120 (-120 × -2) = 240 Hence, the answer is (3).</w:t>
      </w:r>
    </w:p>
    <w:p>
      <w:pPr>
        <w:spacing w:before="0"/>
      </w:pPr>
      <w:r>
        <w:rPr>
          <w:b w:val="0"/>
        </w:rPr>
      </w:r>
    </w:p>
    <w:p>
      <w:pPr>
        <w:spacing w:after="100" w:line="360" w:lineRule="auto" w:before="0"/>
      </w:pPr>
      <w:r>
        <w:rPr>
          <w:b w:val="0"/>
        </w:rPr>
        <w:t>12. A series is given, with one term missing. Choose the correct alternative from the given ones that will complete the series. ABC, DEF, HIJ, MNO, STU, ?</w:t>
      </w:r>
    </w:p>
    <w:p>
      <w:pPr>
        <w:spacing w:before="0"/>
      </w:pPr>
      <w:r>
        <w:rPr>
          <w:b w:val="0"/>
        </w:rPr>
      </w:r>
    </w:p>
    <w:p>
      <w:pPr>
        <w:spacing w:after="100" w:before="0"/>
      </w:pPr>
      <w:r>
        <w:rPr>
          <w:b w:val="0"/>
        </w:rPr>
        <w:t>A. XYZ</w:t>
      </w:r>
    </w:p>
    <w:p>
      <w:pPr>
        <w:spacing w:after="100" w:before="0"/>
      </w:pPr>
      <w:r>
        <w:rPr>
          <w:b w:val="0"/>
        </w:rPr>
        <w:t>B. YZA</w:t>
      </w:r>
    </w:p>
    <w:p>
      <w:pPr>
        <w:spacing w:after="100" w:before="0"/>
      </w:pPr>
      <w:r>
        <w:rPr>
          <w:b w:val="0"/>
        </w:rPr>
        <w:t>C. ZAB</w:t>
      </w:r>
    </w:p>
    <w:p>
      <w:pPr>
        <w:spacing w:after="100" w:before="0"/>
      </w:pPr>
      <w:r>
        <w:rPr>
          <w:b w:val="0"/>
        </w:rPr>
        <w:t>D. ABC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1st letter: 2nd letter: 3rd letter: Hence, the answer is (3).</w:t>
      </w:r>
    </w:p>
    <w:p>
      <w:pPr>
        <w:spacing w:before="0"/>
      </w:pPr>
      <w:r>
        <w:rPr>
          <w:b w:val="0"/>
        </w:rPr>
      </w:r>
    </w:p>
    <w:p>
      <w:pPr>
        <w:spacing w:after="100" w:line="360" w:lineRule="auto" w:before="0"/>
      </w:pPr>
      <w:r>
        <w:rPr>
          <w:b w:val="0"/>
        </w:rPr>
        <w:t>13. In a certain code language, '+' represents 'x', '-' represents '+', 'x' represents '÷' and '÷' represents '-'. What is the answer to the following question? 642 x 6 ÷ 25 + 4 = ?</w:t>
      </w:r>
    </w:p>
    <w:p>
      <w:pPr>
        <w:spacing w:before="0"/>
      </w:pPr>
      <w:r>
        <w:rPr>
          <w:b w:val="0"/>
        </w:rPr>
      </w:r>
    </w:p>
    <w:p>
      <w:pPr>
        <w:spacing w:after="100" w:before="0"/>
      </w:pPr>
      <w:r>
        <w:rPr>
          <w:b w:val="0"/>
        </w:rPr>
        <w:t>A. 11</w:t>
      </w:r>
    </w:p>
    <w:p>
      <w:pPr>
        <w:spacing w:after="100" w:before="0"/>
      </w:pPr>
      <w:r>
        <w:rPr>
          <w:b w:val="0"/>
        </w:rPr>
        <w:t>B. 64</w:t>
      </w:r>
    </w:p>
    <w:p>
      <w:pPr>
        <w:spacing w:after="100" w:before="0"/>
      </w:pPr>
      <w:r>
        <w:rPr>
          <w:b w:val="0"/>
        </w:rPr>
        <w:t>C. 18</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Symbol code + - × ÷ Meaning × + ÷ - 642 × 6 ÷ 25 + 4 Converting: 642 ÷ 6 – 25 × 4 = 107 - 100 = 7 Hence, the answer is (4).</w:t>
      </w:r>
    </w:p>
    <w:p>
      <w:pPr>
        <w:spacing w:before="0"/>
      </w:pPr>
      <w:r>
        <w:rPr>
          <w:b w:val="0"/>
        </w:rPr>
      </w:r>
    </w:p>
    <w:p>
      <w:pPr>
        <w:spacing w:after="100" w:line="360" w:lineRule="auto" w:before="0"/>
      </w:pPr>
      <w:r>
        <w:rPr>
          <w:b w:val="0"/>
        </w:rPr>
        <w:t>14. From the given words, select the word which cannot be formed using the letters of the given word. MOTLIEST</w:t>
      </w:r>
    </w:p>
    <w:p>
      <w:pPr>
        <w:spacing w:before="0"/>
      </w:pPr>
      <w:r>
        <w:rPr>
          <w:b w:val="0"/>
        </w:rPr>
      </w:r>
    </w:p>
    <w:p>
      <w:pPr>
        <w:spacing w:after="100" w:before="0"/>
      </w:pPr>
      <w:r>
        <w:rPr>
          <w:b w:val="0"/>
        </w:rPr>
        <w:t>A. SMITE</w:t>
      </w:r>
    </w:p>
    <w:p>
      <w:pPr>
        <w:spacing w:after="100" w:before="0"/>
      </w:pPr>
      <w:r>
        <w:rPr>
          <w:b w:val="0"/>
        </w:rPr>
        <w:t>B. MINES</w:t>
      </w:r>
    </w:p>
    <w:p>
      <w:pPr>
        <w:spacing w:after="100" w:before="0"/>
      </w:pPr>
      <w:r>
        <w:rPr>
          <w:b w:val="0"/>
        </w:rPr>
        <w:t>C. TILES</w:t>
      </w:r>
    </w:p>
    <w:p>
      <w:pPr>
        <w:spacing w:after="100" w:before="0"/>
      </w:pPr>
      <w:r>
        <w:rPr>
          <w:b w:val="0"/>
        </w:rPr>
        <w:t>D. EMITS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There is no N in the given word MOTLIEST. Hence, the answer is (2).</w:t>
      </w:r>
    </w:p>
    <w:p>
      <w:pPr>
        <w:spacing w:before="0"/>
      </w:pPr>
      <w:r>
        <w:rPr>
          <w:b w:val="0"/>
        </w:rPr>
      </w:r>
    </w:p>
    <w:p>
      <w:pPr>
        <w:spacing w:after="100" w:line="360" w:lineRule="auto" w:before="0"/>
      </w:pPr>
      <w:r>
        <w:rPr>
          <w:b w:val="0"/>
        </w:rPr>
        <w:t>15. A marathon route starts and goes 21 km North, then there is a turn towards West where the route goes on for 7 km, then there is a turn towards North where the route goes on for 10 km, then there is a right turn from where the route goes on 7 km to reach the end. Where is ending point with reference to the starting point?</w:t>
      </w:r>
    </w:p>
    <w:p>
      <w:pPr>
        <w:spacing w:before="0"/>
      </w:pPr>
      <w:r>
        <w:rPr>
          <w:b w:val="0"/>
        </w:rPr>
      </w:r>
    </w:p>
    <w:p>
      <w:pPr>
        <w:spacing w:after="100" w:before="0"/>
      </w:pPr>
      <w:r>
        <w:rPr>
          <w:b w:val="0"/>
        </w:rPr>
        <w:t>A. 31 km South</w:t>
      </w:r>
    </w:p>
    <w:p>
      <w:pPr>
        <w:spacing w:after="100" w:before="0"/>
      </w:pPr>
      <w:r>
        <w:rPr>
          <w:b w:val="0"/>
        </w:rPr>
        <w:t>B. 11 km North</w:t>
      </w:r>
    </w:p>
    <w:p>
      <w:pPr>
        <w:spacing w:after="100" w:before="0"/>
      </w:pPr>
      <w:r>
        <w:rPr>
          <w:b w:val="0"/>
        </w:rPr>
        <w:t>C. 31 km North</w:t>
      </w:r>
    </w:p>
    <w:p>
      <w:pPr>
        <w:spacing w:after="100" w:before="0"/>
      </w:pPr>
      <w:r>
        <w:rPr>
          <w:b w:val="0"/>
        </w:rPr>
        <w:t>D. 11 km South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Clearly, the arrangement according to the given directions is as shown. Thus the total shortest distance from the starting point till ending point is (21km + 10km) = 31 km to North. Hence, the answer is (3).</w:t>
      </w:r>
    </w:p>
    <w:p>
      <w:pPr>
        <w:spacing w:before="0"/>
      </w:pPr>
      <w:r>
        <w:rPr>
          <w:b w:val="0"/>
        </w:rPr>
      </w:r>
    </w:p>
    <w:p>
      <w:pPr>
        <w:spacing w:after="100" w:line="360" w:lineRule="auto" w:before="0"/>
      </w:pPr>
      <w:r>
        <w:rPr>
          <w:b w:val="0"/>
        </w:rPr>
        <w:t>16. Aniruddh's birthday is on Sunday 2nd April. On what day of the week will be Priyansh's Birthday in the same year if Priyansh was born on 28th October?</w:t>
      </w:r>
    </w:p>
    <w:p>
      <w:pPr>
        <w:spacing w:before="0"/>
      </w:pPr>
      <w:r>
        <w:rPr>
          <w:b w:val="0"/>
        </w:rPr>
      </w:r>
    </w:p>
    <w:p>
      <w:pPr>
        <w:spacing w:after="100" w:before="0"/>
      </w:pPr>
      <w:r>
        <w:rPr>
          <w:b w:val="0"/>
        </w:rPr>
        <w:t>A. Saturday</w:t>
      </w:r>
    </w:p>
    <w:p>
      <w:pPr>
        <w:spacing w:after="100" w:before="0"/>
      </w:pPr>
      <w:r>
        <w:rPr>
          <w:b w:val="0"/>
        </w:rPr>
        <w:t>B. Wednesday</w:t>
      </w:r>
    </w:p>
    <w:p>
      <w:pPr>
        <w:spacing w:after="100" w:before="0"/>
      </w:pPr>
      <w:r>
        <w:rPr>
          <w:b w:val="0"/>
        </w:rPr>
        <w:t>C. Friday</w:t>
      </w:r>
    </w:p>
    <w:p>
      <w:pPr>
        <w:spacing w:after="100" w:before="0"/>
      </w:pPr>
      <w:r>
        <w:rPr>
          <w:b w:val="0"/>
        </w:rPr>
        <w:t>D. Thursday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Aniruddh's birthday → 2 April, Sunday Priyansh's birthday → 28 October,? So, April has remaining → 28 Days May → 31 Days June → 30 Days July → 31 Days August → 31 Days September → 30 Days October → 28 Days Total Days → 209 Days Dividing 209 days by 7 (as there are 7 days in a week) We get remainder 6 Thus, 6 days ahead of Aniruddh's birthday will be Saturday which is Priyansh's birthday. Hence, the answer is (1).</w:t>
      </w:r>
    </w:p>
    <w:p>
      <w:pPr>
        <w:spacing w:before="0"/>
      </w:pPr>
      <w:r>
        <w:rPr>
          <w:b w:val="0"/>
        </w:rPr>
      </w:r>
    </w:p>
    <w:p>
      <w:pPr>
        <w:spacing w:after="100" w:line="360" w:lineRule="auto" w:before="0"/>
      </w:pPr>
      <w:r>
        <w:rPr>
          <w:b w:val="0"/>
        </w:rPr>
        <w:t>17. A word is represented by only one set of numbers as given in any one of the alternatives. The sets of numbers given in the alternatives are represented by two classes of alphabets as shown in the given two matrices. The columns and rows of Matrix – I are numbered from 0 to 4 and that of Matrix – II are numbered from 5 to 9. A letter from these matrices can be represented first by its row and next by its column, for example ‘k’ can be represented by 42, 34 etc and ‘Z’ can be represented by 76, 59 etc. Similarly, you have to identify the set for the word ‘SELF’. Matrix-I 0 1 2 3 4 0 H H D I C 1 D A H I G 2 B K K E L 3 G H A B K 4 A F K C D Matrix-II 5 6 7 8 9 5 O Y T N Z 6 V Q R S Q 7 V Z U Q S 8 O P T O N 9 S N Y V O</w:t>
      </w:r>
    </w:p>
    <w:p>
      <w:pPr>
        <w:spacing w:before="0"/>
      </w:pPr>
      <w:r>
        <w:rPr>
          <w:b w:val="0"/>
        </w:rPr>
      </w:r>
    </w:p>
    <w:p>
      <w:pPr>
        <w:spacing w:after="100" w:before="0"/>
      </w:pPr>
      <w:r>
        <w:rPr>
          <w:b w:val="0"/>
        </w:rPr>
        <w:t>A. 95, 23, 24, 41</w:t>
      </w:r>
    </w:p>
    <w:p>
      <w:pPr>
        <w:spacing w:after="100" w:before="0"/>
      </w:pPr>
      <w:r>
        <w:rPr>
          <w:b w:val="0"/>
        </w:rPr>
        <w:t>B. 44, 43, 87, 95</w:t>
      </w:r>
    </w:p>
    <w:p>
      <w:pPr>
        <w:spacing w:after="100" w:before="0"/>
      </w:pPr>
      <w:r>
        <w:rPr>
          <w:b w:val="0"/>
        </w:rPr>
        <w:t>C. 04, 31, 85, 58</w:t>
      </w:r>
    </w:p>
    <w:p>
      <w:pPr>
        <w:spacing w:after="100" w:before="0"/>
      </w:pPr>
      <w:r>
        <w:rPr>
          <w:b w:val="0"/>
        </w:rPr>
        <w:t>D. 24, 04, 66, 77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95, 23, 24, 41 = SELF 44, 43, 87, 95 = DCTS 04, 31, 85, 58 = CHON 24, 04, 66, 77 = LCQU Clearly, the number set for the word ‘SELF’ is 95, 23, 24, 41.</w:t>
      </w:r>
    </w:p>
    <w:p>
      <w:pPr>
        <w:spacing w:before="0"/>
      </w:pPr>
      <w:r>
        <w:rPr>
          <w:b w:val="0"/>
        </w:rPr>
      </w:r>
    </w:p>
    <w:p>
      <w:pPr>
        <w:spacing w:after="100" w:line="360" w:lineRule="auto" w:before="0"/>
      </w:pPr>
      <w:r>
        <w:rPr>
          <w:b w:val="0"/>
        </w:rPr>
        <w:t>18. Select the missing number from the given responses. 3 4 2 14 6 5 4 44 5 2 7 ?</w:t>
      </w:r>
    </w:p>
    <w:p>
      <w:pPr>
        <w:spacing w:before="0"/>
      </w:pPr>
      <w:r>
        <w:rPr>
          <w:b w:val="0"/>
        </w:rPr>
      </w:r>
    </w:p>
    <w:p>
      <w:pPr>
        <w:spacing w:after="100" w:before="0"/>
      </w:pPr>
      <w:r>
        <w:rPr>
          <w:b w:val="0"/>
        </w:rPr>
        <w:t>A. 58</w:t>
      </w:r>
    </w:p>
    <w:p>
      <w:pPr>
        <w:spacing w:after="100" w:before="0"/>
      </w:pPr>
      <w:r>
        <w:rPr>
          <w:b w:val="0"/>
        </w:rPr>
        <w:t>B. 14</w:t>
      </w:r>
    </w:p>
    <w:p>
      <w:pPr>
        <w:spacing w:after="100" w:before="0"/>
      </w:pPr>
      <w:r>
        <w:rPr>
          <w:b w:val="0"/>
        </w:rPr>
        <w:t>C. 49</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3 + 4 = 7 × 2 = 14, 6 + 5 = 11 × 4 = 44 So, 5 + 2 = 7 × 7 = 49</w:t>
      </w:r>
    </w:p>
    <w:p>
      <w:pPr>
        <w:spacing w:before="0"/>
      </w:pPr>
      <w:r>
        <w:rPr>
          <w:b w:val="0"/>
        </w:rPr>
      </w:r>
    </w:p>
    <w:p>
      <w:pPr>
        <w:spacing w:after="100" w:line="360" w:lineRule="auto" w:before="0"/>
      </w:pPr>
      <w:r>
        <w:rPr>
          <w:b w:val="0"/>
        </w:rPr>
        <w:t>19. If CROWNED is coded as APMULCB, then how will TAP be coded as?</w:t>
      </w:r>
    </w:p>
    <w:p>
      <w:pPr>
        <w:spacing w:before="0"/>
      </w:pPr>
      <w:r>
        <w:rPr>
          <w:b w:val="0"/>
        </w:rPr>
      </w:r>
    </w:p>
    <w:p>
      <w:pPr>
        <w:spacing w:after="100" w:before="0"/>
      </w:pPr>
      <w:r>
        <w:rPr>
          <w:b w:val="0"/>
        </w:rPr>
        <w:t>A. WNT</w:t>
      </w:r>
    </w:p>
    <w:p>
      <w:pPr>
        <w:spacing w:after="100" w:before="0"/>
      </w:pPr>
      <w:r>
        <w:rPr>
          <w:b w:val="0"/>
        </w:rPr>
        <w:t>B. TYL</w:t>
      </w:r>
    </w:p>
    <w:p>
      <w:pPr>
        <w:spacing w:after="100" w:before="0"/>
      </w:pPr>
      <w:r>
        <w:rPr>
          <w:b w:val="0"/>
        </w:rPr>
        <w:t>C. RYN</w:t>
      </w:r>
    </w:p>
    <w:p>
      <w:pPr>
        <w:spacing w:after="100" w:before="0"/>
      </w:pPr>
      <w:r>
        <w:rPr>
          <w:b w:val="0"/>
        </w:rPr>
        <w:t>D. XAV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Likewise; Clearly, each letter in the word is moved two steps backward to obtain the corresponding letter of the code. Hence, the answer is (3).</w:t>
      </w:r>
    </w:p>
    <w:p>
      <w:pPr>
        <w:spacing w:before="0"/>
      </w:pPr>
      <w:r>
        <w:rPr>
          <w:b w:val="0"/>
        </w:rPr>
      </w:r>
    </w:p>
    <w:p>
      <w:pPr>
        <w:spacing w:after="100" w:line="360" w:lineRule="auto" w:before="0"/>
      </w:pPr>
      <w:r>
        <w:rPr>
          <w:b w:val="0"/>
        </w:rPr>
        <w:t>20. "Bankruptcy and insolvency" is listed in the __________ list given in the Seventh Schedule in the Constitution of India.</w:t>
      </w:r>
    </w:p>
    <w:p>
      <w:pPr>
        <w:spacing w:before="0"/>
      </w:pPr>
      <w:r>
        <w:rPr>
          <w:b w:val="0"/>
        </w:rPr>
      </w:r>
    </w:p>
    <w:p>
      <w:pPr>
        <w:spacing w:after="100" w:before="0"/>
      </w:pPr>
      <w:r>
        <w:rPr>
          <w:b w:val="0"/>
        </w:rPr>
        <w:t>A. Union</w:t>
      </w:r>
    </w:p>
    <w:p>
      <w:pPr>
        <w:spacing w:after="100" w:before="0"/>
      </w:pPr>
      <w:r>
        <w:rPr>
          <w:b w:val="0"/>
        </w:rPr>
        <w:t>B. State</w:t>
      </w:r>
    </w:p>
    <w:p>
      <w:pPr>
        <w:spacing w:after="100" w:before="0"/>
      </w:pPr>
      <w:r>
        <w:rPr>
          <w:b w:val="0"/>
        </w:rPr>
        <w:t>C. Global</w:t>
      </w:r>
    </w:p>
    <w:p>
      <w:pPr>
        <w:spacing w:after="100" w:before="0"/>
      </w:pPr>
      <w:r>
        <w:rPr>
          <w:b w:val="0"/>
        </w:rPr>
        <w:t>D. Concurrent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Seventh Schedule of the Indian Constitution provides for various items divided between Union, State and Concurrent list. Union List: 100 items on which Parliament has exclusive power to make laws State List: 61 items on which States can make and regulate laws Concurrent List: 52 items on which both Central and State governments can make laws</w:t>
      </w:r>
    </w:p>
    <w:p>
      <w:pPr>
        <w:spacing w:before="0"/>
      </w:pPr>
      <w:r>
        <w:rPr>
          <w:b w:val="0"/>
        </w:rPr>
      </w:r>
    </w:p>
    <w:p>
      <w:pPr>
        <w:spacing w:after="100" w:line="360" w:lineRule="auto" w:before="0"/>
      </w:pPr>
      <w:r>
        <w:rPr>
          <w:b w:val="0"/>
        </w:rPr>
        <w:t>21. The innermost layer of the Earth is the core with a radius of about ___________ km.</w:t>
      </w:r>
    </w:p>
    <w:p>
      <w:pPr>
        <w:spacing w:before="0"/>
      </w:pPr>
      <w:r>
        <w:rPr>
          <w:b w:val="0"/>
        </w:rPr>
      </w:r>
    </w:p>
    <w:p>
      <w:pPr>
        <w:spacing w:after="100" w:before="0"/>
      </w:pPr>
      <w:r>
        <w:rPr>
          <w:b w:val="0"/>
        </w:rPr>
        <w:t>A. 500</w:t>
      </w:r>
    </w:p>
    <w:p>
      <w:pPr>
        <w:spacing w:after="100" w:before="0"/>
      </w:pPr>
      <w:r>
        <w:rPr>
          <w:b w:val="0"/>
        </w:rPr>
        <w:t>B. 6500</w:t>
      </w:r>
    </w:p>
    <w:p>
      <w:pPr>
        <w:spacing w:after="100" w:before="0"/>
      </w:pPr>
      <w:r>
        <w:rPr>
          <w:b w:val="0"/>
        </w:rPr>
        <w:t>C. 9500</w:t>
      </w:r>
    </w:p>
    <w:p>
      <w:pPr>
        <w:spacing w:after="100" w:before="0"/>
      </w:pPr>
      <w:r>
        <w:rPr>
          <w:b w:val="0"/>
        </w:rPr>
        <w:t>D. 3500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Layer of Earth Radius Core 3500 Kilometers Mantle 2900 Kilometers Crust 10 to 200 Kilometers</w:t>
      </w:r>
    </w:p>
    <w:p>
      <w:pPr>
        <w:spacing w:before="0"/>
      </w:pPr>
      <w:r>
        <w:rPr>
          <w:b w:val="0"/>
        </w:rPr>
      </w:r>
    </w:p>
    <w:p>
      <w:pPr>
        <w:spacing w:after="100" w:line="360" w:lineRule="auto" w:before="0"/>
      </w:pPr>
      <w:r>
        <w:rPr>
          <w:b w:val="0"/>
        </w:rPr>
        <w:t>22. A peace treaty between Japan and which country has not been concluded yet, even after 70 years have passed since the end of World War Two?</w:t>
      </w:r>
    </w:p>
    <w:p>
      <w:pPr>
        <w:spacing w:before="0"/>
      </w:pPr>
      <w:r>
        <w:rPr>
          <w:b w:val="0"/>
        </w:rPr>
      </w:r>
    </w:p>
    <w:p>
      <w:pPr>
        <w:spacing w:after="100" w:before="0"/>
      </w:pPr>
      <w:r>
        <w:rPr>
          <w:b w:val="0"/>
        </w:rPr>
        <w:t>A. India</w:t>
      </w:r>
    </w:p>
    <w:p>
      <w:pPr>
        <w:spacing w:after="100" w:before="0"/>
      </w:pPr>
      <w:r>
        <w:rPr>
          <w:b w:val="0"/>
        </w:rPr>
        <w:t>B. Russia</w:t>
      </w:r>
    </w:p>
    <w:p>
      <w:pPr>
        <w:spacing w:after="100" w:before="0"/>
      </w:pPr>
      <w:r>
        <w:rPr>
          <w:b w:val="0"/>
        </w:rPr>
        <w:t>C. China</w:t>
      </w:r>
    </w:p>
    <w:p>
      <w:pPr>
        <w:spacing w:after="100" w:before="0"/>
      </w:pPr>
      <w:r>
        <w:rPr>
          <w:b w:val="0"/>
        </w:rPr>
        <w:t>D. Canada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Japan and Russia have not been able to sign a peace treaty after World War II due to the Kuril Islands dispute. Kuril Islands dispute is a disagreement between Japan, Russia and some individuals of the Ainu people over sovereignty of the South Kuril Islands.</w:t>
      </w:r>
    </w:p>
    <w:p>
      <w:pPr>
        <w:spacing w:before="0"/>
      </w:pPr>
      <w:r>
        <w:rPr>
          <w:b w:val="0"/>
        </w:rPr>
      </w:r>
    </w:p>
    <w:p>
      <w:pPr>
        <w:spacing w:after="100" w:line="360" w:lineRule="auto" w:before="0"/>
      </w:pPr>
      <w:r>
        <w:rPr>
          <w:b w:val="0"/>
        </w:rPr>
        <w:t>23. Nepal does not share its border with which Indian state?</w:t>
      </w:r>
    </w:p>
    <w:p>
      <w:pPr>
        <w:spacing w:before="0"/>
      </w:pPr>
      <w:r>
        <w:rPr>
          <w:b w:val="0"/>
        </w:rPr>
      </w:r>
    </w:p>
    <w:p>
      <w:pPr>
        <w:spacing w:after="100" w:before="0"/>
      </w:pPr>
      <w:r>
        <w:rPr>
          <w:b w:val="0"/>
        </w:rPr>
        <w:t>A. Uttarakhand</w:t>
      </w:r>
    </w:p>
    <w:p>
      <w:pPr>
        <w:spacing w:after="100" w:before="0"/>
      </w:pPr>
      <w:r>
        <w:rPr>
          <w:b w:val="0"/>
        </w:rPr>
        <w:t>B. Haryana</w:t>
      </w:r>
    </w:p>
    <w:p>
      <w:pPr>
        <w:spacing w:after="100" w:before="0"/>
      </w:pPr>
      <w:r>
        <w:rPr>
          <w:b w:val="0"/>
        </w:rPr>
        <w:t>C. West Bengal</w:t>
      </w:r>
    </w:p>
    <w:p>
      <w:pPr>
        <w:spacing w:after="100" w:before="0"/>
      </w:pPr>
      <w:r>
        <w:rPr>
          <w:b w:val="0"/>
        </w:rPr>
        <w:t>D. Sikkim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Nepal shares its border with five Indian states. These are Uttarakhand, Uttar Pradesh, Bihar, West Bengal, and Sikkim. Nepal does not share its border with Haryana.</w:t>
      </w:r>
    </w:p>
    <w:p>
      <w:pPr>
        <w:spacing w:before="0"/>
      </w:pPr>
      <w:r>
        <w:rPr>
          <w:b w:val="0"/>
        </w:rPr>
      </w:r>
    </w:p>
    <w:p>
      <w:pPr>
        <w:spacing w:after="100" w:line="360" w:lineRule="auto" w:before="0"/>
      </w:pPr>
      <w:r>
        <w:rPr>
          <w:b w:val="0"/>
        </w:rPr>
        <w:t>24. Which of the statements given below is/are not correct? 1. 'Open' is an Autobiography of Andre Agassi. 2. The author of 'India 2020: A Vision for the New Millennium' is A.P.J. Abdul Kalam. 3. The author of 'A Foreign Policy For India' is L.K Advani.</w:t>
      </w:r>
    </w:p>
    <w:p>
      <w:pPr>
        <w:spacing w:before="0"/>
      </w:pPr>
      <w:r>
        <w:rPr>
          <w:b w:val="0"/>
        </w:rPr>
      </w:r>
    </w:p>
    <w:p>
      <w:pPr>
        <w:spacing w:after="100" w:before="0"/>
      </w:pPr>
      <w:r>
        <w:rPr>
          <w:b w:val="0"/>
        </w:rPr>
        <w:t>A. 3</w:t>
      </w:r>
    </w:p>
    <w:p>
      <w:pPr>
        <w:spacing w:after="100" w:before="0"/>
      </w:pPr>
      <w:r>
        <w:rPr>
          <w:b w:val="0"/>
        </w:rPr>
        <w:t>B. 2 and 3</w:t>
      </w:r>
    </w:p>
    <w:p>
      <w:pPr>
        <w:spacing w:after="100" w:before="0"/>
      </w:pPr>
      <w:r>
        <w:rPr>
          <w:b w:val="0"/>
        </w:rPr>
        <w:t>C. 1 and 3</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Books Authors Open: An Autobiography Andre Agassi India 2020: A Vision for the New Millennium A.P.J. Abdul Kalam A Foreign Policy for India I.K. Gujral</w:t>
      </w:r>
    </w:p>
    <w:p>
      <w:pPr>
        <w:spacing w:before="0"/>
      </w:pPr>
      <w:r>
        <w:rPr>
          <w:b w:val="0"/>
        </w:rPr>
      </w:r>
    </w:p>
    <w:p>
      <w:pPr>
        <w:spacing w:after="100" w:line="360" w:lineRule="auto" w:before="0"/>
      </w:pPr>
      <w:r>
        <w:rPr>
          <w:b w:val="0"/>
        </w:rPr>
        <w:t>25. _______ determines colour, texture, chemical properties, mineral content and permeability of soil.</w:t>
      </w:r>
    </w:p>
    <w:p>
      <w:pPr>
        <w:spacing w:before="0"/>
      </w:pPr>
      <w:r>
        <w:rPr>
          <w:b w:val="0"/>
        </w:rPr>
      </w:r>
    </w:p>
    <w:p>
      <w:pPr>
        <w:spacing w:after="100" w:before="0"/>
      </w:pPr>
      <w:r>
        <w:rPr>
          <w:b w:val="0"/>
        </w:rPr>
        <w:t>A. Flora &amp; Fauna</w:t>
      </w:r>
    </w:p>
    <w:p>
      <w:pPr>
        <w:spacing w:after="100" w:before="0"/>
      </w:pPr>
      <w:r>
        <w:rPr>
          <w:b w:val="0"/>
        </w:rPr>
        <w:t>B. Time</w:t>
      </w:r>
    </w:p>
    <w:p>
      <w:pPr>
        <w:spacing w:after="100" w:before="0"/>
      </w:pPr>
      <w:r>
        <w:rPr>
          <w:b w:val="0"/>
        </w:rPr>
        <w:t>C. Climate</w:t>
      </w:r>
    </w:p>
    <w:p>
      <w:pPr>
        <w:spacing w:after="100" w:before="0"/>
      </w:pPr>
      <w:r>
        <w:rPr>
          <w:b w:val="0"/>
        </w:rPr>
        <w:t>D. Parent rock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Parent rock is the original rock out of which small rocks, soil etc are formed. It has a large influence on the colour, texture, chemical properties, mineral content and permeability of the resultant soil.</w:t>
      </w:r>
    </w:p>
    <w:p>
      <w:pPr>
        <w:spacing w:before="0"/>
      </w:pPr>
      <w:r>
        <w:rPr>
          <w:b w:val="0"/>
        </w:rPr>
      </w:r>
    </w:p>
    <w:p>
      <w:pPr>
        <w:spacing w:after="100" w:line="360" w:lineRule="auto" w:before="0"/>
      </w:pPr>
      <w:r>
        <w:rPr>
          <w:b w:val="0"/>
        </w:rPr>
        <w:t>26. Bryophytes are also called _________ of the plant kingdom.</w:t>
      </w:r>
    </w:p>
    <w:p>
      <w:pPr>
        <w:spacing w:before="0"/>
      </w:pPr>
      <w:r>
        <w:rPr>
          <w:b w:val="0"/>
        </w:rPr>
      </w:r>
    </w:p>
    <w:p>
      <w:pPr>
        <w:spacing w:after="100" w:before="0"/>
      </w:pPr>
      <w:r>
        <w:rPr>
          <w:b w:val="0"/>
        </w:rPr>
        <w:t>A. Mammals</w:t>
      </w:r>
    </w:p>
    <w:p>
      <w:pPr>
        <w:spacing w:after="100" w:before="0"/>
      </w:pPr>
      <w:r>
        <w:rPr>
          <w:b w:val="0"/>
        </w:rPr>
        <w:t>B. Amphibians</w:t>
      </w:r>
    </w:p>
    <w:p>
      <w:pPr>
        <w:spacing w:after="100" w:before="0"/>
      </w:pPr>
      <w:r>
        <w:rPr>
          <w:b w:val="0"/>
        </w:rPr>
        <w:t>C. Reptiles</w:t>
      </w:r>
    </w:p>
    <w:p>
      <w:pPr>
        <w:spacing w:after="100" w:before="0"/>
      </w:pPr>
      <w:r>
        <w:rPr>
          <w:b w:val="0"/>
        </w:rPr>
        <w:t>D. Insecta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i.e.Amhibians</w:t>
      </w:r>
    </w:p>
    <w:p>
      <w:pPr>
        <w:spacing w:before="0"/>
      </w:pPr>
      <w:r>
        <w:rPr>
          <w:b w:val="0"/>
        </w:rPr>
        <w:t>• Bryophytes are often referred to as the amphibians of the plant kingdom.</w:t>
      </w:r>
    </w:p>
    <w:p>
      <w:pPr>
        <w:spacing w:before="0"/>
      </w:pPr>
      <w:r>
        <w:rPr>
          <w:b w:val="0"/>
        </w:rPr>
        <w:t>• Bryophytes are small, non-vascular plants.</w:t>
      </w:r>
    </w:p>
    <w:p>
      <w:pPr>
        <w:spacing w:before="0"/>
      </w:pPr>
      <w:r>
        <w:rPr>
          <w:b w:val="0"/>
        </w:rPr>
        <w:t>• The reproduction of Bryophytes is via spores.</w:t>
      </w:r>
    </w:p>
    <w:p>
      <w:pPr>
        <w:spacing w:before="0"/>
      </w:pPr>
      <w:r>
        <w:rPr>
          <w:b w:val="0"/>
        </w:rPr>
        <w:t>• Bryophytes are live in the soil, even though they need water for sexual reproduction this is the reason why the Bryophytes are often referred to as the amphibians of the plant kingdom.</w:t>
      </w:r>
    </w:p>
    <w:p>
      <w:pPr>
        <w:spacing w:before="0"/>
      </w:pPr>
      <w:r>
        <w:rPr>
          <w:b w:val="0"/>
        </w:rPr>
        <w:t>• Bryophytes are generally classified into three coordinate phyla namely the liverworts, hornworts, and mosses.</w:t>
      </w:r>
    </w:p>
    <w:p>
      <w:pPr>
        <w:spacing w:before="0"/>
      </w:pPr>
      <w:r>
        <w:rPr>
          <w:b w:val="0"/>
        </w:rPr>
      </w:r>
    </w:p>
    <w:p>
      <w:pPr>
        <w:spacing w:after="100" w:line="360" w:lineRule="auto" w:before="0"/>
      </w:pPr>
      <w:r>
        <w:rPr>
          <w:b w:val="0"/>
        </w:rPr>
        <w:t>27. _________ is any attribute of the organism (morphological, physiological, behavioural) that enables the organism to survive and reproduce in its habitat.</w:t>
      </w:r>
    </w:p>
    <w:p>
      <w:pPr>
        <w:spacing w:before="0"/>
      </w:pPr>
      <w:r>
        <w:rPr>
          <w:b w:val="0"/>
        </w:rPr>
      </w:r>
    </w:p>
    <w:p>
      <w:pPr>
        <w:spacing w:after="100" w:before="0"/>
      </w:pPr>
      <w:r>
        <w:rPr>
          <w:b w:val="0"/>
        </w:rPr>
        <w:t>A. Adaptation</w:t>
      </w:r>
    </w:p>
    <w:p>
      <w:pPr>
        <w:spacing w:after="100" w:before="0"/>
      </w:pPr>
      <w:r>
        <w:rPr>
          <w:b w:val="0"/>
        </w:rPr>
        <w:t>B. Migration</w:t>
      </w:r>
    </w:p>
    <w:p>
      <w:pPr>
        <w:spacing w:after="100" w:before="0"/>
      </w:pPr>
      <w:r>
        <w:rPr>
          <w:b w:val="0"/>
        </w:rPr>
        <w:t>C. Conformation</w:t>
      </w:r>
    </w:p>
    <w:p>
      <w:pPr>
        <w:spacing w:after="100" w:before="0"/>
      </w:pPr>
      <w:r>
        <w:rPr>
          <w:b w:val="0"/>
        </w:rPr>
        <w:t>D. Regulation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Adaptation refers to the process of changing oneself morphologically, physiologically and or, behaviourally so as to ensure one’s survival its habitat. Bird calls and migration are examples of adaptations.</w:t>
      </w:r>
    </w:p>
    <w:p>
      <w:pPr>
        <w:spacing w:before="0"/>
      </w:pPr>
      <w:r>
        <w:rPr>
          <w:b w:val="0"/>
        </w:rPr>
      </w:r>
    </w:p>
    <w:p>
      <w:pPr>
        <w:spacing w:after="100" w:line="360" w:lineRule="auto" w:before="0"/>
      </w:pPr>
      <w:r>
        <w:rPr>
          <w:b w:val="0"/>
        </w:rPr>
        <w:t>28. Captain Manoj Kumar Pandey was awarded the Param Vir Chakra for his martyrdom at which of the following wars?</w:t>
      </w:r>
    </w:p>
    <w:p>
      <w:pPr>
        <w:spacing w:before="0"/>
      </w:pPr>
      <w:r>
        <w:rPr>
          <w:b w:val="0"/>
        </w:rPr>
      </w:r>
    </w:p>
    <w:p>
      <w:pPr>
        <w:spacing w:after="100" w:before="0"/>
      </w:pPr>
      <w:r>
        <w:rPr>
          <w:b w:val="0"/>
        </w:rPr>
        <w:t>A. Indo-Pakistani War of 1965</w:t>
      </w:r>
    </w:p>
    <w:p>
      <w:pPr>
        <w:spacing w:after="100" w:before="0"/>
      </w:pPr>
      <w:r>
        <w:rPr>
          <w:b w:val="0"/>
        </w:rPr>
        <w:t>B. Indo-Pakistani War of 1971</w:t>
      </w:r>
    </w:p>
    <w:p>
      <w:pPr>
        <w:spacing w:after="100" w:before="0"/>
      </w:pPr>
      <w:r>
        <w:rPr>
          <w:b w:val="0"/>
        </w:rPr>
        <w:t>C. Kargil War of 1999</w:t>
      </w:r>
    </w:p>
    <w:p>
      <w:pPr>
        <w:spacing w:after="100" w:before="0"/>
      </w:pPr>
      <w:r>
        <w:rPr>
          <w:b w:val="0"/>
        </w:rPr>
        <w:t>D. Indo-China War of 1962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Captain Manoj Kumar Pandey is also known as Hero of Batalik. He was posthumously awarded the Param Vir Chakra, for his courage and leadership during the Kargil War in 1999. Param Vir Chakra is the India's highest military honour.</w:t>
      </w:r>
    </w:p>
    <w:p>
      <w:pPr>
        <w:spacing w:before="0"/>
      </w:pPr>
      <w:r>
        <w:rPr>
          <w:b w:val="0"/>
        </w:rPr>
      </w:r>
    </w:p>
    <w:p>
      <w:pPr>
        <w:spacing w:after="100" w:line="360" w:lineRule="auto" w:before="0"/>
      </w:pPr>
      <w:r>
        <w:rPr>
          <w:b w:val="0"/>
        </w:rPr>
        <w:t>29. __________ scheme by the Central Government aims at providing free health checkups for pregnant women for the first 6 months of pregnancy.</w:t>
      </w:r>
    </w:p>
    <w:p>
      <w:pPr>
        <w:spacing w:before="0"/>
      </w:pPr>
      <w:r>
        <w:rPr>
          <w:b w:val="0"/>
        </w:rPr>
      </w:r>
    </w:p>
    <w:p>
      <w:pPr>
        <w:spacing w:after="100" w:before="0"/>
      </w:pPr>
      <w:r>
        <w:rPr>
          <w:b w:val="0"/>
        </w:rPr>
        <w:t>A. Gram Uday Se Bharat Uday Abhiyan</w:t>
      </w:r>
    </w:p>
    <w:p>
      <w:pPr>
        <w:spacing w:after="100" w:before="0"/>
      </w:pPr>
      <w:r>
        <w:rPr>
          <w:b w:val="0"/>
        </w:rPr>
        <w:t>B. Pradhan Mantri Ujjwala Yojana</w:t>
      </w:r>
    </w:p>
    <w:p>
      <w:pPr>
        <w:spacing w:after="100" w:before="0"/>
      </w:pPr>
      <w:r>
        <w:rPr>
          <w:b w:val="0"/>
        </w:rPr>
        <w:t>C. Pradhan Mantri Surakshit Matritva Abhiyan</w:t>
      </w:r>
    </w:p>
    <w:p>
      <w:pPr>
        <w:spacing w:after="100" w:before="0"/>
      </w:pPr>
      <w:r>
        <w:rPr>
          <w:b w:val="0"/>
        </w:rPr>
        <w:t>D. Vidyanjali Yojana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Important facts about Pradhan Mantri Surakshit Matritva Abhiyan (PMSMY):</w:t>
      </w:r>
    </w:p>
    <w:p>
      <w:pPr>
        <w:spacing w:before="0"/>
      </w:pPr>
      <w:r>
        <w:rPr>
          <w:b w:val="0"/>
        </w:rPr>
        <w:t>• A fixed day Ante Nata Care given every month across the country.</w:t>
      </w:r>
    </w:p>
    <w:p>
      <w:pPr>
        <w:spacing w:before="0"/>
      </w:pPr>
      <w:r>
        <w:rPr>
          <w:b w:val="0"/>
        </w:rPr>
        <w:t>• To provide health assistance to all Pregnant Women who are in the 2nd &amp; 3rd Trimesters of pregnancy.</w:t>
      </w:r>
    </w:p>
    <w:p>
      <w:pPr>
        <w:spacing w:before="0"/>
      </w:pPr>
      <w:r>
        <w:rPr>
          <w:b w:val="0"/>
        </w:rPr>
        <w:t>• Pregnant women with unwanted pregnancies provided with safe abortion care services</w:t>
      </w:r>
    </w:p>
    <w:p>
      <w:pPr>
        <w:spacing w:before="0"/>
      </w:pPr>
      <w:r>
        <w:rPr>
          <w:b w:val="0"/>
        </w:rPr>
        <w:t>• Available in both rural and urban areas</w:t>
      </w:r>
    </w:p>
    <w:p>
      <w:pPr>
        <w:spacing w:before="0"/>
      </w:pPr>
      <w:r>
        <w:rPr>
          <w:b w:val="0"/>
        </w:rPr>
      </w:r>
    </w:p>
    <w:p>
      <w:pPr>
        <w:spacing w:after="100" w:line="360" w:lineRule="auto" w:before="0"/>
      </w:pPr>
      <w:r>
        <w:rPr>
          <w:b w:val="0"/>
        </w:rPr>
        <w:t>30. "Young Girls" is the famous work of which painter?</w:t>
      </w:r>
    </w:p>
    <w:p>
      <w:pPr>
        <w:spacing w:before="0"/>
      </w:pPr>
      <w:r>
        <w:rPr>
          <w:b w:val="0"/>
        </w:rPr>
      </w:r>
    </w:p>
    <w:p>
      <w:pPr>
        <w:spacing w:after="100" w:before="0"/>
      </w:pPr>
      <w:r>
        <w:rPr>
          <w:b w:val="0"/>
        </w:rPr>
        <w:t>A. Amrita Shergill</w:t>
      </w:r>
    </w:p>
    <w:p>
      <w:pPr>
        <w:spacing w:after="100" w:before="0"/>
      </w:pPr>
      <w:r>
        <w:rPr>
          <w:b w:val="0"/>
        </w:rPr>
        <w:t>B. M.F. Hussain</w:t>
      </w:r>
    </w:p>
    <w:p>
      <w:pPr>
        <w:spacing w:after="100" w:before="0"/>
      </w:pPr>
      <w:r>
        <w:rPr>
          <w:b w:val="0"/>
        </w:rPr>
        <w:t>C. F.N. Souza</w:t>
      </w:r>
    </w:p>
    <w:p>
      <w:pPr>
        <w:spacing w:after="100" w:before="0"/>
      </w:pPr>
      <w:r>
        <w:rPr>
          <w:b w:val="0"/>
        </w:rPr>
        <w:t>D. Jamini Roy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Young Girl is a 1932 painting by Amrita Shergil. Shergil was a Hungarian-Indian painter and has been called one of the greatest avant-garde women artists of the early 20th century. Other famous paintings by her include Hungarian Gypsy Girl, Group of three girls, Bride’s toilet and Village scene.</w:t>
      </w:r>
    </w:p>
    <w:p>
      <w:pPr>
        <w:spacing w:before="0"/>
      </w:pPr>
      <w:r>
        <w:rPr>
          <w:b w:val="0"/>
        </w:rPr>
      </w:r>
    </w:p>
    <w:p>
      <w:pPr>
        <w:spacing w:after="100" w:line="360" w:lineRule="auto" w:before="0"/>
      </w:pPr>
      <w:r>
        <w:rPr>
          <w:b w:val="0"/>
        </w:rPr>
        <w:t>31. In _________, the short run equilibrium results in quantity produced being lesser and prices being higher compared to perfect competition.</w:t>
      </w:r>
    </w:p>
    <w:p>
      <w:pPr>
        <w:spacing w:before="0"/>
      </w:pPr>
      <w:r>
        <w:rPr>
          <w:b w:val="0"/>
        </w:rPr>
      </w:r>
    </w:p>
    <w:p>
      <w:pPr>
        <w:spacing w:after="100" w:before="0"/>
      </w:pPr>
      <w:r>
        <w:rPr>
          <w:b w:val="0"/>
        </w:rPr>
        <w:t>A. Monopsony</w:t>
      </w:r>
    </w:p>
    <w:p>
      <w:pPr>
        <w:spacing w:after="100" w:before="0"/>
      </w:pPr>
      <w:r>
        <w:rPr>
          <w:b w:val="0"/>
        </w:rPr>
        <w:t>B. Monopoly</w:t>
      </w:r>
    </w:p>
    <w:p>
      <w:pPr>
        <w:spacing w:after="100" w:before="0"/>
      </w:pPr>
      <w:r>
        <w:rPr>
          <w:b w:val="0"/>
        </w:rPr>
        <w:t>C. Oligopoly</w:t>
      </w:r>
    </w:p>
    <w:p>
      <w:pPr>
        <w:spacing w:after="100" w:before="0"/>
      </w:pPr>
      <w:r>
        <w:rPr>
          <w:b w:val="0"/>
        </w:rPr>
        <w:t>D. Monopolistic Competition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solution explains the profit-maximizing strategy for firms in monopolistic competition. The firm should produce a quantity where marginal revenue equals marginal cost and charge a price based on the average revenue curve. The difference between the average revenue and average cost is the total profit earned by the firm. This approach helps the firm to maximize its profits in a market with differentiated products sold by many sellers.</w:t>
      </w:r>
    </w:p>
    <w:p>
      <w:pPr>
        <w:spacing w:before="0"/>
      </w:pPr>
      <w:r>
        <w:rPr>
          <w:b w:val="0"/>
        </w:rPr>
      </w:r>
    </w:p>
    <w:p>
      <w:pPr>
        <w:spacing w:after="100" w:line="360" w:lineRule="auto" w:before="0"/>
      </w:pPr>
      <w:r>
        <w:rPr>
          <w:b w:val="0"/>
        </w:rPr>
        <w:t>32. A ball rolling along the ground gradually slows down and finally comes to rest is due to ________.</w:t>
      </w:r>
    </w:p>
    <w:p>
      <w:pPr>
        <w:spacing w:before="0"/>
      </w:pPr>
      <w:r>
        <w:rPr>
          <w:b w:val="0"/>
        </w:rPr>
      </w:r>
    </w:p>
    <w:p>
      <w:pPr>
        <w:spacing w:after="100" w:before="0"/>
      </w:pPr>
      <w:r>
        <w:rPr>
          <w:b w:val="0"/>
        </w:rPr>
        <w:t>A. Friction</w:t>
      </w:r>
    </w:p>
    <w:p>
      <w:pPr>
        <w:spacing w:after="100" w:before="0"/>
      </w:pPr>
      <w:r>
        <w:rPr>
          <w:b w:val="0"/>
        </w:rPr>
        <w:t>B. Magnetic force</w:t>
      </w:r>
    </w:p>
    <w:p>
      <w:pPr>
        <w:spacing w:after="100" w:before="0"/>
      </w:pPr>
      <w:r>
        <w:rPr>
          <w:b w:val="0"/>
        </w:rPr>
        <w:t>C. Electrostatic force</w:t>
      </w:r>
    </w:p>
    <w:p>
      <w:pPr>
        <w:spacing w:after="100" w:before="0"/>
      </w:pPr>
      <w:r>
        <w:rPr>
          <w:b w:val="0"/>
        </w:rPr>
        <w:t>D. Muscular force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Friction is a kind of force that resists the relative motion of a body on solid as well as liquid surface. It is always applied in the opposite direction of the motion and thus, it gradually slows down the speed of the body finally bringing it to rest.</w:t>
      </w:r>
    </w:p>
    <w:p>
      <w:pPr>
        <w:spacing w:before="0"/>
      </w:pPr>
      <w:r>
        <w:rPr>
          <w:b w:val="0"/>
        </w:rPr>
      </w:r>
    </w:p>
    <w:p>
      <w:pPr>
        <w:spacing w:after="100" w:line="360" w:lineRule="auto" w:before="0"/>
      </w:pPr>
      <w:r>
        <w:rPr>
          <w:b w:val="0"/>
        </w:rPr>
        <w:t>33. The angle between the __________ and the incident ray is called the angle of incidence.</w:t>
      </w:r>
    </w:p>
    <w:p>
      <w:pPr>
        <w:spacing w:before="0"/>
      </w:pPr>
      <w:r>
        <w:rPr>
          <w:b w:val="0"/>
        </w:rPr>
      </w:r>
    </w:p>
    <w:p>
      <w:pPr>
        <w:spacing w:after="100" w:before="0"/>
      </w:pPr>
      <w:r>
        <w:rPr>
          <w:b w:val="0"/>
        </w:rPr>
        <w:t>A. Surface</w:t>
      </w:r>
    </w:p>
    <w:p>
      <w:pPr>
        <w:spacing w:after="100" w:before="0"/>
      </w:pPr>
      <w:r>
        <w:rPr>
          <w:b w:val="0"/>
        </w:rPr>
        <w:t>B. Normal</w:t>
      </w:r>
    </w:p>
    <w:p>
      <w:pPr>
        <w:spacing w:after="100" w:before="0"/>
      </w:pPr>
      <w:r>
        <w:rPr>
          <w:b w:val="0"/>
        </w:rPr>
        <w:t>C. Tangent</w:t>
      </w:r>
    </w:p>
    <w:p>
      <w:pPr>
        <w:spacing w:after="100" w:before="0"/>
      </w:pPr>
      <w:r>
        <w:rPr>
          <w:b w:val="0"/>
        </w:rPr>
        <w:t>D. Reflected ray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Normal. Key Points Additional Information Reflection: i.e., The angle of incidence (θ i ) = Angle of reflection (θ r )</w:t>
      </w:r>
    </w:p>
    <w:p>
      <w:pPr>
        <w:spacing w:before="0"/>
      </w:pPr>
      <w:r>
        <w:rPr>
          <w:b w:val="0"/>
        </w:rPr>
        <w:t>• The angle of incidence is the angle between the incident ray on the surface and the line perpendicular to the surface at the point of incidence.</w:t>
      </w:r>
    </w:p>
    <w:p>
      <w:pPr>
        <w:spacing w:before="0"/>
      </w:pPr>
      <w:r>
        <w:rPr>
          <w:b w:val="0"/>
        </w:rPr>
        <w:t>• This perpendicular point is also called the normal.</w:t>
      </w:r>
    </w:p>
    <w:p>
      <w:pPr>
        <w:spacing w:before="0"/>
      </w:pPr>
      <w:r>
        <w:rPr>
          <w:b w:val="0"/>
        </w:rPr>
        <w:t>• The phenomena in which a light ray is sent back into the same medium from which it is coming, on interaction with boundary, is called reflection.</w:t>
      </w:r>
    </w:p>
    <w:p>
      <w:pPr>
        <w:spacing w:before="0"/>
      </w:pPr>
      <w:r>
        <w:rPr>
          <w:b w:val="0"/>
        </w:rPr>
        <w:t>• Laws of reflection: it states that the angle of the incident will be equal to the angle of reflection for a ray of light reflected from the plain polished surface</w:t>
      </w:r>
    </w:p>
    <w:p>
      <w:pPr>
        <w:spacing w:before="0"/>
      </w:pPr>
      <w:r>
        <w:rPr>
          <w:b w:val="0"/>
        </w:rPr>
      </w:r>
    </w:p>
    <w:p>
      <w:pPr>
        <w:spacing w:after="100" w:line="360" w:lineRule="auto" w:before="0"/>
      </w:pPr>
      <w:r>
        <w:rPr>
          <w:b w:val="0"/>
        </w:rPr>
        <w:t>34. Mahatma Gandhi in 1919 decided to launch a nationwide Satyagraha against the proposed _________.</w:t>
      </w:r>
    </w:p>
    <w:p>
      <w:pPr>
        <w:spacing w:before="0"/>
      </w:pPr>
      <w:r>
        <w:rPr>
          <w:b w:val="0"/>
        </w:rPr>
      </w:r>
    </w:p>
    <w:p>
      <w:pPr>
        <w:spacing w:after="100" w:before="0"/>
      </w:pPr>
      <w:r>
        <w:rPr>
          <w:b w:val="0"/>
        </w:rPr>
        <w:t>A. Simon Commission</w:t>
      </w:r>
    </w:p>
    <w:p>
      <w:pPr>
        <w:spacing w:after="100" w:before="0"/>
      </w:pPr>
      <w:r>
        <w:rPr>
          <w:b w:val="0"/>
        </w:rPr>
        <w:t>B. Rowlatt Act</w:t>
      </w:r>
    </w:p>
    <w:p>
      <w:pPr>
        <w:spacing w:after="100" w:before="0"/>
      </w:pPr>
      <w:r>
        <w:rPr>
          <w:b w:val="0"/>
        </w:rPr>
        <w:t>C. Salt Act</w:t>
      </w:r>
    </w:p>
    <w:p>
      <w:pPr>
        <w:spacing w:after="100" w:before="0"/>
      </w:pPr>
      <w:r>
        <w:rPr>
          <w:b w:val="0"/>
        </w:rPr>
        <w:t>D. Pitt's India Act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Major Satyagraha movements by Gandhi: Year Place Motive 1917 Champaran To remove the hardships of indigo workers in Champaran exploited by the European planters. 1918 Ahmedabad To end the deadlock between the mill owners and labourers who were overworked and under paid. 1918 Kheda To demand relief for famine-stricken peasants of Kheda regarding the revenue dues to be paid to the Government. 1919 All over India The first mass Satyagraha against the unjust Rowlatt Bill curbing the freedom of the Press.</w:t>
      </w:r>
    </w:p>
    <w:p>
      <w:pPr>
        <w:spacing w:before="0"/>
      </w:pPr>
      <w:r>
        <w:rPr>
          <w:b w:val="0"/>
        </w:rPr>
      </w:r>
    </w:p>
    <w:p>
      <w:pPr>
        <w:spacing w:after="100" w:line="360" w:lineRule="auto" w:before="0"/>
      </w:pPr>
      <w:r>
        <w:rPr>
          <w:b w:val="0"/>
        </w:rPr>
        <w:t>35. A writ of _________ means that the court orders that the arrested person should be presented before it.</w:t>
      </w:r>
    </w:p>
    <w:p>
      <w:pPr>
        <w:spacing w:before="0"/>
      </w:pPr>
      <w:r>
        <w:rPr>
          <w:b w:val="0"/>
        </w:rPr>
      </w:r>
    </w:p>
    <w:p>
      <w:pPr>
        <w:spacing w:after="100" w:before="0"/>
      </w:pPr>
      <w:r>
        <w:rPr>
          <w:b w:val="0"/>
        </w:rPr>
        <w:t>A. Habeas Corpus</w:t>
      </w:r>
    </w:p>
    <w:p>
      <w:pPr>
        <w:spacing w:after="100" w:before="0"/>
      </w:pPr>
      <w:r>
        <w:rPr>
          <w:b w:val="0"/>
        </w:rPr>
        <w:t>B. Mandamus</w:t>
      </w:r>
    </w:p>
    <w:p>
      <w:pPr>
        <w:spacing w:after="100" w:before="0"/>
      </w:pPr>
      <w:r>
        <w:rPr>
          <w:b w:val="0"/>
        </w:rPr>
        <w:t>C. Prohibition</w:t>
      </w:r>
    </w:p>
    <w:p>
      <w:pPr>
        <w:spacing w:after="100" w:before="0"/>
      </w:pPr>
      <w:r>
        <w:rPr>
          <w:b w:val="0"/>
        </w:rPr>
        <w:t>D. Quo Warranto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Type of writ English meaning Description Habeas Corpus You may have the body To release a person who has been detained unlawfully whether in prison or in private custody Mandamus We Command To secure the performance of public duties by lower court, tribunal or public authority. Certiorari To be certified To quash the order already passed by an inferior court, tribunal or quasi judicial authority. Prohibition Prohibiting To prohibit an inferior court from continuing the proceedings in a particular case where it has no jurisdiction to try. Quo Warranto What is your authority? To restrain a person from holding a public office which he is not entitled.</w:t>
      </w:r>
    </w:p>
    <w:p>
      <w:pPr>
        <w:spacing w:before="0"/>
      </w:pPr>
      <w:r>
        <w:rPr>
          <w:b w:val="0"/>
        </w:rPr>
      </w:r>
    </w:p>
    <w:p>
      <w:pPr>
        <w:spacing w:after="100" w:line="360" w:lineRule="auto" w:before="0"/>
      </w:pPr>
      <w:r>
        <w:rPr>
          <w:b w:val="0"/>
        </w:rPr>
        <w:t>36. The melting point of ice is ____ K.</w:t>
      </w:r>
    </w:p>
    <w:p>
      <w:pPr>
        <w:spacing w:before="0"/>
      </w:pPr>
      <w:r>
        <w:rPr>
          <w:b w:val="0"/>
        </w:rPr>
      </w:r>
    </w:p>
    <w:p>
      <w:pPr>
        <w:spacing w:after="100" w:before="0"/>
      </w:pPr>
      <w:r>
        <w:rPr>
          <w:b w:val="0"/>
        </w:rPr>
        <w:t>A. 253.16</w:t>
      </w:r>
    </w:p>
    <w:p>
      <w:pPr>
        <w:spacing w:after="100" w:before="0"/>
      </w:pPr>
      <w:r>
        <w:rPr>
          <w:b w:val="0"/>
        </w:rPr>
        <w:t>B. 263.16</w:t>
      </w:r>
    </w:p>
    <w:p>
      <w:pPr>
        <w:spacing w:after="100" w:before="0"/>
      </w:pPr>
      <w:r>
        <w:rPr>
          <w:b w:val="0"/>
        </w:rPr>
        <w:t>C. 273.16</w:t>
      </w:r>
    </w:p>
    <w:p>
      <w:pPr>
        <w:spacing w:after="100" w:before="0"/>
      </w:pPr>
      <w:r>
        <w:rPr>
          <w:b w:val="0"/>
        </w:rPr>
        <w:t>D. 283.16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melting point of ice is 273.156 K (where K is Kelvin) which is equal to 0oC (where C is Celsius). This is the temperature at which ice starts melting into water.</w:t>
      </w:r>
    </w:p>
    <w:p>
      <w:pPr>
        <w:spacing w:before="0"/>
      </w:pPr>
      <w:r>
        <w:rPr>
          <w:b w:val="0"/>
        </w:rPr>
      </w:r>
    </w:p>
    <w:p>
      <w:pPr>
        <w:spacing w:after="100" w:line="360" w:lineRule="auto" w:before="0"/>
      </w:pPr>
      <w:r>
        <w:rPr>
          <w:b w:val="0"/>
        </w:rPr>
        <w:t>37. ________ is made by mixing iron with carbon and metals like chromium, nickel and manganese.</w:t>
      </w:r>
    </w:p>
    <w:p>
      <w:pPr>
        <w:spacing w:before="0"/>
      </w:pPr>
      <w:r>
        <w:rPr>
          <w:b w:val="0"/>
        </w:rPr>
      </w:r>
    </w:p>
    <w:p>
      <w:pPr>
        <w:spacing w:after="100" w:before="0"/>
      </w:pPr>
      <w:r>
        <w:rPr>
          <w:b w:val="0"/>
        </w:rPr>
        <w:t>A. Ship</w:t>
      </w:r>
    </w:p>
    <w:p>
      <w:pPr>
        <w:spacing w:after="100" w:before="0"/>
      </w:pPr>
      <w:r>
        <w:rPr>
          <w:b w:val="0"/>
        </w:rPr>
        <w:t>B. Stainless Steel</w:t>
      </w:r>
    </w:p>
    <w:p>
      <w:pPr>
        <w:spacing w:after="100" w:before="0"/>
      </w:pPr>
      <w:r>
        <w:rPr>
          <w:b w:val="0"/>
        </w:rPr>
        <w:t>C. Rust</w:t>
      </w:r>
    </w:p>
    <w:p>
      <w:pPr>
        <w:spacing w:after="100" w:before="0"/>
      </w:pPr>
      <w:r>
        <w:rPr>
          <w:b w:val="0"/>
        </w:rPr>
        <w:t>D. Ozone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Stainless Steel is a kind of alloy of Iron which has at least 10.5% Chromium. It also contains small amounts of Carbon, Silicon, Nickel and Manganese. It is called Stainless Steel as it is more resistant to corrosion as compared to normal steel.</w:t>
      </w:r>
    </w:p>
    <w:p>
      <w:pPr>
        <w:spacing w:before="0"/>
      </w:pPr>
      <w:r>
        <w:rPr>
          <w:b w:val="0"/>
        </w:rPr>
      </w:r>
    </w:p>
    <w:p>
      <w:pPr>
        <w:spacing w:after="100" w:line="360" w:lineRule="auto" w:before="0"/>
      </w:pPr>
      <w:r>
        <w:rPr>
          <w:b w:val="0"/>
        </w:rPr>
        <w:t>38. Animals belonging to phylum _________ are fundamentally characterised by the presence of a notochord, a dorsal hollow nerve cord and paired pharyngeal gill slits.</w:t>
      </w:r>
    </w:p>
    <w:p>
      <w:pPr>
        <w:spacing w:before="0"/>
      </w:pPr>
      <w:r>
        <w:rPr>
          <w:b w:val="0"/>
        </w:rPr>
      </w:r>
    </w:p>
    <w:p>
      <w:pPr>
        <w:spacing w:after="100" w:before="0"/>
      </w:pPr>
      <w:r>
        <w:rPr>
          <w:b w:val="0"/>
        </w:rPr>
        <w:t>A. Annelida</w:t>
      </w:r>
    </w:p>
    <w:p>
      <w:pPr>
        <w:spacing w:after="100" w:before="0"/>
      </w:pPr>
      <w:r>
        <w:rPr>
          <w:b w:val="0"/>
        </w:rPr>
        <w:t>B. Chordata</w:t>
      </w:r>
    </w:p>
    <w:p>
      <w:pPr>
        <w:spacing w:after="100" w:before="0"/>
      </w:pPr>
      <w:r>
        <w:rPr>
          <w:b w:val="0"/>
        </w:rPr>
        <w:t>C. Arthropoda</w:t>
      </w:r>
    </w:p>
    <w:p>
      <w:pPr>
        <w:spacing w:after="100" w:before="0"/>
      </w:pPr>
      <w:r>
        <w:rPr>
          <w:b w:val="0"/>
        </w:rPr>
        <w:t>D. Platyhelminthes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Animals belonging to phylum Chordata are called Chordate. These animals usually have a notochord, a hollow dorsal nerve cord, and a post-anal tail. Blue Whale is a Chordate.</w:t>
      </w:r>
    </w:p>
    <w:p>
      <w:pPr>
        <w:spacing w:before="0"/>
      </w:pPr>
      <w:r>
        <w:rPr>
          <w:b w:val="0"/>
        </w:rPr>
      </w:r>
    </w:p>
    <w:p>
      <w:pPr>
        <w:spacing w:after="100" w:line="360" w:lineRule="auto" w:before="0"/>
      </w:pPr>
      <w:r>
        <w:rPr>
          <w:b w:val="0"/>
        </w:rPr>
        <w:t>39. ________ are designed to read and interpret HTML.</w:t>
      </w:r>
    </w:p>
    <w:p>
      <w:pPr>
        <w:spacing w:before="0"/>
      </w:pPr>
      <w:r>
        <w:rPr>
          <w:b w:val="0"/>
        </w:rPr>
      </w:r>
    </w:p>
    <w:p>
      <w:pPr>
        <w:spacing w:after="100" w:before="0"/>
      </w:pPr>
      <w:r>
        <w:rPr>
          <w:b w:val="0"/>
        </w:rPr>
        <w:t>A. Browser</w:t>
      </w:r>
    </w:p>
    <w:p>
      <w:pPr>
        <w:spacing w:after="100" w:before="0"/>
      </w:pPr>
      <w:r>
        <w:rPr>
          <w:b w:val="0"/>
        </w:rPr>
        <w:t>B. JavaScript</w:t>
      </w:r>
    </w:p>
    <w:p>
      <w:pPr>
        <w:spacing w:after="100" w:before="0"/>
      </w:pPr>
      <w:r>
        <w:rPr>
          <w:b w:val="0"/>
        </w:rPr>
        <w:t>C. SQL</w:t>
      </w:r>
    </w:p>
    <w:p>
      <w:pPr>
        <w:spacing w:after="100" w:before="0"/>
      </w:pPr>
      <w:r>
        <w:rPr>
          <w:b w:val="0"/>
        </w:rPr>
        <w:t>D. String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web browser is a software which reads and interprets HTML codes to display web pages made on the internet. It does so by reading the URL of the HTML page and decrypting it to understandable language. Chrome, Firefox are examples of browser.</w:t>
      </w:r>
    </w:p>
    <w:p>
      <w:pPr>
        <w:spacing w:before="0"/>
      </w:pPr>
      <w:r>
        <w:rPr>
          <w:b w:val="0"/>
        </w:rPr>
      </w:r>
    </w:p>
    <w:p>
      <w:pPr>
        <w:spacing w:after="100" w:line="360" w:lineRule="auto" w:before="0"/>
      </w:pPr>
      <w:r>
        <w:rPr>
          <w:b w:val="0"/>
        </w:rPr>
        <w:t>40. Who invented the thermos flask?</w:t>
      </w:r>
    </w:p>
    <w:p>
      <w:pPr>
        <w:spacing w:before="0"/>
      </w:pPr>
      <w:r>
        <w:rPr>
          <w:b w:val="0"/>
        </w:rPr>
      </w:r>
    </w:p>
    <w:p>
      <w:pPr>
        <w:spacing w:after="100" w:before="0"/>
      </w:pPr>
      <w:r>
        <w:rPr>
          <w:b w:val="0"/>
        </w:rPr>
        <w:t>A. Ray Tomlinson</w:t>
      </w:r>
    </w:p>
    <w:p>
      <w:pPr>
        <w:spacing w:after="100" w:before="0"/>
      </w:pPr>
      <w:r>
        <w:rPr>
          <w:b w:val="0"/>
        </w:rPr>
        <w:t>B. Tim Berners-Lee</w:t>
      </w:r>
    </w:p>
    <w:p>
      <w:pPr>
        <w:spacing w:after="100" w:before="0"/>
      </w:pPr>
      <w:r>
        <w:rPr>
          <w:b w:val="0"/>
        </w:rPr>
        <w:t>C. William Cullen</w:t>
      </w:r>
    </w:p>
    <w:p>
      <w:pPr>
        <w:spacing w:after="100" w:before="0"/>
      </w:pPr>
      <w:r>
        <w:rPr>
          <w:b w:val="0"/>
        </w:rPr>
        <w:t>D. James Dewar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Name Invention Ray Tomlinson Email Tim Berners-Lee World Wide Web James Dewar Vacuum Flask</w:t>
      </w:r>
    </w:p>
    <w:p>
      <w:pPr>
        <w:spacing w:before="0"/>
      </w:pPr>
      <w:r>
        <w:rPr>
          <w:b w:val="0"/>
        </w:rPr>
      </w:r>
    </w:p>
    <w:p>
      <w:pPr>
        <w:spacing w:after="100" w:line="360" w:lineRule="auto" w:before="0"/>
      </w:pPr>
      <w:r>
        <w:rPr>
          <w:b w:val="0"/>
        </w:rPr>
        <w:t>41. In 1236 Sultan Iltutmish’s daughter, __________, became Sultan.</w:t>
      </w:r>
    </w:p>
    <w:p>
      <w:pPr>
        <w:spacing w:before="0"/>
      </w:pPr>
      <w:r>
        <w:rPr>
          <w:b w:val="0"/>
        </w:rPr>
      </w:r>
    </w:p>
    <w:p>
      <w:pPr>
        <w:spacing w:after="100" w:before="0"/>
      </w:pPr>
      <w:r>
        <w:rPr>
          <w:b w:val="0"/>
        </w:rPr>
        <w:t>A. Rehana</w:t>
      </w:r>
    </w:p>
    <w:p>
      <w:pPr>
        <w:spacing w:after="100" w:before="0"/>
      </w:pPr>
      <w:r>
        <w:rPr>
          <w:b w:val="0"/>
        </w:rPr>
        <w:t>B. Rukhsana</w:t>
      </w:r>
    </w:p>
    <w:p>
      <w:pPr>
        <w:spacing w:after="100" w:before="0"/>
      </w:pPr>
      <w:r>
        <w:rPr>
          <w:b w:val="0"/>
        </w:rPr>
        <w:t>C. Rashida</w:t>
      </w:r>
    </w:p>
    <w:p>
      <w:pPr>
        <w:spacing w:after="100" w:before="0"/>
      </w:pPr>
      <w:r>
        <w:rPr>
          <w:b w:val="0"/>
        </w:rPr>
        <w:t>D. Raziya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Raziya Sultana was the daughter of Shams-ud-din Iltutmish and also the only female ever to rule the Delhi Sultanate. She belonged to Mamluk Dynasty and ruled Delhi from November 10, 1236 to October 14, 1240.</w:t>
      </w:r>
    </w:p>
    <w:p>
      <w:pPr>
        <w:spacing w:before="0"/>
      </w:pPr>
      <w:r>
        <w:rPr>
          <w:b w:val="0"/>
        </w:rPr>
      </w:r>
    </w:p>
    <w:p>
      <w:pPr>
        <w:spacing w:after="100" w:line="360" w:lineRule="auto" w:before="0"/>
      </w:pPr>
      <w:r>
        <w:rPr>
          <w:b w:val="0"/>
        </w:rPr>
        <w:t>42. How many medals in all did India win at the Rio Olympics 2016?</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3</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Player Sport Medal PV Sindhu Badminton Silver Sakshi Malik Wrestling Bronze</w:t>
      </w:r>
    </w:p>
    <w:p>
      <w:pPr>
        <w:spacing w:before="0"/>
      </w:pPr>
      <w:r>
        <w:rPr>
          <w:b w:val="0"/>
        </w:rPr>
      </w:r>
    </w:p>
    <w:p>
      <w:pPr>
        <w:spacing w:after="100" w:line="360" w:lineRule="auto" w:before="0"/>
      </w:pPr>
      <w:r>
        <w:rPr>
          <w:b w:val="0"/>
        </w:rPr>
        <w:t>43. The average product curve is inverse _______ shaped.</w:t>
      </w:r>
    </w:p>
    <w:p>
      <w:pPr>
        <w:spacing w:before="0"/>
      </w:pPr>
      <w:r>
        <w:rPr>
          <w:b w:val="0"/>
        </w:rPr>
      </w:r>
    </w:p>
    <w:p>
      <w:pPr>
        <w:spacing w:after="100" w:before="0"/>
      </w:pPr>
      <w:r>
        <w:rPr>
          <w:b w:val="0"/>
        </w:rPr>
        <w:t>A. x</w:t>
      </w:r>
    </w:p>
    <w:p>
      <w:pPr>
        <w:spacing w:after="100" w:before="0"/>
      </w:pPr>
      <w:r>
        <w:rPr>
          <w:b w:val="0"/>
        </w:rPr>
        <w:t>B. w</w:t>
      </w:r>
    </w:p>
    <w:p>
      <w:pPr>
        <w:spacing w:after="100" w:before="0"/>
      </w:pPr>
      <w:r>
        <w:rPr>
          <w:b w:val="0"/>
        </w:rPr>
        <w:t>C. V</w:t>
      </w:r>
    </w:p>
    <w:p>
      <w:pPr>
        <w:spacing w:after="100" w:before="0"/>
      </w:pPr>
      <w:r>
        <w:rPr>
          <w:b w:val="0"/>
        </w:rPr>
        <w:t>D. 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Average Product Curve shows the relation between change in average product and the quantity of the variable input. This curve also shows the per unit output at each level of the variable input. Its shape is in the form of a hump or an inverse U because of increasing marginal returns at the beginning followed by decreasing and then diminishing marginal returns.</w:t>
      </w:r>
    </w:p>
    <w:p>
      <w:pPr>
        <w:spacing w:before="0"/>
      </w:pPr>
      <w:r>
        <w:rPr>
          <w:b w:val="0"/>
        </w:rPr>
      </w:r>
    </w:p>
    <w:p>
      <w:pPr>
        <w:spacing w:after="100" w:line="360" w:lineRule="auto" w:before="0"/>
      </w:pPr>
      <w:r>
        <w:rPr>
          <w:b w:val="0"/>
        </w:rPr>
        <w:t>44. The _________ are the primary female sex organs that produce the female gamete (ovum) and several steroid hormones (ovarian hormones).</w:t>
      </w:r>
    </w:p>
    <w:p>
      <w:pPr>
        <w:spacing w:before="0"/>
      </w:pPr>
      <w:r>
        <w:rPr>
          <w:b w:val="0"/>
        </w:rPr>
      </w:r>
    </w:p>
    <w:p>
      <w:pPr>
        <w:spacing w:after="100" w:before="0"/>
      </w:pPr>
      <w:r>
        <w:rPr>
          <w:b w:val="0"/>
        </w:rPr>
        <w:t>A. Cervix</w:t>
      </w:r>
    </w:p>
    <w:p>
      <w:pPr>
        <w:spacing w:after="100" w:before="0"/>
      </w:pPr>
      <w:r>
        <w:rPr>
          <w:b w:val="0"/>
        </w:rPr>
        <w:t>B. Uterus</w:t>
      </w:r>
    </w:p>
    <w:p>
      <w:pPr>
        <w:spacing w:after="100" w:before="0"/>
      </w:pPr>
      <w:r>
        <w:rPr>
          <w:b w:val="0"/>
        </w:rPr>
        <w:t>C. Ovaries</w:t>
      </w:r>
    </w:p>
    <w:p>
      <w:pPr>
        <w:spacing w:after="100" w:before="0"/>
      </w:pPr>
      <w:r>
        <w:rPr>
          <w:b w:val="0"/>
        </w:rPr>
        <w:t>D. Clitoris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Ovaries are found in the reproductive system of females and are responsible for producing ovum which ultimately gets fertilized by the sperm inside the uterus.</w:t>
      </w:r>
    </w:p>
    <w:p>
      <w:pPr>
        <w:spacing w:before="0"/>
      </w:pPr>
      <w:r>
        <w:rPr>
          <w:b w:val="0"/>
        </w:rPr>
      </w:r>
    </w:p>
    <w:p>
      <w:pPr>
        <w:spacing w:after="100" w:line="360" w:lineRule="auto" w:before="0"/>
      </w:pPr>
      <w:r>
        <w:rPr>
          <w:b w:val="0"/>
        </w:rPr>
        <w:t>45. Two labourers A and B are paid a total of Rs. 750 per day. If A is paid 150 percent of what is paid to B, how much (in Rs.) is B paid?</w:t>
      </w:r>
    </w:p>
    <w:p>
      <w:pPr>
        <w:spacing w:before="0"/>
      </w:pPr>
      <w:r>
        <w:rPr>
          <w:b w:val="0"/>
        </w:rPr>
      </w:r>
    </w:p>
    <w:p>
      <w:pPr>
        <w:spacing w:after="100" w:before="0"/>
      </w:pPr>
      <w:r>
        <w:rPr>
          <w:b w:val="0"/>
        </w:rPr>
        <w:t>A. 450</w:t>
      </w:r>
    </w:p>
    <w:p>
      <w:pPr>
        <w:spacing w:after="100" w:before="0"/>
      </w:pPr>
      <w:r>
        <w:rPr>
          <w:b w:val="0"/>
        </w:rPr>
        <w:t>B. 250</w:t>
      </w:r>
    </w:p>
    <w:p>
      <w:pPr>
        <w:spacing w:after="100" w:before="0"/>
      </w:pPr>
      <w:r>
        <w:rPr>
          <w:b w:val="0"/>
        </w:rPr>
        <w:t>C. 300</w:t>
      </w:r>
    </w:p>
    <w:p>
      <w:pPr>
        <w:spacing w:after="100" w:before="0"/>
      </w:pPr>
      <w:r>
        <w:rPr>
          <w:b w:val="0"/>
        </w:rPr>
        <w:t>D. 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amount paid to B be Rs. ‘x’ Amount paid to A = 150% of x = 1.5x Now, total amount paid = 750 ⇒ 1.5x + x = 750 ⇒ 2.5x = 750 ⇒ x = 750/2.5 = Rs. 300 ∴ B is paid Rs. 300</w:t>
      </w:r>
    </w:p>
    <w:p>
      <w:pPr>
        <w:spacing w:before="0"/>
      </w:pPr>
      <w:r>
        <w:rPr>
          <w:b w:val="0"/>
        </w:rPr>
      </w:r>
    </w:p>
    <w:p>
      <w:pPr>
        <w:spacing w:after="100" w:line="360" w:lineRule="auto" w:before="0"/>
      </w:pPr>
      <w:r>
        <w:rPr>
          <w:b w:val="0"/>
        </w:rPr>
        <w:t>46. A shopkeeper marks up his wares by 80% and offers 20% discount. What will be the selling price (in Rs) if the cost price is Rs. 450?</w:t>
      </w:r>
    </w:p>
    <w:p>
      <w:pPr>
        <w:spacing w:before="0"/>
      </w:pPr>
      <w:r>
        <w:rPr>
          <w:b w:val="0"/>
        </w:rPr>
      </w:r>
    </w:p>
    <w:p>
      <w:pPr>
        <w:spacing w:after="100" w:before="0"/>
      </w:pPr>
      <w:r>
        <w:rPr>
          <w:b w:val="0"/>
        </w:rPr>
        <w:t>A. 548</w:t>
      </w:r>
    </w:p>
    <w:p>
      <w:pPr>
        <w:spacing w:after="100" w:before="0"/>
      </w:pPr>
      <w:r>
        <w:rPr>
          <w:b w:val="0"/>
        </w:rPr>
        <w:t>B. 748</w:t>
      </w:r>
    </w:p>
    <w:p>
      <w:pPr>
        <w:spacing w:after="100" w:before="0"/>
      </w:pPr>
      <w:r>
        <w:rPr>
          <w:b w:val="0"/>
        </w:rPr>
        <w:t>C. 848</w:t>
      </w:r>
    </w:p>
    <w:p>
      <w:pPr>
        <w:spacing w:after="100" w:before="0"/>
      </w:pPr>
      <w:r>
        <w:rPr>
          <w:b w:val="0"/>
        </w:rPr>
        <w:t>D. 648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Cost price = Rs. 450 Marked price = (100 + 80)% of cost price = 1.8 × 450 = Rs. 810 Discount price = 20% of marked price = 0.2 × 810 = Rs. 162 Selling price = Marked price - Discount price ∴ Selling price = 810 - 162 = Rs. 648</w:t>
      </w:r>
    </w:p>
    <w:p>
      <w:pPr>
        <w:spacing w:before="0"/>
      </w:pPr>
      <w:r>
        <w:rPr>
          <w:b w:val="0"/>
        </w:rPr>
      </w:r>
    </w:p>
    <w:p>
      <w:pPr>
        <w:spacing w:after="100" w:line="360" w:lineRule="auto" w:before="0"/>
      </w:pPr>
      <w:r>
        <w:rPr>
          <w:b w:val="0"/>
        </w:rPr>
        <w:t>47. What is the reflection of the point (5, -2) in the line y = -1?</w:t>
      </w:r>
    </w:p>
    <w:p>
      <w:pPr>
        <w:spacing w:before="0"/>
      </w:pPr>
      <w:r>
        <w:rPr>
          <w:b w:val="0"/>
        </w:rPr>
      </w:r>
    </w:p>
    <w:p>
      <w:pPr>
        <w:spacing w:after="100" w:before="0"/>
      </w:pPr>
      <w:r>
        <w:rPr>
          <w:b w:val="0"/>
        </w:rPr>
        <w:t>A. (-7, -2)</w:t>
      </w:r>
    </w:p>
    <w:p>
      <w:pPr>
        <w:spacing w:after="100" w:before="0"/>
      </w:pPr>
      <w:r>
        <w:rPr>
          <w:b w:val="0"/>
        </w:rPr>
        <w:t>B. (-5, 0)</w:t>
      </w:r>
    </w:p>
    <w:p>
      <w:pPr>
        <w:spacing w:after="100" w:before="0"/>
      </w:pPr>
      <w:r>
        <w:rPr>
          <w:b w:val="0"/>
        </w:rPr>
        <w:t>C. (5, 0)</w:t>
      </w:r>
    </w:p>
    <w:p>
      <w:pPr>
        <w:spacing w:after="100" w:before="0"/>
      </w:pPr>
      <w:r>
        <w:rPr>
          <w:b w:val="0"/>
        </w:rPr>
        <w:t>D. (-7,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a point is reflected about the x-axis, the x-coordinate remains the same and only the y-coordinate is transformed ∵ The line y = -1 is parallel to the x-axis, x-coordinate will remain the same after reflection Now, along the y-direction, the distance between the reflected point and the line will be equal to the distance between the original point and the line ⇒ Distance between point and line along y-direction = |-2 - (-1)| = |-1| = 1 unit ⇒ Y-coordinate of reflection = 1 - 1 = 0 ∴ The reflection point is (5, 0)</w:t>
      </w:r>
    </w:p>
    <w:p>
      <w:pPr>
        <w:spacing w:before="0"/>
      </w:pPr>
      <w:r>
        <w:rPr>
          <w:b w:val="0"/>
        </w:rPr>
      </w:r>
    </w:p>
    <w:p>
      <w:pPr>
        <w:spacing w:after="100" w:line="360" w:lineRule="auto" w:before="0"/>
      </w:pPr>
      <w:r>
        <w:rPr>
          <w:b w:val="0"/>
        </w:rPr>
        <w:t>48. The 3rd and 6th term of an arithmetic progression are 19 and 37 respectively. What is the 13th term?</w:t>
      </w:r>
    </w:p>
    <w:p>
      <w:pPr>
        <w:spacing w:before="0"/>
      </w:pPr>
      <w:r>
        <w:rPr>
          <w:b w:val="0"/>
        </w:rPr>
      </w:r>
    </w:p>
    <w:p>
      <w:pPr>
        <w:spacing w:after="100" w:before="0"/>
      </w:pPr>
      <w:r>
        <w:rPr>
          <w:b w:val="0"/>
        </w:rPr>
        <w:t>A. 79</w:t>
      </w:r>
    </w:p>
    <w:p>
      <w:pPr>
        <w:spacing w:after="100" w:before="0"/>
      </w:pPr>
      <w:r>
        <w:rPr>
          <w:b w:val="0"/>
        </w:rPr>
        <w:t>B. 43</w:t>
      </w:r>
    </w:p>
    <w:p>
      <w:pPr>
        <w:spacing w:after="100" w:before="0"/>
      </w:pPr>
      <w:r>
        <w:rPr>
          <w:b w:val="0"/>
        </w:rPr>
        <w:t>C. 45</w:t>
      </w:r>
    </w:p>
    <w:p>
      <w:pPr>
        <w:spacing w:after="100" w:before="0"/>
      </w:pPr>
      <w:r>
        <w:rPr>
          <w:b w:val="0"/>
        </w:rPr>
        <w:t>D. 49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the first term and the common difference of an arithmetic progression are ‘a’ and ‘d’ respectively, then, nth term of AP = a + (n - 1)d Now, 3rd term = a + 2d = 19 ----(1) 6th term = a + 5d = 37 ----(2) Subtracting (1) from (2), ⇒ 5d - 2d = 37 - 19 ⇒ 3d = 18 ⇒ d = 18/3 = 6 Substituting in (1), ⇒ a = 19 - 2(6) = 7 ∴ 13th term of AP = a + 12d = 7 + 12(6) = 7 + 72 = 79</w:t>
      </w:r>
    </w:p>
    <w:p>
      <w:pPr>
        <w:spacing w:before="0"/>
      </w:pPr>
      <w:r>
        <w:rPr>
          <w:b w:val="0"/>
        </w:rPr>
      </w:r>
    </w:p>
    <w:p>
      <w:pPr>
        <w:spacing w:after="100" w:line="360" w:lineRule="auto" w:before="0"/>
      </w:pPr>
      <w:r>
        <w:rPr>
          <w:b w:val="0"/>
        </w:rPr>
        <w:t>49. A vendor buys bananas at 12 for Rs. 50 and sells at 5 for Rs. 40. What will be the gain (in %)?</w:t>
      </w:r>
    </w:p>
    <w:p>
      <w:pPr>
        <w:spacing w:before="0"/>
      </w:pPr>
      <w:r>
        <w:rPr>
          <w:b w:val="0"/>
        </w:rPr>
      </w:r>
    </w:p>
    <w:p>
      <w:pPr>
        <w:spacing w:after="100" w:before="0"/>
      </w:pPr>
      <w:r>
        <w:rPr>
          <w:b w:val="0"/>
        </w:rPr>
        <w:t>A. 82</w:t>
      </w:r>
    </w:p>
    <w:p>
      <w:pPr>
        <w:spacing w:after="100" w:before="0"/>
      </w:pPr>
      <w:r>
        <w:rPr>
          <w:b w:val="0"/>
        </w:rPr>
        <w:t>B. 72</w:t>
      </w:r>
    </w:p>
    <w:p>
      <w:pPr>
        <w:spacing w:after="100" w:before="0"/>
      </w:pPr>
      <w:r>
        <w:rPr>
          <w:b w:val="0"/>
        </w:rPr>
        <w:t>C. 92</w:t>
      </w:r>
    </w:p>
    <w:p>
      <w:pPr>
        <w:spacing w:after="100" w:before="0"/>
      </w:pPr>
      <w:r>
        <w:rPr>
          <w:b w:val="0"/>
        </w:rPr>
        <w:t>D. 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Cost price of 12 bananas = Rs. 50 Cost price of 1 banana = 50/12 = Rs. (25/6) Selling price of 5 bananas = Rs. 40 Selling price of 1 banana = 40/5 = Rs. 8 ∴ Gain% = [(SP - CP)/CP] × 100 = [(8 - 25/6)/(25/6)] × 100 = 92%</w:t>
      </w:r>
    </w:p>
    <w:p>
      <w:pPr>
        <w:spacing w:before="0"/>
      </w:pPr>
      <w:r>
        <w:rPr>
          <w:b w:val="0"/>
        </w:rPr>
      </w:r>
    </w:p>
    <w:p>
      <w:pPr>
        <w:spacing w:after="100" w:line="360" w:lineRule="auto" w:before="0"/>
      </w:pPr>
      <w:r>
        <w:rPr>
          <w:b w:val="0"/>
        </w:rPr>
        <w:t>50. ΔXYZ is right angled at Y. If ∠Z = 60° and ZX = 3√3 cm, what is the length of YZ (in cm)?</w:t>
      </w:r>
    </w:p>
    <w:p>
      <w:pPr>
        <w:spacing w:before="0"/>
      </w:pPr>
      <w:r>
        <w:rPr>
          <w:b w:val="0"/>
        </w:rPr>
      </w:r>
    </w:p>
    <w:p>
      <w:pPr>
        <w:spacing w:after="100" w:before="0"/>
      </w:pPr>
      <w:r>
        <w:rPr>
          <w:b w:val="0"/>
        </w:rPr>
        <w:t>A. (3√3)/2</w:t>
      </w:r>
    </w:p>
    <w:p>
      <w:pPr>
        <w:spacing w:after="100" w:before="0"/>
      </w:pPr>
      <w:r>
        <w:rPr>
          <w:b w:val="0"/>
        </w:rPr>
        <w:t>B. 3√3</w:t>
      </w:r>
    </w:p>
    <w:p>
      <w:pPr>
        <w:spacing w:after="100" w:before="0"/>
      </w:pPr>
      <w:r>
        <w:rPr>
          <w:b w:val="0"/>
        </w:rPr>
        <w:t>C. 9</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∆XYZ shown below, cos Z = adjacent/hypotenuse = YZ/ZX ⇒ cos 60° = YZ/(3√3) ⇒ 1/2 = YZ/(3√3) ∴ YZ = (3√3)/2 cm</w:t>
      </w:r>
    </w:p>
    <w:p>
      <w:pPr>
        <w:spacing w:before="0"/>
      </w:pPr>
      <w:r>
        <w:rPr>
          <w:b w:val="0"/>
        </w:rPr>
      </w:r>
    </w:p>
    <w:p>
      <w:pPr>
        <w:spacing w:after="100" w:line="360" w:lineRule="auto" w:before="0"/>
      </w:pPr>
      <w:r>
        <w:rPr>
          <w:b w:val="0"/>
        </w:rPr>
        <w:t>51. What is the quotient when 1359 is divided by 48?</w:t>
      </w:r>
    </w:p>
    <w:p>
      <w:pPr>
        <w:spacing w:before="0"/>
      </w:pPr>
      <w:r>
        <w:rPr>
          <w:b w:val="0"/>
        </w:rPr>
      </w:r>
    </w:p>
    <w:p>
      <w:pPr>
        <w:spacing w:after="100" w:before="0"/>
      </w:pPr>
      <w:r>
        <w:rPr>
          <w:b w:val="0"/>
        </w:rPr>
        <w:t>A. 29</w:t>
      </w:r>
    </w:p>
    <w:p>
      <w:pPr>
        <w:spacing w:after="100" w:before="0"/>
      </w:pPr>
      <w:r>
        <w:rPr>
          <w:b w:val="0"/>
        </w:rPr>
        <w:t>B. 30</w:t>
      </w:r>
    </w:p>
    <w:p>
      <w:pPr>
        <w:spacing w:after="100" w:before="0"/>
      </w:pPr>
      <w:r>
        <w:rPr>
          <w:b w:val="0"/>
        </w:rPr>
        <w:t>C. 31</w:t>
      </w:r>
    </w:p>
    <w:p>
      <w:pPr>
        <w:spacing w:after="100" w:before="0"/>
      </w:pPr>
      <w:r>
        <w:rPr>
          <w:b w:val="0"/>
        </w:rPr>
        <w:t>D. 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1359 is divided by 48, the quotient obtained is 28 and a remainder of 15 is left ∴ The quotient is 28</w:t>
      </w:r>
    </w:p>
    <w:p>
      <w:pPr>
        <w:spacing w:before="0"/>
      </w:pPr>
      <w:r>
        <w:rPr>
          <w:b w:val="0"/>
        </w:rPr>
      </w:r>
    </w:p>
    <w:p>
      <w:pPr>
        <w:spacing w:after="100" w:line="360" w:lineRule="auto" w:before="0"/>
      </w:pPr>
      <w:r>
        <w:rPr>
          <w:b w:val="0"/>
        </w:rPr>
        <w:t>52. A can make a cupboard in 10 days and B can do it in 50 days. Along with C, they did the job in 6.25 days only. Then in how many days C alone can do the job?</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16</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1 day work = 1/10 B’s 1 day work = 1/50 Together with C, they did the work in 6.25 days A’s 1 day work + B’s 1 day work + C’s 1 day work = 1/6.25 = 4/25 ⇒ C’s 1 day work = 4/25 - 1/10 - 1/50 = 4/25 - 3/25 = 1/25 ∴ C can alone do the job in 25 days</w:t>
      </w:r>
    </w:p>
    <w:p>
      <w:pPr>
        <w:spacing w:before="0"/>
      </w:pPr>
      <w:r>
        <w:rPr>
          <w:b w:val="0"/>
        </w:rPr>
      </w:r>
    </w:p>
    <w:p>
      <w:pPr>
        <w:spacing w:after="100" w:line="360" w:lineRule="auto" w:before="0"/>
      </w:pPr>
      <w:r>
        <w:rPr>
          <w:b w:val="0"/>
        </w:rPr>
        <w:t>53. A man travelled a distance of 50 km in 8 hours. He travelled partly on foot at 5 km/hr and partly on bicycle at 7 km/hr. What is the distance (in kms) travelled on foot?</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15</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distance travelled on foot be ‘x’ km Distance travelled on bicycle = (50 - x) km Total time taken = time taken by foot + time taken on bicycle ⇒ 8 = x/5 + (50 - x)/7 ⇒ 8 × 35 = 7x + 5(50 - x) ⇒ 280 = 7x + 250 - 5x ⇒ 2x = 280 - 250 = 30 ⇒ x = 30/2 = 15 km ∴ Distance travelled on foot = 15 km</w:t>
      </w:r>
    </w:p>
    <w:p>
      <w:pPr>
        <w:spacing w:before="0"/>
      </w:pPr>
      <w:r>
        <w:rPr>
          <w:b w:val="0"/>
        </w:rPr>
      </w:r>
    </w:p>
    <w:p>
      <w:pPr>
        <w:spacing w:after="100" w:line="360" w:lineRule="auto" w:before="0"/>
      </w:pPr>
      <w:r>
        <w:rPr>
          <w:b w:val="0"/>
        </w:rPr>
        <w:t>54. Number of work visas issued in 2016 were more (in %) than the previous year by?</w:t>
      </w:r>
    </w:p>
    <w:p>
      <w:pPr>
        <w:spacing w:before="0"/>
      </w:pPr>
      <w:r>
        <w:rPr>
          <w:b w:val="0"/>
        </w:rPr>
      </w:r>
    </w:p>
    <w:p>
      <w:pPr>
        <w:spacing w:after="100" w:before="0"/>
      </w:pPr>
      <w:r>
        <w:rPr>
          <w:b w:val="0"/>
        </w:rPr>
        <w:t>A. 20</w:t>
      </w:r>
    </w:p>
    <w:p>
      <w:pPr>
        <w:spacing w:after="100" w:before="0"/>
      </w:pPr>
      <w:r>
        <w:rPr>
          <w:b w:val="0"/>
        </w:rPr>
        <w:t>B. 100</w:t>
      </w:r>
    </w:p>
    <w:p>
      <w:pPr>
        <w:spacing w:after="100" w:before="0"/>
      </w:pPr>
      <w:r>
        <w:rPr>
          <w:b w:val="0"/>
        </w:rPr>
        <w:t>C. 50</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Year Total number of issued visas Percentage of work visas issued Number of work visas issued 2011 4000 60% 4000 × 0.60 = 2400 2012 3500 65% 3500 × 0.65 = 2275 2013 2000 70% 2000 × 0.70 = 1400 2014 3000 55% 3000 × 0.55 = 1650 2015 4500 32% 4500 × 0.32 = 1440 2016 3000 60% 3000 × 0.60 = 1800 Number of work visas issued in 2016 = 3000 × 0.60 = 1800 Number of work visas issued in 2015 = 4500 × 0.32 = 1440 So, percentage = (1800 - 1440)/1440 × 100 = 25%</w:t>
      </w:r>
    </w:p>
    <w:p>
      <w:pPr>
        <w:spacing w:before="0"/>
      </w:pPr>
      <w:r>
        <w:rPr>
          <w:b w:val="0"/>
        </w:rPr>
      </w:r>
    </w:p>
    <w:p>
      <w:pPr>
        <w:spacing w:after="100" w:line="360" w:lineRule="auto" w:before="0"/>
      </w:pPr>
      <w:r>
        <w:rPr>
          <w:b w:val="0"/>
        </w:rPr>
        <w:t>55. If 1/3(12x/5 - 1/2) + 6/5 = 7/6, then what is the value of x?</w:t>
      </w:r>
    </w:p>
    <w:p>
      <w:pPr>
        <w:spacing w:before="0"/>
      </w:pPr>
      <w:r>
        <w:rPr>
          <w:b w:val="0"/>
        </w:rPr>
      </w:r>
    </w:p>
    <w:p>
      <w:pPr>
        <w:spacing w:after="100" w:before="0"/>
      </w:pPr>
      <w:r>
        <w:rPr>
          <w:b w:val="0"/>
        </w:rPr>
        <w:t>A. 1/6</w:t>
      </w:r>
    </w:p>
    <w:p>
      <w:pPr>
        <w:spacing w:after="100" w:before="0"/>
      </w:pPr>
      <w:r>
        <w:rPr>
          <w:b w:val="0"/>
        </w:rPr>
        <w:t>B. -1/6</w:t>
      </w:r>
    </w:p>
    <w:p>
      <w:pPr>
        <w:spacing w:after="100" w:before="0"/>
      </w:pPr>
      <w:r>
        <w:rPr>
          <w:b w:val="0"/>
        </w:rPr>
        <w:t>C. 1/5</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1/3(12x/5 - 1/2) + 6/5 = 7/6 ⇒ 4x/5 - 1/6 + 6/5 = 7/6 ⇒ 4x/5 = 7/6 + 1/6 - 6/5 ⇒ 4x/5 = 2/15 ⇒ x = (2/15)/(4/5) ∴ x = 1/6</w:t>
      </w:r>
    </w:p>
    <w:p>
      <w:pPr>
        <w:spacing w:before="0"/>
      </w:pPr>
      <w:r>
        <w:rPr>
          <w:b w:val="0"/>
        </w:rPr>
      </w:r>
    </w:p>
    <w:p>
      <w:pPr>
        <w:spacing w:after="100" w:line="360" w:lineRule="auto" w:before="0"/>
      </w:pPr>
      <w:r>
        <w:rPr>
          <w:b w:val="0"/>
        </w:rPr>
        <w:t>56. Sum of twice a fraction and 5 times its reciprocal is 7. What is the fraction?</w:t>
      </w:r>
    </w:p>
    <w:p>
      <w:pPr>
        <w:spacing w:before="0"/>
      </w:pPr>
      <w:r>
        <w:rPr>
          <w:b w:val="0"/>
        </w:rPr>
      </w:r>
    </w:p>
    <w:p>
      <w:pPr>
        <w:spacing w:after="100" w:before="0"/>
      </w:pPr>
      <w:r>
        <w:rPr>
          <w:b w:val="0"/>
        </w:rPr>
        <w:t>A. 2/5</w:t>
      </w:r>
    </w:p>
    <w:p>
      <w:pPr>
        <w:spacing w:after="100" w:before="0"/>
      </w:pPr>
      <w:r>
        <w:rPr>
          <w:b w:val="0"/>
        </w:rPr>
        <w:t>B. 5/4</w:t>
      </w:r>
    </w:p>
    <w:p>
      <w:pPr>
        <w:spacing w:after="100" w:before="0"/>
      </w:pPr>
      <w:r>
        <w:rPr>
          <w:b w:val="0"/>
        </w:rPr>
        <w:t>C. 5/2</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fraction be ‘x’ ⇒ 2x + 5/x = 7 ⇒ 2x2 + 5 = 7x ⇒ 2x2 - 7x + 5 = 0 ⇒ 2x2 - 2x - 5x + 5 = 0 ⇒ 2x(x - 1) - 5(x - 1) = 0 ⇒ (2x - 5)(x - 1) = 0 ⇒ x = 5/2, 1 ∵ x is a fraction ∴ The required fraction is 5/2</w:t>
      </w:r>
    </w:p>
    <w:p>
      <w:pPr>
        <w:spacing w:before="0"/>
      </w:pPr>
      <w:r>
        <w:rPr>
          <w:b w:val="0"/>
        </w:rPr>
      </w:r>
    </w:p>
    <w:p>
      <w:pPr>
        <w:spacing w:after="100" w:line="360" w:lineRule="auto" w:before="0"/>
      </w:pPr>
      <w:r>
        <w:rPr>
          <w:b w:val="0"/>
        </w:rPr>
        <w:t>57. If a - b = 10 and ab = -21, then what is the value of a^3 - b^3?</w:t>
      </w:r>
    </w:p>
    <w:p>
      <w:pPr>
        <w:spacing w:before="0"/>
      </w:pPr>
      <w:r>
        <w:rPr>
          <w:b w:val="0"/>
        </w:rPr>
      </w:r>
    </w:p>
    <w:p>
      <w:pPr>
        <w:spacing w:after="100" w:before="0"/>
      </w:pPr>
      <w:r>
        <w:rPr>
          <w:b w:val="0"/>
        </w:rPr>
        <w:t>A. 316</w:t>
      </w:r>
    </w:p>
    <w:p>
      <w:pPr>
        <w:spacing w:after="100" w:before="0"/>
      </w:pPr>
      <w:r>
        <w:rPr>
          <w:b w:val="0"/>
        </w:rPr>
        <w:t>B. 370</w:t>
      </w:r>
    </w:p>
    <w:p>
      <w:pPr>
        <w:spacing w:after="100" w:before="0"/>
      </w:pPr>
      <w:r>
        <w:rPr>
          <w:b w:val="0"/>
        </w:rPr>
        <w:t>C. 185</w:t>
      </w:r>
    </w:p>
    <w:p>
      <w:pPr>
        <w:spacing w:after="100" w:before="0"/>
      </w:pPr>
      <w:r>
        <w:rPr>
          <w:b w:val="0"/>
        </w:rPr>
        <w:t>D. 158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(a - b)3 = (a3 - b3) - 3ab(a - b) ⇒ (a3 - b3) = (a - b)3 + 3ab(a - b) ⇒ (10)3 + 3(-21)(10) ⇒ 1000 - 630 ⇒ 370</w:t>
      </w:r>
    </w:p>
    <w:p>
      <w:pPr>
        <w:spacing w:before="0"/>
      </w:pPr>
      <w:r>
        <w:rPr>
          <w:b w:val="0"/>
        </w:rPr>
      </w:r>
    </w:p>
    <w:p>
      <w:pPr>
        <w:spacing w:after="100" w:line="360" w:lineRule="auto" w:before="0"/>
      </w:pPr>
      <w:r>
        <w:rPr>
          <w:b w:val="0"/>
        </w:rPr>
        <w:t>58. The compound interest earned in two years at 8% per annum is Rs. 4160. What is the sum (in Rs.) invested?</w:t>
      </w:r>
    </w:p>
    <w:p>
      <w:pPr>
        <w:spacing w:before="0"/>
      </w:pPr>
      <w:r>
        <w:rPr>
          <w:b w:val="0"/>
        </w:rPr>
      </w:r>
    </w:p>
    <w:p>
      <w:pPr>
        <w:spacing w:after="100" w:before="0"/>
      </w:pPr>
      <w:r>
        <w:rPr>
          <w:b w:val="0"/>
        </w:rPr>
        <w:t>A. 24000</w:t>
      </w:r>
    </w:p>
    <w:p>
      <w:pPr>
        <w:spacing w:after="100" w:before="0"/>
      </w:pPr>
      <w:r>
        <w:rPr>
          <w:b w:val="0"/>
        </w:rPr>
        <w:t>B. 25000</w:t>
      </w:r>
    </w:p>
    <w:p>
      <w:pPr>
        <w:spacing w:after="100" w:before="0"/>
      </w:pPr>
      <w:r>
        <w:rPr>
          <w:b w:val="0"/>
        </w:rPr>
        <w:t>C. 30000</w:t>
      </w:r>
    </w:p>
    <w:p>
      <w:pPr>
        <w:spacing w:after="100" w:before="0"/>
      </w:pPr>
      <w:r>
        <w:rPr>
          <w:b w:val="0"/>
        </w:rPr>
        <w:t>D. 20000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On a sum of Rs. P at a rate of R% p.a. after n years, Compound interest = P[(1 + R/100)n - 1] Let the sum invested be Rs. P ⇒ CI = 4160 = P[(1 + 8/100)2 - 1] ⇒ 4160 = P[0.1664] ⇒ P = 4160/0.1664 = Rs. 25000 ∴ The sum invested is Rs. 25000</w:t>
      </w:r>
    </w:p>
    <w:p>
      <w:pPr>
        <w:spacing w:before="0"/>
      </w:pPr>
      <w:r>
        <w:rPr>
          <w:b w:val="0"/>
        </w:rPr>
      </w:r>
    </w:p>
    <w:p>
      <w:pPr>
        <w:spacing w:after="100" w:line="360" w:lineRule="auto" w:before="0"/>
      </w:pPr>
      <w:r>
        <w:rPr>
          <w:b w:val="0"/>
        </w:rPr>
        <w:t>59. The co-ordinates of the centroid of a triangle ABC are (-1, 4). What are the co-ordinates of vertex C if co-ordinates of A and B are (-3, -1) and (3 , 5) respectively?</w:t>
      </w:r>
    </w:p>
    <w:p>
      <w:pPr>
        <w:spacing w:before="0"/>
      </w:pPr>
      <w:r>
        <w:rPr>
          <w:b w:val="0"/>
        </w:rPr>
      </w:r>
    </w:p>
    <w:p>
      <w:pPr>
        <w:spacing w:after="100" w:before="0"/>
      </w:pPr>
      <w:r>
        <w:rPr>
          <w:b w:val="0"/>
        </w:rPr>
        <w:t>A. (-3, 8)</w:t>
      </w:r>
    </w:p>
    <w:p>
      <w:pPr>
        <w:spacing w:after="100" w:before="0"/>
      </w:pPr>
      <w:r>
        <w:rPr>
          <w:b w:val="0"/>
        </w:rPr>
        <w:t>B. (3, 8)</w:t>
      </w:r>
    </w:p>
    <w:p>
      <w:pPr>
        <w:spacing w:after="100" w:before="0"/>
      </w:pPr>
      <w:r>
        <w:rPr>
          <w:b w:val="0"/>
        </w:rPr>
        <w:t>C. (-3, -8)</w:t>
      </w:r>
    </w:p>
    <w:p>
      <w:pPr>
        <w:spacing w:after="100" w:before="0"/>
      </w:pPr>
      <w:r>
        <w:rPr>
          <w:b w:val="0"/>
        </w:rPr>
        <w:t>D. (3,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a triangle ABC with vertices A(AX, Ay), B(BX, By) and C(CX, Cy), the coordinates of the centroid of triangle are obtained as, (OX, Oy) = [(AX + BX + CX)/3], [(Ay + By + Cy)/3] Given, A(-3, -1), B(3, 5) and O(-1, 4) Computing x-coordinate, ⇒ -1 = (-3 + 3 + CX)/3 ⇒ CX = -3 Computing y-coordinate, ⇒ 4 = (-1 + 5 + Cy)/3 ⇒ Cy = 12 - 4 = 8 ∴ Coordinates of vertex C is (-3, 8)</w:t>
      </w:r>
    </w:p>
    <w:p>
      <w:pPr>
        <w:spacing w:before="0"/>
      </w:pPr>
      <w:r>
        <w:rPr>
          <w:b w:val="0"/>
        </w:rPr>
      </w:r>
    </w:p>
    <w:p>
      <w:pPr>
        <w:spacing w:after="100" w:line="360" w:lineRule="auto" w:before="0"/>
      </w:pPr>
      <w:r>
        <w:rPr>
          <w:b w:val="0"/>
        </w:rPr>
        <w:t>60. A batsman makes a score of 95 runs in the 13th match and thus increases his average runs per match by 4. What is his average after the 13th match?</w:t>
      </w:r>
    </w:p>
    <w:p>
      <w:pPr>
        <w:spacing w:before="0"/>
      </w:pPr>
      <w:r>
        <w:rPr>
          <w:b w:val="0"/>
        </w:rPr>
      </w:r>
    </w:p>
    <w:p>
      <w:pPr>
        <w:spacing w:after="100" w:before="0"/>
      </w:pPr>
      <w:r>
        <w:rPr>
          <w:b w:val="0"/>
        </w:rPr>
        <w:t>A. 47</w:t>
      </w:r>
    </w:p>
    <w:p>
      <w:pPr>
        <w:spacing w:after="100" w:before="0"/>
      </w:pPr>
      <w:r>
        <w:rPr>
          <w:b w:val="0"/>
        </w:rPr>
        <w:t>B. 43</w:t>
      </w:r>
    </w:p>
    <w:p>
      <w:pPr>
        <w:spacing w:after="100" w:before="0"/>
      </w:pPr>
      <w:r>
        <w:rPr>
          <w:b w:val="0"/>
        </w:rPr>
        <w:t>C. 45</w:t>
      </w:r>
    </w:p>
    <w:p>
      <w:pPr>
        <w:spacing w:after="100" w:before="0"/>
      </w:pPr>
      <w:r>
        <w:rPr>
          <w:b w:val="0"/>
        </w:rPr>
        <w:t>D. 49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average after 13th match be ‘x’ Average before 13th match = x - 4 Now, Total runs after 13th match = Total runs before 13th match + runs scored in 13th match ⇒ 13x = 12(x - 4) + 95 ⇒ 13x - 12x = 95 - 48 ⇒ x = 47 ∴ Average after 13th match = 47</w:t>
      </w:r>
    </w:p>
    <w:p>
      <w:pPr>
        <w:spacing w:before="0"/>
      </w:pPr>
      <w:r>
        <w:rPr>
          <w:b w:val="0"/>
        </w:rPr>
      </w:r>
    </w:p>
    <w:p>
      <w:pPr>
        <w:spacing w:after="100" w:line="360" w:lineRule="auto" w:before="0"/>
      </w:pPr>
      <w:r>
        <w:rPr>
          <w:b w:val="0"/>
        </w:rPr>
        <w:t>61. ax + 3y = 6 has slope -2/3. What is the value of a?</w:t>
      </w:r>
    </w:p>
    <w:p>
      <w:pPr>
        <w:spacing w:before="0"/>
      </w:pPr>
      <w:r>
        <w:rPr>
          <w:b w:val="0"/>
        </w:rPr>
      </w:r>
    </w:p>
    <w:p>
      <w:pPr>
        <w:spacing w:after="100" w:before="0"/>
      </w:pPr>
      <w:r>
        <w:rPr>
          <w:b w:val="0"/>
        </w:rPr>
        <w:t>A. -2</w:t>
      </w:r>
    </w:p>
    <w:p>
      <w:pPr>
        <w:spacing w:after="100" w:before="0"/>
      </w:pPr>
      <w:r>
        <w:rPr>
          <w:b w:val="0"/>
        </w:rPr>
        <w:t>B. 2</w:t>
      </w:r>
    </w:p>
    <w:p>
      <w:pPr>
        <w:spacing w:after="100" w:before="0"/>
      </w:pPr>
      <w:r>
        <w:rPr>
          <w:b w:val="0"/>
        </w:rPr>
        <w:t>C. 3</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line with slope ‘m’ is represented as: y = mx + c Given, equation of line, ⇒ ax + 3y = 6 ⇒ 3y = -ax + 6 ⇒ y = -(a/3)x + 2 Slope of line = -2/3 ⇒ -a/3 = -2/3 ∴ a = 2</w:t>
      </w:r>
    </w:p>
    <w:p>
      <w:pPr>
        <w:spacing w:before="0"/>
      </w:pPr>
      <w:r>
        <w:rPr>
          <w:b w:val="0"/>
        </w:rPr>
      </w:r>
    </w:p>
    <w:p>
      <w:pPr>
        <w:spacing w:after="100" w:line="360" w:lineRule="auto" w:before="0"/>
      </w:pPr>
      <w:r>
        <w:rPr>
          <w:b w:val="0"/>
        </w:rPr>
        <w:t>62. What number should be added to each of the numbers 35, 115, 53 and 165, so that the resulting numbers are in continued proportion?</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8</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used: Four numbers a, b, c and d are in continued proportion, it means, a ∶ b = c ∶ d Calculation: Let the number to be added be ‘x’ ⇒ (35 + x) ∶ (115 + x) = (53 + x) ∶ (165 + x) ⇒ (35 + x) × (165 + x) = (53 + x) × (115 + x) ⇒ 5775 + 200x + x2 = 6095 + 168x + x2 ⇒ 200x - 168x = 6095 - 5775 ⇒ 32x = 320 ⇒ x = 320/32 = 10 ∴ The number to be added is 10</w:t>
      </w:r>
    </w:p>
    <w:p>
      <w:pPr>
        <w:spacing w:before="0"/>
      </w:pPr>
      <w:r>
        <w:rPr>
          <w:b w:val="0"/>
        </w:rPr>
      </w:r>
    </w:p>
    <w:p>
      <w:pPr>
        <w:spacing w:after="100" w:line="360" w:lineRule="auto" w:before="0"/>
      </w:pPr>
      <w:r>
        <w:rPr>
          <w:b w:val="0"/>
        </w:rPr>
        <w:t>63. If Sec θ = 13/12, then Cot θ = ?</w:t>
      </w:r>
    </w:p>
    <w:p>
      <w:pPr>
        <w:spacing w:before="0"/>
      </w:pPr>
      <w:r>
        <w:rPr>
          <w:b w:val="0"/>
        </w:rPr>
      </w:r>
    </w:p>
    <w:p>
      <w:pPr>
        <w:spacing w:after="100" w:before="0"/>
      </w:pPr>
      <w:r>
        <w:rPr>
          <w:b w:val="0"/>
        </w:rPr>
        <w:t>A. 12/5</w:t>
      </w:r>
    </w:p>
    <w:p>
      <w:pPr>
        <w:spacing w:after="100" w:before="0"/>
      </w:pPr>
      <w:r>
        <w:rPr>
          <w:b w:val="0"/>
        </w:rPr>
        <w:t>B. 13/5</w:t>
      </w:r>
    </w:p>
    <w:p>
      <w:pPr>
        <w:spacing w:after="100" w:before="0"/>
      </w:pPr>
      <w:r>
        <w:rPr>
          <w:b w:val="0"/>
        </w:rPr>
        <w:t>C. 5/13</w:t>
      </w:r>
    </w:p>
    <w:p>
      <w:pPr>
        <w:spacing w:after="100" w:before="0"/>
      </w:pPr>
      <w:r>
        <w:rPr>
          <w:b w:val="0"/>
        </w:rPr>
        <w:t>D. 5/12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Using trigonometric identities, sec2 θ = 1 + tan2 θ ⇒ tan2 θ = sec2 θ - 1 = 169/144 - 1 = 25/144 ⇒ cot2 θ = 1/tan2 θ = 144/25 ∴ cot θ = √(144/25) = 12/5</w:t>
      </w:r>
    </w:p>
    <w:p>
      <w:pPr>
        <w:spacing w:before="0"/>
      </w:pPr>
      <w:r>
        <w:rPr>
          <w:b w:val="0"/>
        </w:rPr>
      </w:r>
    </w:p>
    <w:p>
      <w:pPr>
        <w:spacing w:after="100" w:line="360" w:lineRule="auto" w:before="0"/>
      </w:pPr>
      <w:r>
        <w:rPr>
          <w:b w:val="0"/>
        </w:rPr>
        <w:t>64. Number of work visas issued was more than those issued in the previous years in how many years?</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4</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Year Total number of issued visas Percentage of work visas issued Number of work visas issued 2011 4000 60% 4000 × 0.60 = 2400 2012 3500 65% 3500 × 0.65 = 2275 2013 2000 70% 2000 × 0.70 = 1400 2014 3000 55% 3000 × 0.55 = 1650 2015 4500 32% 4500 × 0.32 = 1440 2016 3000 60% 3000 × 0.60 = 1800 Clearly, from table we can see that in 2014 and 2016 the number of work visas issued was more than that issued in the previous years.</w:t>
      </w:r>
    </w:p>
    <w:p>
      <w:pPr>
        <w:spacing w:before="0"/>
      </w:pPr>
      <w:r>
        <w:rPr>
          <w:b w:val="0"/>
        </w:rPr>
      </w:r>
    </w:p>
    <w:p>
      <w:pPr>
        <w:spacing w:after="100" w:line="360" w:lineRule="auto" w:before="0"/>
      </w:pPr>
      <w:r>
        <w:rPr>
          <w:b w:val="0"/>
        </w:rPr>
        <w:t>65. What is the value of Sin 30° + 2 Cos 30°?</w:t>
      </w:r>
    </w:p>
    <w:p>
      <w:pPr>
        <w:spacing w:before="0"/>
      </w:pPr>
      <w:r>
        <w:rPr>
          <w:b w:val="0"/>
        </w:rPr>
      </w:r>
    </w:p>
    <w:p>
      <w:pPr>
        <w:spacing w:after="100" w:before="0"/>
      </w:pPr>
      <w:r>
        <w:rPr>
          <w:b w:val="0"/>
        </w:rPr>
        <w:t>A. (2√2 + 3)/√6</w:t>
      </w:r>
    </w:p>
    <w:p>
      <w:pPr>
        <w:spacing w:after="100" w:before="0"/>
      </w:pPr>
      <w:r>
        <w:rPr>
          <w:b w:val="0"/>
        </w:rPr>
        <w:t>B. (9 + 2√3)/9</w:t>
      </w:r>
    </w:p>
    <w:p>
      <w:pPr>
        <w:spacing w:after="100" w:before="0"/>
      </w:pPr>
      <w:r>
        <w:rPr>
          <w:b w:val="0"/>
        </w:rPr>
        <w:t>C. (1 + 2√3)/2</w:t>
      </w:r>
    </w:p>
    <w:p>
      <w:pPr>
        <w:spacing w:after="100" w:before="0"/>
      </w:pPr>
      <w:r>
        <w:rPr>
          <w:b w:val="0"/>
        </w:rPr>
        <w:t>D. (2√6 + 1)/√3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 30° + 2 cos 30° ⇒ 1/2 + 2(√3/2) (∵ cos 30° = √3/2, sin 30° = 1/2) ⇒ 1/2 + √3 ⇒ (1 + 2√3)/2</w:t>
      </w:r>
    </w:p>
    <w:p>
      <w:pPr>
        <w:spacing w:before="0"/>
      </w:pPr>
      <w:r>
        <w:rPr>
          <w:b w:val="0"/>
        </w:rPr>
      </w:r>
    </w:p>
    <w:p>
      <w:pPr>
        <w:spacing w:after="100" w:line="360" w:lineRule="auto" w:before="0"/>
      </w:pPr>
      <w:r>
        <w:rPr>
          <w:b w:val="0"/>
        </w:rPr>
        <w:t>66. What is the total number of visas issued from 2012 to 2015?</w:t>
      </w:r>
    </w:p>
    <w:p>
      <w:pPr>
        <w:spacing w:before="0"/>
      </w:pPr>
      <w:r>
        <w:rPr>
          <w:b w:val="0"/>
        </w:rPr>
      </w:r>
    </w:p>
    <w:p>
      <w:pPr>
        <w:spacing w:after="100" w:before="0"/>
      </w:pPr>
      <w:r>
        <w:rPr>
          <w:b w:val="0"/>
        </w:rPr>
        <w:t>A. 13000</w:t>
      </w:r>
    </w:p>
    <w:p>
      <w:pPr>
        <w:spacing w:after="100" w:before="0"/>
      </w:pPr>
      <w:r>
        <w:rPr>
          <w:b w:val="0"/>
        </w:rPr>
        <w:t>B. 18000</w:t>
      </w:r>
    </w:p>
    <w:p>
      <w:pPr>
        <w:spacing w:after="100" w:before="0"/>
      </w:pPr>
      <w:r>
        <w:rPr>
          <w:b w:val="0"/>
        </w:rPr>
        <w:t>C. 16000</w:t>
      </w:r>
    </w:p>
    <w:p>
      <w:pPr>
        <w:spacing w:after="100" w:before="0"/>
      </w:pPr>
      <w:r>
        <w:rPr>
          <w:b w:val="0"/>
        </w:rPr>
        <w:t>D. 7000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Year Total number of issued visas Percentage of work visas issued Number of work visas issued 2011 4000 60% 4000 × 0.60 = 2400 2012 3500 65% 3500 × 0.65 = 2275 2013 2000 70% 2000 × 0.70 = 1400 2014 3000 55% 3000 × 0.55 = 1650 2015 4500 32% 4500 × 0.32 = 1440 2016 3000 60% 3000 × 0.60 = 1800 The total number of visas issued from 2012 to 2015 = 3500 + 2000 + 3000 + 4500 = 13000</w:t>
      </w:r>
    </w:p>
    <w:p>
      <w:pPr>
        <w:spacing w:before="0"/>
      </w:pPr>
      <w:r>
        <w:rPr>
          <w:b w:val="0"/>
        </w:rPr>
      </w:r>
    </w:p>
    <w:p>
      <w:pPr>
        <w:spacing w:after="100" w:line="360" w:lineRule="auto" w:before="0"/>
      </w:pPr>
      <w:r>
        <w:rPr>
          <w:b w:val="0"/>
        </w:rPr>
        <w:t>67. What is the area (in sq cm) of a rectangle if its diagonal is 26 cm and one of its sides is 10 cm?</w:t>
      </w:r>
    </w:p>
    <w:p>
      <w:pPr>
        <w:spacing w:before="0"/>
      </w:pPr>
      <w:r>
        <w:rPr>
          <w:b w:val="0"/>
        </w:rPr>
      </w:r>
    </w:p>
    <w:p>
      <w:pPr>
        <w:spacing w:after="100" w:before="0"/>
      </w:pPr>
      <w:r>
        <w:rPr>
          <w:b w:val="0"/>
        </w:rPr>
        <w:t>A. 120</w:t>
      </w:r>
    </w:p>
    <w:p>
      <w:pPr>
        <w:spacing w:after="100" w:before="0"/>
      </w:pPr>
      <w:r>
        <w:rPr>
          <w:b w:val="0"/>
        </w:rPr>
        <w:t>B. 240</w:t>
      </w:r>
    </w:p>
    <w:p>
      <w:pPr>
        <w:spacing w:after="100" w:before="0"/>
      </w:pPr>
      <w:r>
        <w:rPr>
          <w:b w:val="0"/>
        </w:rPr>
        <w:t>C. 360</w:t>
      </w:r>
    </w:p>
    <w:p>
      <w:pPr>
        <w:spacing w:after="100" w:before="0"/>
      </w:pPr>
      <w:r>
        <w:rPr>
          <w:b w:val="0"/>
        </w:rPr>
        <w:t>D. 480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in a rectangle, (diagonal)2 = (length)2 + (breadth)2 ⇒ (26)2 = (other side)2 + (10)2 ⇒ (other side)2 = 676 - 100 = 576 ⇒ Other side = √576 = 24 cm ∴ Area of rectangle = 24 × 10 = 240 cm2</w:t>
      </w:r>
    </w:p>
    <w:p>
      <w:pPr>
        <w:spacing w:before="0"/>
      </w:pPr>
      <w:r>
        <w:rPr>
          <w:b w:val="0"/>
        </w:rPr>
      </w:r>
    </w:p>
    <w:p>
      <w:pPr>
        <w:spacing w:after="100" w:line="360" w:lineRule="auto" w:before="0"/>
      </w:pPr>
      <w:r>
        <w:rPr>
          <w:b w:val="0"/>
        </w:rPr>
        <w:t>68. If in 2011, 10% of people who are issued work visas do not use the visas then how many people from 2011 to 2016 have used the work visas?</w:t>
      </w:r>
    </w:p>
    <w:p>
      <w:pPr>
        <w:spacing w:before="0"/>
      </w:pPr>
      <w:r>
        <w:rPr>
          <w:b w:val="0"/>
        </w:rPr>
      </w:r>
    </w:p>
    <w:p>
      <w:pPr>
        <w:spacing w:after="100" w:before="0"/>
      </w:pPr>
      <w:r>
        <w:rPr>
          <w:b w:val="0"/>
        </w:rPr>
        <w:t>A. 10725</w:t>
      </w:r>
    </w:p>
    <w:p>
      <w:pPr>
        <w:spacing w:after="100" w:before="0"/>
      </w:pPr>
      <w:r>
        <w:rPr>
          <w:b w:val="0"/>
        </w:rPr>
        <w:t>B. 10965</w:t>
      </w:r>
    </w:p>
    <w:p>
      <w:pPr>
        <w:spacing w:after="100" w:before="0"/>
      </w:pPr>
      <w:r>
        <w:rPr>
          <w:b w:val="0"/>
        </w:rPr>
        <w:t>C. 10700</w:t>
      </w:r>
    </w:p>
    <w:p>
      <w:pPr>
        <w:spacing w:after="100" w:before="0"/>
      </w:pPr>
      <w:r>
        <w:rPr>
          <w:b w:val="0"/>
        </w:rPr>
        <w:t>D. 10945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Year Total number of issued visas Percentage of work visas issued Number of work visas issued 2011 4000 60% 4000 × 0.60 = 2400 2012 3500 65% 3500 × 0.65 = 2275 2013 2000 70% 2000 × 0.70 = 1400 2014 3000 55% 3000 × 0.55 = 1650 2015 4500 32% 4500 × 0.32 = 1440 2016 3000 60% 3000 × 0.60 = 1800 Number of people who are issued work visas in 2011 but do not use the visas = 2400 × 10/100 = 240 ∴ People from 2011 to 2016 have used work visas = 2400 + 2275 + 1400 + 1650 + 1440 + 1800 - 240 = 10725</w:t>
      </w:r>
    </w:p>
    <w:p>
      <w:pPr>
        <w:spacing w:before="0"/>
      </w:pPr>
      <w:r>
        <w:rPr>
          <w:b w:val="0"/>
        </w:rPr>
      </w:r>
    </w:p>
    <w:p>
      <w:pPr>
        <w:spacing w:after="100" w:line="360" w:lineRule="auto" w:before="0"/>
      </w:pPr>
      <w:r>
        <w:rPr>
          <w:b w:val="0"/>
        </w:rPr>
        <w:t>69. D and E are points on side AB and AC of ΔABC. DE is parallel to BC. If AD : DB = 2 : 3 and area of ΔABC is 100 sq cm, what is the area (in sq cm) of quadrilateral BDEC?</w:t>
      </w:r>
    </w:p>
    <w:p>
      <w:pPr>
        <w:spacing w:before="0"/>
      </w:pPr>
      <w:r>
        <w:rPr>
          <w:b w:val="0"/>
        </w:rPr>
      </w:r>
    </w:p>
    <w:p>
      <w:pPr>
        <w:spacing w:after="100" w:before="0"/>
      </w:pPr>
      <w:r>
        <w:rPr>
          <w:b w:val="0"/>
        </w:rPr>
        <w:t>A. 84</w:t>
      </w:r>
    </w:p>
    <w:p>
      <w:pPr>
        <w:spacing w:after="100" w:before="0"/>
      </w:pPr>
      <w:r>
        <w:rPr>
          <w:b w:val="0"/>
        </w:rPr>
        <w:t>B. 16</w:t>
      </w:r>
    </w:p>
    <w:p>
      <w:pPr>
        <w:spacing w:after="100" w:before="0"/>
      </w:pPr>
      <w:r>
        <w:rPr>
          <w:b w:val="0"/>
        </w:rPr>
        <w:t>C. 25</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triangle is shown below, Given, AD ∶ DB = 2 ∶ 3 Let AD = 2x and DB = 3x ⇒ AB = AD + DB = 2x + 3x = 5x Now, the ratio of the area of similar triangles is equal to the square of ratio of their corresponding sides, Hence, for similar triangles ΔABC and ΔADE, ⇒ area(ΔABC)/area(ΔADE) = (AB/AD)2 ⇒ 100/area(ΔADE) = (5x/2x)2 ⇒ 100/area(ΔADE) = 25/4 ⇒ area(ΔADE) = 400/25 = 16 sq. cm. ∴ Area of quadrilateral BDEC = area of ∆ABC - area of ∆ADE = 100 - 16 = 84 sq. cm.</w:t>
      </w:r>
    </w:p>
    <w:p>
      <w:pPr>
        <w:spacing w:before="0"/>
      </w:pPr>
      <w:r>
        <w:rPr>
          <w:b w:val="0"/>
        </w:rPr>
      </w:r>
    </w:p>
    <w:p>
      <w:pPr>
        <w:spacing w:after="100" w:line="360" w:lineRule="auto" w:before="0"/>
      </w:pPr>
      <w:r>
        <w:rPr>
          <w:b w:val="0"/>
        </w:rPr>
        <w:t>70. In the following question, out of the four alternatives, select the word similar in meaning to the word given. Redundant</w:t>
      </w:r>
    </w:p>
    <w:p>
      <w:pPr>
        <w:spacing w:before="0"/>
      </w:pPr>
      <w:r>
        <w:rPr>
          <w:b w:val="0"/>
        </w:rPr>
      </w:r>
    </w:p>
    <w:p>
      <w:pPr>
        <w:spacing w:after="100" w:before="0"/>
      </w:pPr>
      <w:r>
        <w:rPr>
          <w:b w:val="0"/>
        </w:rPr>
        <w:t>A. Absence</w:t>
      </w:r>
    </w:p>
    <w:p>
      <w:pPr>
        <w:spacing w:after="100" w:before="0"/>
      </w:pPr>
      <w:r>
        <w:rPr>
          <w:b w:val="0"/>
        </w:rPr>
        <w:t>B. Dearth</w:t>
      </w:r>
    </w:p>
    <w:p>
      <w:pPr>
        <w:spacing w:after="100" w:before="0"/>
      </w:pPr>
      <w:r>
        <w:rPr>
          <w:b w:val="0"/>
        </w:rPr>
        <w:t>C. Paucity</w:t>
      </w:r>
    </w:p>
    <w:p>
      <w:pPr>
        <w:spacing w:after="100" w:before="0"/>
      </w:pPr>
      <w:r>
        <w:rPr>
          <w:b w:val="0"/>
        </w:rPr>
        <w:t>D. Unnecessary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Absence means the state of being away from a place or person. Dearth means a scarcity or lack of something. Paucity means the presence of something in only small or insufficient quantities or amounts. Unnecessary means not necessary. Therefore, option 4 is the correct answer.</w:t>
      </w:r>
    </w:p>
    <w:p>
      <w:pPr>
        <w:spacing w:before="0"/>
      </w:pPr>
      <w:r>
        <w:rPr>
          <w:b w:val="0"/>
        </w:rPr>
      </w:r>
    </w:p>
    <w:p>
      <w:pPr>
        <w:spacing w:after="100" w:line="360" w:lineRule="auto" w:before="0"/>
      </w:pPr>
      <w:r>
        <w:rPr>
          <w:b w:val="0"/>
        </w:rPr>
        <w:t>71. In the following question, out of the four alternatives, select the word opposite in meaning to the word given. Dissension</w:t>
      </w:r>
    </w:p>
    <w:p>
      <w:pPr>
        <w:spacing w:before="0"/>
      </w:pPr>
      <w:r>
        <w:rPr>
          <w:b w:val="0"/>
        </w:rPr>
      </w:r>
    </w:p>
    <w:p>
      <w:pPr>
        <w:spacing w:after="100" w:before="0"/>
      </w:pPr>
      <w:r>
        <w:rPr>
          <w:b w:val="0"/>
        </w:rPr>
        <w:t>A. Bickering</w:t>
      </w:r>
    </w:p>
    <w:p>
      <w:pPr>
        <w:spacing w:after="100" w:before="0"/>
      </w:pPr>
      <w:r>
        <w:rPr>
          <w:b w:val="0"/>
        </w:rPr>
        <w:t>B. Controversy</w:t>
      </w:r>
    </w:p>
    <w:p>
      <w:pPr>
        <w:spacing w:after="100" w:before="0"/>
      </w:pPr>
      <w:r>
        <w:rPr>
          <w:b w:val="0"/>
        </w:rPr>
        <w:t>C. Strife</w:t>
      </w:r>
    </w:p>
    <w:p>
      <w:pPr>
        <w:spacing w:after="100" w:before="0"/>
      </w:pPr>
      <w:r>
        <w:rPr>
          <w:b w:val="0"/>
        </w:rPr>
        <w:t>D. Harmony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Harmony. Key Points Therefore, the correct answer is: Harmony. Additional Information Here are the other options explained along with their Hindi meanings and example sentences:</w:t>
      </w:r>
    </w:p>
    <w:p>
      <w:pPr>
        <w:spacing w:before="0"/>
      </w:pPr>
      <w:r>
        <w:rPr>
          <w:b w:val="0"/>
        </w:rPr>
        <w:t>• The word "dissension" means disagreement that leads to discord within a group or among individuals. (विवाद) Example: The board meeting was filled with dissension over the new policy changes.</w:t>
      </w:r>
    </w:p>
    <w:p>
      <w:pPr>
        <w:spacing w:before="0"/>
      </w:pPr>
      <w:r>
        <w:rPr>
          <w:b w:val="0"/>
        </w:rPr>
        <w:t>• "Harmony" refers to a state of peaceful agreement and cooperation, where all parties are in accord. (सामंजस्य) Example: The community lived in harmony, with everyone respecting each other's differences.</w:t>
      </w:r>
    </w:p>
    <w:p>
      <w:pPr>
        <w:spacing w:before="0"/>
      </w:pPr>
      <w:r>
        <w:rPr>
          <w:b w:val="0"/>
        </w:rPr>
        <w:t>• Hence, we can infer that the opposite of 'dissension' is 'harmony'.</w:t>
      </w:r>
    </w:p>
    <w:p>
      <w:pPr>
        <w:spacing w:before="0"/>
      </w:pPr>
      <w:r>
        <w:rPr>
          <w:b w:val="0"/>
        </w:rPr>
        <w:t>• Bickering (झगड़ा): Petty and trivial arguing. Example: The siblings were constantly bickering over the smallest things.</w:t>
      </w:r>
    </w:p>
    <w:p>
      <w:pPr>
        <w:spacing w:before="0"/>
      </w:pPr>
      <w:r>
        <w:rPr>
          <w:b w:val="0"/>
        </w:rPr>
        <w:t>• Controversy (विवाद): Prolonged public disagreement or heated discussion. Example: The new law sparked a lot of controversy among the citizens.</w:t>
      </w:r>
    </w:p>
    <w:p>
      <w:pPr>
        <w:spacing w:before="0"/>
      </w:pPr>
      <w:r>
        <w:rPr>
          <w:b w:val="0"/>
        </w:rPr>
        <w:t>• Strife (संघर्ष): Angry or bitter disagreement over fundamental issues. Example: The country has been torn apart by strife for decades.</w:t>
      </w:r>
    </w:p>
    <w:p>
      <w:pPr>
        <w:spacing w:before="0"/>
      </w:pPr>
      <w:r>
        <w:rPr>
          <w:b w:val="0"/>
        </w:rPr>
      </w:r>
    </w:p>
    <w:p>
      <w:pPr>
        <w:spacing w:after="100" w:line="360" w:lineRule="auto" w:before="0"/>
      </w:pPr>
      <w:r>
        <w:rPr>
          <w:b w:val="0"/>
        </w:rPr>
        <w:t>72. In the following question, some part of the sentence may have errors. Find out which part of the sentence has an error and select the appropriate option. If a sentence is free from error, select 'No Error'. He puts the birds softly, (1)/ one by one, interior their (2)/little warm home./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error lies in part 2 of the sentence. Key Points In part 2 of the sentence, the usage of 'interior' is incorrect Instead, use 'in' So the correct sentence is- He puts the birds softly, one by one, in their little warm home.</w:t>
      </w:r>
    </w:p>
    <w:p>
      <w:pPr>
        <w:spacing w:before="0"/>
      </w:pPr>
      <w:r>
        <w:rPr>
          <w:b w:val="0"/>
        </w:rPr>
        <w:t>• 'Interior' here is an adjective that is not qualifying any noun. Hence, we need an adverb here to tell the place where he puts the birds.</w:t>
      </w:r>
    </w:p>
    <w:p>
      <w:pPr>
        <w:spacing w:before="0"/>
      </w:pPr>
      <w:r>
        <w:rPr>
          <w:b w:val="0"/>
        </w:rPr>
        <w:t>• Also, read this sentence like this he puts the birds softly now asks the question where?</w:t>
      </w:r>
    </w:p>
    <w:p>
      <w:pPr>
        <w:spacing w:before="0"/>
      </w:pPr>
      <w:r>
        <w:rPr>
          <w:b w:val="0"/>
        </w:rPr>
        <w:t>• So the answer should be an adverb.</w:t>
      </w:r>
    </w:p>
    <w:p>
      <w:pPr>
        <w:spacing w:before="0"/>
      </w:pPr>
      <w:r>
        <w:rPr>
          <w:b w:val="0"/>
        </w:rPr>
      </w:r>
    </w:p>
    <w:p>
      <w:pPr>
        <w:spacing w:after="100" w:line="360" w:lineRule="auto" w:before="0"/>
      </w:pPr>
      <w:r>
        <w:rPr>
          <w:b w:val="0"/>
        </w:rPr>
        <w:t>73. In the following question, out of the four alternatives, select the alternative which will improve the bracketed part of the sentence. In case no improvement is needed, select "no improvement". He must (being) overwhelmed with the responsibility.</w:t>
      </w:r>
    </w:p>
    <w:p>
      <w:pPr>
        <w:spacing w:before="0"/>
      </w:pPr>
      <w:r>
        <w:rPr>
          <w:b w:val="0"/>
        </w:rPr>
      </w:r>
    </w:p>
    <w:p>
      <w:pPr>
        <w:spacing w:after="100" w:before="0"/>
      </w:pPr>
      <w:r>
        <w:rPr>
          <w:b w:val="0"/>
        </w:rPr>
        <w:t>A. Been</w:t>
      </w:r>
    </w:p>
    <w:p>
      <w:pPr>
        <w:spacing w:after="100" w:before="0"/>
      </w:pPr>
      <w:r>
        <w:rPr>
          <w:b w:val="0"/>
        </w:rPr>
        <w:t>B. Has been</w:t>
      </w:r>
    </w:p>
    <w:p>
      <w:pPr>
        <w:spacing w:after="100" w:before="0"/>
      </w:pPr>
      <w:r>
        <w:rPr>
          <w:b w:val="0"/>
        </w:rPr>
        <w:t>C. Have been</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Have been. Key Points Hence the correct answer is 'Have been'.</w:t>
      </w:r>
    </w:p>
    <w:p>
      <w:pPr>
        <w:spacing w:before="0"/>
      </w:pPr>
      <w:r>
        <w:rPr>
          <w:b w:val="0"/>
        </w:rPr>
        <w:t>• The word being does not make the above mentioned sentence a meaningful sentence. It should be corrected by using have been.</w:t>
      </w:r>
    </w:p>
    <w:p>
      <w:pPr>
        <w:spacing w:before="0"/>
      </w:pPr>
      <w:r>
        <w:rPr>
          <w:b w:val="0"/>
        </w:rPr>
        <w:t>• Modal verbs (may, might, must, can, could, etc.) can only be followed by a plain form (bare infinitive) of the verb. Therefore, there is no combination in English like 'must has', 'would knows', or 'can does'.</w:t>
      </w:r>
    </w:p>
    <w:p>
      <w:pPr>
        <w:spacing w:before="0"/>
      </w:pPr>
      <w:r>
        <w:rPr>
          <w:b w:val="0"/>
        </w:rPr>
      </w:r>
    </w:p>
    <w:p>
      <w:pPr>
        <w:spacing w:after="100" w:line="360" w:lineRule="auto" w:before="0"/>
      </w:pPr>
      <w:r>
        <w:rPr>
          <w:b w:val="0"/>
        </w:rPr>
        <w:t>74. In the following question, out of the four alternatives, select the alternative which is the best substitute of the words/sentence. Of a disease or poison extremely severe or harmful in its effects</w:t>
      </w:r>
    </w:p>
    <w:p>
      <w:pPr>
        <w:spacing w:before="0"/>
      </w:pPr>
      <w:r>
        <w:rPr>
          <w:b w:val="0"/>
        </w:rPr>
      </w:r>
    </w:p>
    <w:p>
      <w:pPr>
        <w:spacing w:after="100" w:before="0"/>
      </w:pPr>
      <w:r>
        <w:rPr>
          <w:b w:val="0"/>
        </w:rPr>
        <w:t>A. Innocuous</w:t>
      </w:r>
    </w:p>
    <w:p>
      <w:pPr>
        <w:spacing w:after="100" w:before="0"/>
      </w:pPr>
      <w:r>
        <w:rPr>
          <w:b w:val="0"/>
        </w:rPr>
        <w:t>B. Virulent</w:t>
      </w:r>
    </w:p>
    <w:p>
      <w:pPr>
        <w:spacing w:after="100" w:before="0"/>
      </w:pPr>
      <w:r>
        <w:rPr>
          <w:b w:val="0"/>
        </w:rPr>
        <w:t>C. Naive</w:t>
      </w:r>
    </w:p>
    <w:p>
      <w:pPr>
        <w:spacing w:after="100" w:before="0"/>
      </w:pPr>
      <w:r>
        <w:rPr>
          <w:b w:val="0"/>
        </w:rPr>
        <w:t>D. Inoffensive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Innocuous- not harmful or offensive. Virulent- extremely severe or harmful in its effects. Naive- showing a lack of judgement or wisdom. Inoffensive- not objectionable or harmful. Virulent is the word which describes the above mentioned sentence aptly.</w:t>
      </w:r>
    </w:p>
    <w:p>
      <w:pPr>
        <w:spacing w:before="0"/>
      </w:pPr>
      <w:r>
        <w:rPr>
          <w:b w:val="0"/>
        </w:rPr>
      </w:r>
    </w:p>
    <w:p>
      <w:pPr>
        <w:spacing w:after="100" w:line="360" w:lineRule="auto" w:before="0"/>
      </w:pPr>
      <w:r>
        <w:rPr>
          <w:b w:val="0"/>
        </w:rPr>
        <w:t>75. In the following question, four words are given out of which one word is correctly spelt. Select the correctly spelt word.</w:t>
      </w:r>
    </w:p>
    <w:p>
      <w:pPr>
        <w:spacing w:before="0"/>
      </w:pPr>
      <w:r>
        <w:rPr>
          <w:b w:val="0"/>
        </w:rPr>
      </w:r>
    </w:p>
    <w:p>
      <w:pPr>
        <w:spacing w:after="100" w:before="0"/>
      </w:pPr>
      <w:r>
        <w:rPr>
          <w:b w:val="0"/>
        </w:rPr>
        <w:t>A. unraffled</w:t>
      </w:r>
    </w:p>
    <w:p>
      <w:pPr>
        <w:spacing w:after="100" w:before="0"/>
      </w:pPr>
      <w:r>
        <w:rPr>
          <w:b w:val="0"/>
        </w:rPr>
        <w:t>B. unruffled</w:t>
      </w:r>
    </w:p>
    <w:p>
      <w:pPr>
        <w:spacing w:after="100" w:before="0"/>
      </w:pPr>
      <w:r>
        <w:rPr>
          <w:b w:val="0"/>
        </w:rPr>
        <w:t>C. unrufled</w:t>
      </w:r>
    </w:p>
    <w:p>
      <w:pPr>
        <w:spacing w:after="100" w:before="0"/>
      </w:pPr>
      <w:r>
        <w:rPr>
          <w:b w:val="0"/>
        </w:rPr>
        <w:t>D. unrafled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Unruffled. Key Points Therefore, the correct answer is option 2. Additional Information</w:t>
      </w:r>
    </w:p>
    <w:p>
      <w:pPr>
        <w:spacing w:before="0"/>
      </w:pPr>
      <w:r>
        <w:rPr>
          <w:b w:val="0"/>
        </w:rPr>
        <w:t>• Unruffled (अचलित) - calm and composed; not easily upset.</w:t>
      </w:r>
    </w:p>
    <w:p>
      <w:pPr>
        <w:spacing w:before="0"/>
      </w:pPr>
      <w:r>
        <w:rPr>
          <w:b w:val="0"/>
        </w:rPr>
        <w:t>• Example- She remained unruffled despite the chaos around her.</w:t>
      </w:r>
    </w:p>
    <w:p>
      <w:pPr>
        <w:spacing w:before="0"/>
      </w:pPr>
      <w:r>
        <w:rPr>
          <w:b w:val="0"/>
        </w:rPr>
        <w:t>• Unraffled - Incorrect Spelling</w:t>
      </w:r>
    </w:p>
    <w:p>
      <w:pPr>
        <w:spacing w:before="0"/>
      </w:pPr>
      <w:r>
        <w:rPr>
          <w:b w:val="0"/>
        </w:rPr>
        <w:t>• Unrufled - Incorrect Spelling</w:t>
      </w:r>
    </w:p>
    <w:p>
      <w:pPr>
        <w:spacing w:before="0"/>
      </w:pPr>
      <w:r>
        <w:rPr>
          <w:b w:val="0"/>
        </w:rPr>
        <w:t>• Unrafled - Incorrect Spelling</w:t>
      </w:r>
    </w:p>
    <w:p>
      <w:pPr>
        <w:spacing w:before="0"/>
      </w:pPr>
      <w:r>
        <w:rPr>
          <w:b w:val="0"/>
        </w:rPr>
      </w:r>
    </w:p>
    <w:p>
      <w:pPr>
        <w:spacing w:after="100" w:line="360" w:lineRule="auto" w:before="0"/>
      </w:pPr>
      <w:r>
        <w:rPr>
          <w:b w:val="0"/>
        </w:rPr>
        <w:t>76. In the following question, out of the four alternatives, select the alternative which is the best substitute of the words/sentence. The quality of being particularly noticeable</w:t>
      </w:r>
    </w:p>
    <w:p>
      <w:pPr>
        <w:spacing w:before="0"/>
      </w:pPr>
      <w:r>
        <w:rPr>
          <w:b w:val="0"/>
        </w:rPr>
      </w:r>
    </w:p>
    <w:p>
      <w:pPr>
        <w:spacing w:after="100" w:before="0"/>
      </w:pPr>
      <w:r>
        <w:rPr>
          <w:b w:val="0"/>
        </w:rPr>
        <w:t>A. Salience</w:t>
      </w:r>
    </w:p>
    <w:p>
      <w:pPr>
        <w:spacing w:after="100" w:before="0"/>
      </w:pPr>
      <w:r>
        <w:rPr>
          <w:b w:val="0"/>
        </w:rPr>
        <w:t>B. Frivolous</w:t>
      </w:r>
    </w:p>
    <w:p>
      <w:pPr>
        <w:spacing w:after="100" w:before="0"/>
      </w:pPr>
      <w:r>
        <w:rPr>
          <w:b w:val="0"/>
        </w:rPr>
        <w:t>C. Immaterial</w:t>
      </w:r>
    </w:p>
    <w:p>
      <w:pPr>
        <w:spacing w:after="100" w:before="0"/>
      </w:pPr>
      <w:r>
        <w:rPr>
          <w:b w:val="0"/>
        </w:rPr>
        <w:t>D. Trivial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Salience- the quality of being particularly noticeable or important. Frivolous- not having any serious purpose or value. Immaterial- irrelevant Trivial- of little value or importance. Salience is the word which describes the above mentioned sentence aptly.</w:t>
      </w:r>
    </w:p>
    <w:p>
      <w:pPr>
        <w:spacing w:before="0"/>
      </w:pPr>
      <w:r>
        <w:rPr>
          <w:b w:val="0"/>
        </w:rPr>
      </w:r>
    </w:p>
    <w:p>
      <w:pPr>
        <w:spacing w:after="100" w:line="360" w:lineRule="auto" w:before="0"/>
      </w:pPr>
      <w:r>
        <w:rPr>
          <w:b w:val="0"/>
        </w:rPr>
        <w:t>77. In the following question, some part of the sentence may have errors. Find out which part of the sentence has an error and select the appropriate option. If a sentence is free from error, select 'No Error'. It seemed as if (1)/ every man in the (2)/ country was back them.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word back can not be used and instead of that, behind should be used to make a meaningful sentence.</w:t>
      </w:r>
    </w:p>
    <w:p>
      <w:pPr>
        <w:spacing w:before="0"/>
      </w:pPr>
      <w:r>
        <w:rPr>
          <w:b w:val="0"/>
        </w:rPr>
      </w:r>
    </w:p>
    <w:p>
      <w:pPr>
        <w:spacing w:after="100" w:line="360" w:lineRule="auto" w:before="0"/>
      </w:pPr>
      <w:r>
        <w:rPr>
          <w:b w:val="0"/>
        </w:rPr>
        <w:t>78. The writer is describing her experience of which activity?</w:t>
      </w:r>
    </w:p>
    <w:p>
      <w:pPr>
        <w:spacing w:before="0"/>
      </w:pPr>
      <w:r>
        <w:rPr>
          <w:b w:val="0"/>
        </w:rPr>
      </w:r>
    </w:p>
    <w:p>
      <w:pPr>
        <w:spacing w:after="100" w:before="0"/>
      </w:pPr>
      <w:r>
        <w:rPr>
          <w:b w:val="0"/>
        </w:rPr>
        <w:t>A. Fishing</w:t>
      </w:r>
    </w:p>
    <w:p>
      <w:pPr>
        <w:spacing w:after="100" w:before="0"/>
      </w:pPr>
      <w:r>
        <w:rPr>
          <w:b w:val="0"/>
        </w:rPr>
        <w:t>B. Snorkeling</w:t>
      </w:r>
    </w:p>
    <w:p>
      <w:pPr>
        <w:spacing w:after="100" w:before="0"/>
      </w:pPr>
      <w:r>
        <w:rPr>
          <w:b w:val="0"/>
        </w:rPr>
        <w:t>C. Boat ride</w:t>
      </w:r>
    </w:p>
    <w:p>
      <w:pPr>
        <w:spacing w:after="100" w:before="0"/>
      </w:pPr>
      <w:r>
        <w:rPr>
          <w:b w:val="0"/>
        </w:rPr>
        <w:t>D. Long distance swimming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Snorkeling is the practice of swimming on or through a body of water while equipped with a diving mask, a shaped breathing tube called a snorkel. It is evident in above mentioned excerpt that the writer is talking about it, as can be seen through the phrases like, breathe through your mouth, not your nose; else the mask will fog up, peered through the mask into what till then was crystal-clear water, Nemo’s universe, etc.</w:t>
      </w:r>
    </w:p>
    <w:p>
      <w:pPr>
        <w:spacing w:before="0"/>
      </w:pPr>
      <w:r>
        <w:rPr>
          <w:b w:val="0"/>
        </w:rPr>
      </w:r>
    </w:p>
    <w:p>
      <w:pPr>
        <w:spacing w:after="100" w:line="360" w:lineRule="auto" w:before="0"/>
      </w:pPr>
      <w:r>
        <w:rPr>
          <w:b w:val="0"/>
        </w:rPr>
        <w:t>79. In the following question, a sentence has been given in Direct/Indirect speech. Out of the four alternatives suggested, select the one which best expresses the same sentence in Indirect/Direct speech. The coach said to the child, "Don't make the water muddy".</w:t>
      </w:r>
    </w:p>
    <w:p>
      <w:pPr>
        <w:spacing w:before="0"/>
      </w:pPr>
      <w:r>
        <w:rPr>
          <w:b w:val="0"/>
        </w:rPr>
      </w:r>
    </w:p>
    <w:p>
      <w:pPr>
        <w:spacing w:after="100" w:before="0"/>
      </w:pPr>
      <w:r>
        <w:rPr>
          <w:b w:val="0"/>
        </w:rPr>
        <w:t>A. The coach commanded the child don't make the water muddy.</w:t>
      </w:r>
    </w:p>
    <w:p>
      <w:pPr>
        <w:spacing w:after="100" w:before="0"/>
      </w:pPr>
      <w:r>
        <w:rPr>
          <w:b w:val="0"/>
        </w:rPr>
        <w:t>B. The coach commanded to the child not to make the water muddy.</w:t>
      </w:r>
    </w:p>
    <w:p>
      <w:pPr>
        <w:spacing w:after="100" w:before="0"/>
      </w:pPr>
      <w:r>
        <w:rPr>
          <w:b w:val="0"/>
        </w:rPr>
        <w:t>C. The coach commanded the child not to make the water muddy.</w:t>
      </w:r>
    </w:p>
    <w:p>
      <w:pPr>
        <w:spacing w:after="100" w:before="0"/>
      </w:pPr>
      <w:r>
        <w:rPr>
          <w:b w:val="0"/>
        </w:rPr>
        <w:t>D. The coach commanded to the child don't make the water muddy.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Direct speech describes when something is being repeated exactly as it was, usually in between a pair of inverted commas. Indirect speech is a report on what someone else said or wrote without using that person's exact words. Here, the correct answer is, The coach commanded the child not to make the water dirty. We can see how in the mentioned solution, the commands of the coach are being reported</w:t>
      </w:r>
    </w:p>
    <w:p>
      <w:pPr>
        <w:spacing w:before="0"/>
      </w:pPr>
      <w:r>
        <w:rPr>
          <w:b w:val="0"/>
        </w:rPr>
      </w:r>
    </w:p>
    <w:p>
      <w:pPr>
        <w:spacing w:after="100" w:line="360" w:lineRule="auto" w:before="0"/>
      </w:pPr>
      <w:r>
        <w:rPr>
          <w:b w:val="0"/>
        </w:rPr>
        <w:t>80. In the following question, out of the four alternatives, select the word opposite in meaning to the word given. Bifurcate</w:t>
      </w:r>
    </w:p>
    <w:p>
      <w:pPr>
        <w:spacing w:before="0"/>
      </w:pPr>
      <w:r>
        <w:rPr>
          <w:b w:val="0"/>
        </w:rPr>
      </w:r>
    </w:p>
    <w:p>
      <w:pPr>
        <w:spacing w:after="100" w:before="0"/>
      </w:pPr>
      <w:r>
        <w:rPr>
          <w:b w:val="0"/>
        </w:rPr>
        <w:t>A. Combine</w:t>
      </w:r>
    </w:p>
    <w:p>
      <w:pPr>
        <w:spacing w:after="100" w:before="0"/>
      </w:pPr>
      <w:r>
        <w:rPr>
          <w:b w:val="0"/>
        </w:rPr>
        <w:t>B. Ramify</w:t>
      </w:r>
    </w:p>
    <w:p>
      <w:pPr>
        <w:spacing w:after="100" w:before="0"/>
      </w:pPr>
      <w:r>
        <w:rPr>
          <w:b w:val="0"/>
        </w:rPr>
        <w:t>C. Furcate</w:t>
      </w:r>
    </w:p>
    <w:p>
      <w:pPr>
        <w:spacing w:after="100" w:before="0"/>
      </w:pPr>
      <w:r>
        <w:rPr>
          <w:b w:val="0"/>
        </w:rPr>
        <w:t>D. Diverge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Bifurcate- divide into two branches or forks. Combine- join or merge to form a single unit or substance. Ramify- form branches or offshoots. Furcate- divide into two or more branches. Diverge- depart from a set course or standard. Combine is the right answer as it has an opposite meaning to the word bifurcate.</w:t>
      </w:r>
    </w:p>
    <w:p>
      <w:pPr>
        <w:spacing w:before="0"/>
      </w:pPr>
      <w:r>
        <w:rPr>
          <w:b w:val="0"/>
        </w:rPr>
      </w:r>
    </w:p>
    <w:p>
      <w:pPr>
        <w:spacing w:after="100" w:line="360" w:lineRule="auto" w:before="0"/>
      </w:pPr>
      <w:r>
        <w:rPr>
          <w:b w:val="0"/>
        </w:rPr>
        <w:t>81. How to avoid the mask fogging up?</w:t>
      </w:r>
    </w:p>
    <w:p>
      <w:pPr>
        <w:spacing w:before="0"/>
      </w:pPr>
      <w:r>
        <w:rPr>
          <w:b w:val="0"/>
        </w:rPr>
      </w:r>
    </w:p>
    <w:p>
      <w:pPr>
        <w:spacing w:after="100" w:before="0"/>
      </w:pPr>
      <w:r>
        <w:rPr>
          <w:b w:val="0"/>
        </w:rPr>
        <w:t>A. By breathing through the nose and exhaling through the mouth</w:t>
      </w:r>
    </w:p>
    <w:p>
      <w:pPr>
        <w:spacing w:after="100" w:before="0"/>
      </w:pPr>
      <w:r>
        <w:rPr>
          <w:b w:val="0"/>
        </w:rPr>
        <w:t>B. By breathing through the mouth</w:t>
      </w:r>
    </w:p>
    <w:p>
      <w:pPr>
        <w:spacing w:after="100" w:before="0"/>
      </w:pPr>
      <w:r>
        <w:rPr>
          <w:b w:val="0"/>
        </w:rPr>
        <w:t>C. By keeping one's head under water</w:t>
      </w:r>
    </w:p>
    <w:p>
      <w:pPr>
        <w:spacing w:after="100" w:before="0"/>
      </w:pPr>
      <w:r>
        <w:rPr>
          <w:b w:val="0"/>
        </w:rPr>
        <w:t>D. By looking downwards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writer has mentioned that his instructor told him to breathe from the mouth and not from the nose, otherwise it will fog up the mask.</w:t>
      </w:r>
    </w:p>
    <w:p>
      <w:pPr>
        <w:spacing w:before="0"/>
      </w:pPr>
      <w:r>
        <w:rPr>
          <w:b w:val="0"/>
        </w:rPr>
      </w:r>
    </w:p>
    <w:p>
      <w:pPr>
        <w:spacing w:after="100" w:line="360" w:lineRule="auto" w:before="0"/>
      </w:pPr>
      <w:r>
        <w:rPr>
          <w:b w:val="0"/>
        </w:rPr>
        <w:t>82. The writer saw all of the following except:</w:t>
      </w:r>
    </w:p>
    <w:p>
      <w:pPr>
        <w:spacing w:before="0"/>
      </w:pPr>
      <w:r>
        <w:rPr>
          <w:b w:val="0"/>
        </w:rPr>
      </w:r>
    </w:p>
    <w:p>
      <w:pPr>
        <w:spacing w:after="100" w:before="0"/>
      </w:pPr>
      <w:r>
        <w:rPr>
          <w:b w:val="0"/>
        </w:rPr>
        <w:t>A. canary-yellow fish</w:t>
      </w:r>
    </w:p>
    <w:p>
      <w:pPr>
        <w:spacing w:after="100" w:before="0"/>
      </w:pPr>
      <w:r>
        <w:rPr>
          <w:b w:val="0"/>
        </w:rPr>
        <w:t>B. sea horses</w:t>
      </w:r>
    </w:p>
    <w:p>
      <w:pPr>
        <w:spacing w:after="100" w:before="0"/>
      </w:pPr>
      <w:r>
        <w:rPr>
          <w:b w:val="0"/>
        </w:rPr>
        <w:t>C. parrot fish</w:t>
      </w:r>
    </w:p>
    <w:p>
      <w:pPr>
        <w:spacing w:after="100" w:before="0"/>
      </w:pPr>
      <w:r>
        <w:rPr>
          <w:b w:val="0"/>
        </w:rPr>
        <w:t>D. vibrant green fish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can see in the passage that writer did not talk about any vibrant green fishes.</w:t>
      </w:r>
    </w:p>
    <w:p>
      <w:pPr>
        <w:spacing w:before="0"/>
      </w:pPr>
      <w:r>
        <w:rPr>
          <w:b w:val="0"/>
        </w:rPr>
      </w:r>
    </w:p>
    <w:p>
      <w:pPr>
        <w:spacing w:after="100" w:line="360" w:lineRule="auto" w:before="0"/>
      </w:pPr>
      <w:r>
        <w:rPr>
          <w:b w:val="0"/>
        </w:rPr>
        <w:t>83. In the following question, out of the four alternatives, select the alternative which best expresses the meaning of the idiom/phrase. Get up on the wrong side of the bed</w:t>
      </w:r>
    </w:p>
    <w:p>
      <w:pPr>
        <w:spacing w:before="0"/>
      </w:pPr>
      <w:r>
        <w:rPr>
          <w:b w:val="0"/>
        </w:rPr>
      </w:r>
    </w:p>
    <w:p>
      <w:pPr>
        <w:spacing w:after="100" w:before="0"/>
      </w:pPr>
      <w:r>
        <w:rPr>
          <w:b w:val="0"/>
        </w:rPr>
        <w:t>A. Make a wrong decision and regret it for the rest of the life</w:t>
      </w:r>
    </w:p>
    <w:p>
      <w:pPr>
        <w:spacing w:after="100" w:before="0"/>
      </w:pPr>
      <w:r>
        <w:rPr>
          <w:b w:val="0"/>
        </w:rPr>
        <w:t>B. Start the day in a bad mood, which continues all day long</w:t>
      </w:r>
    </w:p>
    <w:p>
      <w:pPr>
        <w:spacing w:after="100" w:before="0"/>
      </w:pPr>
      <w:r>
        <w:rPr>
          <w:b w:val="0"/>
        </w:rPr>
        <w:t>C. Have a sleepless night especially due to worries</w:t>
      </w:r>
    </w:p>
    <w:p>
      <w:pPr>
        <w:spacing w:after="100" w:before="0"/>
      </w:pPr>
      <w:r>
        <w:rPr>
          <w:b w:val="0"/>
        </w:rPr>
        <w:t>D. Suffer an uncomfortable stay at an unfamiliar place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Start the day in a bad mood, which continues all day long Sol: For example- The boss snapped at him while he was giving a presentation. He must have gotten up on the wrong side of the bed.</w:t>
      </w:r>
    </w:p>
    <w:p>
      <w:pPr>
        <w:spacing w:before="0"/>
      </w:pPr>
      <w:r>
        <w:rPr>
          <w:b w:val="0"/>
        </w:rPr>
      </w:r>
    </w:p>
    <w:p>
      <w:pPr>
        <w:spacing w:after="100" w:line="360" w:lineRule="auto" w:before="0"/>
      </w:pPr>
      <w:r>
        <w:rPr>
          <w:b w:val="0"/>
        </w:rPr>
        <w:t>84. The question below consists of a set of labelled sentences. Out of the four options given, select the most logical order of the sentences to form a coherent paragraph. Now the first and most X -strata of marine origin occur above the Y -simple appearance is where Z -level of the sea in horizontal position</w:t>
      </w:r>
    </w:p>
    <w:p>
      <w:pPr>
        <w:spacing w:before="0"/>
      </w:pPr>
      <w:r>
        <w:rPr>
          <w:b w:val="0"/>
        </w:rPr>
      </w:r>
    </w:p>
    <w:p>
      <w:pPr>
        <w:spacing w:after="100" w:before="0"/>
      </w:pPr>
      <w:r>
        <w:rPr>
          <w:b w:val="0"/>
        </w:rPr>
        <w:t>A. XZY</w:t>
      </w:r>
    </w:p>
    <w:p>
      <w:pPr>
        <w:spacing w:after="100" w:before="0"/>
      </w:pPr>
      <w:r>
        <w:rPr>
          <w:b w:val="0"/>
        </w:rPr>
        <w:t>B. YXZ</w:t>
      </w:r>
    </w:p>
    <w:p>
      <w:pPr>
        <w:spacing w:after="100" w:before="0"/>
      </w:pPr>
      <w:r>
        <w:rPr>
          <w:b w:val="0"/>
        </w:rPr>
        <w:t>C. XYZ</w:t>
      </w:r>
    </w:p>
    <w:p>
      <w:pPr>
        <w:spacing w:after="100" w:before="0"/>
      </w:pPr>
      <w:r>
        <w:rPr>
          <w:b w:val="0"/>
        </w:rPr>
        <w:t>D. ZYX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meaning of the sentence will be clear only if it is arranged properly and the correct arrangement is YXZ. The arranged sentence is, now the first and most simple appearance is where strata of marine occur before the level of the sea in horizontal position.</w:t>
      </w:r>
    </w:p>
    <w:p>
      <w:pPr>
        <w:spacing w:before="0"/>
      </w:pPr>
      <w:r>
        <w:rPr>
          <w:b w:val="0"/>
        </w:rPr>
      </w:r>
    </w:p>
    <w:p>
      <w:pPr>
        <w:spacing w:after="100" w:line="360" w:lineRule="auto" w:before="0"/>
      </w:pPr>
      <w:r>
        <w:rPr>
          <w:b w:val="0"/>
        </w:rPr>
        <w:t>85. In the following question, a sentence has been given in Active/Passive voice. Out of the four alternatives suggested, select the one which best expresses the same sentence in Passive/Active voice. My daughter read the entire novel in one day.</w:t>
      </w:r>
    </w:p>
    <w:p>
      <w:pPr>
        <w:spacing w:before="0"/>
      </w:pPr>
      <w:r>
        <w:rPr>
          <w:b w:val="0"/>
        </w:rPr>
      </w:r>
    </w:p>
    <w:p>
      <w:pPr>
        <w:spacing w:after="100" w:before="0"/>
      </w:pPr>
      <w:r>
        <w:rPr>
          <w:b w:val="0"/>
        </w:rPr>
        <w:t>A. The entire novel is read by my daughter in one day</w:t>
      </w:r>
    </w:p>
    <w:p>
      <w:pPr>
        <w:spacing w:after="100" w:before="0"/>
      </w:pPr>
      <w:r>
        <w:rPr>
          <w:b w:val="0"/>
        </w:rPr>
        <w:t>B. In one day my daughter read the entire novel.</w:t>
      </w:r>
    </w:p>
    <w:p>
      <w:pPr>
        <w:spacing w:after="100" w:before="0"/>
      </w:pPr>
      <w:r>
        <w:rPr>
          <w:b w:val="0"/>
        </w:rPr>
        <w:t>C. The entire novel was read by my daughter in one day.</w:t>
      </w:r>
    </w:p>
    <w:p>
      <w:pPr>
        <w:spacing w:after="100" w:before="0"/>
      </w:pPr>
      <w:r>
        <w:rPr>
          <w:b w:val="0"/>
        </w:rPr>
        <w:t>D. In one day my daughter has read the entire novel.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entire novel was read by my daughter in one day.' Key Points So the correct passive voice is- The entire novel was read by my daughter in one day.</w:t>
      </w:r>
    </w:p>
    <w:p>
      <w:pPr>
        <w:spacing w:before="0"/>
      </w:pPr>
      <w:r>
        <w:rPr>
          <w:b w:val="0"/>
        </w:rPr>
        <w:t>• The main verb of the sentence is 'read' the given sentence is in the past tense. We get to know this by the subject if the sentence has the verb 'reads' then we can say that the sentence is in the present tense but the sentence doesn't have this so we can say that the sentence is in the past tense.</w:t>
      </w:r>
    </w:p>
    <w:p>
      <w:pPr>
        <w:spacing w:before="0"/>
      </w:pPr>
      <w:r>
        <w:rPr>
          <w:b w:val="0"/>
        </w:rPr>
        <w:t>• In passive voice, the subject of the sentence will become an object and the object of the sentence will become the subject.</w:t>
      </w:r>
    </w:p>
    <w:p>
      <w:pPr>
        <w:spacing w:before="0"/>
      </w:pPr>
      <w:r>
        <w:rPr>
          <w:b w:val="0"/>
        </w:rPr>
        <w:t>• The passive voice will be- was + v3 + by + object.</w:t>
      </w:r>
    </w:p>
    <w:p>
      <w:pPr>
        <w:spacing w:before="0"/>
      </w:pPr>
      <w:r>
        <w:rPr>
          <w:b w:val="0"/>
        </w:rPr>
      </w:r>
    </w:p>
    <w:p>
      <w:pPr>
        <w:spacing w:after="100" w:line="360" w:lineRule="auto" w:before="0"/>
      </w:pPr>
      <w:r>
        <w:rPr>
          <w:b w:val="0"/>
        </w:rPr>
        <w:t>86. A passage is given with 5 questions following it. Read the passage carefully and choose the best answer to each question out of the four alternatives. The instructor's rules were simple. Breathe through your mouth, not your nose; else the mask will fog up. Easier said than done; I got it wrong many a time. But once you fought habit and got the hang of it, the panoramic underwater world revealed itself to you with high-definition clarity. Led by him, I slowly peered through the mask into what till then was crystal-clear water, shimmering in the sunlight. I saw pebbles, sand and my fluid shadow. I was in Nemo's universe. Sea cucumbers, sea anemone, clown fish, star fish, sea horses, parrot fish, butterfly fish and a bevy of colourful salt water fish swam past. A shoal of canary-yellow fish did a merry dance and another with vibrant blue fish followed it. They were oblivious to the snorkelers who struggled to take in the sight of a world so beautiful, so colourful, and resist opening their mouth wide in amazement; the tube would fall off! What is 'Nemo'?</w:t>
      </w:r>
    </w:p>
    <w:p>
      <w:pPr>
        <w:spacing w:before="0"/>
      </w:pPr>
      <w:r>
        <w:rPr>
          <w:b w:val="0"/>
        </w:rPr>
      </w:r>
    </w:p>
    <w:p>
      <w:pPr>
        <w:spacing w:after="100" w:before="0"/>
      </w:pPr>
      <w:r>
        <w:rPr>
          <w:b w:val="0"/>
        </w:rPr>
        <w:t>A. A name of an underwater animal</w:t>
      </w:r>
    </w:p>
    <w:p>
      <w:pPr>
        <w:spacing w:after="100" w:before="0"/>
      </w:pPr>
      <w:r>
        <w:rPr>
          <w:b w:val="0"/>
        </w:rPr>
        <w:t>B. Name of the writer</w:t>
      </w:r>
    </w:p>
    <w:p>
      <w:pPr>
        <w:spacing w:after="100" w:before="0"/>
      </w:pPr>
      <w:r>
        <w:rPr>
          <w:b w:val="0"/>
        </w:rPr>
        <w:t>C. Name of the instructor</w:t>
      </w:r>
    </w:p>
    <w:p>
      <w:pPr>
        <w:spacing w:after="100" w:before="0"/>
      </w:pPr>
      <w:r>
        <w:rPr>
          <w:b w:val="0"/>
        </w:rPr>
        <w:t>D. Name of a type of sea cucumber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Nemo is an animated underwater character in the movie, ‘Finding Nemo’.</w:t>
      </w:r>
    </w:p>
    <w:p>
      <w:pPr>
        <w:spacing w:before="0"/>
      </w:pPr>
      <w:r>
        <w:rPr>
          <w:b w:val="0"/>
        </w:rPr>
      </w:r>
    </w:p>
    <w:p>
      <w:pPr>
        <w:spacing w:after="100" w:line="360" w:lineRule="auto" w:before="0"/>
      </w:pPr>
      <w:r>
        <w:rPr>
          <w:b w:val="0"/>
        </w:rPr>
        <w:t>87. In the following question, the sentence given with blank to be filled in with an appropriate word. Select the correct alternative out of the four and indicate it by selecting the appropriate option. The president's coterie of advisers was unable to offer him a ____________ to the national problem.</w:t>
      </w:r>
    </w:p>
    <w:p>
      <w:pPr>
        <w:spacing w:before="0"/>
      </w:pPr>
      <w:r>
        <w:rPr>
          <w:b w:val="0"/>
        </w:rPr>
      </w:r>
    </w:p>
    <w:p>
      <w:pPr>
        <w:spacing w:after="100" w:before="0"/>
      </w:pPr>
      <w:r>
        <w:rPr>
          <w:b w:val="0"/>
        </w:rPr>
        <w:t>A. Solvent</w:t>
      </w:r>
    </w:p>
    <w:p>
      <w:pPr>
        <w:spacing w:after="100" w:before="0"/>
      </w:pPr>
      <w:r>
        <w:rPr>
          <w:b w:val="0"/>
        </w:rPr>
        <w:t>B. Solute</w:t>
      </w:r>
    </w:p>
    <w:p>
      <w:pPr>
        <w:spacing w:after="100" w:before="0"/>
      </w:pPr>
      <w:r>
        <w:rPr>
          <w:b w:val="0"/>
        </w:rPr>
        <w:t>C. Solution</w:t>
      </w:r>
    </w:p>
    <w:p>
      <w:pPr>
        <w:spacing w:after="100" w:before="0"/>
      </w:pPr>
      <w:r>
        <w:rPr>
          <w:b w:val="0"/>
        </w:rPr>
        <w:t>D. Mixture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Solvent means having assets in excess of liabilities. Solute means a minor component in a solution. Solution means a measure of solving a problem or dealing with a difficult situation. Mixture means the process of mixing or being mixed. Solution is the right answer as it completes the meaning of the sentence.</w:t>
      </w:r>
    </w:p>
    <w:p>
      <w:pPr>
        <w:spacing w:before="0"/>
      </w:pPr>
      <w:r>
        <w:rPr>
          <w:b w:val="0"/>
        </w:rPr>
      </w:r>
    </w:p>
    <w:p>
      <w:pPr>
        <w:spacing w:after="100" w:line="360" w:lineRule="auto" w:before="0"/>
      </w:pPr>
      <w:r>
        <w:rPr>
          <w:b w:val="0"/>
        </w:rPr>
        <w:t>88. In the following question, out of the four alternatives, select the word similar in meaning to the word given. Inhibitor</w:t>
      </w:r>
    </w:p>
    <w:p>
      <w:pPr>
        <w:spacing w:before="0"/>
      </w:pPr>
      <w:r>
        <w:rPr>
          <w:b w:val="0"/>
        </w:rPr>
      </w:r>
    </w:p>
    <w:p>
      <w:pPr>
        <w:spacing w:after="100" w:before="0"/>
      </w:pPr>
      <w:r>
        <w:rPr>
          <w:b w:val="0"/>
        </w:rPr>
        <w:t>A. Advocate</w:t>
      </w:r>
    </w:p>
    <w:p>
      <w:pPr>
        <w:spacing w:after="100" w:before="0"/>
      </w:pPr>
      <w:r>
        <w:rPr>
          <w:b w:val="0"/>
        </w:rPr>
        <w:t>B. Subsidy</w:t>
      </w:r>
    </w:p>
    <w:p>
      <w:pPr>
        <w:spacing w:after="100" w:before="0"/>
      </w:pPr>
      <w:r>
        <w:rPr>
          <w:b w:val="0"/>
        </w:rPr>
        <w:t>C. Avoidance</w:t>
      </w:r>
    </w:p>
    <w:p>
      <w:pPr>
        <w:spacing w:after="100" w:before="0"/>
      </w:pPr>
      <w:r>
        <w:rPr>
          <w:b w:val="0"/>
        </w:rPr>
        <w:t>D. Compensation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"Inhibitor" means something that restrains, hinders, or prevents an action or process. (अवरोधक) Example: The presence of a strong inhibitor can significantly slow down the chemical reaction.</w:t>
      </w:r>
    </w:p>
    <w:p>
      <w:pPr>
        <w:spacing w:before="0"/>
      </w:pPr>
      <w:r>
        <w:rPr>
          <w:b w:val="0"/>
        </w:rPr>
        <w:t>• "Avoidance" refers to the act of keeping away from or preventing something from happening. (परिहार) Example: His avoidance of the issue only made the situation worse.</w:t>
      </w:r>
    </w:p>
    <w:p>
      <w:pPr>
        <w:spacing w:before="0"/>
      </w:pPr>
      <w:r>
        <w:rPr>
          <w:b w:val="0"/>
        </w:rPr>
        <w:t>• Hence, we can infer that the word similar in meaning to 'Inhibitor' is 'Avoidance'.</w:t>
      </w:r>
    </w:p>
    <w:p>
      <w:pPr>
        <w:spacing w:before="0"/>
      </w:pPr>
      <w:r>
        <w:rPr>
          <w:b w:val="0"/>
        </w:rPr>
        <w:t>• Advocate (समर्थक): A person who publicly supports or recommends a particular cause or policy. Example: She is a strong advocate for women's rights.</w:t>
      </w:r>
    </w:p>
    <w:p>
      <w:pPr>
        <w:spacing w:before="0"/>
      </w:pPr>
      <w:r>
        <w:rPr>
          <w:b w:val="0"/>
        </w:rPr>
        <w:t>• Subsidy (सब्सिडी): A sum of money granted by the government or a public body to assist an industry or business so that the price of a commodity or service may remain low or competitive. Example: The government provides subsidies to farmers to help them manage their costs.</w:t>
      </w:r>
    </w:p>
    <w:p>
      <w:pPr>
        <w:spacing w:before="0"/>
      </w:pPr>
      <w:r>
        <w:rPr>
          <w:b w:val="0"/>
        </w:rPr>
        <w:t>• Compensation (मुआवजा): Something, typically money, awarded to someone in recognition of loss, suffering, or injury. Example: He received compensation for the injuries he sustained in the accident.</w:t>
      </w:r>
    </w:p>
    <w:p>
      <w:pPr>
        <w:spacing w:before="0"/>
      </w:pPr>
      <w:r>
        <w:rPr>
          <w:b w:val="0"/>
        </w:rPr>
      </w:r>
    </w:p>
    <w:p>
      <w:pPr>
        <w:spacing w:after="100" w:line="360" w:lineRule="auto" w:before="0"/>
      </w:pPr>
      <w:r>
        <w:rPr>
          <w:b w:val="0"/>
        </w:rPr>
        <w:t>89. When would there be a risk of the tube falling off?</w:t>
      </w:r>
    </w:p>
    <w:p>
      <w:pPr>
        <w:spacing w:before="0"/>
      </w:pPr>
      <w:r>
        <w:rPr>
          <w:b w:val="0"/>
        </w:rPr>
      </w:r>
    </w:p>
    <w:p>
      <w:pPr>
        <w:spacing w:after="100" w:before="0"/>
      </w:pPr>
      <w:r>
        <w:rPr>
          <w:b w:val="0"/>
        </w:rPr>
        <w:t>A. When the mask fogged up</w:t>
      </w:r>
    </w:p>
    <w:p>
      <w:pPr>
        <w:spacing w:after="100" w:before="0"/>
      </w:pPr>
      <w:r>
        <w:rPr>
          <w:b w:val="0"/>
        </w:rPr>
        <w:t>B. When one took breathed through the nose</w:t>
      </w:r>
    </w:p>
    <w:p>
      <w:pPr>
        <w:spacing w:after="100" w:before="0"/>
      </w:pPr>
      <w:r>
        <w:rPr>
          <w:b w:val="0"/>
        </w:rPr>
        <w:t>C. When it became dark</w:t>
      </w:r>
    </w:p>
    <w:p>
      <w:pPr>
        <w:spacing w:after="100" w:before="0"/>
      </w:pPr>
      <w:r>
        <w:rPr>
          <w:b w:val="0"/>
        </w:rPr>
        <w:t>D. When the mouth was opened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mask would fall off if the writer will open his mouth which can happen, with him getting amazed.</w:t>
      </w:r>
    </w:p>
    <w:p>
      <w:pPr>
        <w:spacing w:before="0"/>
      </w:pPr>
      <w:r>
        <w:rPr>
          <w:b w:val="0"/>
        </w:rPr>
      </w:r>
    </w:p>
    <w:p>
      <w:pPr>
        <w:spacing w:after="100" w:line="360" w:lineRule="auto" w:before="0"/>
      </w:pPr>
      <w:r>
        <w:rPr>
          <w:b w:val="0"/>
        </w:rPr>
        <w:t>90. In the following question, out of the four alternatives, select the alternative which best expresses the meaning of the idiom/phrase. Learn by heart</w:t>
      </w:r>
    </w:p>
    <w:p>
      <w:pPr>
        <w:spacing w:before="0"/>
      </w:pPr>
      <w:r>
        <w:rPr>
          <w:b w:val="0"/>
        </w:rPr>
      </w:r>
    </w:p>
    <w:p>
      <w:pPr>
        <w:spacing w:after="100" w:before="0"/>
      </w:pPr>
      <w:r>
        <w:rPr>
          <w:b w:val="0"/>
        </w:rPr>
        <w:t>A. To memorize something</w:t>
      </w:r>
    </w:p>
    <w:p>
      <w:pPr>
        <w:spacing w:after="100" w:before="0"/>
      </w:pPr>
      <w:r>
        <w:rPr>
          <w:b w:val="0"/>
        </w:rPr>
        <w:t>B. Love something terribly</w:t>
      </w:r>
    </w:p>
    <w:p>
      <w:pPr>
        <w:spacing w:after="100" w:before="0"/>
      </w:pPr>
      <w:r>
        <w:rPr>
          <w:b w:val="0"/>
        </w:rPr>
        <w:t>C. Learn a lesson by making a mistake</w:t>
      </w:r>
    </w:p>
    <w:p>
      <w:pPr>
        <w:spacing w:after="100" w:before="0"/>
      </w:pPr>
      <w:r>
        <w:rPr>
          <w:b w:val="0"/>
        </w:rPr>
        <w:t>D. Learn to control or hide your true feeling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meaning of the phrase is to memorise something. For example, she learned the whole debate by heart because she really wanted to get the scholarship.</w:t>
      </w:r>
    </w:p>
    <w:p>
      <w:pPr>
        <w:spacing w:before="0"/>
      </w:pPr>
      <w:r>
        <w:rPr>
          <w:b w:val="0"/>
        </w:rPr>
      </w:r>
    </w:p>
    <w:p>
      <w:pPr>
        <w:spacing w:after="100" w:line="360" w:lineRule="auto" w:before="0"/>
      </w:pPr>
      <w:r>
        <w:rPr>
          <w:b w:val="0"/>
        </w:rPr>
        <w:t>91. In the following question, the sentence given with blank to be filled in with an appropriate word. Select the correct alternative out of the four and indicate it by selecting the appropriate option. We feared the enemies attack because they ______________ everything in their path.</w:t>
      </w:r>
    </w:p>
    <w:p>
      <w:pPr>
        <w:spacing w:before="0"/>
      </w:pPr>
      <w:r>
        <w:rPr>
          <w:b w:val="0"/>
        </w:rPr>
      </w:r>
    </w:p>
    <w:p>
      <w:pPr>
        <w:spacing w:after="100" w:before="0"/>
      </w:pPr>
      <w:r>
        <w:rPr>
          <w:b w:val="0"/>
        </w:rPr>
        <w:t>A. Satiate</w:t>
      </w:r>
    </w:p>
    <w:p>
      <w:pPr>
        <w:spacing w:after="100" w:before="0"/>
      </w:pPr>
      <w:r>
        <w:rPr>
          <w:b w:val="0"/>
        </w:rPr>
        <w:t>B. Quench</w:t>
      </w:r>
    </w:p>
    <w:p>
      <w:pPr>
        <w:spacing w:after="100" w:before="0"/>
      </w:pPr>
      <w:r>
        <w:rPr>
          <w:b w:val="0"/>
        </w:rPr>
        <w:t>C. Remedy</w:t>
      </w:r>
    </w:p>
    <w:p>
      <w:pPr>
        <w:spacing w:after="100" w:before="0"/>
      </w:pPr>
      <w:r>
        <w:rPr>
          <w:b w:val="0"/>
        </w:rPr>
        <w:t>D. Incinerate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Satiate- satisfied to the full. Quench- extinguishing Remedy- a medicine or treatment for a disease or injury. Incinerate- destroy by burning. Incinerate is the right answer as it completes the meaning of the sentence.</w:t>
      </w:r>
    </w:p>
    <w:p>
      <w:pPr>
        <w:spacing w:before="0"/>
      </w:pPr>
      <w:r>
        <w:rPr>
          <w:b w:val="0"/>
        </w:rPr>
      </w:r>
    </w:p>
    <w:p>
      <w:pPr>
        <w:spacing w:after="100" w:line="360" w:lineRule="auto" w:before="0"/>
      </w:pPr>
      <w:r>
        <w:rPr>
          <w:b w:val="0"/>
        </w:rPr>
        <w:t>92. In the following question, out of the four alternatives, select the alternative which will improve the bracketed part of the sentence. In case no improvement is needed, select "no improvement". She (starts walks) without responding.</w:t>
      </w:r>
    </w:p>
    <w:p>
      <w:pPr>
        <w:spacing w:before="0"/>
      </w:pPr>
      <w:r>
        <w:rPr>
          <w:b w:val="0"/>
        </w:rPr>
      </w:r>
    </w:p>
    <w:p>
      <w:pPr>
        <w:spacing w:after="100" w:before="0"/>
      </w:pPr>
      <w:r>
        <w:rPr>
          <w:b w:val="0"/>
        </w:rPr>
        <w:t>A. start walking</w:t>
      </w:r>
    </w:p>
    <w:p>
      <w:pPr>
        <w:spacing w:after="100" w:before="0"/>
      </w:pPr>
      <w:r>
        <w:rPr>
          <w:b w:val="0"/>
        </w:rPr>
        <w:t>B. started walking</w:t>
      </w:r>
    </w:p>
    <w:p>
      <w:pPr>
        <w:spacing w:after="100" w:before="0"/>
      </w:pPr>
      <w:r>
        <w:rPr>
          <w:b w:val="0"/>
        </w:rPr>
        <w:t>C. starting walking</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phrase, starts walks is in the wrong tense and that is why, the meaning of the above mentioned sentence is not clear. To make it a meaningful sentence correct phrase should be used which is, started walking.</w:t>
      </w:r>
    </w:p>
    <w:p>
      <w:pPr>
        <w:spacing w:before="0"/>
      </w:pPr>
      <w:r>
        <w:rPr>
          <w:b w:val="0"/>
        </w:rPr>
      </w:r>
    </w:p>
    <w:p>
      <w:pPr>
        <w:spacing w:after="100" w:line="360" w:lineRule="auto" w:before="0"/>
      </w:pPr>
      <w:r>
        <w:rPr>
          <w:b w:val="0"/>
        </w:rPr>
        <w:t>93. In the following question, four words are given out of which one word is correctly spelt. Select the correctly spelt word.</w:t>
      </w:r>
    </w:p>
    <w:p>
      <w:pPr>
        <w:spacing w:before="0"/>
      </w:pPr>
      <w:r>
        <w:rPr>
          <w:b w:val="0"/>
        </w:rPr>
      </w:r>
    </w:p>
    <w:p>
      <w:pPr>
        <w:spacing w:after="100" w:before="0"/>
      </w:pPr>
      <w:r>
        <w:rPr>
          <w:b w:val="0"/>
        </w:rPr>
        <w:t>A. analoges</w:t>
      </w:r>
    </w:p>
    <w:p>
      <w:pPr>
        <w:spacing w:after="100" w:before="0"/>
      </w:pPr>
      <w:r>
        <w:rPr>
          <w:b w:val="0"/>
        </w:rPr>
        <w:t>B. analogese</w:t>
      </w:r>
    </w:p>
    <w:p>
      <w:pPr>
        <w:spacing w:after="100" w:before="0"/>
      </w:pPr>
      <w:r>
        <w:rPr>
          <w:b w:val="0"/>
        </w:rPr>
        <w:t>C. analogues</w:t>
      </w:r>
    </w:p>
    <w:p>
      <w:pPr>
        <w:spacing w:after="100" w:before="0"/>
      </w:pPr>
      <w:r>
        <w:rPr>
          <w:b w:val="0"/>
        </w:rPr>
        <w:t>D. analoguese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spelling is 'analogues', which means 'a person or thing seen as comparable to another'.</w:t>
      </w:r>
    </w:p>
    <w:p>
      <w:pPr>
        <w:spacing w:before="0"/>
      </w:pPr>
      <w:r>
        <w:rPr>
          <w:b w:val="0"/>
        </w:rPr>
      </w:r>
    </w:p>
    <w:p>
      <w:pPr>
        <w:spacing w:after="100" w:line="360" w:lineRule="auto" w:before="0"/>
      </w:pPr>
      <w:r>
        <w:rPr>
          <w:b w:val="0"/>
        </w:rPr>
        <w:t>94. The question below consists of a set of labelled sentences. Out of the four options given, select the most logical order of the sentences to form a coherent paragraph. It was three o'clock in the afternoon X -find our bearers Y -before we woke, to Z -preparing to return</w:t>
      </w:r>
    </w:p>
    <w:p>
      <w:pPr>
        <w:spacing w:before="0"/>
      </w:pPr>
      <w:r>
        <w:rPr>
          <w:b w:val="0"/>
        </w:rPr>
      </w:r>
    </w:p>
    <w:p>
      <w:pPr>
        <w:spacing w:after="100" w:before="0"/>
      </w:pPr>
      <w:r>
        <w:rPr>
          <w:b w:val="0"/>
        </w:rPr>
        <w:t>A. YXZ</w:t>
      </w:r>
    </w:p>
    <w:p>
      <w:pPr>
        <w:spacing w:after="100" w:before="0"/>
      </w:pPr>
      <w:r>
        <w:rPr>
          <w:b w:val="0"/>
        </w:rPr>
        <w:t>B. XZY</w:t>
      </w:r>
    </w:p>
    <w:p>
      <w:pPr>
        <w:spacing w:after="100" w:before="0"/>
      </w:pPr>
      <w:r>
        <w:rPr>
          <w:b w:val="0"/>
        </w:rPr>
        <w:t>C. XYZ</w:t>
      </w:r>
    </w:p>
    <w:p>
      <w:pPr>
        <w:spacing w:after="100" w:before="0"/>
      </w:pPr>
      <w:r>
        <w:rPr>
          <w:b w:val="0"/>
        </w:rPr>
        <w:t>D. ZYX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meaning of the sentence will be clear only if it is arranged properly and the correct arrangement is YXZ. The arranged sentence is, it was three o’clock before we woke, to find our bearers preparing to return.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