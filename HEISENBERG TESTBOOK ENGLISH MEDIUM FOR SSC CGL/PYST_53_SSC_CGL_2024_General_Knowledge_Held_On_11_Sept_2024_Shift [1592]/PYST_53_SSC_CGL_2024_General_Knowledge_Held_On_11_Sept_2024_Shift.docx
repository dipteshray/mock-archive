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Taxus wallichiana Zucc (Himalayan yew) is a medicinal plant found in which of the following states?</w:t>
      </w:r>
    </w:p>
    <w:p>
      <w:pPr>
        <w:spacing w:before="0"/>
      </w:pPr>
      <w:r>
        <w:rPr>
          <w:b w:val="0"/>
        </w:rPr>
      </w:r>
    </w:p>
    <w:p>
      <w:pPr>
        <w:spacing w:after="100" w:before="0"/>
      </w:pPr>
      <w:r>
        <w:rPr>
          <w:b w:val="0"/>
        </w:rPr>
        <w:t>A. Goa</w:t>
      </w:r>
    </w:p>
    <w:p>
      <w:pPr>
        <w:spacing w:after="100" w:before="0"/>
      </w:pPr>
      <w:r>
        <w:rPr>
          <w:b w:val="0"/>
        </w:rPr>
        <w:t>B. Jharkhand</w:t>
      </w:r>
    </w:p>
    <w:p>
      <w:pPr>
        <w:spacing w:after="100" w:before="0"/>
      </w:pPr>
      <w:r>
        <w:rPr>
          <w:b w:val="0"/>
        </w:rPr>
        <w:t>C. Himachal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Himalayan Yew (Taxus wallichiana) is a medicinal plant found in Himachal Pradesh and Arunachal Pradesh, valued for its traditional medicinal uses and particularly for 'taxol,' an anti-cancer compound. The species is endangered due to over-exploitation, with significant population declines reported in the western Himalayas, Afghanistan, northwest India, western Nepal, and Pakistan. These declines are driven by illegal cutting, habitat destruction, and exploitation for medicinal purposes. Despite understanding the causes, many of these threats are irreversible, leading to the plant's endangered status as per IUCN assessments.</w:t>
      </w:r>
    </w:p>
    <w:p>
      <w:pPr>
        <w:spacing w:before="0"/>
      </w:pPr>
      <w:r>
        <w:rPr>
          <w:b w:val="0"/>
        </w:rPr>
      </w:r>
    </w:p>
    <w:p>
      <w:pPr>
        <w:spacing w:after="100" w:line="360" w:lineRule="auto" w:before="0"/>
      </w:pPr>
      <w:r>
        <w:rPr>
          <w:b w:val="0"/>
        </w:rPr>
        <w:t>2. Which of the following pairs is INCORRECTLY matched?</w:t>
      </w:r>
    </w:p>
    <w:p>
      <w:pPr>
        <w:spacing w:before="0"/>
      </w:pPr>
      <w:r>
        <w:rPr>
          <w:b w:val="0"/>
        </w:rPr>
      </w:r>
    </w:p>
    <w:p>
      <w:pPr>
        <w:spacing w:after="100" w:before="0"/>
      </w:pPr>
      <w:r>
        <w:rPr>
          <w:b w:val="0"/>
        </w:rPr>
        <w:t>A. Nucleus: Lipid metabolism</w:t>
      </w:r>
    </w:p>
    <w:p>
      <w:pPr>
        <w:spacing w:after="100" w:before="0"/>
      </w:pPr>
      <w:r>
        <w:rPr>
          <w:b w:val="0"/>
        </w:rPr>
        <w:t>B. Lysosomes: Suicidal bags</w:t>
      </w:r>
    </w:p>
    <w:p>
      <w:pPr>
        <w:spacing w:after="100" w:before="0"/>
      </w:pPr>
      <w:r>
        <w:rPr>
          <w:b w:val="0"/>
        </w:rPr>
        <w:t>C. Mitochondria: Power house of the cell</w:t>
      </w:r>
    </w:p>
    <w:p>
      <w:pPr>
        <w:spacing w:after="100" w:before="0"/>
      </w:pPr>
      <w:r>
        <w:rPr>
          <w:b w:val="0"/>
        </w:rPr>
        <w:t>D. Ribosomes: Protein factory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nucleus is the cell's control center, storing DNA and coordinating cellular activities like growth, metabolism, and reproduction. Lipid metabolism is linked to the smooth endoplasmic reticulum, not the nucleus. The nucleus transcribes DNA to mRNA, which ribosomes then translate into proteins. The nucleolus within the nucleus is crucial for ribosome synthesis. Lysosomes, known as "suicidal bags," break down biomolecules and recycle cellular waste. Mitochondria, the "powerhouses of the cell," produce ATP and have their own DNA, indicating endosymbiotic origins. Ribosomes, either free or ER-bound, synthesize proteins by translating mRNA into amino acid sequences.</w:t>
      </w:r>
    </w:p>
    <w:p>
      <w:pPr>
        <w:spacing w:before="0"/>
      </w:pPr>
      <w:r>
        <w:rPr>
          <w:b w:val="0"/>
        </w:rPr>
      </w:r>
    </w:p>
    <w:p>
      <w:pPr>
        <w:spacing w:after="100" w:line="360" w:lineRule="auto" w:before="0"/>
      </w:pPr>
      <w:r>
        <w:rPr>
          <w:b w:val="0"/>
        </w:rPr>
        <w:t>3. Which of the following battles is considered the formal beginning of the British Raj in India?</w:t>
      </w:r>
    </w:p>
    <w:p>
      <w:pPr>
        <w:spacing w:before="0"/>
      </w:pPr>
      <w:r>
        <w:rPr>
          <w:b w:val="0"/>
        </w:rPr>
      </w:r>
    </w:p>
    <w:p>
      <w:pPr>
        <w:spacing w:after="100" w:before="0"/>
      </w:pPr>
      <w:r>
        <w:rPr>
          <w:b w:val="0"/>
        </w:rPr>
        <w:t>A. First Carnatic War</w:t>
      </w:r>
    </w:p>
    <w:p>
      <w:pPr>
        <w:spacing w:after="100" w:before="0"/>
      </w:pPr>
      <w:r>
        <w:rPr>
          <w:b w:val="0"/>
        </w:rPr>
        <w:t>B. Battle of Plassey</w:t>
      </w:r>
    </w:p>
    <w:p>
      <w:pPr>
        <w:spacing w:after="100" w:before="0"/>
      </w:pPr>
      <w:r>
        <w:rPr>
          <w:b w:val="0"/>
        </w:rPr>
        <w:t>C. Battle of Wandiwash</w:t>
      </w:r>
    </w:p>
    <w:p>
      <w:pPr>
        <w:spacing w:after="100" w:before="0"/>
      </w:pPr>
      <w:r>
        <w:rPr>
          <w:b w:val="0"/>
        </w:rPr>
        <w:t>D. Battle of Buxar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Plassey, fought on 23 June 1757, marked the formal beginning of British colonial rule in India. The British East India Company defeated the Nawab of Bengal, Siraj ud-Daulah, largely due to the betrayal by the Nawab's commander, Mir Jafar. Other significant battles include the First Carnatic War (1746-1748), fought between the British and the French, ending in a stalemate; the Battle of Wandiwash (1760), where the British decisively defeated the French, ending French colonial ambitions; and the Battle of Buxar (1764), which consolidated British power in eastern India after their victory.</w:t>
      </w:r>
    </w:p>
    <w:p>
      <w:pPr>
        <w:spacing w:before="0"/>
      </w:pPr>
      <w:r>
        <w:rPr>
          <w:b w:val="0"/>
        </w:rPr>
      </w:r>
    </w:p>
    <w:p>
      <w:pPr>
        <w:spacing w:after="100" w:line="360" w:lineRule="auto" w:before="0"/>
      </w:pPr>
      <w:r>
        <w:rPr>
          <w:b w:val="0"/>
        </w:rPr>
        <w:t>4. Which of the following Indian states has the least number of operational airports as of 2022?</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Mizoram</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Mizoram, a state in Northeast India, has only one operational airport, Lengpui Airport, as of 2022. Located near Aizawl, the capital city, this airport faces challenges due to the state's hilly terrain and lower population density, limiting the development of multiple airports. Constructing airports in such regions is difficult due to topography, high costs, and environmental concerns. However, air connectivity is vital for socio-economic development, facilitating trade, tourism, and cultural exchange, especially in areas with challenging road infrastructure, making Lengpui Airport crucial for Mizoram's connectivity and growth.</w:t>
      </w:r>
    </w:p>
    <w:p>
      <w:pPr>
        <w:spacing w:before="0"/>
      </w:pPr>
      <w:r>
        <w:rPr>
          <w:b w:val="0"/>
        </w:rPr>
      </w:r>
    </w:p>
    <w:p>
      <w:pPr>
        <w:spacing w:after="100" w:line="360" w:lineRule="auto" w:before="0"/>
      </w:pPr>
      <w:r>
        <w:rPr>
          <w:b w:val="0"/>
        </w:rPr>
        <w:t>5. Who among the following, while praising the amending feature of the Indian Constitution said that 'This variety in the amending process is wise but is rarely found'?</w:t>
      </w:r>
    </w:p>
    <w:p>
      <w:pPr>
        <w:spacing w:before="0"/>
      </w:pPr>
      <w:r>
        <w:rPr>
          <w:b w:val="0"/>
        </w:rPr>
      </w:r>
    </w:p>
    <w:p>
      <w:pPr>
        <w:spacing w:after="100" w:before="0"/>
      </w:pPr>
      <w:r>
        <w:rPr>
          <w:b w:val="0"/>
        </w:rPr>
        <w:t>A. Granville Austin</w:t>
      </w:r>
    </w:p>
    <w:p>
      <w:pPr>
        <w:spacing w:after="100" w:before="0"/>
      </w:pPr>
      <w:r>
        <w:rPr>
          <w:b w:val="0"/>
        </w:rPr>
        <w:t>B. Ivor Jennings</w:t>
      </w:r>
    </w:p>
    <w:p>
      <w:pPr>
        <w:spacing w:after="100" w:before="0"/>
      </w:pPr>
      <w:r>
        <w:rPr>
          <w:b w:val="0"/>
        </w:rPr>
        <w:t>C. K C Wheare</w:t>
      </w:r>
    </w:p>
    <w:p>
      <w:pPr>
        <w:spacing w:after="100" w:before="0"/>
      </w:pPr>
      <w:r>
        <w:rPr>
          <w:b w:val="0"/>
        </w:rPr>
        <w:t>D. HM Seervai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 C Wheare, a distinguished constitutional scholar, praised the Indian Constitution's amending process for its variety and flexibility, highlighting it as wise and rare among global constitutions. This process, detailed in Article 368, includes simple majority, special majority, and special majority with state ratification, allowing both rigidity and flexibility. Granville Austin, an American historian, analyzed the Indian Constitution's making and functioning, while Sir Ivor Jennings, a British lawyer, contributed to Commonwealth constitutional drafts. H.M. Seervai, an Indian jurist, authored a comprehensive commentary on Indian constitutional law, emphasizing its importance in legal circles.</w:t>
      </w:r>
    </w:p>
    <w:p>
      <w:pPr>
        <w:spacing w:before="0"/>
      </w:pPr>
      <w:r>
        <w:rPr>
          <w:b w:val="0"/>
        </w:rPr>
      </w:r>
    </w:p>
    <w:p>
      <w:pPr>
        <w:spacing w:after="100" w:line="360" w:lineRule="auto" w:before="0"/>
      </w:pPr>
      <w:r>
        <w:rPr>
          <w:b w:val="0"/>
        </w:rPr>
        <w:t>6. Tabla player, Ustad Zakir Hussain was awarded which of the following awards by the Government of India in 2023?</w:t>
      </w:r>
    </w:p>
    <w:p>
      <w:pPr>
        <w:spacing w:before="0"/>
      </w:pPr>
      <w:r>
        <w:rPr>
          <w:b w:val="0"/>
        </w:rPr>
      </w:r>
    </w:p>
    <w:p>
      <w:pPr>
        <w:spacing w:after="100" w:before="0"/>
      </w:pPr>
      <w:r>
        <w:rPr>
          <w:b w:val="0"/>
        </w:rPr>
        <w:t>A. Bharat Ratna</w:t>
      </w:r>
    </w:p>
    <w:p>
      <w:pPr>
        <w:spacing w:after="100" w:before="0"/>
      </w:pPr>
      <w:r>
        <w:rPr>
          <w:b w:val="0"/>
        </w:rPr>
        <w:t>B. Padma Shri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Zakir Hussain, a distinguished tabla player, was honored with the Padma Vibhushan by the Government of India in 2023, which is the second-highest civilian award recognizing exceptional service. Previously, he received the Padma Shri in 1988 and the Padma Bhushan in 2002. The Padma Awards, announced annually on Republic Day, celebrate achievements in various fields involving public service. Instituted in 1954, the awards include Padma Vibhushan, Padma Bhushan, and Padma Shri. Ustad Zakir Hussain, known globally for his virtuosity, has also received the Sangeet Natak Akademi Award and collaborated with international artists.</w:t>
      </w:r>
    </w:p>
    <w:p>
      <w:pPr>
        <w:spacing w:before="0"/>
      </w:pPr>
      <w:r>
        <w:rPr>
          <w:b w:val="0"/>
        </w:rPr>
      </w:r>
    </w:p>
    <w:p>
      <w:pPr>
        <w:spacing w:after="100" w:line="360" w:lineRule="auto" w:before="0"/>
      </w:pPr>
      <w:r>
        <w:rPr>
          <w:b w:val="0"/>
        </w:rPr>
        <w:t>7. Gangubai Hangal and Prabha Atre were exponents of the ________ Gharana.</w:t>
      </w:r>
    </w:p>
    <w:p>
      <w:pPr>
        <w:spacing w:before="0"/>
      </w:pPr>
      <w:r>
        <w:rPr>
          <w:b w:val="0"/>
        </w:rPr>
      </w:r>
    </w:p>
    <w:p>
      <w:pPr>
        <w:spacing w:after="100" w:before="0"/>
      </w:pPr>
      <w:r>
        <w:rPr>
          <w:b w:val="0"/>
        </w:rPr>
        <w:t>A. Rampur</w:t>
      </w:r>
    </w:p>
    <w:p>
      <w:pPr>
        <w:spacing w:after="100" w:before="0"/>
      </w:pPr>
      <w:r>
        <w:rPr>
          <w:b w:val="0"/>
        </w:rPr>
        <w:t>B. Jaipur</w:t>
      </w:r>
    </w:p>
    <w:p>
      <w:pPr>
        <w:spacing w:after="100" w:before="0"/>
      </w:pPr>
      <w:r>
        <w:rPr>
          <w:b w:val="0"/>
        </w:rPr>
        <w:t>C. Kirana</w:t>
      </w:r>
    </w:p>
    <w:p>
      <w:pPr>
        <w:spacing w:after="100" w:before="0"/>
      </w:pPr>
      <w:r>
        <w:rPr>
          <w:b w:val="0"/>
        </w:rPr>
        <w:t>D. Mewati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Gangubai Hangal and Prabha Atre were exponents of the Kirana Gharana, known for its focus on perfect intonation and intricate use of microtones (shrutis). Gangubai Hangal was an Indian classical singer of the khyal genre, while Prabha Atre is renowned for her innovative approach and contributions to classical music. Other Gharanas include Rampur, known for its mix of Dhrupad and Khayal styles; Jaipur, recognized for its intricate singing style; and Mewati, founded by Ghagge Nazir Khan and Wahid Khan, with key exponents such as Pandit Jasraj and Ustad Rais Khan.</w:t>
      </w:r>
    </w:p>
    <w:p>
      <w:pPr>
        <w:spacing w:before="0"/>
      </w:pPr>
      <w:r>
        <w:rPr>
          <w:b w:val="0"/>
        </w:rPr>
      </w:r>
    </w:p>
    <w:p>
      <w:pPr>
        <w:spacing w:after="100" w:line="360" w:lineRule="auto" w:before="0"/>
      </w:pPr>
      <w:r>
        <w:rPr>
          <w:b w:val="0"/>
        </w:rPr>
        <w:t>8. Which of the following famous Indian athletes won the Zurich Diamond League final 2022 in September 2022?</w:t>
      </w:r>
    </w:p>
    <w:p>
      <w:pPr>
        <w:spacing w:before="0"/>
      </w:pPr>
      <w:r>
        <w:rPr>
          <w:b w:val="0"/>
        </w:rPr>
      </w:r>
    </w:p>
    <w:p>
      <w:pPr>
        <w:spacing w:after="100" w:before="0"/>
      </w:pPr>
      <w:r>
        <w:rPr>
          <w:b w:val="0"/>
        </w:rPr>
        <w:t>A. Bajrang Punia</w:t>
      </w:r>
    </w:p>
    <w:p>
      <w:pPr>
        <w:spacing w:after="100" w:before="0"/>
      </w:pPr>
      <w:r>
        <w:rPr>
          <w:b w:val="0"/>
        </w:rPr>
        <w:t>B. Mirabai Chanu</w:t>
      </w:r>
    </w:p>
    <w:p>
      <w:pPr>
        <w:spacing w:after="100" w:before="0"/>
      </w:pPr>
      <w:r>
        <w:rPr>
          <w:b w:val="0"/>
        </w:rPr>
        <w:t>C. Neeraj Chopra</w:t>
      </w:r>
    </w:p>
    <w:p>
      <w:pPr>
        <w:spacing w:after="100" w:before="0"/>
      </w:pPr>
      <w:r>
        <w:rPr>
          <w:b w:val="0"/>
        </w:rPr>
        <w:t>D. PT Usha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Neeraj Chopra, an eminent Indian javelin thrower, made history by becoming the first Indian to win the Zurich Diamond League final on 8th September 2022 with a throw of 88.44 meters. He is renowned for winning a gold medal in the men's javelin throw at the Tokyo 2020 Olympics, marking India's first athletics gold in the Olympics. Chopra's illustrious career includes gold medals at the 2018 Commonwealth and Asian Games, and he also won a Diamond League title in Lausanne in August 2022. The Diamond League is a prestigious series of elite track and field competitions founded in 2010.</w:t>
      </w:r>
    </w:p>
    <w:p>
      <w:pPr>
        <w:spacing w:before="0"/>
      </w:pPr>
      <w:r>
        <w:rPr>
          <w:b w:val="0"/>
        </w:rPr>
      </w:r>
    </w:p>
    <w:p>
      <w:pPr>
        <w:spacing w:after="100" w:line="360" w:lineRule="auto" w:before="0"/>
      </w:pPr>
      <w:r>
        <w:rPr>
          <w:b w:val="0"/>
        </w:rPr>
        <w:t>9. Which of the following Table Tennis World Championship events was held in India?</w:t>
      </w:r>
    </w:p>
    <w:p>
      <w:pPr>
        <w:spacing w:before="0"/>
      </w:pPr>
      <w:r>
        <w:rPr>
          <w:b w:val="0"/>
        </w:rPr>
      </w:r>
    </w:p>
    <w:p>
      <w:pPr>
        <w:spacing w:after="100" w:before="0"/>
      </w:pPr>
      <w:r>
        <w:rPr>
          <w:b w:val="0"/>
        </w:rPr>
        <w:t>A. 19th World Championships, 1952</w:t>
      </w:r>
    </w:p>
    <w:p>
      <w:pPr>
        <w:spacing w:after="100" w:before="0"/>
      </w:pPr>
      <w:r>
        <w:rPr>
          <w:b w:val="0"/>
        </w:rPr>
        <w:t>B. 17th World Championships, 1950</w:t>
      </w:r>
    </w:p>
    <w:p>
      <w:pPr>
        <w:spacing w:after="100" w:before="0"/>
      </w:pPr>
      <w:r>
        <w:rPr>
          <w:b w:val="0"/>
        </w:rPr>
        <w:t>C. 20th World Championships, 1953</w:t>
      </w:r>
    </w:p>
    <w:p>
      <w:pPr>
        <w:spacing w:after="100" w:before="0"/>
      </w:pPr>
      <w:r>
        <w:rPr>
          <w:b w:val="0"/>
        </w:rPr>
        <w:t>D. 18th World Championships,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19th World Table Tennis Championships were held in Bombay (now Mumbai), India, in 1952, marking the first time the event was hosted in India. This event included men's and women's singles, doubles, and mixed doubles competitions, significantly promoting table tennis within the country and the region. The Championships are organized by the International Table Tennis Federation (ITTF), which oversees international competitions and ensures fair play. Hosting such events boosts a country's global visibility, sports infrastructure, and local athlete inspiration, while also offering long-term economic benefits through tourism and international partnerships.</w:t>
      </w:r>
    </w:p>
    <w:p>
      <w:pPr>
        <w:spacing w:before="0"/>
      </w:pPr>
      <w:r>
        <w:rPr>
          <w:b w:val="0"/>
        </w:rPr>
      </w:r>
    </w:p>
    <w:p>
      <w:pPr>
        <w:spacing w:after="100" w:line="360" w:lineRule="auto" w:before="0"/>
      </w:pPr>
      <w:r>
        <w:rPr>
          <w:b w:val="0"/>
        </w:rPr>
        <w:t>10. Match the concepts in column A with their respective descriptions in column B. Column A a. Devaluation b. Depreciation c. Deflation d. Exchange control Column B 1. decline in the market rate of exchange 2. contraction of home currency 3. foreign exchange rationing 4. official reduction in external value of the currency</w:t>
      </w:r>
    </w:p>
    <w:p>
      <w:pPr>
        <w:spacing w:before="0"/>
      </w:pPr>
      <w:r>
        <w:rPr>
          <w:b w:val="0"/>
        </w:rPr>
      </w:r>
    </w:p>
    <w:p>
      <w:pPr>
        <w:spacing w:after="100" w:before="0"/>
      </w:pPr>
      <w:r>
        <w:rPr>
          <w:b w:val="0"/>
        </w:rPr>
        <w:t>A. a-4, b-1, c-2, d-3</w:t>
      </w:r>
    </w:p>
    <w:p>
      <w:pPr>
        <w:spacing w:after="100" w:before="0"/>
      </w:pPr>
      <w:r>
        <w:rPr>
          <w:b w:val="0"/>
        </w:rPr>
        <w:t>B. a-2, b-3, c-4, d-1</w:t>
      </w:r>
    </w:p>
    <w:p>
      <w:pPr>
        <w:spacing w:after="100" w:before="0"/>
      </w:pPr>
      <w:r>
        <w:rPr>
          <w:b w:val="0"/>
        </w:rPr>
        <w:t>C. a-2, b-1, c-4, d-3</w:t>
      </w:r>
    </w:p>
    <w:p>
      <w:pPr>
        <w:spacing w:after="100" w:before="0"/>
      </w:pPr>
      <w:r>
        <w:rPr>
          <w:b w:val="0"/>
        </w:rPr>
        <w:t>D. a-4, b-3, c-2,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Devaluation is the official reduction in a currency's external value to improve trade balance, often leading to inflation. Depreciation refers to a decline in a currency's market rate due to market forces, not official actions. Deflation is the contraction of home currency, decreasing the general price level and increasing money's value but potentially causing economic recession. Exchange control involves government regulations on foreign exchange to stabilize the currency, manage the balance of payments, and control inflation. These measures include restricting foreign currency use and controlling exchange rates.</w:t>
      </w:r>
    </w:p>
    <w:p>
      <w:pPr>
        <w:spacing w:before="0"/>
      </w:pPr>
      <w:r>
        <w:rPr>
          <w:b w:val="0"/>
        </w:rPr>
      </w:r>
    </w:p>
    <w:p>
      <w:pPr>
        <w:spacing w:after="100" w:line="360" w:lineRule="auto" w:before="0"/>
      </w:pPr>
      <w:r>
        <w:rPr>
          <w:b w:val="0"/>
        </w:rPr>
        <w:t>11. When haloalkanes and aryl and vinyl halides react with magnesium metal they yield which reagent?</w:t>
      </w:r>
    </w:p>
    <w:p>
      <w:pPr>
        <w:spacing w:before="0"/>
      </w:pPr>
      <w:r>
        <w:rPr>
          <w:b w:val="0"/>
        </w:rPr>
      </w:r>
    </w:p>
    <w:p>
      <w:pPr>
        <w:spacing w:after="100" w:before="0"/>
      </w:pPr>
      <w:r>
        <w:rPr>
          <w:b w:val="0"/>
        </w:rPr>
        <w:t>A. Hinsberg reagent</w:t>
      </w:r>
    </w:p>
    <w:p>
      <w:pPr>
        <w:spacing w:after="100" w:before="0"/>
      </w:pPr>
      <w:r>
        <w:rPr>
          <w:b w:val="0"/>
        </w:rPr>
        <w:t>B. Grignard reagent</w:t>
      </w:r>
    </w:p>
    <w:p>
      <w:pPr>
        <w:spacing w:after="100" w:before="0"/>
      </w:pPr>
      <w:r>
        <w:rPr>
          <w:b w:val="0"/>
        </w:rPr>
        <w:t>C. Tollens' reagent</w:t>
      </w:r>
    </w:p>
    <w:p>
      <w:pPr>
        <w:spacing w:after="100" w:before="0"/>
      </w:pPr>
      <w:r>
        <w:rPr>
          <w:b w:val="0"/>
        </w:rPr>
        <w:t>D. Fehling reagent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haloalkanes and aryl and vinyl halides react with magnesium metal, they yield Grignard reagents, which are of the form RMgX, where R is an alkyl or aryl group and X is a halogen. These reagents are essential in organic synthesis for forming carbon-carbon bonds and are highly reactive, enabling them to react with various electrophiles to form new compounds. The reaction typically occurs in an anhydrous ether solvent to stabilize the Grignard reagent. Grignard reagents are crucial for forming alcohols, carboxylic acids, and other functional groups in synthetic organic chemistry.</w:t>
      </w:r>
    </w:p>
    <w:p>
      <w:pPr>
        <w:spacing w:before="0"/>
      </w:pPr>
      <w:r>
        <w:rPr>
          <w:b w:val="0"/>
        </w:rPr>
      </w:r>
    </w:p>
    <w:p>
      <w:pPr>
        <w:spacing w:after="100" w:line="360" w:lineRule="auto" w:before="0"/>
      </w:pPr>
      <w:r>
        <w:rPr>
          <w:b w:val="0"/>
        </w:rPr>
        <w:t>12. How many chambers are there in the heart of fishes?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Fishes have a two-chambered heart with one atrium and one ventricle. Blood flows in a single circuit: from the heart to the gills for oxygenation, then to the body. This system is efficient for aquatic life, supporting metabolism and oxygen needs. The atrium receives deoxygenated blood, and the ventricle pumps it to the gills. The single circulatory system means blood passes through the heart once per circuit, differing from mammals and birds. Gills facilitate gas exchange, adapting fishes to varying oxygen levels in water, ensuring efficient oxygen delivery for their activities.</w:t>
      </w:r>
    </w:p>
    <w:p>
      <w:pPr>
        <w:spacing w:before="0"/>
      </w:pPr>
      <w:r>
        <w:rPr>
          <w:b w:val="0"/>
        </w:rPr>
      </w:r>
    </w:p>
    <w:p>
      <w:pPr>
        <w:spacing w:after="100" w:line="360" w:lineRule="auto" w:before="0"/>
      </w:pPr>
      <w:r>
        <w:rPr>
          <w:b w:val="0"/>
        </w:rPr>
        <w:t>13. As per the report of the NITI Aayog in 2023, which among the following states in India has the lowest percentage of the total population that is multidimensionally poor?</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Sikkim</w:t>
      </w:r>
    </w:p>
    <w:p>
      <w:pPr>
        <w:spacing w:after="100" w:before="0"/>
      </w:pPr>
      <w:r>
        <w:rPr>
          <w:b w:val="0"/>
        </w:rPr>
        <w:t>D.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2023 NITI Aayog report, Kerala has the lowest percentage of the multidimensionally poor population in India. Kerala's strong health and education systems significantly contribute to its low multidimensional poverty rate. The state's consistent performance in human development indices like literacy and life expectancy, along with effective social policies and public service investments, have played crucial roles in reducing poverty. The Multidimensional Poverty Index (MPI) assesses individual-level deprivations in health, education, and living standards, helping policymakers target resources effectively. NITI Aayog, India's premier policy think tank, promotes sustainable development and strategic policymaking.</w:t>
      </w:r>
    </w:p>
    <w:p>
      <w:pPr>
        <w:spacing w:before="0"/>
      </w:pPr>
      <w:r>
        <w:rPr>
          <w:b w:val="0"/>
        </w:rPr>
      </w:r>
    </w:p>
    <w:p>
      <w:pPr>
        <w:spacing w:after="100" w:line="360" w:lineRule="auto" w:before="0"/>
      </w:pPr>
      <w:r>
        <w:rPr>
          <w:b w:val="0"/>
        </w:rPr>
        <w:t>14. What is the unit of measurement for optical power of the lens?</w:t>
      </w:r>
    </w:p>
    <w:p>
      <w:pPr>
        <w:spacing w:before="0"/>
      </w:pPr>
      <w:r>
        <w:rPr>
          <w:b w:val="0"/>
        </w:rPr>
      </w:r>
    </w:p>
    <w:p>
      <w:pPr>
        <w:spacing w:after="100" w:before="0"/>
      </w:pPr>
      <w:r>
        <w:rPr>
          <w:b w:val="0"/>
        </w:rPr>
        <w:t>A. Yotta</w:t>
      </w:r>
    </w:p>
    <w:p>
      <w:pPr>
        <w:spacing w:after="100" w:before="0"/>
      </w:pPr>
      <w:r>
        <w:rPr>
          <w:b w:val="0"/>
        </w:rPr>
        <w:t>B. Katal</w:t>
      </w:r>
    </w:p>
    <w:p>
      <w:pPr>
        <w:spacing w:after="100" w:before="0"/>
      </w:pPr>
      <w:r>
        <w:rPr>
          <w:b w:val="0"/>
        </w:rPr>
        <w:t>C. Radian</w:t>
      </w:r>
    </w:p>
    <w:p>
      <w:pPr>
        <w:spacing w:after="100" w:before="0"/>
      </w:pPr>
      <w:r>
        <w:rPr>
          <w:b w:val="0"/>
        </w:rPr>
        <w:t>D. Diopter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diopter (D) is the unit for measuring the optical power of a lens or curved mirror, defined as the reciprocal of the focal length in meters (D = 1/f). A lens with a 1-meter focal length has an optical power of 1 diopter. Positive diopters indicate converging lenses, used in magnifying glasses and hyperopia correction, while negative diopters indicate diverging lenses, used in peepholes and myopia correction. Optical power determines how much a lens converges or diverges light, crucial for designing optical systems like glasses, cameras, and telescopes. The focal length is the distance at which light rays converge to form clear images.</w:t>
      </w:r>
    </w:p>
    <w:p>
      <w:pPr>
        <w:spacing w:before="0"/>
      </w:pPr>
      <w:r>
        <w:rPr>
          <w:b w:val="0"/>
        </w:rPr>
      </w:r>
    </w:p>
    <w:p>
      <w:pPr>
        <w:spacing w:after="100" w:line="360" w:lineRule="auto" w:before="0"/>
      </w:pPr>
      <w:r>
        <w:rPr>
          <w:b w:val="0"/>
        </w:rPr>
        <w:t>15. The Government of India allowed automatic approval of _____% of FDI by Reserve Bank of India in nine categories of industries.</w:t>
      </w:r>
    </w:p>
    <w:p>
      <w:pPr>
        <w:spacing w:before="0"/>
      </w:pPr>
      <w:r>
        <w:rPr>
          <w:b w:val="0"/>
        </w:rPr>
      </w:r>
    </w:p>
    <w:p>
      <w:pPr>
        <w:spacing w:after="100" w:before="0"/>
      </w:pPr>
      <w:r>
        <w:rPr>
          <w:b w:val="0"/>
        </w:rPr>
        <w:t>A. Up to 51</w:t>
      </w:r>
    </w:p>
    <w:p>
      <w:pPr>
        <w:spacing w:after="100" w:before="0"/>
      </w:pPr>
      <w:r>
        <w:rPr>
          <w:b w:val="0"/>
        </w:rPr>
        <w:t>B. Up to 60</w:t>
      </w:r>
    </w:p>
    <w:p>
      <w:pPr>
        <w:spacing w:after="100" w:before="0"/>
      </w:pPr>
      <w:r>
        <w:rPr>
          <w:b w:val="0"/>
        </w:rPr>
        <w:t>C. Up to 41</w:t>
      </w:r>
    </w:p>
    <w:p>
      <w:pPr>
        <w:spacing w:after="100" w:before="0"/>
      </w:pPr>
      <w:r>
        <w:rPr>
          <w:b w:val="0"/>
        </w:rPr>
        <w:t>D. Up to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has permitted up to 74% Foreign Direct Investment (FDI) through automatic approval by the Reserve Bank of India in nine specific industries. This initiative aims to streamline the investment process and attract more foreign investors. FDI is crucial for India's economic growth, providing non-debt financial resources, technology, and expertise. The automatic route allows foreign investors to invest without prior government approval, requiring only post-investment reporting to the Reserve Bank. Eligible sectors include pharmaceuticals, telecommunications, and various manufacturing industries. The Reserve Bank of India regulates and ensures the stability of India's financial system.</w:t>
      </w:r>
    </w:p>
    <w:p>
      <w:pPr>
        <w:spacing w:before="0"/>
      </w:pPr>
      <w:r>
        <w:rPr>
          <w:b w:val="0"/>
        </w:rPr>
      </w:r>
    </w:p>
    <w:p>
      <w:pPr>
        <w:spacing w:after="100" w:line="360" w:lineRule="auto" w:before="0"/>
      </w:pPr>
      <w:r>
        <w:rPr>
          <w:b w:val="0"/>
        </w:rPr>
        <w:t>16. Who among the following was the last sultan of Delhi sultanate?</w:t>
      </w:r>
    </w:p>
    <w:p>
      <w:pPr>
        <w:spacing w:before="0"/>
      </w:pPr>
      <w:r>
        <w:rPr>
          <w:b w:val="0"/>
        </w:rPr>
      </w:r>
    </w:p>
    <w:p>
      <w:pPr>
        <w:spacing w:after="100" w:before="0"/>
      </w:pPr>
      <w:r>
        <w:rPr>
          <w:b w:val="0"/>
        </w:rPr>
        <w:t>A. Firoz Shah Tughlaq</w:t>
      </w:r>
    </w:p>
    <w:p>
      <w:pPr>
        <w:spacing w:after="100" w:before="0"/>
      </w:pPr>
      <w:r>
        <w:rPr>
          <w:b w:val="0"/>
        </w:rPr>
        <w:t>B. Sikandar Lodi</w:t>
      </w:r>
    </w:p>
    <w:p>
      <w:pPr>
        <w:spacing w:after="100" w:before="0"/>
      </w:pPr>
      <w:r>
        <w:rPr>
          <w:b w:val="0"/>
        </w:rPr>
        <w:t>C. Muhammed Bin Tughlaq</w:t>
      </w:r>
    </w:p>
    <w:p>
      <w:pPr>
        <w:spacing w:after="100" w:before="0"/>
      </w:pPr>
      <w:r>
        <w:rPr>
          <w:b w:val="0"/>
        </w:rPr>
        <w:t>D. Ibrahim Lodi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Ibrahim Lodi was the last ruler of the Delhi Sultanate, reigning from 1517 until his defeat and death in the First Battle of Panipat in 1526. His defeat marked the end of the Delhi Sultanate and the beginning of the Mughal Empire in India. The Delhi Sultanate, established by Qutb-ud-din Aibak, ruled over large parts of the Indian subcontinent from 1206 to 1526, contributing significantly to India's culture, architecture, and administration. The First Battle of Panipat was a significant event in Indian history, leading to the establishment of the Mughal Empire, which lasted for over three centuries.</w:t>
      </w:r>
    </w:p>
    <w:p>
      <w:pPr>
        <w:spacing w:before="0"/>
      </w:pPr>
      <w:r>
        <w:rPr>
          <w:b w:val="0"/>
        </w:rPr>
      </w:r>
    </w:p>
    <w:p>
      <w:pPr>
        <w:spacing w:after="100" w:line="360" w:lineRule="auto" w:before="0"/>
      </w:pPr>
      <w:r>
        <w:rPr>
          <w:b w:val="0"/>
        </w:rPr>
        <w:t>17. Which of the following cups/trophies is NOT related to the Indian domestic cricket?</w:t>
      </w:r>
    </w:p>
    <w:p>
      <w:pPr>
        <w:spacing w:before="0"/>
      </w:pPr>
      <w:r>
        <w:rPr>
          <w:b w:val="0"/>
        </w:rPr>
      </w:r>
    </w:p>
    <w:p>
      <w:pPr>
        <w:spacing w:after="100" w:before="0"/>
      </w:pPr>
      <w:r>
        <w:rPr>
          <w:b w:val="0"/>
        </w:rPr>
        <w:t>A. Duleep Trophy</w:t>
      </w:r>
    </w:p>
    <w:p>
      <w:pPr>
        <w:spacing w:after="100" w:before="0"/>
      </w:pPr>
      <w:r>
        <w:rPr>
          <w:b w:val="0"/>
        </w:rPr>
        <w:t>B. Durand Cup</w:t>
      </w:r>
    </w:p>
    <w:p>
      <w:pPr>
        <w:spacing w:after="100" w:before="0"/>
      </w:pPr>
      <w:r>
        <w:rPr>
          <w:b w:val="0"/>
        </w:rPr>
        <w:t>C. Deodhar Trophy</w:t>
      </w:r>
    </w:p>
    <w:p>
      <w:pPr>
        <w:spacing w:after="100" w:before="0"/>
      </w:pPr>
      <w:r>
        <w:rPr>
          <w:b w:val="0"/>
        </w:rPr>
        <w:t>D. Ranji Trophy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Durand Cup is a football competition in India, not related to cricket. Established in 1888, it is one of the world's oldest football tournaments, named after Sir Mortimer Durand. Conversely, the Duleep Trophy, Deodhar Trophy, and Ranji Trophy are all significant events in Indian domestic cricket. The Duleep Trophy, started in 1961-62, features teams from different geographical zones. The Deodhar Trophy, initiated in 1973-74, is a List A competition showcasing top domestic players. The Ranji Trophy, founded in 1934, is the premier first-class cricket championship in India, involving regional teams.</w:t>
      </w:r>
    </w:p>
    <w:p>
      <w:pPr>
        <w:spacing w:before="0"/>
      </w:pPr>
      <w:r>
        <w:rPr>
          <w:b w:val="0"/>
        </w:rPr>
      </w:r>
    </w:p>
    <w:p>
      <w:pPr>
        <w:spacing w:after="100" w:line="360" w:lineRule="auto" w:before="0"/>
      </w:pPr>
      <w:r>
        <w:rPr>
          <w:b w:val="0"/>
        </w:rPr>
        <w:t>18. In the context of water bodies, Neap Tides occur:</w:t>
      </w:r>
    </w:p>
    <w:p>
      <w:pPr>
        <w:spacing w:before="0"/>
      </w:pPr>
      <w:r>
        <w:rPr>
          <w:b w:val="0"/>
        </w:rPr>
      </w:r>
    </w:p>
    <w:p>
      <w:pPr>
        <w:spacing w:after="100" w:before="0"/>
      </w:pPr>
      <w:r>
        <w:rPr>
          <w:b w:val="0"/>
        </w:rPr>
        <w:t>A. when the earth, moon and sun line up in a straight line</w:t>
      </w:r>
    </w:p>
    <w:p>
      <w:pPr>
        <w:spacing w:after="100" w:before="0"/>
      </w:pPr>
      <w:r>
        <w:rPr>
          <w:b w:val="0"/>
        </w:rPr>
        <w:t>B. when the sun and moon are on the opposite sides</w:t>
      </w:r>
    </w:p>
    <w:p>
      <w:pPr>
        <w:spacing w:after="100" w:before="0"/>
      </w:pPr>
      <w:r>
        <w:rPr>
          <w:b w:val="0"/>
        </w:rPr>
        <w:t>C. when there is so much interference by continents</w:t>
      </w:r>
    </w:p>
    <w:p>
      <w:pPr>
        <w:spacing w:after="100" w:before="0"/>
      </w:pPr>
      <w:r>
        <w:rPr>
          <w:b w:val="0"/>
        </w:rPr>
        <w:t>D. when the sun and moon are at right angles to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Neap tides occur when the sun and moon are at right angles to each other, resulting in the least difference between high and low tide levels, making them weaker than spring tides. They happen during the first and third quarters of the moon. Neap tides feature reduced tidal ranges as the sun's gravitational pull partially cancels out the moon's. In contrast, spring tides occur when the Earth, moon, and sun align, producing the highest high tides and lowest low tides, due to the combined gravitational forces. The moon's proximity to Earth gives its gravitational force a more significant impact on tides.</w:t>
      </w:r>
    </w:p>
    <w:p>
      <w:pPr>
        <w:spacing w:before="0"/>
      </w:pPr>
      <w:r>
        <w:rPr>
          <w:b w:val="0"/>
        </w:rPr>
      </w:r>
    </w:p>
    <w:p>
      <w:pPr>
        <w:spacing w:after="100" w:line="360" w:lineRule="auto" w:before="0"/>
      </w:pPr>
      <w:r>
        <w:rPr>
          <w:b w:val="0"/>
        </w:rPr>
        <w:t>19. Chittani Ramachandra Hegde was associated with which of the following dances?</w:t>
      </w:r>
    </w:p>
    <w:p>
      <w:pPr>
        <w:spacing w:before="0"/>
      </w:pPr>
      <w:r>
        <w:rPr>
          <w:b w:val="0"/>
        </w:rPr>
      </w:r>
    </w:p>
    <w:p>
      <w:pPr>
        <w:spacing w:after="100" w:before="0"/>
      </w:pPr>
      <w:r>
        <w:rPr>
          <w:b w:val="0"/>
        </w:rPr>
        <w:t>A. Chhau dance</w:t>
      </w:r>
    </w:p>
    <w:p>
      <w:pPr>
        <w:spacing w:after="100" w:before="0"/>
      </w:pPr>
      <w:r>
        <w:rPr>
          <w:b w:val="0"/>
        </w:rPr>
        <w:t>B. Chappeli dance</w:t>
      </w:r>
    </w:p>
    <w:p>
      <w:pPr>
        <w:spacing w:after="100" w:before="0"/>
      </w:pPr>
      <w:r>
        <w:rPr>
          <w:b w:val="0"/>
        </w:rPr>
        <w:t>C. Yakshagana dance</w:t>
      </w:r>
    </w:p>
    <w:p>
      <w:pPr>
        <w:spacing w:after="100" w:before="0"/>
      </w:pPr>
      <w:r>
        <w:rPr>
          <w:b w:val="0"/>
        </w:rPr>
        <w:t>D. Hutari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Chittani Ramachandra Hegde was a legendary figure in Yakshagana, a traditional dance-drama form from Karnataka, India. He was renowned for his outstanding portrayal of both heroic and villainous characters, adding vibrancy and depth to the art. Hegde is widely considered one of the finest exponents of Yakshagana and received numerous accolades, including the prestigious Padma Shri award in 2012, for his significant contributions to this cultural art form.</w:t>
      </w:r>
    </w:p>
    <w:p>
      <w:pPr>
        <w:spacing w:before="0"/>
      </w:pPr>
      <w:r>
        <w:rPr>
          <w:b w:val="0"/>
        </w:rPr>
      </w:r>
    </w:p>
    <w:p>
      <w:pPr>
        <w:spacing w:after="100" w:line="360" w:lineRule="auto" w:before="0"/>
      </w:pPr>
      <w:r>
        <w:rPr>
          <w:b w:val="0"/>
        </w:rPr>
        <w:t>20. The idols of which three Gods are installed in Jagannath Temple, Puri?</w:t>
      </w:r>
    </w:p>
    <w:p>
      <w:pPr>
        <w:spacing w:before="0"/>
      </w:pPr>
      <w:r>
        <w:rPr>
          <w:b w:val="0"/>
        </w:rPr>
      </w:r>
    </w:p>
    <w:p>
      <w:pPr>
        <w:spacing w:after="100" w:before="0"/>
      </w:pPr>
      <w:r>
        <w:rPr>
          <w:b w:val="0"/>
        </w:rPr>
        <w:t>A. Brahma, Vishnu and Mahesh</w:t>
      </w:r>
    </w:p>
    <w:p>
      <w:pPr>
        <w:spacing w:after="100" w:before="0"/>
      </w:pPr>
      <w:r>
        <w:rPr>
          <w:b w:val="0"/>
        </w:rPr>
        <w:t>B. Radha, Krishna and Balram</w:t>
      </w:r>
    </w:p>
    <w:p>
      <w:pPr>
        <w:spacing w:after="100" w:before="0"/>
      </w:pPr>
      <w:r>
        <w:rPr>
          <w:b w:val="0"/>
        </w:rPr>
        <w:t>C. Jagannath, Balabhadra and Subhadra</w:t>
      </w:r>
    </w:p>
    <w:p>
      <w:pPr>
        <w:spacing w:after="100" w:before="0"/>
      </w:pPr>
      <w:r>
        <w:rPr>
          <w:b w:val="0"/>
        </w:rPr>
        <w:t>D. Ram, Lakshman and Janaki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Jagannath Temple in Puri is dedicated to Lord Jagannath, an incarnation of Lord Vishnu. It also houses the idols of Balabhadra (Jagannath's elder brother) and Subhadra (their sister). The temple is one of the Char Dham pilgrimage sites. The idol of Jagannath is made of wood and is replaced every twelve or nineteen years through a ritual called Nabakalebara. The temple is renowned for its annual Ratha Yatra festival. Non-Hindus cannot enter the temple but can view it from the nearby Raghunandan Library.</w:t>
      </w:r>
    </w:p>
    <w:p>
      <w:pPr>
        <w:spacing w:before="0"/>
      </w:pPr>
      <w:r>
        <w:rPr>
          <w:b w:val="0"/>
        </w:rPr>
      </w:r>
    </w:p>
    <w:p>
      <w:pPr>
        <w:spacing w:after="100" w:line="360" w:lineRule="auto" w:before="0"/>
      </w:pPr>
      <w:r>
        <w:rPr>
          <w:b w:val="0"/>
        </w:rPr>
        <w:t>21. Anna Chandy, the first Indian woman to serve as a judge at a high court was appointed in which High Court?</w:t>
      </w:r>
    </w:p>
    <w:p>
      <w:pPr>
        <w:spacing w:before="0"/>
      </w:pPr>
      <w:r>
        <w:rPr>
          <w:b w:val="0"/>
        </w:rPr>
      </w:r>
    </w:p>
    <w:p>
      <w:pPr>
        <w:spacing w:after="100" w:before="0"/>
      </w:pPr>
      <w:r>
        <w:rPr>
          <w:b w:val="0"/>
        </w:rPr>
        <w:t>A. West Bengal</w:t>
      </w:r>
    </w:p>
    <w:p>
      <w:pPr>
        <w:spacing w:after="100" w:before="0"/>
      </w:pPr>
      <w:r>
        <w:rPr>
          <w:b w:val="0"/>
        </w:rPr>
        <w:t>B. Kerala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 Chandy was the first Indian woman to serve as a judge at a high court, appointed to the Kerala High Court. Her tenure lasted from 9 February 1959 to 5 April 1967. She was also one of the first female judges in the Commonwealth countries. Her appointment was a significant milestone in the Indian judiciary, representing a major step forward for women's representation in the legal profession. Anna Chandy's contributions to the judiciary were profound, and she passed away in 1996.</w:t>
      </w:r>
    </w:p>
    <w:p>
      <w:pPr>
        <w:spacing w:before="0"/>
      </w:pPr>
      <w:r>
        <w:rPr>
          <w:b w:val="0"/>
        </w:rPr>
      </w:r>
    </w:p>
    <w:p>
      <w:pPr>
        <w:spacing w:after="100" w:line="360" w:lineRule="auto" w:before="0"/>
      </w:pPr>
      <w:r>
        <w:rPr>
          <w:b w:val="0"/>
        </w:rPr>
        <w:t>22. As in July 2021, The NIPUN Bharat Scheme was launched by which of the following Ministries?</w:t>
      </w:r>
    </w:p>
    <w:p>
      <w:pPr>
        <w:spacing w:before="0"/>
      </w:pPr>
      <w:r>
        <w:rPr>
          <w:b w:val="0"/>
        </w:rPr>
      </w:r>
    </w:p>
    <w:p>
      <w:pPr>
        <w:spacing w:after="100" w:before="0"/>
      </w:pPr>
      <w:r>
        <w:rPr>
          <w:b w:val="0"/>
        </w:rPr>
        <w:t>A. Ministry of Health and Family Welfare</w:t>
      </w:r>
    </w:p>
    <w:p>
      <w:pPr>
        <w:spacing w:after="100" w:before="0"/>
      </w:pPr>
      <w:r>
        <w:rPr>
          <w:b w:val="0"/>
        </w:rPr>
        <w:t>B. Ministry of Education</w:t>
      </w:r>
    </w:p>
    <w:p>
      <w:pPr>
        <w:spacing w:after="100" w:before="0"/>
      </w:pPr>
      <w:r>
        <w:rPr>
          <w:b w:val="0"/>
        </w:rPr>
        <w:t>C. Ministry of Corporate Affairs</w:t>
      </w:r>
    </w:p>
    <w:p>
      <w:pPr>
        <w:spacing w:after="100" w:before="0"/>
      </w:pPr>
      <w:r>
        <w:rPr>
          <w:b w:val="0"/>
        </w:rPr>
        <w:t>D. Ministry of Agriculture and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NIPUN Bharat Scheme, launched by the Ministry of Education in July 2021, aims to ensure foundational literacy and numeracy for every child in India by the end of Grade 3 by 2026-27. It is part of the National Education Policy (NEP) 2020, which focuses on early education and foundational learning. The scheme is implemented by the Department of School Education and Literacy and involves teacher training, development of age-appropriate learning materials, and regular assessments. The initiative encourages participation from parents, community members, and local bodies for effective implementation.</w:t>
      </w:r>
    </w:p>
    <w:p>
      <w:pPr>
        <w:spacing w:before="0"/>
      </w:pPr>
      <w:r>
        <w:rPr>
          <w:b w:val="0"/>
        </w:rPr>
      </w:r>
    </w:p>
    <w:p>
      <w:pPr>
        <w:spacing w:after="100" w:line="360" w:lineRule="auto" w:before="0"/>
      </w:pPr>
      <w:r>
        <w:rPr>
          <w:b w:val="0"/>
        </w:rPr>
        <w:t>23. Which Article of the Constitution of India expressly provides that the President is eligible for re-election?</w:t>
      </w:r>
    </w:p>
    <w:p>
      <w:pPr>
        <w:spacing w:before="0"/>
      </w:pPr>
      <w:r>
        <w:rPr>
          <w:b w:val="0"/>
        </w:rPr>
      </w:r>
    </w:p>
    <w:p>
      <w:pPr>
        <w:spacing w:after="100" w:before="0"/>
      </w:pPr>
      <w:r>
        <w:rPr>
          <w:b w:val="0"/>
        </w:rPr>
        <w:t>A. Article 58</w:t>
      </w:r>
    </w:p>
    <w:p>
      <w:pPr>
        <w:spacing w:after="100" w:before="0"/>
      </w:pPr>
      <w:r>
        <w:rPr>
          <w:b w:val="0"/>
        </w:rPr>
        <w:t>B. Article 56</w:t>
      </w:r>
    </w:p>
    <w:p>
      <w:pPr>
        <w:spacing w:after="100" w:before="0"/>
      </w:pPr>
      <w:r>
        <w:rPr>
          <w:b w:val="0"/>
        </w:rPr>
        <w:t>C. Article 59</w:t>
      </w:r>
    </w:p>
    <w:p>
      <w:pPr>
        <w:spacing w:after="100" w:before="0"/>
      </w:pPr>
      <w:r>
        <w:rPr>
          <w:b w:val="0"/>
        </w:rPr>
        <w:t>D. Article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57 of the Constitution of India states that a person who holds, or who has held, office as President shall be eligible for re-election. This ensures no restriction on the number of times a person can be re-elected as President of India. The President is elected by an electoral college consisting of the elected members of both Houses of Parliament and the Legislative Assemblies of States. Article 56 deals with the President's term, Article 58 lays down the qualifications for election, and Article 59 specifies the conditions of the President's office.</w:t>
      </w:r>
    </w:p>
    <w:p>
      <w:pPr>
        <w:spacing w:before="0"/>
      </w:pPr>
      <w:r>
        <w:rPr>
          <w:b w:val="0"/>
        </w:rPr>
      </w:r>
    </w:p>
    <w:p>
      <w:pPr>
        <w:spacing w:after="100" w:line="360" w:lineRule="auto" w:before="0"/>
      </w:pPr>
      <w:r>
        <w:rPr>
          <w:b w:val="0"/>
        </w:rPr>
        <w:t>24. In which of the following cities did Mahatma Gandhi lead the peasant movement against the imposed indigo cultivation by the British planters?</w:t>
      </w:r>
    </w:p>
    <w:p>
      <w:pPr>
        <w:spacing w:before="0"/>
      </w:pPr>
      <w:r>
        <w:rPr>
          <w:b w:val="0"/>
        </w:rPr>
      </w:r>
    </w:p>
    <w:p>
      <w:pPr>
        <w:spacing w:after="100" w:before="0"/>
      </w:pPr>
      <w:r>
        <w:rPr>
          <w:b w:val="0"/>
        </w:rPr>
        <w:t>A. Kheda</w:t>
      </w:r>
    </w:p>
    <w:p>
      <w:pPr>
        <w:spacing w:after="100" w:before="0"/>
      </w:pPr>
      <w:r>
        <w:rPr>
          <w:b w:val="0"/>
        </w:rPr>
        <w:t>B. Gorakhpur</w:t>
      </w:r>
    </w:p>
    <w:p>
      <w:pPr>
        <w:spacing w:after="100" w:before="0"/>
      </w:pPr>
      <w:r>
        <w:rPr>
          <w:b w:val="0"/>
        </w:rPr>
        <w:t>C. Bardoli</w:t>
      </w:r>
    </w:p>
    <w:p>
      <w:pPr>
        <w:spacing w:after="100" w:before="0"/>
      </w:pPr>
      <w:r>
        <w:rPr>
          <w:b w:val="0"/>
        </w:rPr>
        <w:t>D. Champaran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Champaran is notable for the 1917 Champaran Satyagraha where Mahatma Gandhi led a movement against British planters forcing farmers into indigo cultivation under exploitative conditions. This marked Gandhi's first major involvement in India's freedom struggle and was crucial for his rise as a leader. The indigo planters exploited farmers through the Tinkathia system, mandating indigo on 3/20th of their land, depleting the soil and offering low prices. The movement highlighted the farmers' plight and employed Gandhi's principles of nonviolent resistance (Satyagraha), focusing on truth and ethical principles to combat injustice.</w:t>
      </w:r>
    </w:p>
    <w:p>
      <w:pPr>
        <w:spacing w:before="0"/>
      </w:pPr>
      <w:r>
        <w:rPr>
          <w:b w:val="0"/>
        </w:rPr>
      </w:r>
    </w:p>
    <w:p>
      <w:pPr>
        <w:spacing w:after="100" w:line="360" w:lineRule="auto" w:before="0"/>
      </w:pPr>
      <w:r>
        <w:rPr>
          <w:b w:val="0"/>
        </w:rPr>
        <w:t>25. According to the Ashrama system of Vedic life, which of the following was the third stage of life?</w:t>
      </w:r>
    </w:p>
    <w:p>
      <w:pPr>
        <w:spacing w:before="0"/>
      </w:pPr>
      <w:r>
        <w:rPr>
          <w:b w:val="0"/>
        </w:rPr>
      </w:r>
    </w:p>
    <w:p>
      <w:pPr>
        <w:spacing w:after="100" w:before="0"/>
      </w:pPr>
      <w:r>
        <w:rPr>
          <w:b w:val="0"/>
        </w:rPr>
        <w:t>A. Grihastha</w:t>
      </w:r>
    </w:p>
    <w:p>
      <w:pPr>
        <w:spacing w:after="100" w:before="0"/>
      </w:pPr>
      <w:r>
        <w:rPr>
          <w:b w:val="0"/>
        </w:rPr>
        <w:t>B. Sanyasa</w:t>
      </w:r>
    </w:p>
    <w:p>
      <w:pPr>
        <w:spacing w:after="100" w:before="0"/>
      </w:pPr>
      <w:r>
        <w:rPr>
          <w:b w:val="0"/>
        </w:rPr>
        <w:t>C. Brahmacharya</w:t>
      </w:r>
    </w:p>
    <w:p>
      <w:pPr>
        <w:spacing w:after="100" w:before="0"/>
      </w:pPr>
      <w:r>
        <w:rPr>
          <w:b w:val="0"/>
        </w:rPr>
        <w:t>D. Vanaprastha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Ashrama system of Vedic life consists of four stages: Brahmacharya, Grihastha, Vanaprastha, and Sanyasa. Vanaprastha is the third stage, beginning around age 50, when individuals withdraw from worldly responsibilities and start a spiritual journey. This stage involves retiring from household duties, practicing meditation, and transitioning from the householder stage (Grihastha) to renunciation (Sanyasa). Brahmacharya, the first stage, focuses on education and celibacy, while Sanyasa, the final stage, involves renouncing material possessions and societal roles to pursue spiritual goals. The Ashrama system aims to provide a balanced and meaningful life through these stages.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