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is the correct spelling?</w:t>
      </w:r>
    </w:p>
    <w:p>
      <w:pPr>
        <w:spacing w:before="0"/>
      </w:pPr>
      <w:r>
        <w:rPr>
          <w:b w:val="0"/>
        </w:rPr>
      </w:r>
    </w:p>
    <w:p>
      <w:pPr>
        <w:spacing w:after="100" w:before="0"/>
      </w:pPr>
      <w:r>
        <w:rPr>
          <w:b w:val="0"/>
        </w:rPr>
        <w:t>A. rythym</w:t>
      </w:r>
    </w:p>
    <w:p>
      <w:pPr>
        <w:spacing w:after="100" w:before="0"/>
      </w:pPr>
      <w:r>
        <w:rPr>
          <w:b w:val="0"/>
        </w:rPr>
        <w:t>B. ryhthm</w:t>
      </w:r>
    </w:p>
    <w:p>
      <w:pPr>
        <w:spacing w:after="100" w:before="0"/>
      </w:pPr>
      <w:r>
        <w:rPr>
          <w:b w:val="0"/>
        </w:rPr>
        <w:t>C. rhythm</w:t>
      </w:r>
    </w:p>
    <w:p>
      <w:pPr>
        <w:spacing w:after="100" w:before="0"/>
      </w:pPr>
      <w:r>
        <w:rPr>
          <w:b w:val="0"/>
        </w:rPr>
        <w:t>D. rhithym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'rhythm'. Key Points Let us explore the given options:- Hence, the correct answer is option 3.</w:t>
      </w:r>
    </w:p>
    <w:p>
      <w:pPr>
        <w:spacing w:before="0"/>
      </w:pPr>
      <w:r>
        <w:rPr>
          <w:b w:val="0"/>
        </w:rPr>
        <w:t>• Rhythm means a strong, regular repeated pattern of movement or sound. For example:- He said little else, and her breathing soon fell into rhythm with his.</w:t>
      </w:r>
    </w:p>
    <w:p>
      <w:pPr>
        <w:spacing w:before="0"/>
      </w:pPr>
      <w:r>
        <w:rPr>
          <w:b w:val="0"/>
        </w:rPr>
        <w:t>• In option 2, rythym is given i.e. wrongly spelt as the letter 'h' should be added after 'r' and the letter 'y' before 'm' should be omitted.</w:t>
      </w:r>
    </w:p>
    <w:p>
      <w:pPr>
        <w:spacing w:before="0"/>
      </w:pPr>
      <w:r>
        <w:rPr>
          <w:b w:val="0"/>
        </w:rPr>
        <w:t>• In option 3, ryhthm is given i.e. wrongly spelt as the letter 'h' and 'y' present at the second and the third position of the word should interchange their place.</w:t>
      </w:r>
    </w:p>
    <w:p>
      <w:pPr>
        <w:spacing w:before="0"/>
      </w:pPr>
      <w:r>
        <w:rPr>
          <w:b w:val="0"/>
        </w:rPr>
        <w:t>• In option 4, rhithym is given i.e. wrongly spelt as the letter 'i' and 'y' should be omitted and the letter 'y' should be added at the third position of the word.</w:t>
      </w:r>
    </w:p>
    <w:p>
      <w:pPr>
        <w:spacing w:before="0"/>
      </w:pPr>
      <w:r>
        <w:rPr>
          <w:b w:val="0"/>
        </w:rPr>
      </w:r>
    </w:p>
    <w:p>
      <w:pPr>
        <w:spacing w:after="100" w:line="360" w:lineRule="auto" w:before="0"/>
      </w:pPr>
      <w:r>
        <w:rPr>
          <w:b w:val="0"/>
        </w:rPr>
        <w:t>2. Four words are given out of which only one word is correctly spelt. Find the correctly spelt word.</w:t>
      </w:r>
    </w:p>
    <w:p>
      <w:pPr>
        <w:spacing w:before="0"/>
      </w:pPr>
      <w:r>
        <w:rPr>
          <w:b w:val="0"/>
        </w:rPr>
      </w:r>
    </w:p>
    <w:p>
      <w:pPr>
        <w:spacing w:after="100" w:before="0"/>
      </w:pPr>
      <w:r>
        <w:rPr>
          <w:b w:val="0"/>
        </w:rPr>
        <w:t>A. Greatfull</w:t>
      </w:r>
    </w:p>
    <w:p>
      <w:pPr>
        <w:spacing w:after="100" w:before="0"/>
      </w:pPr>
      <w:r>
        <w:rPr>
          <w:b w:val="0"/>
        </w:rPr>
        <w:t>B. Greatful</w:t>
      </w:r>
    </w:p>
    <w:p>
      <w:pPr>
        <w:spacing w:after="100" w:before="0"/>
      </w:pPr>
      <w:r>
        <w:rPr>
          <w:b w:val="0"/>
        </w:rPr>
        <w:t>C. Gratefull</w:t>
      </w:r>
    </w:p>
    <w:p>
      <w:pPr>
        <w:spacing w:after="100" w:before="0"/>
      </w:pPr>
      <w:r>
        <w:rPr>
          <w:b w:val="0"/>
        </w:rPr>
        <w:t>D. Grateful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"Grateful". Key Points Therefore, the correct answer is "Option 4".</w:t>
      </w:r>
    </w:p>
    <w:p>
      <w:pPr>
        <w:spacing w:before="0"/>
      </w:pPr>
      <w:r>
        <w:rPr>
          <w:b w:val="0"/>
        </w:rPr>
        <w:t>• "Grateful" is the correct spelling of the word.</w:t>
      </w:r>
    </w:p>
    <w:p>
      <w:pPr>
        <w:spacing w:before="0"/>
      </w:pPr>
      <w:r>
        <w:rPr>
          <w:b w:val="0"/>
        </w:rPr>
        <w:t>• Grateful - It means feeling or showing appreciation for something received or done.</w:t>
      </w:r>
    </w:p>
    <w:p>
      <w:pPr>
        <w:spacing w:before="0"/>
      </w:pPr>
      <w:r>
        <w:rPr>
          <w:b w:val="0"/>
        </w:rPr>
        <w:t>• When you are grateful, you are thankful for the kindness, help, or opportunities that you have received. For Example: "I am truly grateful for all the support you've given me during my difficult times."</w:t>
      </w:r>
    </w:p>
    <w:p>
      <w:pPr>
        <w:spacing w:before="0"/>
      </w:pPr>
      <w:r>
        <w:rPr>
          <w:b w:val="0"/>
        </w:rPr>
      </w:r>
    </w:p>
    <w:p>
      <w:pPr>
        <w:spacing w:after="100" w:line="360" w:lineRule="auto" w:before="0"/>
      </w:pPr>
      <w:r>
        <w:rPr>
          <w:b w:val="0"/>
        </w:rPr>
        <w:t>3. Select the misspelt word.</w:t>
      </w:r>
    </w:p>
    <w:p>
      <w:pPr>
        <w:spacing w:before="0"/>
      </w:pPr>
      <w:r>
        <w:rPr>
          <w:b w:val="0"/>
        </w:rPr>
      </w:r>
    </w:p>
    <w:p>
      <w:pPr>
        <w:spacing w:after="100" w:before="0"/>
      </w:pPr>
      <w:r>
        <w:rPr>
          <w:b w:val="0"/>
        </w:rPr>
        <w:t>A. perfidy</w:t>
      </w:r>
    </w:p>
    <w:p>
      <w:pPr>
        <w:spacing w:after="100" w:before="0"/>
      </w:pPr>
      <w:r>
        <w:rPr>
          <w:b w:val="0"/>
        </w:rPr>
        <w:t>B. wrath</w:t>
      </w:r>
    </w:p>
    <w:p>
      <w:pPr>
        <w:spacing w:after="100" w:before="0"/>
      </w:pPr>
      <w:r>
        <w:rPr>
          <w:b w:val="0"/>
        </w:rPr>
        <w:t>C. jealosy</w:t>
      </w:r>
    </w:p>
    <w:p>
      <w:pPr>
        <w:spacing w:after="100" w:before="0"/>
      </w:pPr>
      <w:r>
        <w:rPr>
          <w:b w:val="0"/>
        </w:rPr>
        <w:t>D. deceit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jealosy. The correct spelling is 'jealousy' which means the state or feeling of being jealous. Eg - Her beauty causes envy and jealousy.</w:t>
      </w:r>
    </w:p>
    <w:p>
      <w:pPr>
        <w:spacing w:before="0"/>
      </w:pPr>
      <w:r>
        <w:rPr>
          <w:b w:val="0"/>
        </w:rPr>
      </w:r>
    </w:p>
    <w:p>
      <w:pPr>
        <w:spacing w:after="100" w:line="360" w:lineRule="auto" w:before="0"/>
      </w:pPr>
      <w:r>
        <w:rPr>
          <w:b w:val="0"/>
        </w:rPr>
        <w:t>4. Choose the correctly spelt word.</w:t>
      </w:r>
    </w:p>
    <w:p>
      <w:pPr>
        <w:spacing w:before="0"/>
      </w:pPr>
      <w:r>
        <w:rPr>
          <w:b w:val="0"/>
        </w:rPr>
      </w:r>
    </w:p>
    <w:p>
      <w:pPr>
        <w:spacing w:after="100" w:before="0"/>
      </w:pPr>
      <w:r>
        <w:rPr>
          <w:b w:val="0"/>
        </w:rPr>
        <w:t>A. desertifcation</w:t>
      </w:r>
    </w:p>
    <w:p>
      <w:pPr>
        <w:spacing w:after="100" w:before="0"/>
      </w:pPr>
      <w:r>
        <w:rPr>
          <w:b w:val="0"/>
        </w:rPr>
        <w:t>B. desertification</w:t>
      </w:r>
    </w:p>
    <w:p>
      <w:pPr>
        <w:spacing w:after="100" w:before="0"/>
      </w:pPr>
      <w:r>
        <w:rPr>
          <w:b w:val="0"/>
        </w:rPr>
        <w:t>C. dessertification</w:t>
      </w:r>
    </w:p>
    <w:p>
      <w:pPr>
        <w:spacing w:after="100" w:before="0"/>
      </w:pPr>
      <w:r>
        <w:rPr>
          <w:b w:val="0"/>
        </w:rPr>
        <w:t>D. dezertification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'Desertification'. Key Points Hence, the correct answer is option 2. Additional Information Let's discuss synonyms and antonyms of Desertification:</w:t>
      </w:r>
    </w:p>
    <w:p>
      <w:pPr>
        <w:spacing w:before="0"/>
      </w:pPr>
      <w:r>
        <w:rPr>
          <w:b w:val="0"/>
        </w:rPr>
        <w:t>• Let's explore the options: 'Desertification' means 'the process of becoming a desert or of making an area of land into a desert (किसी क्षेत्र के मरूस् थल बनने या बनाने की प्रक्रिया; मरूस् थलीकरण)'. Example: Desertification, a common consequence of how climate change impacts land, is a grave threat to the world's food and water security.</w:t>
      </w:r>
    </w:p>
    <w:p>
      <w:pPr>
        <w:spacing w:before="0"/>
      </w:pPr>
      <w:r>
        <w:rPr>
          <w:b w:val="0"/>
        </w:rPr>
        <w:t>• The correct spelling is 'Desertification'.</w:t>
      </w:r>
    </w:p>
    <w:p>
      <w:pPr>
        <w:spacing w:before="0"/>
      </w:pPr>
      <w:r>
        <w:rPr>
          <w:b w:val="0"/>
        </w:rPr>
        <w:t>• Synonyms: Erosion, deforestation, dryland.</w:t>
      </w:r>
    </w:p>
    <w:p>
      <w:pPr>
        <w:spacing w:before="0"/>
      </w:pPr>
      <w:r>
        <w:rPr>
          <w:b w:val="0"/>
        </w:rPr>
        <w:t>• Antonyms: Afforestation, reforestation.</w:t>
      </w:r>
    </w:p>
    <w:p>
      <w:pPr>
        <w:spacing w:before="0"/>
      </w:pPr>
      <w:r>
        <w:rPr>
          <w:b w:val="0"/>
        </w:rPr>
      </w:r>
    </w:p>
    <w:p>
      <w:pPr>
        <w:spacing w:after="100" w:line="360" w:lineRule="auto" w:before="0"/>
      </w:pPr>
      <w:r>
        <w:rPr>
          <w:b w:val="0"/>
        </w:rPr>
        <w:t>5. Select the misspelt word.</w:t>
      </w:r>
    </w:p>
    <w:p>
      <w:pPr>
        <w:spacing w:before="0"/>
      </w:pPr>
      <w:r>
        <w:rPr>
          <w:b w:val="0"/>
        </w:rPr>
      </w:r>
    </w:p>
    <w:p>
      <w:pPr>
        <w:spacing w:after="100" w:before="0"/>
      </w:pPr>
      <w:r>
        <w:rPr>
          <w:b w:val="0"/>
        </w:rPr>
        <w:t>A. Acknowledge</w:t>
      </w:r>
    </w:p>
    <w:p>
      <w:pPr>
        <w:spacing w:after="100" w:before="0"/>
      </w:pPr>
      <w:r>
        <w:rPr>
          <w:b w:val="0"/>
        </w:rPr>
        <w:t>B. Acquaint</w:t>
      </w:r>
    </w:p>
    <w:p>
      <w:pPr>
        <w:spacing w:after="100" w:before="0"/>
      </w:pPr>
      <w:r>
        <w:rPr>
          <w:b w:val="0"/>
        </w:rPr>
        <w:t>C. Acquarium</w:t>
      </w:r>
    </w:p>
    <w:p>
      <w:pPr>
        <w:spacing w:after="100" w:before="0"/>
      </w:pPr>
      <w:r>
        <w:rPr>
          <w:b w:val="0"/>
        </w:rPr>
        <w:t>D. Acquire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Correct spelling: Aquarium Meaning: A tank or container where aquatic animals and plants are kept and displayed.</w:t>
      </w:r>
    </w:p>
    <w:p>
      <w:pPr>
        <w:spacing w:before="0"/>
      </w:pPr>
      <w:r>
        <w:rPr>
          <w:b w:val="0"/>
        </w:rPr>
      </w:r>
    </w:p>
    <w:p>
      <w:pPr>
        <w:spacing w:after="100" w:line="360" w:lineRule="auto" w:before="0"/>
      </w:pPr>
      <w:r>
        <w:rPr>
          <w:b w:val="0"/>
        </w:rPr>
        <w:t>6. Direction: Select the INCORRECTLY spelt word. The Greeks are considered to be a courageous race valuing the knowledge, beauty and wisidiom.</w:t>
      </w:r>
    </w:p>
    <w:p>
      <w:pPr>
        <w:spacing w:before="0"/>
      </w:pPr>
      <w:r>
        <w:rPr>
          <w:b w:val="0"/>
        </w:rPr>
      </w:r>
    </w:p>
    <w:p>
      <w:pPr>
        <w:spacing w:after="100" w:before="0"/>
      </w:pPr>
      <w:r>
        <w:rPr>
          <w:b w:val="0"/>
        </w:rPr>
        <w:t>A. Wisidiom</w:t>
      </w:r>
    </w:p>
    <w:p>
      <w:pPr>
        <w:spacing w:after="100" w:before="0"/>
      </w:pPr>
      <w:r>
        <w:rPr>
          <w:b w:val="0"/>
        </w:rPr>
        <w:t>B. Knowledge</w:t>
      </w:r>
    </w:p>
    <w:p>
      <w:pPr>
        <w:spacing w:after="100" w:before="0"/>
      </w:pPr>
      <w:r>
        <w:rPr>
          <w:b w:val="0"/>
        </w:rPr>
        <w:t>C. Valuing</w:t>
      </w:r>
    </w:p>
    <w:p>
      <w:pPr>
        <w:spacing w:after="100" w:before="0"/>
      </w:pPr>
      <w:r>
        <w:rPr>
          <w:b w:val="0"/>
        </w:rPr>
        <w:t>D. Courageous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spelling of the word is 'wisdom' with an 'o' instead of 'i'. 'Wisidiom' is not a recognized word in the English language. "Wisdom" means the ability to make sensible decisions and judgments because of your knowledge or experience. Example: I don’t see the wisdom of this plan. The correct sentence would be "The Greeks are considered to be a courageous race valuing knowledge, beauty, and wisdom."</w:t>
      </w:r>
    </w:p>
    <w:p>
      <w:pPr>
        <w:spacing w:before="0"/>
      </w:pPr>
      <w:r>
        <w:rPr>
          <w:b w:val="0"/>
        </w:rPr>
      </w:r>
    </w:p>
    <w:p>
      <w:pPr>
        <w:spacing w:after="100" w:line="360" w:lineRule="auto" w:before="0"/>
      </w:pPr>
      <w:r>
        <w:rPr>
          <w:b w:val="0"/>
        </w:rPr>
        <w:t>7. Find the word which is wrongly spelt</w:t>
      </w:r>
    </w:p>
    <w:p>
      <w:pPr>
        <w:spacing w:before="0"/>
      </w:pPr>
      <w:r>
        <w:rPr>
          <w:b w:val="0"/>
        </w:rPr>
      </w:r>
    </w:p>
    <w:p>
      <w:pPr>
        <w:spacing w:after="100" w:before="0"/>
      </w:pPr>
      <w:r>
        <w:rPr>
          <w:b w:val="0"/>
        </w:rPr>
        <w:t>A. Courageous</w:t>
      </w:r>
    </w:p>
    <w:p>
      <w:pPr>
        <w:spacing w:after="100" w:before="0"/>
      </w:pPr>
      <w:r>
        <w:rPr>
          <w:b w:val="0"/>
        </w:rPr>
        <w:t>B. Vicious</w:t>
      </w:r>
    </w:p>
    <w:p>
      <w:pPr>
        <w:spacing w:after="100" w:before="0"/>
      </w:pPr>
      <w:r>
        <w:rPr>
          <w:b w:val="0"/>
        </w:rPr>
        <w:t>C. Majistrate</w:t>
      </w:r>
    </w:p>
    <w:p>
      <w:pPr>
        <w:spacing w:after="100" w:before="0"/>
      </w:pPr>
      <w:r>
        <w:rPr>
          <w:b w:val="0"/>
        </w:rPr>
        <w:t>D. Staff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"Majistrate" is misspelt and should be "Magistrate". English Meaning: A civil officer or lay judge who administers the law (न्यायाधीश).</w:t>
      </w:r>
    </w:p>
    <w:p>
      <w:pPr>
        <w:spacing w:before="0"/>
      </w:pPr>
      <w:r>
        <w:rPr>
          <w:b w:val="0"/>
        </w:rPr>
        <w:t>• Hindi Meaning: न्यायाधीश.</w:t>
      </w:r>
    </w:p>
    <w:p>
      <w:pPr>
        <w:spacing w:before="0"/>
      </w:pPr>
      <w:r>
        <w:rPr>
          <w:b w:val="0"/>
        </w:rPr>
        <w:t>• Example: The magistrate ordered the release of the prisoner on bail.</w:t>
      </w:r>
    </w:p>
    <w:p>
      <w:pPr>
        <w:spacing w:before="0"/>
      </w:pPr>
      <w:r>
        <w:rPr>
          <w:b w:val="0"/>
        </w:rPr>
        <w:t>• "Magistrate" is the correct spelling. English Meaning: A civil officer or lay judge who administers the law (न्यायाधीश).</w:t>
      </w:r>
    </w:p>
    <w:p>
      <w:pPr>
        <w:spacing w:before="0"/>
      </w:pPr>
      <w:r>
        <w:rPr>
          <w:b w:val="0"/>
        </w:rPr>
        <w:t>• Hindi Meaning: न्यायाधीश.</w:t>
      </w:r>
    </w:p>
    <w:p>
      <w:pPr>
        <w:spacing w:before="0"/>
      </w:pPr>
      <w:r>
        <w:rPr>
          <w:b w:val="0"/>
        </w:rPr>
        <w:t>• Example: The magistrate was known for his fair judgments.</w:t>
      </w:r>
    </w:p>
    <w:p>
      <w:pPr>
        <w:spacing w:before="0"/>
      </w:pPr>
      <w:r>
        <w:rPr>
          <w:b w:val="0"/>
        </w:rPr>
        <w:t>• Courageous (साहसी): Not deterred by danger or pain; brave. Example: The firefighter was courageous in saving the child from the burning building.</w:t>
      </w:r>
    </w:p>
    <w:p>
      <w:pPr>
        <w:spacing w:before="0"/>
      </w:pPr>
      <w:r>
        <w:rPr>
          <w:b w:val="0"/>
        </w:rPr>
        <w:t>• Vicious (दुष्ट): Deliberately cruel or violent. Example: The vicious dog attacked the mail carrier.</w:t>
      </w:r>
    </w:p>
    <w:p>
      <w:pPr>
        <w:spacing w:before="0"/>
      </w:pPr>
      <w:r>
        <w:rPr>
          <w:b w:val="0"/>
        </w:rPr>
        <w:t>• Staff (कर्मचारी): All the people employed by a particular organization. Example: The school staff was very helpful during the event.</w:t>
      </w:r>
    </w:p>
    <w:p>
      <w:pPr>
        <w:spacing w:before="0"/>
      </w:pPr>
      <w:r>
        <w:rPr>
          <w:b w:val="0"/>
        </w:rPr>
      </w:r>
    </w:p>
    <w:p>
      <w:pPr>
        <w:spacing w:after="100" w:line="360" w:lineRule="auto" w:before="0"/>
      </w:pPr>
      <w:r>
        <w:rPr>
          <w:b w:val="0"/>
        </w:rPr>
        <w:t>8. Which of the following words is misspelt?</w:t>
      </w:r>
    </w:p>
    <w:p>
      <w:pPr>
        <w:spacing w:before="0"/>
      </w:pPr>
      <w:r>
        <w:rPr>
          <w:b w:val="0"/>
        </w:rPr>
      </w:r>
    </w:p>
    <w:p>
      <w:pPr>
        <w:spacing w:after="100" w:before="0"/>
      </w:pPr>
      <w:r>
        <w:rPr>
          <w:b w:val="0"/>
        </w:rPr>
        <w:t>A. Convenience</w:t>
      </w:r>
    </w:p>
    <w:p>
      <w:pPr>
        <w:spacing w:after="100" w:before="0"/>
      </w:pPr>
      <w:r>
        <w:rPr>
          <w:b w:val="0"/>
        </w:rPr>
        <w:t>B. Yacht</w:t>
      </w:r>
    </w:p>
    <w:p>
      <w:pPr>
        <w:spacing w:after="100" w:before="0"/>
      </w:pPr>
      <w:r>
        <w:rPr>
          <w:b w:val="0"/>
        </w:rPr>
        <w:t>C. Indispensable</w:t>
      </w:r>
    </w:p>
    <w:p>
      <w:pPr>
        <w:spacing w:after="100" w:before="0"/>
      </w:pPr>
      <w:r>
        <w:rPr>
          <w:b w:val="0"/>
        </w:rPr>
        <w:t>D. Consciensious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"Consciensious". Key Points Additional Information</w:t>
      </w:r>
    </w:p>
    <w:p>
      <w:pPr>
        <w:spacing w:before="0"/>
      </w:pPr>
      <w:r>
        <w:rPr>
          <w:b w:val="0"/>
        </w:rPr>
        <w:t>• Let us explore the options: Convenience means something that makes things easier or comfortable.</w:t>
      </w:r>
    </w:p>
    <w:p>
      <w:pPr>
        <w:spacing w:before="0"/>
      </w:pPr>
      <w:r>
        <w:rPr>
          <w:b w:val="0"/>
        </w:rPr>
        <w:t>• Yacht means a large sailing boat used for pleasure trips or racing.</w:t>
      </w:r>
    </w:p>
    <w:p>
      <w:pPr>
        <w:spacing w:before="0"/>
      </w:pPr>
      <w:r>
        <w:rPr>
          <w:b w:val="0"/>
        </w:rPr>
        <w:t>• Indispensable means something that is so important that one cannot manage without it.</w:t>
      </w:r>
    </w:p>
    <w:p>
      <w:pPr>
        <w:spacing w:before="0"/>
      </w:pPr>
      <w:r>
        <w:rPr>
          <w:b w:val="0"/>
        </w:rPr>
        <w:t>• 'Consciensious' - There is no such word in English language or we can say that there is some spelling mistake in this word. The correct spelling is " Conscientious" which means feeling a moral responsibility to do your work carefully and be fair to others.</w:t>
      </w:r>
    </w:p>
    <w:p>
      <w:pPr>
        <w:spacing w:before="0"/>
      </w:pPr>
      <w:r>
        <w:rPr>
          <w:b w:val="0"/>
        </w:rPr>
        <w:t>• Thus, it can be concluded that the misspelt word is Consciensious.</w:t>
      </w:r>
    </w:p>
    <w:p>
      <w:pPr>
        <w:spacing w:before="0"/>
      </w:pPr>
      <w:r>
        <w:rPr>
          <w:b w:val="0"/>
        </w:rPr>
        <w:t>• Hence, the correct answer is option 4.</w:t>
      </w:r>
    </w:p>
    <w:p>
      <w:pPr>
        <w:spacing w:before="0"/>
      </w:pPr>
      <w:r>
        <w:rPr>
          <w:b w:val="0"/>
        </w:rPr>
        <w:t>• The synonyms of the word 'Conscientious' are 'diligent' or 'careful'.</w:t>
      </w:r>
    </w:p>
    <w:p>
      <w:pPr>
        <w:spacing w:before="0"/>
      </w:pPr>
      <w:r>
        <w:rPr>
          <w:b w:val="0"/>
        </w:rPr>
        <w:t>• Example of 'conscientious' in a sentence: She is very conscientious about her work.</w:t>
      </w:r>
    </w:p>
    <w:p>
      <w:pPr>
        <w:spacing w:before="0"/>
      </w:pPr>
      <w:r>
        <w:rPr>
          <w:b w:val="0"/>
        </w:rPr>
      </w:r>
    </w:p>
    <w:p>
      <w:pPr>
        <w:spacing w:after="100" w:line="360" w:lineRule="auto" w:before="0"/>
      </w:pPr>
      <w:r>
        <w:rPr>
          <w:b w:val="0"/>
        </w:rPr>
        <w:t>9. Select the INCORRECTLY spelt word.</w:t>
      </w:r>
    </w:p>
    <w:p>
      <w:pPr>
        <w:spacing w:before="0"/>
      </w:pPr>
      <w:r>
        <w:rPr>
          <w:b w:val="0"/>
        </w:rPr>
      </w:r>
    </w:p>
    <w:p>
      <w:pPr>
        <w:spacing w:after="100" w:before="0"/>
      </w:pPr>
      <w:r>
        <w:rPr>
          <w:b w:val="0"/>
        </w:rPr>
        <w:t>A. Anonymous</w:t>
      </w:r>
    </w:p>
    <w:p>
      <w:pPr>
        <w:spacing w:after="100" w:before="0"/>
      </w:pPr>
      <w:r>
        <w:rPr>
          <w:b w:val="0"/>
        </w:rPr>
        <w:t>B. Announcement</w:t>
      </w:r>
    </w:p>
    <w:p>
      <w:pPr>
        <w:spacing w:after="100" w:before="0"/>
      </w:pPr>
      <w:r>
        <w:rPr>
          <w:b w:val="0"/>
        </w:rPr>
        <w:t>C. Annivarsary</w:t>
      </w:r>
    </w:p>
    <w:p>
      <w:pPr>
        <w:spacing w:after="100" w:before="0"/>
      </w:pPr>
      <w:r>
        <w:rPr>
          <w:b w:val="0"/>
        </w:rPr>
        <w:t>D. Anguish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spelling is "Annivarsary" The correct spelling is Anniversary which means the date on which an event took place or an institution was founded in a previous year. Example: My wife gave me a new watch on the anniversary.</w:t>
      </w:r>
    </w:p>
    <w:p>
      <w:pPr>
        <w:spacing w:before="0"/>
      </w:pPr>
      <w:r>
        <w:rPr>
          <w:b w:val="0"/>
        </w:rPr>
      </w:r>
    </w:p>
    <w:p>
      <w:pPr>
        <w:spacing w:after="100" w:line="360" w:lineRule="auto" w:before="0"/>
      </w:pPr>
      <w:r>
        <w:rPr>
          <w:b w:val="0"/>
        </w:rPr>
        <w:t>10. Select the INCORRECTLY spelt word.</w:t>
      </w:r>
    </w:p>
    <w:p>
      <w:pPr>
        <w:spacing w:before="0"/>
      </w:pPr>
      <w:r>
        <w:rPr>
          <w:b w:val="0"/>
        </w:rPr>
      </w:r>
    </w:p>
    <w:p>
      <w:pPr>
        <w:spacing w:after="100" w:before="0"/>
      </w:pPr>
      <w:r>
        <w:rPr>
          <w:b w:val="0"/>
        </w:rPr>
        <w:t>A. Irresponsible</w:t>
      </w:r>
    </w:p>
    <w:p>
      <w:pPr>
        <w:spacing w:after="100" w:before="0"/>
      </w:pPr>
      <w:r>
        <w:rPr>
          <w:b w:val="0"/>
        </w:rPr>
        <w:t>B. Capacious</w:t>
      </w:r>
    </w:p>
    <w:p>
      <w:pPr>
        <w:spacing w:after="100" w:before="0"/>
      </w:pPr>
      <w:r>
        <w:rPr>
          <w:b w:val="0"/>
        </w:rPr>
        <w:t>C. Ravishing</w:t>
      </w:r>
    </w:p>
    <w:p>
      <w:pPr>
        <w:spacing w:after="100" w:before="0"/>
      </w:pPr>
      <w:r>
        <w:rPr>
          <w:b w:val="0"/>
        </w:rPr>
        <w:t>D. Inadvartent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(4).Key Points Therefore, the correct answer is ‘Inadvartent’.Additional Information</w:t>
      </w:r>
    </w:p>
    <w:p>
      <w:pPr>
        <w:spacing w:before="0"/>
      </w:pPr>
      <w:r>
        <w:rPr>
          <w:b w:val="0"/>
        </w:rPr>
        <w:t>• The incorrect spelling is ‘Inadvartent’.</w:t>
      </w:r>
    </w:p>
    <w:p>
      <w:pPr>
        <w:spacing w:before="0"/>
      </w:pPr>
      <w:r>
        <w:rPr>
          <w:b w:val="0"/>
        </w:rPr>
        <w:t>• The CORRECT spelling is ‘INADVERTENT’. It means (अनजाने में) - Not resulting from or achieved through deliberate planning. Example: The inadvertent omission of a comma changed the entire meaning of the sentence.</w:t>
      </w:r>
    </w:p>
    <w:p>
      <w:pPr>
        <w:spacing w:before="0"/>
      </w:pPr>
      <w:r>
        <w:rPr>
          <w:b w:val="0"/>
        </w:rPr>
        <w:t>• Irresponsible : (अज़िम्मेदार) - Not showing a proper sense of responsibility. Example: Leaving a little boy alone at home is an irresponsible act.</w:t>
      </w:r>
    </w:p>
    <w:p>
      <w:pPr>
        <w:spacing w:before="0"/>
      </w:pPr>
      <w:r>
        <w:rPr>
          <w:b w:val="0"/>
        </w:rPr>
        <w:t>• Capacious : (विशाल) - Having a lot of space; roomy. Example: The new house has a capacious kitchen suitable for family gatherings.</w:t>
      </w:r>
    </w:p>
    <w:p>
      <w:pPr>
        <w:spacing w:before="0"/>
      </w:pPr>
      <w:r>
        <w:rPr>
          <w:b w:val="0"/>
        </w:rPr>
        <w:t>• Ravishing : (मनोहारी) - Delightful; entrancing. Example: The bride looked ravishing in her wedding gown.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