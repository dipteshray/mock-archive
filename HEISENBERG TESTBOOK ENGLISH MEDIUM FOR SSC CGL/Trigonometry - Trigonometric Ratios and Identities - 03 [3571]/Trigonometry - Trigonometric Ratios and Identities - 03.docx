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sin θ + cosec θ = √5, then the value of sin3 θ + cosec3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(1/5)</w:t>
      </w:r>
    </w:p>
    <w:p>
      <w:pPr>
        <w:spacing w:after="100" w:before="0"/>
      </w:pPr>
      <w:r>
        <w:rPr>
          <w:b w:val="0"/>
        </w:rPr>
        <w:t>B. √5</w:t>
      </w:r>
    </w:p>
    <w:p>
      <w:pPr>
        <w:spacing w:after="100" w:before="0"/>
      </w:pPr>
      <w:r>
        <w:rPr>
          <w:b w:val="0"/>
        </w:rPr>
        <w:t>C. 2√5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+ 1/x = √5, square both sides: (x + 1/x)2 = 5 x2 + 1/x2 = 3 (x + 1/x)3 = x3 + 1/x3 + 3(x + 1/x) √53 = x3 + 1/x3 + 3√5 5√5 = x3 + 1/x3 + 3√5 x3 + 1/x3 = 2√5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cot x – tan x = 3/2, then what will be the value of cot x + tan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5/2</w:t>
      </w:r>
    </w:p>
    <w:p>
      <w:pPr>
        <w:spacing w:after="100" w:before="0"/>
      </w:pPr>
      <w:r>
        <w:rPr>
          <w:b w:val="0"/>
        </w:rPr>
        <w:t>D. 7/2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x – tan x = 3/2 ⇒ cot x – 1/cot x = 3/2 Using If x - 1/x = p, then x + 1/x = √(p2 + 4) ⇒ cot x + 1/cot x = √[(3/2)2 + 4] ⇒ cot x + 1/cot x = √(25/4) ⇒ cot x + 1/cot x = 5/2 ⇒ cot x + tan x = 5/2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sin(x - y) = 1/2 and cos(x + y) = 1/2, then what is the value of sin x cos x + 2sin2x + cos3x sec 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√2 + 1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 /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sin(x - y) = 1/2 cos(x + y) = 1/2 Calculation: sin(x - y) = 1/2 ⇒ sin(x - y) = sin 30° ⇒ x - y = 30° ...............(i) cos(x + y) = 1/2 ⇒ cos(x + y) = cos 60° ⇒ x + y = 60° .................(ii) Add equation (i) and (ii), we get ⇒ 2x = 90° ⇒ x = 45° sin x cos x + 2sin2x + cos3x sec x ⇒ sin x cos x + 2sin2x + cos2x Put the value of x in above equation ⇒ sin 45° × cos 45° + 2sin2 45° + cos2 45° ⇒ 1/√2 × 1/√2 + 2(1/√2)2 + (1/√2)2 ⇒ 1/2 + 1 + 1/2 ⇒ 2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cot2A - cos2A is equal to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2A. sin 2A</w:t>
      </w:r>
    </w:p>
    <w:p>
      <w:pPr>
        <w:spacing w:after="100" w:before="0"/>
      </w:pPr>
      <w:r>
        <w:rPr>
          <w:b w:val="0"/>
        </w:rPr>
        <w:t>B. cos 2A. cot 2A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cot2A - cos2A ⇒ (cos^2A/sin^2A) - cos^2A ⇒ cos^2A((1/sin^2A) - 1) ⇒ cos2A(cosec2A - 1) ⇒ cos2A.cot2A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(sin4 45°+ cos4 60°) + (tan4 45°+ cot4 45°)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(37/16)</w:t>
      </w:r>
    </w:p>
    <w:p>
      <w:pPr>
        <w:spacing w:after="100" w:before="0"/>
      </w:pPr>
      <w:r>
        <w:rPr>
          <w:b w:val="0"/>
        </w:rPr>
        <w:t>B. (33/16)</w:t>
      </w:r>
    </w:p>
    <w:p>
      <w:pPr>
        <w:spacing w:after="100" w:before="0"/>
      </w:pPr>
      <w:r>
        <w:rPr>
          <w:b w:val="0"/>
        </w:rPr>
        <w:t>C. (35/16)</w:t>
      </w:r>
    </w:p>
    <w:p>
      <w:pPr>
        <w:spacing w:after="100" w:before="0"/>
      </w:pPr>
      <w:r>
        <w:rPr>
          <w:b w:val="0"/>
        </w:rPr>
        <w:t>D. (39/16)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(sin4 45°+ cos4 60°) + (tan4 45°+ cot4 45°) ⇒ (1√(2))4 + ((1/2))4 + (1 + 1) = (1/4) + (1/16) + 2 ⇒ (4+1+2×16/16) = (4+1+32/16) = (37/16)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sin4x + sin2x = 1, then what is the value of cot4x + cot2x?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sin4x + sin2x = 1 ⇒ sin4x = 1 - sin2x ⇒ sin4x = cos2x ⇒ sin2x = cos2x/sin2x ⇒ sin2x = cot2x ⇒ sin4x = cot4x ⇒ cot4x + cot2x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x = a sec θ cos ϕ, y = b sec θ sin ϕ and z = c tan θ, then the value of (x^2/a^2) + (y^2/b^2) - (z^2/c^2)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a secθ cosφ, y = b secθ sinφ, z = c tanθ Calculate (x2/a2 + y2/b2 - z2/c2): ⇒ (a2 sec2θ cos2φ)/a2 + (b2 sec2θ sin2φ)/b2 - (c2 tan2θ)/c2, sec2θ cos2φ + sec2θ sin2φ - tan2θ ⇒ sec2θ (cos2φ + sin2φ) - tan2θ ⇒ sec2θ - tan2θ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sec 31° = x, then sin^259^+(1/sec^231^)-(1/sin^259^cosec^259^)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(x^2-2/x)</w:t>
      </w:r>
    </w:p>
    <w:p>
      <w:pPr>
        <w:spacing w:after="100" w:before="0"/>
      </w:pPr>
      <w:r>
        <w:rPr>
          <w:b w:val="0"/>
        </w:rPr>
        <w:t>B. (2-x^2/x^2)</w:t>
      </w:r>
    </w:p>
    <w:p>
      <w:pPr>
        <w:spacing w:after="100" w:before="0"/>
      </w:pPr>
      <w:r>
        <w:rPr>
          <w:b w:val="0"/>
        </w:rPr>
        <w:t>C. (x^2-2/x^2)</w:t>
      </w:r>
    </w:p>
    <w:p>
      <w:pPr>
        <w:spacing w:after="100" w:before="0"/>
      </w:pPr>
      <w:r>
        <w:rPr>
          <w:b w:val="0"/>
        </w:rPr>
        <w:t>D. (2-x^2/x)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 31° = x Concept used: Sin (90° - θ) = Cosθ Cosecθ = 1/Sinθ Cosθ = 1/Secθ Calculation: sin^259^+(1/sec^231^)-(1/sin^259^cosec^259^) ⇒ Sin2 (90 - 31)° + (1/Sec231°) - {1 / (Sin259° × 1/Sin259°) ⇒ Cos2 31° + (1/Sec231°) - 1 ⇒ (1/Sec231°) + (1/Sec231°) - 1 ⇒ (2/Sec231°) - 1 ⇒ (2/x2) - 1 ⇒ (2 - x2)/x2 ∴ The required value of sin^259^+(1/sec^231^)-(1/sin^259^cosec^259^) is (2 - x2)/x2.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sin4θ + cos4θ in terms of sinθ can be written 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2sin4θ + 2sin2θ - 1</w:t>
      </w:r>
    </w:p>
    <w:p>
      <w:pPr>
        <w:spacing w:after="100" w:before="0"/>
      </w:pPr>
      <w:r>
        <w:rPr>
          <w:b w:val="0"/>
        </w:rPr>
        <w:t>B. 2sin4θ - 2sin2θ</w:t>
      </w:r>
    </w:p>
    <w:p>
      <w:pPr>
        <w:spacing w:after="100" w:before="0"/>
      </w:pPr>
      <w:r>
        <w:rPr>
          <w:b w:val="0"/>
        </w:rPr>
        <w:t>C. 2sin4θ - 2sin2θ - 1</w:t>
      </w:r>
    </w:p>
    <w:p>
      <w:pPr>
        <w:spacing w:after="100" w:before="0"/>
      </w:pPr>
      <w:r>
        <w:rPr>
          <w:b w:val="0"/>
        </w:rPr>
        <w:t>D. 2sin4θ - 2sin2θ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sin4θ + cos4θ ⇒ sin4θ + (cos2θ)2 ⇒ sin4θ + (1 - sin2θ)2 ⇒ sin4θ + 1 + sin4θ - 2sin2θ ⇒ 2sin4θ + 1 - 2sin2θ ⇒ 2sin4θ - 2sin2θ + 1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&amp;(-)^2(1+)^2 ÷ ^2 =? \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^2</w:t>
      </w:r>
    </w:p>
    <w:p>
      <w:pPr>
        <w:spacing w:after="100" w:before="0"/>
      </w:pPr>
      <w:r>
        <w:rPr>
          <w:b w:val="0"/>
        </w:rPr>
        <w:t>B. ^2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 θ - tan θ)2 (1 + sin θ)2 ÷ cos2 θ ⇒ [(1/cos θ) - (sin θ/cos θ)]2 (1 + sin θ)2 ÷ cos2 θ ⇒ (((1-sin θ)^2/cos^2 θ)(1+sin θ)^2/cos^2 θ) ⇒ (1 - sin θ)2 (1 + sin θ)2/cos4 θ ⇒ (1 - sin2 θ)2/cos4 θ ⇒ cos4 θ/cos4 θ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sec θ + tan θ = 5, then find the value of tan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(5/12)</w:t>
      </w:r>
    </w:p>
    <w:p>
      <w:pPr>
        <w:spacing w:after="100" w:before="0"/>
      </w:pPr>
      <w:r>
        <w:rPr>
          <w:b w:val="0"/>
        </w:rPr>
        <w:t>B. (13/5)</w:t>
      </w:r>
    </w:p>
    <w:p>
      <w:pPr>
        <w:spacing w:after="100" w:before="0"/>
      </w:pPr>
      <w:r>
        <w:rPr>
          <w:b w:val="0"/>
        </w:rPr>
        <w:t>C. (13/3)</w:t>
      </w:r>
    </w:p>
    <w:p>
      <w:pPr>
        <w:spacing w:after="100" w:before="0"/>
      </w:pPr>
      <w:r>
        <w:rPr>
          <w:b w:val="0"/>
        </w:rPr>
        <w:t>D. (12/5)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θ + tan θ = 5 ----- (1) ; sec θ - tan θ = 1/5 ------- (2) Subtracting the eq. (1) and (2) ⇒ (sec θ + tan θ) - (sec θ - tan θ) = (5 - 1/5) ⇒ sec θ + tan θ - sec θ + tan θ = 24/5 ⇒ 2 × tan θ = 24/5 ⇒ tan θ = 12/5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Find the value of θ, if sec2 θ + (1 - √3) tan θ - (1 + √3) = 0, where θ is an acute angle.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sec2θ + (1 - √3)tanθ – (1 + √3) = 0 Concept used: sec2θ = tan2θ + 1 Calculation: sec2θ + (1 - √3)tanθ – (1 + √3) = 0 ⇒ 1 + tan2θ + tanθ - √3tanθ – 1 - √3 = 0 ⇒ tan2θ + tanθ - √3tanθ - √3 = 0 ⇒ tanθ(tanθ + 1) - √3(tanθ + 1) = 0 ⇒ (tanθ + 1)(tanθ - √3) = 0 ⇒ tanθ = -1 or √3 tanθ = tan60° So, θ = 60° ∴ The value of θ is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(1 - θ )θ = (1/5), then what will be the value of (1 + θ )θ?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2/5</w:t>
      </w:r>
    </w:p>
    <w:p>
      <w:pPr>
        <w:spacing w:after="100" w:before="0"/>
      </w:pPr>
      <w:r>
        <w:rPr>
          <w:b w:val="0"/>
        </w:rPr>
        <w:t>C. 4/5</w:t>
      </w:r>
    </w:p>
    <w:p>
      <w:pPr>
        <w:spacing w:after="100" w:before="0"/>
      </w:pPr>
      <w:r>
        <w:rPr>
          <w:b w:val="0"/>
        </w:rPr>
        <w:t>D. 1/5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(1 - θ )θ = (1/5) ⇒ 1θ - (cos θ/sinθ) = (1/5) ⇒ cosecθ - cotθ = (1/5) (cosecθ + cotθ)(cosecθ - cotθ) = 1 ⇒ (cosecθ + cotθ)(1/5) = 1 ⇒ cosecθ + cotθ = 5 ⇒ 1θ + (cos θ/sinθ) = 5 ⇒ (1 + θ )θ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tan (α + β) = √3, tan (α - β) = 1 where (α + β) and (α - β) are acute angles, then what is tan (6α)?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√2 - 1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(α + β) = √3, then (α + β) = 60° … (i) [as tan 60° = √3] tan (α - β) = 1, then (α - β) = 45° … (ii) [as tan 45° = 1] From (i) and (ii) we get, α = 105°/2, β = 15°/2 ⇒ tan(6 × 105°/2) = tan315° = tan(360° - 45°) = - tan(45°) =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1 + sin2 θ = a cos2 θ, then find sec4 θ - tan4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a-2</w:t>
      </w:r>
    </w:p>
    <w:p>
      <w:pPr>
        <w:spacing w:after="100" w:before="0"/>
      </w:pPr>
      <w:r>
        <w:rPr>
          <w:b w:val="0"/>
        </w:rPr>
        <w:t>B. a-1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a2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 + sin2 θ = a cos2 θ Concept used: sec2 θ - tan2 θ = 1 Calculation: ⇒ 1 + sin2 θ = a cos2 θ Divide both sides by cos2 θ, ⇒ 1/cos2 θ + sin2 θ/cos2 θ = a cos2 θ/cos2 θ ⇒ sec2 θ + tan2 θ = a Now, sec4 θ - tan4 θ ⇒ (sec2 θ + tan2 θ) × (sec2 θ - tan2 θ) ⇒ a × 1 = a ∴ The correct answer is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cos θ - sin θ = 0, then (sin8 θ + cos8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(1/8)</w:t>
      </w:r>
    </w:p>
    <w:p>
      <w:pPr>
        <w:spacing w:after="100" w:before="0"/>
      </w:pPr>
      <w:r>
        <w:rPr>
          <w:b w:val="0"/>
        </w:rPr>
        <w:t>B. (1/4)</w:t>
      </w:r>
    </w:p>
    <w:p>
      <w:pPr>
        <w:spacing w:after="100" w:before="0"/>
      </w:pPr>
      <w:r>
        <w:rPr>
          <w:b w:val="0"/>
        </w:rPr>
        <w:t>C. (1/6)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= sin θ (θ = 45°) (sin8 θ + cos8 θ) = sin8 θ + sin8 θ ⇒ 2sin8 θ ⇒ 2(1/√2)8 ⇒ 2/16 = 1/8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value of 30^cosec60^+ tan60^sec30^sin^230^+ 4cot^245^- ^260^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32/3</w:t>
      </w:r>
    </w:p>
    <w:p>
      <w:pPr>
        <w:spacing w:after="100" w:before="0"/>
      </w:pPr>
      <w:r>
        <w:rPr>
          <w:b w:val="0"/>
        </w:rPr>
        <w:t>B. 2/3</w:t>
      </w:r>
    </w:p>
    <w:p>
      <w:pPr>
        <w:spacing w:after="100" w:before="0"/>
      </w:pPr>
      <w:r>
        <w:rPr>
          <w:b w:val="0"/>
        </w:rPr>
        <w:t>C. 32/99</w:t>
      </w:r>
    </w:p>
    <w:p>
      <w:pPr>
        <w:spacing w:after="100" w:before="0"/>
      </w:pPr>
      <w:r>
        <w:rPr>
          <w:b w:val="0"/>
        </w:rPr>
        <w:t>D. 8/3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30^cosec60^+ tan60^sec30^sin^230^+ 4cot^245^- ^260^ ⇒ 1√3 × 2√3 + √3 × 2√3 12^2 + 4 × 1 - 2^2 ⇒ (2/3) + 2(1/4) + 4 - 4 ⇒ (8/3) × 4 ⇒ 32/3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tan θ + 3 cot θ - 2√3 = 0, 0° 2 θ + cos2 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(19/12)</w:t>
      </w:r>
    </w:p>
    <w:p>
      <w:pPr>
        <w:spacing w:after="100" w:before="0"/>
      </w:pPr>
      <w:r>
        <w:rPr>
          <w:b w:val="0"/>
        </w:rPr>
        <w:t>B. (11/12)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(14/3)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tanθ + 3cotθ – 2√3 = 0 ⇒ tan2θ+ 3 - 2√3tanθ = 0 ⇒ (tanθ - √3)2 = 0 ⇒ tanθ = √3 ⇒ θ = 60° Now, ⇒ cosec2 θ + cos2 θ = cosec260° + cos260° ⇒ (2/√3)2 + (1/2)2 = (4/3) + (1/4) = 19/12 ∴ The correct answer is 19/12 Alternate Method Given: tanθ + 3cotθ – 2√3 = 0 Formula used: (AC)2 = (AB)2 + (BC)2 tanθ = sinθ/cosθ cotθ = cosθ/sinθ tanθ = p/b cosecθ = h/p cosθ = b/h Calculation: tanθ + 3cotθ – 2√3 = 0 ⇒ sinθ/cosθ + 3 cosθ/sinθ – 2√3 = 0 ⇒ sinθ/cosθ + 3 cosθ/sinθ = 2√3 ⇒ sin2θ + 3cos2θ = 2√3cosθsinθ ⇒ sin2θ + 3cos2θ – 2√3cosθsinθ ⇒ (sinθ – √3cosθ)2 = 0 ⇒ sinθ = √3cosθ ⇒ tanθ = √3 Now, (AC)2 = (AB)2 + (BC)2 ⇒ (AC)2 = (√3)2 + (1)2 ⇒ (AC)2 = (3 + 1) ⇒ (AC)2 = 4 ⇒ AC = 2 cm cosecθ = h/p = 2/√3 cosθ = b/h = 1/2 Now, The value of (cosec2θ + cos2θ) = (2/√3)2 + (1/2)2 ⇒ (4/3 + 1/4) ⇒ (16 + 3)/12 ⇒ 19/12 ∴ The required value is 19/12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cosec2θ + cot2θ = (1/3), where 0 ≤ θ ≤ (π/2), then the value of cosec4θ - cot4θ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-(1/3)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-(2/3)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cosec2θ + cot2θ = (1/3) On multiplying by (cosec2θ - cot2θ) both side , we get: ⇒ (cosec2θ - cot2θ)(cosec2θ + cot2θ) = (cosec2θ - cot2θ)(1/3) ⇒ cosec4θ - cot4θ = 1 × (1/3) ⇒ cosec4θ - cot4θ = (1/3)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value of the following expression. 12(sin4 θ + cos4 θ) + 18(sin6 θ + cos6 θ) + 78 sin2 θ cos2 θ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Putting θ = 90° , we get 12(sin4 θ + cos4 θ) + 18(sin6 θ + cos6 θ) + 78 sin2 θ cos2 θ ⇒ 12(sin4 90° + cos4 90°) + 18(sin6 90° + cos6 90°) + 78 sin2 90° cos2 90° ⇒ 12 × 1 + 18 × 1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tan θ. tan 2θ = 1, then the value of cot 5θ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-3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θ × tan 2θ = 1 ⇒ By putting the value of θ = 30° ⇒ tan 30° × tan 60° = 1 ⇒ 1/√3 × √3 = 1 Cot 5θ = Cot 5 × 30 ⇒ cot 150° = cot (90° + 60) ⇒ - tan 60° = -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value of (cosec A + cot A + 1) (cosec A – cot A +1) – 2cosec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3cosecA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4cosecA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(cosecA + cotA + 1)(cosecA – cotA +1) – 2cosecA Calculation: (cosecA + cotA + 1)(cosecA– cotA +1) – 2cosecA ⇒ (cosecA + 1 + cotA)(cosecA + 1 – cotA) – 2cosecA ⇒ [(cosecA + 1)2 – cot2A] – 2 cosecA ⇒ cosec2A + 1 + 2cosecA – cot2A – 2cosecA ⇒ cosec2A – cot2A + 1 ⇒ 1 + 1 = 2 Alternate Method (cosecA + cotA + 1)(cosecA – cotA +1) – 2cosecA Put A = 90° (cosec90 + cot90 + 1)(cosec90 – cot90 +1) – 2cosec90 ⇒ (1 + 0 + 1) (1 – 0 + 1) – 2 ⇒ 2 × 2 – 2 ⇒ 4 – 2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What is the value of A+1-1+A-1A+1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cos A</w:t>
      </w:r>
    </w:p>
    <w:p>
      <w:pPr>
        <w:spacing w:after="100" w:before="0"/>
      </w:pPr>
      <w:r>
        <w:rPr>
          <w:b w:val="0"/>
        </w:rPr>
        <w:t>B. secA</w:t>
      </w:r>
    </w:p>
    <w:p>
      <w:pPr>
        <w:spacing w:after="100" w:before="0"/>
      </w:pPr>
      <w:r>
        <w:rPr>
          <w:b w:val="0"/>
        </w:rPr>
        <w:t>C. cos A</w:t>
      </w:r>
    </w:p>
    <w:p>
      <w:pPr>
        <w:spacing w:after="100" w:before="0"/>
      </w:pPr>
      <w:r>
        <w:rPr>
          <w:b w:val="0"/>
        </w:rPr>
        <w:t>D. 2 sec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A+1-1+A-1A+1 (A+1)(A+1)(-1)(A+1) +(A-1)(A-1)(A+1)(A-1) (A+1)^2cot^2A +(A-1)^2cot^2A (A+1)cotA +(A-1)cotA = A+1+ A-1cotA = 2cosec AcotA = 2secA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cotθ + tanθ = 2secθ, 0°2θ - secθ cot2θ + cosecθ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2√3 - 111</w:t>
      </w:r>
    </w:p>
    <w:p>
      <w:pPr>
        <w:spacing w:after="100" w:before="0"/>
      </w:pPr>
      <w:r>
        <w:rPr>
          <w:b w:val="0"/>
        </w:rPr>
        <w:t>B. 3 - √2 11</w:t>
      </w:r>
    </w:p>
    <w:p>
      <w:pPr>
        <w:spacing w:after="100" w:before="0"/>
      </w:pPr>
      <w:r>
        <w:rPr>
          <w:b w:val="0"/>
        </w:rPr>
        <w:t>C. 2√3 - 211</w:t>
      </w:r>
    </w:p>
    <w:p>
      <w:pPr>
        <w:spacing w:after="100" w:before="0"/>
      </w:pPr>
      <w:r>
        <w:rPr>
          <w:b w:val="0"/>
        </w:rPr>
        <w:t>D. 3 - √2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cotθ + tan θ = 2 secθ Put θ = 30 ⇒ √3 + 1/√3 = 2 × 2/√3 ⇒ 4/√3 = 4/√3 (satisfied) Now, ⇒ (tan2θ – secθ)/(cot2θ + cosecθ) ⇒ (tan60 – sec30)/(cot60 + cosec30) ⇒ (√3 – 2/√3)/(1/√3 + 2) ⇒ (1/√3)/(2√3 + 1)/√3) ⇒ 1/(2√3 + 1) × [(2√3 – 1)/(2√3 – 1)] ⇒ (2√3 – 1)/(12 – 1) ⇒ (2√3 – 1)/11 Detailed Method: ⇒ cot θ + tan θ = 2 sec θ ⇒ cos θ/sin θ + sin θ/cos θ = 2/cos θ ⇒ (cos2 θ + sin2 θ)/sinθ cosθ = 2/cosθ ⇒ 1/sinθ = 2 ⇒ sin θ = 1/2 ⇒ sin θ = sin 30 ⇒ θ = 30 Now, ⇒ (tan2θ – secθ)/(cot2θ + cosecθ) ⇒ (tan60 – sec30)/(cot60 + cosec30) ⇒ (√3 – 2/√3)/(1/√3 + 2) ⇒ (1/√3)/(2√3 + 1)/√3) ⇒ 1/(2√3 + 1) × [(2√3 – 1)/(2√3 – 1)] ⇒ (2√3 – 1)/(12 – 1) ⇒ (2√3 – 1)/11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3(cot2θ - cos2θ) = 1 - sin2θ, 0° &lt; θ &lt; 90°, then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60°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3(cot2θ - cos2θ) = 1 - sin2θ Formula used: sec2θ - tan2θ = 1 cosec2θ - cot2θ = 1 Calculation: 3(cot2θ - cos2θ) = 1 - sin2θ ⇒ 3cos2θ[1/sin2θ - 1] = cos2θ ⇒ cosec2θ - 1 = 1/3 ⇒ cot2θ = 1/3 ⇒ cotθ = 1/√3 ⇒ cotθ = cot60 ∴ θ = 60° Shortcut Trick3(cot2θ - cos2θ) = 1 - sin2θ Put θ = 60° ⇒ 3(cot260 - cos260) = 1 - sin260 ⇒ 3[1/3 - 1/4] = [1 - 3/4] ⇒ 3[1/12] = 1/4 ⇒ 1/4 = 1/4 (Satisfied) So, θ =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A + B = 90° and sin A = (3/5), then the value of tan B is 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(4/3)</w:t>
      </w:r>
    </w:p>
    <w:p>
      <w:pPr>
        <w:spacing w:after="100" w:before="0"/>
      </w:pPr>
      <w:r>
        <w:rPr>
          <w:b w:val="0"/>
        </w:rPr>
        <w:t>B. (5/4)</w:t>
      </w:r>
    </w:p>
    <w:p>
      <w:pPr>
        <w:spacing w:after="100" w:before="0"/>
      </w:pPr>
      <w:r>
        <w:rPr>
          <w:b w:val="0"/>
        </w:rPr>
        <w:t>C. (3/4)</w:t>
      </w:r>
    </w:p>
    <w:p>
      <w:pPr>
        <w:spacing w:after="100" w:before="0"/>
      </w:pPr>
      <w:r>
        <w:rPr>
          <w:b w:val="0"/>
        </w:rPr>
        <w:t>D. (5/3)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 = 3/5 = P/H ⇒ P = 3k and H = 5k [Where k is a constant] Base = √(5k)2 - (3k)2 ⇒ tanA = 3k/4k = 3/4 ⇒ tan(90° - B) = 3/4 ⇒ cotB = 3/4 ⇒ tanB = 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tan2A + 2tanA - 63 = 0 Given that 0 (π/2) what is the value of (2sinA + 5cosA)?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15√(50)</w:t>
      </w:r>
    </w:p>
    <w:p>
      <w:pPr>
        <w:spacing w:after="100" w:before="0"/>
      </w:pPr>
      <w:r>
        <w:rPr>
          <w:b w:val="0"/>
        </w:rPr>
        <w:t>B. 19 √(50)</w:t>
      </w:r>
    </w:p>
    <w:p>
      <w:pPr>
        <w:spacing w:after="100" w:before="0"/>
      </w:pPr>
      <w:r>
        <w:rPr>
          <w:b w:val="0"/>
        </w:rPr>
        <w:t>C. 15 √(50)</w:t>
      </w:r>
    </w:p>
    <w:p>
      <w:pPr>
        <w:spacing w:after="100" w:before="0"/>
      </w:pPr>
      <w:r>
        <w:rPr>
          <w:b w:val="0"/>
        </w:rPr>
        <w:t>D. 19 √(50)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It is given that, tan2A + 2tanA - 63 = 0, let's assume that, tan A = x, then ⇒ x2 + 2x - 63 = 0 ⇒ x2 + 9x - 7x - 63 = 0 ⇒ x (x + 9) - 7 (x + 9) = 0 ⇒ (x + 9) (x - 7) = 0 here, ⇒ (x - 7) = 0 ⇒ x = 7 ["-" will be neglected because 0 So, tan A = 71 = pb Using Pythagoras Theorem, h = √(p^2+b^2) ⇒ h = √(7^2+1^2) = √50 So, 2sinA + 5cosA = [2 × 750] + [5 × 150] = 1450 + 550 = 14+550 = 1950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Simplify. 1cos x≤ft( π + x )≤ft( - x )≤ft( π - x )≤ft( π 2 + x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 x</w:t>
      </w:r>
    </w:p>
    <w:p>
      <w:pPr>
        <w:spacing w:after="100" w:before="0"/>
      </w:pPr>
      <w:r>
        <w:rPr>
          <w:b w:val="0"/>
        </w:rPr>
        <w:t>B. cot x</w:t>
      </w:r>
    </w:p>
    <w:p>
      <w:pPr>
        <w:spacing w:after="100" w:before="0"/>
      </w:pPr>
      <w:r>
        <w:rPr>
          <w:b w:val="0"/>
        </w:rPr>
        <w:t>C. sec x</w:t>
      </w:r>
    </w:p>
    <w:p>
      <w:pPr>
        <w:spacing w:after="100" w:before="0"/>
      </w:pPr>
      <w:r>
        <w:rPr>
          <w:b w:val="0"/>
        </w:rPr>
        <w:t>D. cosec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(π + x) = - cosx , cos ( - x) = cosx , sin (π - x) = sinx , cos ( π/2 + x) = - sinx 1/cosx √(cos (π + x) cos ( -x ) sin ( π - x) cos ( π /2 + x) ) = 1/cosx √(( - cosx) cosx sinx ( - sinx )) = 1/cosx × cosx /sinx = 1/sinx = cosecx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θ - θ θ + θ = (3/5), then the value of θ + θ cosec θ - cotθ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 + √15</w:t>
      </w:r>
    </w:p>
    <w:p>
      <w:pPr>
        <w:spacing w:after="100" w:before="0"/>
      </w:pPr>
      <w:r>
        <w:rPr>
          <w:b w:val="0"/>
        </w:rPr>
        <w:t>B. 33 + 4√15</w:t>
      </w:r>
    </w:p>
    <w:p>
      <w:pPr>
        <w:spacing w:after="100" w:before="0"/>
      </w:pPr>
      <w:r>
        <w:rPr>
          <w:b w:val="0"/>
        </w:rPr>
        <w:t>C. 31 + 8√15</w:t>
      </w:r>
    </w:p>
    <w:p>
      <w:pPr>
        <w:spacing w:after="100" w:before="0"/>
      </w:pPr>
      <w:r>
        <w:rPr>
          <w:b w:val="0"/>
        </w:rPr>
        <w:t>D. 24 + √15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Apply Componendo and Dividendo on the given equation: (sec θ − tan θ) / (sec θ + tan θ) = 3/5. ⇒ (sec θ) / (−tan θ) = (5 + 3) / (3 − 5) = 8 / −2 = −4 ⇒ sec θ / tan θ = 4 ⇒ 1/sin θ = 4 ⇒ sin θ = 1/4. Then cosec θ = 4 and cot θ = √(cosec2θ − 1) = √15. Expression = (4 + √15) / (4 − √15) = (4 + √15)2 / (16 − 15) = 16 + 15 + 8√15 = 31 + 8√15. ∴ The correct answer is 31 + 8√15. Alternate Method Given: (sec θ − tan θ) / (sec θ + tan θ) = 3/5 Formula: (a/b) = (c/d) ⇒ (a+b)/(a-b) = (c+d)/(c-d) ⇒ By cross multiplication: 5(sec θ − tan θ) = 3(sec θ + tan θ) ⇒ 5 sec θ − 5 tan θ = 3 sec θ + 3 tan θ ⇒ 2 sec θ = 8 tan θ ⇒ sec θ / tan θ = 4 ⇒ (1/cos θ) / (sin θ/cos θ) = 4 ⇒ 1/sin θ = 4 ⇒ cosec θ = 4 ⇒ sin θ = 1/4, so cos θ = √(1 − (1/4)2) = √15 / 4 ⇒ cot θ = cos θ / sin θ = (√15 / 4) / (1/4) = √15 ⇒ Required value = (4 + √15) / (4 − √15) ⇒ Rationalizing: [(4 + √15) × (4 + √15)] / [(4 − √15) × (4 + √15)] ⇒ (16 + 15 + 8√15) / (16 − 15) = 31 + 8√15 ∴ The correct answer is 31 + 8√15. Additional Information Componendo and Dividendo If a/b = c/d, then (a+b)/(a-b) = (c+d)/(c-d). This is useful for simplifying ratios involving trigonometric functions. Trigonometric Identities sec2θ − tan2θ = 1 and cosec2θ − cot2θ = 1. These identities are fundamental for converting between functions. Rationalization To remove radicals from the denominator, multiply the numerator and denominator by the conjugate (a + √b → a − √b).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Which of the following is the value of 1-45^1+45^?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45° – tan 45°</w:t>
      </w:r>
    </w:p>
    <w:p>
      <w:pPr>
        <w:spacing w:after="100" w:before="0"/>
      </w:pPr>
      <w:r>
        <w:rPr>
          <w:b w:val="0"/>
        </w:rPr>
        <w:t>B. tan 45° – sec 45°</w:t>
      </w:r>
    </w:p>
    <w:p>
      <w:pPr>
        <w:spacing w:after="100" w:before="0"/>
      </w:pPr>
      <w:r>
        <w:rPr>
          <w:b w:val="0"/>
        </w:rPr>
        <w:t>C. tan 45°</w:t>
      </w:r>
    </w:p>
    <w:p>
      <w:pPr>
        <w:spacing w:after="100" w:before="0"/>
      </w:pPr>
      <w:r>
        <w:rPr>
          <w:b w:val="0"/>
        </w:rPr>
        <w:t>D. sec 45° – tan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 = √1-45^1+45^=√(1-(1/√2)/1+(1/√2))=√((√2-1/√2)/(√2+1/√2))=√(√2-1/√2+1) Now, conjugate on Right Hand Side ⇒ x = √(√2-1/√2+1)=√((√2-1)(√2-1)/(√2+1)(√2-1))=√((√2-1)^2/(√2)^2-(1)^2)=√((√2-1)^2/2-1)=√((√2-1)^2/1)=√2 - 1 The value of sec 45º - tan 45º = √2 - 1 = the value of 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value of ≤ft( 1 - θ 1 - θ)^2 - 1 when 0° ≠ 0)is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cos2θ- 1</w:t>
      </w:r>
    </w:p>
    <w:p>
      <w:pPr>
        <w:spacing w:after="100" w:before="0"/>
      </w:pPr>
      <w:r>
        <w:rPr>
          <w:b w:val="0"/>
        </w:rPr>
        <w:t>B. sec2 θ + 1</w:t>
      </w:r>
    </w:p>
    <w:p>
      <w:pPr>
        <w:spacing w:after="100" w:before="0"/>
      </w:pPr>
      <w:r>
        <w:rPr>
          <w:b w:val="0"/>
        </w:rPr>
        <w:t>C. cot2 θ - 1</w:t>
      </w:r>
    </w:p>
    <w:p>
      <w:pPr>
        <w:spacing w:after="100" w:before="0"/>
      </w:pPr>
      <w:r>
        <w:rPr>
          <w:b w:val="0"/>
        </w:rPr>
        <w:t>D. sin2 θ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≤ft( 1 - θ 1 - θ)^2-1 ⇒ ≤ft((1-(cos θ/sin θ)/1-(sin θ/cos θ)) )^2-1 ⇒ (((sin θ-cos θ)^2/sin^2 θ)/((cos θ-sin θ)^2/cos^2 θ))-1 ⇒ (sinθ-cosθ)^2sin^2θ×cos^2θ(cosθ-sinθ)^2 - 1 ⇒ cos^2θ^2θ -1 [ as (sinθ - cosθ)2 = (cosθ - sinθ)2 ] ⇒ cot2 θ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α is an acute angle, which of the following options will NOT necessarily be equal to the value of cosec α?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1α</w:t>
      </w:r>
    </w:p>
    <w:p>
      <w:pPr>
        <w:spacing w:after="100" w:before="0"/>
      </w:pPr>
      <w:r>
        <w:rPr>
          <w:b w:val="0"/>
        </w:rPr>
        <w:t>B. √(1+^2 α)</w:t>
      </w:r>
    </w:p>
    <w:p>
      <w:pPr>
        <w:spacing w:after="100" w:before="0"/>
      </w:pPr>
      <w:r>
        <w:rPr>
          <w:b w:val="0"/>
        </w:rPr>
        <w:t>C. 1α</w:t>
      </w:r>
    </w:p>
    <w:p>
      <w:pPr>
        <w:spacing w:after="100" w:before="0"/>
      </w:pPr>
      <w:r>
        <w:rPr>
          <w:b w:val="0"/>
        </w:rPr>
        <w:t>D. αα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α is an acute angle. Calculations: Let us check the options one by one till we found the right one: Option 1 : (1/cosα) = secα, hence it is not equal to cosecα. Since it is the option we wanted to figure out so we don't need to check other options. ∴ cosecα is not equal to (1/cosα). Mistake Points α = 45° is a specific case in which 1/cos α = cosec α But for every value of α, it is not true.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Simplify (^3 A+^3 A/A+A)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1 - cos A cot A</w:t>
      </w:r>
    </w:p>
    <w:p>
      <w:pPr>
        <w:spacing w:after="100" w:before="0"/>
      </w:pPr>
      <w:r>
        <w:rPr>
          <w:b w:val="0"/>
        </w:rPr>
        <w:t>B. 1 - sin A tan A</w:t>
      </w:r>
    </w:p>
    <w:p>
      <w:pPr>
        <w:spacing w:after="100" w:before="0"/>
      </w:pPr>
      <w:r>
        <w:rPr>
          <w:b w:val="0"/>
        </w:rPr>
        <w:t>C. 1 - sin A cos A</w:t>
      </w:r>
    </w:p>
    <w:p>
      <w:pPr>
        <w:spacing w:after="100" w:before="0"/>
      </w:pPr>
      <w:r>
        <w:rPr>
          <w:b w:val="0"/>
        </w:rPr>
        <w:t>D. 1 - tan A sec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sin3 A + cos3 A = (sin A + cos A)(1 - sin A cos A), ⇒ (sin A + cos A)(1 - sin A cos A) / (sin A + cos A), ⇒ 1 - sin A cos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expression (cos6 θ + sin6 θ -1) (tan2 θ + cot2 θ + 2) + 1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(cos6 θ + sin6 θ -1) (tan2 θ + cot2 θ + 2) +1, Put θ = 45° we get ⇒ (cos6 45° + sin6 45° -1) (tan2 45° + cot2 45° + 2) +1 ⇒ {(12)^6 + (12)^6 - 1}{(1)2 + (1)2 + 2) +1} + 1 ⇒ {18 + 18 -1}{4} + 1 ⇒ {1+1-88}{4} + 1 ⇒ -68 × 4 +1 ⇒ -3 + 1 = -2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value of ^2θ - ^2θ 2 + ^2θ + ^2θ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cosec6 θ</w:t>
      </w:r>
    </w:p>
    <w:p>
      <w:pPr>
        <w:spacing w:after="100" w:before="0"/>
      </w:pPr>
      <w:r>
        <w:rPr>
          <w:b w:val="0"/>
        </w:rPr>
        <w:t>B. sin6 θ</w:t>
      </w:r>
    </w:p>
    <w:p>
      <w:pPr>
        <w:spacing w:after="100" w:before="0"/>
      </w:pPr>
      <w:r>
        <w:rPr>
          <w:b w:val="0"/>
        </w:rPr>
        <w:t>C. cos4 θ</w:t>
      </w:r>
    </w:p>
    <w:p>
      <w:pPr>
        <w:spacing w:after="100" w:before="0"/>
      </w:pPr>
      <w:r>
        <w:rPr>
          <w:b w:val="0"/>
        </w:rPr>
        <w:t>D. sec4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^2θ - ^2θ 2 + ^2θ + ^2θ ⇒ ^2θ ^2θ - ^2θ 2 + ^2θ ^2θ + ^2θ ^2θ ⇒ ^2θ ≤ft[ 1cos^2θ - 1 ]2 + ^4θ + cos^4θ sin^2θ cos^2θ ⇒ ^2θ ≤ft[ 1 - cos^2θ cos^2θ ]2sin^2θ cos^2θ + sin^4θ + cos^4θ sin^2θ cos^2θ ⇒ ^2θ sin^2θ × 1cos^2θ ≤ft( sin^2θ + cos^2θ )^2sin^2θ cos^2θ ⇒ ^4θ × 1cos^2θ 1sin^2θ cos^2θ ⇒ sin4θ × (1/cos2θ) × sin2θ cos2θ ⇒ sin6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What is the value of (cotθ+cosecθ - 1/cotθ - cosecθ +1)?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sec θ</w:t>
      </w:r>
    </w:p>
    <w:p>
      <w:pPr>
        <w:spacing w:after="100" w:before="0"/>
      </w:pPr>
      <w:r>
        <w:rPr>
          <w:b w:val="0"/>
        </w:rPr>
        <w:t>B. 2 cosec θ</w:t>
      </w:r>
    </w:p>
    <w:p>
      <w:pPr>
        <w:spacing w:after="100" w:before="0"/>
      </w:pPr>
      <w:r>
        <w:rPr>
          <w:b w:val="0"/>
        </w:rPr>
        <w:t>C. 2 cot θ</w:t>
      </w:r>
    </w:p>
    <w:p>
      <w:pPr>
        <w:spacing w:after="100" w:before="0"/>
      </w:pPr>
      <w:r>
        <w:rPr>
          <w:b w:val="0"/>
        </w:rPr>
        <w:t>D. (cosec θ + cot θ)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Suppose x = θ + cosec θ - 1θ - cosecθ + 1 ⇒ (cot θ + cosec θ – 1)/(cot θ - cosec θ + 1) ⇒ [cot θ + cosec θ – (cosec2 θ - cot2 θ)]/(cot θ - cosec θ + 1) ⇒ [cot θ + cosec θ – (cosec θ + cot θ)(cosec θ – cot θ)]/(cot θ - cosec θ + 1) ⇒ cot θ + cosec θ [1 – (cosec θ – cot θ)]/(cot θ – cosec θ + 1) ⇒ (cot θ + cosec θ)(1 – cosec θ + cot θ)/(cot θ – cosec θ + 1) ⇒ cot θ + cosec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tan A = (1/2) and tan B = (1/3), then the value of A +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(A + B) = (1/2) + (1/3)/{1 - (1/6)} ⇒ (5/6)/{5/6} ⇒ Tan (A + B) = 1 ⇒ Tan (A + B) = tan 45° ⇒ (A + B) = 45°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Evaluate 7≤ft(24^66^)^3+8≤ft(37^53^)^4-≤ft(2 14^76^)^2+≤ft(-3 82^8^)^3.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-16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24°/sec 66° = cosec 24°/cosec 24° = 1 cot 37°/tan 53° = cot 37°/cot 37° = 1 sec 14°/cosec 76° = sec 14°/sec 14° = 1 tan 82°/cot 8° = tan 82°/tan 82° = 1 Now substituting these values into the given expression: 7 × 13 + 8 × 14 - (2 × 1)2 + (-3 × 1)3 = 7 × 1 + 8 × 1 - 22 + (-3)3 = 7 + 8 - 4 - 27 = -16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ΔOPQ, right-angled at P, OP = 7 cm and OQ - PQ = 1 cm. Determine the values of sin Q + cos Q.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(13/25)</w:t>
      </w:r>
    </w:p>
    <w:p>
      <w:pPr>
        <w:spacing w:after="100" w:before="0"/>
      </w:pPr>
      <w:r>
        <w:rPr>
          <w:b w:val="0"/>
        </w:rPr>
        <w:t>B. (21/25)</w:t>
      </w:r>
    </w:p>
    <w:p>
      <w:pPr>
        <w:spacing w:after="100" w:before="0"/>
      </w:pPr>
      <w:r>
        <w:rPr>
          <w:b w:val="0"/>
        </w:rPr>
        <w:t>C. (31/25)</w:t>
      </w:r>
    </w:p>
    <w:p>
      <w:pPr>
        <w:spacing w:after="100" w:before="0"/>
      </w:pPr>
      <w:r>
        <w:rPr>
          <w:b w:val="0"/>
        </w:rPr>
        <w:t>D. (33/25)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OQ2 = OP2 + PQ2 ⇒ OQ2 - PQ2 = OP2 ⇒ (OQ - PQ)(OQ + PQ) = 72 ⇒ (1)(OQ + PQ) = 72 ⇒ (OQ + PQ) = 49 OQ = (49 + 1)/2 = 25 PQ = (49 - 1)/2 = 24 sin Q = P/H = 7/25 and cos Q = B/H = 24/25 sin Q + cos Q = 7/25 + 24/25 = 31/25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Find the value of (A/1+A)+(1+A/A)+2.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+ 2 sec A</w:t>
      </w:r>
    </w:p>
    <w:p>
      <w:pPr>
        <w:spacing w:after="100" w:before="0"/>
      </w:pPr>
      <w:r>
        <w:rPr>
          <w:b w:val="0"/>
        </w:rPr>
        <w:t>B. 2 - sec A</w:t>
      </w:r>
    </w:p>
    <w:p>
      <w:pPr>
        <w:spacing w:after="100" w:before="0"/>
      </w:pPr>
      <w:r>
        <w:rPr>
          <w:b w:val="0"/>
        </w:rPr>
        <w:t>C. 2 + sec A</w:t>
      </w:r>
    </w:p>
    <w:p>
      <w:pPr>
        <w:spacing w:after="100" w:before="0"/>
      </w:pPr>
      <w:r>
        <w:rPr>
          <w:b w:val="0"/>
        </w:rPr>
        <w:t>D. 2(1 + sec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[{cos2A + (1 + sinA)2}/(1 + sinA)(cosA)] + 2 ⇒ [(2 + 2 sinA)/(1 + sinA)(cosA)] + 2 ⇒ (2 /cosA) + 2 ⇒ 2 + 2secA = 2(1 + sec 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: (1/cosec θ - θ) - (1/θ)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 θ</w:t>
      </w:r>
    </w:p>
    <w:p>
      <w:pPr>
        <w:spacing w:after="100" w:before="0"/>
      </w:pPr>
      <w:r>
        <w:rPr>
          <w:b w:val="0"/>
        </w:rPr>
        <w:t>B. cosec θ</w:t>
      </w:r>
    </w:p>
    <w:p>
      <w:pPr>
        <w:spacing w:after="100" w:before="0"/>
      </w:pPr>
      <w:r>
        <w:rPr>
          <w:b w:val="0"/>
        </w:rPr>
        <w:t>C. cot θ</w:t>
      </w:r>
    </w:p>
    <w:p>
      <w:pPr>
        <w:spacing w:after="100" w:before="0"/>
      </w:pPr>
      <w:r>
        <w:rPr>
          <w:b w:val="0"/>
        </w:rPr>
        <w:t>D. sec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(1/θ - θ) - (1/θ) ⇒ (1/(1 - θ/θ)) - (1/θ) ⇒ (θ/1 - θ) - (1/θ) (^2 θ - (1 - θ)/(1 - θ)θ) ⇒ (-θ/θ) = -θ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From the top of a hill 96 m high, the angles of depression of two cars parked on the same side of the hill (at the same level as the base of the hill) are 30° and 60° respectively. The distance between the cars is: (use √3 = 1.73 and round off to nearest whole number.)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165 m</w:t>
      </w:r>
    </w:p>
    <w:p>
      <w:pPr>
        <w:spacing w:after="100" w:before="0"/>
      </w:pPr>
      <w:r>
        <w:rPr>
          <w:b w:val="0"/>
        </w:rPr>
        <w:t>B. 111 m</w:t>
      </w:r>
    </w:p>
    <w:p>
      <w:pPr>
        <w:spacing w:after="100" w:before="0"/>
      </w:pPr>
      <w:r>
        <w:rPr>
          <w:b w:val="0"/>
        </w:rPr>
        <w:t>C. 220 m</w:t>
      </w:r>
    </w:p>
    <w:p>
      <w:pPr>
        <w:spacing w:after="100" w:before="0"/>
      </w:pPr>
      <w:r>
        <w:rPr>
          <w:b w:val="0"/>
        </w:rPr>
        <w:t>D. 243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height of the hill is AB be 96 m C and D are two cars, then In ΔABC tan 60° = AB/BC √3 = 96/BC BC = 96/√3 = 32 √3 In ΔABC tan 30° = AB/BD 1/√3 = 96/BD BD = 96√3 As we know, BD = DC + BC DC = BD - BC DC = 96√3 - 32√3 = 64√3 DC = 64 × 1.73 DC = 110.72 m or DC = 111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x1 + cosec x + 1 + cosec xx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sin x</w:t>
      </w:r>
    </w:p>
    <w:p>
      <w:pPr>
        <w:spacing w:after="100" w:before="0"/>
      </w:pPr>
      <w:r>
        <w:rPr>
          <w:b w:val="0"/>
        </w:rPr>
        <w:t>B. 2 cos x</w:t>
      </w:r>
    </w:p>
    <w:p>
      <w:pPr>
        <w:spacing w:after="100" w:before="0"/>
      </w:pPr>
      <w:r>
        <w:rPr>
          <w:b w:val="0"/>
        </w:rPr>
        <w:t>C. 2 cosec x</w:t>
      </w:r>
    </w:p>
    <w:p>
      <w:pPr>
        <w:spacing w:after="100" w:before="0"/>
      </w:pPr>
      <w:r>
        <w:rPr>
          <w:b w:val="0"/>
        </w:rPr>
        <w:t>D. 2 sec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cotx/(1 + cosec x) + (1 + cosec x)/cotx ⇒ [(cosx/sinx)/(1 + 1/sinx)] + [(1 + 1/sinx)/(cos x/sin x)] ⇒ [(cosx/sinx)/{(sinx + 1)/sinx}] + [{(sinx + 1)/sinx}/(cos x/sin x)] ⇒ [cosx/(sin x + 1)] + [(sinx + 1)/cosx] ⇒ [cos2 + (sin x + 1)2]/[(sin x + 1) cos x] ⇒ [cos2 + sin2 + 1 + 2 sin x]/[(sin x + 1) cos x] ⇒ [2 + 2 sin x]/[(sin x + 1) cos x] ⇒ [2 (1 + sinx)]/[(sin x + 1) cos x] ⇒ 2/cos x ⇒ 2 sec 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4(cosec2 57° - tan2 33°) - cos 90° - y tan2 66° tan2 24° =2, the value of 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83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4(cosec2 57° – tan2 33°) - cos 90° – y tan2 66° tan2 24° =2 Formula used: cosec2θ – cot2θ = 1 tan(90 – θ) = cotθ Calculation: 4(cosec2 57° – tan2 33°) – cos 90° – y tan2 66° tan2 24° =2 ⇒ 4[cosec2 57° – cot2(90° – 33°)] – cos 90° – y tan2 66° cot2(90° – 24°) =2 ⇒ 4(cosec2 57° – cot2 57°) – cos 90° – y tan2 66° cot2 66° =2 ⇒ 4 – 0 – y = y/2 ⇒ 8 = 3y ⇒ y = 8/3 ∴ The value of y is 8/3.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value of (sin A + cosec A)^2 + (cos A + sec A)^2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+ ^2 A + ^2 A</w:t>
      </w:r>
    </w:p>
    <w:p>
      <w:pPr>
        <w:spacing w:after="100" w:before="0"/>
      </w:pPr>
      <w:r>
        <w:rPr>
          <w:b w:val="0"/>
        </w:rPr>
        <w:t>B. 7 + ^2 A + ^2 A</w:t>
      </w:r>
    </w:p>
    <w:p>
      <w:pPr>
        <w:spacing w:after="100" w:before="0"/>
      </w:pPr>
      <w:r>
        <w:rPr>
          <w:b w:val="0"/>
        </w:rPr>
        <w:t>C. 5 + ^2 A + ^2 A</w:t>
      </w:r>
    </w:p>
    <w:p>
      <w:pPr>
        <w:spacing w:after="100" w:before="0"/>
      </w:pPr>
      <w:r>
        <w:rPr>
          <w:b w:val="0"/>
        </w:rPr>
        <w:t>D. 1 + ^2 A + ^2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Put A = 45° in the given expression (since sin 45° = 1/√2 and cosec 45° = √2). ⇒ Expression = (1/√2 + √2)2 + (1/√2 + √2)2 = (3/√2)2 + (3/√2)2 ⇒ Expression = 9/2 + 9/2 = 9 Checking the given options for A = 45° (where tan 45° = 1 and cot 45° = 1), Option 2 gives 7 + 12 + 12 = 9. ∴ The correct answer is 7 + tan2 A + cot2 A. Alternate Method Given: ⇒ The expression: (sin A + cosec A)2 + (cos A + sec A)2 Formula Used: ⇒ (x + y)2 = x2 + y2 + 2xy ⇒ sin2 θ + cos2 θ = 1 ⇒ sec2 θ = 1 + tan2 θ ⇒ cosec2 θ = 1 + cot2 θ Calculations: ⇒ Expression = (sin A + cosec A)2 + (cos A + sec A)2 ⇒ Expression = (sin2 A + cosec2 A + 2 × sin A × cosec A) + (cos2 A + sec2 A + 2 × cos A × sec A) ⇒ Expression = sin2 A + cosec2 A + 2(1) + cos2 A + sec2 A + 2(1) ⇒ Expression = (sin2 A + cos2 A) + cosec2 A + sec2 A + 4 ⇒ Expression = 1 + (1 + cot2 A) + (1 + tan2 A) + 4 ⇒ Expression = 7 + tan2 A + cot2 A ∴ The correct answer is 7 + tan2 A + cot2 A. Additional Information Reciprocal Trigonometric Identities The reciprocal relationships are given by: sin θ = 1 ÷ cosec θ, cos θ = 1 ÷ sec θ and tan θ = 1 ÷ cot θ. Pythagorean Trigonometric Identities Important identities: sin2 θ + cos2 θ = 1, sec2 θ − tan2 θ = 1, and cosec2 θ − cot2 θ = 1. Value Substitution Trick When expression options are in terms of variables, substituting standard angles (like 30° or 45°) can quickly verify the correct option directly and easily save calculation time.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cosec θ + cot θ = p, then the value of p^2 - 1 p^2 + 1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θ</w:t>
      </w:r>
    </w:p>
    <w:p>
      <w:pPr>
        <w:spacing w:after="100" w:before="0"/>
      </w:pPr>
      <w:r>
        <w:rPr>
          <w:b w:val="0"/>
        </w:rPr>
        <w:t>B. sin θ</w:t>
      </w:r>
    </w:p>
    <w:p>
      <w:pPr>
        <w:spacing w:after="100" w:before="0"/>
      </w:pPr>
      <w:r>
        <w:rPr>
          <w:b w:val="0"/>
        </w:rPr>
        <w:t>C. cot θ</w:t>
      </w:r>
    </w:p>
    <w:p>
      <w:pPr>
        <w:spacing w:after="100" w:before="0"/>
      </w:pPr>
      <w:r>
        <w:rPr>
          <w:b w:val="0"/>
        </w:rPr>
        <w:t>D. cosec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cosec2 θ - cot2 θ = 1 ⇒ (cosec θ + cot θ)(cosec θ - cot θ) = 1 ⇒ p(cosec θ - cot θ) = 1 ⇒ (cosec θ - cot θ) = 1/p Now, cosec θ + cot θ + cosec θ - cot θ = p + 1/p⇒ 2cosec θ = p^2 + 1 p ⇒ cosec θ = p^2 + 1 2p ⇒ H P = p^2 + 1 2p So, H2 = P2 + B2 ⇒ (p2 + 1)2 = (2p)2 + B2 ⇒ p4 + 1 + 2p2 = 4p2 + B2 ⇒ p4 + 1 - 2p2 = B2 ⇒ (p2 - 1)2 = B2 ⇒ (p2 - 1) = B Now, p^2 - 1 p^2 + 1 = B H = cosθ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A is an acute angle, which of the following is equal to (sinA)/(1 + cosA)?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(1 - cos A)/(sin A)</w:t>
      </w:r>
    </w:p>
    <w:p>
      <w:pPr>
        <w:spacing w:after="100" w:before="0"/>
      </w:pPr>
      <w:r>
        <w:rPr>
          <w:b w:val="0"/>
        </w:rPr>
        <w:t>B. (1 + cos A)/(sin A)</w:t>
      </w:r>
    </w:p>
    <w:p>
      <w:pPr>
        <w:spacing w:after="100" w:before="0"/>
      </w:pPr>
      <w:r>
        <w:rPr>
          <w:b w:val="0"/>
        </w:rPr>
        <w:t>C. (1 - sin A)/(cos A)</w:t>
      </w:r>
    </w:p>
    <w:p>
      <w:pPr>
        <w:spacing w:after="100" w:before="0"/>
      </w:pPr>
      <w:r>
        <w:rPr>
          <w:b w:val="0"/>
        </w:rPr>
        <w:t>D. (1 + sin A)/(cos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 A) / (1 + cos A) [(sin A) × (1 - cos A)] / [(1 + cos A) × (1 - cos A)] (sin A × (1 - cos A)) / sin2 A (1 - cos A) / sin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sec2 A + tan2 A = 417, then sec4 A - tan4 A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1317</w:t>
      </w:r>
    </w:p>
    <w:p>
      <w:pPr>
        <w:spacing w:after="100" w:before="0"/>
      </w:pPr>
      <w:r>
        <w:rPr>
          <w:b w:val="0"/>
        </w:rPr>
        <w:t>B. 413</w:t>
      </w:r>
    </w:p>
    <w:p>
      <w:pPr>
        <w:spacing w:after="100" w:before="0"/>
      </w:pPr>
      <w:r>
        <w:rPr>
          <w:b w:val="0"/>
        </w:rPr>
        <w:t>C. 417</w:t>
      </w:r>
    </w:p>
    <w:p>
      <w:pPr>
        <w:spacing w:after="100" w:before="0"/>
      </w:pPr>
      <w:r>
        <w:rPr>
          <w:b w:val="0"/>
        </w:rPr>
        <w:t>D. 517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sec4 A - tan4 A = (sec2 A + tan2 A )(sec2 A - tan2 A ) ⇒ sec4 A - tan4 A = 4/17 × 1 ⇒ sec4 A - tan4 A = 4/17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What is the value of tan 570º?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1/√3</w:t>
      </w:r>
    </w:p>
    <w:p>
      <w:pPr>
        <w:spacing w:after="100" w:before="0"/>
      </w:pPr>
      <w:r>
        <w:rPr>
          <w:b w:val="0"/>
        </w:rPr>
        <w:t>B. -√3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-1/√3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570º - 360º = 210º, tan(570º) = tan(210º) tan(210º) = tan(180º + 30º) = tan(30º), tan(30º) = 1/√3 ⇒ tan(570º) = 1/√3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Evaluate. ≤ft(23^67^+23^67^^2 15^-^2 75^)^3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the numerator, we apply the compound angle formula: sin A × cos B + cos A × sin B = sin(A + B) ⇒ sin(23° + 67°) = sin 90° = 1 For the denominator, we use the complementary angle relation: tan 75° = cot(90° − 75°) = cot 15° ⇒ cosec2 15° − cot2 15° = 1 ⇒ Expression value = (1 ÷ 1)3 = 13 = 1 ∴ The correct answer is 1. Alternate Method Given: [(sin 23° cos 67° + cos 23° sin 67°) ÷ (cosec2 15° − tan2 75°)]3 Formula Used: sin(90° − θ) = cos θ tan(90° − θ) = cot θ sin2 θ + cos2 θ = 1 cosec2 θ − cot2 θ = 1 Calculation: ⇒ Numerator = sin 23° × cos 67° + cos 23° × sin 67° ⇒ Using complementary angles: cos 67° = cos(90° − 23°) = sin 23° ⇒ Similarly: sin 67° = sin(90° − 23°) = cos 23° ⇒ Numerator = sin 23° × sin 23° + cos 23° × cos 23° ⇒ Numerator = sin2 23° + cos2 23° = 1 ⇒ Denominator = cosec2 15° − tan2 75° ⇒ Using complementary angles: tan 75° = tan(90° − 15°) = cot 15° ⇒ Denominator = cosec2 15° − cot2 15° = 1 ⇒ Putting both values back into the expression: ⇒ Result = (1 ÷ 1)3 = 13 = 1 ∴ The correct answer is 1. Additional Information Trigonometric Identities The core Pythagorean trigonometric identities are: sin2 θ + cos2 θ = 1, sec2 θ − tan2 θ = 1, and cosec2 θ − cot2 θ = 1. Complementary Angles Two angles are complementary if their sum equals 90°. Key conversion relations are: sin(90° − θ) = cos θ, tan(90° − θ) = cot θ, and sec(90° − θ) = cosec θ. Compound Angle Formulas The addition formulas for angles are highly useful: sin(A + B) = sin A cos B + cos A sin B, and cos(A + B) = cos A cos B − sin A sin B.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