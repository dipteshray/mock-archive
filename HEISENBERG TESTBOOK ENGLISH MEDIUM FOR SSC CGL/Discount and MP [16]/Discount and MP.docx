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shopkeeper allows a 50% discount on designer dress which have been marked 40% above the cost price and the customer pay Rs 56,000. Find the cost price.</w:t>
      </w:r>
    </w:p>
    <w:p>
      <w:pPr>
        <w:spacing w:before="0"/>
      </w:pPr>
      <w:r>
        <w:rPr>
          <w:b w:val="0"/>
        </w:rPr>
      </w:r>
    </w:p>
    <w:p>
      <w:pPr>
        <w:spacing w:after="100" w:before="0"/>
      </w:pPr>
      <w:r>
        <w:rPr>
          <w:b w:val="0"/>
        </w:rPr>
        <w:t>A. Rs.67,000</w:t>
      </w:r>
    </w:p>
    <w:p>
      <w:pPr>
        <w:spacing w:after="100" w:before="0"/>
      </w:pPr>
      <w:r>
        <w:rPr>
          <w:b w:val="0"/>
        </w:rPr>
        <w:t>B. Rs 34,000</w:t>
      </w:r>
    </w:p>
    <w:p>
      <w:pPr>
        <w:spacing w:after="100" w:before="0"/>
      </w:pPr>
      <w:r>
        <w:rPr>
          <w:b w:val="0"/>
        </w:rPr>
        <w:t>C. Rs.80,000</w:t>
      </w:r>
    </w:p>
    <w:p>
      <w:pPr>
        <w:spacing w:after="100" w:before="0"/>
      </w:pPr>
      <w:r>
        <w:rPr>
          <w:b w:val="0"/>
        </w:rPr>
        <w:t>D. Rs.56,000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Cost Price (CP) be 100 units. Marked Price (MP) = 100 + 40% of 100 = 140 units. Selling Price (SP) = 140 − 50% of 140 = 70 units. Given that 70 units = ₹56,000. 1 unit = ₹800 ⇒ 100 units = 100 × 800 = ₹80,000. ∴ The correct answer is ₹80,000. Alternate Method Given: Markup Percentage = 40% Discount Percentage = 50% Selling Price (SP) = ₹56,000 Formula Used: 1. Marked Price (MP) = CP × (1 + Markup ÷ 100) 2. Selling Price (SP) = MP × (1 − Discount ÷ 100) Calculations: ⇒ Let Cost Price (CP) be x. ⇒ Marked Price (MP) = x × (1 + 40 ÷ 100) = 1.4x ⇒ Selling Price (SP) = 1.4x × (1 − 50 ÷ 100) = 1.4x × 0.5 ⇒ 56,000 = 0.7x ⇒ x = 56,000 ÷ 0.7 ⇒ x = 80,000 ∴ The correct answer is ₹80,000. Additional Information Successive Percentage Formula The net percentage change after a markup of m% and a discount of d% is given by: Net % = m − d − (m × d) ÷ 100. Relationship between CP and MP The direct ratio between CP and MP can be expressed as: MP ÷ CP = (100 + Profit%) ÷ (100 − Discount%). Markup Value Markup is the absolute difference between the Marked Price and the Cost Price (MP − CP).</w:t>
      </w:r>
    </w:p>
    <w:p>
      <w:pPr>
        <w:spacing w:before="0"/>
      </w:pPr>
      <w:r>
        <w:rPr>
          <w:b w:val="0"/>
        </w:rPr>
      </w:r>
    </w:p>
    <w:p>
      <w:pPr>
        <w:spacing w:after="100" w:line="360" w:lineRule="auto" w:before="0"/>
      </w:pPr>
      <w:r>
        <w:rPr>
          <w:b w:val="0"/>
        </w:rPr>
        <w:t>2. The price of a certain brand of shirts has risen by 20% in one year but during the New Year season, a discount of 5% is offered. What is the effective increase?</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percentage change = a + b + (a × b / 100) Substitute a = +20 (increase) and b = −5 (discount/decrease): Net change = 20 − 5 + [20 × (−5) / 100] = 15 − 1 = 14% Effective increase in decimal form = 14 ÷ 100 = 0.14 ∴ The correct answer is 0.14. Alternate Method Given: Price rise = 20% | Discount = 5% Formula Used: Final Price = Initial Price × (1 + r1/100) × (1 − r2/100) 100 Initial Price +20% 120 Increased −5% 114 Final Price Net Effective Increase = 114 − 100 = 14% Calculations: ⇒ Let the initial price of the shirt be 100 units. ⇒ Price after 20% rise = 100 + (20 ÷ 100 × 100) = 120 units. ⇒ Discount offered during New Year = 5% of the increased price. ⇒ Discount amount = 5 ÷ 100 × 120 = 6 units. ⇒ Final selling price = 120 − 6 = 114 units. ⇒ Effective increase = 114 − 100 = 14 units. ⇒ Effective increase in decimal = 14 ÷ 100 = 0.14. ∴ The correct answer is 0.14. Additional Information Successive Percentage Change When a value is changed by a% and then by b%, the net change is given by [a + b + (ab/100)]%. Effective Discount For two successive discounts d1% and d2%, the single equivalent discount is [d1 + d2 − (d1 × d2 / 100)]%. Fractional Method Express percentages as fractions: 20% increase = 6/5 and 5% decrease = 19/20. Multiply them: (6/5) × (19/20) = 114/100 = 1.14, showing a 14% rise.</w:t>
      </w:r>
    </w:p>
    <w:p>
      <w:pPr>
        <w:spacing w:before="0"/>
      </w:pPr>
      <w:r>
        <w:rPr>
          <w:b w:val="0"/>
        </w:rPr>
      </w:r>
    </w:p>
    <w:p>
      <w:pPr>
        <w:spacing w:after="100" w:line="360" w:lineRule="auto" w:before="0"/>
      </w:pPr>
      <w:r>
        <w:rPr>
          <w:b w:val="0"/>
        </w:rPr>
        <w:t>3. A shopkeeper allows 18% discount on the marked price of an article and still makes a profit of 23%. If he gains ₹1,840 on the sale of the article, then what is the marked price of the article?</w:t>
      </w:r>
    </w:p>
    <w:p>
      <w:pPr>
        <w:spacing w:before="0"/>
      </w:pPr>
      <w:r>
        <w:rPr>
          <w:b w:val="0"/>
        </w:rPr>
      </w:r>
    </w:p>
    <w:p>
      <w:pPr>
        <w:spacing w:after="100" w:before="0"/>
      </w:pPr>
      <w:r>
        <w:rPr>
          <w:b w:val="0"/>
        </w:rPr>
        <w:t>A. ₹15,000</w:t>
      </w:r>
    </w:p>
    <w:p>
      <w:pPr>
        <w:spacing w:after="100" w:before="0"/>
      </w:pPr>
      <w:r>
        <w:rPr>
          <w:b w:val="0"/>
        </w:rPr>
        <w:t>B. ₹12,000</w:t>
      </w:r>
    </w:p>
    <w:p>
      <w:pPr>
        <w:spacing w:after="100" w:before="0"/>
      </w:pPr>
      <w:r>
        <w:rPr>
          <w:b w:val="0"/>
        </w:rPr>
        <w:t>C. ₹9,840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of the article be Rs x. ⇒ Selling price = x – 18% of x ⇒ SP = x – (18/100)× x = (100x-18x/100)=(82x/100) If the profit is there of 23%, ⇒ CP = (100/100+Loss\%)× SP = (100/123)× (82x/100) = (82x/123) ⇒ x = (1840× 12300/1886) = ₹12,000</w:t>
      </w:r>
    </w:p>
    <w:p>
      <w:pPr>
        <w:spacing w:before="0"/>
      </w:pPr>
      <w:r>
        <w:rPr>
          <w:b w:val="0"/>
        </w:rPr>
      </w:r>
    </w:p>
    <w:p>
      <w:pPr>
        <w:spacing w:after="100" w:line="360" w:lineRule="auto" w:before="0"/>
      </w:pPr>
      <w:r>
        <w:rPr>
          <w:b w:val="0"/>
        </w:rPr>
        <w:t>4. A person purchased a mobile phone at 20% discount on the marked price, if the cost price of mobile phone for shopkeeper is Rs. 15000 and he sold it at 20% profit, then what was the marked price of the mobile phone?</w:t>
      </w:r>
    </w:p>
    <w:p>
      <w:pPr>
        <w:spacing w:before="0"/>
      </w:pPr>
      <w:r>
        <w:rPr>
          <w:b w:val="0"/>
        </w:rPr>
      </w:r>
    </w:p>
    <w:p>
      <w:pPr>
        <w:spacing w:after="100" w:before="0"/>
      </w:pPr>
      <w:r>
        <w:rPr>
          <w:b w:val="0"/>
        </w:rPr>
        <w:t>A. Rs. 30000</w:t>
      </w:r>
    </w:p>
    <w:p>
      <w:pPr>
        <w:spacing w:after="100" w:before="0"/>
      </w:pPr>
      <w:r>
        <w:rPr>
          <w:b w:val="0"/>
        </w:rPr>
        <w:t>B. Rs. 27500</w:t>
      </w:r>
    </w:p>
    <w:p>
      <w:pPr>
        <w:spacing w:after="100" w:before="0"/>
      </w:pPr>
      <w:r>
        <w:rPr>
          <w:b w:val="0"/>
        </w:rPr>
        <w:t>C. Rs. 22500</w:t>
      </w:r>
    </w:p>
    <w:p>
      <w:pPr>
        <w:spacing w:after="100" w:before="0"/>
      </w:pPr>
      <w:r>
        <w:rPr>
          <w:b w:val="0"/>
        </w:rPr>
        <w:t>D. Rs. 25000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SP = CP × (100 + P%)/100 SP = MP × (100 – D%)/100 Calculation: SP = CP × (100 + P%)/100 ⇒ SP = 15000 × (100 + 20)/100 ⇒ SP = 15000 × (120/100) ⇒ SP = 18000 SP = MP × (100 – D%)/100 ⇒ 18000 = MP × (100 – 20)/100 ⇒ 18000 = MP × 80/100 ⇒ MP = 22500 ∴ Marked price of mobile phone is Rs. 22500.</w:t>
      </w:r>
    </w:p>
    <w:p>
      <w:pPr>
        <w:spacing w:before="0"/>
      </w:pPr>
      <w:r>
        <w:rPr>
          <w:b w:val="0"/>
        </w:rPr>
      </w:r>
    </w:p>
    <w:p>
      <w:pPr>
        <w:spacing w:after="100" w:line="360" w:lineRule="auto" w:before="0"/>
      </w:pPr>
      <w:r>
        <w:rPr>
          <w:b w:val="0"/>
        </w:rPr>
        <w:t>5. A dealer sells an article at ₹850 after offering a cash discount of 15% on its marked price. Without discount, he would have earned a profit of 25%. What is the cost price of the article (in ₹)?</w:t>
      </w:r>
    </w:p>
    <w:p>
      <w:pPr>
        <w:spacing w:before="0"/>
      </w:pPr>
      <w:r>
        <w:rPr>
          <w:b w:val="0"/>
        </w:rPr>
      </w:r>
    </w:p>
    <w:p>
      <w:pPr>
        <w:spacing w:after="100" w:before="0"/>
      </w:pPr>
      <w:r>
        <w:rPr>
          <w:b w:val="0"/>
        </w:rPr>
        <w:t>A. 800</w:t>
      </w:r>
    </w:p>
    <w:p>
      <w:pPr>
        <w:spacing w:after="100" w:before="0"/>
      </w:pPr>
      <w:r>
        <w:rPr>
          <w:b w:val="0"/>
        </w:rPr>
        <w:t>B. 950</w:t>
      </w:r>
    </w:p>
    <w:p>
      <w:pPr>
        <w:spacing w:after="100" w:before="0"/>
      </w:pPr>
      <w:r>
        <w:rPr>
          <w:b w:val="0"/>
        </w:rPr>
        <w:t>C. 900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₹850, Discount = 15%, Profit without discount = 25% MP = SP / (1 - Discount Rate), MP = 850 / 0.85, MP = ₹1000 CP = MP / (1 + Profit Rate), CP = 1000 / 1.25, CP = ₹800</w:t>
      </w:r>
    </w:p>
    <w:p>
      <w:pPr>
        <w:spacing w:before="0"/>
      </w:pPr>
      <w:r>
        <w:rPr>
          <w:b w:val="0"/>
        </w:rPr>
      </w:r>
    </w:p>
    <w:p>
      <w:pPr>
        <w:spacing w:after="100" w:line="360" w:lineRule="auto" w:before="0"/>
      </w:pPr>
      <w:r>
        <w:rPr>
          <w:b w:val="0"/>
        </w:rPr>
        <w:t>6. A shopkeeper marks up his goods by 30% and then gives a discount of 10% on the marked price. Apart from this, he uses a faulty balance which reads 1 kg for 870 g. What is his net profit percentage?</w:t>
      </w:r>
    </w:p>
    <w:p>
      <w:pPr>
        <w:spacing w:before="0"/>
      </w:pPr>
      <w:r>
        <w:rPr>
          <w:b w:val="0"/>
        </w:rPr>
      </w:r>
    </w:p>
    <w:p>
      <w:pPr>
        <w:spacing w:after="100" w:before="0"/>
      </w:pPr>
      <w:r>
        <w:rPr>
          <w:b w:val="0"/>
        </w:rPr>
        <w:t>A. 38.42%</w:t>
      </w:r>
    </w:p>
    <w:p>
      <w:pPr>
        <w:spacing w:after="100" w:before="0"/>
      </w:pPr>
      <w:r>
        <w:rPr>
          <w:b w:val="0"/>
        </w:rPr>
        <w:t>B. 34.84%</w:t>
      </w:r>
    </w:p>
    <w:p>
      <w:pPr>
        <w:spacing w:after="100" w:before="0"/>
      </w:pPr>
      <w:r>
        <w:rPr>
          <w:b w:val="0"/>
        </w:rPr>
        <w:t>C. 34.48%</w:t>
      </w:r>
    </w:p>
    <w:p>
      <w:pPr>
        <w:spacing w:after="100" w:before="0"/>
      </w:pPr>
      <w:r>
        <w:rPr>
          <w:b w:val="0"/>
        </w:rPr>
        <w:t>D. 38.24%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of goods (1kg) = Rs. 1000, MP = Rs. 1300 Discount = 10% of MP = 10% × 1300 = Rs. 130, SP = Rs 1170 SP = Rs. 1170, But he sold 870g instead of 1kg SP for 870g = Rs. 1170 ⇒ CP = Rs. 870 Profit % = (1170 - 870)/870 × 100 ⇒ P% = 300/870 × 100 P% = 0.3448 × 100 = 34.48%</w:t>
      </w:r>
    </w:p>
    <w:p>
      <w:pPr>
        <w:spacing w:before="0"/>
      </w:pPr>
      <w:r>
        <w:rPr>
          <w:b w:val="0"/>
        </w:rPr>
      </w:r>
    </w:p>
    <w:p>
      <w:pPr>
        <w:spacing w:after="100" w:line="360" w:lineRule="auto" w:before="0"/>
      </w:pPr>
      <w:r>
        <w:rPr>
          <w:b w:val="0"/>
        </w:rPr>
        <w:t>7. A shopkeeper marked an article at Rs.15,000 and then allowed a discount of 10% on the marked price. If he made a profit of 8% in this deal, then find the cost price of the article?</w:t>
      </w:r>
    </w:p>
    <w:p>
      <w:pPr>
        <w:spacing w:before="0"/>
      </w:pPr>
      <w:r>
        <w:rPr>
          <w:b w:val="0"/>
        </w:rPr>
      </w:r>
    </w:p>
    <w:p>
      <w:pPr>
        <w:spacing w:after="100" w:before="0"/>
      </w:pPr>
      <w:r>
        <w:rPr>
          <w:b w:val="0"/>
        </w:rPr>
        <w:t>A. Rs. 13,600</w:t>
      </w:r>
    </w:p>
    <w:p>
      <w:pPr>
        <w:spacing w:after="100" w:before="0"/>
      </w:pPr>
      <w:r>
        <w:rPr>
          <w:b w:val="0"/>
        </w:rPr>
        <w:t>B. Rs. 12,000</w:t>
      </w:r>
    </w:p>
    <w:p>
      <w:pPr>
        <w:spacing w:after="100" w:before="0"/>
      </w:pPr>
      <w:r>
        <w:rPr>
          <w:b w:val="0"/>
        </w:rPr>
        <w:t>C. Rs. 14,500</w:t>
      </w:r>
    </w:p>
    <w:p>
      <w:pPr>
        <w:spacing w:after="100" w:before="0"/>
      </w:pPr>
      <w:r>
        <w:rPr>
          <w:b w:val="0"/>
        </w:rPr>
        <w:t>D. Rs. 12,500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direct ratio relationship between Cost Price and Marked Price: CP : MP = (100 − D%) : (100 + P%) ⇒ CP : 15000 = (100 − 10) : (100 + 8) ⇒ CP : 15000 = 90 : 108 = 5 : 6 ⇒ CP = 15000 × 5 ÷ 6 = 12500 ∴ The correct answer is Rs. 12,500. Alternate Method Given: Marked Price (MP) = Rs. 15000 Discount (D) = 10% Profit (P) = 8% Formula Used: Selling Price (SP) = MP × (100 − D%) ÷ 100 Cost Price (CP) = SP × 100 ÷ (100 + P%) CP = ? SP = 13500 MP = 15000 −10% Discount +8% Profit Calculations: ⇒ SP = 15000 × (100 − 10) ÷ 100 ⇒ SP = 15000 × 90 ÷ 100 ⇒ SP = 13500 ⇒ CP = 13500 × 100 ÷ (100 + 8) ⇒ CP = 1350000 ÷ 108 ⇒ CP = 12500 ∴ The correct answer is Rs. 12,500. Additional Information Direct Relation between CP and MP The fastest way to establish the ratio of Cost Price to Marked Price is using the universal formula: CP ÷ MP = (100 − Discount%) ÷ (100 + Profit%). Successive Discounts If an article is offered with two successive discounts of d1% and d2%, the equivalent single discount will be (d1 + d2 − d1×d2 ÷ 100)%. Dishonest Dealer Formula When a shopkeeper professes to sell goods at CP but uses false weights, Profit% = [Error ÷ (True Value − Error)] × 100.</w:t>
      </w:r>
    </w:p>
    <w:p>
      <w:pPr>
        <w:spacing w:before="0"/>
      </w:pPr>
      <w:r>
        <w:rPr>
          <w:b w:val="0"/>
        </w:rPr>
      </w:r>
    </w:p>
    <w:p>
      <w:pPr>
        <w:spacing w:after="100" w:line="360" w:lineRule="auto" w:before="0"/>
      </w:pPr>
      <w:r>
        <w:rPr>
          <w:b w:val="0"/>
        </w:rPr>
        <w:t>8. Two articles are sold for Rs. 1750 each. On one, there is a loss of 30% and, on the other, there is a gain of 25%. What is the net gain or loss from the two sales together?</w:t>
      </w:r>
    </w:p>
    <w:p>
      <w:pPr>
        <w:spacing w:before="0"/>
      </w:pPr>
      <w:r>
        <w:rPr>
          <w:b w:val="0"/>
        </w:rPr>
      </w:r>
    </w:p>
    <w:p>
      <w:pPr>
        <w:spacing w:after="100" w:before="0"/>
      </w:pPr>
      <w:r>
        <w:rPr>
          <w:b w:val="0"/>
        </w:rPr>
        <w:t>A. Rs. 410 gain</w:t>
      </w:r>
    </w:p>
    <w:p>
      <w:pPr>
        <w:spacing w:after="100" w:before="0"/>
      </w:pPr>
      <w:r>
        <w:rPr>
          <w:b w:val="0"/>
        </w:rPr>
        <w:t>B. Rs. 400 loss</w:t>
      </w:r>
    </w:p>
    <w:p>
      <w:pPr>
        <w:spacing w:after="100" w:before="0"/>
      </w:pPr>
      <w:r>
        <w:rPr>
          <w:b w:val="0"/>
        </w:rPr>
        <w:t>C. Rs. 420 gain</w:t>
      </w:r>
    </w:p>
    <w:p>
      <w:pPr>
        <w:spacing w:after="100" w:before="0"/>
      </w:pPr>
      <w:r>
        <w:rPr>
          <w:b w:val="0"/>
        </w:rPr>
        <w:t>D. Rs. 350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CP to SP for 1st article (30% loss) = 10 : 7 Ratio of CP to SP for 2nd article (25% gain) = 4 : 5 Equate SP for both (LCM of 7 and 5 = 35) ⇒ 1st: CP = 50, SP = 35 | 2nd: CP = 28, SP = 35 Total CP = 50 + 28 = 78 units, Total SP = 35 + 35 = 70 units ⇒ Net Loss = 8 units. Given SP is ₹1750 ⇒ 35 units = 1750 ⇒ 1 unit = 50 ⇒ Loss = 8 × 50 = ₹400. ∴ The correct answer is ₹400 loss. Alternate Method Given: Selling Price (SP) of 1st article = ₹1750, Loss = 30% Selling Price (SP) of 2nd article = ₹1750, Gain = 25% Formula Used: Cost Price (CP) = (SP × 100) ÷ (100 − Loss %) Cost Price (CP) = (SP × 100) ÷ (100 + Gain %) Net Loss = Total CP − Total SP Article 1 (30% Loss) CP = ₹2500 SP = ₹1750 Loss = ₹750 Article 2 (25% Gain) CP = ₹1400 SP = ₹1750 Gain = ₹350 Total Summary Total CP: ₹2500 + ₹1400 = ₹3900 Total SP: ₹3500 Loss: ₹400 Calculations: ⇒ CP of 1st article = (1750 × 100) ÷ (100 − 30) = 175000 ÷ 70 = ₹2500 ⇒ CP of 2nd article = (1750 × 100) ÷ (100 + 25) = 175000 ÷ 125 = ₹1400 ⇒ Total CP of both articles = 2500 + 1400 = ₹3900 ⇒ Total SP of both articles = 1750 + 1750 = ₹3500 ⇒ Since Total CP is greater than Total SP, there is a net loss. ⇒ Net Loss = Total CP − Total SP = 3900 − 3500 = ₹400 ∴ The correct answer is ₹400 loss. Additional Information Overall Profit/Loss % with Same SP If two articles are sold at the same Selling Price, where one is sold at x% profit and the other at x% loss, there is always an overall net loss in the transaction given by the formula (x2 ÷ 100)%. Overall Profit/Loss % with Same CP If two articles have the exact same Cost Price (CP), and one is sold at x% profit while the other is sold at y% loss, the overall net profit or loss percentage is simply the average of the two percentages, i.e., (x − y) ÷ 2 %. Successive Discounts When two successive discounts of x% and y% are given on the marked price of an article, the single equivalent flat discount is calculated as (x + y − xy ÷ 100)%.</w:t>
      </w:r>
    </w:p>
    <w:p>
      <w:pPr>
        <w:spacing w:before="0"/>
      </w:pPr>
      <w:r>
        <w:rPr>
          <w:b w:val="0"/>
        </w:rPr>
      </w:r>
    </w:p>
    <w:p>
      <w:pPr>
        <w:spacing w:after="100" w:line="360" w:lineRule="auto" w:before="0"/>
      </w:pPr>
      <w:r>
        <w:rPr>
          <w:b w:val="0"/>
        </w:rPr>
        <w:t>9. The cost price of a table is ₹ 6,400. A businessman wants to earn 25% profit by selling it. At the time of sale, he announces a discount of 20% on the marked price. What is the marked price?</w:t>
      </w:r>
    </w:p>
    <w:p>
      <w:pPr>
        <w:spacing w:before="0"/>
      </w:pPr>
      <w:r>
        <w:rPr>
          <w:b w:val="0"/>
        </w:rPr>
      </w:r>
    </w:p>
    <w:p>
      <w:pPr>
        <w:spacing w:after="100" w:before="0"/>
      </w:pPr>
      <w:r>
        <w:rPr>
          <w:b w:val="0"/>
        </w:rPr>
        <w:t>A. ₹ 16,000</w:t>
      </w:r>
    </w:p>
    <w:p>
      <w:pPr>
        <w:spacing w:after="100" w:before="0"/>
      </w:pPr>
      <w:r>
        <w:rPr>
          <w:b w:val="0"/>
        </w:rPr>
        <w:t>B. ₹ 14,500</w:t>
      </w:r>
    </w:p>
    <w:p>
      <w:pPr>
        <w:spacing w:after="100" w:before="0"/>
      </w:pPr>
      <w:r>
        <w:rPr>
          <w:b w:val="0"/>
        </w:rPr>
        <w:t>C. ₹ 10,000</w:t>
      </w:r>
    </w:p>
    <w:p>
      <w:pPr>
        <w:spacing w:after="100" w:before="0"/>
      </w:pPr>
      <w:r>
        <w:rPr>
          <w:b w:val="0"/>
        </w:rPr>
        <w:t>D. ₹ 14,000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direct relation between Marked Price (MP), Cost Price (CP), Profit% (P), and Discount% (D) is: ⇒ MP ÷ CP = (100 + P%) ÷ (100 − D%) ⇒ MP ÷ 6400 = (100 + 25) ÷ (100 − 20) ⇒ MP ÷ 6400 = 125 ÷ 80 = 25 ÷ 16 ⇒ MP = 6400 × (25 ÷ 16) = 10000 ∴ The correct answer is ₹10,000. Alternate Method Given: Cost Price (CP) = ₹6,400 Profit = 25% Discount = 20% Formula Used: Selling Price (SP) = CP × (100 + Profit%) ÷ 100 Marked Price (MP) = SP × 100 ÷ (100 − Discount%) CP ₹6,400 SP ₹8,000 MP ₹10,000 +25% Profit −20% Discount CP × 1.25 = SP = MP × 0.80 Calculations: ⇒ SP = 6400 × (100 + 25) ÷ 100 ⇒ SP = 6400 × 1.25 ⇒ SP = ₹8,000 ⇒ The Selling Price (SP) is obtained after allowing a 20% discount on the Marked Price (MP). ⇒ SP = MP × (100 − 20) ÷ 100 ⇒ 8000 = MP × 0.80 ⇒ MP = 8000 ÷ 0.80 ⇒ MP = 10000 ∴ The correct answer is ₹10,000. Additional Information Marked Price &amp; Discount Discount is always calculated on the Marked Price (MP) unless specified otherwise. Formula: Selling Price = MP × (100 − D%) ÷ 100. Successive Discounts If two successive discounts of a% and b% are given, the equivalent single discount percentage is (a + b − a × b ÷ 100)%. Dishonest Dealer Concept When a dealer pretends to sell goods at CP but uses false weights to cheat customers, the actual Profit% is calculated as [Error ÷ (True Weight − Error)] × 100.</w:t>
      </w:r>
    </w:p>
    <w:p>
      <w:pPr>
        <w:spacing w:before="0"/>
      </w:pPr>
      <w:r>
        <w:rPr>
          <w:b w:val="0"/>
        </w:rPr>
      </w:r>
    </w:p>
    <w:p>
      <w:pPr>
        <w:spacing w:after="100" w:line="360" w:lineRule="auto" w:before="0"/>
      </w:pPr>
      <w:r>
        <w:rPr>
          <w:b w:val="0"/>
        </w:rPr>
        <w:t>10. Radha marks her goods 25% above the cost price. She sells 35% of goods at the marked price, 40% at 15% discount and the remaining at 20% discount. What is her overall percentage gain?</w:t>
      </w:r>
    </w:p>
    <w:p>
      <w:pPr>
        <w:spacing w:before="0"/>
      </w:pPr>
      <w:r>
        <w:rPr>
          <w:b w:val="0"/>
        </w:rPr>
      </w:r>
    </w:p>
    <w:p>
      <w:pPr>
        <w:spacing w:after="100" w:before="0"/>
      </w:pPr>
      <w:r>
        <w:rPr>
          <w:b w:val="0"/>
        </w:rPr>
        <w:t>A. 11.25</w:t>
      </w:r>
    </w:p>
    <w:p>
      <w:pPr>
        <w:spacing w:after="100" w:before="0"/>
      </w:pPr>
      <w:r>
        <w:rPr>
          <w:b w:val="0"/>
        </w:rPr>
        <w:t>B. 10</w:t>
      </w:r>
    </w:p>
    <w:p>
      <w:pPr>
        <w:spacing w:after="100" w:before="0"/>
      </w:pPr>
      <w:r>
        <w:rPr>
          <w:b w:val="0"/>
        </w:rPr>
        <w:t>C. 12.75</w:t>
      </w:r>
    </w:p>
    <w:p>
      <w:pPr>
        <w:spacing w:after="100" w:before="0"/>
      </w:pPr>
      <w:r>
        <w:rPr>
          <w:b w:val="0"/>
        </w:rPr>
        <w:t>D. 11.75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goods 20 and cost price of 20 good be Rs. 20, then Total selling price of 20 goods = 8.75 + 8.5 + 5 = 22.25 Total profit = 22.25 – 20 = 2.25 ∴ Profit percentage = (2.25/20) × 100 = 11.25%</w:t>
      </w:r>
    </w:p>
    <w:p>
      <w:pPr>
        <w:spacing w:before="0"/>
      </w:pPr>
      <w:r>
        <w:rPr>
          <w:b w:val="0"/>
        </w:rPr>
      </w:r>
    </w:p>
    <w:p>
      <w:pPr>
        <w:spacing w:after="100" w:line="360" w:lineRule="auto" w:before="0"/>
      </w:pPr>
      <w:r>
        <w:rPr>
          <w:b w:val="0"/>
        </w:rPr>
        <w:t>11. A dealer offers 20% discount on all dolls. He offers a further discount of 5% on the reduced price to those customers who pay in cash. How much will a customer pay in cash for a doll worth Rs. 1,800?</w:t>
      </w:r>
    </w:p>
    <w:p>
      <w:pPr>
        <w:spacing w:before="0"/>
      </w:pPr>
      <w:r>
        <w:rPr>
          <w:b w:val="0"/>
        </w:rPr>
      </w:r>
    </w:p>
    <w:p>
      <w:pPr>
        <w:spacing w:after="100" w:before="0"/>
      </w:pPr>
      <w:r>
        <w:rPr>
          <w:b w:val="0"/>
        </w:rPr>
        <w:t>A. Rs. 800</w:t>
      </w:r>
    </w:p>
    <w:p>
      <w:pPr>
        <w:spacing w:after="100" w:before="0"/>
      </w:pPr>
      <w:r>
        <w:rPr>
          <w:b w:val="0"/>
        </w:rPr>
        <w:t>B. Rs. 1,368</w:t>
      </w:r>
    </w:p>
    <w:p>
      <w:pPr>
        <w:spacing w:after="100" w:before="0"/>
      </w:pPr>
      <w:r>
        <w:rPr>
          <w:b w:val="0"/>
        </w:rPr>
        <w:t>C. Rs. 1,225</w:t>
      </w:r>
    </w:p>
    <w:p>
      <w:pPr>
        <w:spacing w:after="100" w:before="0"/>
      </w:pPr>
      <w:r>
        <w:rPr>
          <w:b w:val="0"/>
        </w:rPr>
        <w:t>D. Rs. 1,532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after first discount = 1800 - 20% of 1800 = 1440 ⇒ Price after second discount = 1440 - 5% of 1440 = 1368</w:t>
      </w:r>
    </w:p>
    <w:p>
      <w:pPr>
        <w:spacing w:before="0"/>
      </w:pPr>
      <w:r>
        <w:rPr>
          <w:b w:val="0"/>
        </w:rPr>
      </w:r>
    </w:p>
    <w:p>
      <w:pPr>
        <w:spacing w:after="100" w:line="360" w:lineRule="auto" w:before="0"/>
      </w:pPr>
      <w:r>
        <w:rPr>
          <w:b w:val="0"/>
        </w:rPr>
        <w:t>12. The ratio of cost price (CP) and marked price (MP) of an article is 4 ∶ 7. A discount of 20% is given on MP and the shopkeeper made a profit of ₹80. Find the CP of the article.</w:t>
      </w:r>
    </w:p>
    <w:p>
      <w:pPr>
        <w:spacing w:before="0"/>
      </w:pPr>
      <w:r>
        <w:rPr>
          <w:b w:val="0"/>
        </w:rPr>
      </w:r>
    </w:p>
    <w:p>
      <w:pPr>
        <w:spacing w:after="100" w:before="0"/>
      </w:pPr>
      <w:r>
        <w:rPr>
          <w:b w:val="0"/>
        </w:rPr>
        <w:t>A. ₹190</w:t>
      </w:r>
    </w:p>
    <w:p>
      <w:pPr>
        <w:spacing w:after="100" w:before="0"/>
      </w:pPr>
      <w:r>
        <w:rPr>
          <w:b w:val="0"/>
        </w:rPr>
        <w:t>B. ₹170</w:t>
      </w:r>
    </w:p>
    <w:p>
      <w:pPr>
        <w:spacing w:after="100" w:before="0"/>
      </w:pPr>
      <w:r>
        <w:rPr>
          <w:b w:val="0"/>
        </w:rPr>
        <w:t>C. ₹200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is 40 then market price is 70After discount the selling price = 70 - 70/5 ⇒ 70 - 14 = 56Profit will be 56 - 40 = 16As per the question,Value of 16 units = 80 Then 40 units = Rs 200</w:t>
      </w:r>
    </w:p>
    <w:p>
      <w:pPr>
        <w:spacing w:before="0"/>
      </w:pPr>
      <w:r>
        <w:rPr>
          <w:b w:val="0"/>
        </w:rPr>
      </w:r>
    </w:p>
    <w:p>
      <w:pPr>
        <w:spacing w:after="100" w:line="360" w:lineRule="auto" w:before="0"/>
      </w:pPr>
      <w:r>
        <w:rPr>
          <w:b w:val="0"/>
        </w:rPr>
        <w:t>13. A man purchase 100 copies of a book from the publisher and gets a discount of 25%. He buys 50 copies from a retailer at a discount of 10%. He got an overall discount of:</w:t>
      </w:r>
    </w:p>
    <w:p>
      <w:pPr>
        <w:spacing w:before="0"/>
      </w:pPr>
      <w:r>
        <w:rPr>
          <w:b w:val="0"/>
        </w:rPr>
      </w:r>
    </w:p>
    <w:p>
      <w:pPr>
        <w:spacing w:after="100" w:before="0"/>
      </w:pPr>
      <w:r>
        <w:rPr>
          <w:b w:val="0"/>
        </w:rPr>
        <w:t>A. 16.5%</w:t>
      </w:r>
    </w:p>
    <w:p>
      <w:pPr>
        <w:spacing w:after="100" w:before="0"/>
      </w:pPr>
      <w:r>
        <w:rPr>
          <w:b w:val="0"/>
        </w:rPr>
        <w:t>B. 17.5%</w:t>
      </w:r>
    </w:p>
    <w:p>
      <w:pPr>
        <w:spacing w:after="100" w:before="0"/>
      </w:pPr>
      <w:r>
        <w:rPr>
          <w:b w:val="0"/>
        </w:rPr>
        <w:t>C. 20%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number of copies from publisher to retailer = 100 : 50 = 2 : 1. Using weighted average: Overall discount = (Ratio1 × Discount1 + Ratio2 × Discount2) ÷ (Total Ratio) Overall discount = (2 × 25% + 1 × 10%) ÷ (2 + 1) Overall discount = (50% + 10%) ÷ 3 = 20% ∴ The correct answer is 20%. Alternate Method Given: Number of copies from publisher = 100, Discount = 25% Number of copies from retailer = 50, Discount = 10% Calculations: 100 Copies (Publisher) Discount: 25% 50 Copies Discount: 10% Total 150 Copies Overall Discount = 20% Let the Marked Price (MP) of each copy be 100. ⇒ MP of 100 copies = 100 × 100 = 10000 ⇒ Discount on 100 copies = 25% of 10000 = 2500 ⇒ MP of 50 copies = 50 × 100 = 5000 ⇒ Discount on 50 copies = 10% of 5000 = 500 ⇒ Total MP = 10000 + 5000 = 15000 ⇒ Total Discount = 2500 + 500 = 3000 ⇒ Overall Discount % = (Total Discount ÷ Total MP) × 100 ⇒ Overall Discount % = (3000 ÷ 15000) × 100 ⇒ Overall Discount % = (1 ÷ 5) × 100 = 20% ∴ The correct answer is 20%. Additional Information Marked Price and Discount Discount is always calculated on the Marked Price (MP) of an article. The selling price is calculated as SP = MP − Discount. Successive Discount When two successive discounts of a% and b% are applied on a product, the effective single discount is given by the formula (a + b − ab ÷ 100)%. Weighted Average The overall average of two groups with quantities n1 and n2 and individual averages A1 and A2 is (n1A1 + n2A2) ÷ (n1 + n2).</w:t>
      </w:r>
    </w:p>
    <w:p>
      <w:pPr>
        <w:spacing w:before="0"/>
      </w:pPr>
      <w:r>
        <w:rPr>
          <w:b w:val="0"/>
        </w:rPr>
      </w:r>
    </w:p>
    <w:p>
      <w:pPr>
        <w:spacing w:after="100" w:line="360" w:lineRule="auto" w:before="0"/>
      </w:pPr>
      <w:r>
        <w:rPr>
          <w:b w:val="0"/>
        </w:rPr>
        <w:t>14. An article was subject to three successive discounts, whereby a customer had to pay ₹ 2,366.8 less than the marked price of ₹ 12,500. If the rates of the first two discounts were, respectively, 12% and 6%, then what was the rate percentage of the third discount?</w:t>
      </w:r>
    </w:p>
    <w:p>
      <w:pPr>
        <w:spacing w:before="0"/>
      </w:pPr>
      <w:r>
        <w:rPr>
          <w:b w:val="0"/>
        </w:rPr>
      </w:r>
    </w:p>
    <w:p>
      <w:pPr>
        <w:spacing w:after="100" w:before="0"/>
      </w:pPr>
      <w:r>
        <w:rPr>
          <w:b w:val="0"/>
        </w:rPr>
        <w:t>A. 3.6</w:t>
      </w:r>
    </w:p>
    <w:p>
      <w:pPr>
        <w:spacing w:after="100" w:before="0"/>
      </w:pPr>
      <w:r>
        <w:rPr>
          <w:b w:val="0"/>
        </w:rPr>
        <w:t>B. 2</w:t>
      </w:r>
    </w:p>
    <w:p>
      <w:pPr>
        <w:spacing w:after="100" w:before="0"/>
      </w:pPr>
      <w:r>
        <w:rPr>
          <w:b w:val="0"/>
        </w:rPr>
        <w:t>C. 2.5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Final Selling Price (SP) = 12500 − 2366.8 = 10133.2 Using successive multiplying factors: 12500 × 0.88 × 0.94 × (1 − d/100) = 10133.2 ⇒ 10340 × (1 − d/100) = 10133.2 Third discount value = 10340 − 10133.2 = 206.8 Third discount % = (206.8 ÷ 10340) × 100 = 2% ∴ The correct answer is 2%. Alternate Method Given: Marked Price (MP) = ₹12,500 Total discount = ₹2,366.8 First discount (d1) = 12% Second discount (d2) = 6% Let the third discount be d3% 12500 MP 11000 10340 10133.2 SP -12% -6% -x% Total Discount = ₹2366.8 Calculations: ⇒ Selling Price (SP) = MP − Total Discount ⇒ SP = 12500 − 2366.8 = 10133.2 ⇒ Price after 1st discount = 12500 × (100 − 12) ÷ 100 = 12500 × 0.88 = 11000 ⇒ Price after 2nd discount = 11000 × (100 − 6) ÷ 100 = 11000 × 0.94 = 10340 ⇒ Price after 3rd discount = 10340 × (100 − d3) ÷ 100 = 10133.2 ⇒ 10340 − 103.4d3 = 10133.2 ⇒ 103.4d3 = 10340 − 10133.2 = 206.8 ⇒ d3 = 206.8 ÷ 103.4 = 2 ∴ The correct answer is 2%. Additional Information Successive Discount When two or more discounts are applied sequentially on the Marked Price, they are called successive discounts. The formula for effective discount of two successive discounts d1 and d2 is: D = d1 + d2 − (d1 × d2) ÷ 100. Selling Price Formula For a sequence of three discounts d1%, d2%, and d3%, the Final Selling Price is given by: SP = MP × (1 − d1/100) × (1 − d2/100) × (1 − d3/100). Marked Price (MP) vs Selling Price (SP) Marked Price is the listed price of the article. Selling Price is the price at which it is actually sold after applying all discounts. Discount = MP − SP.</w:t>
      </w:r>
    </w:p>
    <w:p>
      <w:pPr>
        <w:spacing w:before="0"/>
      </w:pPr>
      <w:r>
        <w:rPr>
          <w:b w:val="0"/>
        </w:rPr>
      </w:r>
    </w:p>
    <w:p>
      <w:pPr>
        <w:spacing w:after="100" w:line="360" w:lineRule="auto" w:before="0"/>
      </w:pPr>
      <w:r>
        <w:rPr>
          <w:b w:val="0"/>
        </w:rPr>
        <w:t>15. At what percentage above the Cost Price must an article be marked so that after giving 5% discount a shopkeeper may gain 33% of profit.</w:t>
      </w:r>
    </w:p>
    <w:p>
      <w:pPr>
        <w:spacing w:before="0"/>
      </w:pPr>
      <w:r>
        <w:rPr>
          <w:b w:val="0"/>
        </w:rPr>
      </w:r>
    </w:p>
    <w:p>
      <w:pPr>
        <w:spacing w:after="100" w:before="0"/>
      </w:pPr>
      <w:r>
        <w:rPr>
          <w:b w:val="0"/>
        </w:rPr>
        <w:t>A. 43%</w:t>
      </w:r>
    </w:p>
    <w:p>
      <w:pPr>
        <w:spacing w:after="100" w:before="0"/>
      </w:pPr>
      <w:r>
        <w:rPr>
          <w:b w:val="0"/>
        </w:rPr>
        <w:t>B. 40%</w:t>
      </w:r>
    </w:p>
    <w:p>
      <w:pPr>
        <w:spacing w:after="100" w:before="0"/>
      </w:pPr>
      <w:r>
        <w:rPr>
          <w:b w:val="0"/>
        </w:rPr>
        <w:t>C. 48%</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Mark-up Percentage: Mark-up % = [(Profit% + Discount%) ÷ (100 − Discount%)] × 100 Mark-up % = [(33 + 5) ÷ (100 − 5)] × 100 Mark-up % = (38 ÷ 95) × 100 = (2 ÷ 5) × 100 = 40% ∴ The correct answer is 40%. Alternate Method Given: Profit = 33%, Discount = 5% Calculations: ⇒ Let Cost Price (CP) = 100 ⇒ Since Profit = 33%, Selling Price (SP) = 100 + 33 = 133 ⇒ SP is obtained after a 5% discount on Marked Price (MP) ⇒ SP = MP × (100 − 5) / 100 ⇒ 133 = MP × 95 / 100 ⇒ MP = (133 × 100) ÷ 95 ⇒ MP = 140 ⇒ Mark-up = MP − CP = 140 − 100 = 40 ⇒ Mark-up % = (Mark-up ÷ CP) × 100 = (40 ÷ 100) × 100 = 40% ∴ The correct answer is 40%. Additional Information CP and MP Relationship The ratio between Marked Price and Cost Price is given by: MP/CP = (100 + Profit%) / (100 − Discount%). Successive Discounts If two successive discounts of a% and b% are given, the Effective Discount = [a + b − (a × b)/100]%. Discount Calculation Discount is always calculated on the Marked Price (MP), whereas Profit or Loss is generally calculated on the Cost Price (CP).</w:t>
      </w:r>
    </w:p>
    <w:p>
      <w:pPr>
        <w:spacing w:before="0"/>
      </w:pPr>
      <w:r>
        <w:rPr>
          <w:b w:val="0"/>
        </w:rPr>
      </w:r>
    </w:p>
    <w:p>
      <w:pPr>
        <w:spacing w:after="100" w:line="360" w:lineRule="auto" w:before="0"/>
      </w:pPr>
      <w:r>
        <w:rPr>
          <w:b w:val="0"/>
        </w:rPr>
        <w:t>16. A retailer marked the price of his article so as to include a profit of 21%. If he allowed the discount of 12% on the marked price, what was his actual profit on that article ?</w:t>
      </w:r>
    </w:p>
    <w:p>
      <w:pPr>
        <w:spacing w:before="0"/>
      </w:pPr>
      <w:r>
        <w:rPr>
          <w:b w:val="0"/>
        </w:rPr>
      </w:r>
    </w:p>
    <w:p>
      <w:pPr>
        <w:spacing w:after="100" w:before="0"/>
      </w:pPr>
      <w:r>
        <w:rPr>
          <w:b w:val="0"/>
        </w:rPr>
        <w:t>A. 5.98%</w:t>
      </w:r>
    </w:p>
    <w:p>
      <w:pPr>
        <w:spacing w:after="100" w:before="0"/>
      </w:pPr>
      <w:r>
        <w:rPr>
          <w:b w:val="0"/>
        </w:rPr>
        <w:t>B. 8.18%</w:t>
      </w:r>
    </w:p>
    <w:p>
      <w:pPr>
        <w:spacing w:after="100" w:before="0"/>
      </w:pPr>
      <w:r>
        <w:rPr>
          <w:b w:val="0"/>
        </w:rPr>
        <w:t>C. 7.28%</w:t>
      </w:r>
    </w:p>
    <w:p>
      <w:pPr>
        <w:spacing w:after="100" w:before="0"/>
      </w:pPr>
      <w:r>
        <w:rPr>
          <w:b w:val="0"/>
        </w:rPr>
        <w:t>D. 6.48%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percentage change when a value is increased by x% and then decreased by y% is given by: x − y − (x × y)/100. Here, Markup (x) = 21% and Discount (y) = 12%. Net Profit % = 21 − 12 − (21 × 12) / 100 Net Profit % = 9 − 2.52 = 6.48% ∴ The correct answer is 6.48%. Alternate Method Given: Markup percentage = 21% Discount percentage = 12% Calculations: Let the Cost Price (CP) of the article be 100. ⇒ Marked Price (MP) = CP + 21% of CP = 100 + 21 = 121 ⇒ Selling Price (SP) = MP − Discount ⇒ SP = 121 − (12% of 121) ⇒ SP = 121 − (12 / 100 × 121) ⇒ SP = 121 − 14.52 = 106.48 ⇒ Actual Profit = SP − CP = 106.48 − 100 = 6.48 ⇒ Profit % = (Profit / CP) × 100 = (6.48 / 100) × 100 = 6.48% Markup: +21% -12% Profit % CP 100 SP 106.48 MP 121 Actual Profit = 6.48% ∴ The correct answer is 6.48%. Additional Information Marked Price &amp; Discount Discount is always calculated on the Marked Price (MP). The basic relationship is: Selling Price = MP − (Discount % × MP / 100). Successive Percentage Change When a quantity changes by x% and then by y%, the overall net change percentage is given by the formula [x + y + (x × y)/100]%. Use negative signs to denote discounts or losses. Relation between CP, SP, and MP A very useful direct ratio formula to find unknown values quickly is: MP / CP = (100 + Profit %) / (100 − Discount %).</w:t>
      </w:r>
    </w:p>
    <w:p>
      <w:pPr>
        <w:spacing w:before="0"/>
      </w:pPr>
      <w:r>
        <w:rPr>
          <w:b w:val="0"/>
        </w:rPr>
      </w:r>
    </w:p>
    <w:p>
      <w:pPr>
        <w:spacing w:after="100" w:line="360" w:lineRule="auto" w:before="0"/>
      </w:pPr>
      <w:r>
        <w:rPr>
          <w:b w:val="0"/>
        </w:rPr>
        <w:t>17. The marked price of a trouser is four time the cost price. To earn 64 percent profit, what should be the discount percentages?</w:t>
      </w:r>
    </w:p>
    <w:p>
      <w:pPr>
        <w:spacing w:before="0"/>
      </w:pPr>
      <w:r>
        <w:rPr>
          <w:b w:val="0"/>
        </w:rPr>
      </w:r>
    </w:p>
    <w:p>
      <w:pPr>
        <w:spacing w:after="100" w:before="0"/>
      </w:pPr>
      <w:r>
        <w:rPr>
          <w:b w:val="0"/>
        </w:rPr>
        <w:t>A. 55 percent</w:t>
      </w:r>
    </w:p>
    <w:p>
      <w:pPr>
        <w:spacing w:after="100" w:before="0"/>
      </w:pPr>
      <w:r>
        <w:rPr>
          <w:b w:val="0"/>
        </w:rPr>
        <w:t>B. 62 percent</w:t>
      </w:r>
    </w:p>
    <w:p>
      <w:pPr>
        <w:spacing w:after="100" w:before="0"/>
      </w:pPr>
      <w:r>
        <w:rPr>
          <w:b w:val="0"/>
        </w:rPr>
        <w:t>C. 65 percent</w:t>
      </w:r>
    </w:p>
    <w:p>
      <w:pPr>
        <w:spacing w:after="100" w:before="0"/>
      </w:pPr>
      <w:r>
        <w:rPr>
          <w:b w:val="0"/>
        </w:rPr>
        <w:t>D. 59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MP/CP = 4/1 MP/CP = (100 + profit%)/(100 - Discount%) 4/1 = (100 + 64)/(100 - Discount%) ⇒ Discount% = 59%</w:t>
      </w:r>
    </w:p>
    <w:p>
      <w:pPr>
        <w:spacing w:before="0"/>
      </w:pPr>
      <w:r>
        <w:rPr>
          <w:b w:val="0"/>
        </w:rPr>
      </w:r>
    </w:p>
    <w:p>
      <w:pPr>
        <w:spacing w:after="100" w:line="360" w:lineRule="auto" w:before="0"/>
      </w:pPr>
      <w:r>
        <w:rPr>
          <w:b w:val="0"/>
        </w:rPr>
        <w:t>18. 1 bar of chocolate costs Rs. 80 but a box containing 6 bars of the same chocolate costs Rs. 400. What is the effective discount (in %) on the box?</w:t>
      </w:r>
    </w:p>
    <w:p>
      <w:pPr>
        <w:spacing w:before="0"/>
      </w:pPr>
      <w:r>
        <w:rPr>
          <w:b w:val="0"/>
        </w:rPr>
      </w:r>
    </w:p>
    <w:p>
      <w:pPr>
        <w:spacing w:after="100" w:before="0"/>
      </w:pPr>
      <w:r>
        <w:rPr>
          <w:b w:val="0"/>
        </w:rPr>
        <w:t>A. 20</w:t>
      </w:r>
    </w:p>
    <w:p>
      <w:pPr>
        <w:spacing w:after="100" w:before="0"/>
      </w:pPr>
      <w:r>
        <w:rPr>
          <w:b w:val="0"/>
        </w:rPr>
        <w:t>B. 16.67</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Individual total cost = 6 × 80 = ₹480 Box price (Selling Price) = ₹400 Savings (Discount) = 480 − 400 = ₹80 Effective Discount % = (80 ÷ 480) × 100 = 1/6 × 100 = 16.67% ∴ The correct answer is 16.67%. Alternate Method Given: Cost of 1 chocolate bar = ₹80 Number of bars in a box = 6 Price of the box = ₹400 Formula Used: Discount % = ((Total Marked Price − Selling Price) ÷ Total Marked Price) × 100 Calculations: ⇒ Total price of 6 bars without box offer = 6 × 80 = ₹480 ⇒ Selling Price of the box containing 6 bars = ₹400 ⇒ Discount Amount = 480 − 400 = ₹80 ⇒ Effective Discount % = (80 ÷ 480) × 100 ⇒ Effective Discount % = (1 ÷ 6) × 100 ⇒ Effective Discount % = 16.666...% ≈ 16.67% ∴ The correct answer is 16.67%. Additional Information Marked Price and Discount Discount is always calculated on the Marked Price (MP) or the original total cost. SP = MP − Discount. Successive Discounts If two discounts d1% and d2% are given, the net discount is (d1 + d2 − (d1 × d2)/100)%. Effective Price Calculation Effective Price per unit in a bundle = Total Bundle Price ÷ Total Number of Units.</w:t>
      </w:r>
    </w:p>
    <w:p>
      <w:pPr>
        <w:spacing w:before="0"/>
      </w:pPr>
      <w:r>
        <w:rPr>
          <w:b w:val="0"/>
        </w:rPr>
      </w:r>
    </w:p>
    <w:p>
      <w:pPr>
        <w:spacing w:after="100" w:line="360" w:lineRule="auto" w:before="0"/>
      </w:pPr>
      <w:r>
        <w:rPr>
          <w:b w:val="0"/>
        </w:rPr>
        <w:t>19. Catch Cola 300 ML with MRP Rs. 20 is displayed in a Hyper Market with an Offer 'BUY 2 GET 1 FREE'. With this offer, the Hyper Market is giving what per cent discount?</w:t>
      </w:r>
    </w:p>
    <w:p>
      <w:pPr>
        <w:spacing w:before="0"/>
      </w:pPr>
      <w:r>
        <w:rPr>
          <w:b w:val="0"/>
        </w:rPr>
      </w:r>
    </w:p>
    <w:p>
      <w:pPr>
        <w:spacing w:after="100" w:before="0"/>
      </w:pPr>
      <w:r>
        <w:rPr>
          <w:b w:val="0"/>
        </w:rPr>
        <w:t>A. 50%</w:t>
      </w:r>
    </w:p>
    <w:p>
      <w:pPr>
        <w:spacing w:after="100" w:before="0"/>
      </w:pPr>
      <w:r>
        <w:rPr>
          <w:b w:val="0"/>
        </w:rPr>
        <w:t>B. 33.33%</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M.P. of 1 good be Rs.x M.P. of 3 goods = 3x Discount on 3 goods = Rs. x ⇒ Discount on 1 good = Rs. x/3 ⇒ Net discount % = {(x/3)/x} × 100 = 33.33%</w:t>
      </w:r>
    </w:p>
    <w:p>
      <w:pPr>
        <w:spacing w:before="0"/>
      </w:pPr>
      <w:r>
        <w:rPr>
          <w:b w:val="0"/>
        </w:rPr>
      </w:r>
    </w:p>
    <w:p>
      <w:pPr>
        <w:spacing w:after="100" w:line="360" w:lineRule="auto" w:before="0"/>
      </w:pPr>
      <w:r>
        <w:rPr>
          <w:b w:val="0"/>
        </w:rPr>
        <w:t>20. The market price of an article is Rs. 2720. If a shopkeeper sold the article at 15% loss after giving 25% discount, then the cost price (in Rs.) of the article is:</w:t>
      </w:r>
    </w:p>
    <w:p>
      <w:pPr>
        <w:spacing w:before="0"/>
      </w:pPr>
      <w:r>
        <w:rPr>
          <w:b w:val="0"/>
        </w:rPr>
      </w:r>
    </w:p>
    <w:p>
      <w:pPr>
        <w:spacing w:after="100" w:before="0"/>
      </w:pPr>
      <w:r>
        <w:rPr>
          <w:b w:val="0"/>
        </w:rPr>
        <w:t>A. 2400</w:t>
      </w:r>
    </w:p>
    <w:p>
      <w:pPr>
        <w:spacing w:after="100" w:before="0"/>
      </w:pPr>
      <w:r>
        <w:rPr>
          <w:b w:val="0"/>
        </w:rPr>
        <w:t>B. 1300</w:t>
      </w:r>
    </w:p>
    <w:p>
      <w:pPr>
        <w:spacing w:after="100" w:before="0"/>
      </w:pPr>
      <w:r>
        <w:rPr>
          <w:b w:val="0"/>
        </w:rPr>
        <w:t>C. 2000</w:t>
      </w:r>
    </w:p>
    <w:p>
      <w:pPr>
        <w:spacing w:after="100" w:before="0"/>
      </w:pPr>
      <w:r>
        <w:rPr>
          <w:b w:val="0"/>
        </w:rPr>
        <w:t>D. 1800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ratio formula between Cost Price (CP) and Marked Price (MP): CP : MP = (100 − Discount%) : (100 − Loss%) CP : 2720 = (100 − 25) : (100 − 15) = 75 : 85 = 15 : 17 Since 17 units = 2720, then 1 unit = 2720 ÷ 17 = 160 Cost Price (CP) = 15 × 160 = 2400 ∴ The correct answer is Rs. 2400. Alternate Method Given: Marked Price (MP) = Rs. 2720 Discount = 25% Loss = 15% Step 1: Calculate the Selling Price (SP) ⇒ SP = MP × (100 − Discount%) / 100 ⇒ SP = 2720 × (100 − 25) / 100 ⇒ SP = 2720 × (75 / 100) ⇒ SP = 2720 × (3 / 4) ⇒ SP = 680 × 3 = Rs. 2040 Step 2: Calculate the Cost Price (CP) ⇒ CP = SP × 100 / (100 − Loss%) ⇒ CP = 2040 × 100 / (100 − 15) ⇒ CP = 2040 × 100 / 85 ⇒ CP = 2040 × 20 / 17 ⇒ CP = 120 × 20 = Rs. 2400 ∴ The correct answer is Rs. 2400. Additional Information Relation between CP and MP The relationship is given by CP / MP = (100 − D%) / (100 ± P/L%), where D is discount, P is profit, and L is loss. Markup Percentage Markup % = (Marked Price − Cost Price) ÷ Cost Price × 100. Effective Discount For successive discounts d1 and d2, the single equivalent discount is d1 + d2 − (d1 × d2) / 100.</w:t>
      </w:r>
    </w:p>
    <w:p>
      <w:pPr>
        <w:spacing w:before="0"/>
      </w:pPr>
      <w:r>
        <w:rPr>
          <w:b w:val="0"/>
        </w:rPr>
      </w:r>
    </w:p>
    <w:p>
      <w:pPr>
        <w:spacing w:after="100" w:line="360" w:lineRule="auto" w:before="0"/>
      </w:pPr>
      <w:r>
        <w:rPr>
          <w:b w:val="0"/>
        </w:rPr>
        <w:t>21. A shopkeeper earns a profit of 16% if he allows a discount of 20% on the marked price of an article. What will be the profit percent earned by the shopkeeper if he sold the article at its marked price?</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36%</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Cost Price (CP) to Marked Price (MP) = (100 − Discount%) : (100 + Profit%) ⇒ CP : MP = (100 − 20) : (100 + 16) = 80 : 116 If the article is sold at Marked Price, Profit = 116 − 80 = 36 units Profit% = (36 ÷ 80) × 100 = 45% ∴ The correct answer is 45%. Alternate Method Given: Profit = 16%, Discount = 20%. Formula used: MP = [SP ÷ (100 − Discount%)] × 100; Profit% = [(SP − CP) ÷ CP] × 100 ⇒ Let Cost Price (CP) = ₹100 ⇒ Since Profit is 16%, Selling Price (SP) = 116% of 100 = ₹116 ⇒ This SP is achieved after a 20% Discount on Marked Price (MP) ⇒ 80% of MP = ₹116 ⇒ MP = (116 × 100) ÷ 80 = 1.45 × 100 = ₹145 ⇒ If sold at MP, new SP = ₹145 ⇒ New Profit = 145 − 100 = ₹45 ⇒ Profit% = (45 ÷ 100) × 100 = 45% ∴ The correct answer is 45%. Additional Information CP and MP Relationship The direct ratio between CP and MP is given by CP/MP = (100 − D%) / (100 + P%), where D is discount and P is profit. Mark-up Percentage Mark-up % is the percentage by which MP is higher than CP: Mark-up % = [(MP − CP) ÷ CP] × 100. Successive Discounts When two discounts d1 and d2 are given, the effective discount is d1 + d2 − (d1 × d2)/100.</w:t>
      </w:r>
    </w:p>
    <w:p>
      <w:pPr>
        <w:spacing w:before="0"/>
      </w:pPr>
      <w:r>
        <w:rPr>
          <w:b w:val="0"/>
        </w:rPr>
      </w:r>
    </w:p>
    <w:p>
      <w:pPr>
        <w:spacing w:after="100" w:line="360" w:lineRule="auto" w:before="0"/>
      </w:pPr>
      <w:r>
        <w:rPr>
          <w:b w:val="0"/>
        </w:rPr>
        <w:t>22. After giving 20% discount, a shopkeeper still manages to earn 14(2/7)% profit. If the marked price of the article is Rs. 1000, then find the cost price of the article.</w:t>
      </w:r>
    </w:p>
    <w:p>
      <w:pPr>
        <w:spacing w:before="0"/>
      </w:pPr>
      <w:r>
        <w:rPr>
          <w:b w:val="0"/>
        </w:rPr>
      </w:r>
    </w:p>
    <w:p>
      <w:pPr>
        <w:spacing w:after="100" w:before="0"/>
      </w:pPr>
      <w:r>
        <w:rPr>
          <w:b w:val="0"/>
        </w:rPr>
        <w:t>A. Rs. 750</w:t>
      </w:r>
    </w:p>
    <w:p>
      <w:pPr>
        <w:spacing w:after="100" w:before="0"/>
      </w:pPr>
      <w:r>
        <w:rPr>
          <w:b w:val="0"/>
        </w:rPr>
        <w:t>B. Rs. 700</w:t>
      </w:r>
    </w:p>
    <w:p>
      <w:pPr>
        <w:spacing w:after="100" w:before="0"/>
      </w:pPr>
      <w:r>
        <w:rPr>
          <w:b w:val="0"/>
        </w:rPr>
        <w:t>C. Rs. 800</w:t>
      </w:r>
    </w:p>
    <w:p>
      <w:pPr>
        <w:spacing w:after="100" w:before="0"/>
      </w:pPr>
      <w:r>
        <w:rPr>
          <w:b w:val="0"/>
        </w:rPr>
        <w:t>D. Rs.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TrickRatio of Cost Price (CP) to Marked Price (MP) is given by (100 − Discount%) : (100 + Profit%).CP : MP = (100 − 20) : (100 + 14 2/7) = 80 : 114 2/7 = 80 : 800/7.CP : MP = 7 : 10.Given Marked Price = 10 units = Rs. 1000 ⇒ 1 unit = Rs. 100.Cost Price = 7 units = 7 × 100 = Rs. 700.∴ The correct answer is Rs. 700.Alternate MethodGiven:Marked Price (MP) = Rs. 1000, Discount = 20%, Profit = 14 2/7%.Formula:Selling Price (SP) = MP × (100 − D%)/100 and CP = SP × 100/(100 + P%).⇒ Selling Price (SP) = 1000 − (20% of 1000)⇒ SP = 1000 − 200 = Rs. 800⇒ Profit % = 14 2/7% = 100/7 % = 1/7 (in fraction)⇒ SP = CP × (1 + Profit Fraction) = CP × (1 + 1/7) = CP × 8/7⇒ 800 = CP × 8/7⇒ CP = (800 × 7) / 8 = 100 × 7 = Rs. 700∴ The correct answer is Rs. 700.Additional InformationCP-MP Relation FormulaThe direct relation between Cost Price and Marked Price is CP/MP = (100 − Discount%) / (100 + Profit%).Mark-up PercentageMark-up % = [(MP − CP) / CP] × 100. It is the percentage by which the Marked Price is higher than the Cost Price.Profit and Loss on CPAlways remember that Profit or Loss percentage is calculated on the Cost Price (CP) unless stated otherwise in the question.</w:t>
      </w:r>
    </w:p>
    <w:p>
      <w:pPr>
        <w:spacing w:before="0"/>
      </w:pPr>
      <w:r>
        <w:rPr>
          <w:b w:val="0"/>
        </w:rPr>
      </w:r>
    </w:p>
    <w:p>
      <w:pPr>
        <w:spacing w:after="100" w:line="360" w:lineRule="auto" w:before="0"/>
      </w:pPr>
      <w:r>
        <w:rPr>
          <w:b w:val="0"/>
        </w:rPr>
        <w:t>23. When a shopkeeper gives 5% discount on the marked price of a toy, his gain is 14%. If he had given a discount of 10%. calculate the percentage of gain or loss for the shopkeeper?</w:t>
      </w:r>
    </w:p>
    <w:p>
      <w:pPr>
        <w:spacing w:before="0"/>
      </w:pPr>
      <w:r>
        <w:rPr>
          <w:b w:val="0"/>
        </w:rPr>
      </w:r>
    </w:p>
    <w:p>
      <w:pPr>
        <w:spacing w:after="100" w:before="0"/>
      </w:pPr>
      <w:r>
        <w:rPr>
          <w:b w:val="0"/>
        </w:rPr>
        <w:t>A. 8% loss</w:t>
      </w:r>
    </w:p>
    <w:p>
      <w:pPr>
        <w:spacing w:after="100" w:before="0"/>
      </w:pPr>
      <w:r>
        <w:rPr>
          <w:b w:val="0"/>
        </w:rPr>
        <w:t>B. 8% profit</w:t>
      </w:r>
    </w:p>
    <w:p>
      <w:pPr>
        <w:spacing w:after="100" w:before="0"/>
      </w:pPr>
      <w:r>
        <w:rPr>
          <w:b w:val="0"/>
        </w:rPr>
        <w:t>C. 7% profit</w:t>
      </w:r>
    </w:p>
    <w:p>
      <w:pPr>
        <w:spacing w:after="100" w:before="0"/>
      </w:pPr>
      <w:r>
        <w:rPr>
          <w:b w:val="0"/>
        </w:rPr>
        <w:t>D. 7%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ratio of Marked Price (MP) to Cost Price (CP) is given by (100 + Profit%)/(100 − Discount%). Initial Case: MP/CP = (100 + 14)/(100 − 5) = 114/95 = 6/5. Second Case: New Profit (P) = [MP/CP × (100 − New Discount%)] − 100. Calculation: New SP (as % of CP) = 6/5 × (100 − 10) = 6/5 × 90 = 6 × 18 = 108%. New Profit = 108% − 100% = 8%. ∴ The correct answer is 8% profit. Alternate Method Given: Initial Discount = 5%, Initial Profit = 14%, New Discount = 10%. Formula: MP = CP × (100 + Gain%) ÷ (100 − Discount%) ⇒ Let the Cost Price (CP) of the toy be ₹100. ⇒ Selling Price (SP1) at 14% gain = 100 + 14 = ₹114. ⇒ Marked Price (MP) = (SP1 × 100) ÷ (100 − 5) = (114 × 100) ÷ 95. ⇒ MP = 1.2 × 100 = ₹120. ⇒ New Discount = 10% of MP = 10% of 120 = ₹12. ⇒ New Selling Price (SP2) = 120 − 12 = ₹108. ⇒ New Profit = SP2 − CP = 108 − 100 = ₹8. ⇒ Profit Percentage = (8 ÷ 100) × 100 = 8%. ∴ The correct answer is 8% profit. Additional Information CP and MP Relation The relationship between Cost Price and Marked Price is CP/MP = (100 − D%)/(100 + P%). Mark-up Percentage Mark-up % = [(MP − CP) ÷ CP] × 100. It represents how much the price is increased above CP. Successive Discount If two successive discounts a% and b% are given, the single equivalent discount is (a + b − ab/100)%.</w:t>
      </w:r>
    </w:p>
    <w:p>
      <w:pPr>
        <w:spacing w:before="0"/>
      </w:pPr>
      <w:r>
        <w:rPr>
          <w:b w:val="0"/>
        </w:rPr>
      </w:r>
    </w:p>
    <w:p>
      <w:pPr>
        <w:spacing w:after="100" w:line="360" w:lineRule="auto" w:before="0"/>
      </w:pPr>
      <w:r>
        <w:rPr>
          <w:b w:val="0"/>
        </w:rPr>
        <w:t>24. The marked price of a chair was Rs. 5,000. The shopkeeper was offering a discount of 20%, but on further bargaining agreed to offer a successive discount and finally sold the chair for Rs. 3,600. What was the second discount offered by the shopkeeper?</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after first discount of 20% = 5000 × 80/100 = ₹4000. Successive discount needed to reach ₹3600 = 4000 − 3600 = ₹400. Second discount % = (Discount / Value after first discount) × 100 Second discount % = (400 / 4000) × 100 = 10%. ∴ The correct answer is 10%. Alternate Method Given: Marked Price (MP) = ₹5,000 First Discount (d1) = 20% Final Selling Price (SP) = ₹3,600 Formula Used: Final SP = MP × (100 − d1)/100 × (100 − d2)/100 Calculations: ⇒ 3600 = 5000 × (100 − 20)/100 × (100 − d2)/100 ⇒ 3600 = 5000 × 80/100 × (100 − d2)/100 ⇒ 3600 = 4000 × (100 − d2)/100 ⇒ 3600 / 40 = 100 − d2 ⇒ 90 = 100 − d2 ⇒ d2 = 100 − 90 ⇒ d2 = 10% ∴ The correct answer is 10%. Additional Information Equivalent Discount Formula For two successive discounts of a% and b%, the single equivalent discount is (a + b − ab/100)%. Marked Price and Selling Price Selling Price = Marked Price − Discount. The discount is always calculated on the Marked Price unless stated otherwise. Successive Percentage Change If a value is changed by x% and then by y% successively, the net change is given by the formula: x + y + (xy/100).</w:t>
      </w:r>
    </w:p>
    <w:p>
      <w:pPr>
        <w:spacing w:before="0"/>
      </w:pPr>
      <w:r>
        <w:rPr>
          <w:b w:val="0"/>
        </w:rPr>
      </w:r>
    </w:p>
    <w:p>
      <w:pPr>
        <w:spacing w:after="100" w:line="360" w:lineRule="auto" w:before="0"/>
      </w:pPr>
      <w:r>
        <w:rPr>
          <w:b w:val="0"/>
        </w:rPr>
        <w:t>25. A dealer offers a cash discount of 20% and still makes a profit of 20%. If he further sells 8 articles at a rate of 6 articles, then how much percentage above the cost price does he mark on each article?</w:t>
      </w:r>
    </w:p>
    <w:p>
      <w:pPr>
        <w:spacing w:before="0"/>
      </w:pPr>
      <w:r>
        <w:rPr>
          <w:b w:val="0"/>
        </w:rPr>
      </w:r>
    </w:p>
    <w:p>
      <w:pPr>
        <w:spacing w:after="100" w:before="0"/>
      </w:pPr>
      <w:r>
        <w:rPr>
          <w:b w:val="0"/>
        </w:rPr>
        <w:t>A. 77.5%</w:t>
      </w:r>
    </w:p>
    <w:p>
      <w:pPr>
        <w:spacing w:after="100" w:before="0"/>
      </w:pPr>
      <w:r>
        <w:rPr>
          <w:b w:val="0"/>
        </w:rPr>
        <w:t>B. 100%</w:t>
      </w:r>
    </w:p>
    <w:p>
      <w:pPr>
        <w:spacing w:after="100" w:before="0"/>
      </w:pPr>
      <w:r>
        <w:rPr>
          <w:b w:val="0"/>
        </w:rPr>
        <w:t>C. 112.5%</w:t>
      </w:r>
    </w:p>
    <w:p>
      <w:pPr>
        <w:spacing w:after="100" w:before="0"/>
      </w:pPr>
      <w:r>
        <w:rPr>
          <w:b w:val="0"/>
        </w:rPr>
        <w:t>D. 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MP = 100, so, SP = 80 SP = CP × (100 + Profit)/100 ⇒ 80 = CP × (100 + 20)/100 ⇒ CP = 8000/120 ⇒ CP = 200/3 He sells 8 articles at a rate of 6 articles, then for 8 articles, CP = 6 × 200/3 = 400 CP of 8 Articles = 400, then CP of one article = 400/8 = 50 So, The % marked above the cost price ⇒ [(MP - CP)/CP] × 100 ⇒ [(100 - 50)/50] × 100 ⇒ 100 %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