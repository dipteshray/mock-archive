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meaning of the given idiom. Smooth sailing</w:t>
      </w:r>
    </w:p>
    <w:p>
      <w:pPr>
        <w:spacing w:before="0"/>
      </w:pPr>
      <w:r>
        <w:rPr>
          <w:b w:val="0"/>
        </w:rPr>
      </w:r>
    </w:p>
    <w:p>
      <w:pPr>
        <w:spacing w:after="100" w:before="0"/>
      </w:pPr>
      <w:r>
        <w:rPr>
          <w:b w:val="0"/>
        </w:rPr>
        <w:t>A. Calm weather</w:t>
      </w:r>
    </w:p>
    <w:p>
      <w:pPr>
        <w:spacing w:after="100" w:before="0"/>
      </w:pPr>
      <w:r>
        <w:rPr>
          <w:b w:val="0"/>
        </w:rPr>
        <w:t>B. Comfortable place</w:t>
      </w:r>
    </w:p>
    <w:p>
      <w:pPr>
        <w:spacing w:after="100" w:before="0"/>
      </w:pPr>
      <w:r>
        <w:rPr>
          <w:b w:val="0"/>
        </w:rPr>
        <w:t>C. Easy progress</w:t>
      </w:r>
    </w:p>
    <w:p>
      <w:pPr>
        <w:spacing w:after="100" w:before="0"/>
      </w:pPr>
      <w:r>
        <w:rPr>
          <w:b w:val="0"/>
        </w:rPr>
        <w:t>D. Plain dress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given idiom is 'easy progress without impediment or difficulty.' Example: Her career as a patent lawyer was smooth sailing.</w:t>
      </w:r>
    </w:p>
    <w:p>
      <w:pPr>
        <w:spacing w:before="0"/>
      </w:pPr>
      <w:r>
        <w:rPr>
          <w:b w:val="0"/>
        </w:rPr>
      </w:r>
    </w:p>
    <w:p>
      <w:pPr>
        <w:spacing w:after="100" w:line="360" w:lineRule="auto" w:before="0"/>
      </w:pPr>
      <w:r>
        <w:rPr>
          <w:b w:val="0"/>
        </w:rPr>
        <w:t>2. Select the most appropriate meaning of the given idiom. Pay heed to</w:t>
      </w:r>
    </w:p>
    <w:p>
      <w:pPr>
        <w:spacing w:before="0"/>
      </w:pPr>
      <w:r>
        <w:rPr>
          <w:b w:val="0"/>
        </w:rPr>
      </w:r>
    </w:p>
    <w:p>
      <w:pPr>
        <w:spacing w:after="100" w:before="0"/>
      </w:pPr>
      <w:r>
        <w:rPr>
          <w:b w:val="0"/>
        </w:rPr>
        <w:t>A. Repay old debts honestly</w:t>
      </w:r>
    </w:p>
    <w:p>
      <w:pPr>
        <w:spacing w:after="100" w:before="0"/>
      </w:pPr>
      <w:r>
        <w:rPr>
          <w:b w:val="0"/>
        </w:rPr>
        <w:t>B. Give back money with interest</w:t>
      </w:r>
    </w:p>
    <w:p>
      <w:pPr>
        <w:spacing w:after="100" w:before="0"/>
      </w:pPr>
      <w:r>
        <w:rPr>
          <w:b w:val="0"/>
        </w:rPr>
        <w:t>C. Disburse without partiality</w:t>
      </w:r>
    </w:p>
    <w:p>
      <w:pPr>
        <w:spacing w:after="100" w:before="0"/>
      </w:pPr>
      <w:r>
        <w:rPr>
          <w:b w:val="0"/>
        </w:rPr>
        <w:t>D. Listen carefully with attention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meaning of the given idiom 'Pay heed to' is 'Listen carefully with attention'. Example: He failed to pay heed to our advice.</w:t>
      </w:r>
    </w:p>
    <w:p>
      <w:pPr>
        <w:spacing w:before="0"/>
      </w:pPr>
      <w:r>
        <w:rPr>
          <w:b w:val="0"/>
        </w:rPr>
      </w:r>
    </w:p>
    <w:p>
      <w:pPr>
        <w:spacing w:after="100" w:line="360" w:lineRule="auto" w:before="0"/>
      </w:pPr>
      <w:r>
        <w:rPr>
          <w:b w:val="0"/>
        </w:rPr>
        <w:t>3. Select the most appropriate meaning of the given idiom. Have a change of heart</w:t>
      </w:r>
    </w:p>
    <w:p>
      <w:pPr>
        <w:spacing w:before="0"/>
      </w:pPr>
      <w:r>
        <w:rPr>
          <w:b w:val="0"/>
        </w:rPr>
      </w:r>
    </w:p>
    <w:p>
      <w:pPr>
        <w:spacing w:after="100" w:before="0"/>
      </w:pPr>
      <w:r>
        <w:rPr>
          <w:b w:val="0"/>
        </w:rPr>
        <w:t>A. Undergo a surgery</w:t>
      </w:r>
    </w:p>
    <w:p>
      <w:pPr>
        <w:spacing w:after="100" w:before="0"/>
      </w:pPr>
      <w:r>
        <w:rPr>
          <w:b w:val="0"/>
        </w:rPr>
        <w:t>B. Change one’s opinion</w:t>
      </w:r>
    </w:p>
    <w:p>
      <w:pPr>
        <w:spacing w:after="100" w:before="0"/>
      </w:pPr>
      <w:r>
        <w:rPr>
          <w:b w:val="0"/>
        </w:rPr>
        <w:t>C. Express happiness about something</w:t>
      </w:r>
    </w:p>
    <w:p>
      <w:pPr>
        <w:spacing w:after="100" w:before="0"/>
      </w:pPr>
      <w:r>
        <w:rPr>
          <w:b w:val="0"/>
        </w:rPr>
        <w:t>D. Fall in love with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meaning of the given idiom 'Have a change of heart' is 'Change one's opinion or a move to a different opinion'. Ex: You can have your money back if you have a change of heart.</w:t>
      </w:r>
    </w:p>
    <w:p>
      <w:pPr>
        <w:spacing w:before="0"/>
      </w:pPr>
      <w:r>
        <w:rPr>
          <w:b w:val="0"/>
        </w:rPr>
      </w:r>
    </w:p>
    <w:p>
      <w:pPr>
        <w:spacing w:after="100" w:line="360" w:lineRule="auto" w:before="0"/>
      </w:pPr>
      <w:r>
        <w:rPr>
          <w:b w:val="0"/>
        </w:rPr>
        <w:t>4. Select the most appropriate meaning of the given idiom. Back out</w:t>
      </w:r>
    </w:p>
    <w:p>
      <w:pPr>
        <w:spacing w:before="0"/>
      </w:pPr>
      <w:r>
        <w:rPr>
          <w:b w:val="0"/>
        </w:rPr>
      </w:r>
    </w:p>
    <w:p>
      <w:pPr>
        <w:spacing w:after="100" w:before="0"/>
      </w:pPr>
      <w:r>
        <w:rPr>
          <w:b w:val="0"/>
        </w:rPr>
        <w:t>A. To enquire</w:t>
      </w:r>
    </w:p>
    <w:p>
      <w:pPr>
        <w:spacing w:after="100" w:before="0"/>
      </w:pPr>
      <w:r>
        <w:rPr>
          <w:b w:val="0"/>
        </w:rPr>
        <w:t>B. To throw</w:t>
      </w:r>
    </w:p>
    <w:p>
      <w:pPr>
        <w:spacing w:after="100" w:before="0"/>
      </w:pPr>
      <w:r>
        <w:rPr>
          <w:b w:val="0"/>
        </w:rPr>
        <w:t>C. To explode</w:t>
      </w:r>
    </w:p>
    <w:p>
      <w:pPr>
        <w:spacing w:after="100" w:before="0"/>
      </w:pPr>
      <w:r>
        <w:rPr>
          <w:b w:val="0"/>
        </w:rPr>
        <w:t>D. To withdraw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meaning of the given phrasal verb 'Back out' is 'To withdraw'. Example: If he backs out of the deal they'll sue him.</w:t>
      </w:r>
    </w:p>
    <w:p>
      <w:pPr>
        <w:spacing w:before="0"/>
      </w:pPr>
      <w:r>
        <w:rPr>
          <w:b w:val="0"/>
        </w:rPr>
      </w:r>
    </w:p>
    <w:p>
      <w:pPr>
        <w:spacing w:after="100" w:line="360" w:lineRule="auto" w:before="0"/>
      </w:pPr>
      <w:r>
        <w:rPr>
          <w:b w:val="0"/>
        </w:rPr>
        <w:t>5. Select the most appropriate meaning of the given idiom. Hit a brick wall</w:t>
      </w:r>
    </w:p>
    <w:p>
      <w:pPr>
        <w:spacing w:before="0"/>
      </w:pPr>
      <w:r>
        <w:rPr>
          <w:b w:val="0"/>
        </w:rPr>
      </w:r>
    </w:p>
    <w:p>
      <w:pPr>
        <w:spacing w:after="100" w:before="0"/>
      </w:pPr>
      <w:r>
        <w:rPr>
          <w:b w:val="0"/>
        </w:rPr>
        <w:t>A. Fight a powerful foe</w:t>
      </w:r>
    </w:p>
    <w:p>
      <w:pPr>
        <w:spacing w:after="100" w:before="0"/>
      </w:pPr>
      <w:r>
        <w:rPr>
          <w:b w:val="0"/>
        </w:rPr>
        <w:t>B. Demolish a brick wall</w:t>
      </w:r>
    </w:p>
    <w:p>
      <w:pPr>
        <w:spacing w:after="100" w:before="0"/>
      </w:pPr>
      <w:r>
        <w:rPr>
          <w:b w:val="0"/>
        </w:rPr>
        <w:t>C. Not able to make any progress</w:t>
      </w:r>
    </w:p>
    <w:p>
      <w:pPr>
        <w:spacing w:after="100" w:before="0"/>
      </w:pPr>
      <w:r>
        <w:rPr>
          <w:b w:val="0"/>
        </w:rPr>
        <w:t>D. Use physical force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'Hit a brick wall' is an idiom that means 'not able to make any progress.' Example - Our project was going well, but we hit a brick wall when our funding was suddenly cut.</w:t>
      </w:r>
    </w:p>
    <w:p>
      <w:pPr>
        <w:spacing w:before="0"/>
      </w:pPr>
      <w:r>
        <w:rPr>
          <w:b w:val="0"/>
        </w:rPr>
      </w:r>
    </w:p>
    <w:p>
      <w:pPr>
        <w:spacing w:after="100" w:line="360" w:lineRule="auto" w:before="0"/>
      </w:pPr>
      <w:r>
        <w:rPr>
          <w:b w:val="0"/>
        </w:rPr>
        <w:t>6. Select the most appropriate meaning of the given idiom. Cold comfort</w:t>
      </w:r>
    </w:p>
    <w:p>
      <w:pPr>
        <w:spacing w:before="0"/>
      </w:pPr>
      <w:r>
        <w:rPr>
          <w:b w:val="0"/>
        </w:rPr>
      </w:r>
    </w:p>
    <w:p>
      <w:pPr>
        <w:spacing w:after="100" w:before="0"/>
      </w:pPr>
      <w:r>
        <w:rPr>
          <w:b w:val="0"/>
        </w:rPr>
        <w:t>A. Unbearable weather</w:t>
      </w:r>
    </w:p>
    <w:p>
      <w:pPr>
        <w:spacing w:after="100" w:before="0"/>
      </w:pPr>
      <w:r>
        <w:rPr>
          <w:b w:val="0"/>
        </w:rPr>
        <w:t>B. Enjoyment in the hills</w:t>
      </w:r>
    </w:p>
    <w:p>
      <w:pPr>
        <w:spacing w:after="100" w:before="0"/>
      </w:pPr>
      <w:r>
        <w:rPr>
          <w:b w:val="0"/>
        </w:rPr>
        <w:t>C. Very soothing</w:t>
      </w:r>
    </w:p>
    <w:p>
      <w:pPr>
        <w:spacing w:after="100" w:before="0"/>
      </w:pPr>
      <w:r>
        <w:rPr>
          <w:b w:val="0"/>
        </w:rPr>
        <w:t>D. Very little satisfaction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'Cold comfort' is an idiom that means 'Very little satisfaction.' Example - Another drop in the inflation rate was cold comfort for the 2.74 million jobless.</w:t>
      </w:r>
    </w:p>
    <w:p>
      <w:pPr>
        <w:spacing w:before="0"/>
      </w:pPr>
      <w:r>
        <w:rPr>
          <w:b w:val="0"/>
        </w:rPr>
      </w:r>
    </w:p>
    <w:p>
      <w:pPr>
        <w:spacing w:after="100" w:line="360" w:lineRule="auto" w:before="0"/>
      </w:pPr>
      <w:r>
        <w:rPr>
          <w:b w:val="0"/>
        </w:rPr>
        <w:t>7. Select the most appropriate meaning of the given idiom. In the limelight</w:t>
      </w:r>
    </w:p>
    <w:p>
      <w:pPr>
        <w:spacing w:before="0"/>
      </w:pPr>
      <w:r>
        <w:rPr>
          <w:b w:val="0"/>
        </w:rPr>
      </w:r>
    </w:p>
    <w:p>
      <w:pPr>
        <w:spacing w:after="100" w:before="0"/>
      </w:pPr>
      <w:r>
        <w:rPr>
          <w:b w:val="0"/>
        </w:rPr>
        <w:t>A. The centre of attraction</w:t>
      </w:r>
    </w:p>
    <w:p>
      <w:pPr>
        <w:spacing w:after="100" w:before="0"/>
      </w:pPr>
      <w:r>
        <w:rPr>
          <w:b w:val="0"/>
        </w:rPr>
        <w:t>B. About to be successful</w:t>
      </w:r>
    </w:p>
    <w:p>
      <w:pPr>
        <w:spacing w:after="100" w:before="0"/>
      </w:pPr>
      <w:r>
        <w:rPr>
          <w:b w:val="0"/>
        </w:rPr>
        <w:t>C. In a well lit up room</w:t>
      </w:r>
    </w:p>
    <w:p>
      <w:pPr>
        <w:spacing w:after="100" w:before="0"/>
      </w:pPr>
      <w:r>
        <w:rPr>
          <w:b w:val="0"/>
        </w:rPr>
        <w:t>D. A well kept secret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limelight' means 'the focus of public attention or the centre of attraction.' Example: The shock win has thrust him into the limelight.</w:t>
      </w:r>
    </w:p>
    <w:p>
      <w:pPr>
        <w:spacing w:before="0"/>
      </w:pPr>
      <w:r>
        <w:rPr>
          <w:b w:val="0"/>
        </w:rPr>
      </w:r>
    </w:p>
    <w:p>
      <w:pPr>
        <w:spacing w:after="100" w:line="360" w:lineRule="auto" w:before="0"/>
      </w:pPr>
      <w:r>
        <w:rPr>
          <w:b w:val="0"/>
        </w:rPr>
        <w:t>8. Select the most appropriate meaning of the given idiom. All eyes</w:t>
      </w:r>
    </w:p>
    <w:p>
      <w:pPr>
        <w:spacing w:before="0"/>
      </w:pPr>
      <w:r>
        <w:rPr>
          <w:b w:val="0"/>
        </w:rPr>
      </w:r>
    </w:p>
    <w:p>
      <w:pPr>
        <w:spacing w:after="100" w:before="0"/>
      </w:pPr>
      <w:r>
        <w:rPr>
          <w:b w:val="0"/>
        </w:rPr>
        <w:t>A. Watching with anger</w:t>
      </w:r>
    </w:p>
    <w:p>
      <w:pPr>
        <w:spacing w:after="100" w:before="0"/>
      </w:pPr>
      <w:r>
        <w:rPr>
          <w:b w:val="0"/>
        </w:rPr>
        <w:t>B. Watching eagerly</w:t>
      </w:r>
    </w:p>
    <w:p>
      <w:pPr>
        <w:spacing w:after="100" w:before="0"/>
      </w:pPr>
      <w:r>
        <w:rPr>
          <w:b w:val="0"/>
        </w:rPr>
        <w:t>C. Watching with no interest</w:t>
      </w:r>
    </w:p>
    <w:p>
      <w:pPr>
        <w:spacing w:after="100" w:before="0"/>
      </w:pPr>
      <w:r>
        <w:rPr>
          <w:b w:val="0"/>
        </w:rPr>
        <w:t>D. Not watching at 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watching eagerly. Key Points</w:t>
      </w:r>
    </w:p>
    <w:p>
      <w:pPr>
        <w:spacing w:before="0"/>
      </w:pPr>
      <w:r>
        <w:rPr>
          <w:b w:val="0"/>
        </w:rPr>
        <w:t>• All eyes: to watch someone or something with a lot of interest. Example: They were all eyes as the celebrity guests emerged from the car.</w:t>
      </w:r>
    </w:p>
    <w:p>
      <w:pPr>
        <w:spacing w:before="0"/>
      </w:pPr>
      <w:r>
        <w:rPr>
          <w:b w:val="0"/>
        </w:rPr>
        <w:t>• Thus, the most appropriate meaning of the given idiom is option 2.</w:t>
      </w:r>
    </w:p>
    <w:p>
      <w:pPr>
        <w:spacing w:before="0"/>
      </w:pPr>
      <w:r>
        <w:rPr>
          <w:b w:val="0"/>
        </w:rPr>
      </w:r>
    </w:p>
    <w:p>
      <w:pPr>
        <w:spacing w:after="100" w:line="360" w:lineRule="auto" w:before="0"/>
      </w:pPr>
      <w:r>
        <w:rPr>
          <w:b w:val="0"/>
        </w:rPr>
        <w:t>9. Choose the correct meaning of the given idiom Bag and baggage</w:t>
      </w:r>
    </w:p>
    <w:p>
      <w:pPr>
        <w:spacing w:before="0"/>
      </w:pPr>
      <w:r>
        <w:rPr>
          <w:b w:val="0"/>
        </w:rPr>
      </w:r>
    </w:p>
    <w:p>
      <w:pPr>
        <w:spacing w:after="100" w:before="0"/>
      </w:pPr>
      <w:r>
        <w:rPr>
          <w:b w:val="0"/>
        </w:rPr>
        <w:t>A. With burden</w:t>
      </w:r>
    </w:p>
    <w:p>
      <w:pPr>
        <w:spacing w:after="100" w:before="0"/>
      </w:pPr>
      <w:r>
        <w:rPr>
          <w:b w:val="0"/>
        </w:rPr>
        <w:t>B. Without any aim</w:t>
      </w:r>
    </w:p>
    <w:p>
      <w:pPr>
        <w:spacing w:after="100" w:before="0"/>
      </w:pPr>
      <w:r>
        <w:rPr>
          <w:b w:val="0"/>
        </w:rPr>
        <w:t>C. Without happiness</w:t>
      </w:r>
    </w:p>
    <w:p>
      <w:pPr>
        <w:spacing w:after="100" w:before="0"/>
      </w:pPr>
      <w:r>
        <w:rPr>
          <w:b w:val="0"/>
        </w:rPr>
        <w:t>D. With all of one’s possessions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meaning of the idiom 'Bag and baggage' is 'With all of one's possessions.' For example, if someone is leaving a place and taking all their belongings with them, they can say they are leaving bag and baggage. It means they are taking everything they own with them.</w:t>
      </w:r>
    </w:p>
    <w:p>
      <w:pPr>
        <w:spacing w:before="0"/>
      </w:pPr>
      <w:r>
        <w:rPr>
          <w:b w:val="0"/>
        </w:rPr>
      </w:r>
    </w:p>
    <w:p>
      <w:pPr>
        <w:spacing w:after="100" w:line="360" w:lineRule="auto" w:before="0"/>
      </w:pPr>
      <w:r>
        <w:rPr>
          <w:b w:val="0"/>
        </w:rPr>
        <w:t>10. Select the most appropriate meaning of the given idiom. Break the ice</w:t>
      </w:r>
    </w:p>
    <w:p>
      <w:pPr>
        <w:spacing w:before="0"/>
      </w:pPr>
      <w:r>
        <w:rPr>
          <w:b w:val="0"/>
        </w:rPr>
      </w:r>
    </w:p>
    <w:p>
      <w:pPr>
        <w:spacing w:after="100" w:before="0"/>
      </w:pPr>
      <w:r>
        <w:rPr>
          <w:b w:val="0"/>
        </w:rPr>
        <w:t>A. Make people meeting first time feel uncomfortable</w:t>
      </w:r>
    </w:p>
    <w:p>
      <w:pPr>
        <w:spacing w:after="100" w:before="0"/>
      </w:pPr>
      <w:r>
        <w:rPr>
          <w:b w:val="0"/>
        </w:rPr>
        <w:t>B. Make people meeting first time feel sad</w:t>
      </w:r>
    </w:p>
    <w:p>
      <w:pPr>
        <w:spacing w:after="100" w:before="0"/>
      </w:pPr>
      <w:r>
        <w:rPr>
          <w:b w:val="0"/>
        </w:rPr>
        <w:t>C. Make people meeting first time feel more detached</w:t>
      </w:r>
    </w:p>
    <w:p>
      <w:pPr>
        <w:spacing w:after="100" w:before="0"/>
      </w:pPr>
      <w:r>
        <w:rPr>
          <w:b w:val="0"/>
        </w:rPr>
        <w:t>D. Make people meeting the first time feel more comfortable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'Break the ice' means 'to do or say something that makes people who do not know each other feel more comfortable.' Ex: That joke really broke the ice at the conference; we all relaxed afterwards.</w:t>
      </w:r>
    </w:p>
    <w:p>
      <w:pPr>
        <w:spacing w:before="0"/>
      </w:pPr>
      <w:r>
        <w:rPr>
          <w:b w:val="0"/>
        </w:rPr>
      </w:r>
    </w:p>
    <w:p>
      <w:pPr>
        <w:spacing w:after="100" w:line="360" w:lineRule="auto" w:before="0"/>
      </w:pPr>
      <w:r>
        <w:rPr>
          <w:b w:val="0"/>
        </w:rPr>
        <w:t>11. Select the most appropriate meaning of the given idiom. Beat around the bush</w:t>
      </w:r>
    </w:p>
    <w:p>
      <w:pPr>
        <w:spacing w:before="0"/>
      </w:pPr>
      <w:r>
        <w:rPr>
          <w:b w:val="0"/>
        </w:rPr>
      </w:r>
    </w:p>
    <w:p>
      <w:pPr>
        <w:spacing w:after="100" w:before="0"/>
      </w:pPr>
      <w:r>
        <w:rPr>
          <w:b w:val="0"/>
        </w:rPr>
        <w:t>A. Avoid praising someone and demean</w:t>
      </w:r>
    </w:p>
    <w:p>
      <w:pPr>
        <w:spacing w:after="100" w:before="0"/>
      </w:pPr>
      <w:r>
        <w:rPr>
          <w:b w:val="0"/>
        </w:rPr>
        <w:t>B. Avoid the main point by talking in a roundabout way</w:t>
      </w:r>
    </w:p>
    <w:p>
      <w:pPr>
        <w:spacing w:after="100" w:before="0"/>
      </w:pPr>
      <w:r>
        <w:rPr>
          <w:b w:val="0"/>
        </w:rPr>
        <w:t>C. Avoid saying what you mean, usually because it is not funny</w:t>
      </w:r>
    </w:p>
    <w:p>
      <w:pPr>
        <w:spacing w:after="100" w:before="0"/>
      </w:pPr>
      <w:r>
        <w:rPr>
          <w:b w:val="0"/>
        </w:rPr>
        <w:t>D. Avoid using foul words to make someone uncomfortable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'Beat around the bush' means 'avoid the main point by talking in a roundabout way.' Example- Just stop beating around the bush and tell me what the problem is!</w:t>
      </w:r>
    </w:p>
    <w:p>
      <w:pPr>
        <w:spacing w:before="0"/>
      </w:pPr>
      <w:r>
        <w:rPr>
          <w:b w:val="0"/>
        </w:rPr>
      </w:r>
    </w:p>
    <w:p>
      <w:pPr>
        <w:spacing w:after="100" w:line="360" w:lineRule="auto" w:before="0"/>
      </w:pPr>
      <w:r>
        <w:rPr>
          <w:b w:val="0"/>
        </w:rPr>
        <w:t>12. Select the most appropriate meaning of the given idiom. To smell a rat</w:t>
      </w:r>
    </w:p>
    <w:p>
      <w:pPr>
        <w:spacing w:before="0"/>
      </w:pPr>
      <w:r>
        <w:rPr>
          <w:b w:val="0"/>
        </w:rPr>
      </w:r>
    </w:p>
    <w:p>
      <w:pPr>
        <w:spacing w:after="100" w:before="0"/>
      </w:pPr>
      <w:r>
        <w:rPr>
          <w:b w:val="0"/>
        </w:rPr>
        <w:t>A. To have reason to know the presence of a rat</w:t>
      </w:r>
    </w:p>
    <w:p>
      <w:pPr>
        <w:spacing w:after="100" w:before="0"/>
      </w:pPr>
      <w:r>
        <w:rPr>
          <w:b w:val="0"/>
        </w:rPr>
        <w:t>B. to have reason to suspect</w:t>
      </w:r>
    </w:p>
    <w:p>
      <w:pPr>
        <w:spacing w:after="100" w:before="0"/>
      </w:pPr>
      <w:r>
        <w:rPr>
          <w:b w:val="0"/>
        </w:rPr>
        <w:t>C. To know the smell of a rat</w:t>
      </w:r>
    </w:p>
    <w:p>
      <w:pPr>
        <w:spacing w:after="100" w:before="0"/>
      </w:pPr>
      <w:r>
        <w:rPr>
          <w:b w:val="0"/>
        </w:rPr>
        <w:t>D. To learn the smell of a 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'To smell a rat' means 'To suspect that something is wrong or not quite right'. Ex: I only began to smell a rat when he couldn't come up with the documents he claimed to have.</w:t>
      </w:r>
    </w:p>
    <w:p>
      <w:pPr>
        <w:spacing w:before="0"/>
      </w:pPr>
      <w:r>
        <w:rPr>
          <w:b w:val="0"/>
        </w:rPr>
      </w:r>
    </w:p>
    <w:p>
      <w:pPr>
        <w:spacing w:after="100" w:line="360" w:lineRule="auto" w:before="0"/>
      </w:pPr>
      <w:r>
        <w:rPr>
          <w:b w:val="0"/>
        </w:rPr>
        <w:t>13. Select the most appropriate meaning of the given idiom. Fair and square</w:t>
      </w:r>
    </w:p>
    <w:p>
      <w:pPr>
        <w:spacing w:before="0"/>
      </w:pPr>
      <w:r>
        <w:rPr>
          <w:b w:val="0"/>
        </w:rPr>
      </w:r>
    </w:p>
    <w:p>
      <w:pPr>
        <w:spacing w:after="100" w:before="0"/>
      </w:pPr>
      <w:r>
        <w:rPr>
          <w:b w:val="0"/>
        </w:rPr>
        <w:t>A. Honestly</w:t>
      </w:r>
    </w:p>
    <w:p>
      <w:pPr>
        <w:spacing w:after="100" w:before="0"/>
      </w:pPr>
      <w:r>
        <w:rPr>
          <w:b w:val="0"/>
        </w:rPr>
        <w:t>B. Fair-skinned</w:t>
      </w:r>
    </w:p>
    <w:p>
      <w:pPr>
        <w:spacing w:after="100" w:before="0"/>
      </w:pPr>
      <w:r>
        <w:rPr>
          <w:b w:val="0"/>
        </w:rPr>
        <w:t>C. Being vague</w:t>
      </w:r>
    </w:p>
    <w:p>
      <w:pPr>
        <w:spacing w:after="100" w:before="0"/>
      </w:pPr>
      <w:r>
        <w:rPr>
          <w:b w:val="0"/>
        </w:rPr>
        <w:t>D. Good looking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Honestly Key Points Hinglish</w:t>
      </w:r>
    </w:p>
    <w:p>
      <w:pPr>
        <w:spacing w:before="0"/>
      </w:pPr>
      <w:r>
        <w:rPr>
          <w:b w:val="0"/>
        </w:rPr>
        <w:t>• The idiom "Fair and square" means in an honest way and without any doubt. For example- We followed all the rules and got the money fair and square.</w:t>
      </w:r>
    </w:p>
    <w:p>
      <w:pPr>
        <w:spacing w:before="0"/>
      </w:pPr>
      <w:r>
        <w:rPr>
          <w:b w:val="0"/>
        </w:rPr>
        <w:t>• So, it is clear that the most appropriate meaning of the idiom "Fair and square" is "Honestly."</w:t>
      </w:r>
    </w:p>
    <w:p>
      <w:pPr>
        <w:spacing w:before="0"/>
      </w:pPr>
      <w:r>
        <w:rPr>
          <w:b w:val="0"/>
        </w:rPr>
        <w:t>• Therefore, the correct answer is option 1.</w:t>
      </w:r>
    </w:p>
    <w:p>
      <w:pPr>
        <w:spacing w:before="0"/>
      </w:pPr>
      <w:r>
        <w:rPr>
          <w:b w:val="0"/>
        </w:rPr>
        <w:t>• मुहावरा "Fair and square" निष्पक्ष और सीधे-साधे तरीके से के अर्थ में प्रयुक्त होता है। इसका मतलब होता है कि किसी काम को पूरी ईमानदारी से किया गया है और इसमें कोई संदेह नहीं है। उदाहरण के लिए- हमने सभी नियम और नियमों का पालन करके पैसे "fair and square" अर्थात ईमानदारी से प्राप्त किए।</w:t>
      </w:r>
    </w:p>
    <w:p>
      <w:pPr>
        <w:spacing w:before="0"/>
      </w:pPr>
      <w:r>
        <w:rPr>
          <w:b w:val="0"/>
        </w:rPr>
        <w:t>• इस प्रकार, यह स्पष्ट है कि मुहावरे "Fair and square" का सबसे उपयुक्त अर्थ "Honestly" यानी "ईमानदारी से" होता है।</w:t>
      </w:r>
    </w:p>
    <w:p>
      <w:pPr>
        <w:spacing w:before="0"/>
      </w:pPr>
      <w:r>
        <w:rPr>
          <w:b w:val="0"/>
        </w:rPr>
        <w:t>• इसलिए, सही उत्तर होगा विकल्प 1।</w:t>
      </w:r>
    </w:p>
    <w:p>
      <w:pPr>
        <w:spacing w:before="0"/>
      </w:pPr>
      <w:r>
        <w:rPr>
          <w:b w:val="0"/>
        </w:rPr>
      </w:r>
    </w:p>
    <w:p>
      <w:pPr>
        <w:spacing w:after="100" w:line="360" w:lineRule="auto" w:before="0"/>
      </w:pPr>
      <w:r>
        <w:rPr>
          <w:b w:val="0"/>
        </w:rPr>
        <w:t>14. Select the most appropriate meaning of the underlined idiom in the given sentence. Being an ardent professional, the lawyer always kept his clients at an arm’s length.</w:t>
      </w:r>
    </w:p>
    <w:p>
      <w:pPr>
        <w:spacing w:before="0"/>
      </w:pPr>
      <w:r>
        <w:rPr>
          <w:b w:val="0"/>
        </w:rPr>
      </w:r>
    </w:p>
    <w:p>
      <w:pPr>
        <w:spacing w:after="100" w:before="0"/>
      </w:pPr>
      <w:r>
        <w:rPr>
          <w:b w:val="0"/>
        </w:rPr>
        <w:t>A. Away from each other</w:t>
      </w:r>
    </w:p>
    <w:p>
      <w:pPr>
        <w:spacing w:after="100" w:before="0"/>
      </w:pPr>
      <w:r>
        <w:rPr>
          <w:b w:val="0"/>
        </w:rPr>
        <w:t>B. At a distance</w:t>
      </w:r>
    </w:p>
    <w:p>
      <w:pPr>
        <w:spacing w:after="100" w:before="0"/>
      </w:pPr>
      <w:r>
        <w:rPr>
          <w:b w:val="0"/>
        </w:rPr>
        <w:t>C. Under wraps</w:t>
      </w:r>
    </w:p>
    <w:p>
      <w:pPr>
        <w:spacing w:after="100" w:before="0"/>
      </w:pPr>
      <w:r>
        <w:rPr>
          <w:b w:val="0"/>
        </w:rPr>
        <w:t>D. Alert and prepared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'At an arm's length' means 'to avoid being very close to or at a distance.' For example- Since going to college, he has kept his old friends at arm's length.</w:t>
      </w:r>
    </w:p>
    <w:p>
      <w:pPr>
        <w:spacing w:before="0"/>
      </w:pPr>
      <w:r>
        <w:rPr>
          <w:b w:val="0"/>
        </w:rPr>
      </w:r>
    </w:p>
    <w:p>
      <w:pPr>
        <w:spacing w:after="100" w:line="360" w:lineRule="auto" w:before="0"/>
      </w:pPr>
      <w:r>
        <w:rPr>
          <w:b w:val="0"/>
        </w:rPr>
        <w:t>15. Select the idiom that can correctly replace the underlined part of the given sentence. I know she really wants the promotion, but she really hit me below the hand by telling the boss about my personal problems.</w:t>
      </w:r>
    </w:p>
    <w:p>
      <w:pPr>
        <w:spacing w:before="0"/>
      </w:pPr>
      <w:r>
        <w:rPr>
          <w:b w:val="0"/>
        </w:rPr>
      </w:r>
    </w:p>
    <w:p>
      <w:pPr>
        <w:spacing w:after="100" w:before="0"/>
      </w:pPr>
      <w:r>
        <w:rPr>
          <w:b w:val="0"/>
        </w:rPr>
        <w:t>A. hit me the bricks</w:t>
      </w:r>
    </w:p>
    <w:p>
      <w:pPr>
        <w:spacing w:after="100" w:before="0"/>
      </w:pPr>
      <w:r>
        <w:rPr>
          <w:b w:val="0"/>
        </w:rPr>
        <w:t>B. hit me below the books</w:t>
      </w:r>
    </w:p>
    <w:p>
      <w:pPr>
        <w:spacing w:after="100" w:before="0"/>
      </w:pPr>
      <w:r>
        <w:rPr>
          <w:b w:val="0"/>
        </w:rPr>
        <w:t>C. hit me below the bottle</w:t>
      </w:r>
    </w:p>
    <w:p>
      <w:pPr>
        <w:spacing w:after="100" w:before="0"/>
      </w:pPr>
      <w:r>
        <w:rPr>
          <w:b w:val="0"/>
        </w:rPr>
        <w:t>D. hit me below the belt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'hit me below the belt.' Key Points Correct sentence: I know she really wants the promotion, but she really hit me below the belt by telling the boss about my personal problems.</w:t>
      </w:r>
    </w:p>
    <w:p>
      <w:pPr>
        <w:spacing w:before="0"/>
      </w:pPr>
      <w:r>
        <w:rPr>
          <w:b w:val="0"/>
        </w:rPr>
        <w:t>• The error lies in Part (hit me below the hand) of the sentence.</w:t>
      </w:r>
    </w:p>
    <w:p>
      <w:pPr>
        <w:spacing w:before="0"/>
      </w:pPr>
      <w:r>
        <w:rPr>
          <w:b w:val="0"/>
        </w:rPr>
        <w:t>• As per instructions, the remaining portion of the sentence is correct.</w:t>
      </w:r>
    </w:p>
    <w:p>
      <w:pPr>
        <w:spacing w:before="0"/>
      </w:pPr>
      <w:r>
        <w:rPr>
          <w:b w:val="0"/>
        </w:rPr>
        <w:t>• In the given sentence the idiom 'hit me below the hand' is incorrect.</w:t>
      </w:r>
    </w:p>
    <w:p>
      <w:pPr>
        <w:spacing w:before="0"/>
      </w:pPr>
      <w:r>
        <w:rPr>
          <w:b w:val="0"/>
        </w:rPr>
        <w:t>• Here we need to use the correct idiom 'hit me below the belt', which means to say something that is often too personal, usually irrelevant, and always unfair. (ऐसा कुछ कहना जो अक्सर बहुत व्यक्तिगत होता है, आमतौर पर अप्रासंगिक और हमेशा अनुचित होता है)</w:t>
      </w:r>
    </w:p>
    <w:p>
      <w:pPr>
        <w:spacing w:before="0"/>
      </w:pPr>
      <w:r>
        <w:rPr>
          <w:b w:val="0"/>
        </w:rPr>
        <w:t>• Example: Mike was upset recently by being hit below the belt.</w:t>
      </w:r>
    </w:p>
    <w:p>
      <w:pPr>
        <w:spacing w:before="0"/>
      </w:pPr>
      <w:r>
        <w:rPr>
          <w:b w:val="0"/>
        </w:rPr>
        <w:t>• Therefore, in the erroneous part, the use of 'hit me below the hand' in the sentence should be replaced with 'hit me below the belt' to make it grammatically correct.</w:t>
      </w:r>
    </w:p>
    <w:p>
      <w:pPr>
        <w:spacing w:before="0"/>
      </w:pPr>
      <w:r>
        <w:rPr>
          <w:b w:val="0"/>
        </w:rPr>
        <w:t>• Therefore, the correct answer is Option 4.</w:t>
      </w:r>
    </w:p>
    <w:p>
      <w:pPr>
        <w:spacing w:before="0"/>
      </w:pPr>
      <w:r>
        <w:rPr>
          <w:b w:val="0"/>
        </w:rPr>
      </w:r>
    </w:p>
    <w:p>
      <w:pPr>
        <w:spacing w:after="100" w:line="360" w:lineRule="auto" w:before="0"/>
      </w:pPr>
      <w:r>
        <w:rPr>
          <w:b w:val="0"/>
        </w:rPr>
        <w:t>16. Select the most appropriate meaning of the given idiom. In hot waters</w:t>
      </w:r>
    </w:p>
    <w:p>
      <w:pPr>
        <w:spacing w:before="0"/>
      </w:pPr>
      <w:r>
        <w:rPr>
          <w:b w:val="0"/>
        </w:rPr>
      </w:r>
    </w:p>
    <w:p>
      <w:pPr>
        <w:spacing w:after="100" w:before="0"/>
      </w:pPr>
      <w:r>
        <w:rPr>
          <w:b w:val="0"/>
        </w:rPr>
        <w:t>A. To be in trouble</w:t>
      </w:r>
    </w:p>
    <w:p>
      <w:pPr>
        <w:spacing w:after="100" w:before="0"/>
      </w:pPr>
      <w:r>
        <w:rPr>
          <w:b w:val="0"/>
        </w:rPr>
        <w:t>B. To dip in hot water</w:t>
      </w:r>
    </w:p>
    <w:p>
      <w:pPr>
        <w:spacing w:after="100" w:before="0"/>
      </w:pPr>
      <w:r>
        <w:rPr>
          <w:b w:val="0"/>
        </w:rPr>
        <w:t>C. To be in a hot climate</w:t>
      </w:r>
    </w:p>
    <w:p>
      <w:pPr>
        <w:spacing w:after="100" w:before="0"/>
      </w:pPr>
      <w:r>
        <w:rPr>
          <w:b w:val="0"/>
        </w:rPr>
        <w:t>D. To feel relaxed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 'In hot waters' means 'a difficult or dangerous situation or to be in trouble.' Example: Be cautious while writing emails because doing so could get you in hot water.</w:t>
      </w:r>
    </w:p>
    <w:p>
      <w:pPr>
        <w:spacing w:before="0"/>
      </w:pPr>
      <w:r>
        <w:rPr>
          <w:b w:val="0"/>
        </w:rPr>
      </w:r>
    </w:p>
    <w:p>
      <w:pPr>
        <w:spacing w:after="100" w:line="360" w:lineRule="auto" w:before="0"/>
      </w:pPr>
      <w:r>
        <w:rPr>
          <w:b w:val="0"/>
        </w:rPr>
        <w:t>17. Select the most appropriate idiom that can substitute the italicised words in the given sentence. Some people still feel that they have very little freedom to be innovative in their work.</w:t>
      </w:r>
    </w:p>
    <w:p>
      <w:pPr>
        <w:spacing w:before="0"/>
      </w:pPr>
      <w:r>
        <w:rPr>
          <w:b w:val="0"/>
        </w:rPr>
      </w:r>
    </w:p>
    <w:p>
      <w:pPr>
        <w:spacing w:after="100" w:before="0"/>
      </w:pPr>
      <w:r>
        <w:rPr>
          <w:b w:val="0"/>
        </w:rPr>
        <w:t>A. very little elbow room</w:t>
      </w:r>
    </w:p>
    <w:p>
      <w:pPr>
        <w:spacing w:after="100" w:before="0"/>
      </w:pPr>
      <w:r>
        <w:rPr>
          <w:b w:val="0"/>
        </w:rPr>
        <w:t>B. an old lady</w:t>
      </w:r>
    </w:p>
    <w:p>
      <w:pPr>
        <w:spacing w:after="100" w:before="0"/>
      </w:pPr>
      <w:r>
        <w:rPr>
          <w:b w:val="0"/>
        </w:rPr>
        <w:t>C. an old head on young shoulders</w:t>
      </w:r>
    </w:p>
    <w:p>
      <w:pPr>
        <w:spacing w:after="100" w:before="0"/>
      </w:pPr>
      <w:r>
        <w:rPr>
          <w:b w:val="0"/>
        </w:rPr>
        <w:t>D. to make a pile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'very little elbow room' is used to describe 'having less space to move or act.' Example: We were tightly squashed in at dinner, with very little elbow room.</w:t>
      </w:r>
    </w:p>
    <w:p>
      <w:pPr>
        <w:spacing w:before="0"/>
      </w:pPr>
      <w:r>
        <w:rPr>
          <w:b w:val="0"/>
        </w:rPr>
      </w:r>
    </w:p>
    <w:p>
      <w:pPr>
        <w:spacing w:after="100" w:line="360" w:lineRule="auto" w:before="0"/>
      </w:pPr>
      <w:r>
        <w:rPr>
          <w:b w:val="0"/>
        </w:rPr>
        <w:t>18. Select the most appropriate meaning of the given idiom. A rolling stone gathers no moss</w:t>
      </w:r>
    </w:p>
    <w:p>
      <w:pPr>
        <w:spacing w:before="0"/>
      </w:pPr>
      <w:r>
        <w:rPr>
          <w:b w:val="0"/>
        </w:rPr>
      </w:r>
    </w:p>
    <w:p>
      <w:pPr>
        <w:spacing w:after="100" w:before="0"/>
      </w:pPr>
      <w:r>
        <w:rPr>
          <w:b w:val="0"/>
        </w:rPr>
        <w:t>A. A person who settles for a short time and runs from place to place, enjoying his freedom</w:t>
      </w:r>
    </w:p>
    <w:p>
      <w:pPr>
        <w:spacing w:after="100" w:before="0"/>
      </w:pPr>
      <w:r>
        <w:rPr>
          <w:b w:val="0"/>
        </w:rPr>
        <w:t>B. A person who does not settle anywhere for a short time, and is always searching for gold</w:t>
      </w:r>
    </w:p>
    <w:p>
      <w:pPr>
        <w:spacing w:after="100" w:before="0"/>
      </w:pPr>
      <w:r>
        <w:rPr>
          <w:b w:val="0"/>
        </w:rPr>
        <w:t>C. A person who settles for a long time and leads a boring and useless life</w:t>
      </w:r>
    </w:p>
    <w:p>
      <w:pPr>
        <w:spacing w:after="100" w:before="0"/>
      </w:pPr>
      <w:r>
        <w:rPr>
          <w:b w:val="0"/>
        </w:rPr>
        <w:t>D. A person who does not settle in one place for a long time, does not gain wealth, name or fame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phrase 'A rolling stone gathers no moss' means 'a person who does not settle in one place for a long time, does not gain wealth, name or fame.' Example: Don't change your job too frequently because a rolling stone gathers no moss.</w:t>
      </w:r>
    </w:p>
    <w:p>
      <w:pPr>
        <w:spacing w:before="0"/>
      </w:pPr>
      <w:r>
        <w:rPr>
          <w:b w:val="0"/>
        </w:rPr>
      </w:r>
    </w:p>
    <w:p>
      <w:pPr>
        <w:spacing w:after="100" w:line="360" w:lineRule="auto" w:before="0"/>
      </w:pPr>
      <w:r>
        <w:rPr>
          <w:b w:val="0"/>
        </w:rPr>
        <w:t>19. Select the most appropriate meaning of the given idiom. From scratch</w:t>
      </w:r>
    </w:p>
    <w:p>
      <w:pPr>
        <w:spacing w:before="0"/>
      </w:pPr>
      <w:r>
        <w:rPr>
          <w:b w:val="0"/>
        </w:rPr>
      </w:r>
    </w:p>
    <w:p>
      <w:pPr>
        <w:spacing w:after="100" w:before="0"/>
      </w:pPr>
      <w:r>
        <w:rPr>
          <w:b w:val="0"/>
        </w:rPr>
        <w:t>A. From a skin disease</w:t>
      </w:r>
    </w:p>
    <w:p>
      <w:pPr>
        <w:spacing w:after="100" w:before="0"/>
      </w:pPr>
      <w:r>
        <w:rPr>
          <w:b w:val="0"/>
        </w:rPr>
        <w:t>B. From the beginning</w:t>
      </w:r>
    </w:p>
    <w:p>
      <w:pPr>
        <w:spacing w:after="100" w:before="0"/>
      </w:pPr>
      <w:r>
        <w:rPr>
          <w:b w:val="0"/>
        </w:rPr>
        <w:t>C. From utter disorder</w:t>
      </w:r>
    </w:p>
    <w:p>
      <w:pPr>
        <w:spacing w:after="100" w:before="0"/>
      </w:pPr>
      <w:r>
        <w:rPr>
          <w:b w:val="0"/>
        </w:rPr>
        <w:t>D. From death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idiom "From scratch" means starting from the very beginning without any prior preparation or advantage. (शुरुआत से) Example: After losing all his savings, he had to start his business from scratch.</w:t>
      </w:r>
    </w:p>
    <w:p>
      <w:pPr>
        <w:spacing w:before="0"/>
      </w:pPr>
      <w:r>
        <w:rPr>
          <w:b w:val="0"/>
        </w:rPr>
        <w:t>• From a skin disease (त्वचा की बीमारी से): This option is incorrect as it is unrelated to the idiom. Example: He suffered from a skin disease that required immediate medical attention.</w:t>
      </w:r>
    </w:p>
    <w:p>
      <w:pPr>
        <w:spacing w:before="0"/>
      </w:pPr>
      <w:r>
        <w:rPr>
          <w:b w:val="0"/>
        </w:rPr>
        <w:t>• From utter disorder (पूर्ण अव्यवस्था से): This option is incorrect as it does not convey the meaning of starting afresh. Example: The room was in utter disorder after the party.</w:t>
      </w:r>
    </w:p>
    <w:p>
      <w:pPr>
        <w:spacing w:before="0"/>
      </w:pPr>
      <w:r>
        <w:rPr>
          <w:b w:val="0"/>
        </w:rPr>
        <w:t>• From death (मृत्यु से): This option is incorrect as it is not related to the idiom. Example: The doctor saved him from death with timely intervention.</w:t>
      </w:r>
    </w:p>
    <w:p>
      <w:pPr>
        <w:spacing w:before="0"/>
      </w:pPr>
      <w:r>
        <w:rPr>
          <w:b w:val="0"/>
        </w:rPr>
      </w:r>
    </w:p>
    <w:p>
      <w:pPr>
        <w:spacing w:after="100" w:line="360" w:lineRule="auto" w:before="0"/>
      </w:pPr>
      <w:r>
        <w:rPr>
          <w:b w:val="0"/>
        </w:rPr>
        <w:t>20. Choose the option which best expresses the meaning of the given idiom. By fair means or foul</w:t>
      </w:r>
    </w:p>
    <w:p>
      <w:pPr>
        <w:spacing w:before="0"/>
      </w:pPr>
      <w:r>
        <w:rPr>
          <w:b w:val="0"/>
        </w:rPr>
      </w:r>
    </w:p>
    <w:p>
      <w:pPr>
        <w:spacing w:after="100" w:before="0"/>
      </w:pPr>
      <w:r>
        <w:rPr>
          <w:b w:val="0"/>
        </w:rPr>
        <w:t>A. To work without planning</w:t>
      </w:r>
    </w:p>
    <w:p>
      <w:pPr>
        <w:spacing w:after="100" w:before="0"/>
      </w:pPr>
      <w:r>
        <w:rPr>
          <w:b w:val="0"/>
        </w:rPr>
        <w:t>B. To find difficulty in completing some work</w:t>
      </w:r>
    </w:p>
    <w:p>
      <w:pPr>
        <w:spacing w:after="100" w:before="0"/>
      </w:pPr>
      <w:r>
        <w:rPr>
          <w:b w:val="0"/>
        </w:rPr>
        <w:t>C. To get one’s way with honesty or dishonesty</w:t>
      </w:r>
    </w:p>
    <w:p>
      <w:pPr>
        <w:spacing w:after="100" w:before="0"/>
      </w:pPr>
      <w:r>
        <w:rPr>
          <w:b w:val="0"/>
        </w:rPr>
        <w:t>D. To provoke someone into quarrelling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get one’s way with honesty or dishonesty. Key Points Therefore, the correct answer is: Option 3.</w:t>
      </w:r>
    </w:p>
    <w:p>
      <w:pPr>
        <w:spacing w:before="0"/>
      </w:pPr>
      <w:r>
        <w:rPr>
          <w:b w:val="0"/>
        </w:rPr>
        <w:t>• The idiom "By fair means or foul" means achieving something by any possible method, whether it is honest or dishonest. (ईमानदारी या बेईमानी से किसी चीज को प्राप्त करना) Example: He was determined to win the competition by fair means or foul.</w:t>
      </w:r>
    </w:p>
    <w:p>
      <w:pPr>
        <w:spacing w:before="0"/>
      </w:pPr>
      <w:r>
        <w:rPr>
          <w:b w:val="0"/>
        </w:rPr>
        <w:t>• "To get one’s way with honesty or dishonesty" refers to someone who is willing to use any method, fair or unfair, to achieve their goal. (ईमानदारी या बेईमानी से अपनी राह बनाना) Example: She managed to get the promotion by fair means or foul.</w:t>
      </w:r>
    </w:p>
    <w:p>
      <w:pPr>
        <w:spacing w:before="0"/>
      </w:pPr>
      <w:r>
        <w:rPr>
          <w:b w:val="0"/>
        </w:rPr>
      </w:r>
    </w:p>
    <w:p>
      <w:pPr>
        <w:spacing w:after="100" w:line="360" w:lineRule="auto" w:before="0"/>
      </w:pPr>
      <w:r>
        <w:rPr>
          <w:b w:val="0"/>
        </w:rPr>
        <w:t>21. Select the most appropriate meaning of the underlined idiom. The judge wanted to hear straight from the horse’s mouth.</w:t>
      </w:r>
    </w:p>
    <w:p>
      <w:pPr>
        <w:spacing w:before="0"/>
      </w:pPr>
      <w:r>
        <w:rPr>
          <w:b w:val="0"/>
        </w:rPr>
      </w:r>
    </w:p>
    <w:p>
      <w:pPr>
        <w:spacing w:after="100" w:before="0"/>
      </w:pPr>
      <w:r>
        <w:rPr>
          <w:b w:val="0"/>
        </w:rPr>
        <w:t>A. Directly from the lawyer</w:t>
      </w:r>
    </w:p>
    <w:p>
      <w:pPr>
        <w:spacing w:after="100" w:before="0"/>
      </w:pPr>
      <w:r>
        <w:rPr>
          <w:b w:val="0"/>
        </w:rPr>
        <w:t>B. Directly from the person involved</w:t>
      </w:r>
    </w:p>
    <w:p>
      <w:pPr>
        <w:spacing w:after="100" w:before="0"/>
      </w:pPr>
      <w:r>
        <w:rPr>
          <w:b w:val="0"/>
        </w:rPr>
        <w:t>C. In close vicinity to the juror</w:t>
      </w:r>
    </w:p>
    <w:p>
      <w:pPr>
        <w:spacing w:after="100" w:before="0"/>
      </w:pPr>
      <w:r>
        <w:rPr>
          <w:b w:val="0"/>
        </w:rPr>
        <w:t>D. Having ears which never fail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Directly from the person involved. Key Points Therefore, the correct answer is: Option 2. Additional Information Here are the other options explained along with their Hindi meanings and example sentences:</w:t>
      </w:r>
    </w:p>
    <w:p>
      <w:pPr>
        <w:spacing w:before="0"/>
      </w:pPr>
      <w:r>
        <w:rPr>
          <w:b w:val="0"/>
        </w:rPr>
        <w:t>• The idiom "straight from the horse's mouth" means getting information directly from the person who has direct knowledge or experience of it. (सीधे स्रोत से प्राप्त जानकारी) Example: If you want to know about the new project, ask John. He got the details straight from the horse's mouth.</w:t>
      </w:r>
    </w:p>
    <w:p>
      <w:pPr>
        <w:spacing w:before="0"/>
      </w:pPr>
      <w:r>
        <w:rPr>
          <w:b w:val="0"/>
        </w:rPr>
        <w:t>• "Directly from the person involved" means obtaining information from the person who is directly connected with the matter. (प्रत्यक्ष रूप से शामिल व्यक्ति से जानकारी प्राप्त करना) Example: The CEO's resignation was confirmed directly from the person involved during the press conference.</w:t>
      </w:r>
    </w:p>
    <w:p>
      <w:pPr>
        <w:spacing w:before="0"/>
      </w:pPr>
      <w:r>
        <w:rPr>
          <w:b w:val="0"/>
        </w:rPr>
        <w:t>• Directly from the lawyer (प्रत्यक्ष रूप से वकील से): Receiving information from the lawyer. Example: The details of the case were provided directly from the lawyer during the hearing.</w:t>
      </w:r>
    </w:p>
    <w:p>
      <w:pPr>
        <w:spacing w:before="0"/>
      </w:pPr>
      <w:r>
        <w:rPr>
          <w:b w:val="0"/>
        </w:rPr>
        <w:t>• In close vicinity to the juror (जूरी सदस्य के निकट): Being near to the juror. Example: The witness was seated in close vicinity to the juror to ensure clear communication.</w:t>
      </w:r>
    </w:p>
    <w:p>
      <w:pPr>
        <w:spacing w:before="0"/>
      </w:pPr>
      <w:r>
        <w:rPr>
          <w:b w:val="0"/>
        </w:rPr>
        <w:t>• Having ears which never fail (ऐसे कान जो कभी असफल नहीं होते): Having perfect hearing ability. Example: Grandma has ears which never fail; she can hear even the faintest sounds.</w:t>
      </w:r>
    </w:p>
    <w:p>
      <w:pPr>
        <w:spacing w:before="0"/>
      </w:pPr>
      <w:r>
        <w:rPr>
          <w:b w:val="0"/>
        </w:rPr>
      </w:r>
    </w:p>
    <w:p>
      <w:pPr>
        <w:spacing w:after="100" w:line="360" w:lineRule="auto" w:before="0"/>
      </w:pPr>
      <w:r>
        <w:rPr>
          <w:b w:val="0"/>
        </w:rPr>
        <w:t>22. Select the most appropriate meaning of the given idiom. Be like chalk and cheese</w:t>
      </w:r>
    </w:p>
    <w:p>
      <w:pPr>
        <w:spacing w:before="0"/>
      </w:pPr>
      <w:r>
        <w:rPr>
          <w:b w:val="0"/>
        </w:rPr>
      </w:r>
    </w:p>
    <w:p>
      <w:pPr>
        <w:spacing w:after="100" w:before="0"/>
      </w:pPr>
      <w:r>
        <w:rPr>
          <w:b w:val="0"/>
        </w:rPr>
        <w:t>A. To be completely different from each other</w:t>
      </w:r>
    </w:p>
    <w:p>
      <w:pPr>
        <w:spacing w:after="100" w:before="0"/>
      </w:pPr>
      <w:r>
        <w:rPr>
          <w:b w:val="0"/>
        </w:rPr>
        <w:t>B. To be very similar to each other</w:t>
      </w:r>
    </w:p>
    <w:p>
      <w:pPr>
        <w:spacing w:after="100" w:before="0"/>
      </w:pPr>
      <w:r>
        <w:rPr>
          <w:b w:val="0"/>
        </w:rPr>
        <w:t>C. To have a close relation with another person</w:t>
      </w:r>
    </w:p>
    <w:p>
      <w:pPr>
        <w:spacing w:after="100" w:before="0"/>
      </w:pPr>
      <w:r>
        <w:rPr>
          <w:b w:val="0"/>
        </w:rPr>
        <w:t>D. To be distantly related to each 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be completely different from each other. Key Points Therefore, the correct answer is: Option 1 i.e. To be completely different from each other. Additional Information Here are the other options explained along with their Hindi meanings and example sentences:</w:t>
      </w:r>
    </w:p>
    <w:p>
      <w:pPr>
        <w:spacing w:before="0"/>
      </w:pPr>
      <w:r>
        <w:rPr>
          <w:b w:val="0"/>
        </w:rPr>
        <w:t>• The idiom "Be like chalk and cheese" means two things or people that are completely different from each other. (एकदम अलग) Example: Despite being twins, John and Jake are like chalk and cheese in their personalities.</w:t>
      </w:r>
    </w:p>
    <w:p>
      <w:pPr>
        <w:spacing w:before="0"/>
      </w:pPr>
      <w:r>
        <w:rPr>
          <w:b w:val="0"/>
        </w:rPr>
        <w:t>• "To be completely different from each other" refers to having no similarities at all, often in terms of characteristics, preferences, or nature. (पूरी तरह से अलग होना) Example: Her approach to solving problems is completely different from mine; we are like chalk and cheese.</w:t>
      </w:r>
    </w:p>
    <w:p>
      <w:pPr>
        <w:spacing w:before="0"/>
      </w:pPr>
      <w:r>
        <w:rPr>
          <w:b w:val="0"/>
        </w:rPr>
        <w:t>• Hence, the idiom "Be like chalk and cheese" means to be completely different from each other.</w:t>
      </w:r>
    </w:p>
    <w:p>
      <w:pPr>
        <w:spacing w:before="0"/>
      </w:pPr>
      <w:r>
        <w:rPr>
          <w:b w:val="0"/>
        </w:rPr>
        <w:t>• To be very similar to each other (एक दूसरे के बहुत समान होना): Sharing many of the same characteristics or qualities. Example: The two sisters are very similar to each other in appearance and mannerisms.</w:t>
      </w:r>
    </w:p>
    <w:p>
      <w:pPr>
        <w:spacing w:before="0"/>
      </w:pPr>
      <w:r>
        <w:rPr>
          <w:b w:val="0"/>
        </w:rPr>
        <w:t>• To have a close relation with another person (किसी अन्य व्यक्ति के साथ निकट संबंध होना): Being emotionally or socially close to someone. Example: She has a very close relation with her best friend from childhood.</w:t>
      </w:r>
    </w:p>
    <w:p>
      <w:pPr>
        <w:spacing w:before="0"/>
      </w:pPr>
      <w:r>
        <w:rPr>
          <w:b w:val="0"/>
        </w:rPr>
        <w:t>• To be distantly related to each other (एक दूसरे से दूर का संबंध होना): Having a distant familial or social connection. Example: They are distantly related to each other through a common ancestor.</w:t>
      </w:r>
    </w:p>
    <w:p>
      <w:pPr>
        <w:spacing w:before="0"/>
      </w:pPr>
      <w:r>
        <w:rPr>
          <w:b w:val="0"/>
        </w:rPr>
      </w:r>
    </w:p>
    <w:p>
      <w:pPr>
        <w:spacing w:after="100" w:line="360" w:lineRule="auto" w:before="0"/>
      </w:pPr>
      <w:r>
        <w:rPr>
          <w:b w:val="0"/>
        </w:rPr>
        <w:t>23. Select the most appropriate meaning of the given idiom. Get your act together</w:t>
      </w:r>
    </w:p>
    <w:p>
      <w:pPr>
        <w:spacing w:before="0"/>
      </w:pPr>
      <w:r>
        <w:rPr>
          <w:b w:val="0"/>
        </w:rPr>
      </w:r>
    </w:p>
    <w:p>
      <w:pPr>
        <w:spacing w:after="100" w:before="0"/>
      </w:pPr>
      <w:r>
        <w:rPr>
          <w:b w:val="0"/>
        </w:rPr>
        <w:t>A. To have patience</w:t>
      </w:r>
    </w:p>
    <w:p>
      <w:pPr>
        <w:spacing w:after="100" w:before="0"/>
      </w:pPr>
      <w:r>
        <w:rPr>
          <w:b w:val="0"/>
        </w:rPr>
        <w:t>B. To stay together</w:t>
      </w:r>
    </w:p>
    <w:p>
      <w:pPr>
        <w:spacing w:after="100" w:before="0"/>
      </w:pPr>
      <w:r>
        <w:rPr>
          <w:b w:val="0"/>
        </w:rPr>
        <w:t>C. To act in a play</w:t>
      </w:r>
    </w:p>
    <w:p>
      <w:pPr>
        <w:spacing w:after="100" w:before="0"/>
      </w:pPr>
      <w:r>
        <w:rPr>
          <w:b w:val="0"/>
        </w:rPr>
        <w:t>D. Get organised and do things better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Get organised and do things better. Key Points Therefore, the correct answer is: Option 4.</w:t>
      </w:r>
    </w:p>
    <w:p>
      <w:pPr>
        <w:spacing w:before="0"/>
      </w:pPr>
      <w:r>
        <w:rPr>
          <w:b w:val="0"/>
        </w:rPr>
        <w:t>• The idiom "Get your act together" means to get organized and do things better. (अपने कार्य को व्यवस्थित करना और बेहतर तरीके से करना) Example: If you want to get that promotion, you need to get your act together and show some initiative.</w:t>
      </w:r>
    </w:p>
    <w:p>
      <w:pPr>
        <w:spacing w:before="0"/>
      </w:pPr>
      <w:r>
        <w:rPr>
          <w:b w:val="0"/>
        </w:rPr>
        <w:t>• "Get organized and do things better" refers to improving one's efficiency and effectiveness by arranging things systematically. (संगठित होना और चीजों को बेहतर तरीके से करना) Example: She decided to get organized and do things better by creating a daily schedule.</w:t>
      </w:r>
    </w:p>
    <w:p>
      <w:pPr>
        <w:spacing w:before="0"/>
      </w:pPr>
      <w:r>
        <w:rPr>
          <w:b w:val="0"/>
        </w:rPr>
      </w:r>
    </w:p>
    <w:p>
      <w:pPr>
        <w:spacing w:after="100" w:line="360" w:lineRule="auto" w:before="0"/>
      </w:pPr>
      <w:r>
        <w:rPr>
          <w:b w:val="0"/>
        </w:rPr>
        <w:t>24. Select the most appropriate meaning of the underlined idiom. Mary is a ball of fire and is always engaged in something creative.</w:t>
      </w:r>
    </w:p>
    <w:p>
      <w:pPr>
        <w:spacing w:before="0"/>
      </w:pPr>
      <w:r>
        <w:rPr>
          <w:b w:val="0"/>
        </w:rPr>
      </w:r>
    </w:p>
    <w:p>
      <w:pPr>
        <w:spacing w:after="100" w:before="0"/>
      </w:pPr>
      <w:r>
        <w:rPr>
          <w:b w:val="0"/>
        </w:rPr>
        <w:t>A. An active and energetic person</w:t>
      </w:r>
    </w:p>
    <w:p>
      <w:pPr>
        <w:spacing w:after="100" w:before="0"/>
      </w:pPr>
      <w:r>
        <w:rPr>
          <w:b w:val="0"/>
        </w:rPr>
        <w:t>B. A dull and insipid person</w:t>
      </w:r>
    </w:p>
    <w:p>
      <w:pPr>
        <w:spacing w:after="100" w:before="0"/>
      </w:pPr>
      <w:r>
        <w:rPr>
          <w:b w:val="0"/>
        </w:rPr>
        <w:t>C. To be good and beneficial for someone</w:t>
      </w:r>
    </w:p>
    <w:p>
      <w:pPr>
        <w:spacing w:after="100" w:before="0"/>
      </w:pPr>
      <w:r>
        <w:rPr>
          <w:b w:val="0"/>
        </w:rPr>
        <w:t>D. A talkative person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 active and energetic person. Key Points Therefore, the correct answer is: Option 1.</w:t>
      </w:r>
    </w:p>
    <w:p>
      <w:pPr>
        <w:spacing w:before="0"/>
      </w:pPr>
      <w:r>
        <w:rPr>
          <w:b w:val="0"/>
        </w:rPr>
        <w:t>• The idiom "a ball of fire" means an active and energetic person. (सक्रिय और ऊर्जावान व्यक्ति) Example: Despite her age, Grandma is a ball of fire, always gardening or cooking something new.</w:t>
      </w:r>
    </w:p>
    <w:p>
      <w:pPr>
        <w:spacing w:before="0"/>
      </w:pPr>
      <w:r>
        <w:rPr>
          <w:b w:val="0"/>
        </w:rPr>
        <w:t>• Energetic refers to someone who is full of energy and enthusiasm. (ऊर्जावान) Example: The new coach is very energetic and has brought a lot of positive changes to the team.</w:t>
      </w:r>
    </w:p>
    <w:p>
      <w:pPr>
        <w:spacing w:before="0"/>
      </w:pPr>
      <w:r>
        <w:rPr>
          <w:b w:val="0"/>
        </w:rPr>
      </w:r>
    </w:p>
    <w:p>
      <w:pPr>
        <w:spacing w:after="100" w:line="360" w:lineRule="auto" w:before="0"/>
      </w:pPr>
      <w:r>
        <w:rPr>
          <w:b w:val="0"/>
        </w:rPr>
        <w:t>25. Select the most appropriate meaning of the underlined idiom in the following sentence. After having invested so much time and energy into the project, we are now back to square one.</w:t>
      </w:r>
    </w:p>
    <w:p>
      <w:pPr>
        <w:spacing w:before="0"/>
      </w:pPr>
      <w:r>
        <w:rPr>
          <w:b w:val="0"/>
        </w:rPr>
      </w:r>
    </w:p>
    <w:p>
      <w:pPr>
        <w:spacing w:after="100" w:before="0"/>
      </w:pPr>
      <w:r>
        <w:rPr>
          <w:b w:val="0"/>
        </w:rPr>
        <w:t>A. Not ready for the consequence</w:t>
      </w:r>
    </w:p>
    <w:p>
      <w:pPr>
        <w:spacing w:after="100" w:before="0"/>
      </w:pPr>
      <w:r>
        <w:rPr>
          <w:b w:val="0"/>
        </w:rPr>
        <w:t>B. In the same city</w:t>
      </w:r>
    </w:p>
    <w:p>
      <w:pPr>
        <w:spacing w:after="100" w:before="0"/>
      </w:pPr>
      <w:r>
        <w:rPr>
          <w:b w:val="0"/>
        </w:rPr>
        <w:t>C. Fighting with each other</w:t>
      </w:r>
    </w:p>
    <w:p>
      <w:pPr>
        <w:spacing w:after="100" w:before="0"/>
      </w:pPr>
      <w:r>
        <w:rPr>
          <w:b w:val="0"/>
        </w:rPr>
        <w:t>D. Having to start all over again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Having to start all over again. Key Points Therefore, the correct answer is: Option 4.</w:t>
      </w:r>
    </w:p>
    <w:p>
      <w:pPr>
        <w:spacing w:before="0"/>
      </w:pPr>
      <w:r>
        <w:rPr>
          <w:b w:val="0"/>
        </w:rPr>
        <w:t>• The idiom "back to square one" means having to start all over again after a failure or setback. (फिर से शुरू करना) Example: After the software crashed, we were back to square one with our project.</w:t>
      </w:r>
    </w:p>
    <w:p>
      <w:pPr>
        <w:spacing w:before="0"/>
      </w:pPr>
      <w:r>
        <w:rPr>
          <w:b w:val="0"/>
        </w:rPr>
      </w:r>
    </w:p>
    <w:p>
      <w:pPr>
        <w:spacing w:after="100" w:line="360" w:lineRule="auto" w:before="0"/>
      </w:pPr>
      <w:r>
        <w:rPr>
          <w:b w:val="0"/>
        </w:rPr>
        <w:t>26. Select the most appropriate meaning of the given idiom. A storm in a teacup</w:t>
      </w:r>
    </w:p>
    <w:p>
      <w:pPr>
        <w:spacing w:before="0"/>
      </w:pPr>
      <w:r>
        <w:rPr>
          <w:b w:val="0"/>
        </w:rPr>
      </w:r>
    </w:p>
    <w:p>
      <w:pPr>
        <w:spacing w:after="100" w:before="0"/>
      </w:pPr>
      <w:r>
        <w:rPr>
          <w:b w:val="0"/>
        </w:rPr>
        <w:t>A. Much excitement over something trivial</w:t>
      </w:r>
    </w:p>
    <w:p>
      <w:pPr>
        <w:spacing w:after="100" w:before="0"/>
      </w:pPr>
      <w:r>
        <w:rPr>
          <w:b w:val="0"/>
        </w:rPr>
        <w:t>B. A signal for upcoming storm</w:t>
      </w:r>
    </w:p>
    <w:p>
      <w:pPr>
        <w:spacing w:after="100" w:before="0"/>
      </w:pPr>
      <w:r>
        <w:rPr>
          <w:b w:val="0"/>
        </w:rPr>
        <w:t>C. Easy money</w:t>
      </w:r>
    </w:p>
    <w:p>
      <w:pPr>
        <w:spacing w:after="100" w:before="0"/>
      </w:pPr>
      <w:r>
        <w:rPr>
          <w:b w:val="0"/>
        </w:rPr>
        <w:t>D. Suffering in silence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Much excitement over something trivial. Key Points Therefore, the correct answer is: Much excitement over something trivial. Additional Information Here are the other options explained along with their Hindi meanings and example sentences:</w:t>
      </w:r>
    </w:p>
    <w:p>
      <w:pPr>
        <w:spacing w:before="0"/>
      </w:pPr>
      <w:r>
        <w:rPr>
          <w:b w:val="0"/>
        </w:rPr>
        <w:t>• The idiom "A storm in a teacup" means a lot of unnecessary anger and worry about a matter that is not important. (छोटी सी बात पर ज्यादा हंगामा करना) Example: Everyone is upset about the minor issue, but it’s just a storm in a teacup.</w:t>
      </w:r>
    </w:p>
    <w:p>
      <w:pPr>
        <w:spacing w:before="0"/>
      </w:pPr>
      <w:r>
        <w:rPr>
          <w:b w:val="0"/>
        </w:rPr>
        <w:t>• "Much excitement over something trivial" refers to making a big deal out of something insignificant. (तुच्छ बात पर अधिक उत्साह) Example: They argued over who should wash the dishes, but it’s just much excitement over something trivial.</w:t>
      </w:r>
    </w:p>
    <w:p>
      <w:pPr>
        <w:spacing w:before="0"/>
      </w:pPr>
      <w:r>
        <w:rPr>
          <w:b w:val="0"/>
        </w:rPr>
        <w:t>• A signal for upcoming storm (आने वाले तूफान का संकेत): An indication that a storm is going to occur. Example: The dark clouds in the sky are a signal for an upcoming storm.</w:t>
      </w:r>
    </w:p>
    <w:p>
      <w:pPr>
        <w:spacing w:before="0"/>
      </w:pPr>
      <w:r>
        <w:rPr>
          <w:b w:val="0"/>
        </w:rPr>
        <w:t>• Easy money (आसान पैसा): Money that is earned with little or no effort. Example: He thought investing in stocks would be easy money, but he lost everything.</w:t>
      </w:r>
    </w:p>
    <w:p>
      <w:pPr>
        <w:spacing w:before="0"/>
      </w:pPr>
      <w:r>
        <w:rPr>
          <w:b w:val="0"/>
        </w:rPr>
        <w:t>• Suffering in silence (चुपचाप पीड़ित होना): Enduring pain or hardship without complaining or showing it. Example: Despite his illness, he continued working, suffering in silence.</w:t>
      </w:r>
    </w:p>
    <w:p>
      <w:pPr>
        <w:spacing w:before="0"/>
      </w:pPr>
      <w:r>
        <w:rPr>
          <w:b w:val="0"/>
        </w:rPr>
      </w:r>
    </w:p>
    <w:p>
      <w:pPr>
        <w:spacing w:after="100" w:line="360" w:lineRule="auto" w:before="0"/>
      </w:pPr>
      <w:r>
        <w:rPr>
          <w:b w:val="0"/>
        </w:rPr>
        <w:t>27. Select the most appropriate meaning of the given idiom. Bigger fish to fry</w:t>
      </w:r>
    </w:p>
    <w:p>
      <w:pPr>
        <w:spacing w:before="0"/>
      </w:pPr>
      <w:r>
        <w:rPr>
          <w:b w:val="0"/>
        </w:rPr>
      </w:r>
    </w:p>
    <w:p>
      <w:pPr>
        <w:spacing w:after="100" w:before="0"/>
      </w:pPr>
      <w:r>
        <w:rPr>
          <w:b w:val="0"/>
        </w:rPr>
        <w:t>A. To barely get something done</w:t>
      </w:r>
    </w:p>
    <w:p>
      <w:pPr>
        <w:spacing w:after="100" w:before="0"/>
      </w:pPr>
      <w:r>
        <w:rPr>
          <w:b w:val="0"/>
        </w:rPr>
        <w:t>B. Having something more important to take care of</w:t>
      </w:r>
    </w:p>
    <w:p>
      <w:pPr>
        <w:spacing w:after="100" w:before="0"/>
      </w:pPr>
      <w:r>
        <w:rPr>
          <w:b w:val="0"/>
        </w:rPr>
        <w:t>C. Having work more than one’s capacity</w:t>
      </w:r>
    </w:p>
    <w:p>
      <w:pPr>
        <w:spacing w:after="100" w:before="0"/>
      </w:pPr>
      <w:r>
        <w:rPr>
          <w:b w:val="0"/>
        </w:rPr>
        <w:t>D. To be similar to one’s parents in some 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Having something more important to take care of. Key Points Therefore, the correct answer is: Option 2.</w:t>
      </w:r>
    </w:p>
    <w:p>
      <w:pPr>
        <w:spacing w:before="0"/>
      </w:pPr>
      <w:r>
        <w:rPr>
          <w:b w:val="0"/>
        </w:rPr>
        <w:t>• The idiom "Bigger fish to fry" means having more important or more interesting things to do. (और भी महत्वपूर्ण कार्य होना) Example: I'm sorry I can't attend the meeting; I have bigger fish to fry.</w:t>
      </w:r>
    </w:p>
    <w:p>
      <w:pPr>
        <w:spacing w:before="0"/>
      </w:pPr>
      <w:r>
        <w:rPr>
          <w:b w:val="0"/>
        </w:rPr>
        <w:t>• "Having something more important to take care of" refers to prioritizing tasks or responsibilities based on their significance or urgency. (अधिक महत्वपूर्ण कार्य को संभालना) Example: She didn't respond to the email because she had more important issues to deal with.</w:t>
      </w:r>
    </w:p>
    <w:p>
      <w:pPr>
        <w:spacing w:before="0"/>
      </w:pPr>
      <w:r>
        <w:rPr>
          <w:b w:val="0"/>
        </w:rPr>
      </w:r>
    </w:p>
    <w:p>
      <w:pPr>
        <w:spacing w:after="100" w:line="360" w:lineRule="auto" w:before="0"/>
      </w:pPr>
      <w:r>
        <w:rPr>
          <w:b w:val="0"/>
        </w:rPr>
        <w:t>28. Select the most appropriate meaning of the underlined idiom. The Indian team had its back against the wall, but managed to fight back.</w:t>
      </w:r>
    </w:p>
    <w:p>
      <w:pPr>
        <w:spacing w:before="0"/>
      </w:pPr>
      <w:r>
        <w:rPr>
          <w:b w:val="0"/>
        </w:rPr>
      </w:r>
    </w:p>
    <w:p>
      <w:pPr>
        <w:spacing w:after="100" w:before="0"/>
      </w:pPr>
      <w:r>
        <w:rPr>
          <w:b w:val="0"/>
        </w:rPr>
        <w:t>A. In extreme joy or exhilaration</w:t>
      </w:r>
    </w:p>
    <w:p>
      <w:pPr>
        <w:spacing w:after="100" w:before="0"/>
      </w:pPr>
      <w:r>
        <w:rPr>
          <w:b w:val="0"/>
        </w:rPr>
        <w:t>B. Stuck in a difficult circumstance with no escape</w:t>
      </w:r>
    </w:p>
    <w:p>
      <w:pPr>
        <w:spacing w:after="100" w:before="0"/>
      </w:pPr>
      <w:r>
        <w:rPr>
          <w:b w:val="0"/>
        </w:rPr>
        <w:t>C. Forced to indulge in propaganda</w:t>
      </w:r>
    </w:p>
    <w:p>
      <w:pPr>
        <w:spacing w:after="100" w:before="0"/>
      </w:pPr>
      <w:r>
        <w:rPr>
          <w:b w:val="0"/>
        </w:rPr>
        <w:t>D. Throwing the opposition off guard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Stuck in a difficult circumstance with no escape. Key Points Therefore, the correct answer is: Stuck in a difficult circumstance with no escape.</w:t>
      </w:r>
    </w:p>
    <w:p>
      <w:pPr>
        <w:spacing w:before="0"/>
      </w:pPr>
      <w:r>
        <w:rPr>
          <w:b w:val="0"/>
        </w:rPr>
        <w:t>• The idiom "back against the wall" means being in a difficult situation with no apparent way out. (मुश्किल स्थिति में फंसना) Example: With his back against the wall, John managed to find a way to complete the project on time.</w:t>
      </w:r>
    </w:p>
    <w:p>
      <w:pPr>
        <w:spacing w:before="0"/>
      </w:pPr>
      <w:r>
        <w:rPr>
          <w:b w:val="0"/>
        </w:rPr>
        <w:t>• "Stuck in a difficult circumstance with no escape" means being trapped in a challenging situation with no easy solution. (मुश्किल परिस्थिति में फंसा होना) Example: The company found itself stuck in a difficult circumstance with no escape after the market crash.</w:t>
      </w:r>
    </w:p>
    <w:p>
      <w:pPr>
        <w:spacing w:before="0"/>
      </w:pPr>
      <w:r>
        <w:rPr>
          <w:b w:val="0"/>
        </w:rPr>
      </w:r>
    </w:p>
    <w:p>
      <w:pPr>
        <w:spacing w:after="100" w:line="360" w:lineRule="auto" w:before="0"/>
      </w:pPr>
      <w:r>
        <w:rPr>
          <w:b w:val="0"/>
        </w:rPr>
        <w:t>29. Select the most appropriate meaning of the given idiom. Break the ice</w:t>
      </w:r>
    </w:p>
    <w:p>
      <w:pPr>
        <w:spacing w:before="0"/>
      </w:pPr>
      <w:r>
        <w:rPr>
          <w:b w:val="0"/>
        </w:rPr>
      </w:r>
    </w:p>
    <w:p>
      <w:pPr>
        <w:spacing w:after="100" w:before="0"/>
      </w:pPr>
      <w:r>
        <w:rPr>
          <w:b w:val="0"/>
        </w:rPr>
        <w:t>A. To say something that makes strangers uncomfortable</w:t>
      </w:r>
    </w:p>
    <w:p>
      <w:pPr>
        <w:spacing w:after="100" w:before="0"/>
      </w:pPr>
      <w:r>
        <w:rPr>
          <w:b w:val="0"/>
        </w:rPr>
        <w:t>B. To say something that makes people who are meeting for the first time more comfortable</w:t>
      </w:r>
    </w:p>
    <w:p>
      <w:pPr>
        <w:spacing w:after="100" w:before="0"/>
      </w:pPr>
      <w:r>
        <w:rPr>
          <w:b w:val="0"/>
        </w:rPr>
        <w:t>C. To say something that makes people excited for a group project</w:t>
      </w:r>
    </w:p>
    <w:p>
      <w:pPr>
        <w:spacing w:after="100" w:before="0"/>
      </w:pPr>
      <w:r>
        <w:rPr>
          <w:b w:val="0"/>
        </w:rPr>
        <w:t>D. To say something mean to people in a group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say something that makes people who are meeting for the first time more comfortable. Key Points Therefore, the correct answer is: Option 2.</w:t>
      </w:r>
    </w:p>
    <w:p>
      <w:pPr>
        <w:spacing w:before="0"/>
      </w:pPr>
      <w:r>
        <w:rPr>
          <w:b w:val="0"/>
        </w:rPr>
        <w:t>• The idiom "Break the ice" means to say something that makes people who are meeting for the first time more comfortable. (बातचीत शुरू करना) Example: At the beginning of the meeting, John told a funny story to break the ice.</w:t>
      </w:r>
    </w:p>
    <w:p>
      <w:pPr>
        <w:spacing w:before="0"/>
      </w:pPr>
      <w:r>
        <w:rPr>
          <w:b w:val="0"/>
        </w:rPr>
      </w:r>
    </w:p>
    <w:p>
      <w:pPr>
        <w:spacing w:after="100" w:line="360" w:lineRule="auto" w:before="0"/>
      </w:pPr>
      <w:r>
        <w:rPr>
          <w:b w:val="0"/>
        </w:rPr>
        <w:t>30. Select the most appropriate meaning of the given idiom. To get cold feet</w:t>
      </w:r>
    </w:p>
    <w:p>
      <w:pPr>
        <w:spacing w:before="0"/>
      </w:pPr>
      <w:r>
        <w:rPr>
          <w:b w:val="0"/>
        </w:rPr>
      </w:r>
    </w:p>
    <w:p>
      <w:pPr>
        <w:spacing w:after="100" w:before="0"/>
      </w:pPr>
      <w:r>
        <w:rPr>
          <w:b w:val="0"/>
        </w:rPr>
        <w:t>A. To be afraid</w:t>
      </w:r>
    </w:p>
    <w:p>
      <w:pPr>
        <w:spacing w:after="100" w:before="0"/>
      </w:pPr>
      <w:r>
        <w:rPr>
          <w:b w:val="0"/>
        </w:rPr>
        <w:t>B. To fall sick</w:t>
      </w:r>
    </w:p>
    <w:p>
      <w:pPr>
        <w:spacing w:after="100" w:before="0"/>
      </w:pPr>
      <w:r>
        <w:rPr>
          <w:b w:val="0"/>
        </w:rPr>
        <w:t>C. To be indifferent</w:t>
      </w:r>
    </w:p>
    <w:p>
      <w:pPr>
        <w:spacing w:after="100" w:before="0"/>
      </w:pPr>
      <w:r>
        <w:rPr>
          <w:b w:val="0"/>
        </w:rPr>
        <w:t>D. To run for life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be afraid. Key Points Therefore, the correct answer is: Option 1. Additional Information Here are the other options explained along with their Hindi meanings and example sentences:</w:t>
      </w:r>
    </w:p>
    <w:p>
      <w:pPr>
        <w:spacing w:before="0"/>
      </w:pPr>
      <w:r>
        <w:rPr>
          <w:b w:val="0"/>
        </w:rPr>
        <w:t>• The idiom "To get cold feet" means to suddenly become too frightened to do something one had planned to do. (डर जाना) Example: She was excited about the trip, but she got cold feet at the last moment and decided not to go.</w:t>
      </w:r>
    </w:p>
    <w:p>
      <w:pPr>
        <w:spacing w:before="0"/>
      </w:pPr>
      <w:r>
        <w:rPr>
          <w:b w:val="0"/>
        </w:rPr>
        <w:t>• To fall sick (बीमार पड़ना): To become ill. Example: He had to cancel the meeting because he fell sick suddenly.</w:t>
      </w:r>
    </w:p>
    <w:p>
      <w:pPr>
        <w:spacing w:before="0"/>
      </w:pPr>
      <w:r>
        <w:rPr>
          <w:b w:val="0"/>
        </w:rPr>
        <w:t>• To be indifferent (उदासीन होना): To show no interest or concern. Example: She was indifferent to the praise she received for her work.</w:t>
      </w:r>
    </w:p>
    <w:p>
      <w:pPr>
        <w:spacing w:before="0"/>
      </w:pPr>
      <w:r>
        <w:rPr>
          <w:b w:val="0"/>
        </w:rPr>
        <w:t>• To run for life (जान बचाने के लिए भागना): To flee in order to save oneself from danger. Example: When the fire broke out, everyone ran for their lives.</w:t>
      </w:r>
    </w:p>
    <w:p>
      <w:pPr>
        <w:spacing w:before="0"/>
      </w:pPr>
      <w:r>
        <w:rPr>
          <w:b w:val="0"/>
        </w:rPr>
      </w:r>
    </w:p>
    <w:p>
      <w:pPr>
        <w:spacing w:after="100" w:line="360" w:lineRule="auto" w:before="0"/>
      </w:pPr>
      <w:r>
        <w:rPr>
          <w:b w:val="0"/>
        </w:rPr>
        <w:t>31. Select the most appropriate meaning of the given idiom. To keep one’s temper</w:t>
      </w:r>
    </w:p>
    <w:p>
      <w:pPr>
        <w:spacing w:before="0"/>
      </w:pPr>
      <w:r>
        <w:rPr>
          <w:b w:val="0"/>
        </w:rPr>
      </w:r>
    </w:p>
    <w:p>
      <w:pPr>
        <w:spacing w:after="100" w:before="0"/>
      </w:pPr>
      <w:r>
        <w:rPr>
          <w:b w:val="0"/>
        </w:rPr>
        <w:t>A. To meet with disaster</w:t>
      </w:r>
    </w:p>
    <w:p>
      <w:pPr>
        <w:spacing w:after="100" w:before="0"/>
      </w:pPr>
      <w:r>
        <w:rPr>
          <w:b w:val="0"/>
        </w:rPr>
        <w:t>B. To become impatient</w:t>
      </w:r>
    </w:p>
    <w:p>
      <w:pPr>
        <w:spacing w:after="100" w:before="0"/>
      </w:pPr>
      <w:r>
        <w:rPr>
          <w:b w:val="0"/>
        </w:rPr>
        <w:t>C. To become angry</w:t>
      </w:r>
    </w:p>
    <w:p>
      <w:pPr>
        <w:spacing w:after="100" w:before="0"/>
      </w:pPr>
      <w:r>
        <w:rPr>
          <w:b w:val="0"/>
        </w:rPr>
        <w:t>D. To remain calm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remain calm. Key Points Therefore, the correct answer is: option 4. Additional Information Here are the other options explained along with their Hindi meanings and example sentences:</w:t>
      </w:r>
    </w:p>
    <w:p>
      <w:pPr>
        <w:spacing w:before="0"/>
      </w:pPr>
      <w:r>
        <w:rPr>
          <w:b w:val="0"/>
        </w:rPr>
        <w:t>• The idiom "To keep one's temper" means to remain calm and not become angry, even in a stressful situation. (शांत रहना) Example: Despite the provocation, he managed to keep his temper and responded politely.</w:t>
      </w:r>
    </w:p>
    <w:p>
      <w:pPr>
        <w:spacing w:before="0"/>
      </w:pPr>
      <w:r>
        <w:rPr>
          <w:b w:val="0"/>
        </w:rPr>
        <w:t>• "To remain calm" refers to maintaining a composed and tranquil state of mind without showing agitation or anger. (शांत रहना) Example: During the crisis, she remained calm and handled the situation effectively.</w:t>
      </w:r>
    </w:p>
    <w:p>
      <w:pPr>
        <w:spacing w:before="0"/>
      </w:pPr>
      <w:r>
        <w:rPr>
          <w:b w:val="0"/>
        </w:rPr>
        <w:t>• To meet with disaster (आपदा का सामना करना): To encounter a catastrophic event or situation. Example: The team met with disaster when their project failed just before the deadline.</w:t>
      </w:r>
    </w:p>
    <w:p>
      <w:pPr>
        <w:spacing w:before="0"/>
      </w:pPr>
      <w:r>
        <w:rPr>
          <w:b w:val="0"/>
        </w:rPr>
        <w:t>• To become impatient (अधीर होना): To become restless or eager due to delay or frustration. Example: He became impatient while waiting for the slow internet connection to load the page.</w:t>
      </w:r>
    </w:p>
    <w:p>
      <w:pPr>
        <w:spacing w:before="0"/>
      </w:pPr>
      <w:r>
        <w:rPr>
          <w:b w:val="0"/>
        </w:rPr>
        <w:t>• To become angry (गुस्सा होना): To feel or show strong annoyance or displeasure. Example: She became angry when she found out that her brother had broken her favorite vase.</w:t>
      </w:r>
    </w:p>
    <w:p>
      <w:pPr>
        <w:spacing w:before="0"/>
      </w:pPr>
      <w:r>
        <w:rPr>
          <w:b w:val="0"/>
        </w:rPr>
      </w:r>
    </w:p>
    <w:p>
      <w:pPr>
        <w:spacing w:after="100" w:line="360" w:lineRule="auto" w:before="0"/>
      </w:pPr>
      <w:r>
        <w:rPr>
          <w:b w:val="0"/>
        </w:rPr>
        <w:t>32. Select the most appropriate meaning of the underlined idiom. The shopkeeper was sly as a fox and tried to sell off the old stock.</w:t>
      </w:r>
    </w:p>
    <w:p>
      <w:pPr>
        <w:spacing w:before="0"/>
      </w:pPr>
      <w:r>
        <w:rPr>
          <w:b w:val="0"/>
        </w:rPr>
      </w:r>
    </w:p>
    <w:p>
      <w:pPr>
        <w:spacing w:after="100" w:before="0"/>
      </w:pPr>
      <w:r>
        <w:rPr>
          <w:b w:val="0"/>
        </w:rPr>
        <w:t>A. smart and clever</w:t>
      </w:r>
    </w:p>
    <w:p>
      <w:pPr>
        <w:spacing w:after="100" w:before="0"/>
      </w:pPr>
      <w:r>
        <w:rPr>
          <w:b w:val="0"/>
        </w:rPr>
        <w:t>B. slow</w:t>
      </w:r>
    </w:p>
    <w:p>
      <w:pPr>
        <w:spacing w:after="100" w:before="0"/>
      </w:pPr>
      <w:r>
        <w:rPr>
          <w:b w:val="0"/>
        </w:rPr>
        <w:t>C. suspicious</w:t>
      </w:r>
    </w:p>
    <w:p>
      <w:pPr>
        <w:spacing w:after="100" w:before="0"/>
      </w:pPr>
      <w:r>
        <w:rPr>
          <w:b w:val="0"/>
        </w:rPr>
        <w:t>D. in confusion or disagreement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smart and clever. Key Points Therefore, the correct answer is: Option 1 i.e. smart and clever. Additional Information Here are the other options explained along with their Hindi meanings and example sentences:</w:t>
      </w:r>
    </w:p>
    <w:p>
      <w:pPr>
        <w:spacing w:before="0"/>
      </w:pPr>
      <w:r>
        <w:rPr>
          <w:b w:val="0"/>
        </w:rPr>
        <w:t>• The idiom "sly as a fox" means someone who is very clever, cunning, and able to deceive others for personal gain. (बहुत चालाक) Example: The negotiator was sly as a fox, always securing the best deals for his clients.</w:t>
      </w:r>
    </w:p>
    <w:p>
      <w:pPr>
        <w:spacing w:before="0"/>
      </w:pPr>
      <w:r>
        <w:rPr>
          <w:b w:val="0"/>
        </w:rPr>
        <w:t>• "smart and clever" refers to someone who is intelligent and able to think quickly or understand things easily. (चतुर और समझदार) Example: She is smart and clever, always coming up with innovative solutions to problems.</w:t>
      </w:r>
    </w:p>
    <w:p>
      <w:pPr>
        <w:spacing w:before="0"/>
      </w:pPr>
      <w:r>
        <w:rPr>
          <w:b w:val="0"/>
        </w:rPr>
        <w:t>• Slow (धीमा): Lacking speed or quickness in movement or action. Example: The old man was slow in his movements, taking his time to cross the street.</w:t>
      </w:r>
    </w:p>
    <w:p>
      <w:pPr>
        <w:spacing w:before="0"/>
      </w:pPr>
      <w:r>
        <w:rPr>
          <w:b w:val="0"/>
        </w:rPr>
        <w:t>• Suspicious (संदिग्ध): Having or showing a cautious distrust of someone or something. Example: The detective was suspicious of the man's alibi.</w:t>
      </w:r>
    </w:p>
    <w:p>
      <w:pPr>
        <w:spacing w:before="0"/>
      </w:pPr>
      <w:r>
        <w:rPr>
          <w:b w:val="0"/>
        </w:rPr>
        <w:t>• In confusion or disagreement (उलझन या असहमति में): Being in a state of not understanding or not being in agreement. Example: The team was in confusion or disagreement about the best strategy to adopt.</w:t>
      </w:r>
    </w:p>
    <w:p>
      <w:pPr>
        <w:spacing w:before="0"/>
      </w:pPr>
      <w:r>
        <w:rPr>
          <w:b w:val="0"/>
        </w:rPr>
      </w:r>
    </w:p>
    <w:p>
      <w:pPr>
        <w:spacing w:after="100" w:line="360" w:lineRule="auto" w:before="0"/>
      </w:pPr>
      <w:r>
        <w:rPr>
          <w:b w:val="0"/>
        </w:rPr>
        <w:t>33. Select the most appropriate meaning of the given idiom. Day and night</w:t>
      </w:r>
    </w:p>
    <w:p>
      <w:pPr>
        <w:spacing w:before="0"/>
      </w:pPr>
      <w:r>
        <w:rPr>
          <w:b w:val="0"/>
        </w:rPr>
      </w:r>
    </w:p>
    <w:p>
      <w:pPr>
        <w:spacing w:after="100" w:before="0"/>
      </w:pPr>
      <w:r>
        <w:rPr>
          <w:b w:val="0"/>
        </w:rPr>
        <w:t>A. Continuously</w:t>
      </w:r>
    </w:p>
    <w:p>
      <w:pPr>
        <w:spacing w:after="100" w:before="0"/>
      </w:pPr>
      <w:r>
        <w:rPr>
          <w:b w:val="0"/>
        </w:rPr>
        <w:t>B. Clumsily</w:t>
      </w:r>
    </w:p>
    <w:p>
      <w:pPr>
        <w:spacing w:after="100" w:before="0"/>
      </w:pPr>
      <w:r>
        <w:rPr>
          <w:b w:val="0"/>
        </w:rPr>
        <w:t>C. Adversely</w:t>
      </w:r>
    </w:p>
    <w:p>
      <w:pPr>
        <w:spacing w:after="100" w:before="0"/>
      </w:pPr>
      <w:r>
        <w:rPr>
          <w:b w:val="0"/>
        </w:rPr>
        <w:t>D. Diligently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Continuously. Key Points Therefore, the correct answer is: Continuously. Additional Information Here are the other options explained along with their Hindi meanings and example sentences:</w:t>
      </w:r>
    </w:p>
    <w:p>
      <w:pPr>
        <w:spacing w:before="0"/>
      </w:pPr>
      <w:r>
        <w:rPr>
          <w:b w:val="0"/>
        </w:rPr>
        <w:t>• The idiom "day and night" means something that happens continuously without stopping. (दिन-रात) Example: She worked day and night to finish the project on time.</w:t>
      </w:r>
    </w:p>
    <w:p>
      <w:pPr>
        <w:spacing w:before="0"/>
      </w:pPr>
      <w:r>
        <w:rPr>
          <w:b w:val="0"/>
        </w:rPr>
        <w:t>• "Continuously" refers to something that occurs without interruption or pause. (लगातार) Example: The machine operates continuously for 24 hours.</w:t>
      </w:r>
    </w:p>
    <w:p>
      <w:pPr>
        <w:spacing w:before="0"/>
      </w:pPr>
      <w:r>
        <w:rPr>
          <w:b w:val="0"/>
        </w:rPr>
        <w:t>• Clumsily (अनाड़ीपन से): In a way that lacks skill or finesse. Example: He handled the delicate vase clumsily and nearly dropped it.</w:t>
      </w:r>
    </w:p>
    <w:p>
      <w:pPr>
        <w:spacing w:before="0"/>
      </w:pPr>
      <w:r>
        <w:rPr>
          <w:b w:val="0"/>
        </w:rPr>
        <w:t>• Adversely (प्रतिकूल रूप से): In a way that prevents success or development; harmfully. Example: The new policy will adversely affect small businesses.</w:t>
      </w:r>
    </w:p>
    <w:p>
      <w:pPr>
        <w:spacing w:before="0"/>
      </w:pPr>
      <w:r>
        <w:rPr>
          <w:b w:val="0"/>
        </w:rPr>
        <w:t>• Diligently (परिश्रमपूर्वक): In a way that shows care and conscientiousness in one's work or duties. Example: She diligently completed all her assignments on time.</w:t>
      </w:r>
    </w:p>
    <w:p>
      <w:pPr>
        <w:spacing w:before="0"/>
      </w:pPr>
      <w:r>
        <w:rPr>
          <w:b w:val="0"/>
        </w:rPr>
      </w:r>
    </w:p>
    <w:p>
      <w:pPr>
        <w:spacing w:after="100" w:line="360" w:lineRule="auto" w:before="0"/>
      </w:pPr>
      <w:r>
        <w:rPr>
          <w:b w:val="0"/>
        </w:rPr>
        <w:t>34. Select the most appropriate meaning of the underlined idiom. After years of rivalry, the two families decided to bury the hatchet.</w:t>
      </w:r>
    </w:p>
    <w:p>
      <w:pPr>
        <w:spacing w:before="0"/>
      </w:pPr>
      <w:r>
        <w:rPr>
          <w:b w:val="0"/>
        </w:rPr>
      </w:r>
    </w:p>
    <w:p>
      <w:pPr>
        <w:spacing w:after="100" w:before="0"/>
      </w:pPr>
      <w:r>
        <w:rPr>
          <w:b w:val="0"/>
        </w:rPr>
        <w:t>A. To continue an old quarrel</w:t>
      </w:r>
    </w:p>
    <w:p>
      <w:pPr>
        <w:spacing w:after="100" w:before="0"/>
      </w:pPr>
      <w:r>
        <w:rPr>
          <w:b w:val="0"/>
        </w:rPr>
        <w:t>B. To end a quarrel by never talking to each other</w:t>
      </w:r>
    </w:p>
    <w:p>
      <w:pPr>
        <w:spacing w:after="100" w:before="0"/>
      </w:pPr>
      <w:r>
        <w:rPr>
          <w:b w:val="0"/>
        </w:rPr>
        <w:t>C. To end a quarrel and become friendly</w:t>
      </w:r>
    </w:p>
    <w:p>
      <w:pPr>
        <w:spacing w:after="100" w:before="0"/>
      </w:pPr>
      <w:r>
        <w:rPr>
          <w:b w:val="0"/>
        </w:rPr>
        <w:t>D. To start a new quarrel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end a quarrel and become friendly. Key Points Therefore, the correct answer is: Option 3.</w:t>
      </w:r>
    </w:p>
    <w:p>
      <w:pPr>
        <w:spacing w:before="0"/>
      </w:pPr>
      <w:r>
        <w:rPr>
          <w:b w:val="0"/>
        </w:rPr>
        <w:t>• The idiom "bury the hatchet" means to end a conflict or quarrel and become friendly again. (झगड़ा समाप्त कर दोस्त बन जाना) Example: After years of disagreement, the two neighbors decided to bury the hatchet and work together for the community..</w:t>
      </w:r>
    </w:p>
    <w:p>
      <w:pPr>
        <w:spacing w:before="0"/>
      </w:pPr>
      <w:r>
        <w:rPr>
          <w:b w:val="0"/>
        </w:rPr>
      </w:r>
    </w:p>
    <w:p>
      <w:pPr>
        <w:spacing w:after="100" w:line="360" w:lineRule="auto" w:before="0"/>
      </w:pPr>
      <w:r>
        <w:rPr>
          <w:b w:val="0"/>
        </w:rPr>
        <w:t>35. Select the most appropriate meaning of the given idiom. Blessing in disguise</w:t>
      </w:r>
    </w:p>
    <w:p>
      <w:pPr>
        <w:spacing w:before="0"/>
      </w:pPr>
      <w:r>
        <w:rPr>
          <w:b w:val="0"/>
        </w:rPr>
      </w:r>
    </w:p>
    <w:p>
      <w:pPr>
        <w:spacing w:after="100" w:before="0"/>
      </w:pPr>
      <w:r>
        <w:rPr>
          <w:b w:val="0"/>
        </w:rPr>
        <w:t>A. Something that seems good but is harmful for you</w:t>
      </w:r>
    </w:p>
    <w:p>
      <w:pPr>
        <w:spacing w:after="100" w:before="0"/>
      </w:pPr>
      <w:r>
        <w:rPr>
          <w:b w:val="0"/>
        </w:rPr>
        <w:t>B. Something that seems bad but provides some benefit</w:t>
      </w:r>
    </w:p>
    <w:p>
      <w:pPr>
        <w:spacing w:after="100" w:before="0"/>
      </w:pPr>
      <w:r>
        <w:rPr>
          <w:b w:val="0"/>
        </w:rPr>
        <w:t>C. Something that cannot be hidden from anyone</w:t>
      </w:r>
    </w:p>
    <w:p>
      <w:pPr>
        <w:spacing w:after="100" w:before="0"/>
      </w:pPr>
      <w:r>
        <w:rPr>
          <w:b w:val="0"/>
        </w:rPr>
        <w:t>D. Something that remains hidden from everyone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idiom "Blessing in disguise" means something that seems bad but provides some benefit. (छलावरण में आशीर्वाद) Example: Losing that job was a blessing in disguise; it pushed me to pursue my passion.</w:t>
      </w:r>
    </w:p>
    <w:p>
      <w:pPr>
        <w:spacing w:before="0"/>
      </w:pPr>
      <w:r>
        <w:rPr>
          <w:b w:val="0"/>
        </w:rPr>
        <w:t>• Explanation: The idiom refers to a situation that appears negative at first but ultimately results in something positive. Example: Missing the bus was a blessing in disguise because I met my future business partner while waiting for the next one.</w:t>
      </w:r>
    </w:p>
    <w:p>
      <w:pPr>
        <w:spacing w:before="0"/>
      </w:pPr>
      <w:r>
        <w:rPr>
          <w:b w:val="0"/>
        </w:rPr>
        <w:t>• Option 1: Something that seems good but is harmful for you (ऐसी चीज़ जो अच्छी लगती है लेकिन आपके लिए हानिकारक होती है) Example: The free trip seemed great, but it was actually a scam to steal personal information.</w:t>
      </w:r>
    </w:p>
    <w:p>
      <w:pPr>
        <w:spacing w:before="0"/>
      </w:pPr>
      <w:r>
        <w:rPr>
          <w:b w:val="0"/>
        </w:rPr>
        <w:t>• Option 3: Something that cannot be hidden from anyone (ऐसी चीज़ जो किसी से छिपी नहीं रह सकती) Example: The truth about his actions could not be hidden from anyone.</w:t>
      </w:r>
    </w:p>
    <w:p>
      <w:pPr>
        <w:spacing w:before="0"/>
      </w:pPr>
      <w:r>
        <w:rPr>
          <w:b w:val="0"/>
        </w:rPr>
        <w:t>• Option 4: Something that remains hidden from everyone (ऐसी चीज़ जो सभी से छिपी रहती है) Example: The treasure remained hidden from everyone for centuries.</w:t>
      </w:r>
    </w:p>
    <w:p>
      <w:pPr>
        <w:spacing w:before="0"/>
      </w:pPr>
      <w:r>
        <w:rPr>
          <w:b w:val="0"/>
        </w:rPr>
      </w:r>
    </w:p>
    <w:p>
      <w:pPr>
        <w:spacing w:after="100" w:line="360" w:lineRule="auto" w:before="0"/>
      </w:pPr>
      <w:r>
        <w:rPr>
          <w:b w:val="0"/>
        </w:rPr>
        <w:t>36. Select the most appropriate meaning of the given idiom. Barking up the wrong tree</w:t>
      </w:r>
    </w:p>
    <w:p>
      <w:pPr>
        <w:spacing w:before="0"/>
      </w:pPr>
      <w:r>
        <w:rPr>
          <w:b w:val="0"/>
        </w:rPr>
      </w:r>
    </w:p>
    <w:p>
      <w:pPr>
        <w:spacing w:after="100" w:before="0"/>
      </w:pPr>
      <w:r>
        <w:rPr>
          <w:b w:val="0"/>
        </w:rPr>
        <w:t>A. Provoke trouble</w:t>
      </w:r>
    </w:p>
    <w:p>
      <w:pPr>
        <w:spacing w:after="100" w:before="0"/>
      </w:pPr>
      <w:r>
        <w:rPr>
          <w:b w:val="0"/>
        </w:rPr>
        <w:t>B. To make a bad situation worse</w:t>
      </w:r>
    </w:p>
    <w:p>
      <w:pPr>
        <w:spacing w:after="100" w:before="0"/>
      </w:pPr>
      <w:r>
        <w:rPr>
          <w:b w:val="0"/>
        </w:rPr>
        <w:t>C. Getting a good start is important</w:t>
      </w:r>
    </w:p>
    <w:p>
      <w:pPr>
        <w:spacing w:after="100" w:before="0"/>
      </w:pPr>
      <w:r>
        <w:rPr>
          <w:b w:val="0"/>
        </w:rPr>
        <w:t>D. To be mistaken, to be looking for solutions in the wrong place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be mistaken, to be looking for solutions in the wrong place'. Key Points Therefore, the correct answer is: Option 4. Additional Information Here are the other options explained along with their Hindi meanings and example sentences:</w:t>
      </w:r>
    </w:p>
    <w:p>
      <w:pPr>
        <w:spacing w:before="0"/>
      </w:pPr>
      <w:r>
        <w:rPr>
          <w:b w:val="0"/>
        </w:rPr>
        <w:t>• The idiom "Barking up the wrong tree" means to be mistaken, or to be looking for solutions in the wrong place. (गलत जगह पर समाधान ढूंढना)</w:t>
      </w:r>
    </w:p>
    <w:p>
      <w:pPr>
        <w:spacing w:before="0"/>
      </w:pPr>
      <w:r>
        <w:rPr>
          <w:b w:val="0"/>
        </w:rPr>
        <w:t>• "Mistaken" refers to being wrong about something, often due to a misunderstanding or incorrect information. (गलतफहमी) Example: She was mistaken about the meeting time, thinking it was an hour later than it actually was.</w:t>
      </w:r>
    </w:p>
    <w:p>
      <w:pPr>
        <w:spacing w:before="0"/>
      </w:pPr>
      <w:r>
        <w:rPr>
          <w:b w:val="0"/>
        </w:rPr>
        <w:t>• Provoke trouble (मुसीबत पैदा करना): To cause problems or conflict. Example: His rude comments were only meant to provoke trouble among the team members.</w:t>
      </w:r>
    </w:p>
    <w:p>
      <w:pPr>
        <w:spacing w:before="0"/>
      </w:pPr>
      <w:r>
        <w:rPr>
          <w:b w:val="0"/>
        </w:rPr>
        <w:t>• To make a bad situation worse (खराब स्थिति को और बिगाड़ना): To take actions that exacerbate an already negative situation. Example: By lying to cover up his mistake, he only made a bad situation worse.</w:t>
      </w:r>
    </w:p>
    <w:p>
      <w:pPr>
        <w:spacing w:before="0"/>
      </w:pPr>
      <w:r>
        <w:rPr>
          <w:b w:val="0"/>
        </w:rPr>
        <w:t>• Getting a good start is important (अच्छी शुरुआत महत्वपूर्ण है): Emphasizes the importance of starting something well. Example: In any race, getting a good start is important to increase your chances of winning.</w:t>
      </w:r>
    </w:p>
    <w:p>
      <w:pPr>
        <w:spacing w:before="0"/>
      </w:pPr>
      <w:r>
        <w:rPr>
          <w:b w:val="0"/>
        </w:rPr>
      </w:r>
    </w:p>
    <w:p>
      <w:pPr>
        <w:spacing w:after="100" w:line="360" w:lineRule="auto" w:before="0"/>
      </w:pPr>
      <w:r>
        <w:rPr>
          <w:b w:val="0"/>
        </w:rPr>
        <w:t>37. Select the most appropriate meaning of the given idiom. Call it a day</w:t>
      </w:r>
    </w:p>
    <w:p>
      <w:pPr>
        <w:spacing w:before="0"/>
      </w:pPr>
      <w:r>
        <w:rPr>
          <w:b w:val="0"/>
        </w:rPr>
      </w:r>
    </w:p>
    <w:p>
      <w:pPr>
        <w:spacing w:after="100" w:before="0"/>
      </w:pPr>
      <w:r>
        <w:rPr>
          <w:b w:val="0"/>
        </w:rPr>
        <w:t>A. To have the greatest day ever</w:t>
      </w:r>
    </w:p>
    <w:p>
      <w:pPr>
        <w:spacing w:after="100" w:before="0"/>
      </w:pPr>
      <w:r>
        <w:rPr>
          <w:b w:val="0"/>
        </w:rPr>
        <w:t>B. To stop working</w:t>
      </w:r>
    </w:p>
    <w:p>
      <w:pPr>
        <w:spacing w:after="100" w:before="0"/>
      </w:pPr>
      <w:r>
        <w:rPr>
          <w:b w:val="0"/>
        </w:rPr>
        <w:t>C. To be very straightforward</w:t>
      </w:r>
    </w:p>
    <w:p>
      <w:pPr>
        <w:spacing w:after="100" w:before="0"/>
      </w:pPr>
      <w:r>
        <w:rPr>
          <w:b w:val="0"/>
        </w:rPr>
        <w:t>D. To refer to something as something else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stop working. Key Points Therefore, the correct answer is: To stop working. Additional Information Here are the other options explained along with their Hindi meanings and example sentences:</w:t>
      </w:r>
    </w:p>
    <w:p>
      <w:pPr>
        <w:spacing w:before="0"/>
      </w:pPr>
      <w:r>
        <w:rPr>
          <w:b w:val="0"/>
        </w:rPr>
        <w:t>• The idiom "Call it a day" means to stop working for the day or to conclude an activity. (दिन का काम समाप्त करना) Example: After working on the project for 8 hours, we decided to call it a day.</w:t>
      </w:r>
    </w:p>
    <w:p>
      <w:pPr>
        <w:spacing w:before="0"/>
      </w:pPr>
      <w:r>
        <w:rPr>
          <w:b w:val="0"/>
        </w:rPr>
        <w:t>• To have the greatest day ever (अब तक का सबसे अच्छा दिन बिताना): To experience an exceptionally good day. Example: Winning the championship made it the greatest day ever for the team.</w:t>
      </w:r>
    </w:p>
    <w:p>
      <w:pPr>
        <w:spacing w:before="0"/>
      </w:pPr>
      <w:r>
        <w:rPr>
          <w:b w:val="0"/>
        </w:rPr>
        <w:t>• To be very straightforward (बहुत स्पष्ट होना): To be direct and clear in communication. Example: He is known to be very straightforward in his opinions.</w:t>
      </w:r>
    </w:p>
    <w:p>
      <w:pPr>
        <w:spacing w:before="0"/>
      </w:pPr>
      <w:r>
        <w:rPr>
          <w:b w:val="0"/>
        </w:rPr>
        <w:t>• To refer to something as something else (किसी चीज को किसी और चीज के रूप में संदर्भित करना): To call or name something by a different term. Example: He often refers to his car as his baby.</w:t>
      </w:r>
    </w:p>
    <w:p>
      <w:pPr>
        <w:spacing w:before="0"/>
      </w:pPr>
      <w:r>
        <w:rPr>
          <w:b w:val="0"/>
        </w:rPr>
      </w:r>
    </w:p>
    <w:p>
      <w:pPr>
        <w:spacing w:after="100" w:line="360" w:lineRule="auto" w:before="0"/>
      </w:pPr>
      <w:r>
        <w:rPr>
          <w:b w:val="0"/>
        </w:rPr>
        <w:t>38. Select the most appropriate meaning of the underlined idiom. The company was on thin ice.</w:t>
      </w:r>
    </w:p>
    <w:p>
      <w:pPr>
        <w:spacing w:before="0"/>
      </w:pPr>
      <w:r>
        <w:rPr>
          <w:b w:val="0"/>
        </w:rPr>
      </w:r>
    </w:p>
    <w:p>
      <w:pPr>
        <w:spacing w:after="100" w:before="0"/>
      </w:pPr>
      <w:r>
        <w:rPr>
          <w:b w:val="0"/>
        </w:rPr>
        <w:t>A. In a situation of comfort</w:t>
      </w:r>
    </w:p>
    <w:p>
      <w:pPr>
        <w:spacing w:after="100" w:before="0"/>
      </w:pPr>
      <w:r>
        <w:rPr>
          <w:b w:val="0"/>
        </w:rPr>
        <w:t>B. Forcing itself to collaborate</w:t>
      </w:r>
    </w:p>
    <w:p>
      <w:pPr>
        <w:spacing w:after="100" w:before="0"/>
      </w:pPr>
      <w:r>
        <w:rPr>
          <w:b w:val="0"/>
        </w:rPr>
        <w:t>C. Depending on business competitors</w:t>
      </w:r>
    </w:p>
    <w:p>
      <w:pPr>
        <w:spacing w:after="100" w:before="0"/>
      </w:pPr>
      <w:r>
        <w:rPr>
          <w:b w:val="0"/>
        </w:rPr>
        <w:t>D. In a precarious or risky situation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a precarious or risky situation. Key Points Therefore, the correct answer is: In a precarious or risky situation. Additional Information Here are the other options explained along with their Hindi meanings and example sentences:</w:t>
      </w:r>
    </w:p>
    <w:p>
      <w:pPr>
        <w:spacing w:before="0"/>
      </w:pPr>
      <w:r>
        <w:rPr>
          <w:b w:val="0"/>
        </w:rPr>
        <w:t>• The idiom "on thin ice" means to be in a situation that is risky or precarious, where there is danger of some bad consequence. (संकटपूर्ण स्थिति में) Example: After the scandal, the politician was on thin ice with his party.</w:t>
      </w:r>
    </w:p>
    <w:p>
      <w:pPr>
        <w:spacing w:before="0"/>
      </w:pPr>
      <w:r>
        <w:rPr>
          <w:b w:val="0"/>
        </w:rPr>
        <w:t>• "In a precarious or risky situation" refers to a state where there is a high chance of danger or failure; it implies uncertainty and instability. (जोखिमपूर्ण स्थिति में) Example: Investing all your money in one venture is like putting yourself in a precarious or risky situation.</w:t>
      </w:r>
    </w:p>
    <w:p>
      <w:pPr>
        <w:spacing w:before="0"/>
      </w:pPr>
      <w:r>
        <w:rPr>
          <w:b w:val="0"/>
        </w:rPr>
        <w:t>• Hence, we can infer that the most appropriate meaning of the idiom "on thin ice" is to be "In a precarious or risky situation".</w:t>
      </w:r>
    </w:p>
    <w:p>
      <w:pPr>
        <w:spacing w:before="0"/>
      </w:pPr>
      <w:r>
        <w:rPr>
          <w:b w:val="0"/>
        </w:rPr>
        <w:t>• In a situation of comfort (आराम की स्थिति में): Being in a state where there is no worry or discomfort. Example: After years of hard work, he is now in a situation of comfort, without any financial worries.</w:t>
      </w:r>
    </w:p>
    <w:p>
      <w:pPr>
        <w:spacing w:before="0"/>
      </w:pPr>
      <w:r>
        <w:rPr>
          <w:b w:val="0"/>
        </w:rPr>
        <w:t>• Forcing itself to collaborate (सहयोग के लिए मजबूर): Being compelled to work together with others, possibly against one's own desires. Example: The two rival companies were forcing themselves to collaborate for the greater good of the industry.</w:t>
      </w:r>
    </w:p>
    <w:p>
      <w:pPr>
        <w:spacing w:before="0"/>
      </w:pPr>
      <w:r>
        <w:rPr>
          <w:b w:val="0"/>
        </w:rPr>
        <w:t>• Depending on business competitors (व्यापारिक प्रतियोगियों पर निर्भर): Relying on the actions or decisions of competitors in the business environment. Example: The small start-up was depending on business competitors to set the market prices.</w:t>
      </w:r>
    </w:p>
    <w:p>
      <w:pPr>
        <w:spacing w:before="0"/>
      </w:pPr>
      <w:r>
        <w:rPr>
          <w:b w:val="0"/>
        </w:rPr>
      </w:r>
    </w:p>
    <w:p>
      <w:pPr>
        <w:spacing w:after="100" w:line="360" w:lineRule="auto" w:before="0"/>
      </w:pPr>
      <w:r>
        <w:rPr>
          <w:b w:val="0"/>
        </w:rPr>
        <w:t>39. Select the most appropriate meaning of the given idiom. Cup of tea</w:t>
      </w:r>
    </w:p>
    <w:p>
      <w:pPr>
        <w:spacing w:before="0"/>
      </w:pPr>
      <w:r>
        <w:rPr>
          <w:b w:val="0"/>
        </w:rPr>
      </w:r>
    </w:p>
    <w:p>
      <w:pPr>
        <w:spacing w:after="100" w:before="0"/>
      </w:pPr>
      <w:r>
        <w:rPr>
          <w:b w:val="0"/>
        </w:rPr>
        <w:t>A. Long held desire</w:t>
      </w:r>
    </w:p>
    <w:p>
      <w:pPr>
        <w:spacing w:after="100" w:before="0"/>
      </w:pPr>
      <w:r>
        <w:rPr>
          <w:b w:val="0"/>
        </w:rPr>
        <w:t>B. A cup brimming with tea</w:t>
      </w:r>
    </w:p>
    <w:p>
      <w:pPr>
        <w:spacing w:after="100" w:before="0"/>
      </w:pPr>
      <w:r>
        <w:rPr>
          <w:b w:val="0"/>
        </w:rPr>
        <w:t>C. Favourite pastime</w:t>
      </w:r>
    </w:p>
    <w:p>
      <w:pPr>
        <w:spacing w:after="100" w:before="0"/>
      </w:pPr>
      <w:r>
        <w:rPr>
          <w:b w:val="0"/>
        </w:rPr>
        <w:t>D. Something one likes/excels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Something one likes/excels in. Key Points Therefore, the correct answer is: Something one likes/excels in.</w:t>
      </w:r>
    </w:p>
    <w:p>
      <w:pPr>
        <w:spacing w:before="0"/>
      </w:pPr>
      <w:r>
        <w:rPr>
          <w:b w:val="0"/>
        </w:rPr>
        <w:t>• The idiom "Cup of tea" is often used in English to describe something that one finds particularly enjoyable or that one is particularly good at. It is not related to the literal act of drinking tea but is a metaphorical expression. (पसंद) Example: Rock climbing really isn't my cup of tea; I prefer hiking.</w:t>
      </w:r>
    </w:p>
    <w:p>
      <w:pPr>
        <w:spacing w:before="0"/>
      </w:pPr>
      <w:r>
        <w:rPr>
          <w:b w:val="0"/>
        </w:rPr>
        <w:t>• The phrase "Something one likes/excels in" perfectly encapsulates the essence of the idiom 'Cup of tea', indicating a preference or an area of expertise. (पसंद करना/में उत्कृष्ट होना) Example: Puzzle games are really my cup of tea; I love the challenge they present.</w:t>
      </w:r>
    </w:p>
    <w:p>
      <w:pPr>
        <w:spacing w:before="0"/>
      </w:pPr>
      <w:r>
        <w:rPr>
          <w:b w:val="0"/>
        </w:rPr>
        <w:t>• Thus, the idiom 'Cup of tea' is best explained by Option 4, which signifies personal preference or skill.</w:t>
      </w:r>
    </w:p>
    <w:p>
      <w:pPr>
        <w:spacing w:before="0"/>
      </w:pPr>
      <w:r>
        <w:rPr>
          <w:b w:val="0"/>
        </w:rPr>
      </w:r>
    </w:p>
    <w:p>
      <w:pPr>
        <w:spacing w:after="100" w:line="360" w:lineRule="auto" w:before="0"/>
      </w:pPr>
      <w:r>
        <w:rPr>
          <w:b w:val="0"/>
        </w:rPr>
        <w:t>40. Select the most appropriate meaning of the given idiom. Sell like hot cakes</w:t>
      </w:r>
    </w:p>
    <w:p>
      <w:pPr>
        <w:spacing w:before="0"/>
      </w:pPr>
      <w:r>
        <w:rPr>
          <w:b w:val="0"/>
        </w:rPr>
      </w:r>
    </w:p>
    <w:p>
      <w:pPr>
        <w:spacing w:after="100" w:before="0"/>
      </w:pPr>
      <w:r>
        <w:rPr>
          <w:b w:val="0"/>
        </w:rPr>
        <w:t>A. Quick sell out</w:t>
      </w:r>
    </w:p>
    <w:p>
      <w:pPr>
        <w:spacing w:after="100" w:before="0"/>
      </w:pPr>
      <w:r>
        <w:rPr>
          <w:b w:val="0"/>
        </w:rPr>
        <w:t>B. Selling cakes</w:t>
      </w:r>
    </w:p>
    <w:p>
      <w:pPr>
        <w:spacing w:after="100" w:before="0"/>
      </w:pPr>
      <w:r>
        <w:rPr>
          <w:b w:val="0"/>
        </w:rPr>
        <w:t>C. Being ignored</w:t>
      </w:r>
    </w:p>
    <w:p>
      <w:pPr>
        <w:spacing w:after="100" w:before="0"/>
      </w:pPr>
      <w:r>
        <w:rPr>
          <w:b w:val="0"/>
        </w:rPr>
        <w:t>D. Eating hot cake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Quick sell out. Key Points Therefore, the correct answer is: Quick sell out.</w:t>
      </w:r>
    </w:p>
    <w:p>
      <w:pPr>
        <w:spacing w:before="0"/>
      </w:pPr>
      <w:r>
        <w:rPr>
          <w:b w:val="0"/>
        </w:rPr>
        <w:t>• The idiom 'Sell like hot cakes' means something that is sold very quickly or in large numbers.(जल्दी/अधिक मात्रा में बिकना )</w:t>
      </w:r>
    </w:p>
    <w:p>
      <w:pPr>
        <w:spacing w:before="0"/>
      </w:pPr>
      <w:r>
        <w:rPr>
          <w:b w:val="0"/>
        </w:rPr>
        <w:t>• Example:- The new game is apparently selling like hot cakes.</w:t>
      </w:r>
    </w:p>
    <w:p>
      <w:pPr>
        <w:spacing w:before="0"/>
      </w:pPr>
      <w:r>
        <w:rPr>
          <w:b w:val="0"/>
        </w:rPr>
      </w:r>
    </w:p>
    <w:p>
      <w:pPr>
        <w:spacing w:after="100" w:line="360" w:lineRule="auto" w:before="0"/>
      </w:pPr>
      <w:r>
        <w:rPr>
          <w:b w:val="0"/>
        </w:rPr>
        <w:t>41. Select the most appropriate meaning of the given idiom. To throw dust in one’s eyes</w:t>
      </w:r>
    </w:p>
    <w:p>
      <w:pPr>
        <w:spacing w:before="0"/>
      </w:pPr>
      <w:r>
        <w:rPr>
          <w:b w:val="0"/>
        </w:rPr>
      </w:r>
    </w:p>
    <w:p>
      <w:pPr>
        <w:spacing w:after="100" w:before="0"/>
      </w:pPr>
      <w:r>
        <w:rPr>
          <w:b w:val="0"/>
        </w:rPr>
        <w:t>A. To talk in an abusive language</w:t>
      </w:r>
    </w:p>
    <w:p>
      <w:pPr>
        <w:spacing w:after="100" w:before="0"/>
      </w:pPr>
      <w:r>
        <w:rPr>
          <w:b w:val="0"/>
        </w:rPr>
        <w:t>B. To mislead someone by tricks</w:t>
      </w:r>
    </w:p>
    <w:p>
      <w:pPr>
        <w:spacing w:after="100" w:before="0"/>
      </w:pPr>
      <w:r>
        <w:rPr>
          <w:b w:val="0"/>
        </w:rPr>
        <w:t>C. To hit someone with stone</w:t>
      </w:r>
    </w:p>
    <w:p>
      <w:pPr>
        <w:spacing w:after="100" w:before="0"/>
      </w:pPr>
      <w:r>
        <w:rPr>
          <w:b w:val="0"/>
        </w:rPr>
        <w:t>D. To make someone blind forever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mislead someone by tricks. The meaning of the idiom "To throw dust in one’s eyes" is to deceive or mislead someone by trickery or deceit.</w:t>
      </w:r>
    </w:p>
    <w:p>
      <w:pPr>
        <w:spacing w:before="0"/>
      </w:pPr>
      <w:r>
        <w:rPr>
          <w:b w:val="0"/>
        </w:rPr>
      </w:r>
    </w:p>
    <w:p>
      <w:pPr>
        <w:spacing w:after="100" w:line="360" w:lineRule="auto" w:before="0"/>
      </w:pPr>
      <w:r>
        <w:rPr>
          <w:b w:val="0"/>
        </w:rPr>
        <w:t>42. Select the most appropriate meaning of the given idiom. Going through a sticky patch</w:t>
      </w:r>
    </w:p>
    <w:p>
      <w:pPr>
        <w:spacing w:before="0"/>
      </w:pPr>
      <w:r>
        <w:rPr>
          <w:b w:val="0"/>
        </w:rPr>
      </w:r>
    </w:p>
    <w:p>
      <w:pPr>
        <w:spacing w:after="100" w:before="0"/>
      </w:pPr>
      <w:r>
        <w:rPr>
          <w:b w:val="0"/>
        </w:rPr>
        <w:t>A. To experience a bad period in life</w:t>
      </w:r>
    </w:p>
    <w:p>
      <w:pPr>
        <w:spacing w:after="100" w:before="0"/>
      </w:pPr>
      <w:r>
        <w:rPr>
          <w:b w:val="0"/>
        </w:rPr>
        <w:t>B. To feel sad</w:t>
      </w:r>
    </w:p>
    <w:p>
      <w:pPr>
        <w:spacing w:after="100" w:before="0"/>
      </w:pPr>
      <w:r>
        <w:rPr>
          <w:b w:val="0"/>
        </w:rPr>
        <w:t>C. To walk on a muddy road</w:t>
      </w:r>
    </w:p>
    <w:p>
      <w:pPr>
        <w:spacing w:after="100" w:before="0"/>
      </w:pPr>
      <w:r>
        <w:rPr>
          <w:b w:val="0"/>
        </w:rPr>
        <w:t>D. Try to paste something unsuccessfully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experience a bad period in life. Meaning: "Going through a sticky patch" is encountering a difficult or challenging time in life.</w:t>
      </w:r>
    </w:p>
    <w:p>
      <w:pPr>
        <w:spacing w:before="0"/>
      </w:pPr>
      <w:r>
        <w:rPr>
          <w:b w:val="0"/>
        </w:rPr>
      </w:r>
    </w:p>
    <w:p>
      <w:pPr>
        <w:spacing w:after="100" w:line="360" w:lineRule="auto" w:before="0"/>
      </w:pPr>
      <w:r>
        <w:rPr>
          <w:b w:val="0"/>
        </w:rPr>
        <w:t>43. Select the most appropriate meaning of the given idiom. Costing an arm and a leg</w:t>
      </w:r>
    </w:p>
    <w:p>
      <w:pPr>
        <w:spacing w:before="0"/>
      </w:pPr>
      <w:r>
        <w:rPr>
          <w:b w:val="0"/>
        </w:rPr>
      </w:r>
    </w:p>
    <w:p>
      <w:pPr>
        <w:spacing w:after="100" w:before="0"/>
      </w:pPr>
      <w:r>
        <w:rPr>
          <w:b w:val="0"/>
        </w:rPr>
        <w:t>A. Very entertaining and jovial</w:t>
      </w:r>
    </w:p>
    <w:p>
      <w:pPr>
        <w:spacing w:after="100" w:before="0"/>
      </w:pPr>
      <w:r>
        <w:rPr>
          <w:b w:val="0"/>
        </w:rPr>
        <w:t>B. Very attractive and cheap</w:t>
      </w:r>
    </w:p>
    <w:p>
      <w:pPr>
        <w:spacing w:after="100" w:before="0"/>
      </w:pPr>
      <w:r>
        <w:rPr>
          <w:b w:val="0"/>
        </w:rPr>
        <w:t>C. Very costly and luxurious</w:t>
      </w:r>
    </w:p>
    <w:p>
      <w:pPr>
        <w:spacing w:after="100" w:before="0"/>
      </w:pPr>
      <w:r>
        <w:rPr>
          <w:b w:val="0"/>
        </w:rPr>
        <w:t>D. Very rough and tough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Very costly and luxurious. Meaning: "Costing an arm and a leg" is very costly and luxurious. This idiom is used to describe something that is very expensive.</w:t>
      </w:r>
    </w:p>
    <w:p>
      <w:pPr>
        <w:spacing w:before="0"/>
      </w:pPr>
      <w:r>
        <w:rPr>
          <w:b w:val="0"/>
        </w:rPr>
      </w:r>
    </w:p>
    <w:p>
      <w:pPr>
        <w:spacing w:after="100" w:line="360" w:lineRule="auto" w:before="0"/>
      </w:pPr>
      <w:r>
        <w:rPr>
          <w:b w:val="0"/>
        </w:rPr>
        <w:t>44. Select the most appropriate meaning of the underlined idiom in the given sentence. He got medals time after time by following the instructions of his mentor.</w:t>
      </w:r>
    </w:p>
    <w:p>
      <w:pPr>
        <w:spacing w:before="0"/>
      </w:pPr>
      <w:r>
        <w:rPr>
          <w:b w:val="0"/>
        </w:rPr>
      </w:r>
    </w:p>
    <w:p>
      <w:pPr>
        <w:spacing w:after="100" w:before="0"/>
      </w:pPr>
      <w:r>
        <w:rPr>
          <w:b w:val="0"/>
        </w:rPr>
        <w:t>A. Twice</w:t>
      </w:r>
    </w:p>
    <w:p>
      <w:pPr>
        <w:spacing w:after="100" w:before="0"/>
      </w:pPr>
      <w:r>
        <w:rPr>
          <w:b w:val="0"/>
        </w:rPr>
        <w:t>B. Once</w:t>
      </w:r>
    </w:p>
    <w:p>
      <w:pPr>
        <w:spacing w:after="100" w:before="0"/>
      </w:pPr>
      <w:r>
        <w:rPr>
          <w:b w:val="0"/>
        </w:rPr>
        <w:t>C. Repeatedly</w:t>
      </w:r>
    </w:p>
    <w:p>
      <w:pPr>
        <w:spacing w:after="100" w:before="0"/>
      </w:pPr>
      <w:r>
        <w:rPr>
          <w:b w:val="0"/>
        </w:rPr>
        <w:t>D. Rarely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Repeatedly. Meaning: The idiom "time after time" means something that happens frequently or many times over a period.</w:t>
      </w:r>
    </w:p>
    <w:p>
      <w:pPr>
        <w:spacing w:before="0"/>
      </w:pPr>
      <w:r>
        <w:rPr>
          <w:b w:val="0"/>
        </w:rPr>
      </w:r>
    </w:p>
    <w:p>
      <w:pPr>
        <w:spacing w:after="100" w:line="360" w:lineRule="auto" w:before="0"/>
      </w:pPr>
      <w:r>
        <w:rPr>
          <w:b w:val="0"/>
        </w:rPr>
        <w:t>45. Select the most appropriate meaning of the given idiom. An old head on young shoulders</w:t>
      </w:r>
    </w:p>
    <w:p>
      <w:pPr>
        <w:spacing w:before="0"/>
      </w:pPr>
      <w:r>
        <w:rPr>
          <w:b w:val="0"/>
        </w:rPr>
      </w:r>
    </w:p>
    <w:p>
      <w:pPr>
        <w:spacing w:after="100" w:before="0"/>
      </w:pPr>
      <w:r>
        <w:rPr>
          <w:b w:val="0"/>
        </w:rPr>
        <w:t>A. A young person who acts or speaks like an older person</w:t>
      </w:r>
    </w:p>
    <w:p>
      <w:pPr>
        <w:spacing w:after="100" w:before="0"/>
      </w:pPr>
      <w:r>
        <w:rPr>
          <w:b w:val="0"/>
        </w:rPr>
        <w:t>B. A young person who is lazy.</w:t>
      </w:r>
    </w:p>
    <w:p>
      <w:pPr>
        <w:spacing w:after="100" w:before="0"/>
      </w:pPr>
      <w:r>
        <w:rPr>
          <w:b w:val="0"/>
        </w:rPr>
        <w:t>C. A person who is slow at understanding things.</w:t>
      </w:r>
    </w:p>
    <w:p>
      <w:pPr>
        <w:spacing w:after="100" w:before="0"/>
      </w:pPr>
      <w:r>
        <w:rPr>
          <w:b w:val="0"/>
        </w:rPr>
        <w:t>D. A young person who looks 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young person who acts or speaks like an older person. Meaning: "An old head on young shoulders" refers to a young person who displays wisdom, maturity, or insight typically associated with older individuals.</w:t>
      </w:r>
    </w:p>
    <w:p>
      <w:pPr>
        <w:spacing w:before="0"/>
      </w:pPr>
      <w:r>
        <w:rPr>
          <w:b w:val="0"/>
        </w:rPr>
      </w:r>
    </w:p>
    <w:p>
      <w:pPr>
        <w:spacing w:after="100" w:line="360" w:lineRule="auto" w:before="0"/>
      </w:pPr>
      <w:r>
        <w:rPr>
          <w:b w:val="0"/>
        </w:rPr>
        <w:t>46. Select the most appropriate meaning of the given idiom. Under the weather</w:t>
      </w:r>
    </w:p>
    <w:p>
      <w:pPr>
        <w:spacing w:before="0"/>
      </w:pPr>
      <w:r>
        <w:rPr>
          <w:b w:val="0"/>
        </w:rPr>
      </w:r>
    </w:p>
    <w:p>
      <w:pPr>
        <w:spacing w:after="100" w:before="0"/>
      </w:pPr>
      <w:r>
        <w:rPr>
          <w:b w:val="0"/>
        </w:rPr>
        <w:t>A. To enjoy the weather</w:t>
      </w:r>
    </w:p>
    <w:p>
      <w:pPr>
        <w:spacing w:after="100" w:before="0"/>
      </w:pPr>
      <w:r>
        <w:rPr>
          <w:b w:val="0"/>
        </w:rPr>
        <w:t>B. To feel secure</w:t>
      </w:r>
    </w:p>
    <w:p>
      <w:pPr>
        <w:spacing w:after="100" w:before="0"/>
      </w:pPr>
      <w:r>
        <w:rPr>
          <w:b w:val="0"/>
        </w:rPr>
        <w:t>C. To work against the weather</w:t>
      </w:r>
    </w:p>
    <w:p>
      <w:pPr>
        <w:spacing w:after="100" w:before="0"/>
      </w:pPr>
      <w:r>
        <w:rPr>
          <w:b w:val="0"/>
        </w:rPr>
        <w:t>D. To feel unwell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feel unwell. Meaning: "Under the weather" means to feel ill or unwell. It is often used when someone is experiencing minor sickness or discomfort.</w:t>
      </w:r>
    </w:p>
    <w:p>
      <w:pPr>
        <w:spacing w:before="0"/>
      </w:pPr>
      <w:r>
        <w:rPr>
          <w:b w:val="0"/>
        </w:rPr>
      </w:r>
    </w:p>
    <w:p>
      <w:pPr>
        <w:spacing w:after="100" w:line="360" w:lineRule="auto" w:before="0"/>
      </w:pPr>
      <w:r>
        <w:rPr>
          <w:b w:val="0"/>
        </w:rPr>
        <w:t>47. Select the most appropriate meaning of the given idiom. To read between the lines</w:t>
      </w:r>
    </w:p>
    <w:p>
      <w:pPr>
        <w:spacing w:before="0"/>
      </w:pPr>
      <w:r>
        <w:rPr>
          <w:b w:val="0"/>
        </w:rPr>
      </w:r>
    </w:p>
    <w:p>
      <w:pPr>
        <w:spacing w:after="100" w:before="0"/>
      </w:pPr>
      <w:r>
        <w:rPr>
          <w:b w:val="0"/>
        </w:rPr>
        <w:t>A. To read aloud</w:t>
      </w:r>
    </w:p>
    <w:p>
      <w:pPr>
        <w:spacing w:after="100" w:before="0"/>
      </w:pPr>
      <w:r>
        <w:rPr>
          <w:b w:val="0"/>
        </w:rPr>
        <w:t>B. To whisper</w:t>
      </w:r>
    </w:p>
    <w:p>
      <w:pPr>
        <w:spacing w:after="100" w:before="0"/>
      </w:pPr>
      <w:r>
        <w:rPr>
          <w:b w:val="0"/>
        </w:rPr>
        <w:t>C. To read without concentration</w:t>
      </w:r>
    </w:p>
    <w:p>
      <w:pPr>
        <w:spacing w:after="100" w:before="0"/>
      </w:pPr>
      <w:r>
        <w:rPr>
          <w:b w:val="0"/>
        </w:rPr>
        <w:t>D. To grasp the hidden meaning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grasp the hidden meaning. Meaning: "To read between the lines" is to understand the underlying or implicit meaning in something that is not explicitly stated. This idiom suggests going beyond the surface to uncover deeper insights.</w:t>
      </w:r>
    </w:p>
    <w:p>
      <w:pPr>
        <w:spacing w:before="0"/>
      </w:pPr>
      <w:r>
        <w:rPr>
          <w:b w:val="0"/>
        </w:rPr>
      </w:r>
    </w:p>
    <w:p>
      <w:pPr>
        <w:spacing w:after="100" w:line="360" w:lineRule="auto" w:before="0"/>
      </w:pPr>
      <w:r>
        <w:rPr>
          <w:b w:val="0"/>
        </w:rPr>
        <w:t>48. Select the most appropriate meaning of the given idiom. Where the shoe pinches</w:t>
      </w:r>
    </w:p>
    <w:p>
      <w:pPr>
        <w:spacing w:before="0"/>
      </w:pPr>
      <w:r>
        <w:rPr>
          <w:b w:val="0"/>
        </w:rPr>
      </w:r>
    </w:p>
    <w:p>
      <w:pPr>
        <w:spacing w:after="100" w:before="0"/>
      </w:pPr>
      <w:r>
        <w:rPr>
          <w:b w:val="0"/>
        </w:rPr>
        <w:t>A. Where the shoe hurts</w:t>
      </w:r>
    </w:p>
    <w:p>
      <w:pPr>
        <w:spacing w:after="100" w:before="0"/>
      </w:pPr>
      <w:r>
        <w:rPr>
          <w:b w:val="0"/>
        </w:rPr>
        <w:t>B. Where the difficulty lies</w:t>
      </w:r>
    </w:p>
    <w:p>
      <w:pPr>
        <w:spacing w:after="100" w:before="0"/>
      </w:pPr>
      <w:r>
        <w:rPr>
          <w:b w:val="0"/>
        </w:rPr>
        <w:t>C. Unknown paths</w:t>
      </w:r>
    </w:p>
    <w:p>
      <w:pPr>
        <w:spacing w:after="100" w:before="0"/>
      </w:pPr>
      <w:r>
        <w:rPr>
          <w:b w:val="0"/>
        </w:rPr>
        <w:t>D. Difficult roads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difficulty lies. Meaning: "Where the shoe pinches" means the point at which a problem or difficulty is most acute.</w:t>
      </w:r>
    </w:p>
    <w:p>
      <w:pPr>
        <w:spacing w:before="0"/>
      </w:pPr>
      <w:r>
        <w:rPr>
          <w:b w:val="0"/>
        </w:rPr>
      </w:r>
    </w:p>
    <w:p>
      <w:pPr>
        <w:spacing w:after="100" w:line="360" w:lineRule="auto" w:before="0"/>
      </w:pPr>
      <w:r>
        <w:rPr>
          <w:b w:val="0"/>
        </w:rPr>
        <w:t>49. Select the most appropriate meaning of the given idiom. Sell like hot cakes</w:t>
      </w:r>
    </w:p>
    <w:p>
      <w:pPr>
        <w:spacing w:before="0"/>
      </w:pPr>
      <w:r>
        <w:rPr>
          <w:b w:val="0"/>
        </w:rPr>
      </w:r>
    </w:p>
    <w:p>
      <w:pPr>
        <w:spacing w:after="100" w:before="0"/>
      </w:pPr>
      <w:r>
        <w:rPr>
          <w:b w:val="0"/>
        </w:rPr>
        <w:t>A. Not bothering about money</w:t>
      </w:r>
    </w:p>
    <w:p>
      <w:pPr>
        <w:spacing w:after="100" w:before="0"/>
      </w:pPr>
      <w:r>
        <w:rPr>
          <w:b w:val="0"/>
        </w:rPr>
        <w:t>B. Selling out quickly</w:t>
      </w:r>
    </w:p>
    <w:p>
      <w:pPr>
        <w:spacing w:after="100" w:before="0"/>
      </w:pPr>
      <w:r>
        <w:rPr>
          <w:b w:val="0"/>
        </w:rPr>
        <w:t>C. Extremely hot and humid</w:t>
      </w:r>
    </w:p>
    <w:p>
      <w:pPr>
        <w:spacing w:after="100" w:before="0"/>
      </w:pPr>
      <w:r>
        <w:rPr>
          <w:b w:val="0"/>
        </w:rPr>
        <w:t>D. Become very famous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Selling out quickly. Meaning: "Sell like hot cakes" means to be sold very quickly and in large quantities. This idiom is often used to describe products that are in high demand and are purchased rapidly by consumers.</w:t>
      </w:r>
    </w:p>
    <w:p>
      <w:pPr>
        <w:spacing w:before="0"/>
      </w:pPr>
      <w:r>
        <w:rPr>
          <w:b w:val="0"/>
        </w:rPr>
      </w:r>
    </w:p>
    <w:p>
      <w:pPr>
        <w:spacing w:after="100" w:line="360" w:lineRule="auto" w:before="0"/>
      </w:pPr>
      <w:r>
        <w:rPr>
          <w:b w:val="0"/>
        </w:rPr>
        <w:t>50. Select the most appropriate meaning of the underlined idiom in the given sentence. When I got an opportunity to start a new business, Ravikanth queered my pitch.</w:t>
      </w:r>
    </w:p>
    <w:p>
      <w:pPr>
        <w:spacing w:before="0"/>
      </w:pPr>
      <w:r>
        <w:rPr>
          <w:b w:val="0"/>
        </w:rPr>
      </w:r>
    </w:p>
    <w:p>
      <w:pPr>
        <w:spacing w:after="100" w:before="0"/>
      </w:pPr>
      <w:r>
        <w:rPr>
          <w:b w:val="0"/>
        </w:rPr>
        <w:t>A. Advised me</w:t>
      </w:r>
    </w:p>
    <w:p>
      <w:pPr>
        <w:spacing w:after="100" w:before="0"/>
      </w:pPr>
      <w:r>
        <w:rPr>
          <w:b w:val="0"/>
        </w:rPr>
        <w:t>B. Ruined my plan</w:t>
      </w:r>
    </w:p>
    <w:p>
      <w:pPr>
        <w:spacing w:after="100" w:before="0"/>
      </w:pPr>
      <w:r>
        <w:rPr>
          <w:b w:val="0"/>
        </w:rPr>
        <w:t>C. Supported me with money</w:t>
      </w:r>
    </w:p>
    <w:p>
      <w:pPr>
        <w:spacing w:after="100" w:before="0"/>
      </w:pPr>
      <w:r>
        <w:rPr>
          <w:b w:val="0"/>
        </w:rPr>
        <w:t>D. Helped me by standing beside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Ruined my plan. Meaning: "Queered my pitch" is to spoil or ruin someone's efforts or plans. Usage in the sentence: It means that Ravikanth ruined the opportunity for the speaker to start a new business.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