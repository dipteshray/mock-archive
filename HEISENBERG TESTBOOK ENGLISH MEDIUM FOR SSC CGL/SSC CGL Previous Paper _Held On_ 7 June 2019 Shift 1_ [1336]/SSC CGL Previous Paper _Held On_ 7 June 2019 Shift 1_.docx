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four numbers are alike in a certain way and one is different. Pick the odd number out.</w:t>
      </w:r>
    </w:p>
    <w:p>
      <w:pPr>
        <w:spacing w:before="0"/>
      </w:pPr>
      <w:r>
        <w:rPr>
          <w:b w:val="0"/>
        </w:rPr>
      </w:r>
    </w:p>
    <w:p>
      <w:pPr>
        <w:spacing w:after="100" w:before="0"/>
      </w:pPr>
      <w:r>
        <w:rPr>
          <w:b w:val="0"/>
        </w:rPr>
        <w:t>A. 325</w:t>
      </w:r>
    </w:p>
    <w:p>
      <w:pPr>
        <w:spacing w:after="100" w:before="0"/>
      </w:pPr>
      <w:r>
        <w:rPr>
          <w:b w:val="0"/>
        </w:rPr>
        <w:t>B. 195</w:t>
      </w:r>
    </w:p>
    <w:p>
      <w:pPr>
        <w:spacing w:after="100" w:before="0"/>
      </w:pPr>
      <w:r>
        <w:rPr>
          <w:b w:val="0"/>
        </w:rPr>
        <w:t>C. 544</w:t>
      </w:r>
    </w:p>
    <w:p>
      <w:pPr>
        <w:spacing w:after="100" w:before="0"/>
      </w:pPr>
      <w:r>
        <w:rPr>
          <w:b w:val="0"/>
        </w:rPr>
        <w:t>D. 416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325 ÷ 13 = 25 - completely divisible by 13 195 ÷ 13 = 15 - completely divisible by 13 544 ÷ 13 not divisible by 13 416 ÷ 13 = 32 - completely divisible by 13 Hence 544 is odd among them.</w:t>
      </w:r>
    </w:p>
    <w:p>
      <w:pPr>
        <w:spacing w:before="0"/>
      </w:pPr>
      <w:r>
        <w:rPr>
          <w:b w:val="0"/>
        </w:rPr>
      </w:r>
    </w:p>
    <w:p>
      <w:pPr>
        <w:spacing w:after="100" w:line="360" w:lineRule="auto" w:before="0"/>
      </w:pPr>
      <w:r>
        <w:rPr>
          <w:b w:val="0"/>
        </w:rPr>
        <w:t>2. ‘Study’ is related to ‘Knowledge’ in the same way that ‘Work’ is related to:</w:t>
      </w:r>
    </w:p>
    <w:p>
      <w:pPr>
        <w:spacing w:before="0"/>
      </w:pPr>
      <w:r>
        <w:rPr>
          <w:b w:val="0"/>
        </w:rPr>
      </w:r>
    </w:p>
    <w:p>
      <w:pPr>
        <w:spacing w:after="100" w:before="0"/>
      </w:pPr>
      <w:r>
        <w:rPr>
          <w:b w:val="0"/>
        </w:rPr>
        <w:t>A. Experience</w:t>
      </w:r>
    </w:p>
    <w:p>
      <w:pPr>
        <w:spacing w:after="100" w:before="0"/>
      </w:pPr>
      <w:r>
        <w:rPr>
          <w:b w:val="0"/>
        </w:rPr>
        <w:t>B. Training</w:t>
      </w:r>
    </w:p>
    <w:p>
      <w:pPr>
        <w:spacing w:after="100" w:before="0"/>
      </w:pPr>
      <w:r>
        <w:rPr>
          <w:b w:val="0"/>
        </w:rPr>
        <w:t>C. Salary</w:t>
      </w:r>
    </w:p>
    <w:p>
      <w:pPr>
        <w:spacing w:after="100" w:before="0"/>
      </w:pPr>
      <w:r>
        <w:rPr>
          <w:b w:val="0"/>
        </w:rPr>
        <w:t>D. Employment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get knowledge by Studying Same way, we get experience by working.</w:t>
      </w:r>
    </w:p>
    <w:p>
      <w:pPr>
        <w:spacing w:before="0"/>
      </w:pPr>
      <w:r>
        <w:rPr>
          <w:b w:val="0"/>
        </w:rPr>
      </w:r>
    </w:p>
    <w:p>
      <w:pPr>
        <w:spacing w:after="100" w:line="360" w:lineRule="auto" w:before="0"/>
      </w:pPr>
      <w:r>
        <w:rPr>
          <w:b w:val="0"/>
        </w:rPr>
        <w:t>3. Select the option that is related to the third letter-cluster in the same way as the second letter-cluster is related to the first letter-cluster. FKPV : HIRT ∷ BHMR : ?</w:t>
      </w:r>
    </w:p>
    <w:p>
      <w:pPr>
        <w:spacing w:before="0"/>
      </w:pPr>
      <w:r>
        <w:rPr>
          <w:b w:val="0"/>
        </w:rPr>
      </w:r>
    </w:p>
    <w:p>
      <w:pPr>
        <w:spacing w:after="100" w:before="0"/>
      </w:pPr>
      <w:r>
        <w:rPr>
          <w:b w:val="0"/>
        </w:rPr>
        <w:t>A. DFOP</w:t>
      </w:r>
    </w:p>
    <w:p>
      <w:pPr>
        <w:spacing w:after="100" w:before="0"/>
      </w:pPr>
      <w:r>
        <w:rPr>
          <w:b w:val="0"/>
        </w:rPr>
        <w:t>B. DFKT</w:t>
      </w:r>
    </w:p>
    <w:p>
      <w:pPr>
        <w:spacing w:after="100" w:before="0"/>
      </w:pPr>
      <w:r>
        <w:rPr>
          <w:b w:val="0"/>
        </w:rPr>
        <w:t>C. EEPO</w:t>
      </w:r>
    </w:p>
    <w:p>
      <w:pPr>
        <w:spacing w:after="100" w:before="0"/>
      </w:pPr>
      <w:r>
        <w:rPr>
          <w:b w:val="0"/>
        </w:rPr>
        <w:t>D. ZJKT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Hence DFOP is the answer.</w:t>
      </w:r>
    </w:p>
    <w:p>
      <w:pPr>
        <w:spacing w:before="0"/>
      </w:pPr>
      <w:r>
        <w:rPr>
          <w:b w:val="0"/>
        </w:rPr>
      </w:r>
    </w:p>
    <w:p>
      <w:pPr>
        <w:spacing w:after="100" w:line="360" w:lineRule="auto" w:before="0"/>
      </w:pPr>
      <w:r>
        <w:rPr>
          <w:b w:val="0"/>
        </w:rPr>
        <w:t>4. A contractor planned to finish a work in 12 days and employed a certain number of men. However, 6 of them remained absent from the very first day. The rest could finish the work in 20 days. The number of men originally employed were:</w:t>
      </w:r>
    </w:p>
    <w:p>
      <w:pPr>
        <w:spacing w:before="0"/>
      </w:pPr>
      <w:r>
        <w:rPr>
          <w:b w:val="0"/>
        </w:rPr>
      </w:r>
    </w:p>
    <w:p>
      <w:pPr>
        <w:spacing w:after="100" w:before="0"/>
      </w:pPr>
      <w:r>
        <w:rPr>
          <w:b w:val="0"/>
        </w:rPr>
        <w:t>A. 24</w:t>
      </w:r>
    </w:p>
    <w:p>
      <w:pPr>
        <w:spacing w:after="100" w:before="0"/>
      </w:pPr>
      <w:r>
        <w:rPr>
          <w:b w:val="0"/>
        </w:rPr>
        <w:t>B. 20</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Number of Men employed = X Number of men remaining to work = X – 6 Total work = Men working × number of days 12 × X = (X – 6) × 20 8X = 120 X = 15 Hence Number of men originally employed were 15.</w:t>
      </w:r>
    </w:p>
    <w:p>
      <w:pPr>
        <w:spacing w:before="0"/>
      </w:pPr>
      <w:r>
        <w:rPr>
          <w:b w:val="0"/>
        </w:rPr>
      </w:r>
    </w:p>
    <w:p>
      <w:pPr>
        <w:spacing w:after="100" w:line="360" w:lineRule="auto" w:before="0"/>
      </w:pPr>
      <w:r>
        <w:rPr>
          <w:b w:val="0"/>
        </w:rPr>
        <w:t>5. A letter series is given below in which some letters are missing. Select the option that gives the letters that can fill these blanks in that order. ba_d_cb_cdb_ba_dbc</w:t>
      </w:r>
    </w:p>
    <w:p>
      <w:pPr>
        <w:spacing w:before="0"/>
      </w:pPr>
      <w:r>
        <w:rPr>
          <w:b w:val="0"/>
        </w:rPr>
      </w:r>
    </w:p>
    <w:p>
      <w:pPr>
        <w:spacing w:after="100" w:before="0"/>
      </w:pPr>
      <w:r>
        <w:rPr>
          <w:b w:val="0"/>
        </w:rPr>
        <w:t>A. bcabc</w:t>
      </w:r>
    </w:p>
    <w:p>
      <w:pPr>
        <w:spacing w:after="100" w:before="0"/>
      </w:pPr>
      <w:r>
        <w:rPr>
          <w:b w:val="0"/>
        </w:rPr>
        <w:t>B. cbacc</w:t>
      </w:r>
    </w:p>
    <w:p>
      <w:pPr>
        <w:spacing w:after="100" w:before="0"/>
      </w:pPr>
      <w:r>
        <w:rPr>
          <w:b w:val="0"/>
        </w:rPr>
        <w:t>C. abbdc</w:t>
      </w:r>
    </w:p>
    <w:p>
      <w:pPr>
        <w:spacing w:after="100" w:before="0"/>
      </w:pPr>
      <w:r>
        <w:rPr>
          <w:b w:val="0"/>
        </w:rPr>
        <w:t>D. cbcad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Pattern followed is: Series pattern is: bacdbc. “b a c d b c b a c d b c b a c d b c” is full series. Hence cbacc is answer.</w:t>
      </w:r>
    </w:p>
    <w:p>
      <w:pPr>
        <w:spacing w:before="0"/>
      </w:pPr>
      <w:r>
        <w:rPr>
          <w:b w:val="0"/>
        </w:rPr>
      </w:r>
    </w:p>
    <w:p>
      <w:pPr>
        <w:spacing w:after="100" w:line="360" w:lineRule="auto" w:before="0"/>
      </w:pPr>
      <w:r>
        <w:rPr>
          <w:b w:val="0"/>
        </w:rPr>
        <w:t>6. Three of the following four letter-clusters are alike in a certain way and one is different. Pick the odd one out.</w:t>
      </w:r>
    </w:p>
    <w:p>
      <w:pPr>
        <w:spacing w:before="0"/>
      </w:pPr>
      <w:r>
        <w:rPr>
          <w:b w:val="0"/>
        </w:rPr>
      </w:r>
    </w:p>
    <w:p>
      <w:pPr>
        <w:spacing w:after="100" w:before="0"/>
      </w:pPr>
      <w:r>
        <w:rPr>
          <w:b w:val="0"/>
        </w:rPr>
        <w:t>A. NPRT</w:t>
      </w:r>
    </w:p>
    <w:p>
      <w:pPr>
        <w:spacing w:after="100" w:before="0"/>
      </w:pPr>
      <w:r>
        <w:rPr>
          <w:b w:val="0"/>
        </w:rPr>
        <w:t>B. JMPS</w:t>
      </w:r>
    </w:p>
    <w:p>
      <w:pPr>
        <w:spacing w:after="100" w:before="0"/>
      </w:pPr>
      <w:r>
        <w:rPr>
          <w:b w:val="0"/>
        </w:rPr>
        <w:t>C. WVUS</w:t>
      </w:r>
    </w:p>
    <w:p>
      <w:pPr>
        <w:spacing w:after="100" w:before="0"/>
      </w:pPr>
      <w:r>
        <w:rPr>
          <w:b w:val="0"/>
        </w:rPr>
        <w:t>D. DEFG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N + 2 = P, P + 2 = R, R + 2 = T J + 3 = M, M + 3 = P, P + 3 = S W - 1 = V, V - 1 = U, U - 2 = S D + 1 = E, E + 1 = F, F + 1 = G Only WVUS non positive and nonuniform. Hence WVUS is the odd among the given options.</w:t>
      </w:r>
    </w:p>
    <w:p>
      <w:pPr>
        <w:spacing w:before="0"/>
      </w:pPr>
      <w:r>
        <w:rPr>
          <w:b w:val="0"/>
        </w:rPr>
      </w:r>
    </w:p>
    <w:p>
      <w:pPr>
        <w:spacing w:after="100" w:line="360" w:lineRule="auto" w:before="0"/>
      </w:pPr>
      <w:r>
        <w:rPr>
          <w:b w:val="0"/>
        </w:rPr>
        <w:t>7. Choose the set of numbers that is similar to the following set. (8, 28, 6)</w:t>
      </w:r>
    </w:p>
    <w:p>
      <w:pPr>
        <w:spacing w:before="0"/>
      </w:pPr>
      <w:r>
        <w:rPr>
          <w:b w:val="0"/>
        </w:rPr>
      </w:r>
    </w:p>
    <w:p>
      <w:pPr>
        <w:spacing w:after="100" w:before="0"/>
      </w:pPr>
      <w:r>
        <w:rPr>
          <w:b w:val="0"/>
        </w:rPr>
        <w:t>A. (3, 20, 7)</w:t>
      </w:r>
    </w:p>
    <w:p>
      <w:pPr>
        <w:spacing w:after="100" w:before="0"/>
      </w:pPr>
      <w:r>
        <w:rPr>
          <w:b w:val="0"/>
        </w:rPr>
        <w:t>B. (17, 70, 13)</w:t>
      </w:r>
    </w:p>
    <w:p>
      <w:pPr>
        <w:spacing w:after="100" w:before="0"/>
      </w:pPr>
      <w:r>
        <w:rPr>
          <w:b w:val="0"/>
        </w:rPr>
        <w:t>C. (5, 26, 9)</w:t>
      </w:r>
    </w:p>
    <w:p>
      <w:pPr>
        <w:spacing w:after="100" w:before="0"/>
      </w:pPr>
      <w:r>
        <w:rPr>
          <w:b w:val="0"/>
        </w:rPr>
        <w:t>D. (12, 48,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(1st term + 3rd term) × 2 = (8 + 6) × 2 = 28 (3 + 7) × 2 = 20 (17 + 13) × 2 = 60 ≠ 70 (5 + 9) × 2 = 28 ≠ 26 (12 + 14) × 2 = 52 ≠ 70 Hence (3, 20, 7) is answer.</w:t>
      </w:r>
    </w:p>
    <w:p>
      <w:pPr>
        <w:spacing w:before="0"/>
      </w:pPr>
      <w:r>
        <w:rPr>
          <w:b w:val="0"/>
        </w:rPr>
      </w:r>
    </w:p>
    <w:p>
      <w:pPr>
        <w:spacing w:after="100" w:line="360" w:lineRule="auto" w:before="0"/>
      </w:pPr>
      <w:r>
        <w:rPr>
          <w:b w:val="0"/>
        </w:rPr>
        <w:t>8. Three of the following four words are alike in a certain way and one is different. Pick the odd word out.</w:t>
      </w:r>
    </w:p>
    <w:p>
      <w:pPr>
        <w:spacing w:before="0"/>
      </w:pPr>
      <w:r>
        <w:rPr>
          <w:b w:val="0"/>
        </w:rPr>
      </w:r>
    </w:p>
    <w:p>
      <w:pPr>
        <w:spacing w:after="100" w:before="0"/>
      </w:pPr>
      <w:r>
        <w:rPr>
          <w:b w:val="0"/>
        </w:rPr>
        <w:t>A. Conceal</w:t>
      </w:r>
    </w:p>
    <w:p>
      <w:pPr>
        <w:spacing w:after="100" w:before="0"/>
      </w:pPr>
      <w:r>
        <w:rPr>
          <w:b w:val="0"/>
        </w:rPr>
        <w:t>B. Horde</w:t>
      </w:r>
    </w:p>
    <w:p>
      <w:pPr>
        <w:spacing w:after="100" w:before="0"/>
      </w:pPr>
      <w:r>
        <w:rPr>
          <w:b w:val="0"/>
        </w:rPr>
        <w:t>C. Camouflage</w:t>
      </w:r>
    </w:p>
    <w:p>
      <w:pPr>
        <w:spacing w:after="100" w:before="0"/>
      </w:pPr>
      <w:r>
        <w:rPr>
          <w:b w:val="0"/>
        </w:rPr>
        <w:t>D. Mask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Conceal, Camouflage and Mask has similar meaning that is to hide. While Horde means large group of people. Hence Horde is the odd among them.</w:t>
      </w:r>
    </w:p>
    <w:p>
      <w:pPr>
        <w:spacing w:before="0"/>
      </w:pPr>
      <w:r>
        <w:rPr>
          <w:b w:val="0"/>
        </w:rPr>
      </w:r>
    </w:p>
    <w:p>
      <w:pPr>
        <w:spacing w:after="100" w:line="360" w:lineRule="auto" w:before="0"/>
      </w:pPr>
      <w:r>
        <w:rPr>
          <w:b w:val="0"/>
        </w:rPr>
        <w:t>9. Select the word-pair in which the two words are related in the same way as the two words in the following word-pair. Grief : Consolation</w:t>
      </w:r>
    </w:p>
    <w:p>
      <w:pPr>
        <w:spacing w:before="0"/>
      </w:pPr>
      <w:r>
        <w:rPr>
          <w:b w:val="0"/>
        </w:rPr>
      </w:r>
    </w:p>
    <w:p>
      <w:pPr>
        <w:spacing w:after="100" w:before="0"/>
      </w:pPr>
      <w:r>
        <w:rPr>
          <w:b w:val="0"/>
        </w:rPr>
        <w:t>A. Pain : Sedative</w:t>
      </w:r>
    </w:p>
    <w:p>
      <w:pPr>
        <w:spacing w:after="100" w:before="0"/>
      </w:pPr>
      <w:r>
        <w:rPr>
          <w:b w:val="0"/>
        </w:rPr>
        <w:t>B. Happiness : Excitation</w:t>
      </w:r>
    </w:p>
    <w:p>
      <w:pPr>
        <w:spacing w:after="100" w:before="0"/>
      </w:pPr>
      <w:r>
        <w:rPr>
          <w:b w:val="0"/>
        </w:rPr>
        <w:t>C. Drought : Famine</w:t>
      </w:r>
    </w:p>
    <w:p>
      <w:pPr>
        <w:spacing w:after="100" w:before="0"/>
      </w:pPr>
      <w:r>
        <w:rPr>
          <w:b w:val="0"/>
        </w:rPr>
        <w:t>D. Planet : Revolution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Consolation is given to people who are grieving Similarly Sedative is given to people who are in pain. Hence, Pain : Sedative is the correct answer.</w:t>
      </w:r>
    </w:p>
    <w:p>
      <w:pPr>
        <w:spacing w:before="0"/>
      </w:pPr>
      <w:r>
        <w:rPr>
          <w:b w:val="0"/>
        </w:rPr>
      </w:r>
    </w:p>
    <w:p>
      <w:pPr>
        <w:spacing w:after="100" w:line="360" w:lineRule="auto" w:before="0"/>
      </w:pPr>
      <w:r>
        <w:rPr>
          <w:b w:val="0"/>
        </w:rPr>
        <w:t>10. Arrange the following words in a logical and meaningful order. 1. Probation 2. Promotion 3. Job 4. Interview 5. Confirmation</w:t>
      </w:r>
    </w:p>
    <w:p>
      <w:pPr>
        <w:spacing w:before="0"/>
      </w:pPr>
      <w:r>
        <w:rPr>
          <w:b w:val="0"/>
        </w:rPr>
      </w:r>
    </w:p>
    <w:p>
      <w:pPr>
        <w:spacing w:after="100" w:before="0"/>
      </w:pPr>
      <w:r>
        <w:rPr>
          <w:b w:val="0"/>
        </w:rPr>
        <w:t>A. 5, 4, 2, 1, 3</w:t>
      </w:r>
    </w:p>
    <w:p>
      <w:pPr>
        <w:spacing w:after="100" w:before="0"/>
      </w:pPr>
      <w:r>
        <w:rPr>
          <w:b w:val="0"/>
        </w:rPr>
        <w:t>B. 4, 1, 2, 5, 3</w:t>
      </w:r>
    </w:p>
    <w:p>
      <w:pPr>
        <w:spacing w:after="100" w:before="0"/>
      </w:pPr>
      <w:r>
        <w:rPr>
          <w:b w:val="0"/>
        </w:rPr>
        <w:t>C. 4, 3, 1, 5, 2</w:t>
      </w:r>
    </w:p>
    <w:p>
      <w:pPr>
        <w:spacing w:after="100" w:before="0"/>
      </w:pPr>
      <w:r>
        <w:rPr>
          <w:b w:val="0"/>
        </w:rPr>
        <w:t>D. 5, 1, 4,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Logical Sequence is: Interview - Job - Probation - Confirmation - Promotion Hence, the correct sequence is 4, 3, 1, 5, 2.</w:t>
      </w:r>
    </w:p>
    <w:p>
      <w:pPr>
        <w:spacing w:before="0"/>
      </w:pPr>
      <w:r>
        <w:rPr>
          <w:b w:val="0"/>
        </w:rPr>
      </w:r>
    </w:p>
    <w:p>
      <w:pPr>
        <w:spacing w:after="100" w:line="360" w:lineRule="auto" w:before="0"/>
      </w:pPr>
      <w:r>
        <w:rPr>
          <w:b w:val="0"/>
        </w:rPr>
        <w:t>11. In a family of eight persons with two couples, P is the son of Q. S is the daughter of M, who is married to R. T is the aunt of S and mother of V. M’s nephew W is the son of P and has a sister V. R has no siblings. How is V related to M?</w:t>
      </w:r>
    </w:p>
    <w:p>
      <w:pPr>
        <w:spacing w:before="0"/>
      </w:pPr>
      <w:r>
        <w:rPr>
          <w:b w:val="0"/>
        </w:rPr>
      </w:r>
    </w:p>
    <w:p>
      <w:pPr>
        <w:spacing w:after="100" w:before="0"/>
      </w:pPr>
      <w:r>
        <w:rPr>
          <w:b w:val="0"/>
        </w:rPr>
        <w:t>A. Nephew</w:t>
      </w:r>
    </w:p>
    <w:p>
      <w:pPr>
        <w:spacing w:after="100" w:before="0"/>
      </w:pPr>
      <w:r>
        <w:rPr>
          <w:b w:val="0"/>
        </w:rPr>
        <w:t>B. Cousin sister</w:t>
      </w:r>
    </w:p>
    <w:p>
      <w:pPr>
        <w:spacing w:after="100" w:before="0"/>
      </w:pPr>
      <w:r>
        <w:rPr>
          <w:b w:val="0"/>
        </w:rPr>
        <w:t>C. Niece</w:t>
      </w:r>
    </w:p>
    <w:p>
      <w:pPr>
        <w:spacing w:after="100" w:before="0"/>
      </w:pPr>
      <w:r>
        <w:rPr>
          <w:b w:val="0"/>
        </w:rPr>
        <w:t>D. Daughter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There are two possible family tree diagram or Hence, V is the niece of M.</w:t>
      </w:r>
    </w:p>
    <w:p>
      <w:pPr>
        <w:spacing w:before="0"/>
      </w:pPr>
      <w:r>
        <w:rPr>
          <w:b w:val="0"/>
        </w:rPr>
      </w:r>
    </w:p>
    <w:p>
      <w:pPr>
        <w:spacing w:after="100" w:line="360" w:lineRule="auto" w:before="0"/>
      </w:pPr>
      <w:r>
        <w:rPr>
          <w:b w:val="0"/>
        </w:rPr>
        <w:t>12. In a code language, STROKE is written as FLPSUT. How would BRIGHT be written in the same code language?</w:t>
      </w:r>
    </w:p>
    <w:p>
      <w:pPr>
        <w:spacing w:before="0"/>
      </w:pPr>
      <w:r>
        <w:rPr>
          <w:b w:val="0"/>
        </w:rPr>
      </w:r>
    </w:p>
    <w:p>
      <w:pPr>
        <w:spacing w:after="100" w:before="0"/>
      </w:pPr>
      <w:r>
        <w:rPr>
          <w:b w:val="0"/>
        </w:rPr>
        <w:t>A. CSJHIU</w:t>
      </w:r>
    </w:p>
    <w:p>
      <w:pPr>
        <w:spacing w:after="100" w:before="0"/>
      </w:pPr>
      <w:r>
        <w:rPr>
          <w:b w:val="0"/>
        </w:rPr>
        <w:t>B. UJHHCS</w:t>
      </w:r>
    </w:p>
    <w:p>
      <w:pPr>
        <w:spacing w:after="100" w:before="0"/>
      </w:pPr>
      <w:r>
        <w:rPr>
          <w:b w:val="0"/>
        </w:rPr>
        <w:t>C. UIHJSC</w:t>
      </w:r>
    </w:p>
    <w:p>
      <w:pPr>
        <w:spacing w:after="100" w:before="0"/>
      </w:pPr>
      <w:r>
        <w:rPr>
          <w:b w:val="0"/>
        </w:rPr>
        <w:t>D. SGFHQA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followed is: Hence “U I H J S C” is the answer.</w:t>
      </w:r>
    </w:p>
    <w:p>
      <w:pPr>
        <w:spacing w:before="0"/>
      </w:pPr>
      <w:r>
        <w:rPr>
          <w:b w:val="0"/>
        </w:rPr>
      </w:r>
    </w:p>
    <w:p>
      <w:pPr>
        <w:spacing w:after="100" w:line="360" w:lineRule="auto" w:before="0"/>
      </w:pPr>
      <w:r>
        <w:rPr>
          <w:b w:val="0"/>
        </w:rPr>
        <w:t>13. If SMOKE is coded as 81643 and PRANK is coded as 72954, how would you code ROSE?</w:t>
      </w:r>
    </w:p>
    <w:p>
      <w:pPr>
        <w:spacing w:before="0"/>
      </w:pPr>
      <w:r>
        <w:rPr>
          <w:b w:val="0"/>
        </w:rPr>
      </w:r>
    </w:p>
    <w:p>
      <w:pPr>
        <w:spacing w:after="100" w:before="0"/>
      </w:pPr>
      <w:r>
        <w:rPr>
          <w:b w:val="0"/>
        </w:rPr>
        <w:t>A. 2683</w:t>
      </w:r>
    </w:p>
    <w:p>
      <w:pPr>
        <w:spacing w:after="100" w:before="0"/>
      </w:pPr>
      <w:r>
        <w:rPr>
          <w:b w:val="0"/>
        </w:rPr>
        <w:t>B. 3276</w:t>
      </w:r>
    </w:p>
    <w:p>
      <w:pPr>
        <w:spacing w:after="100" w:before="0"/>
      </w:pPr>
      <w:r>
        <w:rPr>
          <w:b w:val="0"/>
        </w:rPr>
        <w:t>C. 9238</w:t>
      </w:r>
    </w:p>
    <w:p>
      <w:pPr>
        <w:spacing w:after="100" w:before="0"/>
      </w:pPr>
      <w:r>
        <w:rPr>
          <w:b w:val="0"/>
        </w:rPr>
        <w:t>D. 2682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 = 8, M = 1, O = 6, K = 4, E = 3. P = 7, R = 2, A = 9, N = 5, K = 4. Hence, ROSE = 2683</w:t>
      </w:r>
    </w:p>
    <w:p>
      <w:pPr>
        <w:spacing w:before="0"/>
      </w:pPr>
      <w:r>
        <w:rPr>
          <w:b w:val="0"/>
        </w:rPr>
      </w:r>
    </w:p>
    <w:p>
      <w:pPr>
        <w:spacing w:after="100" w:line="360" w:lineRule="auto" w:before="0"/>
      </w:pPr>
      <w:r>
        <w:rPr>
          <w:b w:val="0"/>
        </w:rPr>
        <w:t>14. Two statements are followed by three conclusions numbered I, II and III. Assuming the statements to be true, even if they do not conform to real-world knowledge, decide which of the conclusion(s) logically follows/follow from the statements. Statements: All knives are instruments. Some cutters are knives. Conclusions: I. Some cutters are instruments. II. All knives are cutters. III. Some knives are not instruments.</w:t>
      </w:r>
    </w:p>
    <w:p>
      <w:pPr>
        <w:spacing w:before="0"/>
      </w:pPr>
      <w:r>
        <w:rPr>
          <w:b w:val="0"/>
        </w:rPr>
      </w:r>
    </w:p>
    <w:p>
      <w:pPr>
        <w:spacing w:after="100" w:before="0"/>
      </w:pPr>
      <w:r>
        <w:rPr>
          <w:b w:val="0"/>
        </w:rPr>
        <w:t>A. Only conclusion III follows</w:t>
      </w:r>
    </w:p>
    <w:p>
      <w:pPr>
        <w:spacing w:after="100" w:before="0"/>
      </w:pPr>
      <w:r>
        <w:rPr>
          <w:b w:val="0"/>
        </w:rPr>
        <w:t>B. Only conclusion II follows</w:t>
      </w:r>
    </w:p>
    <w:p>
      <w:pPr>
        <w:spacing w:after="100" w:before="0"/>
      </w:pPr>
      <w:r>
        <w:rPr>
          <w:b w:val="0"/>
        </w:rPr>
        <w:t>C. Only conclusion I follows</w:t>
      </w:r>
    </w:p>
    <w:p>
      <w:pPr>
        <w:spacing w:after="100" w:before="0"/>
      </w:pPr>
      <w:r>
        <w:rPr>
          <w:b w:val="0"/>
        </w:rPr>
        <w:t>D. None of the conclusions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cutters are instruments → True. II. All knives are cutters → False (It is possible but not definite) III. Some knives are not instruments → False. Hence, only conclusion I follows.</w:t>
      </w:r>
    </w:p>
    <w:p>
      <w:pPr>
        <w:spacing w:before="0"/>
      </w:pPr>
      <w:r>
        <w:rPr>
          <w:b w:val="0"/>
        </w:rPr>
      </w:r>
    </w:p>
    <w:p>
      <w:pPr>
        <w:spacing w:after="100" w:line="360" w:lineRule="auto" w:before="0"/>
      </w:pPr>
      <w:r>
        <w:rPr>
          <w:b w:val="0"/>
        </w:rPr>
        <w:t>15. Select the number pair in which the two numbers are related in the same way as the two numbers of the pair given below. 35 : 5</w:t>
      </w:r>
    </w:p>
    <w:p>
      <w:pPr>
        <w:spacing w:before="0"/>
      </w:pPr>
      <w:r>
        <w:rPr>
          <w:b w:val="0"/>
        </w:rPr>
      </w:r>
    </w:p>
    <w:p>
      <w:pPr>
        <w:spacing w:after="100" w:before="0"/>
      </w:pPr>
      <w:r>
        <w:rPr>
          <w:b w:val="0"/>
        </w:rPr>
        <w:t>A. 63 : 7</w:t>
      </w:r>
    </w:p>
    <w:p>
      <w:pPr>
        <w:spacing w:after="100" w:before="0"/>
      </w:pPr>
      <w:r>
        <w:rPr>
          <w:b w:val="0"/>
        </w:rPr>
        <w:t>B. 48 : 7</w:t>
      </w:r>
    </w:p>
    <w:p>
      <w:pPr>
        <w:spacing w:after="100" w:before="0"/>
      </w:pPr>
      <w:r>
        <w:rPr>
          <w:b w:val="0"/>
        </w:rPr>
        <w:t>C. 99 : 10</w:t>
      </w:r>
    </w:p>
    <w:p>
      <w:pPr>
        <w:spacing w:after="100" w:before="0"/>
      </w:pPr>
      <w:r>
        <w:rPr>
          <w:b w:val="0"/>
        </w:rPr>
        <w:t>D. 135 :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5 × (5 + 2) = 35 so, 35: 5 Similarly, 7 × (7 + 2) = 63 so, 63: 7 Hence 63 : 7 is answer.</w:t>
      </w:r>
    </w:p>
    <w:p>
      <w:pPr>
        <w:spacing w:before="0"/>
      </w:pPr>
      <w:r>
        <w:rPr>
          <w:b w:val="0"/>
        </w:rPr>
      </w:r>
    </w:p>
    <w:p>
      <w:pPr>
        <w:spacing w:after="100" w:line="360" w:lineRule="auto" w:before="0"/>
      </w:pPr>
      <w:r>
        <w:rPr>
          <w:b w:val="0"/>
        </w:rPr>
        <w:t>16. Select the term that will come next in the following series. 3, 5, 10, 20, 37, ?</w:t>
      </w:r>
    </w:p>
    <w:p>
      <w:pPr>
        <w:spacing w:before="0"/>
      </w:pPr>
      <w:r>
        <w:rPr>
          <w:b w:val="0"/>
        </w:rPr>
      </w:r>
    </w:p>
    <w:p>
      <w:pPr>
        <w:spacing w:after="100" w:before="0"/>
      </w:pPr>
      <w:r>
        <w:rPr>
          <w:b w:val="0"/>
        </w:rPr>
        <w:t>A. 63</w:t>
      </w:r>
    </w:p>
    <w:p>
      <w:pPr>
        <w:spacing w:after="100" w:before="0"/>
      </w:pPr>
      <w:r>
        <w:rPr>
          <w:b w:val="0"/>
        </w:rPr>
        <w:t>B. 58</w:t>
      </w:r>
    </w:p>
    <w:p>
      <w:pPr>
        <w:spacing w:after="100" w:before="0"/>
      </w:pPr>
      <w:r>
        <w:rPr>
          <w:b w:val="0"/>
        </w:rPr>
        <w:t>C. 61</w:t>
      </w:r>
    </w:p>
    <w:p>
      <w:pPr>
        <w:spacing w:after="100" w:before="0"/>
      </w:pPr>
      <w:r>
        <w:rPr>
          <w:b w:val="0"/>
        </w:rPr>
        <w:t>D. 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is: Hence 63 is answer.</w:t>
      </w:r>
    </w:p>
    <w:p>
      <w:pPr>
        <w:spacing w:before="0"/>
      </w:pPr>
      <w:r>
        <w:rPr>
          <w:b w:val="0"/>
        </w:rPr>
      </w:r>
    </w:p>
    <w:p>
      <w:pPr>
        <w:spacing w:after="100" w:line="360" w:lineRule="auto" w:before="0"/>
      </w:pPr>
      <w:r>
        <w:rPr>
          <w:b w:val="0"/>
        </w:rPr>
        <w:t>17. Which of the two signs should be interchanged in the following equation to make the given value correct? 15 + 5 - 10 × 6 ÷ 12 = 6</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Interchanging - and ÷ 15 + 5 ÷ 10 × 6 - 12 = 15 + 5 × 610 - 12 15 + 3 - 12 = 6 Interchanging + and ÷ 15 ÷ 5 – 10 × 6 + 12 = 3 - 60 + 12 15 – 60 ≠ 6 Interchanging + and × 15 × 5 - 10 + 6 ÷ 12 = 75 - 10 + (1/2) 65 + (1/2) ≠ 6 Interchanging + and - 15 - 5 + 10 × 6 ÷ 12 = 15 - 5 + 5 15 – 5 ≠ 6 Hence by interchanging - and ÷ we get the correct equation.</w:t>
      </w:r>
    </w:p>
    <w:p>
      <w:pPr>
        <w:spacing w:before="0"/>
      </w:pPr>
      <w:r>
        <w:rPr>
          <w:b w:val="0"/>
        </w:rPr>
      </w:r>
    </w:p>
    <w:p>
      <w:pPr>
        <w:spacing w:after="100" w:line="360" w:lineRule="auto" w:before="0"/>
      </w:pPr>
      <w:r>
        <w:rPr>
          <w:b w:val="0"/>
        </w:rPr>
        <w:t>18. Choose the set of numbers that is similar to the following set. (4, 12, 16)</w:t>
      </w:r>
    </w:p>
    <w:p>
      <w:pPr>
        <w:spacing w:before="0"/>
      </w:pPr>
      <w:r>
        <w:rPr>
          <w:b w:val="0"/>
        </w:rPr>
      </w:r>
    </w:p>
    <w:p>
      <w:pPr>
        <w:spacing w:after="100" w:before="0"/>
      </w:pPr>
      <w:r>
        <w:rPr>
          <w:b w:val="0"/>
        </w:rPr>
        <w:t>A. (81, 36, 9)</w:t>
      </w:r>
    </w:p>
    <w:p>
      <w:pPr>
        <w:spacing w:after="100" w:before="0"/>
      </w:pPr>
      <w:r>
        <w:rPr>
          <w:b w:val="0"/>
        </w:rPr>
        <w:t>B. (64, 36, 100)</w:t>
      </w:r>
    </w:p>
    <w:p>
      <w:pPr>
        <w:spacing w:after="100" w:before="0"/>
      </w:pPr>
      <w:r>
        <w:rPr>
          <w:b w:val="0"/>
        </w:rPr>
        <w:t>C. (36, 25, 49)</w:t>
      </w:r>
    </w:p>
    <w:p>
      <w:pPr>
        <w:spacing w:after="100" w:before="0"/>
      </w:pPr>
      <w:r>
        <w:rPr>
          <w:b w:val="0"/>
        </w:rPr>
        <w:t>D. (16, 20,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3rd number - 1st number = 2nd number(Middle no.) (4, 12, 16) 16 - 4 = 12 Similarly, (64, 36, 100) 100 - 64 = 36 Hence (64, 36, 100) is the answer.</w:t>
      </w:r>
    </w:p>
    <w:p>
      <w:pPr>
        <w:spacing w:before="0"/>
      </w:pPr>
      <w:r>
        <w:rPr>
          <w:b w:val="0"/>
        </w:rPr>
      </w:r>
    </w:p>
    <w:p>
      <w:pPr>
        <w:spacing w:after="100" w:line="360" w:lineRule="auto" w:before="0"/>
      </w:pPr>
      <w:r>
        <w:rPr>
          <w:b w:val="0"/>
        </w:rPr>
        <w:t>19. ________ was the first Mughal emperor in India.</w:t>
      </w:r>
    </w:p>
    <w:p>
      <w:pPr>
        <w:spacing w:before="0"/>
      </w:pPr>
      <w:r>
        <w:rPr>
          <w:b w:val="0"/>
        </w:rPr>
      </w:r>
    </w:p>
    <w:p>
      <w:pPr>
        <w:spacing w:after="100" w:before="0"/>
      </w:pPr>
      <w:r>
        <w:rPr>
          <w:b w:val="0"/>
        </w:rPr>
        <w:t>A. Humayun</w:t>
      </w:r>
    </w:p>
    <w:p>
      <w:pPr>
        <w:spacing w:after="100" w:before="0"/>
      </w:pPr>
      <w:r>
        <w:rPr>
          <w:b w:val="0"/>
        </w:rPr>
        <w:t>B. Babur</w:t>
      </w:r>
    </w:p>
    <w:p>
      <w:pPr>
        <w:spacing w:after="100" w:before="0"/>
      </w:pPr>
      <w:r>
        <w:rPr>
          <w:b w:val="0"/>
        </w:rPr>
        <w:t>C. Akbar</w:t>
      </w:r>
    </w:p>
    <w:p>
      <w:pPr>
        <w:spacing w:after="100" w:before="0"/>
      </w:pPr>
      <w:r>
        <w:rPr>
          <w:b w:val="0"/>
        </w:rPr>
        <w:t>D. Shah 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Babur was the founder of the Mughal Empire and the first Mughal emperor in India.</w:t>
      </w:r>
    </w:p>
    <w:p>
      <w:pPr>
        <w:spacing w:before="0"/>
      </w:pPr>
      <w:r>
        <w:rPr>
          <w:b w:val="0"/>
        </w:rPr>
        <w:t>• Humayun was the second Mughal Emperor in India.</w:t>
      </w:r>
    </w:p>
    <w:p>
      <w:pPr>
        <w:spacing w:before="0"/>
      </w:pPr>
      <w:r>
        <w:rPr>
          <w:b w:val="0"/>
        </w:rPr>
        <w:t>• Akbar was the third Mughal Emperor.</w:t>
      </w:r>
    </w:p>
    <w:p>
      <w:pPr>
        <w:spacing w:before="0"/>
      </w:pPr>
      <w:r>
        <w:rPr>
          <w:b w:val="0"/>
        </w:rPr>
        <w:t>• Jahangir was the fourth Mughal Emperor.</w:t>
      </w:r>
    </w:p>
    <w:p>
      <w:pPr>
        <w:spacing w:before="0"/>
      </w:pPr>
      <w:r>
        <w:rPr>
          <w:b w:val="0"/>
        </w:rPr>
        <w:t>• Shah Jahan was the fifth Mughal Emperor.</w:t>
      </w:r>
    </w:p>
    <w:p>
      <w:pPr>
        <w:spacing w:before="0"/>
      </w:pPr>
      <w:r>
        <w:rPr>
          <w:b w:val="0"/>
        </w:rPr>
      </w:r>
    </w:p>
    <w:p>
      <w:pPr>
        <w:spacing w:after="100" w:line="360" w:lineRule="auto" w:before="0"/>
      </w:pPr>
      <w:r>
        <w:rPr>
          <w:b w:val="0"/>
        </w:rPr>
        <w:t>20. Asian Development Bank (ADB) in its Outlook Supplement has retained India’s growth forecast at 7.3% for the current fiscal (2018-19) and ________% for the following financial year (2019-20).</w:t>
      </w:r>
    </w:p>
    <w:p>
      <w:pPr>
        <w:spacing w:before="0"/>
      </w:pPr>
      <w:r>
        <w:rPr>
          <w:b w:val="0"/>
        </w:rPr>
      </w:r>
    </w:p>
    <w:p>
      <w:pPr>
        <w:spacing w:after="100" w:before="0"/>
      </w:pPr>
      <w:r>
        <w:rPr>
          <w:b w:val="0"/>
        </w:rPr>
        <w:t>A. 7.9</w:t>
      </w:r>
    </w:p>
    <w:p>
      <w:pPr>
        <w:spacing w:after="100" w:before="0"/>
      </w:pPr>
      <w:r>
        <w:rPr>
          <w:b w:val="0"/>
        </w:rPr>
        <w:t>B. 8</w:t>
      </w:r>
    </w:p>
    <w:p>
      <w:pPr>
        <w:spacing w:after="100" w:before="0"/>
      </w:pPr>
      <w:r>
        <w:rPr>
          <w:b w:val="0"/>
        </w:rPr>
        <w:t>C. 7.6</w:t>
      </w:r>
    </w:p>
    <w:p>
      <w:pPr>
        <w:spacing w:after="100" w:before="0"/>
      </w:pPr>
      <w:r>
        <w:rPr>
          <w:b w:val="0"/>
        </w:rPr>
        <w:t>D. 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Asian Development Bank (ADB) in its Outlook Supplement retained India’s growth forecast at 7.3% for the current fiscal (2018-19) and 7.6% for the following financial year (2019-20).</w:t>
      </w:r>
    </w:p>
    <w:p>
      <w:pPr>
        <w:spacing w:before="0"/>
      </w:pPr>
      <w:r>
        <w:rPr>
          <w:b w:val="0"/>
        </w:rPr>
        <w:t>• India's GDP growth moderate was 7.1% in Q2 of the financial year 2018.</w:t>
      </w:r>
    </w:p>
    <w:p>
      <w:pPr>
        <w:spacing w:before="0"/>
      </w:pPr>
      <w:r>
        <w:rPr>
          <w:b w:val="0"/>
        </w:rPr>
        <w:t>• While, it was 8.2% in Q1.</w:t>
      </w:r>
    </w:p>
    <w:p>
      <w:pPr>
        <w:spacing w:before="0"/>
      </w:pPr>
      <w:r>
        <w:rPr>
          <w:b w:val="0"/>
        </w:rPr>
      </w:r>
    </w:p>
    <w:p>
      <w:pPr>
        <w:spacing w:after="100" w:line="360" w:lineRule="auto" w:before="0"/>
      </w:pPr>
      <w:r>
        <w:rPr>
          <w:b w:val="0"/>
        </w:rPr>
        <w:t>21. The leader of the Bhakti movement focusing on Lord Rama was ________.</w:t>
      </w:r>
    </w:p>
    <w:p>
      <w:pPr>
        <w:spacing w:before="0"/>
      </w:pPr>
      <w:r>
        <w:rPr>
          <w:b w:val="0"/>
        </w:rPr>
      </w:r>
    </w:p>
    <w:p>
      <w:pPr>
        <w:spacing w:after="100" w:before="0"/>
      </w:pPr>
      <w:r>
        <w:rPr>
          <w:b w:val="0"/>
        </w:rPr>
        <w:t>A. Jaydeva</w:t>
      </w:r>
    </w:p>
    <w:p>
      <w:pPr>
        <w:spacing w:after="100" w:before="0"/>
      </w:pPr>
      <w:r>
        <w:rPr>
          <w:b w:val="0"/>
        </w:rPr>
        <w:t>B. Vivekananda</w:t>
      </w:r>
    </w:p>
    <w:p>
      <w:pPr>
        <w:spacing w:after="100" w:before="0"/>
      </w:pPr>
      <w:r>
        <w:rPr>
          <w:b w:val="0"/>
        </w:rPr>
        <w:t>C. Ramananda</w:t>
      </w:r>
    </w:p>
    <w:p>
      <w:pPr>
        <w:spacing w:after="100" w:before="0"/>
      </w:pPr>
      <w:r>
        <w:rPr>
          <w:b w:val="0"/>
        </w:rPr>
        <w:t>D. Namdeva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leader of the Bhakti movement focusing on Lord Rama was Ramananda.</w:t>
      </w:r>
    </w:p>
    <w:p>
      <w:pPr>
        <w:spacing w:before="0"/>
      </w:pPr>
      <w:r>
        <w:rPr>
          <w:b w:val="0"/>
        </w:rPr>
        <w:t>• He was a 14th century Vaishnava poet who founded the Ramanadi Sampradaya.</w:t>
      </w:r>
    </w:p>
    <w:p>
      <w:pPr>
        <w:spacing w:before="0"/>
      </w:pPr>
      <w:r>
        <w:rPr>
          <w:b w:val="0"/>
        </w:rPr>
        <w:t>• He taught that Lord Rama is the supreme Lord, and that salvation could be attained only through love for and devotion to him, and through the repetition of his sacred name.</w:t>
      </w:r>
    </w:p>
    <w:p>
      <w:pPr>
        <w:spacing w:before="0"/>
      </w:pPr>
      <w:r>
        <w:rPr>
          <w:b w:val="0"/>
        </w:rPr>
        <w:t>• Bhakti movement was a devotional trend that saw its emergence in medieval Hinduism and was revolutionized in Sikhism.</w:t>
      </w:r>
    </w:p>
    <w:p>
      <w:pPr>
        <w:spacing w:before="0"/>
      </w:pPr>
      <w:r>
        <w:rPr>
          <w:b w:val="0"/>
        </w:rPr>
        <w:t>• Some of the popular saints of the Bhakti Movement include Ramananda, Chaitanya, Jaydeva, Vivekananda, and Namdeva, etc.</w:t>
      </w:r>
    </w:p>
    <w:p>
      <w:pPr>
        <w:spacing w:before="0"/>
      </w:pPr>
      <w:r>
        <w:rPr>
          <w:b w:val="0"/>
        </w:rPr>
      </w:r>
    </w:p>
    <w:p>
      <w:pPr>
        <w:spacing w:after="100" w:line="360" w:lineRule="auto" w:before="0"/>
      </w:pPr>
      <w:r>
        <w:rPr>
          <w:b w:val="0"/>
        </w:rPr>
        <w:t>22. The motto of Special Olympics World Games 2019 was ________.</w:t>
      </w:r>
    </w:p>
    <w:p>
      <w:pPr>
        <w:spacing w:before="0"/>
      </w:pPr>
      <w:r>
        <w:rPr>
          <w:b w:val="0"/>
        </w:rPr>
      </w:r>
    </w:p>
    <w:p>
      <w:pPr>
        <w:spacing w:after="100" w:before="0"/>
      </w:pPr>
      <w:r>
        <w:rPr>
          <w:b w:val="0"/>
        </w:rPr>
        <w:t>A. "Let me win as I am a winner"</w:t>
      </w:r>
    </w:p>
    <w:p>
      <w:pPr>
        <w:spacing w:after="100" w:before="0"/>
      </w:pPr>
      <w:r>
        <w:rPr>
          <w:b w:val="0"/>
        </w:rPr>
        <w:t>B. "Let me win and prove."</w:t>
      </w:r>
    </w:p>
    <w:p>
      <w:pPr>
        <w:spacing w:after="100" w:before="0"/>
      </w:pPr>
      <w:r>
        <w:rPr>
          <w:b w:val="0"/>
        </w:rPr>
        <w:t>C. "Let me win or lose, it's fine."</w:t>
      </w:r>
    </w:p>
    <w:p>
      <w:pPr>
        <w:spacing w:after="100" w:before="0"/>
      </w:pPr>
      <w:r>
        <w:rPr>
          <w:b w:val="0"/>
        </w:rPr>
        <w:t>D. "Let me win. But if I cannot win, let me be brave in the attempt."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motto of Special Olympics World Games 2019 was "Let me win. But if I cannot win, let me be brave in the attempt."</w:t>
      </w:r>
    </w:p>
    <w:p>
      <w:pPr>
        <w:spacing w:before="0"/>
      </w:pPr>
      <w:r>
        <w:rPr>
          <w:b w:val="0"/>
        </w:rPr>
        <w:t>• The event was held from 14-21 March 2019 in Abu Dhabi, UAE.</w:t>
      </w:r>
    </w:p>
    <w:p>
      <w:pPr>
        <w:spacing w:before="0"/>
      </w:pPr>
      <w:r>
        <w:rPr>
          <w:b w:val="0"/>
        </w:rPr>
        <w:t>• It was for the first time that it was hosted in a North African and Middle East region.</w:t>
      </w:r>
    </w:p>
    <w:p>
      <w:pPr>
        <w:spacing w:before="0"/>
      </w:pPr>
      <w:r>
        <w:rPr>
          <w:b w:val="0"/>
        </w:rPr>
      </w:r>
    </w:p>
    <w:p>
      <w:pPr>
        <w:spacing w:after="100" w:line="360" w:lineRule="auto" w:before="0"/>
      </w:pPr>
      <w:r>
        <w:rPr>
          <w:b w:val="0"/>
        </w:rPr>
        <w:t>23. Bihar Diwas is celebrated on ________ across the state to commemorate the day when Bihar was carved out of the Bengal Presidency in the year 1912.</w:t>
      </w:r>
    </w:p>
    <w:p>
      <w:pPr>
        <w:spacing w:before="0"/>
      </w:pPr>
      <w:r>
        <w:rPr>
          <w:b w:val="0"/>
        </w:rPr>
      </w:r>
    </w:p>
    <w:p>
      <w:pPr>
        <w:spacing w:after="100" w:before="0"/>
      </w:pPr>
      <w:r>
        <w:rPr>
          <w:b w:val="0"/>
        </w:rPr>
        <w:t>A. 21st December</w:t>
      </w:r>
    </w:p>
    <w:p>
      <w:pPr>
        <w:spacing w:after="100" w:before="0"/>
      </w:pPr>
      <w:r>
        <w:rPr>
          <w:b w:val="0"/>
        </w:rPr>
        <w:t>B. 21st January</w:t>
      </w:r>
    </w:p>
    <w:p>
      <w:pPr>
        <w:spacing w:after="100" w:before="0"/>
      </w:pPr>
      <w:r>
        <w:rPr>
          <w:b w:val="0"/>
        </w:rPr>
        <w:t>C. 22nd March</w:t>
      </w:r>
    </w:p>
    <w:p>
      <w:pPr>
        <w:spacing w:after="100" w:before="0"/>
      </w:pPr>
      <w:r>
        <w:rPr>
          <w:b w:val="0"/>
        </w:rPr>
        <w:t>D. 22nd February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Bihar Diwas is celebrated on March 22 across the state every year.</w:t>
      </w:r>
    </w:p>
    <w:p>
      <w:pPr>
        <w:spacing w:before="0"/>
      </w:pPr>
      <w:r>
        <w:rPr>
          <w:b w:val="0"/>
        </w:rPr>
        <w:t>• On this day, in 1912, Bihar was carved out of the Bengal Presidency.</w:t>
      </w:r>
    </w:p>
    <w:p>
      <w:pPr>
        <w:spacing w:before="0"/>
      </w:pPr>
      <w:r>
        <w:rPr>
          <w:b w:val="0"/>
        </w:rPr>
        <w:t>• It is a public holiday in Bihar.</w:t>
      </w:r>
    </w:p>
    <w:p>
      <w:pPr>
        <w:spacing w:before="0"/>
      </w:pPr>
      <w:r>
        <w:rPr>
          <w:b w:val="0"/>
        </w:rPr>
        <w:t>• The year 2021 marked the 109th foundation day of the state.</w:t>
      </w:r>
    </w:p>
    <w:p>
      <w:pPr>
        <w:spacing w:before="0"/>
      </w:pPr>
      <w:r>
        <w:rPr>
          <w:b w:val="0"/>
        </w:rPr>
      </w:r>
    </w:p>
    <w:p>
      <w:pPr>
        <w:spacing w:after="100" w:line="360" w:lineRule="auto" w:before="0"/>
      </w:pPr>
      <w:r>
        <w:rPr>
          <w:b w:val="0"/>
        </w:rPr>
        <w:t>24. In March 2019, Superstats, a new metrics to analyse the game of ________ was launched by Indian Institute of Technology (IIT) Madras researchers and ESPNcricinfo experts.</w:t>
      </w:r>
    </w:p>
    <w:p>
      <w:pPr>
        <w:spacing w:before="0"/>
      </w:pPr>
      <w:r>
        <w:rPr>
          <w:b w:val="0"/>
        </w:rPr>
      </w:r>
    </w:p>
    <w:p>
      <w:pPr>
        <w:spacing w:after="100" w:before="0"/>
      </w:pPr>
      <w:r>
        <w:rPr>
          <w:b w:val="0"/>
        </w:rPr>
        <w:t>A. tennis</w:t>
      </w:r>
    </w:p>
    <w:p>
      <w:pPr>
        <w:spacing w:after="100" w:before="0"/>
      </w:pPr>
      <w:r>
        <w:rPr>
          <w:b w:val="0"/>
        </w:rPr>
        <w:t>B. cricket</w:t>
      </w:r>
    </w:p>
    <w:p>
      <w:pPr>
        <w:spacing w:after="100" w:before="0"/>
      </w:pPr>
      <w:r>
        <w:rPr>
          <w:b w:val="0"/>
        </w:rPr>
        <w:t>C. football</w:t>
      </w:r>
    </w:p>
    <w:p>
      <w:pPr>
        <w:spacing w:after="100" w:before="0"/>
      </w:pPr>
      <w:r>
        <w:rPr>
          <w:b w:val="0"/>
        </w:rPr>
        <w:t>D. badminton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March 2019, Superstats, a new metrics to analyse the game of cricket was launched by Indian Institute of Technology (IIT) Madras researchers and ESPNcricinfo experts.</w:t>
      </w:r>
    </w:p>
    <w:p>
      <w:pPr>
        <w:spacing w:before="0"/>
      </w:pPr>
      <w:r>
        <w:rPr>
          <w:b w:val="0"/>
        </w:rPr>
        <w:t>• Superstats uses data science for forecasting, to give context to every event in a game, and to explore the idea of luck assessment.</w:t>
      </w:r>
    </w:p>
    <w:p>
      <w:pPr>
        <w:spacing w:before="0"/>
      </w:pPr>
      <w:r>
        <w:rPr>
          <w:b w:val="0"/>
        </w:rPr>
        <w:t>• The algorithms analyze the real value of a player’s performance in real-time and quantify the impact of luck.</w:t>
      </w:r>
    </w:p>
    <w:p>
      <w:pPr>
        <w:spacing w:before="0"/>
      </w:pPr>
      <w:r>
        <w:rPr>
          <w:b w:val="0"/>
        </w:rPr>
      </w:r>
    </w:p>
    <w:p>
      <w:pPr>
        <w:spacing w:after="100" w:line="360" w:lineRule="auto" w:before="0"/>
      </w:pPr>
      <w:r>
        <w:rPr>
          <w:b w:val="0"/>
        </w:rPr>
        <w:t>25. The terms 'Zat and Sawar' are related to which of the following administrative systems?</w:t>
      </w:r>
    </w:p>
    <w:p>
      <w:pPr>
        <w:spacing w:before="0"/>
      </w:pPr>
      <w:r>
        <w:rPr>
          <w:b w:val="0"/>
        </w:rPr>
      </w:r>
    </w:p>
    <w:p>
      <w:pPr>
        <w:spacing w:after="100" w:before="0"/>
      </w:pPr>
      <w:r>
        <w:rPr>
          <w:b w:val="0"/>
        </w:rPr>
        <w:t>A. Iqtadari System</w:t>
      </w:r>
    </w:p>
    <w:p>
      <w:pPr>
        <w:spacing w:after="100" w:before="0"/>
      </w:pPr>
      <w:r>
        <w:rPr>
          <w:b w:val="0"/>
        </w:rPr>
        <w:t>B. Jotedari System</w:t>
      </w:r>
    </w:p>
    <w:p>
      <w:pPr>
        <w:spacing w:after="100" w:before="0"/>
      </w:pPr>
      <w:r>
        <w:rPr>
          <w:b w:val="0"/>
        </w:rPr>
        <w:t>C. Mansabdari System</w:t>
      </w:r>
    </w:p>
    <w:p>
      <w:pPr>
        <w:spacing w:after="100" w:before="0"/>
      </w:pPr>
      <w:r>
        <w:rPr>
          <w:b w:val="0"/>
        </w:rPr>
        <w:t>D. Zamindari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Zat and Sawar are related to the Mansabdari administrative system.</w:t>
      </w:r>
    </w:p>
    <w:p>
      <w:pPr>
        <w:spacing w:before="0"/>
      </w:pPr>
      <w:r>
        <w:rPr>
          <w:b w:val="0"/>
        </w:rPr>
        <w:t>• Mansabdar was a military unit introduced by Akbar.</w:t>
      </w:r>
    </w:p>
    <w:p>
      <w:pPr>
        <w:spacing w:before="0"/>
      </w:pPr>
      <w:r>
        <w:rPr>
          <w:b w:val="0"/>
        </w:rPr>
        <w:t>• It means position or rank.</w:t>
      </w:r>
    </w:p>
    <w:p>
      <w:pPr>
        <w:spacing w:before="0"/>
      </w:pPr>
      <w:r>
        <w:rPr>
          <w:b w:val="0"/>
        </w:rPr>
        <w:t>• The mansab had dual representation, one was cavalry rank called sawar, while the other was personal rank called zat.</w:t>
      </w:r>
    </w:p>
    <w:p>
      <w:pPr>
        <w:spacing w:before="0"/>
      </w:pPr>
      <w:r>
        <w:rPr>
          <w:b w:val="0"/>
        </w:rPr>
      </w:r>
    </w:p>
    <w:p>
      <w:pPr>
        <w:spacing w:after="100" w:line="360" w:lineRule="auto" w:before="0"/>
      </w:pPr>
      <w:r>
        <w:rPr>
          <w:b w:val="0"/>
        </w:rPr>
        <w:t>26. Global Business Summit 2019 was held in ________.</w:t>
      </w:r>
    </w:p>
    <w:p>
      <w:pPr>
        <w:spacing w:before="0"/>
      </w:pPr>
      <w:r>
        <w:rPr>
          <w:b w:val="0"/>
        </w:rPr>
      </w:r>
    </w:p>
    <w:p>
      <w:pPr>
        <w:spacing w:after="100" w:before="0"/>
      </w:pPr>
      <w:r>
        <w:rPr>
          <w:b w:val="0"/>
        </w:rPr>
        <w:t>A. New Delhi</w:t>
      </w:r>
    </w:p>
    <w:p>
      <w:pPr>
        <w:spacing w:after="100" w:before="0"/>
      </w:pPr>
      <w:r>
        <w:rPr>
          <w:b w:val="0"/>
        </w:rPr>
        <w:t>B. Mumbai</w:t>
      </w:r>
    </w:p>
    <w:p>
      <w:pPr>
        <w:spacing w:after="100" w:before="0"/>
      </w:pPr>
      <w:r>
        <w:rPr>
          <w:b w:val="0"/>
        </w:rPr>
        <w:t>C. Jamnagar</w:t>
      </w:r>
    </w:p>
    <w:p>
      <w:pPr>
        <w:spacing w:after="100" w:before="0"/>
      </w:pPr>
      <w:r>
        <w:rPr>
          <w:b w:val="0"/>
        </w:rPr>
        <w:t>D. Bengaluru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Global Business Summit 2019 was held in New Delhi.</w:t>
      </w:r>
    </w:p>
    <w:p>
      <w:pPr>
        <w:spacing w:before="0"/>
      </w:pPr>
      <w:r>
        <w:rPr>
          <w:b w:val="0"/>
        </w:rPr>
        <w:t>• It was inaugurated on 22 February 2019 and was the 5th edition of the summit.</w:t>
      </w:r>
    </w:p>
    <w:p>
      <w:pPr>
        <w:spacing w:before="0"/>
      </w:pPr>
      <w:r>
        <w:rPr>
          <w:b w:val="0"/>
        </w:rPr>
        <w:t>• The summit was first launched on 15 January 2015 as a flagship initiative by Times Group.</w:t>
      </w:r>
    </w:p>
    <w:p>
      <w:pPr>
        <w:spacing w:before="0"/>
      </w:pPr>
      <w:r>
        <w:rPr>
          <w:b w:val="0"/>
        </w:rPr>
      </w:r>
    </w:p>
    <w:p>
      <w:pPr>
        <w:spacing w:after="100" w:line="360" w:lineRule="auto" w:before="0"/>
      </w:pPr>
      <w:r>
        <w:rPr>
          <w:b w:val="0"/>
        </w:rPr>
        <w:t>27. Which of the following gases reduces the oxygen carrying capacity of the blood?</w:t>
      </w:r>
    </w:p>
    <w:p>
      <w:pPr>
        <w:spacing w:before="0"/>
      </w:pPr>
      <w:r>
        <w:rPr>
          <w:b w:val="0"/>
        </w:rPr>
      </w:r>
    </w:p>
    <w:p>
      <w:pPr>
        <w:spacing w:after="100" w:before="0"/>
      </w:pPr>
      <w:r>
        <w:rPr>
          <w:b w:val="0"/>
        </w:rPr>
        <w:t>A. Nitrous oxide</w:t>
      </w:r>
    </w:p>
    <w:p>
      <w:pPr>
        <w:spacing w:after="100" w:before="0"/>
      </w:pPr>
      <w:r>
        <w:rPr>
          <w:b w:val="0"/>
        </w:rPr>
        <w:t>B. Carbon monoxide</w:t>
      </w:r>
    </w:p>
    <w:p>
      <w:pPr>
        <w:spacing w:after="100" w:before="0"/>
      </w:pPr>
      <w:r>
        <w:rPr>
          <w:b w:val="0"/>
        </w:rPr>
        <w:t>C. Carbon dioxide</w:t>
      </w:r>
    </w:p>
    <w:p>
      <w:pPr>
        <w:spacing w:after="100" w:before="0"/>
      </w:pPr>
      <w:r>
        <w:rPr>
          <w:b w:val="0"/>
        </w:rPr>
        <w:t>D. Nitric oxide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Nitrous oxide N2O Carbon monoxide CO Carbon dioxide CO2 Nitric oxide NO</w:t>
      </w:r>
    </w:p>
    <w:p>
      <w:pPr>
        <w:spacing w:before="0"/>
      </w:pPr>
      <w:r>
        <w:rPr>
          <w:b w:val="0"/>
        </w:rPr>
        <w:t>• Carbon monoxide reduces the oxygen carrying capacity of the blood.</w:t>
      </w:r>
    </w:p>
    <w:p>
      <w:pPr>
        <w:spacing w:before="0"/>
      </w:pPr>
      <w:r>
        <w:rPr>
          <w:b w:val="0"/>
        </w:rPr>
        <w:t>• It gets deposited in the haemoglobin of the RBC's, thus preventing the oxygen carrying capacity.</w:t>
      </w:r>
    </w:p>
    <w:p>
      <w:pPr>
        <w:spacing w:before="0"/>
      </w:pPr>
      <w:r>
        <w:rPr>
          <w:b w:val="0"/>
        </w:rPr>
      </w:r>
    </w:p>
    <w:p>
      <w:pPr>
        <w:spacing w:after="100" w:line="360" w:lineRule="auto" w:before="0"/>
      </w:pPr>
      <w:r>
        <w:rPr>
          <w:b w:val="0"/>
        </w:rPr>
        <w:t>28. Which city in India is the least populated according to the 2011 census?</w:t>
      </w:r>
    </w:p>
    <w:p>
      <w:pPr>
        <w:spacing w:before="0"/>
      </w:pPr>
      <w:r>
        <w:rPr>
          <w:b w:val="0"/>
        </w:rPr>
      </w:r>
    </w:p>
    <w:p>
      <w:pPr>
        <w:spacing w:after="100" w:before="0"/>
      </w:pPr>
      <w:r>
        <w:rPr>
          <w:b w:val="0"/>
        </w:rPr>
        <w:t>A. Datia</w:t>
      </w:r>
    </w:p>
    <w:p>
      <w:pPr>
        <w:spacing w:after="100" w:before="0"/>
      </w:pPr>
      <w:r>
        <w:rPr>
          <w:b w:val="0"/>
        </w:rPr>
        <w:t>B. Banswara</w:t>
      </w:r>
    </w:p>
    <w:p>
      <w:pPr>
        <w:spacing w:after="100" w:before="0"/>
      </w:pPr>
      <w:r>
        <w:rPr>
          <w:b w:val="0"/>
        </w:rPr>
        <w:t>C. Nagda</w:t>
      </w:r>
    </w:p>
    <w:p>
      <w:pPr>
        <w:spacing w:after="100" w:before="0"/>
      </w:pPr>
      <w:r>
        <w:rPr>
          <w:b w:val="0"/>
        </w:rPr>
        <w:t>D. Kapurthala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Kapurthala is the least populated city in India according to the 2011 census.</w:t>
      </w:r>
    </w:p>
    <w:p>
      <w:pPr>
        <w:spacing w:before="0"/>
      </w:pPr>
      <w:r>
        <w:rPr>
          <w:b w:val="0"/>
        </w:rPr>
        <w:t>• Banswara is the second least populated, while Nagda is third least populated city of India.</w:t>
      </w:r>
    </w:p>
    <w:p>
      <w:pPr>
        <w:spacing w:before="0"/>
      </w:pPr>
      <w:r>
        <w:rPr>
          <w:b w:val="0"/>
        </w:rPr>
        <w:t>• Datia is the fourth least populated city of India.</w:t>
      </w:r>
    </w:p>
    <w:p>
      <w:pPr>
        <w:spacing w:before="0"/>
      </w:pPr>
      <w:r>
        <w:rPr>
          <w:b w:val="0"/>
        </w:rPr>
      </w:r>
    </w:p>
    <w:p>
      <w:pPr>
        <w:spacing w:after="100" w:line="360" w:lineRule="auto" w:before="0"/>
      </w:pPr>
      <w:r>
        <w:rPr>
          <w:b w:val="0"/>
        </w:rPr>
        <w:t>29. In which of the following forts of Rajasthan 'chattris’ (cenotaphs) are built in honour of Jaimal and Kalla, heroes who laid down their lives in the 1568 siege by Emperor Akbar?</w:t>
      </w:r>
    </w:p>
    <w:p>
      <w:pPr>
        <w:spacing w:before="0"/>
      </w:pPr>
      <w:r>
        <w:rPr>
          <w:b w:val="0"/>
        </w:rPr>
      </w:r>
    </w:p>
    <w:p>
      <w:pPr>
        <w:spacing w:after="100" w:before="0"/>
      </w:pPr>
      <w:r>
        <w:rPr>
          <w:b w:val="0"/>
        </w:rPr>
        <w:t>A. Amer Fort</w:t>
      </w:r>
    </w:p>
    <w:p>
      <w:pPr>
        <w:spacing w:after="100" w:before="0"/>
      </w:pPr>
      <w:r>
        <w:rPr>
          <w:b w:val="0"/>
        </w:rPr>
        <w:t>B. Chittorgarh Fort</w:t>
      </w:r>
    </w:p>
    <w:p>
      <w:pPr>
        <w:spacing w:after="100" w:before="0"/>
      </w:pPr>
      <w:r>
        <w:rPr>
          <w:b w:val="0"/>
        </w:rPr>
        <w:t>C. Kumbhalgarh Fort</w:t>
      </w:r>
    </w:p>
    <w:p>
      <w:pPr>
        <w:spacing w:after="100" w:before="0"/>
      </w:pPr>
      <w:r>
        <w:rPr>
          <w:b w:val="0"/>
        </w:rPr>
        <w:t>D. Ranathambhore Fort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Chittorgarh Fort, 'chattris’ (cenotaphs) were built in honor of Jaimal and Kalla, heroes who laid down their lives in the 1568 siege by Emperor Akbar.Chittorgarh fort is spread across 240 hectares and is set a top a 180m high hill.</w:t>
      </w:r>
    </w:p>
    <w:p>
      <w:pPr>
        <w:spacing w:before="0"/>
      </w:pPr>
      <w:r>
        <w:rPr>
          <w:b w:val="0"/>
        </w:rPr>
      </w:r>
    </w:p>
    <w:p>
      <w:pPr>
        <w:spacing w:after="100" w:line="360" w:lineRule="auto" w:before="0"/>
      </w:pPr>
      <w:r>
        <w:rPr>
          <w:b w:val="0"/>
        </w:rPr>
        <w:t>30. In March 2019, India extended a financial grant of ________ Nepalese rupees for the construction of an educational campus in Nepal under the Development Partnership Programme.</w:t>
      </w:r>
    </w:p>
    <w:p>
      <w:pPr>
        <w:spacing w:before="0"/>
      </w:pPr>
      <w:r>
        <w:rPr>
          <w:b w:val="0"/>
        </w:rPr>
      </w:r>
    </w:p>
    <w:p>
      <w:pPr>
        <w:spacing w:after="100" w:before="0"/>
      </w:pPr>
      <w:r>
        <w:rPr>
          <w:b w:val="0"/>
        </w:rPr>
        <w:t>A. 55.5 million</w:t>
      </w:r>
    </w:p>
    <w:p>
      <w:pPr>
        <w:spacing w:after="100" w:before="0"/>
      </w:pPr>
      <w:r>
        <w:rPr>
          <w:b w:val="0"/>
        </w:rPr>
        <w:t>B. 35.5 million</w:t>
      </w:r>
    </w:p>
    <w:p>
      <w:pPr>
        <w:spacing w:after="100" w:before="0"/>
      </w:pPr>
      <w:r>
        <w:rPr>
          <w:b w:val="0"/>
        </w:rPr>
        <w:t>C. 25.5 million</w:t>
      </w:r>
    </w:p>
    <w:p>
      <w:pPr>
        <w:spacing w:after="100" w:before="0"/>
      </w:pPr>
      <w:r>
        <w:rPr>
          <w:b w:val="0"/>
        </w:rPr>
        <w:t>D. 45.5 million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March 2019, India extended a financial grant of 35.5 million Nepalese rupees for the construction of an educational campus in Nepal under the Development Partnership Programme.</w:t>
      </w:r>
    </w:p>
    <w:p>
      <w:pPr>
        <w:spacing w:before="0"/>
      </w:pPr>
      <w:r>
        <w:rPr>
          <w:b w:val="0"/>
        </w:rPr>
        <w:t>• The new 3-story building comprises of faculty room, 12 class rooms. principal room, library, a meeting hall, laboratory room and toilets for girls and boys.</w:t>
      </w:r>
    </w:p>
    <w:p>
      <w:pPr>
        <w:spacing w:before="0"/>
      </w:pPr>
      <w:r>
        <w:rPr>
          <w:b w:val="0"/>
        </w:rPr>
        <w:t>• The Siddheshwar Education Public Campus is situated in the Ramechhap district.</w:t>
      </w:r>
    </w:p>
    <w:p>
      <w:pPr>
        <w:spacing w:before="0"/>
      </w:pPr>
      <w:r>
        <w:rPr>
          <w:b w:val="0"/>
        </w:rPr>
      </w:r>
    </w:p>
    <w:p>
      <w:pPr>
        <w:spacing w:after="100" w:line="360" w:lineRule="auto" w:before="0"/>
      </w:pPr>
      <w:r>
        <w:rPr>
          <w:b w:val="0"/>
        </w:rPr>
        <w:t>31. What is Marble Cancer?</w:t>
      </w:r>
    </w:p>
    <w:p>
      <w:pPr>
        <w:spacing w:before="0"/>
      </w:pPr>
      <w:r>
        <w:rPr>
          <w:b w:val="0"/>
        </w:rPr>
      </w:r>
    </w:p>
    <w:p>
      <w:pPr>
        <w:spacing w:after="100" w:before="0"/>
      </w:pPr>
      <w:r>
        <w:rPr>
          <w:b w:val="0"/>
        </w:rPr>
        <w:t>A. Corrosion of marble due to acid rain</w:t>
      </w:r>
    </w:p>
    <w:p>
      <w:pPr>
        <w:spacing w:after="100" w:before="0"/>
      </w:pPr>
      <w:r>
        <w:rPr>
          <w:b w:val="0"/>
        </w:rPr>
        <w:t>B. Disease in animals due to marble mines</w:t>
      </w:r>
    </w:p>
    <w:p>
      <w:pPr>
        <w:spacing w:after="100" w:before="0"/>
      </w:pPr>
      <w:r>
        <w:rPr>
          <w:b w:val="0"/>
        </w:rPr>
        <w:t>C. Soil degradation due to marble mines</w:t>
      </w:r>
    </w:p>
    <w:p>
      <w:pPr>
        <w:spacing w:after="100" w:before="0"/>
      </w:pPr>
      <w:r>
        <w:rPr>
          <w:b w:val="0"/>
        </w:rPr>
        <w:t>D. Cancer in human due to working in mines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Marble cancer is the corrosion of statues and buildings made up of marbles by the action of nitric acid or sulphuric acid. It also happens because of acid rain. This rain corrodes the marble monuments by dissolving the calcium and making salt. Yellowing of Taj Mahal is one of the examples of marble cancer.</w:t>
      </w:r>
    </w:p>
    <w:p>
      <w:pPr>
        <w:spacing w:before="0"/>
      </w:pPr>
      <w:r>
        <w:rPr>
          <w:b w:val="0"/>
        </w:rPr>
      </w:r>
    </w:p>
    <w:p>
      <w:pPr>
        <w:spacing w:after="100" w:line="360" w:lineRule="auto" w:before="0"/>
      </w:pPr>
      <w:r>
        <w:rPr>
          <w:b w:val="0"/>
        </w:rPr>
        <w:t>32. Metal oxides are ________ in nature.</w:t>
      </w:r>
    </w:p>
    <w:p>
      <w:pPr>
        <w:spacing w:before="0"/>
      </w:pPr>
      <w:r>
        <w:rPr>
          <w:b w:val="0"/>
        </w:rPr>
      </w:r>
    </w:p>
    <w:p>
      <w:pPr>
        <w:spacing w:after="100" w:before="0"/>
      </w:pPr>
      <w:r>
        <w:rPr>
          <w:b w:val="0"/>
        </w:rPr>
        <w:t>A. acidic</w:t>
      </w:r>
    </w:p>
    <w:p>
      <w:pPr>
        <w:spacing w:after="100" w:before="0"/>
      </w:pPr>
      <w:r>
        <w:rPr>
          <w:b w:val="0"/>
        </w:rPr>
        <w:t>B. neutral</w:t>
      </w:r>
    </w:p>
    <w:p>
      <w:pPr>
        <w:spacing w:after="100" w:before="0"/>
      </w:pPr>
      <w:r>
        <w:rPr>
          <w:b w:val="0"/>
        </w:rPr>
        <w:t>C. organic</w:t>
      </w:r>
    </w:p>
    <w:p>
      <w:pPr>
        <w:spacing w:after="100" w:before="0"/>
      </w:pPr>
      <w:r>
        <w:rPr>
          <w:b w:val="0"/>
        </w:rPr>
        <w:t>D. basic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Metal oxides are basic in nature since they react with dilute acids to form water and salt.</w:t>
      </w:r>
    </w:p>
    <w:p>
      <w:pPr>
        <w:spacing w:before="0"/>
      </w:pPr>
      <w:r>
        <w:rPr>
          <w:b w:val="0"/>
        </w:rPr>
        <w:t>• Metal oxides dissolve in water to form metal hydroxides (alkaline in nature).</w:t>
      </w:r>
    </w:p>
    <w:p>
      <w:pPr>
        <w:spacing w:before="0"/>
      </w:pPr>
      <w:r>
        <w:rPr>
          <w:b w:val="0"/>
        </w:rPr>
        <w:t>• Non-metal oxides are acidic in nature.</w:t>
      </w:r>
    </w:p>
    <w:p>
      <w:pPr>
        <w:spacing w:before="0"/>
      </w:pPr>
      <w:r>
        <w:rPr>
          <w:b w:val="0"/>
        </w:rPr>
      </w:r>
    </w:p>
    <w:p>
      <w:pPr>
        <w:spacing w:after="100" w:line="360" w:lineRule="auto" w:before="0"/>
      </w:pPr>
      <w:r>
        <w:rPr>
          <w:b w:val="0"/>
        </w:rPr>
        <w:t>33. In case the President of India wants to resign, he would address his resignation to the ________.</w:t>
      </w:r>
    </w:p>
    <w:p>
      <w:pPr>
        <w:spacing w:before="0"/>
      </w:pPr>
      <w:r>
        <w:rPr>
          <w:b w:val="0"/>
        </w:rPr>
      </w:r>
    </w:p>
    <w:p>
      <w:pPr>
        <w:spacing w:after="100" w:before="0"/>
      </w:pPr>
      <w:r>
        <w:rPr>
          <w:b w:val="0"/>
        </w:rPr>
        <w:t>A. Prime Minister of India</w:t>
      </w:r>
    </w:p>
    <w:p>
      <w:pPr>
        <w:spacing w:after="100" w:before="0"/>
      </w:pPr>
      <w:r>
        <w:rPr>
          <w:b w:val="0"/>
        </w:rPr>
        <w:t>B. Chief Election Commissioner of India</w:t>
      </w:r>
    </w:p>
    <w:p>
      <w:pPr>
        <w:spacing w:after="100" w:before="0"/>
      </w:pPr>
      <w:r>
        <w:rPr>
          <w:b w:val="0"/>
        </w:rPr>
        <w:t>C. Chief Justice of India</w:t>
      </w:r>
    </w:p>
    <w:p>
      <w:pPr>
        <w:spacing w:after="100" w:before="0"/>
      </w:pPr>
      <w:r>
        <w:rPr>
          <w:b w:val="0"/>
        </w:rPr>
        <w:t>D. Vice President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case the President of India wants to resign, he would address his resignation to the Vice President.</w:t>
      </w:r>
    </w:p>
    <w:p>
      <w:pPr>
        <w:spacing w:before="0"/>
      </w:pPr>
      <w:r>
        <w:rPr>
          <w:b w:val="0"/>
        </w:rPr>
        <w:t>• This has been mentioned in article 56 of the Indian Constitution.</w:t>
      </w:r>
    </w:p>
    <w:p>
      <w:pPr>
        <w:spacing w:before="0"/>
      </w:pPr>
      <w:r>
        <w:rPr>
          <w:b w:val="0"/>
        </w:rPr>
        <w:t>• The term of the President is of 5 years.</w:t>
      </w:r>
    </w:p>
    <w:p>
      <w:pPr>
        <w:spacing w:before="0"/>
      </w:pPr>
      <w:r>
        <w:rPr>
          <w:b w:val="0"/>
        </w:rPr>
        <w:t>• The Prime Minister and the Vice President address their resignations to the President of India.</w:t>
      </w:r>
    </w:p>
    <w:p>
      <w:pPr>
        <w:spacing w:before="0"/>
      </w:pPr>
      <w:r>
        <w:rPr>
          <w:b w:val="0"/>
        </w:rPr>
      </w:r>
    </w:p>
    <w:p>
      <w:pPr>
        <w:spacing w:after="100" w:line="360" w:lineRule="auto" w:before="0"/>
      </w:pPr>
      <w:r>
        <w:rPr>
          <w:b w:val="0"/>
        </w:rPr>
        <w:t>34. Tsunami is caused by ________.</w:t>
      </w:r>
    </w:p>
    <w:p>
      <w:pPr>
        <w:spacing w:before="0"/>
      </w:pPr>
      <w:r>
        <w:rPr>
          <w:b w:val="0"/>
        </w:rPr>
      </w:r>
    </w:p>
    <w:p>
      <w:pPr>
        <w:spacing w:after="100" w:before="0"/>
      </w:pPr>
      <w:r>
        <w:rPr>
          <w:b w:val="0"/>
        </w:rPr>
        <w:t>A. underwater volcanic activity</w:t>
      </w:r>
    </w:p>
    <w:p>
      <w:pPr>
        <w:spacing w:after="100" w:before="0"/>
      </w:pPr>
      <w:r>
        <w:rPr>
          <w:b w:val="0"/>
        </w:rPr>
        <w:t>B. lower atmospheric pressure</w:t>
      </w:r>
    </w:p>
    <w:p>
      <w:pPr>
        <w:spacing w:after="100" w:before="0"/>
      </w:pPr>
      <w:r>
        <w:rPr>
          <w:b w:val="0"/>
        </w:rPr>
        <w:t>C. strong winds driving water onshore</w:t>
      </w:r>
    </w:p>
    <w:p>
      <w:pPr>
        <w:spacing w:after="100" w:before="0"/>
      </w:pPr>
      <w:r>
        <w:rPr>
          <w:b w:val="0"/>
        </w:rPr>
        <w:t>D. rocks underground suddenly breaking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Tsunami is caused by underwater volcanic activity. A sudden movement of the ocean because of earthquakes or landslides on the sea floor causes tsunami waves. They can also be initiated because of volcanic eruptions beneath the sea, but that is a rare phenomenon.</w:t>
      </w:r>
    </w:p>
    <w:p>
      <w:pPr>
        <w:spacing w:before="0"/>
      </w:pPr>
      <w:r>
        <w:rPr>
          <w:b w:val="0"/>
        </w:rPr>
      </w:r>
    </w:p>
    <w:p>
      <w:pPr>
        <w:spacing w:after="100" w:line="360" w:lineRule="auto" w:before="0"/>
      </w:pPr>
      <w:r>
        <w:rPr>
          <w:b w:val="0"/>
        </w:rPr>
        <w:t>35. Which of the following are amongst the few carbon-containing compounds NOT classified as organic?</w:t>
      </w:r>
    </w:p>
    <w:p>
      <w:pPr>
        <w:spacing w:before="0"/>
      </w:pPr>
      <w:r>
        <w:rPr>
          <w:b w:val="0"/>
        </w:rPr>
      </w:r>
    </w:p>
    <w:p>
      <w:pPr>
        <w:spacing w:after="100" w:before="0"/>
      </w:pPr>
      <w:r>
        <w:rPr>
          <w:b w:val="0"/>
        </w:rPr>
        <w:t>A. Methane</w:t>
      </w:r>
    </w:p>
    <w:p>
      <w:pPr>
        <w:spacing w:after="100" w:before="0"/>
      </w:pPr>
      <w:r>
        <w:rPr>
          <w:b w:val="0"/>
        </w:rPr>
        <w:t>B. Cyanides</w:t>
      </w:r>
    </w:p>
    <w:p>
      <w:pPr>
        <w:spacing w:after="100" w:before="0"/>
      </w:pPr>
      <w:r>
        <w:rPr>
          <w:b w:val="0"/>
        </w:rPr>
        <w:t>C. Nucleic acids</w:t>
      </w:r>
    </w:p>
    <w:p>
      <w:pPr>
        <w:spacing w:after="100" w:before="0"/>
      </w:pPr>
      <w:r>
        <w:rPr>
          <w:b w:val="0"/>
        </w:rPr>
        <w:t>D. Propane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Cyanides, carbides and carbonates are amongst the few carbon-containing compounds which are not classified as organic.</w:t>
      </w:r>
    </w:p>
    <w:p>
      <w:pPr>
        <w:spacing w:before="0"/>
      </w:pPr>
      <w:r>
        <w:rPr>
          <w:b w:val="0"/>
        </w:rPr>
        <w:t>• The carbon atom is not considered as an organic compound since it is bonded with 2 oxygen atoms.</w:t>
      </w:r>
    </w:p>
    <w:p>
      <w:pPr>
        <w:spacing w:before="0"/>
      </w:pPr>
      <w:r>
        <w:rPr>
          <w:b w:val="0"/>
        </w:rPr>
        <w:t>• Methane is a chemical compound that has the formula CH₄.</w:t>
      </w:r>
    </w:p>
    <w:p>
      <w:pPr>
        <w:spacing w:before="0"/>
      </w:pPr>
      <w:r>
        <w:rPr>
          <w:b w:val="0"/>
        </w:rPr>
        <w:t>• Nucleic acids are biomolecules or biopolymers which are essential for all life forms.</w:t>
      </w:r>
    </w:p>
    <w:p>
      <w:pPr>
        <w:spacing w:before="0"/>
      </w:pPr>
      <w:r>
        <w:rPr>
          <w:b w:val="0"/>
        </w:rPr>
        <w:t>• Propane is a hydrocarbon gas, also called as LPG.</w:t>
      </w:r>
    </w:p>
    <w:p>
      <w:pPr>
        <w:spacing w:before="0"/>
      </w:pPr>
      <w:r>
        <w:rPr>
          <w:b w:val="0"/>
        </w:rPr>
      </w:r>
    </w:p>
    <w:p>
      <w:pPr>
        <w:spacing w:after="100" w:line="360" w:lineRule="auto" w:before="0"/>
      </w:pPr>
      <w:r>
        <w:rPr>
          <w:b w:val="0"/>
        </w:rPr>
        <w:t>36. The Vivekananda Rock Memorial is located in ________.</w:t>
      </w:r>
    </w:p>
    <w:p>
      <w:pPr>
        <w:spacing w:before="0"/>
      </w:pPr>
      <w:r>
        <w:rPr>
          <w:b w:val="0"/>
        </w:rPr>
      </w:r>
    </w:p>
    <w:p>
      <w:pPr>
        <w:spacing w:after="100" w:before="0"/>
      </w:pPr>
      <w:r>
        <w:rPr>
          <w:b w:val="0"/>
        </w:rPr>
        <w:t>A. Ladakh</w:t>
      </w:r>
    </w:p>
    <w:p>
      <w:pPr>
        <w:spacing w:after="100" w:before="0"/>
      </w:pPr>
      <w:r>
        <w:rPr>
          <w:b w:val="0"/>
        </w:rPr>
        <w:t>B. Andaman</w:t>
      </w:r>
    </w:p>
    <w:p>
      <w:pPr>
        <w:spacing w:after="100" w:before="0"/>
      </w:pPr>
      <w:r>
        <w:rPr>
          <w:b w:val="0"/>
        </w:rPr>
        <w:t>C. Kanyakumari</w:t>
      </w:r>
    </w:p>
    <w:p>
      <w:pPr>
        <w:spacing w:after="100" w:before="0"/>
      </w:pPr>
      <w:r>
        <w:rPr>
          <w:b w:val="0"/>
        </w:rPr>
        <w:t>D. Srinagar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Vivekananda Rock Memorial is located in Vavathurai, Kanyakumari.</w:t>
      </w:r>
    </w:p>
    <w:p>
      <w:pPr>
        <w:spacing w:before="0"/>
      </w:pPr>
      <w:r>
        <w:rPr>
          <w:b w:val="0"/>
        </w:rPr>
        <w:t>• It was built in the honour of Swami Vivekananda in the year 1970.</w:t>
      </w:r>
    </w:p>
    <w:p>
      <w:pPr>
        <w:spacing w:before="0"/>
      </w:pPr>
      <w:r>
        <w:rPr>
          <w:b w:val="0"/>
        </w:rPr>
        <w:t>• It is believed that he attained enlightenment on the rock.</w:t>
      </w:r>
    </w:p>
    <w:p>
      <w:pPr>
        <w:spacing w:before="0"/>
      </w:pPr>
      <w:r>
        <w:rPr>
          <w:b w:val="0"/>
        </w:rPr>
        <w:t>• It is also believed Goddess Kumari had performed austerity on this rock.</w:t>
      </w:r>
    </w:p>
    <w:p>
      <w:pPr>
        <w:spacing w:before="0"/>
      </w:pPr>
      <w:r>
        <w:rPr>
          <w:b w:val="0"/>
        </w:rPr>
      </w:r>
    </w:p>
    <w:p>
      <w:pPr>
        <w:spacing w:after="100" w:line="360" w:lineRule="auto" w:before="0"/>
      </w:pPr>
      <w:r>
        <w:rPr>
          <w:b w:val="0"/>
        </w:rPr>
        <w:t>37. ________ was named People for the Ethical Treatment of Animals (PETA) India's Person of the Year for 2018.</w:t>
      </w:r>
    </w:p>
    <w:p>
      <w:pPr>
        <w:spacing w:before="0"/>
      </w:pPr>
      <w:r>
        <w:rPr>
          <w:b w:val="0"/>
        </w:rPr>
      </w:r>
    </w:p>
    <w:p>
      <w:pPr>
        <w:spacing w:after="100" w:before="0"/>
      </w:pPr>
      <w:r>
        <w:rPr>
          <w:b w:val="0"/>
        </w:rPr>
        <w:t>A. Sonam Kapoor</w:t>
      </w:r>
    </w:p>
    <w:p>
      <w:pPr>
        <w:spacing w:after="100" w:before="0"/>
      </w:pPr>
      <w:r>
        <w:rPr>
          <w:b w:val="0"/>
        </w:rPr>
        <w:t>B. Sushmita Sen</w:t>
      </w:r>
    </w:p>
    <w:p>
      <w:pPr>
        <w:spacing w:after="100" w:before="0"/>
      </w:pPr>
      <w:r>
        <w:rPr>
          <w:b w:val="0"/>
        </w:rPr>
        <w:t>C. Yukta Mookhey</w:t>
      </w:r>
    </w:p>
    <w:p>
      <w:pPr>
        <w:spacing w:after="100" w:before="0"/>
      </w:pPr>
      <w:r>
        <w:rPr>
          <w:b w:val="0"/>
        </w:rPr>
        <w:t>D. Dia Mirza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Sonam Kapoor was named People for the Ethical Treatment of Animals (PETA) India's Person of the Year for 2018.</w:t>
      </w:r>
    </w:p>
    <w:p>
      <w:pPr>
        <w:spacing w:before="0"/>
      </w:pPr>
      <w:r>
        <w:rPr>
          <w:b w:val="0"/>
        </w:rPr>
        <w:t>• She is known to be an advocate for animal rights.</w:t>
      </w:r>
    </w:p>
    <w:p>
      <w:pPr>
        <w:spacing w:before="0"/>
      </w:pPr>
      <w:r>
        <w:rPr>
          <w:b w:val="0"/>
        </w:rPr>
        <w:t>• Apart from taking actions for animal welfare, she also keeps animal skin out of her brand Rheson.</w:t>
      </w:r>
    </w:p>
    <w:p>
      <w:pPr>
        <w:spacing w:before="0"/>
      </w:pPr>
      <w:r>
        <w:rPr>
          <w:b w:val="0"/>
        </w:rPr>
      </w:r>
    </w:p>
    <w:p>
      <w:pPr>
        <w:spacing w:after="100" w:line="360" w:lineRule="auto" w:before="0"/>
      </w:pPr>
      <w:r>
        <w:rPr>
          <w:b w:val="0"/>
        </w:rPr>
        <w:t>38. In March 2019, Indian-American television personality and food expert ________ was appointed by the United Nations Development Programme as its new Goodwill Ambassador.</w:t>
      </w:r>
    </w:p>
    <w:p>
      <w:pPr>
        <w:spacing w:before="0"/>
      </w:pPr>
      <w:r>
        <w:rPr>
          <w:b w:val="0"/>
        </w:rPr>
      </w:r>
    </w:p>
    <w:p>
      <w:pPr>
        <w:spacing w:after="100" w:before="0"/>
      </w:pPr>
      <w:r>
        <w:rPr>
          <w:b w:val="0"/>
        </w:rPr>
        <w:t>A. Annet Mahendru</w:t>
      </w:r>
    </w:p>
    <w:p>
      <w:pPr>
        <w:spacing w:after="100" w:before="0"/>
      </w:pPr>
      <w:r>
        <w:rPr>
          <w:b w:val="0"/>
        </w:rPr>
        <w:t>B. Aziz Ansari</w:t>
      </w:r>
    </w:p>
    <w:p>
      <w:pPr>
        <w:spacing w:after="100" w:before="0"/>
      </w:pPr>
      <w:r>
        <w:rPr>
          <w:b w:val="0"/>
        </w:rPr>
        <w:t>C. Priyanka Chopra</w:t>
      </w:r>
    </w:p>
    <w:p>
      <w:pPr>
        <w:spacing w:after="100" w:before="0"/>
      </w:pPr>
      <w:r>
        <w:rPr>
          <w:b w:val="0"/>
        </w:rPr>
        <w:t>D. Padma Lakshmi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 March 2019, Indian-American television personality and food expert Padma Lakshmi was appointed by the United Nations Development Programme as its new Goodwill Ambassador.</w:t>
      </w:r>
    </w:p>
    <w:p>
      <w:pPr>
        <w:spacing w:before="0"/>
      </w:pPr>
      <w:r>
        <w:rPr>
          <w:b w:val="0"/>
        </w:rPr>
        <w:t>• She will mobilise support for the Sustainable Development Goals with a focus on discrimination, fighting inequality, and empowering the disenfranchised.</w:t>
      </w:r>
    </w:p>
    <w:p>
      <w:pPr>
        <w:spacing w:before="0"/>
      </w:pPr>
      <w:r>
        <w:rPr>
          <w:b w:val="0"/>
        </w:rPr>
        <w:t>• She has been a judge, host and the executive producer, of Bravo Television’s series Top Chef.</w:t>
      </w:r>
    </w:p>
    <w:p>
      <w:pPr>
        <w:spacing w:before="0"/>
      </w:pPr>
      <w:r>
        <w:rPr>
          <w:b w:val="0"/>
        </w:rPr>
      </w:r>
    </w:p>
    <w:p>
      <w:pPr>
        <w:spacing w:after="100" w:line="360" w:lineRule="auto" w:before="0"/>
      </w:pPr>
      <w:r>
        <w:rPr>
          <w:b w:val="0"/>
        </w:rPr>
        <w:t>39. In case of death of the President and the Vice President of India, the ________ will act as the President of India.</w:t>
      </w:r>
    </w:p>
    <w:p>
      <w:pPr>
        <w:spacing w:before="0"/>
      </w:pPr>
      <w:r>
        <w:rPr>
          <w:b w:val="0"/>
        </w:rPr>
      </w:r>
    </w:p>
    <w:p>
      <w:pPr>
        <w:spacing w:after="100" w:before="0"/>
      </w:pPr>
      <w:r>
        <w:rPr>
          <w:b w:val="0"/>
        </w:rPr>
        <w:t>A. Chief Justice of India</w:t>
      </w:r>
    </w:p>
    <w:p>
      <w:pPr>
        <w:spacing w:after="100" w:before="0"/>
      </w:pPr>
      <w:r>
        <w:rPr>
          <w:b w:val="0"/>
        </w:rPr>
        <w:t>B. Prime Minister of India</w:t>
      </w:r>
    </w:p>
    <w:p>
      <w:pPr>
        <w:spacing w:after="100" w:before="0"/>
      </w:pPr>
      <w:r>
        <w:rPr>
          <w:b w:val="0"/>
        </w:rPr>
        <w:t>C. Attorney General of India</w:t>
      </w:r>
    </w:p>
    <w:p>
      <w:pPr>
        <w:spacing w:after="100" w:before="0"/>
      </w:pPr>
      <w:r>
        <w:rPr>
          <w:b w:val="0"/>
        </w:rPr>
        <w:t>D. Parliament chosen candidate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 case of death of the President and the Vice President of India, the Chief Justice of India acts as the President of India.</w:t>
      </w:r>
    </w:p>
    <w:p>
      <w:pPr>
        <w:spacing w:before="0"/>
      </w:pPr>
      <w:r>
        <w:rPr>
          <w:b w:val="0"/>
        </w:rPr>
        <w:t>• In the case of the death of the President, Vice President acts as the President of India.</w:t>
      </w:r>
    </w:p>
    <w:p>
      <w:pPr>
        <w:spacing w:before="0"/>
      </w:pPr>
      <w:r>
        <w:rPr>
          <w:b w:val="0"/>
        </w:rPr>
      </w:r>
    </w:p>
    <w:p>
      <w:pPr>
        <w:spacing w:after="100" w:line="360" w:lineRule="auto" w:before="0"/>
      </w:pPr>
      <w:r>
        <w:rPr>
          <w:b w:val="0"/>
        </w:rPr>
        <w:t>40. Admiral _______ assumed command of the Indian Navy on 31 May 2019 as the 24th Chief of the Naval Staff.</w:t>
      </w:r>
    </w:p>
    <w:p>
      <w:pPr>
        <w:spacing w:before="0"/>
      </w:pPr>
      <w:r>
        <w:rPr>
          <w:b w:val="0"/>
        </w:rPr>
      </w:r>
    </w:p>
    <w:p>
      <w:pPr>
        <w:spacing w:after="100" w:before="0"/>
      </w:pPr>
      <w:r>
        <w:rPr>
          <w:b w:val="0"/>
        </w:rPr>
        <w:t>A. Bipin Rawat</w:t>
      </w:r>
    </w:p>
    <w:p>
      <w:pPr>
        <w:spacing w:after="100" w:before="0"/>
      </w:pPr>
      <w:r>
        <w:rPr>
          <w:b w:val="0"/>
        </w:rPr>
        <w:t>B. Karambir Singh</w:t>
      </w:r>
    </w:p>
    <w:p>
      <w:pPr>
        <w:spacing w:after="100" w:before="0"/>
      </w:pPr>
      <w:r>
        <w:rPr>
          <w:b w:val="0"/>
        </w:rPr>
        <w:t>C. Sunil Lanba</w:t>
      </w:r>
    </w:p>
    <w:p>
      <w:pPr>
        <w:spacing w:after="100" w:before="0"/>
      </w:pPr>
      <w:r>
        <w:rPr>
          <w:b w:val="0"/>
        </w:rPr>
        <w:t>D. Bimal Verma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Admiral Karambir Singh assumed command of the Indian Navy on 31 May 2019 as the 24th Chief of the Naval Staff.</w:t>
      </w:r>
    </w:p>
    <w:p>
      <w:pPr>
        <w:spacing w:before="0"/>
      </w:pPr>
      <w:r>
        <w:rPr>
          <w:b w:val="0"/>
        </w:rPr>
        <w:t>• General Bipin Rawat is the 27th Chief of Army Staff. He assumed charge on 31 December 2016.</w:t>
      </w:r>
    </w:p>
    <w:p>
      <w:pPr>
        <w:spacing w:before="0"/>
      </w:pPr>
      <w:r>
        <w:rPr>
          <w:b w:val="0"/>
        </w:rPr>
        <w:t>• Admiral Sunil Lanba served as the 23rd Chief of the Naval Staff of the Indian Navy.</w:t>
      </w:r>
    </w:p>
    <w:p>
      <w:pPr>
        <w:spacing w:before="0"/>
      </w:pPr>
      <w:r>
        <w:rPr>
          <w:b w:val="0"/>
        </w:rPr>
        <w:t>• Vice Admiral Bimal Verma is the Commander in Chief of the Andaman and Nicobar Command.</w:t>
      </w:r>
    </w:p>
    <w:p>
      <w:pPr>
        <w:spacing w:before="0"/>
      </w:pPr>
      <w:r>
        <w:rPr>
          <w:b w:val="0"/>
        </w:rPr>
        <w:t>• Air Chief Marshal Birender Singh Dhanoa is the 25th Chief of the Air Staff of the Indian Air Force.</w:t>
      </w:r>
    </w:p>
    <w:p>
      <w:pPr>
        <w:spacing w:before="0"/>
      </w:pPr>
      <w:r>
        <w:rPr>
          <w:b w:val="0"/>
        </w:rPr>
      </w:r>
    </w:p>
    <w:p>
      <w:pPr>
        <w:spacing w:after="100" w:line="360" w:lineRule="auto" w:before="0"/>
      </w:pPr>
      <w:r>
        <w:rPr>
          <w:b w:val="0"/>
        </w:rPr>
        <w:t>41. Pollination by birds is called:</w:t>
      </w:r>
    </w:p>
    <w:p>
      <w:pPr>
        <w:spacing w:before="0"/>
      </w:pPr>
      <w:r>
        <w:rPr>
          <w:b w:val="0"/>
        </w:rPr>
      </w:r>
    </w:p>
    <w:p>
      <w:pPr>
        <w:spacing w:after="100" w:before="0"/>
      </w:pPr>
      <w:r>
        <w:rPr>
          <w:b w:val="0"/>
        </w:rPr>
        <w:t>A. entomophily</w:t>
      </w:r>
    </w:p>
    <w:p>
      <w:pPr>
        <w:spacing w:after="100" w:before="0"/>
      </w:pPr>
      <w:r>
        <w:rPr>
          <w:b w:val="0"/>
        </w:rPr>
        <w:t>B. anemophily</w:t>
      </w:r>
    </w:p>
    <w:p>
      <w:pPr>
        <w:spacing w:after="100" w:before="0"/>
      </w:pPr>
      <w:r>
        <w:rPr>
          <w:b w:val="0"/>
        </w:rPr>
        <w:t>C. ornithophily</w:t>
      </w:r>
    </w:p>
    <w:p>
      <w:pPr>
        <w:spacing w:after="100" w:before="0"/>
      </w:pPr>
      <w:r>
        <w:rPr>
          <w:b w:val="0"/>
        </w:rPr>
        <w:t>D. autogamy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Pollination: Pollination of the flowering shrubs by birds is known as Ornithophily.</w:t>
      </w:r>
    </w:p>
    <w:p>
      <w:pPr>
        <w:spacing w:before="0"/>
      </w:pPr>
      <w:r>
        <w:rPr>
          <w:b w:val="0"/>
        </w:rPr>
        <w:t>• Pollination takes place in the flowers.</w:t>
      </w:r>
    </w:p>
    <w:p>
      <w:pPr>
        <w:spacing w:before="0"/>
      </w:pPr>
      <w:r>
        <w:rPr>
          <w:b w:val="0"/>
        </w:rPr>
        <w:t>• It is the act of transferring pollen grains from the male part of the flower, anther to the female part of the flower, stigma.</w:t>
      </w:r>
    </w:p>
    <w:p>
      <w:pPr>
        <w:spacing w:before="0"/>
      </w:pPr>
      <w:r>
        <w:rPr>
          <w:b w:val="0"/>
        </w:rPr>
        <w:t>• Insects, birds, bats and the wind take pollen transferring agents between flowering plants.</w:t>
      </w:r>
    </w:p>
    <w:p>
      <w:pPr>
        <w:spacing w:before="0"/>
      </w:pPr>
      <w:r>
        <w:rPr>
          <w:b w:val="0"/>
        </w:rPr>
        <w:t>• Pollination takes place in two forms: self-pollination and cross-pollination.</w:t>
      </w:r>
    </w:p>
    <w:p>
      <w:pPr>
        <w:spacing w:before="0"/>
      </w:pPr>
      <w:r>
        <w:rPr>
          <w:b w:val="0"/>
        </w:rPr>
        <w:t>• Entomophily is a pollination caused by insects.</w:t>
      </w:r>
    </w:p>
    <w:p>
      <w:pPr>
        <w:spacing w:before="0"/>
      </w:pPr>
      <w:r>
        <w:rPr>
          <w:b w:val="0"/>
        </w:rPr>
        <w:t>• Anemophily is a pollination caused by wind.</w:t>
      </w:r>
    </w:p>
    <w:p>
      <w:pPr>
        <w:spacing w:before="0"/>
      </w:pPr>
      <w:r>
        <w:rPr>
          <w:b w:val="0"/>
        </w:rPr>
        <w:t>• Autogamy means self-pollination of a flower.</w:t>
      </w:r>
    </w:p>
    <w:p>
      <w:pPr>
        <w:spacing w:before="0"/>
      </w:pPr>
      <w:r>
        <w:rPr>
          <w:b w:val="0"/>
        </w:rPr>
      </w:r>
    </w:p>
    <w:p>
      <w:pPr>
        <w:spacing w:after="100" w:line="360" w:lineRule="auto" w:before="0"/>
      </w:pPr>
      <w:r>
        <w:rPr>
          <w:b w:val="0"/>
        </w:rPr>
        <w:t>42. The leading light of the Rama cult was saint-poet ________ who also wrote the poem 'Ramacharitamanasa'.</w:t>
      </w:r>
    </w:p>
    <w:p>
      <w:pPr>
        <w:spacing w:before="0"/>
      </w:pPr>
      <w:r>
        <w:rPr>
          <w:b w:val="0"/>
        </w:rPr>
      </w:r>
    </w:p>
    <w:p>
      <w:pPr>
        <w:spacing w:after="100" w:before="0"/>
      </w:pPr>
      <w:r>
        <w:rPr>
          <w:b w:val="0"/>
        </w:rPr>
        <w:t>A. Chaitanya</w:t>
      </w:r>
    </w:p>
    <w:p>
      <w:pPr>
        <w:spacing w:after="100" w:before="0"/>
      </w:pPr>
      <w:r>
        <w:rPr>
          <w:b w:val="0"/>
        </w:rPr>
        <w:t>B. Tulsidas</w:t>
      </w:r>
    </w:p>
    <w:p>
      <w:pPr>
        <w:spacing w:after="100" w:before="0"/>
      </w:pPr>
      <w:r>
        <w:rPr>
          <w:b w:val="0"/>
        </w:rPr>
        <w:t>C. Nimbarka</w:t>
      </w:r>
    </w:p>
    <w:p>
      <w:pPr>
        <w:spacing w:after="100" w:before="0"/>
      </w:pPr>
      <w:r>
        <w:rPr>
          <w:b w:val="0"/>
        </w:rPr>
        <w:t>D. Vallabhacharya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leading light of the Rama cult was saint-poet Tulsidas who also wrote the poem 'Ramacharitamanasa'.</w:t>
      </w:r>
    </w:p>
    <w:p>
      <w:pPr>
        <w:spacing w:before="0"/>
      </w:pPr>
      <w:r>
        <w:rPr>
          <w:b w:val="0"/>
        </w:rPr>
        <w:t>• Tulsidas was a Hindu saint and poet who was devoted to the deity Rama.</w:t>
      </w:r>
    </w:p>
    <w:p>
      <w:pPr>
        <w:spacing w:before="0"/>
      </w:pPr>
      <w:r>
        <w:rPr>
          <w:b w:val="0"/>
        </w:rPr>
        <w:t>• His epic Ramacharitamanasa was written in Awadhi dialect.</w:t>
      </w:r>
    </w:p>
    <w:p>
      <w:pPr>
        <w:spacing w:before="0"/>
      </w:pPr>
      <w:r>
        <w:rPr>
          <w:b w:val="0"/>
        </w:rPr>
      </w:r>
    </w:p>
    <w:p>
      <w:pPr>
        <w:spacing w:after="100" w:line="360" w:lineRule="auto" w:before="0"/>
      </w:pPr>
      <w:r>
        <w:rPr>
          <w:b w:val="0"/>
        </w:rPr>
        <w:t>43. Which is the most populous state according to the 2011 census?</w:t>
      </w:r>
    </w:p>
    <w:p>
      <w:pPr>
        <w:spacing w:before="0"/>
      </w:pPr>
      <w:r>
        <w:rPr>
          <w:b w:val="0"/>
        </w:rPr>
      </w:r>
    </w:p>
    <w:p>
      <w:pPr>
        <w:spacing w:after="100" w:before="0"/>
      </w:pPr>
      <w:r>
        <w:rPr>
          <w:b w:val="0"/>
        </w:rPr>
        <w:t>A. Uttar Pradesh</w:t>
      </w:r>
    </w:p>
    <w:p>
      <w:pPr>
        <w:spacing w:after="100" w:before="0"/>
      </w:pPr>
      <w:r>
        <w:rPr>
          <w:b w:val="0"/>
        </w:rPr>
        <w:t>B. Bihar</w:t>
      </w:r>
    </w:p>
    <w:p>
      <w:pPr>
        <w:spacing w:after="100" w:before="0"/>
      </w:pPr>
      <w:r>
        <w:rPr>
          <w:b w:val="0"/>
        </w:rPr>
        <w:t>C. Rajasthan</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Uttar Pradesh is the most populous state according to the 2011 census.</w:t>
      </w:r>
    </w:p>
    <w:p>
      <w:pPr>
        <w:spacing w:before="0"/>
      </w:pPr>
      <w:r>
        <w:rPr>
          <w:b w:val="0"/>
        </w:rPr>
        <w:t>• It has a population of 19.96 crores.</w:t>
      </w:r>
    </w:p>
    <w:p>
      <w:pPr>
        <w:spacing w:before="0"/>
      </w:pPr>
      <w:r>
        <w:rPr>
          <w:b w:val="0"/>
        </w:rPr>
        <w:t>• The least populated state is Sikkim with a population of 60,7688.</w:t>
      </w:r>
    </w:p>
    <w:p>
      <w:pPr>
        <w:spacing w:before="0"/>
      </w:pPr>
      <w:r>
        <w:rPr>
          <w:b w:val="0"/>
        </w:rPr>
        <w:t>• Maharashtra is the second most populated state, while Bihar is the third most populated state.</w:t>
      </w:r>
    </w:p>
    <w:p>
      <w:pPr>
        <w:spacing w:before="0"/>
      </w:pPr>
      <w:r>
        <w:rPr>
          <w:b w:val="0"/>
        </w:rPr>
      </w:r>
    </w:p>
    <w:p>
      <w:pPr>
        <w:spacing w:after="100" w:line="360" w:lineRule="auto" w:before="0"/>
      </w:pPr>
      <w:r>
        <w:rPr>
          <w:b w:val="0"/>
        </w:rPr>
        <w:t>44. If (x3 – 2√2 y3) ÷ (x – √2y) = (Ax2 + Bxy + Cy2) then, (2A + 4√2 B – 4C) = ?</w:t>
      </w:r>
    </w:p>
    <w:p>
      <w:pPr>
        <w:spacing w:before="0"/>
      </w:pPr>
      <w:r>
        <w:rPr>
          <w:b w:val="0"/>
        </w:rPr>
      </w:r>
    </w:p>
    <w:p>
      <w:pPr>
        <w:spacing w:after="100" w:before="0"/>
      </w:pPr>
      <w:r>
        <w:rPr>
          <w:b w:val="0"/>
        </w:rPr>
        <w:t>A. 0</w:t>
      </w:r>
    </w:p>
    <w:p>
      <w:pPr>
        <w:spacing w:after="100" w:before="0"/>
      </w:pPr>
      <w:r>
        <w:rPr>
          <w:b w:val="0"/>
        </w:rPr>
        <w:t>B. 4</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(x3 – 2√2y3) ÷ (x – √2y) As we know, ⇒ (x3 + y3) = (x + y) (x2 + y2 – xy) ⇒ (x – √2y) (x2 + 2y2 + √2xy) ÷ (x – √2y) ⇒ x2 + 2y2 + √2xy Comparing on Ax2 + Bxy + Cy2 ⇒ A = 1, C = 2 and B = √2 ⇒ 2A + 4√2 B – 4C ⇒ 2 × 1 + 4√2 × √2 – 4 × 2 ⇒ 2 + 8 – 8 ⇒ 2</w:t>
      </w:r>
    </w:p>
    <w:p>
      <w:pPr>
        <w:spacing w:before="0"/>
      </w:pPr>
      <w:r>
        <w:rPr>
          <w:b w:val="0"/>
        </w:rPr>
      </w:r>
    </w:p>
    <w:p>
      <w:pPr>
        <w:spacing w:after="100" w:line="360" w:lineRule="auto" w:before="0"/>
      </w:pPr>
      <w:r>
        <w:rPr>
          <w:b w:val="0"/>
        </w:rPr>
        <w:t>45. A circle is inscribed in a quadrilateral ABCD touching sides AB, BC, CD and AD at the points P, Q, R and S, respectively. If BP = 4 cm, SD = 6 and BC = 7 cm, then the length of DC is:</w:t>
      </w:r>
    </w:p>
    <w:p>
      <w:pPr>
        <w:spacing w:before="0"/>
      </w:pPr>
      <w:r>
        <w:rPr>
          <w:b w:val="0"/>
        </w:rPr>
      </w:r>
    </w:p>
    <w:p>
      <w:pPr>
        <w:spacing w:after="100" w:before="0"/>
      </w:pPr>
      <w:r>
        <w:rPr>
          <w:b w:val="0"/>
        </w:rPr>
        <w:t>A. 8 cm</w:t>
      </w:r>
    </w:p>
    <w:p>
      <w:pPr>
        <w:spacing w:after="100" w:before="0"/>
      </w:pPr>
      <w:r>
        <w:rPr>
          <w:b w:val="0"/>
        </w:rPr>
        <w:t>B. 7 cm</w:t>
      </w:r>
    </w:p>
    <w:p>
      <w:pPr>
        <w:spacing w:after="100" w:before="0"/>
      </w:pPr>
      <w:r>
        <w:rPr>
          <w:b w:val="0"/>
        </w:rPr>
        <w:t>C. 10 cm</w:t>
      </w:r>
    </w:p>
    <w:p>
      <w:pPr>
        <w:spacing w:after="100" w:before="0"/>
      </w:pPr>
      <w:r>
        <w:rPr>
          <w:b w:val="0"/>
        </w:rPr>
        <w:t>D. 9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SD = 6 cm, BP = 4 cm, BC = 7 cm As we know, BP = BQ = 4 [∵ Tangent to the circle] ⇒ BC = BQ + QC ⇒ 7 = 4 + QC ⇒ QC = 3 ⇒ SD = DR = 6 [∵ Tangent to the circle] ⇒ QC = RC = 3 [∵ Tangent to the circle] ⇒ DC = DR + RC = 6 + 3 = 9 cm</w:t>
      </w:r>
    </w:p>
    <w:p>
      <w:pPr>
        <w:spacing w:before="0"/>
      </w:pPr>
      <w:r>
        <w:rPr>
          <w:b w:val="0"/>
        </w:rPr>
      </w:r>
    </w:p>
    <w:p>
      <w:pPr>
        <w:spacing w:after="100" w:line="360" w:lineRule="auto" w:before="0"/>
      </w:pPr>
      <w:r>
        <w:rPr>
          <w:b w:val="0"/>
        </w:rPr>
        <w:t>46. A sector is cut out from a circle of diameter 42 cm. If the angle of the sector is 150°, then its area (in cm2) is: (Take π = 22/7)</w:t>
      </w:r>
    </w:p>
    <w:p>
      <w:pPr>
        <w:spacing w:before="0"/>
      </w:pPr>
      <w:r>
        <w:rPr>
          <w:b w:val="0"/>
        </w:rPr>
      </w:r>
    </w:p>
    <w:p>
      <w:pPr>
        <w:spacing w:after="100" w:before="0"/>
      </w:pPr>
      <w:r>
        <w:rPr>
          <w:b w:val="0"/>
        </w:rPr>
        <w:t>A. 580.6</w:t>
      </w:r>
    </w:p>
    <w:p>
      <w:pPr>
        <w:spacing w:after="100" w:before="0"/>
      </w:pPr>
      <w:r>
        <w:rPr>
          <w:b w:val="0"/>
        </w:rPr>
        <w:t>B. 577.5</w:t>
      </w:r>
    </w:p>
    <w:p>
      <w:pPr>
        <w:spacing w:after="100" w:before="0"/>
      </w:pPr>
      <w:r>
        <w:rPr>
          <w:b w:val="0"/>
        </w:rPr>
        <w:t>C. 574</w:t>
      </w:r>
    </w:p>
    <w:p>
      <w:pPr>
        <w:spacing w:after="100" w:before="0"/>
      </w:pPr>
      <w:r>
        <w:rPr>
          <w:b w:val="0"/>
        </w:rPr>
        <w:t>D. 564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sector = θ 360 × π r^2 = 227 × 21 × 21 × 150360 = 577.5 cm^2</w:t>
      </w:r>
    </w:p>
    <w:p>
      <w:pPr>
        <w:spacing w:before="0"/>
      </w:pPr>
      <w:r>
        <w:rPr>
          <w:b w:val="0"/>
        </w:rPr>
      </w:r>
    </w:p>
    <w:p>
      <w:pPr>
        <w:spacing w:after="100" w:line="360" w:lineRule="auto" w:before="0"/>
      </w:pPr>
      <w:r>
        <w:rPr>
          <w:b w:val="0"/>
        </w:rPr>
        <w:t>47. If x = 2 – p, then x3 + 6xp + p3 is equal to:</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2 – P, ⇒ x + P = 2 ⇒ (x + P)3 = 23 ⇒ x3 + P3 + 3xP (x + P) = 8 ⇒ x3 + P3 = 8 – 3px(x + P) Now, ⇒ x3 + 6xP + P3 ⇒ x3 + P3 + 6xP ⇒ 8 – 3px (x + P) + 6xP Put x = 2 – P ⇒ 8 – 3P(2 – P)(2 – P + P) + 6(2 – P)P ⇒ 8 – 12P + 6P2 + 12P – 6P2 ⇒ 8</w:t>
      </w:r>
    </w:p>
    <w:p>
      <w:pPr>
        <w:spacing w:before="0"/>
      </w:pPr>
      <w:r>
        <w:rPr>
          <w:b w:val="0"/>
        </w:rPr>
      </w:r>
    </w:p>
    <w:p>
      <w:pPr>
        <w:spacing w:after="100" w:line="360" w:lineRule="auto" w:before="0"/>
      </w:pPr>
      <w:r>
        <w:rPr>
          <w:b w:val="0"/>
        </w:rPr>
        <w:t>48. A boat can cover a distance of 7.2 km downstream and 3.2 km upstream in 2 hours. It can also cover 1.5 km downstream and 0.6 km upstream in 24 minutes. What is the speed of the boat when going downstream (in km/h)?</w:t>
      </w:r>
    </w:p>
    <w:p>
      <w:pPr>
        <w:spacing w:before="0"/>
      </w:pPr>
      <w:r>
        <w:rPr>
          <w:b w:val="0"/>
        </w:rPr>
      </w:r>
    </w:p>
    <w:p>
      <w:pPr>
        <w:spacing w:after="100" w:before="0"/>
      </w:pPr>
      <w:r>
        <w:rPr>
          <w:b w:val="0"/>
        </w:rPr>
        <w:t>A. 5</w:t>
      </w:r>
    </w:p>
    <w:p>
      <w:pPr>
        <w:spacing w:after="100" w:before="0"/>
      </w:pPr>
      <w:r>
        <w:rPr>
          <w:b w:val="0"/>
        </w:rPr>
        <w:t>B. 7(1/2)</w:t>
      </w:r>
    </w:p>
    <w:p>
      <w:pPr>
        <w:spacing w:after="100" w:before="0"/>
      </w:pPr>
      <w:r>
        <w:rPr>
          <w:b w:val="0"/>
        </w:rPr>
        <w:t>C. 4(1/2)</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speed of the boat be x km/hr and the speed of the stream be y km/hr. ∴ Speed of boat in downstream = (x + y) km/hr ∴ Speed of boat in upstream = (x – y) km/hr According to the question ⇒ (7.2/x+y)+(3.2/x-y)=2 ⇒ (1.5/x+y)+(0.6/x-y)=(24/60) Suppose 1/(x + y) = a, and 1/(x – y) = b, then ⇒ 7.2a + 3.2b = 2 ⇒ 0.9a + 0.4b = 2/8 = 1/4 ----(1) ⇒ 1.5a + 0.6b = 2/5 ⇒ 0.5a + 0.2b = 2/15 ----(2) Multiply by 2 in equation (2) ⇒ a + 0.4b = 4/15 ----(3) Subtract equation (1) from (3) ⇒ 0.1a = 1/60 ⇒ a = 1/6 ⇒ 1/(x + y) = 1/6 ∴ Speed of the boat in downstream is 6 km/hr.</w:t>
      </w:r>
    </w:p>
    <w:p>
      <w:pPr>
        <w:spacing w:before="0"/>
      </w:pPr>
      <w:r>
        <w:rPr>
          <w:b w:val="0"/>
        </w:rPr>
      </w:r>
    </w:p>
    <w:p>
      <w:pPr>
        <w:spacing w:after="100" w:line="360" w:lineRule="auto" w:before="0"/>
      </w:pPr>
      <w:r>
        <w:rPr>
          <w:b w:val="0"/>
        </w:rPr>
        <w:t>49. The ratio of the total production of type A cars in 2014 and 2016 and type C cars in 2013 taken together to the total production of type B cars and type D cars taken together in 2014 is:</w:t>
      </w:r>
    </w:p>
    <w:p>
      <w:pPr>
        <w:spacing w:before="0"/>
      </w:pPr>
      <w:r>
        <w:rPr>
          <w:b w:val="0"/>
        </w:rPr>
      </w:r>
    </w:p>
    <w:p>
      <w:pPr>
        <w:spacing w:after="100" w:before="0"/>
      </w:pPr>
      <w:r>
        <w:rPr>
          <w:b w:val="0"/>
        </w:rPr>
        <w:t>A. 4 : 3</w:t>
      </w:r>
    </w:p>
    <w:p>
      <w:pPr>
        <w:spacing w:after="100" w:before="0"/>
      </w:pPr>
      <w:r>
        <w:rPr>
          <w:b w:val="0"/>
        </w:rPr>
        <w:t>B. 11 : 8</w:t>
      </w:r>
    </w:p>
    <w:p>
      <w:pPr>
        <w:spacing w:after="100" w:before="0"/>
      </w:pPr>
      <w:r>
        <w:rPr>
          <w:b w:val="0"/>
        </w:rPr>
        <w:t>C. 17 : 12</w:t>
      </w:r>
    </w:p>
    <w:p>
      <w:pPr>
        <w:spacing w:after="100" w:before="0"/>
      </w:pPr>
      <w:r>
        <w:rPr>
          <w:b w:val="0"/>
        </w:rPr>
        <w:t>D. 9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type A cars in 2014 and 2016 and type C cars in 2013 = 56 + 64 + 45 = 165 thousands Total production of type B cars and type D cars in 2014 = 63 + 57 = 120 thousands ∴ Required ratio = 165 : 120 = 11 : 8</w:t>
      </w:r>
    </w:p>
    <w:p>
      <w:pPr>
        <w:spacing w:before="0"/>
      </w:pPr>
      <w:r>
        <w:rPr>
          <w:b w:val="0"/>
        </w:rPr>
      </w:r>
    </w:p>
    <w:p>
      <w:pPr>
        <w:spacing w:after="100" w:line="360" w:lineRule="auto" w:before="0"/>
      </w:pPr>
      <w:r>
        <w:rPr>
          <w:b w:val="0"/>
        </w:rPr>
        <w:t>50. The value of (1/x-x)-(1/x) 0°&lt;x&lt;90°, is equal to:</w:t>
      </w:r>
    </w:p>
    <w:p>
      <w:pPr>
        <w:spacing w:before="0"/>
      </w:pPr>
      <w:r>
        <w:rPr>
          <w:b w:val="0"/>
        </w:rPr>
      </w:r>
    </w:p>
    <w:p>
      <w:pPr>
        <w:spacing w:after="100" w:before="0"/>
      </w:pPr>
      <w:r>
        <w:rPr>
          <w:b w:val="0"/>
        </w:rPr>
        <w:t>A. tan x</w:t>
      </w:r>
    </w:p>
    <w:p>
      <w:pPr>
        <w:spacing w:after="100" w:before="0"/>
      </w:pPr>
      <w:r>
        <w:rPr>
          <w:b w:val="0"/>
        </w:rPr>
        <w:t>B. cot x</w:t>
      </w:r>
    </w:p>
    <w:p>
      <w:pPr>
        <w:spacing w:after="100" w:before="0"/>
      </w:pPr>
      <w:r>
        <w:rPr>
          <w:b w:val="0"/>
        </w:rPr>
        <w:t>C. 2cos x</w:t>
      </w:r>
    </w:p>
    <w:p>
      <w:pPr>
        <w:spacing w:after="100" w:before="0"/>
      </w:pPr>
      <w:r>
        <w:rPr>
          <w:b w:val="0"/>
        </w:rPr>
        <w:t>D. 2sec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1x -x - 1x ⇒ 11x - xx - 1x ⇒ x≤ft( 1 - x ) - 1x ⇒ ^2x - 1 + x x ≤ft( 1 - x ) ⇒ 1 - sin^2x - 1 + xx≤ft( 1 - x ) ⇒ x≤ft( 1 - x )x≤ft( 1 - x ) ⇒ tanx</w:t>
      </w:r>
    </w:p>
    <w:p>
      <w:pPr>
        <w:spacing w:before="0"/>
      </w:pPr>
      <w:r>
        <w:rPr>
          <w:b w:val="0"/>
        </w:rPr>
      </w:r>
    </w:p>
    <w:p>
      <w:pPr>
        <w:spacing w:after="100" w:line="360" w:lineRule="auto" w:before="0"/>
      </w:pPr>
      <w:r>
        <w:rPr>
          <w:b w:val="0"/>
        </w:rPr>
        <w:t>51. The ratio of the present ages of A and B is 8 : 15. Eight years ago, the ratio of their ages was 6 : 13. What will be the ratio of ages of A and B after 8 years from now?</w:t>
      </w:r>
    </w:p>
    <w:p>
      <w:pPr>
        <w:spacing w:before="0"/>
      </w:pPr>
      <w:r>
        <w:rPr>
          <w:b w:val="0"/>
        </w:rPr>
      </w:r>
    </w:p>
    <w:p>
      <w:pPr>
        <w:spacing w:after="100" w:before="0"/>
      </w:pPr>
      <w:r>
        <w:rPr>
          <w:b w:val="0"/>
        </w:rPr>
        <w:t>A. 5 : 9</w:t>
      </w:r>
    </w:p>
    <w:p>
      <w:pPr>
        <w:spacing w:after="100" w:before="0"/>
      </w:pPr>
      <w:r>
        <w:rPr>
          <w:b w:val="0"/>
        </w:rPr>
        <w:t>B. 5 : 8</w:t>
      </w:r>
    </w:p>
    <w:p>
      <w:pPr>
        <w:spacing w:after="100" w:before="0"/>
      </w:pPr>
      <w:r>
        <w:rPr>
          <w:b w:val="0"/>
        </w:rPr>
        <w:t>C. 9 : 14</w:t>
      </w:r>
    </w:p>
    <w:p>
      <w:pPr>
        <w:spacing w:after="100" w:before="0"/>
      </w:pPr>
      <w:r>
        <w:rPr>
          <w:b w:val="0"/>
        </w:rPr>
        <w:t>D. 10 :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ratio of present age of A and B be 8x : 15x. According to the question ⇒ 8x - 8 15x - 8 = 613 ⇒ 104x – 104 = 90x – 48 ⇒ 14x = 56 ⇒ x = 4 Present age of A = 8x = 8 × 4 = 32 years Present age of B = 15x = 15 × 4 = 60 years Ratio of their age after 8 years = (32 + 8) : (60 + 8)= 40 : 68= 10 : 17</w:t>
      </w:r>
    </w:p>
    <w:p>
      <w:pPr>
        <w:spacing w:before="0"/>
      </w:pPr>
      <w:r>
        <w:rPr>
          <w:b w:val="0"/>
        </w:rPr>
      </w:r>
    </w:p>
    <w:p>
      <w:pPr>
        <w:spacing w:after="100" w:line="360" w:lineRule="auto" w:before="0"/>
      </w:pPr>
      <w:r>
        <w:rPr>
          <w:b w:val="0"/>
        </w:rPr>
        <w:t>52. In ΔABC, AD bisects ∠A and intersects BC at D. If BC = a, AC = b and AB = c, then BD = ?</w:t>
      </w:r>
    </w:p>
    <w:p>
      <w:pPr>
        <w:spacing w:before="0"/>
      </w:pPr>
      <w:r>
        <w:rPr>
          <w:b w:val="0"/>
        </w:rPr>
      </w:r>
    </w:p>
    <w:p>
      <w:pPr>
        <w:spacing w:after="100" w:before="0"/>
      </w:pPr>
      <w:r>
        <w:rPr>
          <w:b w:val="0"/>
        </w:rPr>
        <w:t>A. ab/(b + c)</w:t>
      </w:r>
    </w:p>
    <w:p>
      <w:pPr>
        <w:spacing w:after="100" w:before="0"/>
      </w:pPr>
      <w:r>
        <w:rPr>
          <w:b w:val="0"/>
        </w:rPr>
        <w:t>B. bc/(c + a)</w:t>
      </w:r>
    </w:p>
    <w:p>
      <w:pPr>
        <w:spacing w:after="100" w:before="0"/>
      </w:pPr>
      <w:r>
        <w:rPr>
          <w:b w:val="0"/>
        </w:rPr>
        <w:t>C. ac/(b + c)</w:t>
      </w:r>
    </w:p>
    <w:p>
      <w:pPr>
        <w:spacing w:after="100" w:before="0"/>
      </w:pPr>
      <w:r>
        <w:rPr>
          <w:b w:val="0"/>
        </w:rPr>
        <w:t>D. ca/(a +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c, AC = b, BC = a Suppose BD = x then DC = a – x As we know, ⇒ AB/AC = BD/DC (angle bisect theorem) ⇒ c/b = x/(a – x) ⇒ ca – cx = bx ⇒ x(c + b) = ac ⇒ x = ac/(b + c)</w:t>
      </w:r>
    </w:p>
    <w:p>
      <w:pPr>
        <w:spacing w:before="0"/>
      </w:pPr>
      <w:r>
        <w:rPr>
          <w:b w:val="0"/>
        </w:rPr>
      </w:r>
    </w:p>
    <w:p>
      <w:pPr>
        <w:spacing w:after="100" w:line="360" w:lineRule="auto" w:before="0"/>
      </w:pPr>
      <w:r>
        <w:rPr>
          <w:b w:val="0"/>
        </w:rPr>
        <w:t>53. Find the value of (8/9)of≤ft( 5(1/4) ÷ 2(1/3)of 4 ) ÷ ≤ft( 8 ÷ (2/3)of(4/5) )of≤ft( 8 × (2/3) ÷ (4/5) )</w:t>
      </w:r>
    </w:p>
    <w:p>
      <w:pPr>
        <w:spacing w:before="0"/>
      </w:pPr>
      <w:r>
        <w:rPr>
          <w:b w:val="0"/>
        </w:rPr>
      </w:r>
    </w:p>
    <w:p>
      <w:pPr>
        <w:spacing w:after="100" w:before="0"/>
      </w:pPr>
      <w:r>
        <w:rPr>
          <w:b w:val="0"/>
        </w:rPr>
        <w:t>A. 1/200</w:t>
      </w:r>
    </w:p>
    <w:p>
      <w:pPr>
        <w:spacing w:after="100" w:before="0"/>
      </w:pPr>
      <w:r>
        <w:rPr>
          <w:b w:val="0"/>
        </w:rPr>
        <w:t>B. 11/8</w:t>
      </w:r>
    </w:p>
    <w:p>
      <w:pPr>
        <w:spacing w:after="100" w:before="0"/>
      </w:pPr>
      <w:r>
        <w:rPr>
          <w:b w:val="0"/>
        </w:rPr>
        <w:t>C. 1/100</w:t>
      </w:r>
    </w:p>
    <w:p>
      <w:pPr>
        <w:spacing w:after="100" w:before="0"/>
      </w:pPr>
      <w:r>
        <w:rPr>
          <w:b w:val="0"/>
        </w:rPr>
        <w:t>D. 4/15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(8/9)of≤ft( 5(1/4) ÷ 2(1/3)of 4 ) ÷ ≤ft( 8 ÷ (2/3)of(4/5) )of≤ft( 8 × (2/3) ÷ (4/5) ) ⇒ (8/9)of≤ft( 214 ÷ (7/3) × 4 ) ÷ ≤ft( 8 ÷ (2/3) × (4/5) )of ≤ft( 8 × (2/3) × (5/4) ) ⇒ (8/9)of≤ft( 214 ÷ 283 ) ÷ ≤ft( 8 ÷ 815 )of203 ⇒ (8/9)of≤ft( 214 × 328 ) ÷ ≤ft( 8 × 158 )of203 ⇒ (8/9) × 916 ÷ 203 of 15 ⇒ (8/9) × 916 × 320 of(1/ 15) ⇒ 1/200</w:t>
      </w:r>
    </w:p>
    <w:p>
      <w:pPr>
        <w:spacing w:before="0"/>
      </w:pPr>
      <w:r>
        <w:rPr>
          <w:b w:val="0"/>
        </w:rPr>
      </w:r>
    </w:p>
    <w:p>
      <w:pPr>
        <w:spacing w:after="100" w:line="360" w:lineRule="auto" w:before="0"/>
      </w:pPr>
      <w:r>
        <w:rPr>
          <w:b w:val="0"/>
        </w:rPr>
        <w:t>54. The average production of type C cars during 2012 to 2016 is approximately what percent less than the total production of type D cars in 2012 and type E cars in 2014?</w:t>
      </w:r>
    </w:p>
    <w:p>
      <w:pPr>
        <w:spacing w:before="0"/>
      </w:pPr>
      <w:r>
        <w:rPr>
          <w:b w:val="0"/>
        </w:rPr>
      </w:r>
    </w:p>
    <w:p>
      <w:pPr>
        <w:spacing w:after="100" w:before="0"/>
      </w:pPr>
      <w:r>
        <w:rPr>
          <w:b w:val="0"/>
        </w:rPr>
        <w:t>A. 49.2%</w:t>
      </w:r>
    </w:p>
    <w:p>
      <w:pPr>
        <w:spacing w:after="100" w:before="0"/>
      </w:pPr>
      <w:r>
        <w:rPr>
          <w:b w:val="0"/>
        </w:rPr>
        <w:t>B. 42.8%</w:t>
      </w:r>
    </w:p>
    <w:p>
      <w:pPr>
        <w:spacing w:after="100" w:before="0"/>
      </w:pPr>
      <w:r>
        <w:rPr>
          <w:b w:val="0"/>
        </w:rPr>
        <w:t>C. 48.6%</w:t>
      </w:r>
    </w:p>
    <w:p>
      <w:pPr>
        <w:spacing w:after="100" w:before="0"/>
      </w:pPr>
      <w:r>
        <w:rPr>
          <w:b w:val="0"/>
        </w:rPr>
        <w:t>D. 46.36%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production of type C cars during 2012 to 2016 = (44 + 45 + 67 + 63 + 76)/5 = 295/5 = 59 thousands Production of type D cars in 2012 and type E cars in 2014 = 46 + 64 = 110 thousands ⇒ Required percentage = [(110 – 59)/110] × 100 = 46.36%</w:t>
      </w:r>
    </w:p>
    <w:p>
      <w:pPr>
        <w:spacing w:before="0"/>
      </w:pPr>
      <w:r>
        <w:rPr>
          <w:b w:val="0"/>
        </w:rPr>
      </w:r>
    </w:p>
    <w:p>
      <w:pPr>
        <w:spacing w:after="100" w:line="360" w:lineRule="auto" w:before="0"/>
      </w:pPr>
      <w:r>
        <w:rPr>
          <w:b w:val="0"/>
        </w:rPr>
        <w:t>55. If cot θ = √7, then the value of ^2θ - ^2θ cosec^2θ + ^2θ is:</w:t>
      </w:r>
    </w:p>
    <w:p>
      <w:pPr>
        <w:spacing w:before="0"/>
      </w:pPr>
      <w:r>
        <w:rPr>
          <w:b w:val="0"/>
        </w:rPr>
      </w:r>
    </w:p>
    <w:p>
      <w:pPr>
        <w:spacing w:after="100" w:before="0"/>
      </w:pPr>
      <w:r>
        <w:rPr>
          <w:b w:val="0"/>
        </w:rPr>
        <w:t>A. (4 – √7)/3</w:t>
      </w:r>
    </w:p>
    <w:p>
      <w:pPr>
        <w:spacing w:after="100" w:before="0"/>
      </w:pPr>
      <w:r>
        <w:rPr>
          <w:b w:val="0"/>
        </w:rPr>
        <w:t>B. 3/4</w:t>
      </w:r>
    </w:p>
    <w:p>
      <w:pPr>
        <w:spacing w:after="100" w:before="0"/>
      </w:pPr>
      <w:r>
        <w:rPr>
          <w:b w:val="0"/>
        </w:rPr>
        <w:t>C. 7/9</w:t>
      </w:r>
    </w:p>
    <w:p>
      <w:pPr>
        <w:spacing w:after="100" w:before="0"/>
      </w:pPr>
      <w:r>
        <w:rPr>
          <w:b w:val="0"/>
        </w:rPr>
        <w:t>D. 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^2θ - sec^2θ cosec^2θ + sec^2θ Multiply by sin2θ ⇒ 1 - tan^2θ 1 + tan^2θ ⇒ cotθ = √7 ⇒ tan2θ = 1/7 ⇒ 1 - 171 + 17 ⇒ 6787 = 34</w:t>
      </w:r>
    </w:p>
    <w:p>
      <w:pPr>
        <w:spacing w:before="0"/>
      </w:pPr>
      <w:r>
        <w:rPr>
          <w:b w:val="0"/>
        </w:rPr>
      </w:r>
    </w:p>
    <w:p>
      <w:pPr>
        <w:spacing w:after="100" w:line="360" w:lineRule="auto" w:before="0"/>
      </w:pPr>
      <w:r>
        <w:rPr>
          <w:b w:val="0"/>
        </w:rPr>
        <w:t>56. A dealer buys an article at a discount of 20% on its list price and marks it at 25% above the list price. If he allows a 20% discount on the new list price, then his profit percent is:</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price of the article be 100x. Dealer bought the article at 20% discount, then CP of the article for the dealer = 100x × [80/100] = 80x Marked price of the article = 100x × [125/100] = 125x SP of the article after 20% discount = 125x × [80/100] = 100x ∴ Required profit percentage = [(100x – 80x)/80x] × 100 = 25%</w:t>
      </w:r>
    </w:p>
    <w:p>
      <w:pPr>
        <w:spacing w:before="0"/>
      </w:pPr>
      <w:r>
        <w:rPr>
          <w:b w:val="0"/>
        </w:rPr>
      </w:r>
    </w:p>
    <w:p>
      <w:pPr>
        <w:spacing w:after="100" w:line="360" w:lineRule="auto" w:before="0"/>
      </w:pPr>
      <w:r>
        <w:rPr>
          <w:b w:val="0"/>
        </w:rPr>
        <w:t>57. The total production of type E cars in 2015 and type C cars in 2013 taken together is what percent of the total production of type A cars and type D cars taken together during 2012 to 2016?</w:t>
      </w:r>
    </w:p>
    <w:p>
      <w:pPr>
        <w:spacing w:before="0"/>
      </w:pPr>
      <w:r>
        <w:rPr>
          <w:b w:val="0"/>
        </w:rPr>
      </w:r>
    </w:p>
    <w:p>
      <w:pPr>
        <w:spacing w:after="100" w:before="0"/>
      </w:pPr>
      <w:r>
        <w:rPr>
          <w:b w:val="0"/>
        </w:rPr>
        <w:t>A. 21.8%</w:t>
      </w:r>
    </w:p>
    <w:p>
      <w:pPr>
        <w:spacing w:after="100" w:before="0"/>
      </w:pPr>
      <w:r>
        <w:rPr>
          <w:b w:val="0"/>
        </w:rPr>
        <w:t>B. 21.4%</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type E cars in 2015 and type C cars in 2013 taken together = 65 + 45 = 110 Total production of type A cars and type D cars = 46 + 48 + 56 + 57 + 64 + 46 + 49 + 57 + 55 + 72 = 550 ∴ Required percentage = [110/550] × 100 = 20%</w:t>
      </w:r>
    </w:p>
    <w:p>
      <w:pPr>
        <w:spacing w:before="0"/>
      </w:pPr>
      <w:r>
        <w:rPr>
          <w:b w:val="0"/>
        </w:rPr>
      </w:r>
    </w:p>
    <w:p>
      <w:pPr>
        <w:spacing w:after="100" w:line="360" w:lineRule="auto" w:before="0"/>
      </w:pPr>
      <w:r>
        <w:rPr>
          <w:b w:val="0"/>
        </w:rPr>
        <w:t>58. A sum amounts to Rs. 18,600 after 3 years and to Rs. 27,900 after 6 years, at a certain rate percent p.a., when the interest is compounded annually. The sum is:</w:t>
      </w:r>
    </w:p>
    <w:p>
      <w:pPr>
        <w:spacing w:before="0"/>
      </w:pPr>
      <w:r>
        <w:rPr>
          <w:b w:val="0"/>
        </w:rPr>
      </w:r>
    </w:p>
    <w:p>
      <w:pPr>
        <w:spacing w:after="100" w:before="0"/>
      </w:pPr>
      <w:r>
        <w:rPr>
          <w:b w:val="0"/>
        </w:rPr>
        <w:t>A. Rs. 11,800</w:t>
      </w:r>
    </w:p>
    <w:p>
      <w:pPr>
        <w:spacing w:after="100" w:before="0"/>
      </w:pPr>
      <w:r>
        <w:rPr>
          <w:b w:val="0"/>
        </w:rPr>
        <w:t>B. Rs. 12,400</w:t>
      </w:r>
    </w:p>
    <w:p>
      <w:pPr>
        <w:spacing w:after="100" w:before="0"/>
      </w:pPr>
      <w:r>
        <w:rPr>
          <w:b w:val="0"/>
        </w:rPr>
        <w:t>C. Rs. 14,400</w:t>
      </w:r>
    </w:p>
    <w:p>
      <w:pPr>
        <w:spacing w:after="100" w:before="0"/>
      </w:pPr>
      <w:r>
        <w:rPr>
          <w:b w:val="0"/>
        </w:rPr>
        <w:t>D. Rs. 14,600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principal be x and after three years, it becomes Rs. 18,600 and after 6 years, it becomes Rs. 27,900. Short trick: ⇒ 18600x = 2790018600 ⇒ x = 18600 × 1860027900 ⇒ x = 12400 Detailed solution: If A = Rs. 18600, T = 3 ⇒ A = P[1 + (r/100)]t ⇒ 18600 = P(1 + r/100)3 ⇒ 18600/P = (1 + r/100)3 ----(1) If A = 27900, T = 3 years and P = 18600 ⇒ A = P[1 + (r/100)]t ⇒ 27900 = 18600 (1 + r/100)3 ⇒ 2790018600 = (1 + 100)^3 ----(2) From equation (1) and equation (2) ⇒ 18600/P = 27900/18600 ⇒ P = (18600 × 18600)/27900 ⇒ P = Rs. 12400</w:t>
      </w:r>
    </w:p>
    <w:p>
      <w:pPr>
        <w:spacing w:before="0"/>
      </w:pPr>
      <w:r>
        <w:rPr>
          <w:b w:val="0"/>
        </w:rPr>
      </w:r>
    </w:p>
    <w:p>
      <w:pPr>
        <w:spacing w:after="100" w:line="360" w:lineRule="auto" w:before="0"/>
      </w:pPr>
      <w:r>
        <w:rPr>
          <w:b w:val="0"/>
        </w:rPr>
        <w:t>59. AB is a diameter of a circle with centre O. CB is tangent to the circle at B. AC intersects the circle at G. If the radius of the circle is 6 cm and AG = 8 cm, then the length of BC is:</w:t>
      </w:r>
    </w:p>
    <w:p>
      <w:pPr>
        <w:spacing w:before="0"/>
      </w:pPr>
      <w:r>
        <w:rPr>
          <w:b w:val="0"/>
        </w:rPr>
      </w:r>
    </w:p>
    <w:p>
      <w:pPr>
        <w:spacing w:after="100" w:before="0"/>
      </w:pPr>
      <w:r>
        <w:rPr>
          <w:b w:val="0"/>
        </w:rPr>
        <w:t>A. 2√5 cm</w:t>
      </w:r>
    </w:p>
    <w:p>
      <w:pPr>
        <w:spacing w:after="100" w:before="0"/>
      </w:pPr>
      <w:r>
        <w:rPr>
          <w:b w:val="0"/>
        </w:rPr>
        <w:t>B. 6√6 cm</w:t>
      </w:r>
    </w:p>
    <w:p>
      <w:pPr>
        <w:spacing w:after="100" w:before="0"/>
      </w:pPr>
      <w:r>
        <w:rPr>
          <w:b w:val="0"/>
        </w:rPr>
        <w:t>C. 6√5 cm</w:t>
      </w:r>
    </w:p>
    <w:p>
      <w:pPr>
        <w:spacing w:after="100" w:before="0"/>
      </w:pPr>
      <w:r>
        <w:rPr>
          <w:b w:val="0"/>
        </w:rPr>
        <w:t>D. 2√6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∠BGA = 90 In right angled triangle BGA AB = 12 cm (diameter of circle) ⇒ (AB)2 = (AG)2 + (BG)2 ⇒ 122 = 82 + (BG)2 ⇒ BG = 4√5 In right angled triangle BCG Let CG be x cm. ⇒ (BC)2 = (CG)2 + (BG)2 ⇒ (BC)2 = x2 + (4√5)2 ----(1) As we know, ⇒ (BC)2 = CG × CA ----(2) From equation (1) and equation (2) ⇒ x2 + (4√5)2 = x × (x + 8) ⇒ x2 + (4√5)2 = x2 + 8x ⇒ 8x = 80 ⇒ x = 10 cm From equation (2) ⇒ (BC)2 = CG × CA ⇒ (BC)2 = 10 × 18 = 180 ⇒ BC = √180 = 6√5 cm</w:t>
      </w:r>
    </w:p>
    <w:p>
      <w:pPr>
        <w:spacing w:before="0"/>
      </w:pPr>
      <w:r>
        <w:rPr>
          <w:b w:val="0"/>
        </w:rPr>
      </w:r>
    </w:p>
    <w:p>
      <w:pPr>
        <w:spacing w:after="100" w:line="360" w:lineRule="auto" w:before="0"/>
      </w:pPr>
      <w:r>
        <w:rPr>
          <w:b w:val="0"/>
        </w:rPr>
        <w:t>60. The ratio of the efficiencies of A, B and C is 7 : 5 : 8. Working together, they can complete a piece of work in 42 days. B and C worked together for 21 days and the remaining work was completed by A alone. The whole work was completed in:</w:t>
      </w:r>
    </w:p>
    <w:p>
      <w:pPr>
        <w:spacing w:before="0"/>
      </w:pPr>
      <w:r>
        <w:rPr>
          <w:b w:val="0"/>
        </w:rPr>
      </w:r>
    </w:p>
    <w:p>
      <w:pPr>
        <w:spacing w:after="100" w:before="0"/>
      </w:pPr>
      <w:r>
        <w:rPr>
          <w:b w:val="0"/>
        </w:rPr>
        <w:t>A. 99 days</w:t>
      </w:r>
    </w:p>
    <w:p>
      <w:pPr>
        <w:spacing w:after="100" w:before="0"/>
      </w:pPr>
      <w:r>
        <w:rPr>
          <w:b w:val="0"/>
        </w:rPr>
        <w:t>B. 102 days</w:t>
      </w:r>
    </w:p>
    <w:p>
      <w:pPr>
        <w:spacing w:after="100" w:before="0"/>
      </w:pPr>
      <w:r>
        <w:rPr>
          <w:b w:val="0"/>
        </w:rPr>
        <w:t>C. 96 days</w:t>
      </w:r>
    </w:p>
    <w:p>
      <w:pPr>
        <w:spacing w:after="100" w:before="0"/>
      </w:pPr>
      <w:r>
        <w:rPr>
          <w:b w:val="0"/>
        </w:rPr>
        <w:t>D. 93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Efficiency ratio of A, B and C = 7 : 5 : 8 Total work = 42 × (7 + 5 + 8) = 840 Work done by B and C in 21 days = (5 + 8) × 21 = 273 Remaining work = 840 – 273 = 567 Remaining work A will complete in = 567/7 = 81 days Total time = 21 + 81 = 102 days</w:t>
      </w:r>
    </w:p>
    <w:p>
      <w:pPr>
        <w:spacing w:before="0"/>
      </w:pPr>
      <w:r>
        <w:rPr>
          <w:b w:val="0"/>
        </w:rPr>
      </w:r>
    </w:p>
    <w:p>
      <w:pPr>
        <w:spacing w:after="100" w:line="360" w:lineRule="auto" w:before="0"/>
      </w:pPr>
      <w:r>
        <w:rPr>
          <w:b w:val="0"/>
        </w:rPr>
        <w:t>61. Sushma bought 6 tables and 12 chairs for Rs. 12,000. She sold the tables at a profit of 15% and the chairs at a loss of 10%. If her total gain was Rs. 300, then the total cost of the tables was:</w:t>
      </w:r>
    </w:p>
    <w:p>
      <w:pPr>
        <w:spacing w:before="0"/>
      </w:pPr>
      <w:r>
        <w:rPr>
          <w:b w:val="0"/>
        </w:rPr>
      </w:r>
    </w:p>
    <w:p>
      <w:pPr>
        <w:spacing w:after="100" w:before="0"/>
      </w:pPr>
      <w:r>
        <w:rPr>
          <w:b w:val="0"/>
        </w:rPr>
        <w:t>A. Rs. 4,800</w:t>
      </w:r>
    </w:p>
    <w:p>
      <w:pPr>
        <w:spacing w:after="100" w:before="0"/>
      </w:pPr>
      <w:r>
        <w:rPr>
          <w:b w:val="0"/>
        </w:rPr>
        <w:t>B. Rs. 5,000</w:t>
      </w:r>
    </w:p>
    <w:p>
      <w:pPr>
        <w:spacing w:after="100" w:before="0"/>
      </w:pPr>
      <w:r>
        <w:rPr>
          <w:b w:val="0"/>
        </w:rPr>
        <w:t>C. Rs. 6,000</w:t>
      </w:r>
    </w:p>
    <w:p>
      <w:pPr>
        <w:spacing w:after="100" w:before="0"/>
      </w:pPr>
      <w:r>
        <w:rPr>
          <w:b w:val="0"/>
        </w:rPr>
        <w:t>D. Rs. 5,400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Net profit = [300/12000] × 100 = 2.5% Using Allegation method (+15) (-10) (+2.5) 12.5 12.5 1 : 1 2 unit = 12,000 1 unit = 6,000 Now we can say cost price of 6 tables are Rs. 6,000 and cost price of 12 chairs are Rs. 6,000. Alternate Method Sushma bought 6 tables and 12 chairs for Rs. 12,000 Let the cost of each chair &amp; table is C &amp; T Respectively. 6T + 12C = 12000 (i) Now, selling price of each table = 1.15T Now, selling price of each chair = 0.9C Since her total gain is Rs. 300, then the total selling cost = 12000 + 300 = 12300 So, 6 × 1.15T + 12× 0.9C = 12300 6.9T + 10.8 C = 12300 (ii) By solving the equation (i) &amp; (ii) T = 1000Rs, &amp; C = 500Rs So, total cost for table = 6T = 6×1000 = 6000Rs</w:t>
      </w:r>
    </w:p>
    <w:p>
      <w:pPr>
        <w:spacing w:before="0"/>
      </w:pPr>
      <w:r>
        <w:rPr>
          <w:b w:val="0"/>
        </w:rPr>
      </w:r>
    </w:p>
    <w:p>
      <w:pPr>
        <w:spacing w:after="100" w:line="360" w:lineRule="auto" w:before="0"/>
      </w:pPr>
      <w:r>
        <w:rPr>
          <w:b w:val="0"/>
        </w:rPr>
        <w:t>62. The sides AB and AC of ΔABC are extended to P and Q respectively. If the bisectors of ∠PBC and ∠QCB intersect at O, and ∠A = 92°, then ∠BOC is equal to:</w:t>
      </w:r>
    </w:p>
    <w:p>
      <w:pPr>
        <w:spacing w:before="0"/>
      </w:pPr>
      <w:r>
        <w:rPr>
          <w:b w:val="0"/>
        </w:rPr>
      </w:r>
    </w:p>
    <w:p>
      <w:pPr>
        <w:spacing w:after="100" w:before="0"/>
      </w:pPr>
      <w:r>
        <w:rPr>
          <w:b w:val="0"/>
        </w:rPr>
        <w:t>A. 88°</w:t>
      </w:r>
    </w:p>
    <w:p>
      <w:pPr>
        <w:spacing w:after="100" w:before="0"/>
      </w:pPr>
      <w:r>
        <w:rPr>
          <w:b w:val="0"/>
        </w:rPr>
        <w:t>B. 46°</w:t>
      </w:r>
    </w:p>
    <w:p>
      <w:pPr>
        <w:spacing w:after="100" w:before="0"/>
      </w:pPr>
      <w:r>
        <w:rPr>
          <w:b w:val="0"/>
        </w:rPr>
        <w:t>C. 44°</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92° Concept used: The angle between the external bisectors of two angles of a triangle is difference between right angle and half of the third angle. Calculation: Using the concept: ⇒ ∠O = 90° – ∠A/2 ⇒ ∠O = 90° – 92°/2 = 90° – 46° = 44° The correct answer is 44°.</w:t>
      </w:r>
    </w:p>
    <w:p>
      <w:pPr>
        <w:spacing w:before="0"/>
      </w:pPr>
      <w:r>
        <w:rPr>
          <w:b w:val="0"/>
        </w:rPr>
      </w:r>
    </w:p>
    <w:p>
      <w:pPr>
        <w:spacing w:after="100" w:line="360" w:lineRule="auto" w:before="0"/>
      </w:pPr>
      <w:r>
        <w:rPr>
          <w:b w:val="0"/>
        </w:rPr>
        <w:t>63. Three numbers are such that if the average of any two of them is added to the third number, the sums obtained are 164, 158 and 132 respectively. What is the average of the original three numbers?</w:t>
      </w:r>
    </w:p>
    <w:p>
      <w:pPr>
        <w:spacing w:before="0"/>
      </w:pPr>
      <w:r>
        <w:rPr>
          <w:b w:val="0"/>
        </w:rPr>
      </w:r>
    </w:p>
    <w:p>
      <w:pPr>
        <w:spacing w:after="100" w:before="0"/>
      </w:pPr>
      <w:r>
        <w:rPr>
          <w:b w:val="0"/>
        </w:rPr>
        <w:t>A. 75(2/3)</w:t>
      </w:r>
    </w:p>
    <w:p>
      <w:pPr>
        <w:spacing w:after="100" w:before="0"/>
      </w:pPr>
      <w:r>
        <w:rPr>
          <w:b w:val="0"/>
        </w:rPr>
        <w:t>B. 74</w:t>
      </w:r>
    </w:p>
    <w:p>
      <w:pPr>
        <w:spacing w:after="100" w:before="0"/>
      </w:pPr>
      <w:r>
        <w:rPr>
          <w:b w:val="0"/>
        </w:rPr>
        <w:t>C. 75(1/3)</w:t>
      </w:r>
    </w:p>
    <w:p>
      <w:pPr>
        <w:spacing w:after="100" w:before="0"/>
      </w:pPr>
      <w:r>
        <w:rPr>
          <w:b w:val="0"/>
        </w:rPr>
        <w:t>D. 76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Suppose there are three number a, b and c. According to the question ⇒ a + (b + c)/2 = 164 ⇒ 2a + b + c = 164 × 2 = 328 ----(1) ⇒ b + (c + a)/2 = 158 ⇒ 2b + c + a = 158 × 2 = 316 ----(2) ⇒ c + (a + b)/2 = 132 ⇒ 2c + a + b = 264 ----(3) Add equation (1), (2) and (3) ⇒ 4(a + b + c) = 908 ⇒ a + b + c = 227 ∴ Required average = 227/3 = 75(2/3)</w:t>
      </w:r>
    </w:p>
    <w:p>
      <w:pPr>
        <w:spacing w:before="0"/>
      </w:pPr>
      <w:r>
        <w:rPr>
          <w:b w:val="0"/>
        </w:rPr>
      </w:r>
    </w:p>
    <w:p>
      <w:pPr>
        <w:spacing w:after="100" w:line="360" w:lineRule="auto" w:before="0"/>
      </w:pPr>
      <w:r>
        <w:rPr>
          <w:b w:val="0"/>
        </w:rPr>
        <w:t>64. If x4 – 6x2 – 1 = 0, then the value of x6 – 5x2 + 5/x2 – 1/x6 + 5 is:</w:t>
      </w:r>
    </w:p>
    <w:p>
      <w:pPr>
        <w:spacing w:before="0"/>
      </w:pPr>
      <w:r>
        <w:rPr>
          <w:b w:val="0"/>
        </w:rPr>
      </w:r>
    </w:p>
    <w:p>
      <w:pPr>
        <w:spacing w:after="100" w:before="0"/>
      </w:pPr>
      <w:r>
        <w:rPr>
          <w:b w:val="0"/>
        </w:rPr>
        <w:t>A. 239</w:t>
      </w:r>
    </w:p>
    <w:p>
      <w:pPr>
        <w:spacing w:after="100" w:before="0"/>
      </w:pPr>
      <w:r>
        <w:rPr>
          <w:b w:val="0"/>
        </w:rPr>
        <w:t>B. 204</w:t>
      </w:r>
    </w:p>
    <w:p>
      <w:pPr>
        <w:spacing w:after="100" w:before="0"/>
      </w:pPr>
      <w:r>
        <w:rPr>
          <w:b w:val="0"/>
        </w:rPr>
        <w:t>C. 219</w:t>
      </w:r>
    </w:p>
    <w:p>
      <w:pPr>
        <w:spacing w:after="100" w:before="0"/>
      </w:pPr>
      <w:r>
        <w:rPr>
          <w:b w:val="0"/>
        </w:rPr>
        <w:t>D. 209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Identity Used: (a - b)3 = a3 - b3 - 3ab (a - b) Calculation: x4 – 6x2 – 1 = 0 ⇒ x2 – 6 – 1/x2 = 0 ⇒ x2 – 1/x2 = 6 From the above expression, we can obtain x6 – 1/x6 by using Identity mentioned above as: ⇒ (x6 – 1/x6) = (x2 – 1/x2)3 + 3(x2 – 1/x2) ⇒ x6 – 1/x6 = 63 + 3 × 6 = 216 + 18 = 234 ⇒ x6 – 5x2 + 5/x2 – 1/x6 + 5 ⇒ x6 – 1/x6 – 5(x2 – 1/x2) + 5 ⇒ 234 – 5 × 6 + 5 ⇒ 239 – 30 ⇒ 209</w:t>
      </w:r>
    </w:p>
    <w:p>
      <w:pPr>
        <w:spacing w:before="0"/>
      </w:pPr>
      <w:r>
        <w:rPr>
          <w:b w:val="0"/>
        </w:rPr>
      </w:r>
    </w:p>
    <w:p>
      <w:pPr>
        <w:spacing w:after="100" w:line="360" w:lineRule="auto" w:before="0"/>
      </w:pPr>
      <w:r>
        <w:rPr>
          <w:b w:val="0"/>
        </w:rPr>
        <w:t>65. If tan2 θ – 3sec θ + 3 = 0, 0°&lt;θ&lt;90°, then the value of sin θ + cot θ is:</w:t>
      </w:r>
    </w:p>
    <w:p>
      <w:pPr>
        <w:spacing w:before="0"/>
      </w:pPr>
      <w:r>
        <w:rPr>
          <w:b w:val="0"/>
        </w:rPr>
      </w:r>
    </w:p>
    <w:p>
      <w:pPr>
        <w:spacing w:after="100" w:before="0"/>
      </w:pPr>
      <w:r>
        <w:rPr>
          <w:b w:val="0"/>
        </w:rPr>
        <w:t>A. 3√3</w:t>
      </w:r>
    </w:p>
    <w:p>
      <w:pPr>
        <w:spacing w:after="100" w:before="0"/>
      </w:pPr>
      <w:r>
        <w:rPr>
          <w:b w:val="0"/>
        </w:rPr>
        <w:t>B. 5√3/3</w:t>
      </w:r>
    </w:p>
    <w:p>
      <w:pPr>
        <w:spacing w:after="100" w:before="0"/>
      </w:pPr>
      <w:r>
        <w:rPr>
          <w:b w:val="0"/>
        </w:rPr>
        <w:t>C. 2√3</w:t>
      </w:r>
    </w:p>
    <w:p>
      <w:pPr>
        <w:spacing w:after="100" w:before="0"/>
      </w:pPr>
      <w:r>
        <w:rPr>
          <w:b w:val="0"/>
        </w:rPr>
        <w:t>D. 5√3/6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tan2θ – 3secθ + 3 = 0 Given, (0° ≤ θ ≤ 90°) Put θ = 60° ⇒ tan260°– 3sec60° + 3 = 0 ⇒ 3 – 2 × 3 + 3 = 0 ⇒ 3 – 6 + 3 = 0 ⇒ 0 = 0 (Satisfied) ⇒ sinθ + cotθ ⇒ sin60° + cot60° ⇒ (√3/2) + (1/√3) ⇒ (5/2√3) × (√3/√3) ⇒ 5√3/6</w:t>
      </w:r>
    </w:p>
    <w:p>
      <w:pPr>
        <w:spacing w:before="0"/>
      </w:pPr>
      <w:r>
        <w:rPr>
          <w:b w:val="0"/>
        </w:rPr>
      </w:r>
    </w:p>
    <w:p>
      <w:pPr>
        <w:spacing w:after="100" w:line="360" w:lineRule="auto" w:before="0"/>
      </w:pPr>
      <w:r>
        <w:rPr>
          <w:b w:val="0"/>
        </w:rPr>
        <w:t>66. If the data related to the production of type E cars is represented by a pie-chart. Then the central angle of the sector representing production of cars in 2013 will be:</w:t>
      </w:r>
    </w:p>
    <w:p>
      <w:pPr>
        <w:spacing w:before="0"/>
      </w:pPr>
      <w:r>
        <w:rPr>
          <w:b w:val="0"/>
        </w:rPr>
      </w:r>
    </w:p>
    <w:p>
      <w:pPr>
        <w:spacing w:after="100" w:before="0"/>
      </w:pPr>
      <w:r>
        <w:rPr>
          <w:b w:val="0"/>
        </w:rPr>
        <w:t>A. 76.8°</w:t>
      </w:r>
    </w:p>
    <w:p>
      <w:pPr>
        <w:spacing w:after="100" w:before="0"/>
      </w:pPr>
      <w:r>
        <w:rPr>
          <w:b w:val="0"/>
        </w:rPr>
        <w:t>B. 78°</w:t>
      </w:r>
    </w:p>
    <w:p>
      <w:pPr>
        <w:spacing w:after="100" w:before="0"/>
      </w:pPr>
      <w:r>
        <w:rPr>
          <w:b w:val="0"/>
        </w:rPr>
        <w:t>C. 81.6°</w:t>
      </w:r>
    </w:p>
    <w:p>
      <w:pPr>
        <w:spacing w:after="100" w:before="0"/>
      </w:pPr>
      <w:r>
        <w:rPr>
          <w:b w:val="0"/>
        </w:rPr>
        <w:t>D. 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production of type E cars = 48 + 55 + 64 + 65 + 68 = 300 thousands Production of type E cars in 2013 = 55 300 thousands represents = 360° ∴ 55 thousand will represent = [360°/300] × 55 = 66°</w:t>
      </w:r>
    </w:p>
    <w:p>
      <w:pPr>
        <w:spacing w:before="0"/>
      </w:pPr>
      <w:r>
        <w:rPr>
          <w:b w:val="0"/>
        </w:rPr>
      </w:r>
    </w:p>
    <w:p>
      <w:pPr>
        <w:spacing w:after="100" w:line="360" w:lineRule="auto" w:before="0"/>
      </w:pPr>
      <w:r>
        <w:rPr>
          <w:b w:val="0"/>
        </w:rPr>
        <w:t>67. A is 20% less than B and C is 30% more than D. If D is 25% less than A, then which of the following is true?</w:t>
      </w:r>
    </w:p>
    <w:p>
      <w:pPr>
        <w:spacing w:before="0"/>
      </w:pPr>
      <w:r>
        <w:rPr>
          <w:b w:val="0"/>
        </w:rPr>
      </w:r>
    </w:p>
    <w:p>
      <w:pPr>
        <w:spacing w:after="100" w:before="0"/>
      </w:pPr>
      <w:r>
        <w:rPr>
          <w:b w:val="0"/>
        </w:rPr>
        <w:t>A. C = 0.39 B</w:t>
      </w:r>
    </w:p>
    <w:p>
      <w:pPr>
        <w:spacing w:after="100" w:before="0"/>
      </w:pPr>
      <w:r>
        <w:rPr>
          <w:b w:val="0"/>
        </w:rPr>
        <w:t>B. B = 0.39 C</w:t>
      </w:r>
    </w:p>
    <w:p>
      <w:pPr>
        <w:spacing w:after="100" w:before="0"/>
      </w:pPr>
      <w:r>
        <w:rPr>
          <w:b w:val="0"/>
        </w:rPr>
        <w:t>C. C = 0.78 B</w:t>
      </w:r>
    </w:p>
    <w:p>
      <w:pPr>
        <w:spacing w:after="100" w:before="0"/>
      </w:pPr>
      <w:r>
        <w:rPr>
          <w:b w:val="0"/>
        </w:rPr>
        <w:t>D. B = 0.78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20% = 1/5, 30% = 3/10 &amp; 25% = 1/4 Ratio of A to B = 4 : 5 ----(1) Ratio of C to D = 13 : 10 ----(2) Ratio of D to A = 3 : 4 ----(3) ⇒ Ratio of A,B and D = 4 : 5 : 3 ----(4) ∴ Ratio of A, B, C and D = 40 : 50 : 39 : 30 ⇒ C : B = 39 : 50 ⇒ C/B = 39/50 ⇒ C = 39/50 × B ⇒ C = 0.78B</w:t>
      </w:r>
    </w:p>
    <w:p>
      <w:pPr>
        <w:spacing w:before="0"/>
      </w:pPr>
      <w:r>
        <w:rPr>
          <w:b w:val="0"/>
        </w:rPr>
      </w:r>
    </w:p>
    <w:p>
      <w:pPr>
        <w:spacing w:after="100" w:line="360" w:lineRule="auto" w:before="0"/>
      </w:pPr>
      <w:r>
        <w:rPr>
          <w:b w:val="0"/>
        </w:rPr>
        <w:t>68. If a 10-digit number 1330x558y2 is divisible by 88, then the value of (x + y) is: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divisibility by 88, the number must be divisible by both 8 and 11. For divisibility by 8, the last three digits 8y2 must be divisible by 8 → y = 3 (as 832 ÷ 8 = 104). For divisibility by 11, the difference between sum of odd position digits and even position digits must be 0 or a multiple of 11. Sum of odd positions (1st, 3rd, 5th, 7th, 9th) = 1 + 3 + x + 5 + y = 9 + x + y = 12 + x (since y = 3). Sum of even positions (2nd, 4th, 6th, 8th, 10th) = 3 + 0 + 5 + 8 + 2 = 18. To make (18) − (12 + x) = 0 → 6 − x = 0 → x = 6. Thus, x + y = 6 + 3 = 9. ∴ The correct answer is 9. Alternate Method Given: The 10-digit number is 1330x558y2 and it is divisible by 88. Formula Used: A number is divisible by 88 if it is divisible by both 8 and 11 (co-prime factors of 88). Divisibility rule of 8: Last 3 digits must be divisible by 8. Divisibility rule of 11: Absolute difference of the sum of digits at odd places and even places must be 0 or divisible by 11. Calculations: ⇒ Divisibility by 8 check: last three digits = 8y2 ⇒ For y = 3, 832 ÷ 8 = 104 (completely divisible) ⇒ Therefore, y = 3 ⇒ The 10-digit number becomes 1330x55832 ⇒ Divisibility by 11 check: ⇒ Sum of digits at odd places = 1 + 3 + x + 5 + 3 = 12 + x ⇒ Sum of digits at even places = 3 + 0 + 5 + 8 + 2 = 18 ⇒ Difference = 18 − (12 + x) = 6 − x ⇒ For the difference to be 0, 6 − x = 0 ⇒ x = 6 ⇒ Value of (x + y) = 6 + 3 = 9 ∴ The correct answer is 9. Additional Information Divisibility Rule of 8 A number is divisible by 8 if the number formed by its last three digits is divisible by 8, or if the last three digits are all zeros. Divisibility Rule of 11 A number is divisible by 11 if the absolute difference between the sum of the digits at odd positions and the sum of the digits at even positions is 0 or a multiple of 11. Composite Divisibility To check divisibility by a composite number like 88, express it as a product of co-prime numbers (e.g., 8 × 11). The number must be divisible by each of these co-prime factors.</w:t>
      </w:r>
    </w:p>
    <w:p>
      <w:pPr>
        <w:spacing w:before="0"/>
      </w:pPr>
      <w:r>
        <w:rPr>
          <w:b w:val="0"/>
        </w:rPr>
      </w:r>
    </w:p>
    <w:p>
      <w:pPr>
        <w:spacing w:after="100" w:line="360" w:lineRule="auto" w:before="0"/>
      </w:pPr>
      <w:r>
        <w:rPr>
          <w:b w:val="0"/>
        </w:rPr>
        <w:t>69. Select the most appropriate option for blank No. 5.</w:t>
      </w:r>
    </w:p>
    <w:p>
      <w:pPr>
        <w:spacing w:before="0"/>
      </w:pPr>
      <w:r>
        <w:rPr>
          <w:b w:val="0"/>
        </w:rPr>
      </w:r>
    </w:p>
    <w:p>
      <w:pPr>
        <w:spacing w:after="100" w:before="0"/>
      </w:pPr>
      <w:r>
        <w:rPr>
          <w:b w:val="0"/>
        </w:rPr>
        <w:t>A. to</w:t>
      </w:r>
    </w:p>
    <w:p>
      <w:pPr>
        <w:spacing w:after="100" w:before="0"/>
      </w:pPr>
      <w:r>
        <w:rPr>
          <w:b w:val="0"/>
        </w:rPr>
        <w:t>B. on</w:t>
      </w:r>
    </w:p>
    <w:p>
      <w:pPr>
        <w:spacing w:after="100" w:before="0"/>
      </w:pPr>
      <w:r>
        <w:rPr>
          <w:b w:val="0"/>
        </w:rPr>
        <w:t>C. over</w:t>
      </w:r>
    </w:p>
    <w:p>
      <w:pPr>
        <w:spacing w:after="100" w:before="0"/>
      </w:pPr>
      <w:r>
        <w:rPr>
          <w:b w:val="0"/>
        </w:rPr>
        <w:t>D. 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to be used in the blank is --to. --Rose to-- is the past tense of the phrasal verb --rise to-- and in this context, it means that the Marathas were ready to deal successfully with a problem or situation that is especially difficult. The rest of the options are incorrect as they are meaningless. Hence the correct answer is option 1.</w:t>
      </w:r>
    </w:p>
    <w:p>
      <w:pPr>
        <w:spacing w:before="0"/>
      </w:pPr>
      <w:r>
        <w:rPr>
          <w:b w:val="0"/>
        </w:rPr>
      </w:r>
    </w:p>
    <w:p>
      <w:pPr>
        <w:spacing w:after="100" w:line="360" w:lineRule="auto" w:before="0"/>
      </w:pPr>
      <w:r>
        <w:rPr>
          <w:b w:val="0"/>
        </w:rPr>
        <w:t>70. Select the most appropriate option for blank No. 4.</w:t>
      </w:r>
    </w:p>
    <w:p>
      <w:pPr>
        <w:spacing w:before="0"/>
      </w:pPr>
      <w:r>
        <w:rPr>
          <w:b w:val="0"/>
        </w:rPr>
      </w:r>
    </w:p>
    <w:p>
      <w:pPr>
        <w:spacing w:after="100" w:before="0"/>
      </w:pPr>
      <w:r>
        <w:rPr>
          <w:b w:val="0"/>
        </w:rPr>
        <w:t>A. territory</w:t>
      </w:r>
    </w:p>
    <w:p>
      <w:pPr>
        <w:spacing w:after="100" w:before="0"/>
      </w:pPr>
      <w:r>
        <w:rPr>
          <w:b w:val="0"/>
        </w:rPr>
        <w:t>B. state</w:t>
      </w:r>
    </w:p>
    <w:p>
      <w:pPr>
        <w:spacing w:after="100" w:before="0"/>
      </w:pPr>
      <w:r>
        <w:rPr>
          <w:b w:val="0"/>
        </w:rPr>
        <w:t>C. country</w:t>
      </w:r>
    </w:p>
    <w:p>
      <w:pPr>
        <w:spacing w:after="100" w:before="0"/>
      </w:pPr>
      <w:r>
        <w:rPr>
          <w:b w:val="0"/>
        </w:rPr>
        <w:t>D. region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to be used in the blank is --country. Country-- is a nation with its own government, occupying a particular territory. The sentence now means that after the decline of the Mughal empire, no further Indian power emerged to unite the country, which is India, under a central authority. The rest of the options are incorrect as they mean: Territory: an area of land under the jurisdiction of a ruler or state State: The word --state-- is sometimes used to denote subdivisions of the country as in India or as areas with a lot of powers like states in the United States or even for countries. An example of the latter is international conventions and agreements which refer to --state parties to the convention...etc. So India is a country. It can also be referred to as a --state-- in some international conventions and legal documents Region: an area, especially part of a country or the world having definable characteristics but not always fixed boundaries. Hence the correct answer is option 3.</w:t>
      </w:r>
    </w:p>
    <w:p>
      <w:pPr>
        <w:spacing w:before="0"/>
      </w:pPr>
      <w:r>
        <w:rPr>
          <w:b w:val="0"/>
        </w:rPr>
      </w:r>
    </w:p>
    <w:p>
      <w:pPr>
        <w:spacing w:after="100" w:line="360" w:lineRule="auto" w:before="0"/>
      </w:pPr>
      <w:r>
        <w:rPr>
          <w:b w:val="0"/>
        </w:rPr>
        <w:t>71. Select the most appropriate option to substitute the underlined segment in the given sentence. If no substitution is required, select No improvement. He came late, wasn't it?</w:t>
      </w:r>
    </w:p>
    <w:p>
      <w:pPr>
        <w:spacing w:before="0"/>
      </w:pPr>
      <w:r>
        <w:rPr>
          <w:b w:val="0"/>
        </w:rPr>
      </w:r>
    </w:p>
    <w:p>
      <w:pPr>
        <w:spacing w:after="100" w:before="0"/>
      </w:pPr>
      <w:r>
        <w:rPr>
          <w:b w:val="0"/>
        </w:rPr>
        <w:t>A. didn't he</w:t>
      </w:r>
    </w:p>
    <w:p>
      <w:pPr>
        <w:spacing w:after="100" w:before="0"/>
      </w:pPr>
      <w:r>
        <w:rPr>
          <w:b w:val="0"/>
        </w:rPr>
        <w:t>B. isn't it</w:t>
      </w:r>
    </w:p>
    <w:p>
      <w:pPr>
        <w:spacing w:after="100" w:before="0"/>
      </w:pPr>
      <w:r>
        <w:rPr>
          <w:b w:val="0"/>
        </w:rPr>
        <w:t>C. did he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correct sentence is: He came late, didn't he?</w:t>
      </w:r>
    </w:p>
    <w:p>
      <w:pPr>
        <w:spacing w:before="0"/>
      </w:pPr>
      <w:r>
        <w:rPr>
          <w:b w:val="0"/>
        </w:rPr>
        <w:t>• Tag questions are made using an auxiliary verb (for example: be or have) and a subject pronoun (for example I, you, she).</w:t>
      </w:r>
    </w:p>
    <w:p>
      <w:pPr>
        <w:spacing w:before="0"/>
      </w:pPr>
      <w:r>
        <w:rPr>
          <w:b w:val="0"/>
        </w:rPr>
        <w:t>• Usually if the main clause is positive, the question tag is negative, and if the main clause is negative, it's positive. For example It's cold (positive), isn't it (negative)?</w:t>
      </w:r>
    </w:p>
    <w:p>
      <w:pPr>
        <w:spacing w:before="0"/>
      </w:pPr>
      <w:r>
        <w:rPr>
          <w:b w:val="0"/>
        </w:rPr>
        <w:t>• It isn't cold (negative), is it (positive)?</w:t>
      </w:r>
    </w:p>
    <w:p>
      <w:pPr>
        <w:spacing w:before="0"/>
      </w:pPr>
      <w:r>
        <w:rPr>
          <w:b w:val="0"/>
        </w:rPr>
        <w:t>• If the main clause has an auxiliary verb in it, you use the same verb in the tag question. If there is no auxiliary verb (in the present simple and past simple) use do/does/ did (just like when you make a normal question). That is why the question tag here is --didn’t he? ('he' according to subject)</w:t>
      </w:r>
    </w:p>
    <w:p>
      <w:pPr>
        <w:spacing w:before="0"/>
      </w:pPr>
      <w:r>
        <w:rPr>
          <w:b w:val="0"/>
        </w:rPr>
      </w:r>
    </w:p>
    <w:p>
      <w:pPr>
        <w:spacing w:after="100" w:line="360" w:lineRule="auto" w:before="0"/>
      </w:pPr>
      <w:r>
        <w:rPr>
          <w:b w:val="0"/>
        </w:rPr>
        <w:t>72. In the sentence identify the segment which contains the grammatical error. She forgot lock the door when she went out in a hurry.</w:t>
      </w:r>
    </w:p>
    <w:p>
      <w:pPr>
        <w:spacing w:before="0"/>
      </w:pPr>
      <w:r>
        <w:rPr>
          <w:b w:val="0"/>
        </w:rPr>
      </w:r>
    </w:p>
    <w:p>
      <w:pPr>
        <w:spacing w:after="100" w:before="0"/>
      </w:pPr>
      <w:r>
        <w:rPr>
          <w:b w:val="0"/>
        </w:rPr>
        <w:t>A. She forgot lock</w:t>
      </w:r>
    </w:p>
    <w:p>
      <w:pPr>
        <w:spacing w:after="100" w:before="0"/>
      </w:pPr>
      <w:r>
        <w:rPr>
          <w:b w:val="0"/>
        </w:rPr>
        <w:t>B. she went out</w:t>
      </w:r>
    </w:p>
    <w:p>
      <w:pPr>
        <w:spacing w:after="100" w:before="0"/>
      </w:pPr>
      <w:r>
        <w:rPr>
          <w:b w:val="0"/>
        </w:rPr>
        <w:t>C. in a hurry</w:t>
      </w:r>
    </w:p>
    <w:p>
      <w:pPr>
        <w:spacing w:after="100" w:before="0"/>
      </w:pPr>
      <w:r>
        <w:rPr>
          <w:b w:val="0"/>
        </w:rPr>
        <w:t>D. the door when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--She forgot lock-- part of the sentence is grammatically incorrect. The correct phrase that should be used here is ---She forgot to lock--. The infinitive form of the verb --lock-- should be used. Basically, an infinitive verb is a verb with the word to in front of it. When you use an infinitive verb, --to--- is a part of the verb. It is not acting as a preposition in this case. And the verb is always just the verb. It's not conjugated in any way - no -ed, no -ing, no -s on the end. There are several possible ways to use infinitive verbs. You can use them: Hence the correct answer is option 1.</w:t>
      </w:r>
    </w:p>
    <w:p>
      <w:pPr>
        <w:spacing w:before="0"/>
      </w:pPr>
      <w:r>
        <w:rPr>
          <w:b w:val="0"/>
        </w:rPr>
        <w:t>• to be</w:t>
      </w:r>
    </w:p>
    <w:p>
      <w:pPr>
        <w:spacing w:before="0"/>
      </w:pPr>
      <w:r>
        <w:rPr>
          <w:b w:val="0"/>
        </w:rPr>
        <w:t>• to have</w:t>
      </w:r>
    </w:p>
    <w:p>
      <w:pPr>
        <w:spacing w:before="0"/>
      </w:pPr>
      <w:r>
        <w:rPr>
          <w:b w:val="0"/>
        </w:rPr>
        <w:t>• to hold</w:t>
      </w:r>
    </w:p>
    <w:p>
      <w:pPr>
        <w:spacing w:before="0"/>
      </w:pPr>
      <w:r>
        <w:rPr>
          <w:b w:val="0"/>
        </w:rPr>
        <w:t>• to sleep</w:t>
      </w:r>
    </w:p>
    <w:p>
      <w:pPr>
        <w:spacing w:before="0"/>
      </w:pPr>
      <w:r>
        <w:rPr>
          <w:b w:val="0"/>
        </w:rPr>
        <w:t>• to dream</w:t>
      </w:r>
    </w:p>
    <w:p>
      <w:pPr>
        <w:spacing w:before="0"/>
      </w:pPr>
      <w:r>
        <w:rPr>
          <w:b w:val="0"/>
        </w:rPr>
        <w:t>• as the subject of a sentence - To err is human; to forgive, divine.</w:t>
      </w:r>
    </w:p>
    <w:p>
      <w:pPr>
        <w:spacing w:before="0"/>
      </w:pPr>
      <w:r>
        <w:rPr>
          <w:b w:val="0"/>
        </w:rPr>
        <w:t>• like an adjective or adverb phrase that expresses purpose or intent - My instructions are to press this button every hour.</w:t>
      </w:r>
    </w:p>
    <w:p>
      <w:pPr>
        <w:spacing w:before="0"/>
      </w:pPr>
      <w:r>
        <w:rPr>
          <w:b w:val="0"/>
        </w:rPr>
        <w:t>• following an indirect object - He told me to give this to you.</w:t>
      </w:r>
    </w:p>
    <w:p>
      <w:pPr>
        <w:spacing w:before="0"/>
      </w:pPr>
      <w:r>
        <w:rPr>
          <w:b w:val="0"/>
        </w:rPr>
        <w:t>• following certain other verbs:</w:t>
      </w:r>
    </w:p>
    <w:p>
      <w:pPr>
        <w:spacing w:before="0"/>
      </w:pPr>
      <w:r>
        <w:rPr>
          <w:b w:val="0"/>
        </w:rPr>
        <w:t>• afford - We can't afford to eat out every night.</w:t>
      </w:r>
    </w:p>
    <w:p>
      <w:pPr>
        <w:spacing w:before="0"/>
      </w:pPr>
      <w:r>
        <w:rPr>
          <w:b w:val="0"/>
        </w:rPr>
        <w:t>• agree - Let's agree to disagree.</w:t>
      </w:r>
    </w:p>
    <w:p>
      <w:pPr>
        <w:spacing w:before="0"/>
      </w:pPr>
      <w:r>
        <w:rPr>
          <w:b w:val="0"/>
        </w:rPr>
        <w:t>• aim - I aim to please.</w:t>
      </w:r>
    </w:p>
    <w:p>
      <w:pPr>
        <w:spacing w:before="0"/>
      </w:pPr>
      <w:r>
        <w:rPr>
          <w:b w:val="0"/>
        </w:rPr>
      </w:r>
    </w:p>
    <w:p>
      <w:pPr>
        <w:spacing w:after="100" w:line="360" w:lineRule="auto" w:before="0"/>
      </w:pPr>
      <w:r>
        <w:rPr>
          <w:b w:val="0"/>
        </w:rPr>
        <w:t>73. Select the most appropriate meaning of the given idiom. Lock, stock and barrel</w:t>
      </w:r>
    </w:p>
    <w:p>
      <w:pPr>
        <w:spacing w:before="0"/>
      </w:pPr>
      <w:r>
        <w:rPr>
          <w:b w:val="0"/>
        </w:rPr>
      </w:r>
    </w:p>
    <w:p>
      <w:pPr>
        <w:spacing w:after="100" w:before="0"/>
      </w:pPr>
      <w:r>
        <w:rPr>
          <w:b w:val="0"/>
        </w:rPr>
        <w:t>A. completely</w:t>
      </w:r>
    </w:p>
    <w:p>
      <w:pPr>
        <w:spacing w:after="100" w:before="0"/>
      </w:pPr>
      <w:r>
        <w:rPr>
          <w:b w:val="0"/>
        </w:rPr>
        <w:t>B. rarely</w:t>
      </w:r>
    </w:p>
    <w:p>
      <w:pPr>
        <w:spacing w:after="100" w:before="0"/>
      </w:pPr>
      <w:r>
        <w:rPr>
          <w:b w:val="0"/>
        </w:rPr>
        <w:t>C. immediately</w:t>
      </w:r>
    </w:p>
    <w:p>
      <w:pPr>
        <w:spacing w:after="100" w:before="0"/>
      </w:pPr>
      <w:r>
        <w:rPr>
          <w:b w:val="0"/>
        </w:rPr>
        <w:t>D. partly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completely Key Points</w:t>
      </w:r>
    </w:p>
    <w:p>
      <w:pPr>
        <w:spacing w:before="0"/>
      </w:pPr>
      <w:r>
        <w:rPr>
          <w:b w:val="0"/>
        </w:rPr>
        <w:t>• Lock, stock, and the barrel is a figure of speech used predominantly in the United Kingdom and North America, meaning all, total, everything.</w:t>
      </w:r>
    </w:p>
    <w:p>
      <w:pPr>
        <w:spacing w:before="0"/>
      </w:pPr>
      <w:r>
        <w:rPr>
          <w:b w:val="0"/>
        </w:rPr>
        <w:t>• The effective portions of a gun (or more specifically a musket) are the lock (used to hold ready the sparking mechanism), the stock (the portion held), and the barrel (the aiming guide and conveyor for the explosive-driven projectile). Collectively they are the whole weapon, and therefore everything.</w:t>
      </w:r>
    </w:p>
    <w:p>
      <w:pPr>
        <w:spacing w:before="0"/>
      </w:pPr>
      <w:r>
        <w:rPr>
          <w:b w:val="0"/>
        </w:rPr>
        <w:t>• Example of use: Much to his wife's surprise, he cleaned out the basement, lock, stock, and barrel.</w:t>
      </w:r>
    </w:p>
    <w:p>
      <w:pPr>
        <w:spacing w:before="0"/>
      </w:pPr>
      <w:r>
        <w:rPr>
          <w:b w:val="0"/>
        </w:rPr>
      </w:r>
    </w:p>
    <w:p>
      <w:pPr>
        <w:spacing w:after="100" w:line="360" w:lineRule="auto" w:before="0"/>
      </w:pPr>
      <w:r>
        <w:rPr>
          <w:b w:val="0"/>
        </w:rPr>
        <w:t>74. Select the correct active form of the given sentence. One of the passengers was being thoroughly checked by the customs officers.</w:t>
      </w:r>
    </w:p>
    <w:p>
      <w:pPr>
        <w:spacing w:before="0"/>
      </w:pPr>
      <w:r>
        <w:rPr>
          <w:b w:val="0"/>
        </w:rPr>
      </w:r>
    </w:p>
    <w:p>
      <w:pPr>
        <w:spacing w:after="100" w:before="0"/>
      </w:pPr>
      <w:r>
        <w:rPr>
          <w:b w:val="0"/>
        </w:rPr>
        <w:t>A. The customs officers thoroughly checked one of the passengers.</w:t>
      </w:r>
    </w:p>
    <w:p>
      <w:pPr>
        <w:spacing w:after="100" w:before="0"/>
      </w:pPr>
      <w:r>
        <w:rPr>
          <w:b w:val="0"/>
        </w:rPr>
        <w:t>B. The customs officers were thoroughly checking one of the passengers.</w:t>
      </w:r>
    </w:p>
    <w:p>
      <w:pPr>
        <w:spacing w:after="100" w:before="0"/>
      </w:pPr>
      <w:r>
        <w:rPr>
          <w:b w:val="0"/>
        </w:rPr>
        <w:t>C. The customs officers have been thoroughly checking one of the passengers.</w:t>
      </w:r>
    </w:p>
    <w:p>
      <w:pPr>
        <w:spacing w:after="100" w:before="0"/>
      </w:pPr>
      <w:r>
        <w:rPr>
          <w:b w:val="0"/>
        </w:rPr>
        <w:t>D. One of the passengers was thoroughly checking the customs officers.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structures for both the active and passive forms for past continuous tense are given below: The given sentence is an assertive one and in the passive voice form. Following these steps, we finally get- The customs officers were thoroughly checking one of the passengers.</w:t>
      </w:r>
    </w:p>
    <w:p>
      <w:pPr>
        <w:spacing w:before="0"/>
      </w:pPr>
      <w:r>
        <w:rPr>
          <w:b w:val="0"/>
        </w:rPr>
        <w:t>• Active form- Subject +was/were + V1 + ing + Object</w:t>
      </w:r>
    </w:p>
    <w:p>
      <w:pPr>
        <w:spacing w:before="0"/>
      </w:pPr>
      <w:r>
        <w:rPr>
          <w:b w:val="0"/>
        </w:rPr>
        <w:t>• Passive form- Object + was/were + being + V3 + by + Subject</w:t>
      </w:r>
    </w:p>
    <w:p>
      <w:pPr>
        <w:spacing w:before="0"/>
      </w:pPr>
      <w:r>
        <w:rPr>
          <w:b w:val="0"/>
        </w:rPr>
        <w:t>• Follow the active form structure for the past continuous tense given above: Exchange the places of the subject and object. (One of the passengers - the custom officers)</w:t>
      </w:r>
    </w:p>
    <w:p>
      <w:pPr>
        <w:spacing w:before="0"/>
      </w:pPr>
      <w:r>
        <w:rPr>
          <w:b w:val="0"/>
        </w:rPr>
        <w:t>• At last line up the remaining part</w:t>
      </w:r>
    </w:p>
    <w:p>
      <w:pPr>
        <w:spacing w:before="0"/>
      </w:pPr>
      <w:r>
        <w:rPr>
          <w:b w:val="0"/>
        </w:rPr>
      </w:r>
    </w:p>
    <w:p>
      <w:pPr>
        <w:spacing w:after="100" w:line="360" w:lineRule="auto" w:before="0"/>
      </w:pPr>
      <w:r>
        <w:rPr>
          <w:b w:val="0"/>
        </w:rPr>
        <w:t>75. Select the correct passive form of the given sentence. Please take these students round the biscuit factory.</w:t>
      </w:r>
    </w:p>
    <w:p>
      <w:pPr>
        <w:spacing w:before="0"/>
      </w:pPr>
      <w:r>
        <w:rPr>
          <w:b w:val="0"/>
        </w:rPr>
      </w:r>
    </w:p>
    <w:p>
      <w:pPr>
        <w:spacing w:after="100" w:before="0"/>
      </w:pPr>
      <w:r>
        <w:rPr>
          <w:b w:val="0"/>
        </w:rPr>
        <w:t>A. You are requested to take these students round the biscuit factory.</w:t>
      </w:r>
    </w:p>
    <w:p>
      <w:pPr>
        <w:spacing w:after="100" w:before="0"/>
      </w:pPr>
      <w:r>
        <w:rPr>
          <w:b w:val="0"/>
        </w:rPr>
        <w:t>B. Let these students to be taken round the biscuit factory.</w:t>
      </w:r>
    </w:p>
    <w:p>
      <w:pPr>
        <w:spacing w:after="100" w:before="0"/>
      </w:pPr>
      <w:r>
        <w:rPr>
          <w:b w:val="0"/>
        </w:rPr>
        <w:t>C. These students should be taking round the biscuit factory.</w:t>
      </w:r>
    </w:p>
    <w:p>
      <w:pPr>
        <w:spacing w:after="100" w:before="0"/>
      </w:pPr>
      <w:r>
        <w:rPr>
          <w:b w:val="0"/>
        </w:rPr>
        <w:t>D. You must take these students round the biscuit factory.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"You are requested to take these students round the biscuit factory.". Key Points Hence the answer is You are requested to take these students round the biscuit factory.</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w:t>
      </w:r>
    </w:p>
    <w:p>
      <w:pPr>
        <w:spacing w:before="0"/>
      </w:pPr>
      <w:r>
        <w:rPr>
          <w:b w:val="0"/>
        </w:rPr>
        <w:t>• When we convert this sentence into passive voice, we use the verb 'request' instead of the adverb ';please'.</w:t>
      </w:r>
    </w:p>
    <w:p>
      <w:pPr>
        <w:spacing w:before="0"/>
      </w:pPr>
      <w:r>
        <w:rPr>
          <w:b w:val="0"/>
        </w:rPr>
        <w:t>• The passive format "are + V3" should be used.</w:t>
      </w:r>
    </w:p>
    <w:p>
      <w:pPr>
        <w:spacing w:before="0"/>
      </w:pPr>
      <w:r>
        <w:rPr>
          <w:b w:val="0"/>
        </w:rPr>
        <w:t>• This is the active and passive voice rule for the present simple tense.</w:t>
      </w:r>
    </w:p>
    <w:p>
      <w:pPr>
        <w:spacing w:before="0"/>
      </w:pPr>
      <w:r>
        <w:rPr>
          <w:b w:val="0"/>
        </w:rPr>
        <w:t>• Hence, the correct answer is option 1.</w:t>
      </w:r>
    </w:p>
    <w:p>
      <w:pPr>
        <w:spacing w:before="0"/>
      </w:pPr>
      <w:r>
        <w:rPr>
          <w:b w:val="0"/>
        </w:rPr>
      </w:r>
    </w:p>
    <w:p>
      <w:pPr>
        <w:spacing w:after="100" w:line="360" w:lineRule="auto" w:before="0"/>
      </w:pPr>
      <w:r>
        <w:rPr>
          <w:b w:val="0"/>
        </w:rPr>
        <w:t>76. Select the most appropriate synonym of the given word. LETHAL</w:t>
      </w:r>
    </w:p>
    <w:p>
      <w:pPr>
        <w:spacing w:before="0"/>
      </w:pPr>
      <w:r>
        <w:rPr>
          <w:b w:val="0"/>
        </w:rPr>
      </w:r>
    </w:p>
    <w:p>
      <w:pPr>
        <w:spacing w:after="100" w:before="0"/>
      </w:pPr>
      <w:r>
        <w:rPr>
          <w:b w:val="0"/>
        </w:rPr>
        <w:t>A. harmless</w:t>
      </w:r>
    </w:p>
    <w:p>
      <w:pPr>
        <w:spacing w:after="100" w:before="0"/>
      </w:pPr>
      <w:r>
        <w:rPr>
          <w:b w:val="0"/>
        </w:rPr>
        <w:t>B. fatal</w:t>
      </w:r>
    </w:p>
    <w:p>
      <w:pPr>
        <w:spacing w:after="100" w:before="0"/>
      </w:pPr>
      <w:r>
        <w:rPr>
          <w:b w:val="0"/>
        </w:rPr>
        <w:t>C. healthy</w:t>
      </w:r>
    </w:p>
    <w:p>
      <w:pPr>
        <w:spacing w:after="100" w:before="0"/>
      </w:pPr>
      <w:r>
        <w:rPr>
          <w:b w:val="0"/>
        </w:rPr>
        <w:t>D. strong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LETHAL Key Points</w:t>
      </w:r>
    </w:p>
    <w:p>
      <w:pPr>
        <w:spacing w:before="0"/>
      </w:pPr>
      <w:r>
        <w:rPr>
          <w:b w:val="0"/>
        </w:rPr>
        <w:t>• Lethal: A substance that is lethal can kill people or animals. Example: chemicals lethal to fish and aquatic mammals</w:t>
      </w:r>
    </w:p>
    <w:p>
      <w:pPr>
        <w:spacing w:before="0"/>
      </w:pPr>
      <w:r>
        <w:rPr>
          <w:b w:val="0"/>
        </w:rPr>
        <w:t>• Fatal: A fatal accident or illness that causes someone's death. Example: A hospital spokesman said she had suffered a fatal heart attack.</w:t>
      </w:r>
    </w:p>
    <w:p>
      <w:pPr>
        <w:spacing w:before="0"/>
      </w:pPr>
      <w:r>
        <w:rPr>
          <w:b w:val="0"/>
        </w:rPr>
        <w:t>• Thus, 'fatal' is the synonym of 'lethal'.</w:t>
      </w:r>
    </w:p>
    <w:p>
      <w:pPr>
        <w:spacing w:before="0"/>
      </w:pPr>
      <w:r>
        <w:rPr>
          <w:b w:val="0"/>
        </w:rPr>
      </w:r>
    </w:p>
    <w:p>
      <w:pPr>
        <w:spacing w:after="100" w:line="360" w:lineRule="auto" w:before="0"/>
      </w:pPr>
      <w:r>
        <w:rPr>
          <w:b w:val="0"/>
        </w:rPr>
        <w:t>77. Given below are four jumbled sentences. Select the option that gives their correct order. A. The move follows last week's fatal Ethiopian Airlines crash. B. Aircraft manufacturer Boeing has grounded the entire global fleet of its 737 Max aircraft. C. Last October, a plane from the Indonesia-based carrier Lion Air had also crashed under similar circumstances. D. That was the second time in five months a 737 Max has crashed.</w:t>
      </w:r>
    </w:p>
    <w:p>
      <w:pPr>
        <w:spacing w:before="0"/>
      </w:pPr>
      <w:r>
        <w:rPr>
          <w:b w:val="0"/>
        </w:rPr>
      </w:r>
    </w:p>
    <w:p>
      <w:pPr>
        <w:spacing w:after="100" w:before="0"/>
      </w:pPr>
      <w:r>
        <w:rPr>
          <w:b w:val="0"/>
        </w:rPr>
        <w:t>A. BADC</w:t>
      </w:r>
    </w:p>
    <w:p>
      <w:pPr>
        <w:spacing w:after="100" w:before="0"/>
      </w:pPr>
      <w:r>
        <w:rPr>
          <w:b w:val="0"/>
        </w:rPr>
        <w:t>B. ABCD</w:t>
      </w:r>
    </w:p>
    <w:p>
      <w:pPr>
        <w:spacing w:after="100" w:before="0"/>
      </w:pPr>
      <w:r>
        <w:rPr>
          <w:b w:val="0"/>
        </w:rPr>
        <w:t>C. DABC</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BADC. The paragraph is about why Boeing prevented its 737 Max aircraft from flying. Sentence B is 1st as it introduces a new topic. Sentence A is 2nd as the --move-- mentioned here refers to the grounding of Boeing's 737 Max aircraft. Sentence D is 3rd as it mentions another aircraft that crashed like the Ethiopian Airlines aircraft. Both crashed under similar circumstances. Sentence C is last.</w:t>
      </w:r>
    </w:p>
    <w:p>
      <w:pPr>
        <w:spacing w:before="0"/>
      </w:pPr>
      <w:r>
        <w:rPr>
          <w:b w:val="0"/>
        </w:rPr>
      </w:r>
    </w:p>
    <w:p>
      <w:pPr>
        <w:spacing w:after="100" w:line="360" w:lineRule="auto" w:before="0"/>
      </w:pPr>
      <w:r>
        <w:rPr>
          <w:b w:val="0"/>
        </w:rPr>
        <w:t>78. Select the most appropriate option for blank No. 3.</w:t>
      </w:r>
    </w:p>
    <w:p>
      <w:pPr>
        <w:spacing w:before="0"/>
      </w:pPr>
      <w:r>
        <w:rPr>
          <w:b w:val="0"/>
        </w:rPr>
      </w:r>
    </w:p>
    <w:p>
      <w:pPr>
        <w:spacing w:after="100" w:before="0"/>
      </w:pPr>
      <w:r>
        <w:rPr>
          <w:b w:val="0"/>
        </w:rPr>
        <w:t>A. seat</w:t>
      </w:r>
    </w:p>
    <w:p>
      <w:pPr>
        <w:spacing w:after="100" w:before="0"/>
      </w:pPr>
      <w:r>
        <w:rPr>
          <w:b w:val="0"/>
        </w:rPr>
        <w:t>B. place</w:t>
      </w:r>
    </w:p>
    <w:p>
      <w:pPr>
        <w:spacing w:after="100" w:before="0"/>
      </w:pPr>
      <w:r>
        <w:rPr>
          <w:b w:val="0"/>
        </w:rPr>
        <w:t>C. role</w:t>
      </w:r>
    </w:p>
    <w:p>
      <w:pPr>
        <w:spacing w:after="100" w:before="0"/>
      </w:pPr>
      <w:r>
        <w:rPr>
          <w:b w:val="0"/>
        </w:rPr>
        <w:t>D. niche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to be used in the blank is --place. Place-- in this context means --a person’s/thing’s rank or status. The phrase --take one’s place-- means --take up one's usual or recognized the position. Here the recognized position of the Mughal empire is being talked about. The rest of the options are incorrect as they mean: Seat: a thing made or used for sitting on Role: the function assumed or part played by a person or thing in a particular situation Niche: a comfortable or suitable position in life or employment Hence the correct answer is option 2.</w:t>
      </w:r>
    </w:p>
    <w:p>
      <w:pPr>
        <w:spacing w:before="0"/>
      </w:pPr>
      <w:r>
        <w:rPr>
          <w:b w:val="0"/>
        </w:rPr>
      </w:r>
    </w:p>
    <w:p>
      <w:pPr>
        <w:spacing w:after="100" w:line="360" w:lineRule="auto" w:before="0"/>
      </w:pPr>
      <w:r>
        <w:rPr>
          <w:b w:val="0"/>
        </w:rPr>
        <w:t>79. Select the most appropriate option for blank No. 1.</w:t>
      </w:r>
    </w:p>
    <w:p>
      <w:pPr>
        <w:spacing w:before="0"/>
      </w:pPr>
      <w:r>
        <w:rPr>
          <w:b w:val="0"/>
        </w:rPr>
      </w:r>
    </w:p>
    <w:p>
      <w:pPr>
        <w:spacing w:after="100" w:before="0"/>
      </w:pPr>
      <w:r>
        <w:rPr>
          <w:b w:val="0"/>
        </w:rPr>
        <w:t>A. With</w:t>
      </w:r>
    </w:p>
    <w:p>
      <w:pPr>
        <w:spacing w:after="100" w:before="0"/>
      </w:pPr>
      <w:r>
        <w:rPr>
          <w:b w:val="0"/>
        </w:rPr>
        <w:t>B. When</w:t>
      </w:r>
    </w:p>
    <w:p>
      <w:pPr>
        <w:spacing w:after="100" w:before="0"/>
      </w:pPr>
      <w:r>
        <w:rPr>
          <w:b w:val="0"/>
        </w:rPr>
        <w:t>C. In</w:t>
      </w:r>
    </w:p>
    <w:p>
      <w:pPr>
        <w:spacing w:after="100" w:before="0"/>
      </w:pPr>
      <w:r>
        <w:rPr>
          <w:b w:val="0"/>
        </w:rPr>
        <w:t>D.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to be used in the blank is --with. Here it means --after the decline of the Mughal empire. The rest of the options are incorrect as they mean: When: at or on which (referring to a time or circumstance) In: expressing the situation of something that is or appears to be enclosed or surrounded by something else On: physically in contact with and supported by (a surface) Although “in” and “on” have several other meanings, all of them would make the sentence given in the question grammatically incorrect. Hence the correct answer is option 1.</w:t>
      </w:r>
    </w:p>
    <w:p>
      <w:pPr>
        <w:spacing w:before="0"/>
      </w:pPr>
      <w:r>
        <w:rPr>
          <w:b w:val="0"/>
        </w:rPr>
      </w:r>
    </w:p>
    <w:p>
      <w:pPr>
        <w:spacing w:after="100" w:line="360" w:lineRule="auto" w:before="0"/>
      </w:pPr>
      <w:r>
        <w:rPr>
          <w:b w:val="0"/>
        </w:rPr>
        <w:t>80. Select the wrongly spelt word.</w:t>
      </w:r>
    </w:p>
    <w:p>
      <w:pPr>
        <w:spacing w:before="0"/>
      </w:pPr>
      <w:r>
        <w:rPr>
          <w:b w:val="0"/>
        </w:rPr>
      </w:r>
    </w:p>
    <w:p>
      <w:pPr>
        <w:spacing w:after="100" w:before="0"/>
      </w:pPr>
      <w:r>
        <w:rPr>
          <w:b w:val="0"/>
        </w:rPr>
        <w:t>A. definate</w:t>
      </w:r>
    </w:p>
    <w:p>
      <w:pPr>
        <w:spacing w:after="100" w:before="0"/>
      </w:pPr>
      <w:r>
        <w:rPr>
          <w:b w:val="0"/>
        </w:rPr>
        <w:t>B. deform</w:t>
      </w:r>
    </w:p>
    <w:p>
      <w:pPr>
        <w:spacing w:after="100" w:before="0"/>
      </w:pPr>
      <w:r>
        <w:rPr>
          <w:b w:val="0"/>
        </w:rPr>
        <w:t>C. define</w:t>
      </w:r>
    </w:p>
    <w:p>
      <w:pPr>
        <w:spacing w:after="100" w:before="0"/>
      </w:pPr>
      <w:r>
        <w:rPr>
          <w:b w:val="0"/>
        </w:rPr>
        <w:t>D. deflate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definate. Key Points Therefore, the correct answer is: definite. Additional Information Here are the other options explained along with their Hindi meanings and example sentences:</w:t>
      </w:r>
    </w:p>
    <w:p>
      <w:pPr>
        <w:spacing w:before="0"/>
      </w:pPr>
      <w:r>
        <w:rPr>
          <w:b w:val="0"/>
        </w:rPr>
        <w:t>• The word "definate" is spelled incorrectly. Meaning: This word does not exist in English. The intended word is likely "definite".</w:t>
      </w:r>
    </w:p>
    <w:p>
      <w:pPr>
        <w:spacing w:before="0"/>
      </w:pPr>
      <w:r>
        <w:rPr>
          <w:b w:val="0"/>
        </w:rPr>
        <w:t>• Hindi Meaning: N/A (क्योंकि यह शब्द गलत है)</w:t>
      </w:r>
    </w:p>
    <w:p>
      <w:pPr>
        <w:spacing w:before="0"/>
      </w:pPr>
      <w:r>
        <w:rPr>
          <w:b w:val="0"/>
        </w:rPr>
        <w:t>• "Definite" means clearly defined or determined; not vague or general. Hindi Meaning: निश्चित</w:t>
      </w:r>
    </w:p>
    <w:p>
      <w:pPr>
        <w:spacing w:before="0"/>
      </w:pPr>
      <w:r>
        <w:rPr>
          <w:b w:val="0"/>
        </w:rPr>
        <w:t>• Example: He gave a definite yes to the proposal.</w:t>
      </w:r>
    </w:p>
    <w:p>
      <w:pPr>
        <w:spacing w:before="0"/>
      </w:pPr>
      <w:r>
        <w:rPr>
          <w:b w:val="0"/>
        </w:rPr>
        <w:t>• Deform (विकृत करना): To change the shape or structure of something. Example: The metal rod can deform under extreme pressure.</w:t>
      </w:r>
    </w:p>
    <w:p>
      <w:pPr>
        <w:spacing w:before="0"/>
      </w:pPr>
      <w:r>
        <w:rPr>
          <w:b w:val="0"/>
        </w:rPr>
        <w:t>• Define (परिभाषित करना): To explain the meaning of a word or concept. Example: It’s important to define the problem clearly before suggesting solutions.</w:t>
      </w:r>
    </w:p>
    <w:p>
      <w:pPr>
        <w:spacing w:before="0"/>
      </w:pPr>
      <w:r>
        <w:rPr>
          <w:b w:val="0"/>
        </w:rPr>
        <w:t>• Deflate (हवा निकालना): To let the air or gas out of something. Example: He managed to deflate the balloon without popping it.</w:t>
      </w:r>
    </w:p>
    <w:p>
      <w:pPr>
        <w:spacing w:before="0"/>
      </w:pPr>
      <w:r>
        <w:rPr>
          <w:b w:val="0"/>
        </w:rPr>
      </w:r>
    </w:p>
    <w:p>
      <w:pPr>
        <w:spacing w:after="100" w:line="360" w:lineRule="auto" w:before="0"/>
      </w:pPr>
      <w:r>
        <w:rPr>
          <w:b w:val="0"/>
        </w:rPr>
        <w:t>81. Select the synonym of the given word. PREVALENT</w:t>
      </w:r>
    </w:p>
    <w:p>
      <w:pPr>
        <w:spacing w:before="0"/>
      </w:pPr>
      <w:r>
        <w:rPr>
          <w:b w:val="0"/>
        </w:rPr>
      </w:r>
    </w:p>
    <w:p>
      <w:pPr>
        <w:spacing w:after="100" w:before="0"/>
      </w:pPr>
      <w:r>
        <w:rPr>
          <w:b w:val="0"/>
        </w:rPr>
        <w:t>A. common</w:t>
      </w:r>
    </w:p>
    <w:p>
      <w:pPr>
        <w:spacing w:after="100" w:before="0"/>
      </w:pPr>
      <w:r>
        <w:rPr>
          <w:b w:val="0"/>
        </w:rPr>
        <w:t>B. rare</w:t>
      </w:r>
    </w:p>
    <w:p>
      <w:pPr>
        <w:spacing w:after="100" w:before="0"/>
      </w:pPr>
      <w:r>
        <w:rPr>
          <w:b w:val="0"/>
        </w:rPr>
        <w:t>C. unusual</w:t>
      </w:r>
    </w:p>
    <w:p>
      <w:pPr>
        <w:spacing w:after="100" w:before="0"/>
      </w:pPr>
      <w:r>
        <w:rPr>
          <w:b w:val="0"/>
        </w:rPr>
        <w:t>D. different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Prevalent means --widespread in a particular area or at a particular time.-- The word that is a synonym of this is --Common: occurring, found, or done often; prevalent. The meanings of the rest of the words are: Rare: (of an event, situation, or condition) not occurring very often Unusual: not habitually or commonly occurring or done Different: novel and unusual These options are antonyms of prevalent</w:t>
      </w:r>
    </w:p>
    <w:p>
      <w:pPr>
        <w:spacing w:before="0"/>
      </w:pPr>
      <w:r>
        <w:rPr>
          <w:b w:val="0"/>
        </w:rPr>
      </w:r>
    </w:p>
    <w:p>
      <w:pPr>
        <w:spacing w:after="100" w:line="360" w:lineRule="auto" w:before="0"/>
      </w:pPr>
      <w:r>
        <w:rPr>
          <w:b w:val="0"/>
        </w:rPr>
        <w:t>82. Select the option that can be used as a one-word substitute for the given group of words/phrases. A large, deep, metal pot used for cooking over an open fire</w:t>
      </w:r>
    </w:p>
    <w:p>
      <w:pPr>
        <w:spacing w:before="0"/>
      </w:pPr>
      <w:r>
        <w:rPr>
          <w:b w:val="0"/>
        </w:rPr>
      </w:r>
    </w:p>
    <w:p>
      <w:pPr>
        <w:spacing w:after="100" w:before="0"/>
      </w:pPr>
      <w:r>
        <w:rPr>
          <w:b w:val="0"/>
        </w:rPr>
        <w:t>A. barrel</w:t>
      </w:r>
    </w:p>
    <w:p>
      <w:pPr>
        <w:spacing w:after="100" w:before="0"/>
      </w:pPr>
      <w:r>
        <w:rPr>
          <w:b w:val="0"/>
        </w:rPr>
        <w:t>B. skillet</w:t>
      </w:r>
    </w:p>
    <w:p>
      <w:pPr>
        <w:spacing w:after="100" w:before="0"/>
      </w:pPr>
      <w:r>
        <w:rPr>
          <w:b w:val="0"/>
        </w:rPr>
        <w:t>C. kettle</w:t>
      </w:r>
    </w:p>
    <w:p>
      <w:pPr>
        <w:spacing w:after="100" w:before="0"/>
      </w:pPr>
      <w:r>
        <w:rPr>
          <w:b w:val="0"/>
        </w:rPr>
        <w:t>D. cauldron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cauldron Key Points</w:t>
      </w:r>
    </w:p>
    <w:p>
      <w:pPr>
        <w:spacing w:before="0"/>
      </w:pPr>
      <w:r>
        <w:rPr>
          <w:b w:val="0"/>
        </w:rPr>
        <w:t>• A cauldron is a large metal pot with a lid and handle, used for cooking over an open fire.</w:t>
      </w:r>
    </w:p>
    <w:p>
      <w:pPr>
        <w:spacing w:before="0"/>
      </w:pPr>
      <w:r>
        <w:rPr>
          <w:b w:val="0"/>
        </w:rPr>
        <w:t>• The rest of the options are incorrect as: A barrel is a cylindrical container bulging out in the middle, traditionally made of wooden staves with metal hoops around them.</w:t>
      </w:r>
    </w:p>
    <w:p>
      <w:pPr>
        <w:spacing w:before="0"/>
      </w:pPr>
      <w:r>
        <w:rPr>
          <w:b w:val="0"/>
        </w:rPr>
        <w:t>• A skillet is a small metal cooking pot with a long handle, typically having legs.</w:t>
      </w:r>
    </w:p>
    <w:p>
      <w:pPr>
        <w:spacing w:before="0"/>
      </w:pPr>
      <w:r>
        <w:rPr>
          <w:b w:val="0"/>
        </w:rPr>
        <w:t>• A kettle is a container or device in which water is boiled, having a lid, spout, and handle.</w:t>
      </w:r>
    </w:p>
    <w:p>
      <w:pPr>
        <w:spacing w:before="0"/>
      </w:pPr>
      <w:r>
        <w:rPr>
          <w:b w:val="0"/>
        </w:rPr>
      </w:r>
    </w:p>
    <w:p>
      <w:pPr>
        <w:spacing w:after="100" w:line="360" w:lineRule="auto" w:before="0"/>
      </w:pPr>
      <w:r>
        <w:rPr>
          <w:b w:val="0"/>
        </w:rPr>
        <w:t>83. Select the most appropriate word to fill in the blank. In the wake of the recent cross-border tensions, forces have been ______ at strategic locations for immediate action, if required.</w:t>
      </w:r>
    </w:p>
    <w:p>
      <w:pPr>
        <w:spacing w:before="0"/>
      </w:pPr>
      <w:r>
        <w:rPr>
          <w:b w:val="0"/>
        </w:rPr>
      </w:r>
    </w:p>
    <w:p>
      <w:pPr>
        <w:spacing w:after="100" w:before="0"/>
      </w:pPr>
      <w:r>
        <w:rPr>
          <w:b w:val="0"/>
        </w:rPr>
        <w:t>A. deported</w:t>
      </w:r>
    </w:p>
    <w:p>
      <w:pPr>
        <w:spacing w:after="100" w:before="0"/>
      </w:pPr>
      <w:r>
        <w:rPr>
          <w:b w:val="0"/>
        </w:rPr>
        <w:t>B. departed</w:t>
      </w:r>
    </w:p>
    <w:p>
      <w:pPr>
        <w:spacing w:after="100" w:before="0"/>
      </w:pPr>
      <w:r>
        <w:rPr>
          <w:b w:val="0"/>
        </w:rPr>
        <w:t>C. deployed</w:t>
      </w:r>
    </w:p>
    <w:p>
      <w:pPr>
        <w:spacing w:after="100" w:before="0"/>
      </w:pPr>
      <w:r>
        <w:rPr>
          <w:b w:val="0"/>
        </w:rPr>
        <w:t>D. deposited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word to be used in the blank is deployed. It means to move (troops or equipment) into position for military action. Eg: They plan to deploy more American soldiers over the next six months. The meanings of the rest of the words are: Deported: expel (a foreigner) from a country, typically on the grounds of illegal status or for having committed a crime Departed: left, especially in order to start a journey Deposited: put or set down (something or someone) in a specific place Hence, these options are incorrect. Hence the correct answer is option 3.</w:t>
      </w:r>
    </w:p>
    <w:p>
      <w:pPr>
        <w:spacing w:before="0"/>
      </w:pPr>
      <w:r>
        <w:rPr>
          <w:b w:val="0"/>
        </w:rPr>
      </w:r>
    </w:p>
    <w:p>
      <w:pPr>
        <w:spacing w:after="100" w:line="360" w:lineRule="auto" w:before="0"/>
      </w:pPr>
      <w:r>
        <w:rPr>
          <w:b w:val="0"/>
        </w:rPr>
        <w:t>84. Select the most appropriate meaning of the given idiom. in the pink</w:t>
      </w:r>
    </w:p>
    <w:p>
      <w:pPr>
        <w:spacing w:before="0"/>
      </w:pPr>
      <w:r>
        <w:rPr>
          <w:b w:val="0"/>
        </w:rPr>
      </w:r>
    </w:p>
    <w:p>
      <w:pPr>
        <w:spacing w:after="100" w:before="0"/>
      </w:pPr>
      <w:r>
        <w:rPr>
          <w:b w:val="0"/>
        </w:rPr>
        <w:t>A. in pink dress</w:t>
      </w:r>
    </w:p>
    <w:p>
      <w:pPr>
        <w:spacing w:after="100" w:before="0"/>
      </w:pPr>
      <w:r>
        <w:rPr>
          <w:b w:val="0"/>
        </w:rPr>
        <w:t>B. in the limelight</w:t>
      </w:r>
    </w:p>
    <w:p>
      <w:pPr>
        <w:spacing w:after="100" w:before="0"/>
      </w:pPr>
      <w:r>
        <w:rPr>
          <w:b w:val="0"/>
        </w:rPr>
        <w:t>C. in good health</w:t>
      </w:r>
    </w:p>
    <w:p>
      <w:pPr>
        <w:spacing w:after="100" w:before="0"/>
      </w:pPr>
      <w:r>
        <w:rPr>
          <w:b w:val="0"/>
        </w:rPr>
        <w:t>D. in a happy mood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someone’s described as --In the pink, that means he is in peak physical condition and in the best possible health. Example of use: Jon recovered from his surgery in less than 10 days, and is now in the pink of health. Hence the correct answer is option 3.</w:t>
      </w:r>
    </w:p>
    <w:p>
      <w:pPr>
        <w:spacing w:before="0"/>
      </w:pPr>
      <w:r>
        <w:rPr>
          <w:b w:val="0"/>
        </w:rPr>
      </w:r>
    </w:p>
    <w:p>
      <w:pPr>
        <w:spacing w:after="100" w:line="360" w:lineRule="auto" w:before="0"/>
      </w:pPr>
      <w:r>
        <w:rPr>
          <w:b w:val="0"/>
        </w:rPr>
        <w:t>85. Given below are four jumbled sentences. Select the option that gives their correct order. A. However, new research shows that taking the dog for a walk can have its downsides for seniors. B. Dogs are great companions and provide a healthy excuse to go for a walk and get a bit of exercise. C. It once seemed common sense to believe that having and walking a dog was good for older people. D. A report published in an American medical journal says injuries among seniors related to dog-walking are becoming increasingly prevalent.</w:t>
      </w:r>
    </w:p>
    <w:p>
      <w:pPr>
        <w:spacing w:before="0"/>
      </w:pPr>
      <w:r>
        <w:rPr>
          <w:b w:val="0"/>
        </w:rPr>
      </w:r>
    </w:p>
    <w:p>
      <w:pPr>
        <w:spacing w:after="100" w:before="0"/>
      </w:pPr>
      <w:r>
        <w:rPr>
          <w:b w:val="0"/>
        </w:rPr>
        <w:t>A. CBAD</w:t>
      </w:r>
    </w:p>
    <w:p>
      <w:pPr>
        <w:spacing w:after="100" w:before="0"/>
      </w:pPr>
      <w:r>
        <w:rPr>
          <w:b w:val="0"/>
        </w:rPr>
        <w:t>B. ADCB</w:t>
      </w:r>
    </w:p>
    <w:p>
      <w:pPr>
        <w:spacing w:after="100" w:before="0"/>
      </w:pPr>
      <w:r>
        <w:rPr>
          <w:b w:val="0"/>
        </w:rPr>
        <w:t>C. ABCD</w:t>
      </w:r>
    </w:p>
    <w:p>
      <w:pPr>
        <w:spacing w:after="100" w:before="0"/>
      </w:pPr>
      <w:r>
        <w:rPr>
          <w:b w:val="0"/>
        </w:rPr>
        <w:t>D. CABD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CBAD. Sentence C is 1st as it is the introductory statement that presents the topic of the paragraph. Sentence B is 2nd as it gives the reason why it was thought that dogs were good walking companions. Sentence A is 3rd as it starts with "however", which shows that it is contradicting the previous sentences. Sentence D is 4th as it gives information to support what is said in sentence A.</w:t>
      </w:r>
    </w:p>
    <w:p>
      <w:pPr>
        <w:spacing w:before="0"/>
      </w:pPr>
      <w:r>
        <w:rPr>
          <w:b w:val="0"/>
        </w:rPr>
      </w:r>
    </w:p>
    <w:p>
      <w:pPr>
        <w:spacing w:after="100" w:line="360" w:lineRule="auto" w:before="0"/>
      </w:pPr>
      <w:r>
        <w:rPr>
          <w:b w:val="0"/>
        </w:rPr>
        <w:t>86. Select the most appropriate antonym of the given word. STALE</w:t>
      </w:r>
    </w:p>
    <w:p>
      <w:pPr>
        <w:spacing w:before="0"/>
      </w:pPr>
      <w:r>
        <w:rPr>
          <w:b w:val="0"/>
        </w:rPr>
      </w:r>
    </w:p>
    <w:p>
      <w:pPr>
        <w:spacing w:after="100" w:before="0"/>
      </w:pPr>
      <w:r>
        <w:rPr>
          <w:b w:val="0"/>
        </w:rPr>
        <w:t>A. flat</w:t>
      </w:r>
    </w:p>
    <w:p>
      <w:pPr>
        <w:spacing w:after="100" w:before="0"/>
      </w:pPr>
      <w:r>
        <w:rPr>
          <w:b w:val="0"/>
        </w:rPr>
        <w:t>B. fresh</w:t>
      </w:r>
    </w:p>
    <w:p>
      <w:pPr>
        <w:spacing w:after="100" w:before="0"/>
      </w:pPr>
      <w:r>
        <w:rPr>
          <w:b w:val="0"/>
        </w:rPr>
        <w:t>C. dry</w:t>
      </w:r>
    </w:p>
    <w:p>
      <w:pPr>
        <w:spacing w:after="100" w:before="0"/>
      </w:pPr>
      <w:r>
        <w:rPr>
          <w:b w:val="0"/>
        </w:rPr>
        <w:t>D. sour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fresh</w:t>
      </w:r>
    </w:p>
    <w:p>
      <w:pPr>
        <w:spacing w:before="0"/>
      </w:pPr>
      <w:r>
        <w:rPr>
          <w:b w:val="0"/>
        </w:rPr>
        <w:t>• Stale means (of food) no longer fresh and pleasant to eat; hard, musty, or dry.</w:t>
      </w:r>
    </w:p>
    <w:p>
      <w:pPr>
        <w:spacing w:before="0"/>
      </w:pPr>
      <w:r>
        <w:rPr>
          <w:b w:val="0"/>
        </w:rPr>
        <w:t>• The word that is an antonym of this is Fresh: (of food) recently made or obtained; not tinned, frozen, or otherwise preserved.</w:t>
      </w:r>
    </w:p>
    <w:p>
      <w:pPr>
        <w:spacing w:before="0"/>
      </w:pPr>
      <w:r>
        <w:rPr>
          <w:b w:val="0"/>
        </w:rPr>
      </w:r>
    </w:p>
    <w:p>
      <w:pPr>
        <w:spacing w:after="100" w:line="360" w:lineRule="auto" w:before="0"/>
      </w:pPr>
      <w:r>
        <w:rPr>
          <w:b w:val="0"/>
        </w:rPr>
        <w:t>87. Select the most appropriate option for blank No. 2.</w:t>
      </w:r>
    </w:p>
    <w:p>
      <w:pPr>
        <w:spacing w:before="0"/>
      </w:pPr>
      <w:r>
        <w:rPr>
          <w:b w:val="0"/>
        </w:rPr>
      </w:r>
    </w:p>
    <w:p>
      <w:pPr>
        <w:spacing w:after="100" w:before="0"/>
      </w:pPr>
      <w:r>
        <w:rPr>
          <w:b w:val="0"/>
        </w:rPr>
        <w:t>A. another</w:t>
      </w:r>
    </w:p>
    <w:p>
      <w:pPr>
        <w:spacing w:after="100" w:before="0"/>
      </w:pPr>
      <w:r>
        <w:rPr>
          <w:b w:val="0"/>
        </w:rPr>
        <w:t>B. one</w:t>
      </w:r>
    </w:p>
    <w:p>
      <w:pPr>
        <w:spacing w:after="100" w:before="0"/>
      </w:pPr>
      <w:r>
        <w:rPr>
          <w:b w:val="0"/>
        </w:rPr>
        <w:t>C. more</w:t>
      </w:r>
    </w:p>
    <w:p>
      <w:pPr>
        <w:spacing w:after="100" w:before="0"/>
      </w:pPr>
      <w:r>
        <w:rPr>
          <w:b w:val="0"/>
        </w:rPr>
        <w:t>D. 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to be used in the blank is--other. Other-- is used as an adjective here which means --further; additional. This part of the sentence means that no additional Indian power emerged. The rest of the options are incorrect as they mean: Another: used to refer to an additional person or thing of the same type as one already mentioned or known about; one more; a further. Eg: "Have another drink." It is incorrect to use “another” after “no”. One: If we put --one-in the blank, it will become--no one-- which means---no person; not a single person. More: If we put --more-- in the blank, it will become --o more--which means --no further. Hence the correct answer is option 4.</w:t>
      </w:r>
    </w:p>
    <w:p>
      <w:pPr>
        <w:spacing w:before="0"/>
      </w:pPr>
      <w:r>
        <w:rPr>
          <w:b w:val="0"/>
        </w:rPr>
      </w:r>
    </w:p>
    <w:p>
      <w:pPr>
        <w:spacing w:after="100" w:line="360" w:lineRule="auto" w:before="0"/>
      </w:pPr>
      <w:r>
        <w:rPr>
          <w:b w:val="0"/>
        </w:rPr>
        <w:t>88. Select the word which means the same as the group of words given. An arrangement of flowers that is usually given as a present</w:t>
      </w:r>
    </w:p>
    <w:p>
      <w:pPr>
        <w:spacing w:before="0"/>
      </w:pPr>
      <w:r>
        <w:rPr>
          <w:b w:val="0"/>
        </w:rPr>
      </w:r>
    </w:p>
    <w:p>
      <w:pPr>
        <w:spacing w:after="100" w:before="0"/>
      </w:pPr>
      <w:r>
        <w:rPr>
          <w:b w:val="0"/>
        </w:rPr>
        <w:t>A. bouquet</w:t>
      </w:r>
    </w:p>
    <w:p>
      <w:pPr>
        <w:spacing w:after="100" w:before="0"/>
      </w:pPr>
      <w:r>
        <w:rPr>
          <w:b w:val="0"/>
        </w:rPr>
        <w:t>B. garland</w:t>
      </w:r>
    </w:p>
    <w:p>
      <w:pPr>
        <w:spacing w:after="100" w:before="0"/>
      </w:pPr>
      <w:r>
        <w:rPr>
          <w:b w:val="0"/>
        </w:rPr>
        <w:t>C. wreath</w:t>
      </w:r>
    </w:p>
    <w:p>
      <w:pPr>
        <w:spacing w:after="100" w:before="0"/>
      </w:pPr>
      <w:r>
        <w:rPr>
          <w:b w:val="0"/>
        </w:rPr>
        <w:t>D. bundle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 bouquet is an attractively arranged bunch of flowers, especially one presented as a gift or carried at a ceremony. The rest of the options are incorrect as: A garland is a wreath of flowers and leaves, worn on the head or hung as a decoration. A wreath is an arrangement of flowers, leaves, or stems fastened in a ring and used for decoration or for laying on a grave. A bundle is a collection of things or quantity of material tied or wrapped up together.</w:t>
      </w:r>
    </w:p>
    <w:p>
      <w:pPr>
        <w:spacing w:before="0"/>
      </w:pPr>
      <w:r>
        <w:rPr>
          <w:b w:val="0"/>
        </w:rPr>
      </w:r>
    </w:p>
    <w:p>
      <w:pPr>
        <w:spacing w:after="100" w:line="360" w:lineRule="auto" w:before="0"/>
      </w:pPr>
      <w:r>
        <w:rPr>
          <w:b w:val="0"/>
        </w:rPr>
        <w:t>89. In the sentence identify the segment which contains the grammatical error. Lodi Colony in Delhi is very different from other places in the city that is crowded and noisy.</w:t>
      </w:r>
    </w:p>
    <w:p>
      <w:pPr>
        <w:spacing w:before="0"/>
      </w:pPr>
      <w:r>
        <w:rPr>
          <w:b w:val="0"/>
        </w:rPr>
      </w:r>
    </w:p>
    <w:p>
      <w:pPr>
        <w:spacing w:after="100" w:before="0"/>
      </w:pPr>
      <w:r>
        <w:rPr>
          <w:b w:val="0"/>
        </w:rPr>
        <w:t>A. from other places</w:t>
      </w:r>
    </w:p>
    <w:p>
      <w:pPr>
        <w:spacing w:after="100" w:before="0"/>
      </w:pPr>
      <w:r>
        <w:rPr>
          <w:b w:val="0"/>
        </w:rPr>
        <w:t>B. that is crowded and noisy</w:t>
      </w:r>
    </w:p>
    <w:p>
      <w:pPr>
        <w:spacing w:after="100" w:before="0"/>
      </w:pPr>
      <w:r>
        <w:rPr>
          <w:b w:val="0"/>
        </w:rPr>
        <w:t>C. in the city</w:t>
      </w:r>
    </w:p>
    <w:p>
      <w:pPr>
        <w:spacing w:after="100" w:before="0"/>
      </w:pPr>
      <w:r>
        <w:rPr>
          <w:b w:val="0"/>
        </w:rPr>
        <w:t>D. is very different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that is crowded and noisy part of the sentence is grammatically incorrect. The correct phrase that should be used here is-- that are crowded and noisy. The Subject-Verb agreement rule is not followed here. Subjects and verbs must AGREE with one another in number (singular or plural). Thus, if a subject is singular, its verb must also be singular; if a subject is a plural, its verb must also be plural. Other places is plural, hence the verb that follows it must also be plural- --are. the correct sentence is- Lodi Colony in Delhi is very different from other places in the city that are crowded and noisy. Hence the correct answer is option 2.</w:t>
      </w:r>
    </w:p>
    <w:p>
      <w:pPr>
        <w:spacing w:before="0"/>
      </w:pPr>
      <w:r>
        <w:rPr>
          <w:b w:val="0"/>
        </w:rPr>
      </w:r>
    </w:p>
    <w:p>
      <w:pPr>
        <w:spacing w:after="100" w:line="360" w:lineRule="auto" w:before="0"/>
      </w:pPr>
      <w:r>
        <w:rPr>
          <w:b w:val="0"/>
        </w:rPr>
        <w:t>90. Select the wrongly spelt word.</w:t>
      </w:r>
    </w:p>
    <w:p>
      <w:pPr>
        <w:spacing w:before="0"/>
      </w:pPr>
      <w:r>
        <w:rPr>
          <w:b w:val="0"/>
        </w:rPr>
      </w:r>
    </w:p>
    <w:p>
      <w:pPr>
        <w:spacing w:after="100" w:before="0"/>
      </w:pPr>
      <w:r>
        <w:rPr>
          <w:b w:val="0"/>
        </w:rPr>
        <w:t>A. negociation</w:t>
      </w:r>
    </w:p>
    <w:p>
      <w:pPr>
        <w:spacing w:after="100" w:before="0"/>
      </w:pPr>
      <w:r>
        <w:rPr>
          <w:b w:val="0"/>
        </w:rPr>
        <w:t>B. negligence</w:t>
      </w:r>
    </w:p>
    <w:p>
      <w:pPr>
        <w:spacing w:after="100" w:before="0"/>
      </w:pPr>
      <w:r>
        <w:rPr>
          <w:b w:val="0"/>
        </w:rPr>
        <w:t>C. notification</w:t>
      </w:r>
    </w:p>
    <w:p>
      <w:pPr>
        <w:spacing w:after="100" w:before="0"/>
      </w:pPr>
      <w:r>
        <w:rPr>
          <w:b w:val="0"/>
        </w:rPr>
        <w:t>D. necessity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wrongly spelt word here is "negociation." The correct spelling is "negotiation" and it means "discussion aimed at reaching an agreement." The rest of the words are spelt correctly. Hence the correct answer is option 1.</w:t>
      </w:r>
    </w:p>
    <w:p>
      <w:pPr>
        <w:spacing w:before="0"/>
      </w:pPr>
      <w:r>
        <w:rPr>
          <w:b w:val="0"/>
        </w:rPr>
      </w:r>
    </w:p>
    <w:p>
      <w:pPr>
        <w:spacing w:after="100" w:line="360" w:lineRule="auto" w:before="0"/>
      </w:pPr>
      <w:r>
        <w:rPr>
          <w:b w:val="0"/>
        </w:rPr>
        <w:t>91. Select the most appropriate antonym of the given word. DENSE</w:t>
      </w:r>
    </w:p>
    <w:p>
      <w:pPr>
        <w:spacing w:before="0"/>
      </w:pPr>
      <w:r>
        <w:rPr>
          <w:b w:val="0"/>
        </w:rPr>
      </w:r>
    </w:p>
    <w:p>
      <w:pPr>
        <w:spacing w:after="100" w:before="0"/>
      </w:pPr>
      <w:r>
        <w:rPr>
          <w:b w:val="0"/>
        </w:rPr>
        <w:t>A. Opaque</w:t>
      </w:r>
    </w:p>
    <w:p>
      <w:pPr>
        <w:spacing w:after="100" w:before="0"/>
      </w:pPr>
      <w:r>
        <w:rPr>
          <w:b w:val="0"/>
        </w:rPr>
        <w:t>B. Condensed</w:t>
      </w:r>
    </w:p>
    <w:p>
      <w:pPr>
        <w:spacing w:after="100" w:before="0"/>
      </w:pPr>
      <w:r>
        <w:rPr>
          <w:b w:val="0"/>
        </w:rPr>
        <w:t>C. Thick</w:t>
      </w:r>
    </w:p>
    <w:p>
      <w:pPr>
        <w:spacing w:after="100" w:before="0"/>
      </w:pPr>
      <w:r>
        <w:rPr>
          <w:b w:val="0"/>
        </w:rPr>
        <w:t>D. Sparse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Sparse Key Points Additional Information</w:t>
      </w:r>
    </w:p>
    <w:p>
      <w:pPr>
        <w:spacing w:before="0"/>
      </w:pPr>
      <w:r>
        <w:rPr>
          <w:b w:val="0"/>
        </w:rPr>
        <w:t>• Dense means having the constituent parts crowded closely together.</w:t>
      </w:r>
    </w:p>
    <w:p>
      <w:pPr>
        <w:spacing w:before="0"/>
      </w:pPr>
      <w:r>
        <w:rPr>
          <w:b w:val="0"/>
        </w:rPr>
        <w:t>• The word that is an antonym of this is Sparse: thinly dispersed or scattered.</w:t>
      </w:r>
    </w:p>
    <w:p>
      <w:pPr>
        <w:spacing w:before="0"/>
      </w:pPr>
      <w:r>
        <w:rPr>
          <w:b w:val="0"/>
        </w:rPr>
        <w:t>• The meanings of the rest of the words are: Opaque: not able to be seen through; not transparent</w:t>
      </w:r>
    </w:p>
    <w:p>
      <w:pPr>
        <w:spacing w:before="0"/>
      </w:pPr>
      <w:r>
        <w:rPr>
          <w:b w:val="0"/>
        </w:rPr>
        <w:t>• Condensed: made denser or more concise; compressed or concentrated</w:t>
      </w:r>
    </w:p>
    <w:p>
      <w:pPr>
        <w:spacing w:before="0"/>
      </w:pPr>
      <w:r>
        <w:rPr>
          <w:b w:val="0"/>
        </w:rPr>
        <w:t>• Thick: densely filled or covered with</w:t>
      </w:r>
    </w:p>
    <w:p>
      <w:pPr>
        <w:spacing w:before="0"/>
      </w:pPr>
      <w:r>
        <w:rPr>
          <w:b w:val="0"/>
        </w:rPr>
        <w:t>• These options are synonyms of dense.</w:t>
      </w:r>
    </w:p>
    <w:p>
      <w:pPr>
        <w:spacing w:before="0"/>
      </w:pPr>
      <w:r>
        <w:rPr>
          <w:b w:val="0"/>
        </w:rPr>
      </w:r>
    </w:p>
    <w:p>
      <w:pPr>
        <w:spacing w:after="100" w:line="360" w:lineRule="auto" w:before="0"/>
      </w:pPr>
      <w:r>
        <w:rPr>
          <w:b w:val="0"/>
        </w:rPr>
        <w:t>92. Select the most appropriate option to substitute the underlined segment in the given sentence. If no substitution is required, select No improvement. Each dancer performed very well that it was difficult to judge who the best was.</w:t>
      </w:r>
    </w:p>
    <w:p>
      <w:pPr>
        <w:spacing w:before="0"/>
      </w:pPr>
      <w:r>
        <w:rPr>
          <w:b w:val="0"/>
        </w:rPr>
      </w:r>
    </w:p>
    <w:p>
      <w:pPr>
        <w:spacing w:after="100" w:before="0"/>
      </w:pPr>
      <w:r>
        <w:rPr>
          <w:b w:val="0"/>
        </w:rPr>
        <w:t>A. such very well that</w:t>
      </w:r>
    </w:p>
    <w:p>
      <w:pPr>
        <w:spacing w:after="100" w:before="0"/>
      </w:pPr>
      <w:r>
        <w:rPr>
          <w:b w:val="0"/>
        </w:rPr>
        <w:t>B. such well that</w:t>
      </w:r>
    </w:p>
    <w:p>
      <w:pPr>
        <w:spacing w:after="100" w:before="0"/>
      </w:pPr>
      <w:r>
        <w:rPr>
          <w:b w:val="0"/>
        </w:rPr>
        <w:t>C. so well that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underlined part of the sentence is incorrect and has to be improved. As it emphasizes the fact that all the dancers performed SO well and that is the reason why it was difficult to judge the winner. Thus, the correct sentence is: Each dancer performed so well that it was difficult to judge who the best was.</w:t>
      </w:r>
    </w:p>
    <w:p>
      <w:pPr>
        <w:spacing w:before="0"/>
      </w:pPr>
      <w:r>
        <w:rPr>
          <w:b w:val="0"/>
        </w:rPr>
        <w:t>• It should be replaced with so well that.</w:t>
      </w:r>
    </w:p>
    <w:p>
      <w:pPr>
        <w:spacing w:before="0"/>
      </w:pPr>
      <w:r>
        <w:rPr>
          <w:b w:val="0"/>
        </w:rPr>
        <w:t>• The difference between SO and VERY can be a tricky question. SO and VERY are both adverbs that are used to emphasize an adjective or an adverb. In many situations, you can use either SO or VERY with no difference in meaning. I’m so hungry. / I’m very hungry.</w:t>
      </w:r>
    </w:p>
    <w:p>
      <w:pPr>
        <w:spacing w:before="0"/>
      </w:pPr>
      <w:r>
        <w:rPr>
          <w:b w:val="0"/>
        </w:rPr>
        <w:t>• An important point to remember is: use SO, not VERY TO EMPHASIZE – 'SO…..THAT' It was so windy that I couldn’t use my umbrella.</w:t>
      </w:r>
    </w:p>
    <w:p>
      <w:pPr>
        <w:spacing w:before="0"/>
      </w:pPr>
      <w:r>
        <w:rPr>
          <w:b w:val="0"/>
        </w:rPr>
      </w:r>
    </w:p>
    <w:p>
      <w:pPr>
        <w:spacing w:after="100" w:line="360" w:lineRule="auto" w:before="0"/>
      </w:pPr>
      <w:r>
        <w:rPr>
          <w:b w:val="0"/>
        </w:rPr>
        <w:t>93. Select the most appropriate word to fill in the blank. Talgo, a Spanish company is one of the major ______ of intercity, standard, and high-speed passenger trains.</w:t>
      </w:r>
    </w:p>
    <w:p>
      <w:pPr>
        <w:spacing w:before="0"/>
      </w:pPr>
      <w:r>
        <w:rPr>
          <w:b w:val="0"/>
        </w:rPr>
      </w:r>
    </w:p>
    <w:p>
      <w:pPr>
        <w:spacing w:after="100" w:before="0"/>
      </w:pPr>
      <w:r>
        <w:rPr>
          <w:b w:val="0"/>
        </w:rPr>
        <w:t>A. manufacturers</w:t>
      </w:r>
    </w:p>
    <w:p>
      <w:pPr>
        <w:spacing w:after="100" w:before="0"/>
      </w:pPr>
      <w:r>
        <w:rPr>
          <w:b w:val="0"/>
        </w:rPr>
        <w:t>B. builders</w:t>
      </w:r>
    </w:p>
    <w:p>
      <w:pPr>
        <w:spacing w:after="100" w:before="0"/>
      </w:pPr>
      <w:r>
        <w:rPr>
          <w:b w:val="0"/>
        </w:rPr>
        <w:t>C. creators</w:t>
      </w:r>
    </w:p>
    <w:p>
      <w:pPr>
        <w:spacing w:after="100" w:before="0"/>
      </w:pPr>
      <w:r>
        <w:rPr>
          <w:b w:val="0"/>
        </w:rPr>
        <w:t>D. constructors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word to be used in the blank is --manufacturers--. It means --people or companies that make goods for sale. Eg: the manufacturers supply the goods to the distribution centre The meanings of the rest of the words are: Builders: people who construct something by putting parts or material together Creators: people or things that bring something into existence Constructors: people or companies that builds, designs, or makes something Hence, these options are incorrect.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