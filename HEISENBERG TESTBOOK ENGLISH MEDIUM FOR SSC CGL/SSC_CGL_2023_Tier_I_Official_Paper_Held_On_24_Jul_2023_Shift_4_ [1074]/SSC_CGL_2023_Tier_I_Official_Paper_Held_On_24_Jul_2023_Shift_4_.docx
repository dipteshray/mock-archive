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terms will replace the question mark (?) in the given series? XGR, TKN, POJ, LSF, ?, DAX</w:t>
      </w:r>
    </w:p>
    <w:p>
      <w:pPr>
        <w:spacing w:before="0"/>
      </w:pPr>
      <w:r>
        <w:rPr>
          <w:b w:val="0"/>
        </w:rPr>
      </w:r>
    </w:p>
    <w:p>
      <w:pPr>
        <w:spacing w:after="100" w:before="0"/>
      </w:pPr>
      <w:r>
        <w:rPr>
          <w:b w:val="0"/>
        </w:rPr>
        <w:t>A. HVB</w:t>
      </w:r>
    </w:p>
    <w:p>
      <w:pPr>
        <w:spacing w:after="100" w:before="0"/>
      </w:pPr>
      <w:r>
        <w:rPr>
          <w:b w:val="0"/>
        </w:rPr>
        <w:t>B. HWB</w:t>
      </w:r>
    </w:p>
    <w:p>
      <w:pPr>
        <w:spacing w:after="100" w:before="0"/>
      </w:pPr>
      <w:r>
        <w:rPr>
          <w:b w:val="0"/>
        </w:rPr>
        <w:t>C. GWB</w:t>
      </w:r>
    </w:p>
    <w:p>
      <w:pPr>
        <w:spacing w:after="100" w:before="0"/>
      </w:pPr>
      <w:r>
        <w:rPr>
          <w:b w:val="0"/>
        </w:rPr>
        <w:t>D. HWA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'HWB' is the correct answer.</w:t>
      </w:r>
    </w:p>
    <w:p>
      <w:pPr>
        <w:spacing w:before="0"/>
      </w:pPr>
      <w:r>
        <w:rPr>
          <w:b w:val="0"/>
        </w:rPr>
      </w:r>
    </w:p>
    <w:p>
      <w:pPr>
        <w:spacing w:after="100" w:line="360" w:lineRule="auto" w:before="0"/>
      </w:pPr>
      <w:r>
        <w:rPr>
          <w:b w:val="0"/>
        </w:rPr>
        <w:t>2. Select the set in which the numbers are related in the same way as are the numbers of the given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(15, 28, 41) (19, 32, 45)</w:t>
      </w:r>
    </w:p>
    <w:p>
      <w:pPr>
        <w:spacing w:before="0"/>
      </w:pPr>
      <w:r>
        <w:rPr>
          <w:b w:val="0"/>
        </w:rPr>
      </w:r>
    </w:p>
    <w:p>
      <w:pPr>
        <w:spacing w:after="100" w:before="0"/>
      </w:pPr>
      <w:r>
        <w:rPr>
          <w:b w:val="0"/>
        </w:rPr>
        <w:t>A. (16, 28, 43)</w:t>
      </w:r>
    </w:p>
    <w:p>
      <w:pPr>
        <w:spacing w:after="100" w:before="0"/>
      </w:pPr>
      <w:r>
        <w:rPr>
          <w:b w:val="0"/>
        </w:rPr>
        <w:t>B. (12, 25, 36)</w:t>
      </w:r>
    </w:p>
    <w:p>
      <w:pPr>
        <w:spacing w:after="100" w:before="0"/>
      </w:pPr>
      <w:r>
        <w:rPr>
          <w:b w:val="0"/>
        </w:rPr>
        <w:t>C. (24, 38, 55)</w:t>
      </w:r>
    </w:p>
    <w:p>
      <w:pPr>
        <w:spacing w:after="100" w:before="0"/>
      </w:pPr>
      <w:r>
        <w:rPr>
          <w:b w:val="0"/>
        </w:rPr>
        <w:t>D. (22, 35,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+ 13 = Second number and Second number + 13 = Third number (22, 35, 48) → 22 + 13 = 35 and 35 + 13 = 48 Hence, '(22, 35, 48)' is the correct answer.</w:t>
      </w:r>
    </w:p>
    <w:p>
      <w:pPr>
        <w:spacing w:before="0"/>
      </w:pPr>
      <w:r>
        <w:rPr>
          <w:b w:val="0"/>
        </w:rPr>
      </w:r>
    </w:p>
    <w:p>
      <w:pPr>
        <w:spacing w:after="100" w:line="360" w:lineRule="auto" w:before="0"/>
      </w:pPr>
      <w:r>
        <w:rPr>
          <w:b w:val="0"/>
        </w:rPr>
        <w:t>3. A% B means 'A is the daughter of B' A = B means 'A is the sister of B' A $ B means 'A is the father of B' If E = F = G $ H = I, then how is G related to E?</w:t>
      </w:r>
    </w:p>
    <w:p>
      <w:pPr>
        <w:spacing w:before="0"/>
      </w:pPr>
      <w:r>
        <w:rPr>
          <w:b w:val="0"/>
        </w:rPr>
      </w:r>
    </w:p>
    <w:p>
      <w:pPr>
        <w:spacing w:after="100" w:before="0"/>
      </w:pPr>
      <w:r>
        <w:rPr>
          <w:b w:val="0"/>
        </w:rPr>
        <w:t>A. Brother</w:t>
      </w:r>
    </w:p>
    <w:p>
      <w:pPr>
        <w:spacing w:after="100" w:before="0"/>
      </w:pPr>
      <w:r>
        <w:rPr>
          <w:b w:val="0"/>
        </w:rPr>
        <w:t>B. Son's son</w:t>
      </w:r>
    </w:p>
    <w:p>
      <w:pPr>
        <w:spacing w:after="100" w:before="0"/>
      </w:pPr>
      <w:r>
        <w:rPr>
          <w:b w:val="0"/>
        </w:rPr>
        <w:t>C. Son's daughter</w:t>
      </w:r>
    </w:p>
    <w:p>
      <w:pPr>
        <w:spacing w:after="100" w:before="0"/>
      </w:pPr>
      <w:r>
        <w:rPr>
          <w:b w:val="0"/>
        </w:rPr>
        <w:t>D. Father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G is brother of E. Hence, ‘Brother’ is the correct answer.</w:t>
      </w:r>
    </w:p>
    <w:p>
      <w:pPr>
        <w:spacing w:before="0"/>
      </w:pPr>
      <w:r>
        <w:rPr>
          <w:b w:val="0"/>
        </w:rPr>
      </w:r>
    </w:p>
    <w:p>
      <w:pPr>
        <w:spacing w:after="100" w:line="360" w:lineRule="auto" w:before="0"/>
      </w:pPr>
      <w:r>
        <w:rPr>
          <w:b w:val="0"/>
        </w:rPr>
        <w:t>4. In a certain code language, "PRECIOUS" is written as "UOICERPS" and "FLAGRANT" is written as "NARGALFT". How will "CHILDISH" be written in that language?</w:t>
      </w:r>
    </w:p>
    <w:p>
      <w:pPr>
        <w:spacing w:before="0"/>
      </w:pPr>
      <w:r>
        <w:rPr>
          <w:b w:val="0"/>
        </w:rPr>
      </w:r>
    </w:p>
    <w:p>
      <w:pPr>
        <w:spacing w:after="100" w:before="0"/>
      </w:pPr>
      <w:r>
        <w:rPr>
          <w:b w:val="0"/>
        </w:rPr>
        <w:t>A. HCSIDLIH</w:t>
      </w:r>
    </w:p>
    <w:p>
      <w:pPr>
        <w:spacing w:after="100" w:before="0"/>
      </w:pPr>
      <w:r>
        <w:rPr>
          <w:b w:val="0"/>
        </w:rPr>
        <w:t>B. SIDLIHCH</w:t>
      </w:r>
    </w:p>
    <w:p>
      <w:pPr>
        <w:spacing w:after="100" w:before="0"/>
      </w:pPr>
      <w:r>
        <w:rPr>
          <w:b w:val="0"/>
        </w:rPr>
        <w:t>C. SCHILDIH</w:t>
      </w:r>
    </w:p>
    <w:p>
      <w:pPr>
        <w:spacing w:after="100" w:before="0"/>
      </w:pPr>
      <w:r>
        <w:rPr>
          <w:b w:val="0"/>
        </w:rPr>
        <w:t>D. HSIDLIHC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All the letters except last one, the code for the word is found by writing the letters from right to left. Hence, 'SIDLIHCH' is the correct answer.</w:t>
      </w:r>
    </w:p>
    <w:p>
      <w:pPr>
        <w:spacing w:before="0"/>
      </w:pPr>
      <w:r>
        <w:rPr>
          <w:b w:val="0"/>
        </w:rPr>
      </w:r>
    </w:p>
    <w:p>
      <w:pPr>
        <w:spacing w:after="100" w:line="360" w:lineRule="auto" w:before="0"/>
      </w:pPr>
      <w:r>
        <w:rPr>
          <w:b w:val="0"/>
        </w:rPr>
        <w:t>5. Study the given pattern carefully and select the number that can replace the question mark (?) in it. (6, 8, 11) (2, 1, 2) (6, 7, ?)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4</w:t>
      </w:r>
    </w:p>
    <w:p>
      <w:pPr>
        <w:spacing w:after="100" w:before="0"/>
      </w:pPr>
      <w:r>
        <w:rPr>
          <w:b w:val="0"/>
        </w:rPr>
        <w:t>D. 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(First number ÷ 2) = Third number (6, 7, ?) → (6 + 7) - (6 ÷ 2) = 13 - 3 = 10 Hence, '10' is the correct answer.</w:t>
      </w:r>
    </w:p>
    <w:p>
      <w:pPr>
        <w:spacing w:before="0"/>
      </w:pPr>
      <w:r>
        <w:rPr>
          <w:b w:val="0"/>
        </w:rPr>
      </w:r>
    </w:p>
    <w:p>
      <w:pPr>
        <w:spacing w:after="100" w:line="360" w:lineRule="auto" w:before="0"/>
      </w:pPr>
      <w:r>
        <w:rPr>
          <w:b w:val="0"/>
        </w:rPr>
        <w:t>6. Select the word-pair that best represents a similar relationship to the one expressed in the pair of words given below. Shovel : Scoop</w:t>
      </w:r>
    </w:p>
    <w:p>
      <w:pPr>
        <w:spacing w:before="0"/>
      </w:pPr>
      <w:r>
        <w:rPr>
          <w:b w:val="0"/>
        </w:rPr>
      </w:r>
    </w:p>
    <w:p>
      <w:pPr>
        <w:spacing w:after="100" w:before="0"/>
      </w:pPr>
      <w:r>
        <w:rPr>
          <w:b w:val="0"/>
        </w:rPr>
        <w:t>A. Spanner : Grip</w:t>
      </w:r>
    </w:p>
    <w:p>
      <w:pPr>
        <w:spacing w:after="100" w:before="0"/>
      </w:pPr>
      <w:r>
        <w:rPr>
          <w:b w:val="0"/>
        </w:rPr>
        <w:t>B. Lever : Cut</w:t>
      </w:r>
    </w:p>
    <w:p>
      <w:pPr>
        <w:spacing w:after="100" w:before="0"/>
      </w:pPr>
      <w:r>
        <w:rPr>
          <w:b w:val="0"/>
        </w:rPr>
        <w:t>C. Chisel : Grip</w:t>
      </w:r>
    </w:p>
    <w:p>
      <w:pPr>
        <w:spacing w:after="100" w:before="0"/>
      </w:pPr>
      <w:r>
        <w:rPr>
          <w:b w:val="0"/>
        </w:rPr>
        <w:t>D. Hammer : Iron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Spanner : Grip → Spanner is a hand-held tool used to provide grip and tighten or loosen fasteners. Hence, 'Spanner : Grip' is the correct answer.</w:t>
      </w:r>
    </w:p>
    <w:p>
      <w:pPr>
        <w:spacing w:before="0"/>
      </w:pPr>
      <w:r>
        <w:rPr>
          <w:b w:val="0"/>
        </w:rPr>
      </w:r>
    </w:p>
    <w:p>
      <w:pPr>
        <w:spacing w:after="100" w:line="360" w:lineRule="auto" w:before="0"/>
      </w:pPr>
      <w:r>
        <w:rPr>
          <w:b w:val="0"/>
        </w:rPr>
        <w:t>7. Three of the following four letter-clusters are alike in a certain way and one is different. Pick the odd one out.</w:t>
      </w:r>
    </w:p>
    <w:p>
      <w:pPr>
        <w:spacing w:before="0"/>
      </w:pPr>
      <w:r>
        <w:rPr>
          <w:b w:val="0"/>
        </w:rPr>
      </w:r>
    </w:p>
    <w:p>
      <w:pPr>
        <w:spacing w:after="100" w:before="0"/>
      </w:pPr>
      <w:r>
        <w:rPr>
          <w:b w:val="0"/>
        </w:rPr>
        <w:t>A. FGJP</w:t>
      </w:r>
    </w:p>
    <w:p>
      <w:pPr>
        <w:spacing w:after="100" w:before="0"/>
      </w:pPr>
      <w:r>
        <w:rPr>
          <w:b w:val="0"/>
        </w:rPr>
        <w:t>B. ABEJ</w:t>
      </w:r>
    </w:p>
    <w:p>
      <w:pPr>
        <w:spacing w:after="100" w:before="0"/>
      </w:pPr>
      <w:r>
        <w:rPr>
          <w:b w:val="0"/>
        </w:rPr>
        <w:t>C. TUXC</w:t>
      </w:r>
    </w:p>
    <w:p>
      <w:pPr>
        <w:spacing w:after="100" w:before="0"/>
      </w:pPr>
      <w:r>
        <w:rPr>
          <w:b w:val="0"/>
        </w:rPr>
        <w:t>D. VWZE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letter + 1 = Second letter; Second letter + 3 = Third letter; Third letter + 5 = Fourth letter 1. FGJP → F + 1 = G; G + 3 = J; J + 5 = O ≠ P Hence, 'FGJP' is the correct answer</w:t>
      </w:r>
    </w:p>
    <w:p>
      <w:pPr>
        <w:spacing w:before="0"/>
      </w:pPr>
      <w:r>
        <w:rPr>
          <w:b w:val="0"/>
        </w:rPr>
      </w:r>
    </w:p>
    <w:p>
      <w:pPr>
        <w:spacing w:after="100" w:line="360" w:lineRule="auto" w:before="0"/>
      </w:pPr>
      <w:r>
        <w:rPr>
          <w:b w:val="0"/>
        </w:rPr>
        <w:t>8. Which two signs and numbers need to be interchanged to make the following equation correct? (31 × 3) - (27 × 4) + (81 ÷ 9) = 126</w:t>
      </w:r>
    </w:p>
    <w:p>
      <w:pPr>
        <w:spacing w:before="0"/>
      </w:pPr>
      <w:r>
        <w:rPr>
          <w:b w:val="0"/>
        </w:rPr>
      </w:r>
    </w:p>
    <w:p>
      <w:pPr>
        <w:spacing w:after="100" w:before="0"/>
      </w:pPr>
      <w:r>
        <w:rPr>
          <w:b w:val="0"/>
        </w:rPr>
        <w:t>A. 27 and 81, + and -</w:t>
      </w:r>
    </w:p>
    <w:p>
      <w:pPr>
        <w:spacing w:after="100" w:before="0"/>
      </w:pPr>
      <w:r>
        <w:rPr>
          <w:b w:val="0"/>
        </w:rPr>
        <w:t>B. 31 and 27, + and -</w:t>
      </w:r>
    </w:p>
    <w:p>
      <w:pPr>
        <w:spacing w:after="100" w:before="0"/>
      </w:pPr>
      <w:r>
        <w:rPr>
          <w:b w:val="0"/>
        </w:rPr>
        <w:t>C. 3 and 4, ÷ and +</w:t>
      </w:r>
    </w:p>
    <w:p>
      <w:pPr>
        <w:spacing w:after="100" w:before="0"/>
      </w:pPr>
      <w:r>
        <w:rPr>
          <w:b w:val="0"/>
        </w:rPr>
        <w:t>D. 27 and 9,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27 and 9, + and - (31 × 3) + (9 × 4) - (81 ÷ 27) = 126 ⇒ 93 + 36 - 3 = 126 ⇒ 129 - 3 = 126 ⇒ 126 = 126 Hence, '27 and 9, + and -' is the correct answer.</w:t>
      </w:r>
    </w:p>
    <w:p>
      <w:pPr>
        <w:spacing w:before="0"/>
      </w:pPr>
      <w:r>
        <w:rPr>
          <w:b w:val="0"/>
        </w:rPr>
      </w:r>
    </w:p>
    <w:p>
      <w:pPr>
        <w:spacing w:after="100" w:line="360" w:lineRule="auto" w:before="0"/>
      </w:pPr>
      <w:r>
        <w:rPr>
          <w:b w:val="0"/>
        </w:rPr>
        <w:t>9.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16 : 2</w:t>
      </w:r>
    </w:p>
    <w:p>
      <w:pPr>
        <w:spacing w:after="100" w:before="0"/>
      </w:pPr>
      <w:r>
        <w:rPr>
          <w:b w:val="0"/>
        </w:rPr>
        <w:t>B. 100 : 5</w:t>
      </w:r>
    </w:p>
    <w:p>
      <w:pPr>
        <w:spacing w:after="100" w:before="0"/>
      </w:pPr>
      <w:r>
        <w:rPr>
          <w:b w:val="0"/>
        </w:rPr>
        <w:t>C. 36 : 3</w:t>
      </w:r>
    </w:p>
    <w:p>
      <w:pPr>
        <w:spacing w:after="100" w:before="0"/>
      </w:pPr>
      <w:r>
        <w:rPr>
          <w:b w:val="0"/>
        </w:rPr>
        <w:t>D. 186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number)2 × 4 = First number 4. 186 : 7 → 72 × 4 = 49 × 4 = 196 ≠ 186 Hence, '186 : 7' is the correct answer.</w:t>
      </w:r>
    </w:p>
    <w:p>
      <w:pPr>
        <w:spacing w:before="0"/>
      </w:pPr>
      <w:r>
        <w:rPr>
          <w:b w:val="0"/>
        </w:rPr>
      </w:r>
    </w:p>
    <w:p>
      <w:pPr>
        <w:spacing w:after="100" w:line="360" w:lineRule="auto" w:before="0"/>
      </w:pPr>
      <w:r>
        <w:rPr>
          <w:b w:val="0"/>
        </w:rPr>
        <w:t>10. Select the option that represents the correct order of the given words as they would appear in an English dictionary. 1. Absurdly 2. Abstriction 3. Abstract 4. Absolutely 5. Abstain 6. Absorber</w:t>
      </w:r>
    </w:p>
    <w:p>
      <w:pPr>
        <w:spacing w:before="0"/>
      </w:pPr>
      <w:r>
        <w:rPr>
          <w:b w:val="0"/>
        </w:rPr>
      </w:r>
    </w:p>
    <w:p>
      <w:pPr>
        <w:spacing w:after="100" w:before="0"/>
      </w:pPr>
      <w:r>
        <w:rPr>
          <w:b w:val="0"/>
        </w:rPr>
        <w:t>A. 6, 4, 3, 5, 2, 1</w:t>
      </w:r>
    </w:p>
    <w:p>
      <w:pPr>
        <w:spacing w:after="100" w:before="0"/>
      </w:pPr>
      <w:r>
        <w:rPr>
          <w:b w:val="0"/>
        </w:rPr>
        <w:t>B. 4, 6, 3, 5, 1, 2</w:t>
      </w:r>
    </w:p>
    <w:p>
      <w:pPr>
        <w:spacing w:after="100" w:before="0"/>
      </w:pPr>
      <w:r>
        <w:rPr>
          <w:b w:val="0"/>
        </w:rPr>
        <w:t>C. 6, 4, 5, 3, 2, 1</w:t>
      </w:r>
    </w:p>
    <w:p>
      <w:pPr>
        <w:spacing w:after="100" w:before="0"/>
      </w:pPr>
      <w:r>
        <w:rPr>
          <w:b w:val="0"/>
        </w:rPr>
        <w:t>D. 4, 6, 5, 3, 2,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Absolutely, 6. Absorber, 5. Abstain, 3. Abstract, 2. Abstriction, 1. Absurdly Hence, ‘4, 6, 5, 3, 2, 1’ is the correct answer.</w:t>
      </w:r>
    </w:p>
    <w:p>
      <w:pPr>
        <w:spacing w:before="0"/>
      </w:pPr>
      <w:r>
        <w:rPr>
          <w:b w:val="0"/>
        </w:rPr>
      </w:r>
    </w:p>
    <w:p>
      <w:pPr>
        <w:spacing w:after="100" w:line="360" w:lineRule="auto" w:before="0"/>
      </w:pPr>
      <w:r>
        <w:rPr>
          <w:b w:val="0"/>
        </w:rPr>
        <w:t>11. Select the option that is related to the fifth term in the same way as the second term is related to the first term and the fourth term is related to the third term. 24 : 2 :: 81 : 3 :: 375 : ?</w:t>
      </w:r>
    </w:p>
    <w:p>
      <w:pPr>
        <w:spacing w:before="0"/>
      </w:pPr>
      <w:r>
        <w:rPr>
          <w:b w:val="0"/>
        </w:rPr>
      </w:r>
    </w:p>
    <w:p>
      <w:pPr>
        <w:spacing w:after="100" w:before="0"/>
      </w:pPr>
      <w:r>
        <w:rPr>
          <w:b w:val="0"/>
        </w:rPr>
        <w:t>A. 15</w:t>
      </w:r>
    </w:p>
    <w:p>
      <w:pPr>
        <w:spacing w:after="100" w:before="0"/>
      </w:pPr>
      <w:r>
        <w:rPr>
          <w:b w:val="0"/>
        </w:rPr>
        <w:t>B. 5</w:t>
      </w:r>
    </w:p>
    <w:p>
      <w:pPr>
        <w:spacing w:after="100" w:before="0"/>
      </w:pPr>
      <w:r>
        <w:rPr>
          <w:b w:val="0"/>
        </w:rPr>
        <w:t>C. 9</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(Sum of digits of first number) ÷ 3 = Second number 375 : ? → (3 + 7 + 5) ÷ 3 = 15 ÷ 3 = 5 Hence, '5' is the correct answer.</w:t>
      </w:r>
    </w:p>
    <w:p>
      <w:pPr>
        <w:spacing w:before="0"/>
      </w:pPr>
      <w:r>
        <w:rPr>
          <w:b w:val="0"/>
        </w:rPr>
      </w:r>
    </w:p>
    <w:p>
      <w:pPr>
        <w:spacing w:after="100" w:line="360" w:lineRule="auto" w:before="0"/>
      </w:pPr>
      <w:r>
        <w:rPr>
          <w:b w:val="0"/>
        </w:rPr>
        <w:t>12. In a certain code language, 'meet them now' is coded as 'el cn ah'; 'never meet alone' is coded as 'cn sm uv' and 'not alone now' is coded as 'ah sm rt'. (All the codes are two-letter codes only.) How will 'not them' be coded in that language?</w:t>
      </w:r>
    </w:p>
    <w:p>
      <w:pPr>
        <w:spacing w:before="0"/>
      </w:pPr>
      <w:r>
        <w:rPr>
          <w:b w:val="0"/>
        </w:rPr>
      </w:r>
    </w:p>
    <w:p>
      <w:pPr>
        <w:spacing w:after="100" w:before="0"/>
      </w:pPr>
      <w:r>
        <w:rPr>
          <w:b w:val="0"/>
        </w:rPr>
        <w:t>A. rt sm</w:t>
      </w:r>
    </w:p>
    <w:p>
      <w:pPr>
        <w:spacing w:after="100" w:before="0"/>
      </w:pPr>
      <w:r>
        <w:rPr>
          <w:b w:val="0"/>
        </w:rPr>
        <w:t>B. el uv</w:t>
      </w:r>
    </w:p>
    <w:p>
      <w:pPr>
        <w:spacing w:after="100" w:before="0"/>
      </w:pPr>
      <w:r>
        <w:rPr>
          <w:b w:val="0"/>
        </w:rPr>
        <w:t>C. el rt</w:t>
      </w:r>
    </w:p>
    <w:p>
      <w:pPr>
        <w:spacing w:after="100" w:before="0"/>
      </w:pPr>
      <w:r>
        <w:rPr>
          <w:b w:val="0"/>
        </w:rPr>
        <w:t>D. uv cn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'el rt' is the correct answer.</w:t>
      </w:r>
    </w:p>
    <w:p>
      <w:pPr>
        <w:spacing w:before="0"/>
      </w:pPr>
      <w:r>
        <w:rPr>
          <w:b w:val="0"/>
        </w:rPr>
      </w:r>
    </w:p>
    <w:p>
      <w:pPr>
        <w:spacing w:after="100" w:line="360" w:lineRule="auto" w:before="0"/>
      </w:pPr>
      <w:r>
        <w:rPr>
          <w:b w:val="0"/>
        </w:rPr>
        <w:t>13. Which of the following interchange of numbers would make the given equation correct? 5 × 15 ÷ 3 + 20 - 9 = 4</w:t>
      </w:r>
    </w:p>
    <w:p>
      <w:pPr>
        <w:spacing w:before="0"/>
      </w:pPr>
      <w:r>
        <w:rPr>
          <w:b w:val="0"/>
        </w:rPr>
      </w:r>
    </w:p>
    <w:p>
      <w:pPr>
        <w:spacing w:after="100" w:before="0"/>
      </w:pPr>
      <w:r>
        <w:rPr>
          <w:b w:val="0"/>
        </w:rPr>
        <w:t>A. 5, 20</w:t>
      </w:r>
    </w:p>
    <w:p>
      <w:pPr>
        <w:spacing w:after="100" w:before="0"/>
      </w:pPr>
      <w:r>
        <w:rPr>
          <w:b w:val="0"/>
        </w:rPr>
        <w:t>B. 15, 20</w:t>
      </w:r>
    </w:p>
    <w:p>
      <w:pPr>
        <w:spacing w:after="100" w:before="0"/>
      </w:pPr>
      <w:r>
        <w:rPr>
          <w:b w:val="0"/>
        </w:rPr>
        <w:t>C. 3, 9</w:t>
      </w:r>
    </w:p>
    <w:p>
      <w:pPr>
        <w:spacing w:after="100" w:before="0"/>
      </w:pPr>
      <w:r>
        <w:rPr>
          <w:b w:val="0"/>
        </w:rPr>
        <w:t>D. 4,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4, 20 5 × 15 ÷ 3 + 4 - 9 = 20 ⇒ 5 × 5 + 4 - 9 = 20 ⇒ 29 - 9 = 20 ⇒ 20 = 20 Hence, '4, 20' is the correct answer.</w:t>
      </w:r>
    </w:p>
    <w:p>
      <w:pPr>
        <w:spacing w:before="0"/>
      </w:pPr>
      <w:r>
        <w:rPr>
          <w:b w:val="0"/>
        </w:rPr>
      </w:r>
    </w:p>
    <w:p>
      <w:pPr>
        <w:spacing w:after="100" w:line="360" w:lineRule="auto" w:before="0"/>
      </w:pPr>
      <w:r>
        <w:rPr>
          <w:b w:val="0"/>
        </w:rPr>
        <w:t>14. Select the option that represents the letters that, when placed from left to right in the blanks below, will complete the letter series. D _ B A _ C B _ D C B _ D _ B A</w:t>
      </w:r>
    </w:p>
    <w:p>
      <w:pPr>
        <w:spacing w:before="0"/>
      </w:pPr>
      <w:r>
        <w:rPr>
          <w:b w:val="0"/>
        </w:rPr>
      </w:r>
    </w:p>
    <w:p>
      <w:pPr>
        <w:spacing w:after="100" w:before="0"/>
      </w:pPr>
      <w:r>
        <w:rPr>
          <w:b w:val="0"/>
        </w:rPr>
        <w:t>A. C D A A C</w:t>
      </w:r>
    </w:p>
    <w:p>
      <w:pPr>
        <w:spacing w:after="100" w:before="0"/>
      </w:pPr>
      <w:r>
        <w:rPr>
          <w:b w:val="0"/>
        </w:rPr>
        <w:t>B. D B C A C</w:t>
      </w:r>
    </w:p>
    <w:p>
      <w:pPr>
        <w:spacing w:after="100" w:before="0"/>
      </w:pPr>
      <w:r>
        <w:rPr>
          <w:b w:val="0"/>
        </w:rPr>
        <w:t>C. D C B C A</w:t>
      </w:r>
    </w:p>
    <w:p>
      <w:pPr>
        <w:spacing w:after="100" w:before="0"/>
      </w:pPr>
      <w:r>
        <w:rPr>
          <w:b w:val="0"/>
        </w:rPr>
        <w:t>D. C B D C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C D A A C → D C B A / D C B A / D C B A / D C B A Hence, ‘C D A A C’ is the correct answer.</w:t>
      </w:r>
    </w:p>
    <w:p>
      <w:pPr>
        <w:spacing w:before="0"/>
      </w:pPr>
      <w:r>
        <w:rPr>
          <w:b w:val="0"/>
        </w:rPr>
      </w:r>
    </w:p>
    <w:p>
      <w:pPr>
        <w:spacing w:after="100" w:line="360" w:lineRule="auto" w:before="0"/>
      </w:pPr>
      <w:r>
        <w:rPr>
          <w:b w:val="0"/>
        </w:rPr>
        <w:t>15. Select the number from among the given options that can replace the question mark (?) in the following series. 31, 37, 46, 60, 81, ?</w:t>
      </w:r>
    </w:p>
    <w:p>
      <w:pPr>
        <w:spacing w:before="0"/>
      </w:pPr>
      <w:r>
        <w:rPr>
          <w:b w:val="0"/>
        </w:rPr>
      </w:r>
    </w:p>
    <w:p>
      <w:pPr>
        <w:spacing w:after="100" w:before="0"/>
      </w:pPr>
      <w:r>
        <w:rPr>
          <w:b w:val="0"/>
        </w:rPr>
        <w:t>A. 117</w:t>
      </w:r>
    </w:p>
    <w:p>
      <w:pPr>
        <w:spacing w:after="100" w:before="0"/>
      </w:pPr>
      <w:r>
        <w:rPr>
          <w:b w:val="0"/>
        </w:rPr>
        <w:t>B. 106</w:t>
      </w:r>
    </w:p>
    <w:p>
      <w:pPr>
        <w:spacing w:after="100" w:before="0"/>
      </w:pPr>
      <w:r>
        <w:rPr>
          <w:b w:val="0"/>
        </w:rPr>
        <w:t>C. 122</w:t>
      </w:r>
    </w:p>
    <w:p>
      <w:pPr>
        <w:spacing w:after="100" w:before="0"/>
      </w:pPr>
      <w:r>
        <w:rPr>
          <w:b w:val="0"/>
        </w:rPr>
        <w:t>D. 111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'111' is the correct answer.</w:t>
      </w:r>
    </w:p>
    <w:p>
      <w:pPr>
        <w:spacing w:before="0"/>
      </w:pPr>
      <w:r>
        <w:rPr>
          <w:b w:val="0"/>
        </w:rPr>
      </w:r>
    </w:p>
    <w:p>
      <w:pPr>
        <w:spacing w:after="100" w:line="360" w:lineRule="auto" w:before="0"/>
      </w:pPr>
      <w:r>
        <w:rPr>
          <w:b w:val="0"/>
        </w:rPr>
        <w:t>16.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(28, 65, 261) (37, 83, 342)</w:t>
      </w:r>
    </w:p>
    <w:p>
      <w:pPr>
        <w:spacing w:before="0"/>
      </w:pPr>
      <w:r>
        <w:rPr>
          <w:b w:val="0"/>
        </w:rPr>
      </w:r>
    </w:p>
    <w:p>
      <w:pPr>
        <w:spacing w:after="100" w:before="0"/>
      </w:pPr>
      <w:r>
        <w:rPr>
          <w:b w:val="0"/>
        </w:rPr>
        <w:t>A. (39, 42, 393)</w:t>
      </w:r>
    </w:p>
    <w:p>
      <w:pPr>
        <w:spacing w:after="100" w:before="0"/>
      </w:pPr>
      <w:r>
        <w:rPr>
          <w:b w:val="0"/>
        </w:rPr>
        <w:t>B. (46, 92, 414)</w:t>
      </w:r>
    </w:p>
    <w:p>
      <w:pPr>
        <w:spacing w:after="100" w:before="0"/>
      </w:pPr>
      <w:r>
        <w:rPr>
          <w:b w:val="0"/>
        </w:rPr>
        <w:t>C. (29, 54, 358)</w:t>
      </w:r>
    </w:p>
    <w:p>
      <w:pPr>
        <w:spacing w:after="100" w:before="0"/>
      </w:pPr>
      <w:r>
        <w:rPr>
          <w:b w:val="0"/>
        </w:rPr>
        <w:t>D. (78, 95, 485)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number - Second number) ÷ 7 = First number (46, 92, 414) → (414 - 92) ÷ 7 = 322 ÷ 7 = 46 Hence, '(46, 92, 414)' is the correct answer.</w:t>
      </w:r>
    </w:p>
    <w:p>
      <w:pPr>
        <w:spacing w:before="0"/>
      </w:pPr>
      <w:r>
        <w:rPr>
          <w:b w:val="0"/>
        </w:rPr>
      </w:r>
    </w:p>
    <w:p>
      <w:pPr>
        <w:spacing w:after="100" w:line="360" w:lineRule="auto" w:before="0"/>
      </w:pPr>
      <w:r>
        <w:rPr>
          <w:b w:val="0"/>
        </w:rPr>
        <w:t>17. Select the option that is related to the fifth letter-cluster in the same way as the second letter-cluster is related to the first letter-cluster and the fourth letter-cluster is related to the third letter-cluster. ORANGE : FIQEWU :: MANGO : PIQER :: APPLE : ?</w:t>
      </w:r>
    </w:p>
    <w:p>
      <w:pPr>
        <w:spacing w:before="0"/>
      </w:pPr>
      <w:r>
        <w:rPr>
          <w:b w:val="0"/>
        </w:rPr>
      </w:r>
    </w:p>
    <w:p>
      <w:pPr>
        <w:spacing w:after="100" w:before="0"/>
      </w:pPr>
      <w:r>
        <w:rPr>
          <w:b w:val="0"/>
        </w:rPr>
        <w:t>A. ELPPA</w:t>
      </w:r>
    </w:p>
    <w:p>
      <w:pPr>
        <w:spacing w:after="100" w:before="0"/>
      </w:pPr>
      <w:r>
        <w:rPr>
          <w:b w:val="0"/>
        </w:rPr>
        <w:t>B. FNSTF</w:t>
      </w:r>
    </w:p>
    <w:p>
      <w:pPr>
        <w:spacing w:after="100" w:before="0"/>
      </w:pPr>
      <w:r>
        <w:rPr>
          <w:b w:val="0"/>
        </w:rPr>
        <w:t>C. GNSTG</w:t>
      </w:r>
    </w:p>
    <w:p>
      <w:pPr>
        <w:spacing w:after="100" w:before="0"/>
      </w:pPr>
      <w:r>
        <w:rPr>
          <w:b w:val="0"/>
        </w:rPr>
        <w:t>D. ENSTE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'FNSTF' is the correct answer.</w:t>
      </w:r>
    </w:p>
    <w:p>
      <w:pPr>
        <w:spacing w:before="0"/>
      </w:pPr>
      <w:r>
        <w:rPr>
          <w:b w:val="0"/>
        </w:rPr>
      </w:r>
    </w:p>
    <w:p>
      <w:pPr>
        <w:spacing w:after="100" w:line="360" w:lineRule="auto" w:before="0"/>
      </w:pPr>
      <w:r>
        <w:rPr>
          <w:b w:val="0"/>
        </w:rPr>
        <w:t>18. _________ was the chairman of the planning commission when the first five year plan was formulated in India.</w:t>
      </w:r>
    </w:p>
    <w:p>
      <w:pPr>
        <w:spacing w:before="0"/>
      </w:pPr>
      <w:r>
        <w:rPr>
          <w:b w:val="0"/>
        </w:rPr>
      </w:r>
    </w:p>
    <w:p>
      <w:pPr>
        <w:spacing w:after="100" w:before="0"/>
      </w:pPr>
      <w:r>
        <w:rPr>
          <w:b w:val="0"/>
        </w:rPr>
        <w:t>A. Dr Rajendra Prasad</w:t>
      </w:r>
    </w:p>
    <w:p>
      <w:pPr>
        <w:spacing w:after="100" w:before="0"/>
      </w:pPr>
      <w:r>
        <w:rPr>
          <w:b w:val="0"/>
        </w:rPr>
        <w:t>B. Subhash Chandra Bose</w:t>
      </w:r>
    </w:p>
    <w:p>
      <w:pPr>
        <w:spacing w:after="100" w:before="0"/>
      </w:pPr>
      <w:r>
        <w:rPr>
          <w:b w:val="0"/>
        </w:rPr>
        <w:t>C. Lal Bahadur Shastri</w:t>
      </w:r>
    </w:p>
    <w:p>
      <w:pPr>
        <w:spacing w:after="100" w:before="0"/>
      </w:pPr>
      <w:r>
        <w:rPr>
          <w:b w:val="0"/>
        </w:rPr>
        <w:t>D. Jawaharlal Nehru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Jawaharlal Nehru was the chairman of the planning commission when the first five year plan was formulated in India. The first five year plan was launched in 1951 and aimed at achieving rapid industrialization and economic growth in India.</w:t>
      </w:r>
    </w:p>
    <w:p>
      <w:pPr>
        <w:spacing w:before="0"/>
      </w:pPr>
      <w:r>
        <w:rPr>
          <w:b w:val="0"/>
        </w:rPr>
      </w:r>
    </w:p>
    <w:p>
      <w:pPr>
        <w:spacing w:after="100" w:line="360" w:lineRule="auto" w:before="0"/>
      </w:pPr>
      <w:r>
        <w:rPr>
          <w:b w:val="0"/>
        </w:rPr>
        <w:t>19. In the self-help group, the loan and saving decisions are taken by the __________.</w:t>
      </w:r>
    </w:p>
    <w:p>
      <w:pPr>
        <w:spacing w:before="0"/>
      </w:pPr>
      <w:r>
        <w:rPr>
          <w:b w:val="0"/>
        </w:rPr>
      </w:r>
    </w:p>
    <w:p>
      <w:pPr>
        <w:spacing w:after="100" w:before="0"/>
      </w:pPr>
      <w:r>
        <w:rPr>
          <w:b w:val="0"/>
        </w:rPr>
        <w:t>A. group members</w:t>
      </w:r>
    </w:p>
    <w:p>
      <w:pPr>
        <w:spacing w:after="100" w:before="0"/>
      </w:pPr>
      <w:r>
        <w:rPr>
          <w:b w:val="0"/>
        </w:rPr>
        <w:t>B. non-government organisation</w:t>
      </w:r>
    </w:p>
    <w:p>
      <w:pPr>
        <w:spacing w:after="100" w:before="0"/>
      </w:pPr>
      <w:r>
        <w:rPr>
          <w:b w:val="0"/>
        </w:rPr>
        <w:t>C. bank</w:t>
      </w:r>
    </w:p>
    <w:p>
      <w:pPr>
        <w:spacing w:after="100" w:before="0"/>
      </w:pPr>
      <w:r>
        <w:rPr>
          <w:b w:val="0"/>
        </w:rPr>
        <w:t>D. government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a self-help group, the members collectively take the decisions regarding loans and savings. The group members decide the terms and conditions of the loan, the repayment schedule, the interest rate, and the purpose of the loan.</w:t>
      </w:r>
    </w:p>
    <w:p>
      <w:pPr>
        <w:spacing w:before="0"/>
      </w:pPr>
      <w:r>
        <w:rPr>
          <w:b w:val="0"/>
        </w:rPr>
      </w:r>
    </w:p>
    <w:p>
      <w:pPr>
        <w:spacing w:after="100" w:line="360" w:lineRule="auto" w:before="0"/>
      </w:pPr>
      <w:r>
        <w:rPr>
          <w:b w:val="0"/>
        </w:rPr>
        <w:t>20. As per the announcement made by the Education Minister, Dharmendra Pradhan in August 2021, the duration of Samagra Shiksha Scheme 2 is from 1 April 2021 to __________.</w:t>
      </w:r>
    </w:p>
    <w:p>
      <w:pPr>
        <w:spacing w:before="0"/>
      </w:pPr>
      <w:r>
        <w:rPr>
          <w:b w:val="0"/>
        </w:rPr>
      </w:r>
    </w:p>
    <w:p>
      <w:pPr>
        <w:spacing w:after="100" w:before="0"/>
      </w:pPr>
      <w:r>
        <w:rPr>
          <w:b w:val="0"/>
        </w:rPr>
        <w:t>A. 31 December 2024</w:t>
      </w:r>
    </w:p>
    <w:p>
      <w:pPr>
        <w:spacing w:after="100" w:before="0"/>
      </w:pPr>
      <w:r>
        <w:rPr>
          <w:b w:val="0"/>
        </w:rPr>
        <w:t>B. 31 March 2023</w:t>
      </w:r>
    </w:p>
    <w:p>
      <w:pPr>
        <w:spacing w:after="100" w:before="0"/>
      </w:pPr>
      <w:r>
        <w:rPr>
          <w:b w:val="0"/>
        </w:rPr>
        <w:t>C. 31 March 2026</w:t>
      </w:r>
    </w:p>
    <w:p>
      <w:pPr>
        <w:spacing w:after="100" w:before="0"/>
      </w:pPr>
      <w:r>
        <w:rPr>
          <w:b w:val="0"/>
        </w:rPr>
        <w:t>D. 31 December 2021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duration of Samagra Shiksha Scheme 2 is from 1 April 2021 to Tue Mar 31 2026 00:00:00 GMT+0530 (India Standard Time).</w:t>
      </w:r>
    </w:p>
    <w:p>
      <w:pPr>
        <w:spacing w:before="0"/>
      </w:pPr>
      <w:r>
        <w:rPr>
          <w:b w:val="0"/>
        </w:rPr>
      </w:r>
    </w:p>
    <w:p>
      <w:pPr>
        <w:spacing w:after="100" w:line="360" w:lineRule="auto" w:before="0"/>
      </w:pPr>
      <w:r>
        <w:rPr>
          <w:b w:val="0"/>
        </w:rPr>
        <w:t>21. According to Kautilya's Arthashastra, the Commanding Officer of the cavalry in the Mauryan administration was known as:</w:t>
      </w:r>
    </w:p>
    <w:p>
      <w:pPr>
        <w:spacing w:before="0"/>
      </w:pPr>
      <w:r>
        <w:rPr>
          <w:b w:val="0"/>
        </w:rPr>
      </w:r>
    </w:p>
    <w:p>
      <w:pPr>
        <w:spacing w:after="100" w:before="0"/>
      </w:pPr>
      <w:r>
        <w:rPr>
          <w:b w:val="0"/>
        </w:rPr>
        <w:t>A. Rathadhyaksha</w:t>
      </w:r>
    </w:p>
    <w:p>
      <w:pPr>
        <w:spacing w:after="100" w:before="0"/>
      </w:pPr>
      <w:r>
        <w:rPr>
          <w:b w:val="0"/>
        </w:rPr>
        <w:t>B. Hastyadhyaksha</w:t>
      </w:r>
    </w:p>
    <w:p>
      <w:pPr>
        <w:spacing w:after="100" w:before="0"/>
      </w:pPr>
      <w:r>
        <w:rPr>
          <w:b w:val="0"/>
        </w:rPr>
        <w:t>C. Ashwadhyaksha</w:t>
      </w:r>
    </w:p>
    <w:p>
      <w:pPr>
        <w:spacing w:after="100" w:before="0"/>
      </w:pPr>
      <w:r>
        <w:rPr>
          <w:b w:val="0"/>
        </w:rPr>
        <w:t>D. Patyadhyaksha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Kautilya's Arthashastra, the commanding officer of the cavalry in the Mauryan administration was known as Ashwadhyaksha. The term 'Ashwa' means horse and 'dhyaksha' means commander or supervisor.</w:t>
      </w:r>
    </w:p>
    <w:p>
      <w:pPr>
        <w:spacing w:before="0"/>
      </w:pPr>
      <w:r>
        <w:rPr>
          <w:b w:val="0"/>
        </w:rPr>
      </w:r>
    </w:p>
    <w:p>
      <w:pPr>
        <w:spacing w:after="100" w:line="360" w:lineRule="auto" w:before="0"/>
      </w:pPr>
      <w:r>
        <w:rPr>
          <w:b w:val="0"/>
        </w:rPr>
        <w:t>22. Doongri festival of Himachal Pradesh is primarily celebrated by which religious community?</w:t>
      </w:r>
    </w:p>
    <w:p>
      <w:pPr>
        <w:spacing w:before="0"/>
      </w:pPr>
      <w:r>
        <w:rPr>
          <w:b w:val="0"/>
        </w:rPr>
      </w:r>
    </w:p>
    <w:p>
      <w:pPr>
        <w:spacing w:after="100" w:before="0"/>
      </w:pPr>
      <w:r>
        <w:rPr>
          <w:b w:val="0"/>
        </w:rPr>
        <w:t>A. Buddhist</w:t>
      </w:r>
    </w:p>
    <w:p>
      <w:pPr>
        <w:spacing w:after="100" w:before="0"/>
      </w:pPr>
      <w:r>
        <w:rPr>
          <w:b w:val="0"/>
        </w:rPr>
        <w:t>B. Sikh</w:t>
      </w:r>
    </w:p>
    <w:p>
      <w:pPr>
        <w:spacing w:after="100" w:before="0"/>
      </w:pPr>
      <w:r>
        <w:rPr>
          <w:b w:val="0"/>
        </w:rPr>
        <w:t>C. Muslim</w:t>
      </w:r>
    </w:p>
    <w:p>
      <w:pPr>
        <w:spacing w:after="100" w:before="0"/>
      </w:pPr>
      <w:r>
        <w:rPr>
          <w:b w:val="0"/>
        </w:rPr>
        <w:t>D. Hindu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Doongri festival is primarily celebrated by the Hindu community in Himachal Pradesh. The festival is dedicated to Goddess Hadimba, who is considered the patron deity of the Kullu valley.</w:t>
      </w:r>
    </w:p>
    <w:p>
      <w:pPr>
        <w:spacing w:before="0"/>
      </w:pPr>
      <w:r>
        <w:rPr>
          <w:b w:val="0"/>
        </w:rPr>
      </w:r>
    </w:p>
    <w:p>
      <w:pPr>
        <w:spacing w:after="100" w:line="360" w:lineRule="auto" w:before="0"/>
      </w:pPr>
      <w:r>
        <w:rPr>
          <w:b w:val="0"/>
        </w:rPr>
        <w:t>23. Arjun Singh Dhurve was conferred the Padma Shri in 2022 for his contribution to the Baiga dance form of which state?</w:t>
      </w:r>
    </w:p>
    <w:p>
      <w:pPr>
        <w:spacing w:before="0"/>
      </w:pPr>
      <w:r>
        <w:rPr>
          <w:b w:val="0"/>
        </w:rPr>
      </w:r>
    </w:p>
    <w:p>
      <w:pPr>
        <w:spacing w:after="100" w:before="0"/>
      </w:pPr>
      <w:r>
        <w:rPr>
          <w:b w:val="0"/>
        </w:rPr>
        <w:t>A. Odisha</w:t>
      </w:r>
    </w:p>
    <w:p>
      <w:pPr>
        <w:spacing w:after="100" w:before="0"/>
      </w:pPr>
      <w:r>
        <w:rPr>
          <w:b w:val="0"/>
        </w:rPr>
        <w:t>B. Rajasthan</w:t>
      </w:r>
    </w:p>
    <w:p>
      <w:pPr>
        <w:spacing w:after="100" w:before="0"/>
      </w:pPr>
      <w:r>
        <w:rPr>
          <w:b w:val="0"/>
        </w:rPr>
        <w:t>C. West Bengal</w:t>
      </w:r>
    </w:p>
    <w:p>
      <w:pPr>
        <w:spacing w:after="100" w:before="0"/>
      </w:pPr>
      <w:r>
        <w:rPr>
          <w:b w:val="0"/>
        </w:rPr>
        <w:t>D. Madhya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Arjun Singh Dhurve was conferred the Padma Shri in 2022 for his contribution to the Baiga dance form of Madhya Pradesh. Baiga dance form is a traditional dance form of the Baiga tribe, which is an indigenous community residing in the central Indian state of Madhya Pradesh.</w:t>
      </w:r>
    </w:p>
    <w:p>
      <w:pPr>
        <w:spacing w:before="0"/>
      </w:pPr>
      <w:r>
        <w:rPr>
          <w:b w:val="0"/>
        </w:rPr>
      </w:r>
    </w:p>
    <w:p>
      <w:pPr>
        <w:spacing w:after="100" w:line="360" w:lineRule="auto" w:before="0"/>
      </w:pPr>
      <w:r>
        <w:rPr>
          <w:b w:val="0"/>
        </w:rPr>
        <w:t>24. Which of the soluble fibres found in fruits is used as a thickener in cooking and baking?</w:t>
      </w:r>
    </w:p>
    <w:p>
      <w:pPr>
        <w:spacing w:before="0"/>
      </w:pPr>
      <w:r>
        <w:rPr>
          <w:b w:val="0"/>
        </w:rPr>
      </w:r>
    </w:p>
    <w:p>
      <w:pPr>
        <w:spacing w:after="100" w:before="0"/>
      </w:pPr>
      <w:r>
        <w:rPr>
          <w:b w:val="0"/>
        </w:rPr>
        <w:t>A. Lignin</w:t>
      </w:r>
    </w:p>
    <w:p>
      <w:pPr>
        <w:spacing w:after="100" w:before="0"/>
      </w:pPr>
      <w:r>
        <w:rPr>
          <w:b w:val="0"/>
        </w:rPr>
        <w:t>B. Cellulose</w:t>
      </w:r>
    </w:p>
    <w:p>
      <w:pPr>
        <w:spacing w:after="100" w:before="0"/>
      </w:pPr>
      <w:r>
        <w:rPr>
          <w:b w:val="0"/>
        </w:rPr>
        <w:t>C. Pectin</w:t>
      </w:r>
    </w:p>
    <w:p>
      <w:pPr>
        <w:spacing w:after="100" w:before="0"/>
      </w:pPr>
      <w:r>
        <w:rPr>
          <w:b w:val="0"/>
        </w:rPr>
        <w:t>D. Inulin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Pectin is a soluble fiber found in fruits that is commonly used as a thickener in cooking and baking. It is particularly useful for making jams and jellies as it helps to set the fruit mixture.</w:t>
      </w:r>
    </w:p>
    <w:p>
      <w:pPr>
        <w:spacing w:before="0"/>
      </w:pPr>
      <w:r>
        <w:rPr>
          <w:b w:val="0"/>
        </w:rPr>
      </w:r>
    </w:p>
    <w:p>
      <w:pPr>
        <w:spacing w:after="100" w:line="360" w:lineRule="auto" w:before="0"/>
      </w:pPr>
      <w:r>
        <w:rPr>
          <w:b w:val="0"/>
        </w:rPr>
        <w:t>25. 'Vazhuvoor' is one of the styles of which Indian classical dance form?</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Kathakali</w:t>
      </w:r>
    </w:p>
    <w:p>
      <w:pPr>
        <w:spacing w:after="100" w:before="0"/>
      </w:pPr>
      <w:r>
        <w:rPr>
          <w:b w:val="0"/>
        </w:rPr>
        <w:t>D. Mohiniyattam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Vazhuvoor is a style of Bharatanatyam, which is a classical dance form originating from Tamil Nadu, India. This style is named after the village of Vazhuvoor, which is known for its contribution to Bharatanatyam.</w:t>
      </w:r>
    </w:p>
    <w:p>
      <w:pPr>
        <w:spacing w:before="0"/>
      </w:pPr>
      <w:r>
        <w:rPr>
          <w:b w:val="0"/>
        </w:rPr>
      </w:r>
    </w:p>
    <w:p>
      <w:pPr>
        <w:spacing w:after="100" w:line="360" w:lineRule="auto" w:before="0"/>
      </w:pPr>
      <w:r>
        <w:rPr>
          <w:b w:val="0"/>
        </w:rPr>
        <w:t>26. Who was the Mughal emperor during the third battle of Panipat?</w:t>
      </w:r>
    </w:p>
    <w:p>
      <w:pPr>
        <w:spacing w:before="0"/>
      </w:pPr>
      <w:r>
        <w:rPr>
          <w:b w:val="0"/>
        </w:rPr>
      </w:r>
    </w:p>
    <w:p>
      <w:pPr>
        <w:spacing w:after="100" w:before="0"/>
      </w:pPr>
      <w:r>
        <w:rPr>
          <w:b w:val="0"/>
        </w:rPr>
        <w:t>A. Akbar II</w:t>
      </w:r>
    </w:p>
    <w:p>
      <w:pPr>
        <w:spacing w:after="100" w:before="0"/>
      </w:pPr>
      <w:r>
        <w:rPr>
          <w:b w:val="0"/>
        </w:rPr>
        <w:t>B. Shahalam II</w:t>
      </w:r>
    </w:p>
    <w:p>
      <w:pPr>
        <w:spacing w:after="100" w:before="0"/>
      </w:pPr>
      <w:r>
        <w:rPr>
          <w:b w:val="0"/>
        </w:rPr>
        <w:t>C. Bahadur Shah I</w:t>
      </w:r>
    </w:p>
    <w:p>
      <w:pPr>
        <w:spacing w:after="100" w:before="0"/>
      </w:pPr>
      <w:r>
        <w:rPr>
          <w:b w:val="0"/>
        </w:rPr>
        <w:t>D. Bahadurshah Jafar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Mughal emperor during the third battle of Panipat was Shahalam II. The battle took place on 14th January 1761 between the Marathas and the Afghans led by Ahmad Shah Durrani. The Marathas were defeated in the battle which resulted in a huge loss of life and property.</w:t>
      </w:r>
    </w:p>
    <w:p>
      <w:pPr>
        <w:spacing w:before="0"/>
      </w:pPr>
      <w:r>
        <w:rPr>
          <w:b w:val="0"/>
        </w:rPr>
      </w:r>
    </w:p>
    <w:p>
      <w:pPr>
        <w:spacing w:after="100" w:line="360" w:lineRule="auto" w:before="0"/>
      </w:pPr>
      <w:r>
        <w:rPr>
          <w:b w:val="0"/>
        </w:rPr>
        <w:t>27. The Champaran Satyagraha took place in ___________.</w:t>
      </w:r>
    </w:p>
    <w:p>
      <w:pPr>
        <w:spacing w:before="0"/>
      </w:pPr>
      <w:r>
        <w:rPr>
          <w:b w:val="0"/>
        </w:rPr>
      </w:r>
    </w:p>
    <w:p>
      <w:pPr>
        <w:spacing w:after="100" w:before="0"/>
      </w:pPr>
      <w:r>
        <w:rPr>
          <w:b w:val="0"/>
        </w:rPr>
        <w:t>A. 1914</w:t>
      </w:r>
    </w:p>
    <w:p>
      <w:pPr>
        <w:spacing w:after="100" w:before="0"/>
      </w:pPr>
      <w:r>
        <w:rPr>
          <w:b w:val="0"/>
        </w:rPr>
        <w:t>B. 1923</w:t>
      </w:r>
    </w:p>
    <w:p>
      <w:pPr>
        <w:spacing w:after="100" w:before="0"/>
      </w:pPr>
      <w:r>
        <w:rPr>
          <w:b w:val="0"/>
        </w:rPr>
        <w:t>C. 1917</w:t>
      </w:r>
    </w:p>
    <w:p>
      <w:pPr>
        <w:spacing w:after="100" w:before="0"/>
      </w:pPr>
      <w:r>
        <w:rPr>
          <w:b w:val="0"/>
        </w:rPr>
        <w:t>D. 1920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Champaran Satyagraha took place in 1917 in the Champaran district of Bihar. It was led by Mahatma Gandhi and was his first successful Satyagraha in India.</w:t>
      </w:r>
    </w:p>
    <w:p>
      <w:pPr>
        <w:spacing w:before="0"/>
      </w:pPr>
      <w:r>
        <w:rPr>
          <w:b w:val="0"/>
        </w:rPr>
      </w:r>
    </w:p>
    <w:p>
      <w:pPr>
        <w:spacing w:after="100" w:line="360" w:lineRule="auto" w:before="0"/>
      </w:pPr>
      <w:r>
        <w:rPr>
          <w:b w:val="0"/>
        </w:rPr>
        <w:t>28. According to Koeppen's Scheme, which type of climate is denoted by the letter 'E' in India?</w:t>
      </w:r>
    </w:p>
    <w:p>
      <w:pPr>
        <w:spacing w:before="0"/>
      </w:pPr>
      <w:r>
        <w:rPr>
          <w:b w:val="0"/>
        </w:rPr>
      </w:r>
    </w:p>
    <w:p>
      <w:pPr>
        <w:spacing w:after="100" w:before="0"/>
      </w:pPr>
      <w:r>
        <w:rPr>
          <w:b w:val="0"/>
        </w:rPr>
        <w:t>A. Tropical savannah</w:t>
      </w:r>
    </w:p>
    <w:p>
      <w:pPr>
        <w:spacing w:after="100" w:before="0"/>
      </w:pPr>
      <w:r>
        <w:rPr>
          <w:b w:val="0"/>
        </w:rPr>
        <w:t>B. Hot desert</w:t>
      </w:r>
    </w:p>
    <w:p>
      <w:pPr>
        <w:spacing w:after="100" w:before="0"/>
      </w:pPr>
      <w:r>
        <w:rPr>
          <w:b w:val="0"/>
        </w:rPr>
        <w:t>C. Monsoon with dry summer</w:t>
      </w:r>
    </w:p>
    <w:p>
      <w:pPr>
        <w:spacing w:after="100" w:before="0"/>
      </w:pPr>
      <w:r>
        <w:rPr>
          <w:b w:val="0"/>
        </w:rPr>
        <w:t>D. Polar type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letter 'E' in Koeppen's scheme denotes polar type climate, which is characterized by extremely low temperatures and dry conditions. This type of climate is found in the high latitudes near the poles, such as in Antarctica and Greenland.</w:t>
      </w:r>
    </w:p>
    <w:p>
      <w:pPr>
        <w:spacing w:before="0"/>
      </w:pPr>
      <w:r>
        <w:rPr>
          <w:b w:val="0"/>
        </w:rPr>
      </w:r>
    </w:p>
    <w:p>
      <w:pPr>
        <w:spacing w:after="100" w:line="360" w:lineRule="auto" w:before="0"/>
      </w:pPr>
      <w:r>
        <w:rPr>
          <w:b w:val="0"/>
        </w:rPr>
        <w:t>29. When did Carl Friedrich Gauss and Wilhelm Eduard Weber invent the world's first electromagnetic telegraph?</w:t>
      </w:r>
    </w:p>
    <w:p>
      <w:pPr>
        <w:spacing w:before="0"/>
      </w:pPr>
      <w:r>
        <w:rPr>
          <w:b w:val="0"/>
        </w:rPr>
      </w:r>
    </w:p>
    <w:p>
      <w:pPr>
        <w:spacing w:after="100" w:before="0"/>
      </w:pPr>
      <w:r>
        <w:rPr>
          <w:b w:val="0"/>
        </w:rPr>
        <w:t>A. 1833</w:t>
      </w:r>
    </w:p>
    <w:p>
      <w:pPr>
        <w:spacing w:after="100" w:before="0"/>
      </w:pPr>
      <w:r>
        <w:rPr>
          <w:b w:val="0"/>
        </w:rPr>
        <w:t>B. 1832</w:t>
      </w:r>
    </w:p>
    <w:p>
      <w:pPr>
        <w:spacing w:after="100" w:before="0"/>
      </w:pPr>
      <w:r>
        <w:rPr>
          <w:b w:val="0"/>
        </w:rPr>
        <w:t>C. 1830</w:t>
      </w:r>
    </w:p>
    <w:p>
      <w:pPr>
        <w:spacing w:after="100" w:before="0"/>
      </w:pPr>
      <w:r>
        <w:rPr>
          <w:b w:val="0"/>
        </w:rPr>
        <w:t>D. 1831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Carl Friedrich Gauss and Wilhelm Eduard Weber invented the world's first electromagnetic telegraph in 1833. The telegraph was capable of transmitting signals over long distances using electricity and magnetism.</w:t>
      </w:r>
    </w:p>
    <w:p>
      <w:pPr>
        <w:spacing w:before="0"/>
      </w:pPr>
      <w:r>
        <w:rPr>
          <w:b w:val="0"/>
        </w:rPr>
      </w:r>
    </w:p>
    <w:p>
      <w:pPr>
        <w:spacing w:after="100" w:line="360" w:lineRule="auto" w:before="0"/>
      </w:pPr>
      <w:r>
        <w:rPr>
          <w:b w:val="0"/>
        </w:rPr>
        <w:t>30. Who among the following was one of the founders of Rahnumai Mazdayasnan Sabha or Religious Reform Association?</w:t>
      </w:r>
    </w:p>
    <w:p>
      <w:pPr>
        <w:spacing w:before="0"/>
      </w:pPr>
      <w:r>
        <w:rPr>
          <w:b w:val="0"/>
        </w:rPr>
      </w:r>
    </w:p>
    <w:p>
      <w:pPr>
        <w:spacing w:after="100" w:before="0"/>
      </w:pPr>
      <w:r>
        <w:rPr>
          <w:b w:val="0"/>
        </w:rPr>
        <w:t>A. Kesub Chandra Sen</w:t>
      </w:r>
    </w:p>
    <w:p>
      <w:pPr>
        <w:spacing w:after="100" w:before="0"/>
      </w:pPr>
      <w:r>
        <w:rPr>
          <w:b w:val="0"/>
        </w:rPr>
        <w:t>B. Dadabhai Naoroji</w:t>
      </w:r>
    </w:p>
    <w:p>
      <w:pPr>
        <w:spacing w:after="100" w:before="0"/>
      </w:pPr>
      <w:r>
        <w:rPr>
          <w:b w:val="0"/>
        </w:rPr>
        <w:t>C. Muhammad Iqbal</w:t>
      </w:r>
    </w:p>
    <w:p>
      <w:pPr>
        <w:spacing w:after="100" w:before="0"/>
      </w:pPr>
      <w:r>
        <w:rPr>
          <w:b w:val="0"/>
        </w:rPr>
        <w:t>D. Aatmarang Pandurang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Rahnumai Mazdayasnan Sabha was founded in Bombay in 1851 to promote the reform of Zoroastrianism, an ancient religion of Persia. Dadabhai Naoroji was a prominent figure in the Parsi community and a leading advocate for social and political reforms in India.</w:t>
      </w:r>
    </w:p>
    <w:p>
      <w:pPr>
        <w:spacing w:before="0"/>
      </w:pPr>
      <w:r>
        <w:rPr>
          <w:b w:val="0"/>
        </w:rPr>
      </w:r>
    </w:p>
    <w:p>
      <w:pPr>
        <w:spacing w:after="100" w:line="360" w:lineRule="auto" w:before="0"/>
      </w:pPr>
      <w:r>
        <w:rPr>
          <w:b w:val="0"/>
        </w:rPr>
        <w:t>31. In which of the following cities of British India was Lata Mangeshkar born?</w:t>
      </w:r>
    </w:p>
    <w:p>
      <w:pPr>
        <w:spacing w:before="0"/>
      </w:pPr>
      <w:r>
        <w:rPr>
          <w:b w:val="0"/>
        </w:rPr>
      </w:r>
    </w:p>
    <w:p>
      <w:pPr>
        <w:spacing w:after="100" w:before="0"/>
      </w:pPr>
      <w:r>
        <w:rPr>
          <w:b w:val="0"/>
        </w:rPr>
        <w:t>A. Bombay</w:t>
      </w:r>
    </w:p>
    <w:p>
      <w:pPr>
        <w:spacing w:after="100" w:before="0"/>
      </w:pPr>
      <w:r>
        <w:rPr>
          <w:b w:val="0"/>
        </w:rPr>
        <w:t>B. Calcutta</w:t>
      </w:r>
    </w:p>
    <w:p>
      <w:pPr>
        <w:spacing w:after="100" w:before="0"/>
      </w:pPr>
      <w:r>
        <w:rPr>
          <w:b w:val="0"/>
        </w:rPr>
        <w:t>C. Lucknow</w:t>
      </w:r>
    </w:p>
    <w:p>
      <w:pPr>
        <w:spacing w:after="100" w:before="0"/>
      </w:pPr>
      <w:r>
        <w:rPr>
          <w:b w:val="0"/>
        </w:rPr>
        <w:t>D. Indore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Lata Mangeshkar, the legendary Indian playback singer, was born in Indore, which is now a part of the Indian state of Madhya Pradesh.</w:t>
      </w:r>
    </w:p>
    <w:p>
      <w:pPr>
        <w:spacing w:before="0"/>
      </w:pPr>
      <w:r>
        <w:rPr>
          <w:b w:val="0"/>
        </w:rPr>
      </w:r>
    </w:p>
    <w:p>
      <w:pPr>
        <w:spacing w:after="100" w:line="360" w:lineRule="auto" w:before="0"/>
      </w:pPr>
      <w:r>
        <w:rPr>
          <w:b w:val="0"/>
        </w:rPr>
        <w:t>32. When did India first win the first World Cup title in Hockey?</w:t>
      </w:r>
    </w:p>
    <w:p>
      <w:pPr>
        <w:spacing w:before="0"/>
      </w:pPr>
      <w:r>
        <w:rPr>
          <w:b w:val="0"/>
        </w:rPr>
      </w:r>
    </w:p>
    <w:p>
      <w:pPr>
        <w:spacing w:after="100" w:before="0"/>
      </w:pPr>
      <w:r>
        <w:rPr>
          <w:b w:val="0"/>
        </w:rPr>
        <w:t>A. 1975</w:t>
      </w:r>
    </w:p>
    <w:p>
      <w:pPr>
        <w:spacing w:after="100" w:before="0"/>
      </w:pPr>
      <w:r>
        <w:rPr>
          <w:b w:val="0"/>
        </w:rPr>
        <w:t>B. 1978</w:t>
      </w:r>
    </w:p>
    <w:p>
      <w:pPr>
        <w:spacing w:after="100" w:before="0"/>
      </w:pPr>
      <w:r>
        <w:rPr>
          <w:b w:val="0"/>
        </w:rPr>
        <w:t>C. 1971</w:t>
      </w:r>
    </w:p>
    <w:p>
      <w:pPr>
        <w:spacing w:after="100" w:before="0"/>
      </w:pPr>
      <w:r>
        <w:rPr>
          <w:b w:val="0"/>
        </w:rPr>
        <w:t>D. 1982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 won the first World Cup title in Hockey in 1975, which was held in Kuala Lumpur, Malaysia. In the final match, India defeated Pakistan by 2-1 to lift the trophy.</w:t>
      </w:r>
    </w:p>
    <w:p>
      <w:pPr>
        <w:spacing w:before="0"/>
      </w:pPr>
      <w:r>
        <w:rPr>
          <w:b w:val="0"/>
        </w:rPr>
      </w:r>
    </w:p>
    <w:p>
      <w:pPr>
        <w:spacing w:after="100" w:line="360" w:lineRule="auto" w:before="0"/>
      </w:pPr>
      <w:r>
        <w:rPr>
          <w:b w:val="0"/>
        </w:rPr>
        <w:t>33. Which of the following periods is known as the period of population explosion in India?</w:t>
      </w:r>
    </w:p>
    <w:p>
      <w:pPr>
        <w:spacing w:before="0"/>
      </w:pPr>
      <w:r>
        <w:rPr>
          <w:b w:val="0"/>
        </w:rPr>
      </w:r>
    </w:p>
    <w:p>
      <w:pPr>
        <w:spacing w:after="100" w:before="0"/>
      </w:pPr>
      <w:r>
        <w:rPr>
          <w:b w:val="0"/>
        </w:rPr>
        <w:t>A. 1981 - 2021</w:t>
      </w:r>
    </w:p>
    <w:p>
      <w:pPr>
        <w:spacing w:after="100" w:before="0"/>
      </w:pPr>
      <w:r>
        <w:rPr>
          <w:b w:val="0"/>
        </w:rPr>
        <w:t>B. 1931 - 1961</w:t>
      </w:r>
    </w:p>
    <w:p>
      <w:pPr>
        <w:spacing w:after="100" w:before="0"/>
      </w:pPr>
      <w:r>
        <w:rPr>
          <w:b w:val="0"/>
        </w:rPr>
        <w:t>C. 1921 - 1951</w:t>
      </w:r>
    </w:p>
    <w:p>
      <w:pPr>
        <w:spacing w:after="100" w:before="0"/>
      </w:pPr>
      <w:r>
        <w:rPr>
          <w:b w:val="0"/>
        </w:rPr>
        <w:t>D. 1951 - 1981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period of population explosion in India is from 1951-1981. During this time, India's population grew at an unprecedented rate of 2.2% per year.</w:t>
      </w:r>
    </w:p>
    <w:p>
      <w:pPr>
        <w:spacing w:before="0"/>
      </w:pPr>
      <w:r>
        <w:rPr>
          <w:b w:val="0"/>
        </w:rPr>
      </w:r>
    </w:p>
    <w:p>
      <w:pPr>
        <w:spacing w:after="100" w:line="360" w:lineRule="auto" w:before="0"/>
      </w:pPr>
      <w:r>
        <w:rPr>
          <w:b w:val="0"/>
        </w:rPr>
        <w:t>34. Which of the following is NOT one of the scenarios of National Digital Education Architecture (NDEAR) launched by the Government of India in 2021?</w:t>
      </w:r>
    </w:p>
    <w:p>
      <w:pPr>
        <w:spacing w:before="0"/>
      </w:pPr>
      <w:r>
        <w:rPr>
          <w:b w:val="0"/>
        </w:rPr>
      </w:r>
    </w:p>
    <w:p>
      <w:pPr>
        <w:spacing w:after="100" w:before="0"/>
      </w:pPr>
      <w:r>
        <w:rPr>
          <w:b w:val="0"/>
        </w:rPr>
        <w:t>A. Manage Learn</w:t>
      </w:r>
    </w:p>
    <w:p>
      <w:pPr>
        <w:spacing w:after="100" w:before="0"/>
      </w:pPr>
      <w:r>
        <w:rPr>
          <w:b w:val="0"/>
        </w:rPr>
        <w:t>B. Learn</w:t>
      </w:r>
    </w:p>
    <w:p>
      <w:pPr>
        <w:spacing w:after="100" w:before="0"/>
      </w:pPr>
      <w:r>
        <w:rPr>
          <w:b w:val="0"/>
        </w:rPr>
        <w:t>C. Develop Learn</w:t>
      </w:r>
    </w:p>
    <w:p>
      <w:pPr>
        <w:spacing w:after="100" w:before="0"/>
      </w:pPr>
      <w:r>
        <w:rPr>
          <w:b w:val="0"/>
        </w:rPr>
        <w:t>D. Help Learn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Develop Learn is not one of the scenarios of NDEAR. National Digital Education Architecture (NDEAR) is a program launched by the Government of India in 2021 to provide a digital infrastructure for education in the country.</w:t>
      </w:r>
    </w:p>
    <w:p>
      <w:pPr>
        <w:spacing w:before="0"/>
      </w:pPr>
      <w:r>
        <w:rPr>
          <w:b w:val="0"/>
        </w:rPr>
      </w:r>
    </w:p>
    <w:p>
      <w:pPr>
        <w:spacing w:after="100" w:line="360" w:lineRule="auto" w:before="0"/>
      </w:pPr>
      <w:r>
        <w:rPr>
          <w:b w:val="0"/>
        </w:rPr>
        <w:t>35. Which form of leucoplast specialises in oil synthesis and storage and is mainly found in the layer of cells in pollen grains that develop pollen grains?</w:t>
      </w:r>
    </w:p>
    <w:p>
      <w:pPr>
        <w:spacing w:before="0"/>
      </w:pPr>
      <w:r>
        <w:rPr>
          <w:b w:val="0"/>
        </w:rPr>
      </w:r>
    </w:p>
    <w:p>
      <w:pPr>
        <w:spacing w:after="100" w:before="0"/>
      </w:pPr>
      <w:r>
        <w:rPr>
          <w:b w:val="0"/>
        </w:rPr>
        <w:t>A. Gerontoplasts</w:t>
      </w:r>
    </w:p>
    <w:p>
      <w:pPr>
        <w:spacing w:after="100" w:before="0"/>
      </w:pPr>
      <w:r>
        <w:rPr>
          <w:b w:val="0"/>
        </w:rPr>
        <w:t>B. Proteinoplasts</w:t>
      </w:r>
    </w:p>
    <w:p>
      <w:pPr>
        <w:spacing w:after="100" w:before="0"/>
      </w:pPr>
      <w:r>
        <w:rPr>
          <w:b w:val="0"/>
        </w:rPr>
        <w:t>C. Chloroplasts</w:t>
      </w:r>
    </w:p>
    <w:p>
      <w:pPr>
        <w:spacing w:after="100" w:before="0"/>
      </w:pPr>
      <w:r>
        <w:rPr>
          <w:b w:val="0"/>
        </w:rPr>
        <w:t>D. Elaioplasts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Elaioplasts are a type of leucoplasts that specialize in oil synthesis and storage. They are mainly found in the layer of cells in pollen grains that develop pollen grains.</w:t>
      </w:r>
    </w:p>
    <w:p>
      <w:pPr>
        <w:spacing w:before="0"/>
      </w:pPr>
      <w:r>
        <w:rPr>
          <w:b w:val="0"/>
        </w:rPr>
      </w:r>
    </w:p>
    <w:p>
      <w:pPr>
        <w:spacing w:after="100" w:line="360" w:lineRule="auto" w:before="0"/>
      </w:pPr>
      <w:r>
        <w:rPr>
          <w:b w:val="0"/>
        </w:rPr>
        <w:t>36. Which of the following statements are correct regarding the State Executive? A. Article 152 of the Indian Constitution states 'Unless the context otherwise requires, the expression 'State' does not include Jammu and Kashmir'. B. The 7th Constitutional Amendment Act has provided for the appointment of the same person as Governor for two or more states. C. The Supreme Court clearly mentioned that the office of the Governor is under the control of the Central Government.</w:t>
      </w:r>
    </w:p>
    <w:p>
      <w:pPr>
        <w:spacing w:before="0"/>
      </w:pPr>
      <w:r>
        <w:rPr>
          <w:b w:val="0"/>
        </w:rPr>
      </w:r>
    </w:p>
    <w:p>
      <w:pPr>
        <w:spacing w:after="100" w:before="0"/>
      </w:pPr>
      <w:r>
        <w:rPr>
          <w:b w:val="0"/>
        </w:rPr>
        <w:t>A. B and C only</w:t>
      </w:r>
    </w:p>
    <w:p>
      <w:pPr>
        <w:spacing w:after="100" w:before="0"/>
      </w:pPr>
      <w:r>
        <w:rPr>
          <w:b w:val="0"/>
        </w:rPr>
        <w:t>B. A and C only</w:t>
      </w:r>
    </w:p>
    <w:p>
      <w:pPr>
        <w:spacing w:after="100" w:before="0"/>
      </w:pPr>
      <w:r>
        <w:rPr>
          <w:b w:val="0"/>
        </w:rPr>
        <w:t>C. A, B and C</w:t>
      </w:r>
    </w:p>
    <w:p>
      <w:pPr>
        <w:spacing w:after="100" w:before="0"/>
      </w:pPr>
      <w:r>
        <w:rPr>
          <w:b w:val="0"/>
        </w:rPr>
        <w:t>D. A and B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152 of the Indian Constitution states 'Unless the context otherwise requires, the expression 'State' does not include Jammu and Kashmir'. The 7th Constitutional Amendment Act, 1956, allowed the appointment of the same person as Governor for two or more states to promote better coordination between the states.</w:t>
      </w:r>
    </w:p>
    <w:p>
      <w:pPr>
        <w:spacing w:before="0"/>
      </w:pPr>
      <w:r>
        <w:rPr>
          <w:b w:val="0"/>
        </w:rPr>
      </w:r>
    </w:p>
    <w:p>
      <w:pPr>
        <w:spacing w:after="100" w:line="360" w:lineRule="auto" w:before="0"/>
      </w:pPr>
      <w:r>
        <w:rPr>
          <w:b w:val="0"/>
        </w:rPr>
        <w:t>37. The 'East-West' corridor connects which of the following cities?</w:t>
      </w:r>
    </w:p>
    <w:p>
      <w:pPr>
        <w:spacing w:before="0"/>
      </w:pPr>
      <w:r>
        <w:rPr>
          <w:b w:val="0"/>
        </w:rPr>
      </w:r>
    </w:p>
    <w:p>
      <w:pPr>
        <w:spacing w:after="100" w:before="0"/>
      </w:pPr>
      <w:r>
        <w:rPr>
          <w:b w:val="0"/>
        </w:rPr>
        <w:t>A. Itanagar and Dwarka</w:t>
      </w:r>
    </w:p>
    <w:p>
      <w:pPr>
        <w:spacing w:after="100" w:before="0"/>
      </w:pPr>
      <w:r>
        <w:rPr>
          <w:b w:val="0"/>
        </w:rPr>
        <w:t>B. Guwahati and Gandhinagar</w:t>
      </w:r>
    </w:p>
    <w:p>
      <w:pPr>
        <w:spacing w:after="100" w:before="0"/>
      </w:pPr>
      <w:r>
        <w:rPr>
          <w:b w:val="0"/>
        </w:rPr>
        <w:t>C. Shillong and Kandla</w:t>
      </w:r>
    </w:p>
    <w:p>
      <w:pPr>
        <w:spacing w:after="100" w:before="0"/>
      </w:pPr>
      <w:r>
        <w:rPr>
          <w:b w:val="0"/>
        </w:rPr>
        <w:t>D. Silchar and Porbandar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'East-West' corridor is a major highway project undertaken by the Indian government to connect the eastern and western regions of the country. It is also known as National Highway 27 (NH-27). The corridor starts from Porbandar in Gujarat and ends at Silchar in Assam, covering a distance of around 3,400 km.</w:t>
      </w:r>
    </w:p>
    <w:p>
      <w:pPr>
        <w:spacing w:before="0"/>
      </w:pPr>
      <w:r>
        <w:rPr>
          <w:b w:val="0"/>
        </w:rPr>
      </w:r>
    </w:p>
    <w:p>
      <w:pPr>
        <w:spacing w:after="100" w:line="360" w:lineRule="auto" w:before="0"/>
      </w:pPr>
      <w:r>
        <w:rPr>
          <w:b w:val="0"/>
        </w:rPr>
        <w:t>38. The centre of a cyclone is a calm area. It is called the ___________ of the storm.</w:t>
      </w:r>
    </w:p>
    <w:p>
      <w:pPr>
        <w:spacing w:before="0"/>
      </w:pPr>
      <w:r>
        <w:rPr>
          <w:b w:val="0"/>
        </w:rPr>
      </w:r>
    </w:p>
    <w:p>
      <w:pPr>
        <w:spacing w:after="100" w:before="0"/>
      </w:pPr>
      <w:r>
        <w:rPr>
          <w:b w:val="0"/>
        </w:rPr>
        <w:t>A. base</w:t>
      </w:r>
    </w:p>
    <w:p>
      <w:pPr>
        <w:spacing w:after="100" w:before="0"/>
      </w:pPr>
      <w:r>
        <w:rPr>
          <w:b w:val="0"/>
        </w:rPr>
        <w:t>B. focal point</w:t>
      </w:r>
    </w:p>
    <w:p>
      <w:pPr>
        <w:spacing w:after="100" w:before="0"/>
      </w:pPr>
      <w:r>
        <w:rPr>
          <w:b w:val="0"/>
        </w:rPr>
        <w:t>C. eye</w:t>
      </w:r>
    </w:p>
    <w:p>
      <w:pPr>
        <w:spacing w:after="100" w:before="0"/>
      </w:pPr>
      <w:r>
        <w:rPr>
          <w:b w:val="0"/>
        </w:rPr>
        <w:t>D. trigger point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Eye is the calm centre of the storm or cyclone.The eye of the storm is typically circular or oval in shape and can range from a few kilometers to more than 200 kilometers in diameter.</w:t>
      </w:r>
    </w:p>
    <w:p>
      <w:pPr>
        <w:spacing w:before="0"/>
      </w:pPr>
      <w:r>
        <w:rPr>
          <w:b w:val="0"/>
        </w:rPr>
      </w:r>
    </w:p>
    <w:p>
      <w:pPr>
        <w:spacing w:after="100" w:line="360" w:lineRule="auto" w:before="0"/>
      </w:pPr>
      <w:r>
        <w:rPr>
          <w:b w:val="0"/>
        </w:rPr>
        <w:t>39. The feature of fundamental duties in the Indian Constitution is adopted from which of the following countries?</w:t>
      </w:r>
    </w:p>
    <w:p>
      <w:pPr>
        <w:spacing w:before="0"/>
      </w:pPr>
      <w:r>
        <w:rPr>
          <w:b w:val="0"/>
        </w:rPr>
      </w:r>
    </w:p>
    <w:p>
      <w:pPr>
        <w:spacing w:after="100" w:before="0"/>
      </w:pPr>
      <w:r>
        <w:rPr>
          <w:b w:val="0"/>
        </w:rPr>
        <w:t>A. UK</w:t>
      </w:r>
    </w:p>
    <w:p>
      <w:pPr>
        <w:spacing w:after="100" w:before="0"/>
      </w:pPr>
      <w:r>
        <w:rPr>
          <w:b w:val="0"/>
        </w:rPr>
        <w:t>B. Germany</w:t>
      </w:r>
    </w:p>
    <w:p>
      <w:pPr>
        <w:spacing w:after="100" w:before="0"/>
      </w:pPr>
      <w:r>
        <w:rPr>
          <w:b w:val="0"/>
        </w:rPr>
        <w:t>C. US</w:t>
      </w:r>
    </w:p>
    <w:p>
      <w:pPr>
        <w:spacing w:after="100" w:before="0"/>
      </w:pPr>
      <w:r>
        <w:rPr>
          <w:b w:val="0"/>
        </w:rPr>
        <w:t>D. Soviet Union (USSR)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feature of fundamental duties in the Indian Constitution is adopted from the Soviet Union (USSR). The idea of fundamental duties was added to the Indian Constitution in 1976 through the 42nd amendment, which was inspired by the Soviet Union's Constitution.</w:t>
      </w:r>
    </w:p>
    <w:p>
      <w:pPr>
        <w:spacing w:before="0"/>
      </w:pPr>
      <w:r>
        <w:rPr>
          <w:b w:val="0"/>
        </w:rPr>
      </w:r>
    </w:p>
    <w:p>
      <w:pPr>
        <w:spacing w:after="100" w:line="360" w:lineRule="auto" w:before="0"/>
      </w:pPr>
      <w:r>
        <w:rPr>
          <w:b w:val="0"/>
        </w:rPr>
        <w:t>40. The Nehru trophy boat race was organised by which of the following states?</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West Bengal</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Nehru Trophy Boat Race is an annual event held in the Punnamada Lake in Alappuzha district of Kerala. The race was first held in 1952 to commemorate a visit by India's first Prime Minister, Jawaharlal Nehru, to the state.</w:t>
      </w:r>
    </w:p>
    <w:p>
      <w:pPr>
        <w:spacing w:before="0"/>
      </w:pPr>
      <w:r>
        <w:rPr>
          <w:b w:val="0"/>
        </w:rPr>
      </w:r>
    </w:p>
    <w:p>
      <w:pPr>
        <w:spacing w:after="100" w:line="360" w:lineRule="auto" w:before="0"/>
      </w:pPr>
      <w:r>
        <w:rPr>
          <w:b w:val="0"/>
        </w:rPr>
        <w:t>41. As mentioned in the Government of India's Economic Survey 2022-23, Aadhaar is an essential tool for social delivery of how many Central Schemes as notified under Section 7 of the Aadhaar Act, 2016?</w:t>
      </w:r>
    </w:p>
    <w:p>
      <w:pPr>
        <w:spacing w:before="0"/>
      </w:pPr>
      <w:r>
        <w:rPr>
          <w:b w:val="0"/>
        </w:rPr>
      </w:r>
    </w:p>
    <w:p>
      <w:pPr>
        <w:spacing w:after="100" w:before="0"/>
      </w:pPr>
      <w:r>
        <w:rPr>
          <w:b w:val="0"/>
        </w:rPr>
        <w:t>A. 228</w:t>
      </w:r>
    </w:p>
    <w:p>
      <w:pPr>
        <w:spacing w:after="100" w:before="0"/>
      </w:pPr>
      <w:r>
        <w:rPr>
          <w:b w:val="0"/>
        </w:rPr>
        <w:t>B. 564</w:t>
      </w:r>
    </w:p>
    <w:p>
      <w:pPr>
        <w:spacing w:after="100" w:before="0"/>
      </w:pPr>
      <w:r>
        <w:rPr>
          <w:b w:val="0"/>
        </w:rPr>
        <w:t>C. 318</w:t>
      </w:r>
    </w:p>
    <w:p>
      <w:pPr>
        <w:spacing w:after="100" w:before="0"/>
      </w:pPr>
      <w:r>
        <w:rPr>
          <w:b w:val="0"/>
        </w:rPr>
        <w:t>D. 720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per the Economic Survey 2022-23, Aadhaar is an essential tool for social delivery of 318 Central Schemes as notified under Section 7 of the Aadhaar Act, 2016. This means that these schemes require Aadhaar authenti cation for availing their benefits.</w:t>
      </w:r>
    </w:p>
    <w:p>
      <w:pPr>
        <w:spacing w:before="0"/>
      </w:pPr>
      <w:r>
        <w:rPr>
          <w:b w:val="0"/>
        </w:rPr>
      </w:r>
    </w:p>
    <w:p>
      <w:pPr>
        <w:spacing w:after="100" w:line="360" w:lineRule="auto" w:before="0"/>
      </w:pPr>
      <w:r>
        <w:rPr>
          <w:b w:val="0"/>
        </w:rPr>
        <w:t>42. Which suffix is used when the -CHO group is attached to a carbon atom of a ring or ring system, or to a heteroatom?</w:t>
      </w:r>
    </w:p>
    <w:p>
      <w:pPr>
        <w:spacing w:before="0"/>
      </w:pPr>
      <w:r>
        <w:rPr>
          <w:b w:val="0"/>
        </w:rPr>
      </w:r>
    </w:p>
    <w:p>
      <w:pPr>
        <w:spacing w:after="100" w:before="0"/>
      </w:pPr>
      <w:r>
        <w:rPr>
          <w:b w:val="0"/>
        </w:rPr>
        <w:t>A. Amide</w:t>
      </w:r>
    </w:p>
    <w:p>
      <w:pPr>
        <w:spacing w:after="100" w:before="0"/>
      </w:pPr>
      <w:r>
        <w:rPr>
          <w:b w:val="0"/>
        </w:rPr>
        <w:t>B. Halide</w:t>
      </w:r>
    </w:p>
    <w:p>
      <w:pPr>
        <w:spacing w:after="100" w:before="0"/>
      </w:pPr>
      <w:r>
        <w:rPr>
          <w:b w:val="0"/>
        </w:rPr>
        <w:t>C. Nitrile</w:t>
      </w:r>
    </w:p>
    <w:p>
      <w:pPr>
        <w:spacing w:after="100" w:before="0"/>
      </w:pPr>
      <w:r>
        <w:rPr>
          <w:b w:val="0"/>
        </w:rPr>
        <w:t>D. Carbaldehyde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suffix used when the -CHO group is attached to a carbon atom of a ring or ring system, or to a heteroatom is "carbaldehyde". This suffix is used to indicate the presence of an aldehyde functional group (-CHO) in a cyclic or heterocyclic compound.</w:t>
      </w:r>
    </w:p>
    <w:p>
      <w:pPr>
        <w:spacing w:before="0"/>
      </w:pPr>
      <w:r>
        <w:rPr>
          <w:b w:val="0"/>
        </w:rPr>
      </w:r>
    </w:p>
    <w:p>
      <w:pPr>
        <w:spacing w:after="100" w:line="360" w:lineRule="auto" w:before="0"/>
      </w:pPr>
      <w:r>
        <w:rPr>
          <w:b w:val="0"/>
        </w:rPr>
        <w:t>43. 6 labourers can finish a work in 16 days. 10 labourers are available, but the work is to be finished by 8 days. How many more labourers are to be called to finish the work in time?</w:t>
      </w:r>
    </w:p>
    <w:p>
      <w:pPr>
        <w:spacing w:before="0"/>
      </w:pPr>
      <w:r>
        <w:rPr>
          <w:b w:val="0"/>
        </w:rPr>
      </w:r>
    </w:p>
    <w:p>
      <w:pPr>
        <w:spacing w:after="100" w:before="0"/>
      </w:pPr>
      <w:r>
        <w:rPr>
          <w:b w:val="0"/>
        </w:rPr>
        <w:t>A. 2</w:t>
      </w:r>
    </w:p>
    <w:p>
      <w:pPr>
        <w:spacing w:after="100" w:before="0"/>
      </w:pPr>
      <w:r>
        <w:rPr>
          <w:b w:val="0"/>
        </w:rPr>
        <w:t>B. 0</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6 × 16 = 96 unit. Let the number of labour required be a. ⇒ (10 + a) × 8 = 96 ⇒ (10 + a) = 12 ⇒ a = 2</w:t>
      </w:r>
    </w:p>
    <w:p>
      <w:pPr>
        <w:spacing w:before="0"/>
      </w:pPr>
      <w:r>
        <w:rPr>
          <w:b w:val="0"/>
        </w:rPr>
      </w:r>
    </w:p>
    <w:p>
      <w:pPr>
        <w:spacing w:after="100" w:line="360" w:lineRule="auto" w:before="0"/>
      </w:pPr>
      <w:r>
        <w:rPr>
          <w:b w:val="0"/>
        </w:rPr>
        <w:t>44. R, S and T can finish a work in 20, 15 and 10 days, respectively. R works on all days and S and T work on alternate days with T starting the work on the first day. In how many days is the work finished?</w:t>
      </w:r>
    </w:p>
    <w:p>
      <w:pPr>
        <w:spacing w:before="0"/>
      </w:pPr>
      <w:r>
        <w:rPr>
          <w:b w:val="0"/>
        </w:rPr>
      </w:r>
    </w:p>
    <w:p>
      <w:pPr>
        <w:spacing w:after="100" w:before="0"/>
      </w:pPr>
      <w:r>
        <w:rPr>
          <w:b w:val="0"/>
        </w:rPr>
        <w:t>A. 61/7</w:t>
      </w:r>
    </w:p>
    <w:p>
      <w:pPr>
        <w:spacing w:after="100" w:before="0"/>
      </w:pPr>
      <w:r>
        <w:rPr>
          <w:b w:val="0"/>
        </w:rPr>
        <w:t>B. 50/7</w:t>
      </w:r>
    </w:p>
    <w:p>
      <w:pPr>
        <w:spacing w:after="100" w:before="0"/>
      </w:pPr>
      <w:r>
        <w:rPr>
          <w:b w:val="0"/>
        </w:rPr>
        <w:t>C. 52/7</w:t>
      </w:r>
    </w:p>
    <w:p>
      <w:pPr>
        <w:spacing w:after="100" w:before="0"/>
      </w:pPr>
      <w:r>
        <w:rPr>
          <w:b w:val="0"/>
        </w:rPr>
        <w:t>D. 57/8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total work be 30 units(LCM of 20, 15, and 10). Efficiency of R, S and T = 1.5,2 and 3 On the first day, R and T work = 4.5 units On the second day, R and S work = 3.5 units 2 day's work → 8 unit ⇒ 6 day's work → 24 unit ⇒ 7 day's work → 28.5 unit The remaining work of 1.5 unit is done by R and S in = 1.5/3.5 ⇒ 3/7 Total time = 7 + 3/7 = 52/7</w:t>
      </w:r>
    </w:p>
    <w:p>
      <w:pPr>
        <w:spacing w:before="0"/>
      </w:pPr>
      <w:r>
        <w:rPr>
          <w:b w:val="0"/>
        </w:rPr>
      </w:r>
    </w:p>
    <w:p>
      <w:pPr>
        <w:spacing w:after="100" w:line="360" w:lineRule="auto" w:before="0"/>
      </w:pPr>
      <w:r>
        <w:rPr>
          <w:b w:val="0"/>
        </w:rPr>
        <w:t>45. The side of an equilateral triangle is 12 cm. What is the area (in cm2, rounded off to 2 decimal places) of the triangle? Given: √(3) = 1.732</w:t>
      </w:r>
    </w:p>
    <w:p>
      <w:pPr>
        <w:spacing w:before="0"/>
      </w:pPr>
      <w:r>
        <w:rPr>
          <w:b w:val="0"/>
        </w:rPr>
      </w:r>
    </w:p>
    <w:p>
      <w:pPr>
        <w:spacing w:after="100" w:before="0"/>
      </w:pPr>
      <w:r>
        <w:rPr>
          <w:b w:val="0"/>
        </w:rPr>
        <w:t>A. 68.07</w:t>
      </w:r>
    </w:p>
    <w:p>
      <w:pPr>
        <w:spacing w:after="100" w:before="0"/>
      </w:pPr>
      <w:r>
        <w:rPr>
          <w:b w:val="0"/>
        </w:rPr>
        <w:t>B. 63.89</w:t>
      </w:r>
    </w:p>
    <w:p>
      <w:pPr>
        <w:spacing w:after="100" w:before="0"/>
      </w:pPr>
      <w:r>
        <w:rPr>
          <w:b w:val="0"/>
        </w:rPr>
        <w:t>C. 62.35</w:t>
      </w:r>
    </w:p>
    <w:p>
      <w:pPr>
        <w:spacing w:after="100" w:before="0"/>
      </w:pPr>
      <w:r>
        <w:rPr>
          <w:b w:val="0"/>
        </w:rPr>
        <w:t>D. 65.23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area of an equilateral triangle = √3/4a2 ⇒ (√3/4) × 144 ⇒ 1.732 × 36 ⇒ 62.35</w:t>
      </w:r>
    </w:p>
    <w:p>
      <w:pPr>
        <w:spacing w:before="0"/>
      </w:pPr>
      <w:r>
        <w:rPr>
          <w:b w:val="0"/>
        </w:rPr>
      </w:r>
    </w:p>
    <w:p>
      <w:pPr>
        <w:spacing w:after="100" w:line="360" w:lineRule="auto" w:before="0"/>
      </w:pPr>
      <w:r>
        <w:rPr>
          <w:b w:val="0"/>
        </w:rPr>
        <w:t>46. A dishonest shopkeeper sells mangoes at Rs. 30/kg bought at Rs. 20/kg and he is giving 800 g instead of 1 kg. The shopkeeper's actual profit percentage is:</w:t>
      </w:r>
    </w:p>
    <w:p>
      <w:pPr>
        <w:spacing w:before="0"/>
      </w:pPr>
      <w:r>
        <w:rPr>
          <w:b w:val="0"/>
        </w:rPr>
      </w:r>
    </w:p>
    <w:p>
      <w:pPr>
        <w:spacing w:after="100" w:before="0"/>
      </w:pPr>
      <w:r>
        <w:rPr>
          <w:b w:val="0"/>
        </w:rPr>
        <w:t>A. 75%</w:t>
      </w:r>
    </w:p>
    <w:p>
      <w:pPr>
        <w:spacing w:after="100" w:before="0"/>
      </w:pPr>
      <w:r>
        <w:rPr>
          <w:b w:val="0"/>
        </w:rPr>
        <w:t>B. 37.5%</w:t>
      </w:r>
    </w:p>
    <w:p>
      <w:pPr>
        <w:spacing w:after="100" w:before="0"/>
      </w:pPr>
      <w:r>
        <w:rPr>
          <w:b w:val="0"/>
        </w:rPr>
        <w:t>C. 50%</w:t>
      </w:r>
    </w:p>
    <w:p>
      <w:pPr>
        <w:spacing w:after="100" w:before="0"/>
      </w:pPr>
      <w:r>
        <w:rPr>
          <w:b w:val="0"/>
        </w:rPr>
        <w:t>D. 87.5%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SP Rs 20 30 AMOUNT 800 1000 ⇒ CP : SP = 20 × 800 : 30 × 1000 ⇒ CP : SP = 16 : 30 ⇒ P = (30 - 16= 14) Profit % = (14/16) × 100 = 87.5%</w:t>
      </w:r>
    </w:p>
    <w:p>
      <w:pPr>
        <w:spacing w:before="0"/>
      </w:pPr>
      <w:r>
        <w:rPr>
          <w:b w:val="0"/>
        </w:rPr>
      </w:r>
    </w:p>
    <w:p>
      <w:pPr>
        <w:spacing w:after="100" w:line="360" w:lineRule="auto" w:before="0"/>
      </w:pPr>
      <w:r>
        <w:rPr>
          <w:b w:val="0"/>
        </w:rPr>
        <w:t>47. Simplify (1/2+2p) + (1/2+2q)+(1/2+2r), where p = (x/y+z), if q = (y/z+x) and r = (z/x+y).</w:t>
      </w:r>
    </w:p>
    <w:p>
      <w:pPr>
        <w:spacing w:before="0"/>
      </w:pPr>
      <w:r>
        <w:rPr>
          <w:b w:val="0"/>
        </w:rPr>
      </w:r>
    </w:p>
    <w:p>
      <w:pPr>
        <w:spacing w:after="100" w:before="0"/>
      </w:pPr>
      <w:r>
        <w:rPr>
          <w:b w:val="0"/>
        </w:rPr>
        <w:t>A. 1</w:t>
      </w:r>
    </w:p>
    <w:p>
      <w:pPr>
        <w:spacing w:after="100" w:before="0"/>
      </w:pPr>
      <w:r>
        <w:rPr>
          <w:b w:val="0"/>
        </w:rPr>
        <w:t>B. x + y + z</w:t>
      </w:r>
    </w:p>
    <w:p>
      <w:pPr>
        <w:spacing w:after="100" w:before="0"/>
      </w:pPr>
      <w:r>
        <w:rPr>
          <w:b w:val="0"/>
        </w:rPr>
        <w:t>C. 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(1/2+2p) + (1/2+2q)+(1/2+2r) ⇒ 1/(2 + 2 × (x/y + z)) + 1/(2 + 2 × (y/x+ z)) + 1/(2 + 2 × (z/x+ y)) ⇒ [(y + z)/2x + 2y + 2z] + [(x + z)/2x + 2y + 2z] + [(y + x)/2x + 2y + 2z] ⇒ (2x + 2y + 2z)/(2x + 2y + 2z) ⇒ 1</w:t>
      </w:r>
    </w:p>
    <w:p>
      <w:pPr>
        <w:spacing w:before="0"/>
      </w:pPr>
      <w:r>
        <w:rPr>
          <w:b w:val="0"/>
        </w:rPr>
      </w:r>
    </w:p>
    <w:p>
      <w:pPr>
        <w:spacing w:after="100" w:line="360" w:lineRule="auto" w:before="0"/>
      </w:pPr>
      <w:r>
        <w:rPr>
          <w:b w:val="0"/>
        </w:rPr>
        <w:t>48. A ball is to be made with inner radius of 2 units and outside radius of 3 units. How much material is required to make the ball?</w:t>
      </w:r>
    </w:p>
    <w:p>
      <w:pPr>
        <w:spacing w:before="0"/>
      </w:pPr>
      <w:r>
        <w:rPr>
          <w:b w:val="0"/>
        </w:rPr>
      </w:r>
    </w:p>
    <w:p>
      <w:pPr>
        <w:spacing w:after="100" w:before="0"/>
      </w:pPr>
      <w:r>
        <w:rPr>
          <w:b w:val="0"/>
        </w:rPr>
        <w:t>A. (19/3)π</w:t>
      </w:r>
    </w:p>
    <w:p>
      <w:pPr>
        <w:spacing w:after="100" w:before="0"/>
      </w:pPr>
      <w:r>
        <w:rPr>
          <w:b w:val="0"/>
        </w:rPr>
        <w:t>B. 19π</w:t>
      </w:r>
    </w:p>
    <w:p>
      <w:pPr>
        <w:spacing w:after="100" w:before="0"/>
      </w:pPr>
      <w:r>
        <w:rPr>
          <w:b w:val="0"/>
        </w:rPr>
        <w:t>C. (76/3)π</w:t>
      </w:r>
    </w:p>
    <w:p>
      <w:pPr>
        <w:spacing w:after="100" w:before="0"/>
      </w:pPr>
      <w:r>
        <w:rPr>
          <w:b w:val="0"/>
        </w:rPr>
        <w:t>D. π</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volume of the spherical balls = Material is required to make the ball. The material required to make the ball = 4/3π(R3 - r3) ⇒ 4/3π(33 - 23) = 4/3π(19) ⇒ 76/3π.</w:t>
      </w:r>
    </w:p>
    <w:p>
      <w:pPr>
        <w:spacing w:before="0"/>
      </w:pPr>
      <w:r>
        <w:rPr>
          <w:b w:val="0"/>
        </w:rPr>
      </w:r>
    </w:p>
    <w:p>
      <w:pPr>
        <w:spacing w:after="100" w:line="360" w:lineRule="auto" w:before="0"/>
      </w:pPr>
      <w:r>
        <w:rPr>
          <w:b w:val="0"/>
        </w:rPr>
        <w:t>49. 4 men and 6 women can complete a work in 8 days, while 3 men and 7 women can complete it in 10 days. In how many days will 10 women complete it?</w:t>
      </w:r>
    </w:p>
    <w:p>
      <w:pPr>
        <w:spacing w:before="0"/>
      </w:pPr>
      <w:r>
        <w:rPr>
          <w:b w:val="0"/>
        </w:rPr>
      </w:r>
    </w:p>
    <w:p>
      <w:pPr>
        <w:spacing w:after="100" w:before="0"/>
      </w:pPr>
      <w:r>
        <w:rPr>
          <w:b w:val="0"/>
        </w:rPr>
        <w:t>A. 44</w:t>
      </w:r>
    </w:p>
    <w:p>
      <w:pPr>
        <w:spacing w:after="100" w:before="0"/>
      </w:pPr>
      <w:r>
        <w:rPr>
          <w:b w:val="0"/>
        </w:rPr>
        <w:t>B. 40</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(4m + 6w) × 8 = (3m + 7w) × 10 ⇒ 16m + 24w = 15m + 35w ⇒ 16m - 15m = 35w - 24w ⇒ m = 11w ⇒ m/w = 11/1 ⇒ Total work = (4 × 11 + 6) × 8 ⇒ Total work = 400 unit ⇒ Time taken by 10 woman = 400/10 = 40 days</w:t>
      </w:r>
    </w:p>
    <w:p>
      <w:pPr>
        <w:spacing w:before="0"/>
      </w:pPr>
      <w:r>
        <w:rPr>
          <w:b w:val="0"/>
        </w:rPr>
      </w:r>
    </w:p>
    <w:p>
      <w:pPr>
        <w:spacing w:after="100" w:line="360" w:lineRule="auto" w:before="0"/>
      </w:pPr>
      <w:r>
        <w:rPr>
          <w:b w:val="0"/>
        </w:rPr>
        <w:t>50. If acot θ = b, then what will be the value of (bcosθ - asinθ/bcosθ + asinθ)?</w:t>
      </w:r>
    </w:p>
    <w:p>
      <w:pPr>
        <w:spacing w:before="0"/>
      </w:pPr>
      <w:r>
        <w:rPr>
          <w:b w:val="0"/>
        </w:rPr>
      </w:r>
    </w:p>
    <w:p>
      <w:pPr>
        <w:spacing w:after="100" w:before="0"/>
      </w:pPr>
      <w:r>
        <w:rPr>
          <w:b w:val="0"/>
        </w:rPr>
        <w:t>A. (b^2 + a^2/b^2 - a^2)</w:t>
      </w:r>
    </w:p>
    <w:p>
      <w:pPr>
        <w:spacing w:after="100" w:before="0"/>
      </w:pPr>
      <w:r>
        <w:rPr>
          <w:b w:val="0"/>
        </w:rPr>
        <w:t>B. b2 + a2</w:t>
      </w:r>
    </w:p>
    <w:p>
      <w:pPr>
        <w:spacing w:after="100" w:before="0"/>
      </w:pPr>
      <w:r>
        <w:rPr>
          <w:b w:val="0"/>
        </w:rPr>
        <w:t>C. (b^2 - a^2/b^2 + a^2)</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Dividing the whole equation by cosθ, we get: ⇒ (b - asinθ/cosθ)/(b + asinθ/cosθ) ⇒ (b - atanθ)/(b + atanθ) ⇒ (b - a × a/b)/(b + a × a/b) ⇒ (b2 - a2)/(b2 + a2)</w:t>
      </w:r>
    </w:p>
    <w:p>
      <w:pPr>
        <w:spacing w:before="0"/>
      </w:pPr>
      <w:r>
        <w:rPr>
          <w:b w:val="0"/>
        </w:rPr>
      </w:r>
    </w:p>
    <w:p>
      <w:pPr>
        <w:spacing w:after="100" w:line="360" w:lineRule="auto" w:before="0"/>
      </w:pPr>
      <w:r>
        <w:rPr>
          <w:b w:val="0"/>
        </w:rPr>
        <w:t>51. The time required for a sum of money to amount to three times itself at 8% simple interest p.a. will be:</w:t>
      </w:r>
    </w:p>
    <w:p>
      <w:pPr>
        <w:spacing w:before="0"/>
      </w:pPr>
      <w:r>
        <w:rPr>
          <w:b w:val="0"/>
        </w:rPr>
      </w:r>
    </w:p>
    <w:p>
      <w:pPr>
        <w:spacing w:after="100" w:before="0"/>
      </w:pPr>
      <w:r>
        <w:rPr>
          <w:b w:val="0"/>
        </w:rPr>
        <w:t>A. 35 years</w:t>
      </w:r>
    </w:p>
    <w:p>
      <w:pPr>
        <w:spacing w:after="100" w:before="0"/>
      </w:pPr>
      <w:r>
        <w:rPr>
          <w:b w:val="0"/>
        </w:rPr>
        <w:t>B. 25 years</w:t>
      </w:r>
    </w:p>
    <w:p>
      <w:pPr>
        <w:spacing w:after="100" w:before="0"/>
      </w:pPr>
      <w:r>
        <w:rPr>
          <w:b w:val="0"/>
        </w:rPr>
        <w:t>C. 30 years</w:t>
      </w:r>
    </w:p>
    <w:p>
      <w:pPr>
        <w:spacing w:after="100" w:before="0"/>
      </w:pPr>
      <w:r>
        <w:rPr>
          <w:b w:val="0"/>
        </w:rPr>
        <w:t>D. 20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Let's assume the principle is X then interest became at 8% is 2X, and time is T. ⇒ 2X = (X × 8 × T)/100 ⇒ T = (2 × 100)/8 = 25 years</w:t>
      </w:r>
    </w:p>
    <w:p>
      <w:pPr>
        <w:spacing w:before="0"/>
      </w:pPr>
      <w:r>
        <w:rPr>
          <w:b w:val="0"/>
        </w:rPr>
      </w:r>
    </w:p>
    <w:p>
      <w:pPr>
        <w:spacing w:after="100" w:line="360" w:lineRule="auto" w:before="0"/>
      </w:pPr>
      <w:r>
        <w:rPr>
          <w:b w:val="0"/>
        </w:rPr>
        <w:t>52. Simplify: 220 + 80 ÷ [63 - {7 × 8 + (13 - 2 × 4)}]</w:t>
      </w:r>
    </w:p>
    <w:p>
      <w:pPr>
        <w:spacing w:before="0"/>
      </w:pPr>
      <w:r>
        <w:rPr>
          <w:b w:val="0"/>
        </w:rPr>
      </w:r>
    </w:p>
    <w:p>
      <w:pPr>
        <w:spacing w:after="100" w:before="0"/>
      </w:pPr>
      <w:r>
        <w:rPr>
          <w:b w:val="0"/>
        </w:rPr>
        <w:t>A. 260</w:t>
      </w:r>
    </w:p>
    <w:p>
      <w:pPr>
        <w:spacing w:after="100" w:before="0"/>
      </w:pPr>
      <w:r>
        <w:rPr>
          <w:b w:val="0"/>
        </w:rPr>
        <w:t>B. 270</w:t>
      </w:r>
    </w:p>
    <w:p>
      <w:pPr>
        <w:spacing w:after="100" w:before="0"/>
      </w:pPr>
      <w:r>
        <w:rPr>
          <w:b w:val="0"/>
        </w:rPr>
        <w:t>C. 240</w:t>
      </w:r>
    </w:p>
    <w:p>
      <w:pPr>
        <w:spacing w:after="100" w:before="0"/>
      </w:pPr>
      <w:r>
        <w:rPr>
          <w:b w:val="0"/>
        </w:rPr>
        <w:t>D. 250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220 + 80 ÷ [63 - {7 × 8 + (13 - 2 × 4)}] ⇒ 220 + 80 ÷ [63 - {56 + 5}] ⇒ 220 + 80 ÷ [2] ⇒ 220 + 40 ⇒ 260</w:t>
      </w:r>
    </w:p>
    <w:p>
      <w:pPr>
        <w:spacing w:before="0"/>
      </w:pPr>
      <w:r>
        <w:rPr>
          <w:b w:val="0"/>
        </w:rPr>
      </w:r>
    </w:p>
    <w:p>
      <w:pPr>
        <w:spacing w:after="100" w:line="360" w:lineRule="auto" w:before="0"/>
      </w:pPr>
      <w:r>
        <w:rPr>
          <w:b w:val="0"/>
        </w:rPr>
        <w:t>53. A boat covers a distance of 80 km downstream in 8 h while it takes 10 h to cover the same distance upstream. What is the speed (in km/h) of the boat in still water?</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9</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and y be the speed of the boat and the speed of the stream Speed of the boat upstream = 80 / 10 km / hr = 8 km / hr Speed of the boat downstream = 80/8 = 10 km / hr ⇒ x – y = 8 ...(1) ⇒ x + y = 10 ....(2) Solving both we get: ⇒ 2x = 18 ⇒ x = 9</w:t>
      </w:r>
    </w:p>
    <w:p>
      <w:pPr>
        <w:spacing w:before="0"/>
      </w:pPr>
      <w:r>
        <w:rPr>
          <w:b w:val="0"/>
        </w:rPr>
      </w:r>
    </w:p>
    <w:p>
      <w:pPr>
        <w:spacing w:after="100" w:line="360" w:lineRule="auto" w:before="0"/>
      </w:pPr>
      <w:r>
        <w:rPr>
          <w:b w:val="0"/>
        </w:rPr>
        <w:t>54. Simplify the given expression. (1+sin^4 θ+cos^4θ/cos^2 θ+sin^4θ)</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sin4 θ + cos 4 θ)/(cos2 θ + sin4 θ) Put the value of θ = 90°. (1 + sin4 90° + cos 4 90°)/(cos2 90° + sin4 90°) ⇒ (1 + 1 + 0)/(0 + 1) ⇒ 2</w:t>
      </w:r>
    </w:p>
    <w:p>
      <w:pPr>
        <w:spacing w:before="0"/>
      </w:pPr>
      <w:r>
        <w:rPr>
          <w:b w:val="0"/>
        </w:rPr>
      </w:r>
    </w:p>
    <w:p>
      <w:pPr>
        <w:spacing w:after="100" w:line="360" w:lineRule="auto" w:before="0"/>
      </w:pPr>
      <w:r>
        <w:rPr>
          <w:b w:val="0"/>
        </w:rPr>
        <w:t>55. Dharmendra can row 80 km upstream and 110 km downstream in 13 hours. Also, he can row 60 km upstream and 88 km downstream in 10 hours. What is the speed (in km/h) of the current?</w:t>
      </w:r>
    </w:p>
    <w:p>
      <w:pPr>
        <w:spacing w:before="0"/>
      </w:pPr>
      <w:r>
        <w:rPr>
          <w:b w:val="0"/>
        </w:rPr>
      </w:r>
    </w:p>
    <w:p>
      <w:pPr>
        <w:spacing w:after="100" w:before="0"/>
      </w:pPr>
      <w:r>
        <w:rPr>
          <w:b w:val="0"/>
        </w:rPr>
        <w:t>A. 6</w:t>
      </w:r>
    </w:p>
    <w:p>
      <w:pPr>
        <w:spacing w:after="100" w:before="0"/>
      </w:pPr>
      <w:r>
        <w:rPr>
          <w:b w:val="0"/>
        </w:rPr>
        <w:t>B. 16</w:t>
      </w:r>
    </w:p>
    <w:p>
      <w:pPr>
        <w:spacing w:after="100" w:before="0"/>
      </w:pPr>
      <w:r>
        <w:rPr>
          <w:b w:val="0"/>
        </w:rPr>
        <w:t>C. 10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80/U + 110/D = 13 .......(1) 60/U + 88/D = 10 ............(2) On equating (1) by 3 and (2) by 4 and subtracting equation (2) from equation (1): 3 × 110/D - 4 × 88/D = 39 - 40 ⇒ (330 - 352)/D = - 1 ⇒ - 22/D = - 1 ⇒ D = 22 km/hr .....(3) Putting equation (3) in equation (1). ⇒ 80/U + 110/22 = 13 ⇒ 80/U + 5 = 13 ⇒ U = 10 km/hr Speed of the current = (D - U)/2 ⇒ 12/2 = 6 km/hr</w:t>
      </w:r>
    </w:p>
    <w:p>
      <w:pPr>
        <w:spacing w:before="0"/>
      </w:pPr>
      <w:r>
        <w:rPr>
          <w:b w:val="0"/>
        </w:rPr>
      </w:r>
    </w:p>
    <w:p>
      <w:pPr>
        <w:spacing w:after="100" w:line="360" w:lineRule="auto" w:before="0"/>
      </w:pPr>
      <w:r>
        <w:rPr>
          <w:b w:val="0"/>
        </w:rPr>
        <w:t>56. In an examination a candidate had to sit for three papers A, B, and C. The candidate secured 75% marks in Paper A, 80% marks in Paper B, and 60% marks in Paper C. If the weightage assigned to Papers A, B, and C were 40%, 50% and 10%, respectively, then find the weighted percentage of marks obtained by the candidate, when all the three papers were taken together.</w:t>
      </w:r>
    </w:p>
    <w:p>
      <w:pPr>
        <w:spacing w:before="0"/>
      </w:pPr>
      <w:r>
        <w:rPr>
          <w:b w:val="0"/>
        </w:rPr>
      </w:r>
    </w:p>
    <w:p>
      <w:pPr>
        <w:spacing w:after="100" w:before="0"/>
      </w:pPr>
      <w:r>
        <w:rPr>
          <w:b w:val="0"/>
        </w:rPr>
        <w:t>A. 77%</w:t>
      </w:r>
    </w:p>
    <w:p>
      <w:pPr>
        <w:spacing w:after="100" w:before="0"/>
      </w:pPr>
      <w:r>
        <w:rPr>
          <w:b w:val="0"/>
        </w:rPr>
        <w:t>B. 74%</w:t>
      </w:r>
    </w:p>
    <w:p>
      <w:pPr>
        <w:spacing w:after="100" w:before="0"/>
      </w:pPr>
      <w:r>
        <w:rPr>
          <w:b w:val="0"/>
        </w:rPr>
        <w:t>C. 72%</w:t>
      </w:r>
    </w:p>
    <w:p>
      <w:pPr>
        <w:spacing w:after="100" w:before="0"/>
      </w:pPr>
      <w:r>
        <w:rPr>
          <w:b w:val="0"/>
        </w:rPr>
        <w:t>D. 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weighted average of values is the sum of the weight times values divided by the sum of the weights. Let the maximum mark on each paper be 100. Weightage of Paper A = 40% of 75 = 30 Weightage of Paper B = 50% of 80 = 40 Weightage of Paper C= 10% of 60 = 6 The weighted percentage of marks obtained by the candidate = (30 + 40 + 6)/100 × 100 = 76%</w:t>
      </w:r>
    </w:p>
    <w:p>
      <w:pPr>
        <w:spacing w:before="0"/>
      </w:pPr>
      <w:r>
        <w:rPr>
          <w:b w:val="0"/>
        </w:rPr>
      </w:r>
    </w:p>
    <w:p>
      <w:pPr>
        <w:spacing w:after="100" w:line="360" w:lineRule="auto" w:before="0"/>
      </w:pPr>
      <w:r>
        <w:rPr>
          <w:b w:val="0"/>
        </w:rPr>
        <w:t>57. Study the given pie chart carefully and answer the following question. The Sources of funds are represented in the pie chart given below: (The entire funds that the school gets from different sources is equal to Rs. 10 lakhs) Uses of Funds by the School: What is the total amount (in Rs.) used by the school for the payment?</w:t>
      </w:r>
    </w:p>
    <w:p>
      <w:pPr>
        <w:spacing w:before="0"/>
      </w:pPr>
      <w:r>
        <w:rPr>
          <w:b w:val="0"/>
        </w:rPr>
      </w:r>
    </w:p>
    <w:p>
      <w:pPr>
        <w:spacing w:after="100" w:before="0"/>
      </w:pPr>
      <w:r>
        <w:rPr>
          <w:b w:val="0"/>
        </w:rPr>
        <w:t>A. 1,20,000</w:t>
      </w:r>
    </w:p>
    <w:p>
      <w:pPr>
        <w:spacing w:after="100" w:before="0"/>
      </w:pPr>
      <w:r>
        <w:rPr>
          <w:b w:val="0"/>
        </w:rPr>
        <w:t>B. 3,10,000</w:t>
      </w:r>
    </w:p>
    <w:p>
      <w:pPr>
        <w:spacing w:after="100" w:before="0"/>
      </w:pPr>
      <w:r>
        <w:rPr>
          <w:b w:val="0"/>
        </w:rPr>
        <w:t>C. 1,10,000</w:t>
      </w:r>
    </w:p>
    <w:p>
      <w:pPr>
        <w:spacing w:after="100" w:before="0"/>
      </w:pPr>
      <w:r>
        <w:rPr>
          <w:b w:val="0"/>
        </w:rPr>
        <w:t>D. 2,10,000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amount used by the school for the payment = 11% of 1000000 ⇒ 11/100 * 1000000 ⇒ 110000</w:t>
      </w:r>
    </w:p>
    <w:p>
      <w:pPr>
        <w:spacing w:before="0"/>
      </w:pPr>
      <w:r>
        <w:rPr>
          <w:b w:val="0"/>
        </w:rPr>
      </w:r>
    </w:p>
    <w:p>
      <w:pPr>
        <w:spacing w:after="100" w:line="360" w:lineRule="auto" w:before="0"/>
      </w:pPr>
      <w:r>
        <w:rPr>
          <w:b w:val="0"/>
        </w:rPr>
        <w:t>58. If (4y - (4/y)) = 13, find the value of (y2 + (1/y^2)).</w:t>
      </w:r>
    </w:p>
    <w:p>
      <w:pPr>
        <w:spacing w:before="0"/>
      </w:pPr>
      <w:r>
        <w:rPr>
          <w:b w:val="0"/>
        </w:rPr>
      </w:r>
    </w:p>
    <w:p>
      <w:pPr>
        <w:spacing w:after="100" w:before="0"/>
      </w:pPr>
      <w:r>
        <w:rPr>
          <w:b w:val="0"/>
        </w:rPr>
        <w:t>A. 12(11/16)</w:t>
      </w:r>
    </w:p>
    <w:p>
      <w:pPr>
        <w:spacing w:after="100" w:before="0"/>
      </w:pPr>
      <w:r>
        <w:rPr>
          <w:b w:val="0"/>
        </w:rPr>
        <w:t>B. 10(9/16)</w:t>
      </w:r>
    </w:p>
    <w:p>
      <w:pPr>
        <w:spacing w:after="100" w:before="0"/>
      </w:pPr>
      <w:r>
        <w:rPr>
          <w:b w:val="0"/>
        </w:rPr>
        <w:t>C. 12(9/16)</w:t>
      </w:r>
    </w:p>
    <w:p>
      <w:pPr>
        <w:spacing w:after="100" w:before="0"/>
      </w:pPr>
      <w:r>
        <w:rPr>
          <w:b w:val="0"/>
        </w:rPr>
        <w:t>D. 8(9/16)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(y - 1/y) = 13/4 (4y - (4/y)) = 13 Dividing the whole equation by 4. ⇒ (y2 + 1/y2) - 2 = 169/16 ⇒ (y2 + 1/y2) = 169/16 + 2 ⇒ (y2 + 1/y2) = (169 + 32)/16 ⇒ (y2 + 1/y2) = 201/16 ⇒ (y2 + 1/y2) = 12(9/16)</w:t>
      </w:r>
    </w:p>
    <w:p>
      <w:pPr>
        <w:spacing w:before="0"/>
      </w:pPr>
      <w:r>
        <w:rPr>
          <w:b w:val="0"/>
        </w:rPr>
      </w:r>
    </w:p>
    <w:p>
      <w:pPr>
        <w:spacing w:after="100" w:line="360" w:lineRule="auto" w:before="0"/>
      </w:pPr>
      <w:r>
        <w:rPr>
          <w:b w:val="0"/>
        </w:rPr>
        <w:t>59. A person marks his goods x% above the cost price and allows a discount of 12% on the marked price. If his profit is 10%, then the difference between x% and the profit percentage is:</w:t>
      </w:r>
    </w:p>
    <w:p>
      <w:pPr>
        <w:spacing w:before="0"/>
      </w:pPr>
      <w:r>
        <w:rPr>
          <w:b w:val="0"/>
        </w:rPr>
      </w:r>
    </w:p>
    <w:p>
      <w:pPr>
        <w:spacing w:after="100" w:before="0"/>
      </w:pPr>
      <w:r>
        <w:rPr>
          <w:b w:val="0"/>
        </w:rPr>
        <w:t>A. 15%</w:t>
      </w:r>
    </w:p>
    <w:p>
      <w:pPr>
        <w:spacing w:after="100" w:before="0"/>
      </w:pPr>
      <w:r>
        <w:rPr>
          <w:b w:val="0"/>
        </w:rPr>
        <w:t>B. 18%</w:t>
      </w:r>
    </w:p>
    <w:p>
      <w:pPr>
        <w:spacing w:after="100" w:before="0"/>
      </w:pPr>
      <w:r>
        <w:rPr>
          <w:b w:val="0"/>
        </w:rPr>
        <w:t>C. 13%</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 11/10 × CP MP = {(100 + x)/100} × CP SP = 88% of MP ⇒ SP = 88/100 × {(100 + x)/100} × CP ⇒ (110/100) × CP = 88/100 × {(100 + x)/100} × CP ⇒ 110 = 88 × (100 + x)/100 ⇒ 125 = 100 + x ⇒ x = 25. The difference between x% and the profit percentage = 25 - 10 ⇒ 15%</w:t>
      </w:r>
    </w:p>
    <w:p>
      <w:pPr>
        <w:spacing w:before="0"/>
      </w:pPr>
      <w:r>
        <w:rPr>
          <w:b w:val="0"/>
        </w:rPr>
      </w:r>
    </w:p>
    <w:p>
      <w:pPr>
        <w:spacing w:after="100" w:line="360" w:lineRule="auto" w:before="0"/>
      </w:pPr>
      <w:r>
        <w:rPr>
          <w:b w:val="0"/>
        </w:rPr>
        <w:t>60. Two equal circles of radius 18 cm intersect each other, such that each passes through the centre of the other. The length of the common chord is _________.</w:t>
      </w:r>
    </w:p>
    <w:p>
      <w:pPr>
        <w:spacing w:before="0"/>
      </w:pPr>
      <w:r>
        <w:rPr>
          <w:b w:val="0"/>
        </w:rPr>
      </w:r>
    </w:p>
    <w:p>
      <w:pPr>
        <w:spacing w:after="100" w:before="0"/>
      </w:pPr>
      <w:r>
        <w:rPr>
          <w:b w:val="0"/>
        </w:rPr>
        <w:t>A. 6√(27) cm</w:t>
      </w:r>
    </w:p>
    <w:p>
      <w:pPr>
        <w:spacing w:after="100" w:before="0"/>
      </w:pPr>
      <w:r>
        <w:rPr>
          <w:b w:val="0"/>
        </w:rPr>
        <w:t>B. 9√(27) cm</w:t>
      </w:r>
    </w:p>
    <w:p>
      <w:pPr>
        <w:spacing w:after="100" w:before="0"/>
      </w:pPr>
      <w:r>
        <w:rPr>
          <w:b w:val="0"/>
        </w:rPr>
        <w:t>C. √(3)</w:t>
      </w:r>
    </w:p>
    <w:p>
      <w:pPr>
        <w:spacing w:after="100" w:before="0"/>
      </w:pPr>
      <w:r>
        <w:rPr>
          <w:b w:val="0"/>
        </w:rPr>
        <w:t>D. 3√(3)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O1D = O2D = 9 AD = √(324 - 81) ⇒ (9√3) AB = 2 × (9√3) = 18√3 = 6√27</w:t>
      </w:r>
    </w:p>
    <w:p>
      <w:pPr>
        <w:spacing w:before="0"/>
      </w:pPr>
      <w:r>
        <w:rPr>
          <w:b w:val="0"/>
        </w:rPr>
      </w:r>
    </w:p>
    <w:p>
      <w:pPr>
        <w:spacing w:after="100" w:line="360" w:lineRule="auto" w:before="0"/>
      </w:pPr>
      <w:r>
        <w:rPr>
          <w:b w:val="0"/>
        </w:rPr>
        <w:t>61. Rima spends 35% of her monthly income on food articles and 15% of the remaining on clothes. She saves 40% of the remaining income. If her monthly salary is Rs. 27,500, how much does she save (in Rs.) every month?</w:t>
      </w:r>
    </w:p>
    <w:p>
      <w:pPr>
        <w:spacing w:before="0"/>
      </w:pPr>
      <w:r>
        <w:rPr>
          <w:b w:val="0"/>
        </w:rPr>
      </w:r>
    </w:p>
    <w:p>
      <w:pPr>
        <w:spacing w:after="100" w:before="0"/>
      </w:pPr>
      <w:r>
        <w:rPr>
          <w:b w:val="0"/>
        </w:rPr>
        <w:t>A. 6077.5</w:t>
      </w:r>
    </w:p>
    <w:p>
      <w:pPr>
        <w:spacing w:after="100" w:before="0"/>
      </w:pPr>
      <w:r>
        <w:rPr>
          <w:b w:val="0"/>
        </w:rPr>
        <w:t>B. 6170.5</w:t>
      </w:r>
    </w:p>
    <w:p>
      <w:pPr>
        <w:spacing w:after="100" w:before="0"/>
      </w:pPr>
      <w:r>
        <w:rPr>
          <w:b w:val="0"/>
        </w:rPr>
        <w:t>C. 6277.5</w:t>
      </w:r>
    </w:p>
    <w:p>
      <w:pPr>
        <w:spacing w:after="100" w:before="0"/>
      </w:pPr>
      <w:r>
        <w:rPr>
          <w:b w:val="0"/>
        </w:rPr>
        <w:t>D. 6370.5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Expenditure on food articles = 35% * 27500 = 9625 Expenditure on Buying clothes = 15% * (27500 - 9625) = 2681.25 Savings = 40% * (27500 - 9625 - 2681.25) = 6077.5</w:t>
      </w:r>
    </w:p>
    <w:p>
      <w:pPr>
        <w:spacing w:before="0"/>
      </w:pPr>
      <w:r>
        <w:rPr>
          <w:b w:val="0"/>
        </w:rPr>
      </w:r>
    </w:p>
    <w:p>
      <w:pPr>
        <w:spacing w:after="100" w:line="360" w:lineRule="auto" w:before="0"/>
      </w:pPr>
      <w:r>
        <w:rPr>
          <w:b w:val="0"/>
        </w:rPr>
        <w:t>62. A pole is 9030 cm long. It is colored saffron, white and green in the ratio of 6 : 7 : 8. Find the length of the green part of the pole.</w:t>
      </w:r>
    </w:p>
    <w:p>
      <w:pPr>
        <w:spacing w:before="0"/>
      </w:pPr>
      <w:r>
        <w:rPr>
          <w:b w:val="0"/>
        </w:rPr>
      </w:r>
    </w:p>
    <w:p>
      <w:pPr>
        <w:spacing w:after="100" w:before="0"/>
      </w:pPr>
      <w:r>
        <w:rPr>
          <w:b w:val="0"/>
        </w:rPr>
        <w:t>A. 3440 cm</w:t>
      </w:r>
    </w:p>
    <w:p>
      <w:pPr>
        <w:spacing w:after="100" w:before="0"/>
      </w:pPr>
      <w:r>
        <w:rPr>
          <w:b w:val="0"/>
        </w:rPr>
        <w:t>B. 3010 cm</w:t>
      </w:r>
    </w:p>
    <w:p>
      <w:pPr>
        <w:spacing w:after="100" w:before="0"/>
      </w:pPr>
      <w:r>
        <w:rPr>
          <w:b w:val="0"/>
        </w:rPr>
        <w:t>C. 3480 cm</w:t>
      </w:r>
    </w:p>
    <w:p>
      <w:pPr>
        <w:spacing w:after="100" w:before="0"/>
      </w:pPr>
      <w:r>
        <w:rPr>
          <w:b w:val="0"/>
        </w:rPr>
        <w:t>D. 2580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length of the green part of the pole = 9030 * (8/21) ⇒ 430 * 8 ⇒ 3440 cm</w:t>
      </w:r>
    </w:p>
    <w:p>
      <w:pPr>
        <w:spacing w:before="0"/>
      </w:pPr>
      <w:r>
        <w:rPr>
          <w:b w:val="0"/>
        </w:rPr>
      </w:r>
    </w:p>
    <w:p>
      <w:pPr>
        <w:spacing w:after="100" w:line="360" w:lineRule="auto" w:before="0"/>
      </w:pPr>
      <w:r>
        <w:rPr>
          <w:b w:val="0"/>
        </w:rPr>
        <w:t>63. If x + (1/x) = 9, then find x4 + (1/x^4).</w:t>
      </w:r>
    </w:p>
    <w:p>
      <w:pPr>
        <w:spacing w:before="0"/>
      </w:pPr>
      <w:r>
        <w:rPr>
          <w:b w:val="0"/>
        </w:rPr>
      </w:r>
    </w:p>
    <w:p>
      <w:pPr>
        <w:spacing w:after="100" w:before="0"/>
      </w:pPr>
      <w:r>
        <w:rPr>
          <w:b w:val="0"/>
        </w:rPr>
        <w:t>A. 5431</w:t>
      </w:r>
    </w:p>
    <w:p>
      <w:pPr>
        <w:spacing w:after="100" w:before="0"/>
      </w:pPr>
      <w:r>
        <w:rPr>
          <w:b w:val="0"/>
        </w:rPr>
        <w:t>B. 6561</w:t>
      </w:r>
    </w:p>
    <w:p>
      <w:pPr>
        <w:spacing w:after="100" w:before="0"/>
      </w:pPr>
      <w:r>
        <w:rPr>
          <w:b w:val="0"/>
        </w:rPr>
        <w:t>C. 6156</w:t>
      </w:r>
    </w:p>
    <w:p>
      <w:pPr>
        <w:spacing w:after="100" w:before="0"/>
      </w:pPr>
      <w:r>
        <w:rPr>
          <w:b w:val="0"/>
        </w:rPr>
        <w:t>D. 6239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(a2 + 1/a2) = K2 - 2 ⇒ (x2 + 1/x2) = 92 - 2 ⇒ (x2 + 1/x2) = 79 ⇒ (x4 + 1/x4) = 792 - 2 ⇒ (x4 + 1/x4) = 6241 - 2 ⇒ 6239</w:t>
      </w:r>
    </w:p>
    <w:p>
      <w:pPr>
        <w:spacing w:before="0"/>
      </w:pPr>
      <w:r>
        <w:rPr>
          <w:b w:val="0"/>
        </w:rPr>
      </w:r>
    </w:p>
    <w:p>
      <w:pPr>
        <w:spacing w:after="100" w:line="360" w:lineRule="auto" w:before="0"/>
      </w:pPr>
      <w:r>
        <w:rPr>
          <w:b w:val="0"/>
        </w:rPr>
        <w:t>64. Find the value of k if 13 - [10 - {16 + 8 ÷ (k - 2)} + 2] = 20.</w:t>
      </w:r>
    </w:p>
    <w:p>
      <w:pPr>
        <w:spacing w:before="0"/>
      </w:pPr>
      <w:r>
        <w:rPr>
          <w:b w:val="0"/>
        </w:rPr>
      </w:r>
    </w:p>
    <w:p>
      <w:pPr>
        <w:spacing w:after="100" w:before="0"/>
      </w:pPr>
      <w:r>
        <w:rPr>
          <w:b w:val="0"/>
        </w:rPr>
        <w:t>A. (14/3)</w:t>
      </w:r>
    </w:p>
    <w:p>
      <w:pPr>
        <w:spacing w:after="100" w:before="0"/>
      </w:pPr>
      <w:r>
        <w:rPr>
          <w:b w:val="0"/>
        </w:rPr>
        <w:t>B. (31/3)</w:t>
      </w:r>
    </w:p>
    <w:p>
      <w:pPr>
        <w:spacing w:after="100" w:before="0"/>
      </w:pPr>
      <w:r>
        <w:rPr>
          <w:b w:val="0"/>
        </w:rPr>
        <w:t>C. (40/13)</w:t>
      </w:r>
    </w:p>
    <w:p>
      <w:pPr>
        <w:spacing w:after="100" w:before="0"/>
      </w:pPr>
      <w:r>
        <w:rPr>
          <w:b w:val="0"/>
        </w:rPr>
        <w:t>D. (23/13)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13 - [10 - {16 + 8 ÷ (k - 2)} + 2] = 20 ⇒ - [10 - {16 + 8 ÷ (k - 2)} + 2] = 20 - 13 ⇒ - [10 - {16 + 8 × 1/(k - 2)} + 2] = 7 ⇒ - [{10(k - 2)} - {16(k - 2) + 8} + {2(k - 2)}] = 7(k - 2) ⇒ - [10k - 20 -16k + 32 - 8 + 2k - 4] = 7k - 14 ⇒ 4k = 7k - 14 ⇒ 3k = 14 ⇒ k = 14/3</w:t>
      </w:r>
    </w:p>
    <w:p>
      <w:pPr>
        <w:spacing w:before="0"/>
      </w:pPr>
      <w:r>
        <w:rPr>
          <w:b w:val="0"/>
        </w:rPr>
      </w:r>
    </w:p>
    <w:p>
      <w:pPr>
        <w:spacing w:after="100" w:line="360" w:lineRule="auto" w:before="0"/>
      </w:pPr>
      <w:r>
        <w:rPr>
          <w:b w:val="0"/>
        </w:rPr>
        <w:t>65. Select the grammatically correct sentence.</w:t>
      </w:r>
    </w:p>
    <w:p>
      <w:pPr>
        <w:spacing w:before="0"/>
      </w:pPr>
      <w:r>
        <w:rPr>
          <w:b w:val="0"/>
        </w:rPr>
      </w:r>
    </w:p>
    <w:p>
      <w:pPr>
        <w:spacing w:after="100" w:before="0"/>
      </w:pPr>
      <w:r>
        <w:rPr>
          <w:b w:val="0"/>
        </w:rPr>
        <w:t>A. The warrior was waiting for an right time to attack the lion hiding in a cave.</w:t>
      </w:r>
    </w:p>
    <w:p>
      <w:pPr>
        <w:spacing w:after="100" w:before="0"/>
      </w:pPr>
      <w:r>
        <w:rPr>
          <w:b w:val="0"/>
        </w:rPr>
        <w:t>B. The warrior was waiting for the right time to attack the lion hiding in the cave.</w:t>
      </w:r>
    </w:p>
    <w:p>
      <w:pPr>
        <w:spacing w:after="100" w:before="0"/>
      </w:pPr>
      <w:r>
        <w:rPr>
          <w:b w:val="0"/>
        </w:rPr>
        <w:t>C. An warrior was waiting for a right time to attack the lion hiding in the cave.</w:t>
      </w:r>
    </w:p>
    <w:p>
      <w:pPr>
        <w:spacing w:after="100" w:before="0"/>
      </w:pPr>
      <w:r>
        <w:rPr>
          <w:b w:val="0"/>
        </w:rPr>
        <w:t>D. The warrior was waiting for a right time to attack an lion hiding in the cave.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correctly uses 'the' with 'warrior' and 'lion', 'right' as an adjective for 'time', 'in' to indicate the lion's location. It adheres to subject-verb-object structure, ensuring grammatical accuracy and clear communication.</w:t>
      </w:r>
    </w:p>
    <w:p>
      <w:pPr>
        <w:spacing w:before="0"/>
      </w:pPr>
      <w:r>
        <w:rPr>
          <w:b w:val="0"/>
        </w:rPr>
      </w:r>
    </w:p>
    <w:p>
      <w:pPr>
        <w:spacing w:after="100" w:line="360" w:lineRule="auto" w:before="0"/>
      </w:pPr>
      <w:r>
        <w:rPr>
          <w:b w:val="0"/>
        </w:rPr>
        <w:t>66. Select the most appropriate synonym for the underlined word in the given sentence. The hot sun enervated the labourer to the extent that he collapsed.</w:t>
      </w:r>
    </w:p>
    <w:p>
      <w:pPr>
        <w:spacing w:before="0"/>
      </w:pPr>
      <w:r>
        <w:rPr>
          <w:b w:val="0"/>
        </w:rPr>
      </w:r>
    </w:p>
    <w:p>
      <w:pPr>
        <w:spacing w:after="100" w:before="0"/>
      </w:pPr>
      <w:r>
        <w:rPr>
          <w:b w:val="0"/>
        </w:rPr>
        <w:t>A. weaken</w:t>
      </w:r>
    </w:p>
    <w:p>
      <w:pPr>
        <w:spacing w:after="100" w:before="0"/>
      </w:pPr>
      <w:r>
        <w:rPr>
          <w:b w:val="0"/>
        </w:rPr>
        <w:t>B. alleviate</w:t>
      </w:r>
    </w:p>
    <w:p>
      <w:pPr>
        <w:spacing w:after="100" w:before="0"/>
      </w:pPr>
      <w:r>
        <w:rPr>
          <w:b w:val="0"/>
        </w:rPr>
        <w:t>C. energise</w:t>
      </w:r>
    </w:p>
    <w:p>
      <w:pPr>
        <w:spacing w:after="100" w:before="0"/>
      </w:pPr>
      <w:r>
        <w:rPr>
          <w:b w:val="0"/>
        </w:rPr>
        <w:t>D. elevate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Enervated means to weaken or exhaust. Weaken means to reduce the strength, power, or effectiveness of something. Therefore, the correct synonym for enervated is weaken.</w:t>
      </w:r>
    </w:p>
    <w:p>
      <w:pPr>
        <w:spacing w:before="0"/>
      </w:pPr>
      <w:r>
        <w:rPr>
          <w:b w:val="0"/>
        </w:rPr>
      </w:r>
    </w:p>
    <w:p>
      <w:pPr>
        <w:spacing w:after="100" w:line="360" w:lineRule="auto" w:before="0"/>
      </w:pPr>
      <w:r>
        <w:rPr>
          <w:b w:val="0"/>
        </w:rPr>
        <w:t>67. Sentences of a paragraph are given below in jumbled order. Arrange the sentences in the correct order to form a meaningful and coherent paragraph A. I would attach as many as four of them to a crosspiece, rotably arranged on a thin spindle, and transmit the motion of the same to a large disc and so derive considerable 'power'. B. In my next attempt I seem to have acted under the first instinctive impulse which later dominated me - to harness the energies of nature to the service of man. C. These creatures were remarkably efficient, for once they were started they had no sense to stop and continued whirling for hours and hours and the hotter it was the harder they worked. D. I did this through the medium of May-bugs - or June-bugs as they are called in America - which were a veritable pest in that country and sometimes broke the branches of trees by the sheer weight of their bodies.</w:t>
      </w:r>
    </w:p>
    <w:p>
      <w:pPr>
        <w:spacing w:before="0"/>
      </w:pPr>
      <w:r>
        <w:rPr>
          <w:b w:val="0"/>
        </w:rPr>
      </w:r>
    </w:p>
    <w:p>
      <w:pPr>
        <w:spacing w:after="100" w:before="0"/>
      </w:pPr>
      <w:r>
        <w:rPr>
          <w:b w:val="0"/>
        </w:rPr>
        <w:t>A. BACD</w:t>
      </w:r>
    </w:p>
    <w:p>
      <w:pPr>
        <w:spacing w:after="100" w:before="0"/>
      </w:pPr>
      <w:r>
        <w:rPr>
          <w:b w:val="0"/>
        </w:rPr>
        <w:t>B. ACBD</w:t>
      </w:r>
    </w:p>
    <w:p>
      <w:pPr>
        <w:spacing w:after="100" w:before="0"/>
      </w:pPr>
      <w:r>
        <w:rPr>
          <w:b w:val="0"/>
        </w:rPr>
        <w:t>C. BDAC</w:t>
      </w:r>
    </w:p>
    <w:p>
      <w:pPr>
        <w:spacing w:after="100" w:before="0"/>
      </w:pPr>
      <w:r>
        <w:rPr>
          <w:b w:val="0"/>
        </w:rPr>
        <w:t>D. DACB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paragraph begins with the author's impulse to harness natural energies. Then, it describes the method used involving May-bugs. Following that, there is an explanation of attaching bugs to a crosspiece to derive power. Finally, it concludes with the efficiency of the creatures in generating power when started. The sequence BDAC creates a coherent flow of ideas.</w:t>
      </w:r>
    </w:p>
    <w:p>
      <w:pPr>
        <w:spacing w:before="0"/>
      </w:pPr>
      <w:r>
        <w:rPr>
          <w:b w:val="0"/>
        </w:rPr>
      </w:r>
    </w:p>
    <w:p>
      <w:pPr>
        <w:spacing w:after="100" w:line="360" w:lineRule="auto" w:before="0"/>
      </w:pPr>
      <w:r>
        <w:rPr>
          <w:b w:val="0"/>
        </w:rPr>
        <w:t>68. Select the INCORRECTLY spelt word.</w:t>
      </w:r>
    </w:p>
    <w:p>
      <w:pPr>
        <w:spacing w:before="0"/>
      </w:pPr>
      <w:r>
        <w:rPr>
          <w:b w:val="0"/>
        </w:rPr>
      </w:r>
    </w:p>
    <w:p>
      <w:pPr>
        <w:spacing w:after="100" w:before="0"/>
      </w:pPr>
      <w:r>
        <w:rPr>
          <w:b w:val="0"/>
        </w:rPr>
        <w:t>A. Hoarse</w:t>
      </w:r>
    </w:p>
    <w:p>
      <w:pPr>
        <w:spacing w:after="100" w:before="0"/>
      </w:pPr>
      <w:r>
        <w:rPr>
          <w:b w:val="0"/>
        </w:rPr>
        <w:t>B. Imprint</w:t>
      </w:r>
    </w:p>
    <w:p>
      <w:pPr>
        <w:spacing w:after="100" w:before="0"/>
      </w:pPr>
      <w:r>
        <w:rPr>
          <w:b w:val="0"/>
        </w:rPr>
        <w:t>C. Precious</w:t>
      </w:r>
    </w:p>
    <w:p>
      <w:pPr>
        <w:spacing w:after="100" w:before="0"/>
      </w:pPr>
      <w:r>
        <w:rPr>
          <w:b w:val="0"/>
        </w:rPr>
        <w:t>D. Visious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Visious. The correct spelling of the word is "vicious". Vicious means showing a disposition to do evil, morally reprehensible, or cruel. Example: The dog's vicious behaviour, growling and lunging at strangers, raised concerns about its aggression.</w:t>
      </w:r>
    </w:p>
    <w:p>
      <w:pPr>
        <w:spacing w:before="0"/>
      </w:pPr>
      <w:r>
        <w:rPr>
          <w:b w:val="0"/>
        </w:rPr>
      </w:r>
    </w:p>
    <w:p>
      <w:pPr>
        <w:spacing w:after="100" w:line="360" w:lineRule="auto" w:before="0"/>
      </w:pPr>
      <w:r>
        <w:rPr>
          <w:b w:val="0"/>
        </w:rPr>
        <w:t>69. Select the option that can be used as a one-word substitute for the given group of words. To move or travel back and forth frequently</w:t>
      </w:r>
    </w:p>
    <w:p>
      <w:pPr>
        <w:spacing w:before="0"/>
      </w:pPr>
      <w:r>
        <w:rPr>
          <w:b w:val="0"/>
        </w:rPr>
      </w:r>
    </w:p>
    <w:p>
      <w:pPr>
        <w:spacing w:after="100" w:before="0"/>
      </w:pPr>
      <w:r>
        <w:rPr>
          <w:b w:val="0"/>
        </w:rPr>
        <w:t>A. Grapple</w:t>
      </w:r>
    </w:p>
    <w:p>
      <w:pPr>
        <w:spacing w:after="100" w:before="0"/>
      </w:pPr>
      <w:r>
        <w:rPr>
          <w:b w:val="0"/>
        </w:rPr>
        <w:t>B. Shuttle</w:t>
      </w:r>
    </w:p>
    <w:p>
      <w:pPr>
        <w:spacing w:after="100" w:before="0"/>
      </w:pPr>
      <w:r>
        <w:rPr>
          <w:b w:val="0"/>
        </w:rPr>
        <w:t>C. Rupture</w:t>
      </w:r>
    </w:p>
    <w:p>
      <w:pPr>
        <w:spacing w:after="100" w:before="0"/>
      </w:pPr>
      <w:r>
        <w:rPr>
          <w:b w:val="0"/>
        </w:rPr>
        <w:t>D. Foster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Shuttle means to travel back and forth regularly between two points. Thus, Shuttle can be used as a one-word substitute for "to move or travel back and forth frequently."</w:t>
      </w:r>
    </w:p>
    <w:p>
      <w:pPr>
        <w:spacing w:before="0"/>
      </w:pPr>
      <w:r>
        <w:rPr>
          <w:b w:val="0"/>
        </w:rPr>
      </w:r>
    </w:p>
    <w:p>
      <w:pPr>
        <w:spacing w:after="100" w:line="360" w:lineRule="auto" w:before="0"/>
      </w:pPr>
      <w:r>
        <w:rPr>
          <w:b w:val="0"/>
        </w:rPr>
        <w:t>70. Select the most appropriate ANTONYM of the underlined word. My complaint is that the gardener dozes off during work.</w:t>
      </w:r>
    </w:p>
    <w:p>
      <w:pPr>
        <w:spacing w:before="0"/>
      </w:pPr>
      <w:r>
        <w:rPr>
          <w:b w:val="0"/>
        </w:rPr>
      </w:r>
    </w:p>
    <w:p>
      <w:pPr>
        <w:spacing w:after="100" w:before="0"/>
      </w:pPr>
      <w:r>
        <w:rPr>
          <w:b w:val="0"/>
        </w:rPr>
        <w:t>A. Challenge</w:t>
      </w:r>
    </w:p>
    <w:p>
      <w:pPr>
        <w:spacing w:after="100" w:before="0"/>
      </w:pPr>
      <w:r>
        <w:rPr>
          <w:b w:val="0"/>
        </w:rPr>
        <w:t>B. Carp</w:t>
      </w:r>
    </w:p>
    <w:p>
      <w:pPr>
        <w:spacing w:after="100" w:before="0"/>
      </w:pPr>
      <w:r>
        <w:rPr>
          <w:b w:val="0"/>
        </w:rPr>
        <w:t>C. Praise</w:t>
      </w:r>
    </w:p>
    <w:p>
      <w:pPr>
        <w:spacing w:after="100" w:before="0"/>
      </w:pPr>
      <w:r>
        <w:rPr>
          <w:b w:val="0"/>
        </w:rPr>
        <w:t>D. Demur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"complaint" means expressing dissatisfaction or criticism. Praise means expressing approval, admiration, or compliments for someone's achievements, qualities, or actions. So, the antonym of this would be a positive sentiment like "praise".</w:t>
      </w:r>
    </w:p>
    <w:p>
      <w:pPr>
        <w:spacing w:before="0"/>
      </w:pPr>
      <w:r>
        <w:rPr>
          <w:b w:val="0"/>
        </w:rPr>
      </w:r>
    </w:p>
    <w:p>
      <w:pPr>
        <w:spacing w:after="100" w:line="360" w:lineRule="auto" w:before="0"/>
      </w:pPr>
      <w:r>
        <w:rPr>
          <w:b w:val="0"/>
        </w:rPr>
        <w:t>71. Select the most appropriate option that can substitute the underlined segment in the given sentence. You can always dependent on me.</w:t>
      </w:r>
    </w:p>
    <w:p>
      <w:pPr>
        <w:spacing w:before="0"/>
      </w:pPr>
      <w:r>
        <w:rPr>
          <w:b w:val="0"/>
        </w:rPr>
      </w:r>
    </w:p>
    <w:p>
      <w:pPr>
        <w:spacing w:after="100" w:before="0"/>
      </w:pPr>
      <w:r>
        <w:rPr>
          <w:b w:val="0"/>
        </w:rPr>
        <w:t>A. depend over me</w:t>
      </w:r>
    </w:p>
    <w:p>
      <w:pPr>
        <w:spacing w:after="100" w:before="0"/>
      </w:pPr>
      <w:r>
        <w:rPr>
          <w:b w:val="0"/>
        </w:rPr>
        <w:t>B. depend for me</w:t>
      </w:r>
    </w:p>
    <w:p>
      <w:pPr>
        <w:spacing w:after="100" w:before="0"/>
      </w:pPr>
      <w:r>
        <w:rPr>
          <w:b w:val="0"/>
        </w:rPr>
        <w:t>C. depend at me</w:t>
      </w:r>
    </w:p>
    <w:p>
      <w:pPr>
        <w:spacing w:after="100" w:before="0"/>
      </w:pPr>
      <w:r>
        <w:rPr>
          <w:b w:val="0"/>
        </w:rPr>
        <w:t>D. depend on 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"Dependent" is an adjective, while "depend" is the verb that should be used in this context. The corrected sentence, "You can always depend on me," is grammatically accurate and effectively communicates the intended meaning.</w:t>
      </w:r>
    </w:p>
    <w:p>
      <w:pPr>
        <w:spacing w:before="0"/>
      </w:pPr>
      <w:r>
        <w:rPr>
          <w:b w:val="0"/>
        </w:rPr>
      </w:r>
    </w:p>
    <w:p>
      <w:pPr>
        <w:spacing w:after="100" w:line="360" w:lineRule="auto" w:before="0"/>
      </w:pPr>
      <w:r>
        <w:rPr>
          <w:b w:val="0"/>
        </w:rPr>
        <w:t>72. Select the option that can be used as a one-word substitute for the given group of words. Willing to take risks and try new ideas.</w:t>
      </w:r>
    </w:p>
    <w:p>
      <w:pPr>
        <w:spacing w:before="0"/>
      </w:pPr>
      <w:r>
        <w:rPr>
          <w:b w:val="0"/>
        </w:rPr>
      </w:r>
    </w:p>
    <w:p>
      <w:pPr>
        <w:spacing w:after="100" w:before="0"/>
      </w:pPr>
      <w:r>
        <w:rPr>
          <w:b w:val="0"/>
        </w:rPr>
        <w:t>A. Resolute</w:t>
      </w:r>
    </w:p>
    <w:p>
      <w:pPr>
        <w:spacing w:after="100" w:before="0"/>
      </w:pPr>
      <w:r>
        <w:rPr>
          <w:b w:val="0"/>
        </w:rPr>
        <w:t>B. Desperate</w:t>
      </w:r>
    </w:p>
    <w:p>
      <w:pPr>
        <w:spacing w:after="100" w:before="0"/>
      </w:pPr>
      <w:r>
        <w:rPr>
          <w:b w:val="0"/>
        </w:rPr>
        <w:t>C. Adventurous</w:t>
      </w:r>
    </w:p>
    <w:p>
      <w:pPr>
        <w:spacing w:after="100" w:before="0"/>
      </w:pPr>
      <w:r>
        <w:rPr>
          <w:b w:val="0"/>
        </w:rPr>
        <w:t>D. Mythical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'adventurous' is an adjective that means willing to take risks and try new things. It comes from the noun 'adventure', which refers to an exciting or unusual experience. Example: She was feeling adventurous and decided to try the spicy food.</w:t>
      </w:r>
    </w:p>
    <w:p>
      <w:pPr>
        <w:spacing w:before="0"/>
      </w:pPr>
      <w:r>
        <w:rPr>
          <w:b w:val="0"/>
        </w:rPr>
      </w:r>
    </w:p>
    <w:p>
      <w:pPr>
        <w:spacing w:after="100" w:line="360" w:lineRule="auto" w:before="0"/>
      </w:pPr>
      <w:r>
        <w:rPr>
          <w:b w:val="0"/>
        </w:rPr>
        <w:t>73. Select the most appropriate synonym of the given word. Exuberance</w:t>
      </w:r>
    </w:p>
    <w:p>
      <w:pPr>
        <w:spacing w:before="0"/>
      </w:pPr>
      <w:r>
        <w:rPr>
          <w:b w:val="0"/>
        </w:rPr>
      </w:r>
    </w:p>
    <w:p>
      <w:pPr>
        <w:spacing w:after="100" w:before="0"/>
      </w:pPr>
      <w:r>
        <w:rPr>
          <w:b w:val="0"/>
        </w:rPr>
        <w:t>A. Vibrancy</w:t>
      </w:r>
    </w:p>
    <w:p>
      <w:pPr>
        <w:spacing w:after="100" w:before="0"/>
      </w:pPr>
      <w:r>
        <w:rPr>
          <w:b w:val="0"/>
        </w:rPr>
        <w:t>B. Laziness</w:t>
      </w:r>
    </w:p>
    <w:p>
      <w:pPr>
        <w:spacing w:after="100" w:before="0"/>
      </w:pPr>
      <w:r>
        <w:rPr>
          <w:b w:val="0"/>
        </w:rPr>
        <w:t>C. Sympathy</w:t>
      </w:r>
    </w:p>
    <w:p>
      <w:pPr>
        <w:spacing w:after="100" w:before="0"/>
      </w:pPr>
      <w:r>
        <w:rPr>
          <w:b w:val="0"/>
        </w:rPr>
        <w:t>D. Impartiality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Exuberance means overflowing energy and enthusiasm. Vibrancy is a synonym of exuberance, meaning liveliness and energy.</w:t>
      </w:r>
    </w:p>
    <w:p>
      <w:pPr>
        <w:spacing w:before="0"/>
      </w:pPr>
      <w:r>
        <w:rPr>
          <w:b w:val="0"/>
        </w:rPr>
      </w:r>
    </w:p>
    <w:p>
      <w:pPr>
        <w:spacing w:after="100" w:line="360" w:lineRule="auto" w:before="0"/>
      </w:pPr>
      <w:r>
        <w:rPr>
          <w:b w:val="0"/>
        </w:rPr>
        <w:t>74. Select the option that expresses the given sentence in passive voice. Rakesh will win the lottery.</w:t>
      </w:r>
    </w:p>
    <w:p>
      <w:pPr>
        <w:spacing w:before="0"/>
      </w:pPr>
      <w:r>
        <w:rPr>
          <w:b w:val="0"/>
        </w:rPr>
      </w:r>
    </w:p>
    <w:p>
      <w:pPr>
        <w:spacing w:after="100" w:before="0"/>
      </w:pPr>
      <w:r>
        <w:rPr>
          <w:b w:val="0"/>
        </w:rPr>
        <w:t>A. The lottery is won by Rakesh.</w:t>
      </w:r>
    </w:p>
    <w:p>
      <w:pPr>
        <w:spacing w:after="100" w:before="0"/>
      </w:pPr>
      <w:r>
        <w:rPr>
          <w:b w:val="0"/>
        </w:rPr>
        <w:t>B. The lottery will have won by Rakesh.</w:t>
      </w:r>
    </w:p>
    <w:p>
      <w:pPr>
        <w:spacing w:after="100" w:before="0"/>
      </w:pPr>
      <w:r>
        <w:rPr>
          <w:b w:val="0"/>
        </w:rPr>
        <w:t>C. The lottery will be won by Rakesh.</w:t>
      </w:r>
    </w:p>
    <w:p>
      <w:pPr>
        <w:spacing w:after="100" w:before="0"/>
      </w:pPr>
      <w:r>
        <w:rPr>
          <w:b w:val="0"/>
        </w:rPr>
        <w:t>D. The lottery was won by Rakesh.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Passive voice involves the transformation of the active sentence object into the passive sentence subject, using "be" + past participle. The active sentence subject becomes the "by" preposition object in passive voice; e.g., "Rakesh" becomes the "by" object.</w:t>
      </w:r>
    </w:p>
    <w:p>
      <w:pPr>
        <w:spacing w:before="0"/>
      </w:pPr>
      <w:r>
        <w:rPr>
          <w:b w:val="0"/>
        </w:rPr>
      </w:r>
    </w:p>
    <w:p>
      <w:pPr>
        <w:spacing w:after="100" w:line="360" w:lineRule="auto" w:before="0"/>
      </w:pPr>
      <w:r>
        <w:rPr>
          <w:b w:val="0"/>
        </w:rPr>
        <w:t>75. Sentences of a paragraph are given below in jumbled order. Arrange the sentences in the correct order to form a meaningful and coherent paragraph. A. Those verses are collectively known as the Bhagavadgita. B. His hesitation before the battle against his family became the occasion for his friend and charioteer, Lord Krishna, to deliver a discourse on dharma. C. Arjuna was one of the five Pandava brothers, who are the heroes of the Indian epic, the 'Mahabharata'. D. He was the son of the god Indra and was famous for his archery.</w:t>
      </w:r>
    </w:p>
    <w:p>
      <w:pPr>
        <w:spacing w:before="0"/>
      </w:pPr>
      <w:r>
        <w:rPr>
          <w:b w:val="0"/>
        </w:rPr>
      </w:r>
    </w:p>
    <w:p>
      <w:pPr>
        <w:spacing w:after="100" w:before="0"/>
      </w:pPr>
      <w:r>
        <w:rPr>
          <w:b w:val="0"/>
        </w:rPr>
        <w:t>A. DCBA</w:t>
      </w:r>
    </w:p>
    <w:p>
      <w:pPr>
        <w:spacing w:after="100" w:before="0"/>
      </w:pPr>
      <w:r>
        <w:rPr>
          <w:b w:val="0"/>
        </w:rPr>
        <w:t>B. CDBA</w:t>
      </w:r>
    </w:p>
    <w:p>
      <w:pPr>
        <w:spacing w:after="100" w:before="0"/>
      </w:pPr>
      <w:r>
        <w:rPr>
          <w:b w:val="0"/>
        </w:rPr>
        <w:t>C. ABDC</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C introduces the main character, Arjuna, and his background. Sentence D provides additional information about Arjuna, specifically about his skills and heritage. Sentence B explains the context of the discourse delivered by Lord Krishna. Sentence A concludes the paragraph by identifying the discourse as the Bhagavadgita.</w:t>
      </w:r>
    </w:p>
    <w:p>
      <w:pPr>
        <w:spacing w:before="0"/>
      </w:pPr>
      <w:r>
        <w:rPr>
          <w:b w:val="0"/>
        </w:rPr>
      </w:r>
    </w:p>
    <w:p>
      <w:pPr>
        <w:spacing w:after="100" w:line="360" w:lineRule="auto" w:before="0"/>
      </w:pPr>
      <w:r>
        <w:rPr>
          <w:b w:val="0"/>
        </w:rPr>
        <w:t>76. Select the INCORRECTLY spelt word.</w:t>
      </w:r>
    </w:p>
    <w:p>
      <w:pPr>
        <w:spacing w:before="0"/>
      </w:pPr>
      <w:r>
        <w:rPr>
          <w:b w:val="0"/>
        </w:rPr>
      </w:r>
    </w:p>
    <w:p>
      <w:pPr>
        <w:spacing w:after="100" w:before="0"/>
      </w:pPr>
      <w:r>
        <w:rPr>
          <w:b w:val="0"/>
        </w:rPr>
        <w:t>A. Entrance</w:t>
      </w:r>
    </w:p>
    <w:p>
      <w:pPr>
        <w:spacing w:after="100" w:before="0"/>
      </w:pPr>
      <w:r>
        <w:rPr>
          <w:b w:val="0"/>
        </w:rPr>
        <w:t>B. Brief</w:t>
      </w:r>
    </w:p>
    <w:p>
      <w:pPr>
        <w:spacing w:after="100" w:before="0"/>
      </w:pPr>
      <w:r>
        <w:rPr>
          <w:b w:val="0"/>
        </w:rPr>
        <w:t>C. Thunder</w:t>
      </w:r>
    </w:p>
    <w:p>
      <w:pPr>
        <w:spacing w:after="100" w:before="0"/>
      </w:pPr>
      <w:r>
        <w:rPr>
          <w:b w:val="0"/>
        </w:rPr>
        <w:t>D. Statinary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the word is 'stationary', which means not moving or still. The incorrect spelling 'statinary' is a common mistake due to the similarity in pronunciation.</w:t>
      </w:r>
    </w:p>
    <w:p>
      <w:pPr>
        <w:spacing w:before="0"/>
      </w:pPr>
      <w:r>
        <w:rPr>
          <w:b w:val="0"/>
        </w:rPr>
      </w:r>
    </w:p>
    <w:p>
      <w:pPr>
        <w:spacing w:after="100" w:line="360" w:lineRule="auto" w:before="0"/>
      </w:pPr>
      <w:r>
        <w:rPr>
          <w:b w:val="0"/>
        </w:rPr>
        <w:t>77. Select the option that expresses the given sentence in passive voice. Authorities denied his simple request.</w:t>
      </w:r>
    </w:p>
    <w:p>
      <w:pPr>
        <w:spacing w:before="0"/>
      </w:pPr>
      <w:r>
        <w:rPr>
          <w:b w:val="0"/>
        </w:rPr>
      </w:r>
    </w:p>
    <w:p>
      <w:pPr>
        <w:spacing w:after="100" w:before="0"/>
      </w:pPr>
      <w:r>
        <w:rPr>
          <w:b w:val="0"/>
        </w:rPr>
        <w:t>A. His simple request has been denied by authorities.</w:t>
      </w:r>
    </w:p>
    <w:p>
      <w:pPr>
        <w:spacing w:after="100" w:before="0"/>
      </w:pPr>
      <w:r>
        <w:rPr>
          <w:b w:val="0"/>
        </w:rPr>
        <w:t>B. His simple request is denied by authorities.</w:t>
      </w:r>
    </w:p>
    <w:p>
      <w:pPr>
        <w:spacing w:after="100" w:before="0"/>
      </w:pPr>
      <w:r>
        <w:rPr>
          <w:b w:val="0"/>
        </w:rPr>
        <w:t>C. His simple request had been denied by authorities.</w:t>
      </w:r>
    </w:p>
    <w:p>
      <w:pPr>
        <w:spacing w:after="100" w:before="0"/>
      </w:pPr>
      <w:r>
        <w:rPr>
          <w:b w:val="0"/>
        </w:rPr>
        <w:t>D. His simple request was denied by authorities.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its past participle form and "by" is added before the agent (the one performing the action). "Denied" is the past participle form of the verb "deny."</w:t>
      </w:r>
    </w:p>
    <w:p>
      <w:pPr>
        <w:spacing w:before="0"/>
      </w:pPr>
      <w:r>
        <w:rPr>
          <w:b w:val="0"/>
        </w:rPr>
      </w:r>
    </w:p>
    <w:p>
      <w:pPr>
        <w:spacing w:after="100" w:line="360" w:lineRule="auto" w:before="0"/>
      </w:pPr>
      <w:r>
        <w:rPr>
          <w:b w:val="0"/>
        </w:rPr>
        <w:t>78. Select the most appropriate phrasal verb to fill in the blank. The details were ___________ from one person to the other within no time.</w:t>
      </w:r>
    </w:p>
    <w:p>
      <w:pPr>
        <w:spacing w:before="0"/>
      </w:pPr>
      <w:r>
        <w:rPr>
          <w:b w:val="0"/>
        </w:rPr>
      </w:r>
    </w:p>
    <w:p>
      <w:pPr>
        <w:spacing w:after="100" w:before="0"/>
      </w:pPr>
      <w:r>
        <w:rPr>
          <w:b w:val="0"/>
        </w:rPr>
        <w:t>A. passed away</w:t>
      </w:r>
    </w:p>
    <w:p>
      <w:pPr>
        <w:spacing w:after="100" w:before="0"/>
      </w:pPr>
      <w:r>
        <w:rPr>
          <w:b w:val="0"/>
        </w:rPr>
        <w:t>B. passed in</w:t>
      </w:r>
    </w:p>
    <w:p>
      <w:pPr>
        <w:spacing w:after="100" w:before="0"/>
      </w:pPr>
      <w:r>
        <w:rPr>
          <w:b w:val="0"/>
        </w:rPr>
        <w:t>C. passed down</w:t>
      </w:r>
    </w:p>
    <w:p>
      <w:pPr>
        <w:spacing w:after="100" w:before="0"/>
      </w:pPr>
      <w:r>
        <w:rPr>
          <w:b w:val="0"/>
        </w:rPr>
        <w:t>D. passed 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Passed down means to transfer something (such as information or an object) to someone else, usually to a younger generation or someone who comes after you. Example: The tradition of storytelling has been passed down through generations in our family.</w:t>
      </w:r>
    </w:p>
    <w:p>
      <w:pPr>
        <w:spacing w:before="0"/>
      </w:pPr>
      <w:r>
        <w:rPr>
          <w:b w:val="0"/>
        </w:rPr>
      </w:r>
    </w:p>
    <w:p>
      <w:pPr>
        <w:spacing w:after="100" w:line="360" w:lineRule="auto" w:before="0"/>
      </w:pPr>
      <w:r>
        <w:rPr>
          <w:b w:val="0"/>
        </w:rPr>
        <w:t>79. Select the most appropriate option to fill in the blank. The room was very ___________.</w:t>
      </w:r>
    </w:p>
    <w:p>
      <w:pPr>
        <w:spacing w:before="0"/>
      </w:pPr>
      <w:r>
        <w:rPr>
          <w:b w:val="0"/>
        </w:rPr>
      </w:r>
    </w:p>
    <w:p>
      <w:pPr>
        <w:spacing w:after="100" w:before="0"/>
      </w:pPr>
      <w:r>
        <w:rPr>
          <w:b w:val="0"/>
        </w:rPr>
        <w:t>A. quit</w:t>
      </w:r>
    </w:p>
    <w:p>
      <w:pPr>
        <w:spacing w:after="100" w:before="0"/>
      </w:pPr>
      <w:r>
        <w:rPr>
          <w:b w:val="0"/>
        </w:rPr>
        <w:t>B. quilt</w:t>
      </w:r>
    </w:p>
    <w:p>
      <w:pPr>
        <w:spacing w:after="100" w:before="0"/>
      </w:pPr>
      <w:r>
        <w:rPr>
          <w:b w:val="0"/>
        </w:rPr>
        <w:t>C. quiet</w:t>
      </w:r>
    </w:p>
    <w:p>
      <w:pPr>
        <w:spacing w:after="100" w:before="0"/>
      </w:pPr>
      <w:r>
        <w:rPr>
          <w:b w:val="0"/>
        </w:rPr>
        <w:t>D. quite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'quiet' means making little or no noise; silent. Example: In the library, everyone was expected to be quiet, so the only sound was the gentle rustling of pages as people turned them. In the given sentence, the room was very quiet, which means it was calm and peaceful.</w:t>
      </w:r>
    </w:p>
    <w:p>
      <w:pPr>
        <w:spacing w:before="0"/>
      </w:pPr>
      <w:r>
        <w:rPr>
          <w:b w:val="0"/>
        </w:rPr>
      </w:r>
    </w:p>
    <w:p>
      <w:pPr>
        <w:spacing w:after="100" w:line="360" w:lineRule="auto" w:before="0"/>
      </w:pPr>
      <w:r>
        <w:rPr>
          <w:b w:val="0"/>
        </w:rPr>
        <w:t>80. Select the correct idiom to replace the underlined segment in the given sentence. Harry always speaks his eye but he is not always very diplomatic!</w:t>
      </w:r>
    </w:p>
    <w:p>
      <w:pPr>
        <w:spacing w:before="0"/>
      </w:pPr>
      <w:r>
        <w:rPr>
          <w:b w:val="0"/>
        </w:rPr>
      </w:r>
    </w:p>
    <w:p>
      <w:pPr>
        <w:spacing w:after="100" w:before="0"/>
      </w:pPr>
      <w:r>
        <w:rPr>
          <w:b w:val="0"/>
        </w:rPr>
        <w:t>A. speaks his tongue</w:t>
      </w:r>
    </w:p>
    <w:p>
      <w:pPr>
        <w:spacing w:after="100" w:before="0"/>
      </w:pPr>
      <w:r>
        <w:rPr>
          <w:b w:val="0"/>
        </w:rPr>
        <w:t>B. reads his heart</w:t>
      </w:r>
    </w:p>
    <w:p>
      <w:pPr>
        <w:spacing w:after="100" w:before="0"/>
      </w:pPr>
      <w:r>
        <w:rPr>
          <w:b w:val="0"/>
        </w:rPr>
        <w:t>C. speaks his mind</w:t>
      </w:r>
    </w:p>
    <w:p>
      <w:pPr>
        <w:spacing w:after="100" w:before="0"/>
      </w:pPr>
      <w:r>
        <w:rPr>
          <w:b w:val="0"/>
        </w:rPr>
        <w:t>D. listens his 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"speaks his mind" means to express one's honest and direct opinions or thoughts. Example: Even in a room full of dissenting voices, John always speaks his mind, never hesitating to share his honest and straightforward opinions on any topic.</w:t>
      </w:r>
    </w:p>
    <w:p>
      <w:pPr>
        <w:spacing w:before="0"/>
      </w:pPr>
      <w:r>
        <w:rPr>
          <w:b w:val="0"/>
        </w:rPr>
      </w:r>
    </w:p>
    <w:p>
      <w:pPr>
        <w:spacing w:after="100" w:line="360" w:lineRule="auto" w:before="0"/>
      </w:pPr>
      <w:r>
        <w:rPr>
          <w:b w:val="0"/>
        </w:rPr>
        <w:t>81. Select the most appropriate meaning of the given idiom. Pass the buck</w:t>
      </w:r>
    </w:p>
    <w:p>
      <w:pPr>
        <w:spacing w:before="0"/>
      </w:pPr>
      <w:r>
        <w:rPr>
          <w:b w:val="0"/>
        </w:rPr>
      </w:r>
    </w:p>
    <w:p>
      <w:pPr>
        <w:spacing w:after="100" w:before="0"/>
      </w:pPr>
      <w:r>
        <w:rPr>
          <w:b w:val="0"/>
        </w:rPr>
        <w:t>A. Providing essential services</w:t>
      </w:r>
    </w:p>
    <w:p>
      <w:pPr>
        <w:spacing w:after="100" w:before="0"/>
      </w:pPr>
      <w:r>
        <w:rPr>
          <w:b w:val="0"/>
        </w:rPr>
        <w:t>B. Trying to calm down</w:t>
      </w:r>
    </w:p>
    <w:p>
      <w:pPr>
        <w:spacing w:after="100" w:before="0"/>
      </w:pPr>
      <w:r>
        <w:rPr>
          <w:b w:val="0"/>
        </w:rPr>
        <w:t>C. Blaming another person</w:t>
      </w:r>
    </w:p>
    <w:p>
      <w:pPr>
        <w:spacing w:after="100" w:before="0"/>
      </w:pPr>
      <w:r>
        <w:rPr>
          <w:b w:val="0"/>
        </w:rPr>
        <w:t>D. Saying something unpleasant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"pass the buck" means to shift responsibility or blame to someone else. Example: When the project's failure was discussed, everyone tried to pass the buck and blame someone else for the mistakes.</w:t>
      </w:r>
    </w:p>
    <w:p>
      <w:pPr>
        <w:spacing w:before="0"/>
      </w:pPr>
      <w:r>
        <w:rPr>
          <w:b w:val="0"/>
        </w:rPr>
      </w:r>
    </w:p>
    <w:p>
      <w:pPr>
        <w:spacing w:after="100" w:line="360" w:lineRule="auto" w:before="0"/>
      </w:pPr>
      <w:r>
        <w:rPr>
          <w:b w:val="0"/>
        </w:rPr>
        <w:t>82. Select the most appropriate ANTONYM of the underlined word in the given sentence. The lizard's light brown skin acts as camouflage in the desert sand.</w:t>
      </w:r>
    </w:p>
    <w:p>
      <w:pPr>
        <w:spacing w:before="0"/>
      </w:pPr>
      <w:r>
        <w:rPr>
          <w:b w:val="0"/>
        </w:rPr>
      </w:r>
    </w:p>
    <w:p>
      <w:pPr>
        <w:spacing w:after="100" w:before="0"/>
      </w:pPr>
      <w:r>
        <w:rPr>
          <w:b w:val="0"/>
        </w:rPr>
        <w:t>A. clothed</w:t>
      </w:r>
    </w:p>
    <w:p>
      <w:pPr>
        <w:spacing w:after="100" w:before="0"/>
      </w:pPr>
      <w:r>
        <w:rPr>
          <w:b w:val="0"/>
        </w:rPr>
        <w:t>B. mask</w:t>
      </w:r>
    </w:p>
    <w:p>
      <w:pPr>
        <w:spacing w:after="100" w:before="0"/>
      </w:pPr>
      <w:r>
        <w:rPr>
          <w:b w:val="0"/>
        </w:rPr>
        <w:t>C. reveal</w:t>
      </w:r>
    </w:p>
    <w:p>
      <w:pPr>
        <w:spacing w:after="100" w:before="0"/>
      </w:pPr>
      <w:r>
        <w:rPr>
          <w:b w:val="0"/>
        </w:rPr>
        <w:t>D. vanishing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Camouflage means to hide or disguise by blending in with the surroundings. Example: The soldier used natural foliage to camouflage himself in the dense forest. Marked option Reveal means to make something known or visible. Example: The magician dramatically pulled back the curtain to reveal a stunning illusion.</w:t>
      </w:r>
    </w:p>
    <w:p>
      <w:pPr>
        <w:spacing w:before="0"/>
      </w:pPr>
      <w:r>
        <w:rPr>
          <w:b w:val="0"/>
        </w:rPr>
      </w:r>
    </w:p>
    <w:p>
      <w:pPr>
        <w:spacing w:after="100" w:line="360" w:lineRule="auto" w:before="0"/>
      </w:pPr>
      <w:r>
        <w:rPr>
          <w:b w:val="0"/>
        </w:rPr>
        <w:t>83. Select the most appropriate meaning of the underlined word in the given sentence. We have always been told retaliation is not the key to resolving problems.</w:t>
      </w:r>
    </w:p>
    <w:p>
      <w:pPr>
        <w:spacing w:before="0"/>
      </w:pPr>
      <w:r>
        <w:rPr>
          <w:b w:val="0"/>
        </w:rPr>
      </w:r>
    </w:p>
    <w:p>
      <w:pPr>
        <w:spacing w:after="100" w:before="0"/>
      </w:pPr>
      <w:r>
        <w:rPr>
          <w:b w:val="0"/>
        </w:rPr>
        <w:t>A. revenge</w:t>
      </w:r>
    </w:p>
    <w:p>
      <w:pPr>
        <w:spacing w:after="100" w:before="0"/>
      </w:pPr>
      <w:r>
        <w:rPr>
          <w:b w:val="0"/>
        </w:rPr>
        <w:t>B. outcome</w:t>
      </w:r>
    </w:p>
    <w:p>
      <w:pPr>
        <w:spacing w:after="100" w:before="0"/>
      </w:pPr>
      <w:r>
        <w:rPr>
          <w:b w:val="0"/>
        </w:rPr>
        <w:t>C. realisation</w:t>
      </w:r>
    </w:p>
    <w:p>
      <w:pPr>
        <w:spacing w:after="100" w:before="0"/>
      </w:pPr>
      <w:r>
        <w:rPr>
          <w:b w:val="0"/>
        </w:rPr>
        <w:t>D. pamper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Retaliation means an act of revenge or reprisal. Example: Sarah decided on a subtle retaliation by playing a harmless prank on her mischievous colleague. In the given sentence, the author is saying that revenge is not the solution to problems. The word "retaliation" is often used in the context of conflicts or disputes.</w:t>
      </w:r>
    </w:p>
    <w:p>
      <w:pPr>
        <w:spacing w:before="0"/>
      </w:pPr>
      <w:r>
        <w:rPr>
          <w:b w:val="0"/>
        </w:rPr>
      </w:r>
    </w:p>
    <w:p>
      <w:pPr>
        <w:spacing w:after="100" w:line="360" w:lineRule="auto" w:before="0"/>
      </w:pPr>
      <w:r>
        <w:rPr>
          <w:b w:val="0"/>
        </w:rPr>
        <w:t>84. Sentences of a paragraph are given below in jumbled order. Arrange the sentences in the correct order to form a meaningful and coherent paragraph. A) There is a general belief that these medicines heal ailments safely. B) The 'safe healing' is actually that which doesn't have any side effects. C) Positive healing without any unwanted effect on the body drives the trend. D) Herbal medicines are a new trend these days.</w:t>
      </w:r>
    </w:p>
    <w:p>
      <w:pPr>
        <w:spacing w:before="0"/>
      </w:pPr>
      <w:r>
        <w:rPr>
          <w:b w:val="0"/>
        </w:rPr>
      </w:r>
    </w:p>
    <w:p>
      <w:pPr>
        <w:spacing w:after="100" w:before="0"/>
      </w:pPr>
      <w:r>
        <w:rPr>
          <w:b w:val="0"/>
        </w:rPr>
        <w:t>A. ADCB</w:t>
      </w:r>
    </w:p>
    <w:p>
      <w:pPr>
        <w:spacing w:after="100" w:before="0"/>
      </w:pPr>
      <w:r>
        <w:rPr>
          <w:b w:val="0"/>
        </w:rPr>
        <w:t>B. DACB</w:t>
      </w:r>
    </w:p>
    <w:p>
      <w:pPr>
        <w:spacing w:after="100" w:before="0"/>
      </w:pPr>
      <w:r>
        <w:rPr>
          <w:b w:val="0"/>
        </w:rPr>
        <w:t>C. DABC</w:t>
      </w:r>
    </w:p>
    <w:p>
      <w:pPr>
        <w:spacing w:after="100" w:before="0"/>
      </w:pPr>
      <w:r>
        <w:rPr>
          <w:b w:val="0"/>
        </w:rPr>
        <w:t>D. ACDB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paragraph begins by introducing the topic, stating that herbal medicines are a contemporary trend (D). Following this, the general belief that these medicines safely heal ailments is mentioned (A). To clarify what is meant by "safe healing," the paragraph then explains that it refers to healing without any side effects (B). Finally, it concludes by emphasizing that the trend is driven by the positive healing aspect without unwanted effects on the body (C).</w:t>
      </w:r>
    </w:p>
    <w:p>
      <w:pPr>
        <w:spacing w:before="0"/>
      </w:pPr>
      <w:r>
        <w:rPr>
          <w:b w:val="0"/>
        </w:rPr>
      </w:r>
    </w:p>
    <w:p>
      <w:pPr>
        <w:spacing w:after="100" w:line="360" w:lineRule="auto" w:before="0"/>
      </w:pPr>
      <w:r>
        <w:rPr>
          <w:b w:val="0"/>
        </w:rPr>
        <w:t>85. Select the most appropriate option to fill in blank number 1.</w:t>
      </w:r>
    </w:p>
    <w:p>
      <w:pPr>
        <w:spacing w:before="0"/>
      </w:pPr>
      <w:r>
        <w:rPr>
          <w:b w:val="0"/>
        </w:rPr>
      </w:r>
    </w:p>
    <w:p>
      <w:pPr>
        <w:spacing w:after="100" w:before="0"/>
      </w:pPr>
      <w:r>
        <w:rPr>
          <w:b w:val="0"/>
        </w:rPr>
        <w:t>A. desires</w:t>
      </w:r>
    </w:p>
    <w:p>
      <w:pPr>
        <w:spacing w:after="100" w:before="0"/>
      </w:pPr>
      <w:r>
        <w:rPr>
          <w:b w:val="0"/>
        </w:rPr>
        <w:t>B. lacks</w:t>
      </w:r>
    </w:p>
    <w:p>
      <w:pPr>
        <w:spacing w:after="100" w:before="0"/>
      </w:pPr>
      <w:r>
        <w:rPr>
          <w:b w:val="0"/>
        </w:rPr>
        <w:t>C. grapples</w:t>
      </w:r>
    </w:p>
    <w:p>
      <w:pPr>
        <w:spacing w:after="100" w:before="0"/>
      </w:pPr>
      <w:r>
        <w:rPr>
          <w:b w:val="0"/>
        </w:rPr>
        <w:t>D. consists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Consists means to be made up or composed of something. Example: The vibrant painting consists of bold colours and dynamic brushstrokes. The sentence suggests that we need to fill a blank with a verb that describes what something is made up of.</w:t>
      </w:r>
    </w:p>
    <w:p>
      <w:pPr>
        <w:spacing w:before="0"/>
      </w:pPr>
      <w:r>
        <w:rPr>
          <w:b w:val="0"/>
        </w:rPr>
      </w:r>
    </w:p>
    <w:p>
      <w:pPr>
        <w:spacing w:after="100" w:line="360" w:lineRule="auto" w:before="0"/>
      </w:pPr>
      <w:r>
        <w:rPr>
          <w:b w:val="0"/>
        </w:rPr>
        <w:t>86. Select the most appropriate option to fill in blank number 2.</w:t>
      </w:r>
    </w:p>
    <w:p>
      <w:pPr>
        <w:spacing w:before="0"/>
      </w:pPr>
      <w:r>
        <w:rPr>
          <w:b w:val="0"/>
        </w:rPr>
      </w:r>
    </w:p>
    <w:p>
      <w:pPr>
        <w:spacing w:after="100" w:before="0"/>
      </w:pPr>
      <w:r>
        <w:rPr>
          <w:b w:val="0"/>
        </w:rPr>
        <w:t>A. afraid</w:t>
      </w:r>
    </w:p>
    <w:p>
      <w:pPr>
        <w:spacing w:after="100" w:before="0"/>
      </w:pPr>
      <w:r>
        <w:rPr>
          <w:b w:val="0"/>
        </w:rPr>
        <w:t>B. dependent</w:t>
      </w:r>
    </w:p>
    <w:p>
      <w:pPr>
        <w:spacing w:after="100" w:before="0"/>
      </w:pPr>
      <w:r>
        <w:rPr>
          <w:b w:val="0"/>
        </w:rPr>
        <w:t>C. aware</w:t>
      </w:r>
    </w:p>
    <w:p>
      <w:pPr>
        <w:spacing w:after="100" w:before="0"/>
      </w:pPr>
      <w:r>
        <w:rPr>
          <w:b w:val="0"/>
        </w:rPr>
        <w:t>D. resistant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"aware" means having knowledge or perception of a situation or fact. It is the most appropriate option to fill in the blank as it fits the context of the sentence. Example: She was aware of the danger and took precautions.</w:t>
      </w:r>
    </w:p>
    <w:p>
      <w:pPr>
        <w:spacing w:before="0"/>
      </w:pPr>
      <w:r>
        <w:rPr>
          <w:b w:val="0"/>
        </w:rPr>
      </w:r>
    </w:p>
    <w:p>
      <w:pPr>
        <w:spacing w:after="100" w:line="360" w:lineRule="auto" w:before="0"/>
      </w:pPr>
      <w:r>
        <w:rPr>
          <w:b w:val="0"/>
        </w:rPr>
        <w:t>87. Select the most appropriate option to fill in blank number 3.</w:t>
      </w:r>
    </w:p>
    <w:p>
      <w:pPr>
        <w:spacing w:before="0"/>
      </w:pPr>
      <w:r>
        <w:rPr>
          <w:b w:val="0"/>
        </w:rPr>
      </w:r>
    </w:p>
    <w:p>
      <w:pPr>
        <w:spacing w:after="100" w:before="0"/>
      </w:pPr>
      <w:r>
        <w:rPr>
          <w:b w:val="0"/>
        </w:rPr>
        <w:t>A. love</w:t>
      </w:r>
    </w:p>
    <w:p>
      <w:pPr>
        <w:spacing w:after="100" w:before="0"/>
      </w:pPr>
      <w:r>
        <w:rPr>
          <w:b w:val="0"/>
        </w:rPr>
        <w:t>B. counter</w:t>
      </w:r>
    </w:p>
    <w:p>
      <w:pPr>
        <w:spacing w:after="100" w:before="0"/>
      </w:pPr>
      <w:r>
        <w:rPr>
          <w:b w:val="0"/>
        </w:rPr>
        <w:t>C. understanding</w:t>
      </w:r>
    </w:p>
    <w:p>
      <w:pPr>
        <w:spacing w:after="100" w:before="0"/>
      </w:pPr>
      <w:r>
        <w:rPr>
          <w:b w:val="0"/>
        </w:rPr>
        <w:t>D. basis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Basis means the foundation or fundamental principle on which something is built or established. Example: The success of the project depends on a solid basis of thorough planning and strategic execution. The sentence requires a noun that can fit logically into the blank. Basis is the most appropriate option in this context as it completes the sentence meaningfully.</w:t>
      </w:r>
    </w:p>
    <w:p>
      <w:pPr>
        <w:spacing w:before="0"/>
      </w:pPr>
      <w:r>
        <w:rPr>
          <w:b w:val="0"/>
        </w:rPr>
      </w:r>
    </w:p>
    <w:p>
      <w:pPr>
        <w:spacing w:after="100" w:line="360" w:lineRule="auto" w:before="0"/>
      </w:pPr>
      <w:r>
        <w:rPr>
          <w:b w:val="0"/>
        </w:rPr>
        <w:t>88. Select the most appropriate option to fill in blank number 4.</w:t>
      </w:r>
    </w:p>
    <w:p>
      <w:pPr>
        <w:spacing w:before="0"/>
      </w:pPr>
      <w:r>
        <w:rPr>
          <w:b w:val="0"/>
        </w:rPr>
      </w:r>
    </w:p>
    <w:p>
      <w:pPr>
        <w:spacing w:after="100" w:before="0"/>
      </w:pPr>
      <w:r>
        <w:rPr>
          <w:b w:val="0"/>
        </w:rPr>
        <w:t>A. repressed</w:t>
      </w:r>
    </w:p>
    <w:p>
      <w:pPr>
        <w:spacing w:after="100" w:before="0"/>
      </w:pPr>
      <w:r>
        <w:rPr>
          <w:b w:val="0"/>
        </w:rPr>
        <w:t>B. heavy</w:t>
      </w:r>
    </w:p>
    <w:p>
      <w:pPr>
        <w:spacing w:after="100" w:before="0"/>
      </w:pPr>
      <w:r>
        <w:rPr>
          <w:b w:val="0"/>
        </w:rPr>
        <w:t>C. legal</w:t>
      </w:r>
    </w:p>
    <w:p>
      <w:pPr>
        <w:spacing w:after="100" w:before="0"/>
      </w:pPr>
      <w:r>
        <w:rPr>
          <w:b w:val="0"/>
        </w:rPr>
        <w:t>D. sanctioned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Repressed means to suppress or restrain something, often emotions or desires. The word is in past participle form, indicating that something has already been repressed. Example: She repressed her anger and remained calm throughout the argument.</w:t>
      </w:r>
    </w:p>
    <w:p>
      <w:pPr>
        <w:spacing w:before="0"/>
      </w:pPr>
      <w:r>
        <w:rPr>
          <w:b w:val="0"/>
        </w:rPr>
      </w:r>
    </w:p>
    <w:p>
      <w:pPr>
        <w:spacing w:after="100" w:line="360" w:lineRule="auto" w:before="0"/>
      </w:pPr>
      <w:r>
        <w:rPr>
          <w:b w:val="0"/>
        </w:rPr>
        <w:t>89. Select the most appropriate option to fill in blank number 5.</w:t>
      </w:r>
    </w:p>
    <w:p>
      <w:pPr>
        <w:spacing w:before="0"/>
      </w:pPr>
      <w:r>
        <w:rPr>
          <w:b w:val="0"/>
        </w:rPr>
      </w:r>
    </w:p>
    <w:p>
      <w:pPr>
        <w:spacing w:after="100" w:before="0"/>
      </w:pPr>
      <w:r>
        <w:rPr>
          <w:b w:val="0"/>
        </w:rPr>
        <w:t>A. parallel</w:t>
      </w:r>
    </w:p>
    <w:p>
      <w:pPr>
        <w:spacing w:after="100" w:before="0"/>
      </w:pPr>
      <w:r>
        <w:rPr>
          <w:b w:val="0"/>
        </w:rPr>
        <w:t>B. constricted</w:t>
      </w:r>
    </w:p>
    <w:p>
      <w:pPr>
        <w:spacing w:after="100" w:before="0"/>
      </w:pPr>
      <w:r>
        <w:rPr>
          <w:b w:val="0"/>
        </w:rPr>
        <w:t>C. concurrent</w:t>
      </w:r>
    </w:p>
    <w:p>
      <w:pPr>
        <w:spacing w:after="100" w:before="0"/>
      </w:pPr>
      <w:r>
        <w:rPr>
          <w:b w:val="0"/>
        </w:rPr>
        <w:t>D. bizarre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Bizarre means very strange or unusual. Example: The movie had a bizarre plot twist that left the audience both puzzled and intrigued. It is the most appropriate option to fill in the blank because the other options do not fit the context of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