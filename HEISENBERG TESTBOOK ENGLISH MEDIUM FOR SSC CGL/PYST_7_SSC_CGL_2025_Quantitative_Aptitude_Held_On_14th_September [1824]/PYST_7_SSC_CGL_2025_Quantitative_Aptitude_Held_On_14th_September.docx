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product: 1.2 × 2 (2/5) × (3/4)</w:t>
      </w:r>
    </w:p>
    <w:p>
      <w:pPr>
        <w:spacing w:before="0"/>
      </w:pPr>
      <w:r>
        <w:rPr>
          <w:b w:val="0"/>
        </w:rPr>
      </w:r>
    </w:p>
    <w:p>
      <w:pPr>
        <w:spacing w:after="100" w:before="0"/>
      </w:pPr>
      <w:r>
        <w:rPr>
          <w:b w:val="0"/>
        </w:rPr>
        <w:t>A. 2.4</w:t>
      </w:r>
    </w:p>
    <w:p>
      <w:pPr>
        <w:spacing w:after="100" w:before="0"/>
      </w:pPr>
      <w:r>
        <w:rPr>
          <w:b w:val="0"/>
        </w:rPr>
        <w:t>B. 2.5</w:t>
      </w:r>
    </w:p>
    <w:p>
      <w:pPr>
        <w:spacing w:after="100" w:before="0"/>
      </w:pPr>
      <w:r>
        <w:rPr>
          <w:b w:val="0"/>
        </w:rPr>
        <w:t>C. 2.16</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1.2 × 2(2)/(5) × (3)/(4) = (12)/(10) × (12)/(5) × (3)/(4) ⇒ (6)/(5) × (12)/(5) × (3)/(4) = (6 × 12 × 3)/(5 × 5 × 4) ⇒ (216)/(100) = 2.16</w:t>
      </w:r>
    </w:p>
    <w:p>
      <w:pPr>
        <w:spacing w:before="0"/>
      </w:pPr>
      <w:r>
        <w:rPr>
          <w:b w:val="0"/>
        </w:rPr>
      </w:r>
    </w:p>
    <w:p>
      <w:pPr>
        <w:spacing w:after="100" w:line="360" w:lineRule="auto" w:before="0"/>
      </w:pPr>
      <w:r>
        <w:rPr>
          <w:b w:val="0"/>
        </w:rPr>
        <w:t>2. What is the value of ((0.1×0.1×0.1+0.03×0.03×0.03)/(0.3×0.3×0.3+0.09×0.09×0.09))</w:t>
      </w:r>
    </w:p>
    <w:p>
      <w:pPr>
        <w:spacing w:before="0"/>
      </w:pPr>
      <w:r>
        <w:rPr>
          <w:b w:val="0"/>
        </w:rPr>
      </w:r>
    </w:p>
    <w:p>
      <w:pPr>
        <w:spacing w:after="100" w:before="0"/>
      </w:pPr>
      <w:r>
        <w:rPr>
          <w:b w:val="0"/>
        </w:rPr>
        <w:t>A. 0.027</w:t>
      </w:r>
    </w:p>
    <w:p>
      <w:pPr>
        <w:spacing w:after="100" w:before="0"/>
      </w:pPr>
      <w:r>
        <w:rPr>
          <w:b w:val="0"/>
        </w:rPr>
        <w:t>B. 0.009</w:t>
      </w:r>
    </w:p>
    <w:p>
      <w:pPr>
        <w:spacing w:after="100" w:before="0"/>
      </w:pPr>
      <w:r>
        <w:rPr>
          <w:b w:val="0"/>
        </w:rPr>
        <w:t>C. 0.729</w:t>
      </w:r>
    </w:p>
    <w:p>
      <w:pPr>
        <w:spacing w:after="100" w:before="0"/>
      </w:pPr>
      <w:r>
        <w:rPr>
          <w:b w:val="0"/>
        </w:rPr>
        <w:t>D. 0.037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((0.1)3 + (0.03)3) ÷ ((0.3)3 + (0.09)3) = ((0.1)3 + (0.03)3) ÷ (27 × [(0.1)3 + (0.03)3]) = 1 ÷ 27 = 0.037</w:t>
      </w:r>
    </w:p>
    <w:p>
      <w:pPr>
        <w:spacing w:before="0"/>
      </w:pPr>
      <w:r>
        <w:rPr>
          <w:b w:val="0"/>
        </w:rPr>
      </w:r>
    </w:p>
    <w:p>
      <w:pPr>
        <w:spacing w:after="100" w:line="360" w:lineRule="auto" w:before="0"/>
      </w:pPr>
      <w:r>
        <w:rPr>
          <w:b w:val="0"/>
        </w:rPr>
        <w:t>3. The number of students in two sections A and B having different heights is shown in the table given below: Height (in metres) Section A Section B 1.55 5 4 1.60 9 8 1.62 11 13 1.65 14 10 1.68 6 7 1.71 7 5 1.75 4 3 What is the ratio of the total number of students in Section A whose height is less than 1.65 metres to the total number of students in Section B whose height is less than 1.65 metres?</w:t>
      </w:r>
    </w:p>
    <w:p>
      <w:pPr>
        <w:spacing w:before="0"/>
      </w:pPr>
      <w:r>
        <w:rPr>
          <w:b w:val="0"/>
        </w:rPr>
      </w:r>
    </w:p>
    <w:p>
      <w:pPr>
        <w:spacing w:after="100" w:before="0"/>
      </w:pPr>
      <w:r>
        <w:rPr>
          <w:b w:val="0"/>
        </w:rPr>
        <w:t>A. 25:26</w:t>
      </w:r>
    </w:p>
    <w:p>
      <w:pPr>
        <w:spacing w:after="100" w:before="0"/>
      </w:pPr>
      <w:r>
        <w:rPr>
          <w:b w:val="0"/>
        </w:rPr>
        <w:t>B. 1:1</w:t>
      </w:r>
    </w:p>
    <w:p>
      <w:pPr>
        <w:spacing w:after="100" w:before="0"/>
      </w:pPr>
      <w:r>
        <w:rPr>
          <w:b w:val="0"/>
        </w:rPr>
        <w:t>C. 26:25</w:t>
      </w:r>
    </w:p>
    <w:p>
      <w:pPr>
        <w:spacing w:after="100" w:before="0"/>
      </w:pPr>
      <w:r>
        <w:rPr>
          <w:b w:val="0"/>
        </w:rPr>
        <w:t>D. 5:26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Section A total below 1.65 m ⇒ 5 + 9 + 11 = 25 Section B total below 1.65 m ⇒ 4 + 8 + 13 = 25 Required ratio ⇒ 25 : 25 = 1 : 1</w:t>
      </w:r>
    </w:p>
    <w:p>
      <w:pPr>
        <w:spacing w:before="0"/>
      </w:pPr>
      <w:r>
        <w:rPr>
          <w:b w:val="0"/>
        </w:rPr>
      </w:r>
    </w:p>
    <w:p>
      <w:pPr>
        <w:spacing w:after="100" w:line="360" w:lineRule="auto" w:before="0"/>
      </w:pPr>
      <w:r>
        <w:rPr>
          <w:b w:val="0"/>
        </w:rPr>
        <w:t>4. A, B, and C invest ₹40,000, ₹60,000, and ₹80,000 respectively for 1 year. What is B's share in a ₹55,000 profit?</w:t>
      </w:r>
    </w:p>
    <w:p>
      <w:pPr>
        <w:spacing w:before="0"/>
      </w:pPr>
      <w:r>
        <w:rPr>
          <w:b w:val="0"/>
        </w:rPr>
      </w:r>
    </w:p>
    <w:p>
      <w:pPr>
        <w:spacing w:after="100" w:before="0"/>
      </w:pPr>
      <w:r>
        <w:rPr>
          <w:b w:val="0"/>
        </w:rPr>
        <w:t>A. ₹18,333.33</w:t>
      </w:r>
    </w:p>
    <w:p>
      <w:pPr>
        <w:spacing w:after="100" w:before="0"/>
      </w:pPr>
      <w:r>
        <w:rPr>
          <w:b w:val="0"/>
        </w:rPr>
        <w:t>B. ₹20,333.33</w:t>
      </w:r>
    </w:p>
    <w:p>
      <w:pPr>
        <w:spacing w:after="100" w:before="0"/>
      </w:pPr>
      <w:r>
        <w:rPr>
          <w:b w:val="0"/>
        </w:rPr>
        <w:t>C. ₹21,333.33</w:t>
      </w:r>
    </w:p>
    <w:p>
      <w:pPr>
        <w:spacing w:after="100" w:before="0"/>
      </w:pPr>
      <w:r>
        <w:rPr>
          <w:b w:val="0"/>
        </w:rPr>
        <w:t>D. ₹22,333.33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Profit share ratio ⇒ 40,000 : 60,000 : 80,000 ⇒ 4 : 6 : 8. Total ratio ⇒ 4 + 6 + 8 = 18. B's share ⇒ (6 ÷ 18) × 55,000 ⇒ ₹18,333.33.</w:t>
      </w:r>
    </w:p>
    <w:p>
      <w:pPr>
        <w:spacing w:before="0"/>
      </w:pPr>
      <w:r>
        <w:rPr>
          <w:b w:val="0"/>
        </w:rPr>
      </w:r>
    </w:p>
    <w:p>
      <w:pPr>
        <w:spacing w:after="100" w:line="360" w:lineRule="auto" w:before="0"/>
      </w:pPr>
      <w:r>
        <w:rPr>
          <w:b w:val="0"/>
        </w:rPr>
        <w:t>5. A and B invest ₹60,000 and ₹90,000 respectively, in a business. After one year, the profit is distributed, including simple interest at 10% per annum on the capital. Total profit, including interest, is ₹25,000. What is A's share?</w:t>
      </w:r>
    </w:p>
    <w:p>
      <w:pPr>
        <w:spacing w:before="0"/>
      </w:pPr>
      <w:r>
        <w:rPr>
          <w:b w:val="0"/>
        </w:rPr>
      </w:r>
    </w:p>
    <w:p>
      <w:pPr>
        <w:spacing w:after="100" w:before="0"/>
      </w:pPr>
      <w:r>
        <w:rPr>
          <w:b w:val="0"/>
        </w:rPr>
        <w:t>A. ₹7,000</w:t>
      </w:r>
    </w:p>
    <w:p>
      <w:pPr>
        <w:spacing w:after="100" w:before="0"/>
      </w:pPr>
      <w:r>
        <w:rPr>
          <w:b w:val="0"/>
        </w:rPr>
        <w:t>B. ₹10,500</w:t>
      </w:r>
    </w:p>
    <w:p>
      <w:pPr>
        <w:spacing w:after="100" w:before="0"/>
      </w:pPr>
      <w:r>
        <w:rPr>
          <w:b w:val="0"/>
        </w:rPr>
        <w:t>C. ₹10,000</w:t>
      </w:r>
    </w:p>
    <w:p>
      <w:pPr>
        <w:spacing w:after="100" w:before="0"/>
      </w:pPr>
      <w:r>
        <w:rPr>
          <w:b w:val="0"/>
        </w:rPr>
        <w:t>D. ₹8,500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Interest of A = 60,000 × 10 ÷ 100 = 6,000 ⇒ Interest of B = 90,000 × 10 ÷ 100 = 9,000 ⇒ Total interest = 6,000 + 9,000 = 15,000 ⇒ Remaining profit = 25,000 − 15,000 = 10,000 ⇒ Ratio of capitals = 60,000 : 90,000 = 2 : 3 ⇒ A's share from remaining profit = 10,000 × 2 ÷ 5 = 4,000 ⇒ Total share of A = 6,000 + 4,000 = 10,000</w:t>
      </w:r>
    </w:p>
    <w:p>
      <w:pPr>
        <w:spacing w:before="0"/>
      </w:pPr>
      <w:r>
        <w:rPr>
          <w:b w:val="0"/>
        </w:rPr>
      </w:r>
    </w:p>
    <w:p>
      <w:pPr>
        <w:spacing w:after="100" w:line="360" w:lineRule="auto" w:before="0"/>
      </w:pPr>
      <w:r>
        <w:rPr>
          <w:b w:val="0"/>
        </w:rPr>
        <w:t>6. Table - Units Sold of 3 Products Product Jan Feb Mar A 100 120 110 B 90 85 95 C 150 160 155 Which product had the highest average units sold?</w:t>
      </w:r>
    </w:p>
    <w:p>
      <w:pPr>
        <w:spacing w:before="0"/>
      </w:pPr>
      <w:r>
        <w:rPr>
          <w:b w:val="0"/>
        </w:rPr>
      </w:r>
    </w:p>
    <w:p>
      <w:pPr>
        <w:spacing w:after="100" w:before="0"/>
      </w:pPr>
      <w:r>
        <w:rPr>
          <w:b w:val="0"/>
        </w:rPr>
        <w:t>A. A &amp; C both</w:t>
      </w:r>
    </w:p>
    <w:p>
      <w:pPr>
        <w:spacing w:after="100" w:before="0"/>
      </w:pPr>
      <w:r>
        <w:rPr>
          <w:b w:val="0"/>
        </w:rPr>
        <w:t>B. B</w:t>
      </w:r>
    </w:p>
    <w:p>
      <w:pPr>
        <w:spacing w:after="100" w:before="0"/>
      </w:pPr>
      <w:r>
        <w:rPr>
          <w:b w:val="0"/>
        </w:rPr>
        <w:t>C. A</w:t>
      </w:r>
    </w:p>
    <w:p>
      <w:pPr>
        <w:spacing w:after="100" w:before="0"/>
      </w:pPr>
      <w:r>
        <w:rPr>
          <w:b w:val="0"/>
        </w:rPr>
        <w:t>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Product A average = (100 + 120 + 110) ÷ 3 ⇒ Product A average = 330 ÷ 3 = 110 Product B average = (90 + 85 + 95) ÷ 3 ⇒ Product B average = 270 ÷ 3 = 90 Product C average = (150 + 160 + 155) ÷ 3 ⇒ Product C average = 465 ÷ 3 = 155 ∴ Product C had the highest average units sold.</w:t>
      </w:r>
    </w:p>
    <w:p>
      <w:pPr>
        <w:spacing w:before="0"/>
      </w:pPr>
      <w:r>
        <w:rPr>
          <w:b w:val="0"/>
        </w:rPr>
      </w:r>
    </w:p>
    <w:p>
      <w:pPr>
        <w:spacing w:after="100" w:line="360" w:lineRule="auto" w:before="0"/>
      </w:pPr>
      <w:r>
        <w:rPr>
          <w:b w:val="0"/>
        </w:rPr>
        <w:t>7. Three numbers are such that when the average of any two of them is added to the third, the results obtained are 180, 168, and 150, respectively. What is the average of the original three numbers?</w:t>
      </w:r>
    </w:p>
    <w:p>
      <w:pPr>
        <w:spacing w:before="0"/>
      </w:pPr>
      <w:r>
        <w:rPr>
          <w:b w:val="0"/>
        </w:rPr>
      </w:r>
    </w:p>
    <w:p>
      <w:pPr>
        <w:spacing w:after="100" w:before="0"/>
      </w:pPr>
      <w:r>
        <w:rPr>
          <w:b w:val="0"/>
        </w:rPr>
        <w:t>A. 83</w:t>
      </w:r>
    </w:p>
    <w:p>
      <w:pPr>
        <w:spacing w:after="100" w:before="0"/>
      </w:pPr>
      <w:r>
        <w:rPr>
          <w:b w:val="0"/>
        </w:rPr>
        <w:t>B. 84</w:t>
      </w:r>
    </w:p>
    <w:p>
      <w:pPr>
        <w:spacing w:after="100" w:before="0"/>
      </w:pPr>
      <w:r>
        <w:rPr>
          <w:b w:val="0"/>
        </w:rPr>
        <w:t>C. 85</w:t>
      </w:r>
    </w:p>
    <w:p>
      <w:pPr>
        <w:spacing w:after="100" w:before="0"/>
      </w:pPr>
      <w:r>
        <w:rPr>
          <w:b w:val="0"/>
        </w:rPr>
        <w:t>D. 86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Avg = 83 +4 N1 −32 N2 +28 N3 ⇒ Sum of results = 180 + 168 + 150 = 498 ⇒ Average of numbers = 498 ÷ 6 ∴ Answer = 83</w:t>
      </w:r>
    </w:p>
    <w:p>
      <w:pPr>
        <w:spacing w:before="0"/>
      </w:pPr>
      <w:r>
        <w:rPr>
          <w:b w:val="0"/>
        </w:rPr>
      </w:r>
    </w:p>
    <w:p>
      <w:pPr>
        <w:spacing w:after="100" w:line="360" w:lineRule="auto" w:before="0"/>
      </w:pPr>
      <w:r>
        <w:rPr>
          <w:b w:val="0"/>
        </w:rPr>
        <w:t>8. A school organized a field trip for 100 students and 10 chaperones. Each student was given a snack pack containing items equal to 15% of the total number of students. Each chaperone received a snack pack with items equal to 25% of the total number of students. How many snack items were distributed in total?</w:t>
      </w:r>
    </w:p>
    <w:p>
      <w:pPr>
        <w:spacing w:before="0"/>
      </w:pPr>
      <w:r>
        <w:rPr>
          <w:b w:val="0"/>
        </w:rPr>
      </w:r>
    </w:p>
    <w:p>
      <w:pPr>
        <w:spacing w:after="100" w:before="0"/>
      </w:pPr>
      <w:r>
        <w:rPr>
          <w:b w:val="0"/>
        </w:rPr>
        <w:t>A. 1750</w:t>
      </w:r>
    </w:p>
    <w:p>
      <w:pPr>
        <w:spacing w:after="100" w:before="0"/>
      </w:pPr>
      <w:r>
        <w:rPr>
          <w:b w:val="0"/>
        </w:rPr>
        <w:t>B. 2000</w:t>
      </w:r>
    </w:p>
    <w:p>
      <w:pPr>
        <w:spacing w:after="100" w:before="0"/>
      </w:pPr>
      <w:r>
        <w:rPr>
          <w:b w:val="0"/>
        </w:rPr>
        <w:t>C. 2250</w:t>
      </w:r>
    </w:p>
    <w:p>
      <w:pPr>
        <w:spacing w:after="100" w:before="0"/>
      </w:pPr>
      <w:r>
        <w:rPr>
          <w:b w:val="0"/>
        </w:rPr>
        <w:t>D. 2500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Items per student = (15 ÷ 100) × 100 = 15 ⇒ Total items to students = 15 × 100 = 1500 ⇒ Items per chaperone = (25 ÷ 100) × 100 = 25 ⇒ Total items to chaperones = 25 × 10 = 250 ⇒ Total snack items distributed = 1500 + 250 = 1750</w:t>
      </w:r>
    </w:p>
    <w:p>
      <w:pPr>
        <w:spacing w:before="0"/>
      </w:pPr>
      <w:r>
        <w:rPr>
          <w:b w:val="0"/>
        </w:rPr>
      </w:r>
    </w:p>
    <w:p>
      <w:pPr>
        <w:spacing w:after="100" w:line="360" w:lineRule="auto" w:before="0"/>
      </w:pPr>
      <w:r>
        <w:rPr>
          <w:b w:val="0"/>
        </w:rPr>
        <w:t>9. Find the compound interest on ₹10,000 at 10% per annum for 2 years 6 months, compounded annually.</w:t>
      </w:r>
    </w:p>
    <w:p>
      <w:pPr>
        <w:spacing w:before="0"/>
      </w:pPr>
      <w:r>
        <w:rPr>
          <w:b w:val="0"/>
        </w:rPr>
      </w:r>
    </w:p>
    <w:p>
      <w:pPr>
        <w:spacing w:after="100" w:before="0"/>
      </w:pPr>
      <w:r>
        <w:rPr>
          <w:b w:val="0"/>
        </w:rPr>
        <w:t>A. ₹2,000</w:t>
      </w:r>
    </w:p>
    <w:p>
      <w:pPr>
        <w:spacing w:after="100" w:before="0"/>
      </w:pPr>
      <w:r>
        <w:rPr>
          <w:b w:val="0"/>
        </w:rPr>
        <w:t>B. ₹2,705</w:t>
      </w:r>
    </w:p>
    <w:p>
      <w:pPr>
        <w:spacing w:after="100" w:before="0"/>
      </w:pPr>
      <w:r>
        <w:rPr>
          <w:b w:val="0"/>
        </w:rPr>
        <w:t>C. ₹2,700</w:t>
      </w:r>
    </w:p>
    <w:p>
      <w:pPr>
        <w:spacing w:after="100" w:before="0"/>
      </w:pPr>
      <w:r>
        <w:rPr>
          <w:b w:val="0"/>
        </w:rPr>
        <w:t>D. ₹2,500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Amount after 2 years = 10000 × (1 + 10 ÷ 100)2 = 10000 × 1.12 = 10000 × 1.21 = 12100 ⇒ Interest for 6 months = 12100 × 10 ÷ 100 × 1 ÷ 2 = 12100 × 0.1 × 0.5 = 605 ⇒ Compound Interest = (12100 + 605) − 10000 = 2705</w:t>
      </w:r>
    </w:p>
    <w:p>
      <w:pPr>
        <w:spacing w:before="0"/>
      </w:pPr>
      <w:r>
        <w:rPr>
          <w:b w:val="0"/>
        </w:rPr>
      </w:r>
    </w:p>
    <w:p>
      <w:pPr>
        <w:spacing w:after="100" w:line="360" w:lineRule="auto" w:before="0"/>
      </w:pPr>
      <w:r>
        <w:rPr>
          <w:b w:val="0"/>
        </w:rPr>
        <w:t>10. A certain amount invested at compound interest of 12% per annum, compounded annually, amounts to ₹3,136 in 2 years. What is 140% of the amount invested?</w:t>
      </w:r>
    </w:p>
    <w:p>
      <w:pPr>
        <w:spacing w:before="0"/>
      </w:pPr>
      <w:r>
        <w:rPr>
          <w:b w:val="0"/>
        </w:rPr>
      </w:r>
    </w:p>
    <w:p>
      <w:pPr>
        <w:spacing w:after="100" w:before="0"/>
      </w:pPr>
      <w:r>
        <w:rPr>
          <w:b w:val="0"/>
        </w:rPr>
        <w:t>A. ₹3,600</w:t>
      </w:r>
    </w:p>
    <w:p>
      <w:pPr>
        <w:spacing w:after="100" w:before="0"/>
      </w:pPr>
      <w:r>
        <w:rPr>
          <w:b w:val="0"/>
        </w:rPr>
        <w:t>B. ₹3,800</w:t>
      </w:r>
    </w:p>
    <w:p>
      <w:pPr>
        <w:spacing w:after="100" w:before="0"/>
      </w:pPr>
      <w:r>
        <w:rPr>
          <w:b w:val="0"/>
        </w:rPr>
        <w:t>C. ₹3,500</w:t>
      </w:r>
    </w:p>
    <w:p>
      <w:pPr>
        <w:spacing w:after="100" w:before="0"/>
      </w:pPr>
      <w:r>
        <w:rPr>
          <w:b w:val="0"/>
        </w:rPr>
        <w:t>D. ₹3,000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Year 1 Year 2 +12% +12% ₹3,136 ⇒ P × (112/100)2 = 3136 ⇒ P = 3136 × (25/28) × (25/28) = 2500 ⇒ 140% of P = 1.4 × 2500 ∴ Answer = ₹3,500</w:t>
      </w:r>
    </w:p>
    <w:p>
      <w:pPr>
        <w:spacing w:before="0"/>
      </w:pPr>
      <w:r>
        <w:rPr>
          <w:b w:val="0"/>
        </w:rPr>
      </w:r>
    </w:p>
    <w:p>
      <w:pPr>
        <w:spacing w:after="100" w:line="360" w:lineRule="auto" w:before="0"/>
      </w:pPr>
      <w:r>
        <w:rPr>
          <w:b w:val="0"/>
        </w:rPr>
        <w:t>11. One type of pulses is sold for ₹72 per kg at a 20% profit. Another type is sold for ₹60 per kg at a 25% profit. If these two varieties are mixed in the ratio of 2:1 (first variety to second variety) and the mixture is sold at ₹70 per kg, what is the overall profit or loss percentage?</w:t>
      </w:r>
    </w:p>
    <w:p>
      <w:pPr>
        <w:spacing w:before="0"/>
      </w:pPr>
      <w:r>
        <w:rPr>
          <w:b w:val="0"/>
        </w:rPr>
      </w:r>
    </w:p>
    <w:p>
      <w:pPr>
        <w:spacing w:after="100" w:before="0"/>
      </w:pPr>
      <w:r>
        <w:rPr>
          <w:b w:val="0"/>
        </w:rPr>
        <w:t>A. Profit of 50%</w:t>
      </w:r>
    </w:p>
    <w:p>
      <w:pPr>
        <w:spacing w:after="100" w:before="0"/>
      </w:pPr>
      <w:r>
        <w:rPr>
          <w:b w:val="0"/>
        </w:rPr>
        <w:t>B. Loss of 25%</w:t>
      </w:r>
    </w:p>
    <w:p>
      <w:pPr>
        <w:spacing w:after="100" w:before="0"/>
      </w:pPr>
      <w:r>
        <w:rPr>
          <w:b w:val="0"/>
        </w:rPr>
        <w:t>C. Profit of 25%</w:t>
      </w:r>
    </w:p>
    <w:p>
      <w:pPr>
        <w:spacing w:after="100" w:before="0"/>
      </w:pPr>
      <w:r>
        <w:rPr>
          <w:b w:val="0"/>
        </w:rPr>
        <w:t>D. Loss of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₹60 CP: ₹60 Variety 1 (Ratio 2) CP: ₹48 Variety 2 (Ratio 1) Mixture CP: ₹56 Mix SP: ₹70 +25% ⇒ CP₁ = 72 ÷ 1.20 = 60; CP₂ = 60 ÷ 1.25 = 48 ⇒ Mixture CP = (60 × 2 + 48 × 1) ÷ 3 = 56 ⇒ Profit % = (70 − 56) ÷ 56 × 100 ∴ Answer = Profit of 25%</w:t>
      </w:r>
    </w:p>
    <w:p>
      <w:pPr>
        <w:spacing w:before="0"/>
      </w:pPr>
      <w:r>
        <w:rPr>
          <w:b w:val="0"/>
        </w:rPr>
      </w:r>
    </w:p>
    <w:p>
      <w:pPr>
        <w:spacing w:after="100" w:line="360" w:lineRule="auto" w:before="0"/>
      </w:pPr>
      <w:r>
        <w:rPr>
          <w:b w:val="0"/>
        </w:rPr>
        <w:t>12. A clothing store sold three dresses, D1, D2, and D3, whose selling prices were in the ratio 5:6:7. They made a profit of 20% on D1, a loss of 10% on D2, and a profit of 30% on D3. What was their approximate total profit or loss percentage for the entire sale?</w:t>
      </w:r>
    </w:p>
    <w:p>
      <w:pPr>
        <w:spacing w:before="0"/>
      </w:pPr>
      <w:r>
        <w:rPr>
          <w:b w:val="0"/>
        </w:rPr>
      </w:r>
    </w:p>
    <w:p>
      <w:pPr>
        <w:spacing w:after="100" w:before="0"/>
      </w:pPr>
      <w:r>
        <w:rPr>
          <w:b w:val="0"/>
        </w:rPr>
        <w:t>A. profit of 12.25%</w:t>
      </w:r>
    </w:p>
    <w:p>
      <w:pPr>
        <w:spacing w:after="100" w:before="0"/>
      </w:pPr>
      <w:r>
        <w:rPr>
          <w:b w:val="0"/>
        </w:rPr>
        <w:t>B. loss of 10.98%</w:t>
      </w:r>
    </w:p>
    <w:p>
      <w:pPr>
        <w:spacing w:after="100" w:before="0"/>
      </w:pPr>
      <w:r>
        <w:rPr>
          <w:b w:val="0"/>
        </w:rPr>
        <w:t>C. profit of 10.98%</w:t>
      </w:r>
    </w:p>
    <w:p>
      <w:pPr>
        <w:spacing w:after="100" w:before="0"/>
      </w:pPr>
      <w:r>
        <w:rPr>
          <w:b w:val="0"/>
        </w:rPr>
        <w:t>D. loss of 12.25%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4.17+20%SP: 5SP: 6.00−10%CP: 6.67CP: 5.38+30%SP: 7Total SP = 18⇒ Total CP = (5 ÷ 1.2) + (6 ÷ 0.9) + (7 ÷ 1.3) ≈ 16.22⇒ Profit % = [(18 − 16.22) ÷ 16.22] × 100 ≈ 10.98%∴ Answer = profit of 10.98%</w:t>
      </w:r>
    </w:p>
    <w:p>
      <w:pPr>
        <w:spacing w:before="0"/>
      </w:pPr>
      <w:r>
        <w:rPr>
          <w:b w:val="0"/>
        </w:rPr>
      </w:r>
    </w:p>
    <w:p>
      <w:pPr>
        <w:spacing w:after="100" w:line="360" w:lineRule="auto" w:before="0"/>
      </w:pPr>
      <w:r>
        <w:rPr>
          <w:b w:val="0"/>
        </w:rPr>
        <w:t>13. A wholesaler marks up the price of a microwave oven by 60% above its cost price. He gives a 15% trade discount to a retailer. The retailer, in turn, marks up the price by 25% above his purchase price and offers a 10% festival discount to the customer. If the customer finally pays ₹14,490 for the microwave, what is the original approximate cost price of the oven to the wholesaler?</w:t>
      </w:r>
    </w:p>
    <w:p>
      <w:pPr>
        <w:spacing w:before="0"/>
      </w:pPr>
      <w:r>
        <w:rPr>
          <w:b w:val="0"/>
        </w:rPr>
      </w:r>
    </w:p>
    <w:p>
      <w:pPr>
        <w:spacing w:after="100" w:before="0"/>
      </w:pPr>
      <w:r>
        <w:rPr>
          <w:b w:val="0"/>
        </w:rPr>
        <w:t>A. ₹9,471</w:t>
      </w:r>
    </w:p>
    <w:p>
      <w:pPr>
        <w:spacing w:after="100" w:before="0"/>
      </w:pPr>
      <w:r>
        <w:rPr>
          <w:b w:val="0"/>
        </w:rPr>
        <w:t>B. ₹9,500</w:t>
      </w:r>
    </w:p>
    <w:p>
      <w:pPr>
        <w:spacing w:after="100" w:before="0"/>
      </w:pPr>
      <w:r>
        <w:rPr>
          <w:b w:val="0"/>
        </w:rPr>
        <w:t>C. ₹10,000</w:t>
      </w:r>
    </w:p>
    <w:p>
      <w:pPr>
        <w:spacing w:after="100" w:before="0"/>
      </w:pPr>
      <w:r>
        <w:rPr>
          <w:b w:val="0"/>
        </w:rPr>
        <w:t>D. ₹10,500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Wholesaler +60% −15% Retailer +25% −10% Customer Original CP SP = ₹14,490 ⇒ Net Multiplier = 1.60 × 0.85 × 1.25 × 0.90 = 1.53 ⇒ Original CP = 14,490 ÷ 1.53 ∴ Answer = ₹9,471</w:t>
      </w:r>
    </w:p>
    <w:p>
      <w:pPr>
        <w:spacing w:before="0"/>
      </w:pPr>
      <w:r>
        <w:rPr>
          <w:b w:val="0"/>
        </w:rPr>
      </w:r>
    </w:p>
    <w:p>
      <w:pPr>
        <w:spacing w:after="100" w:line="360" w:lineRule="auto" w:before="0"/>
      </w:pPr>
      <w:r>
        <w:rPr>
          <w:b w:val="0"/>
        </w:rPr>
        <w:t>14. A 60-litres solution of alcohol and water has 20% water. How many litres of alcohol must be added to the solution to make the water content 15%?</w:t>
      </w:r>
    </w:p>
    <w:p>
      <w:pPr>
        <w:spacing w:before="0"/>
      </w:pPr>
      <w:r>
        <w:rPr>
          <w:b w:val="0"/>
        </w:rPr>
      </w:r>
    </w:p>
    <w:p>
      <w:pPr>
        <w:spacing w:after="100" w:before="0"/>
      </w:pPr>
      <w:r>
        <w:rPr>
          <w:b w:val="0"/>
        </w:rPr>
        <w:t>A. 10 litres</w:t>
      </w:r>
    </w:p>
    <w:p>
      <w:pPr>
        <w:spacing w:after="100" w:before="0"/>
      </w:pPr>
      <w:r>
        <w:rPr>
          <w:b w:val="0"/>
        </w:rPr>
        <w:t>B. 20 litres</w:t>
      </w:r>
    </w:p>
    <w:p>
      <w:pPr>
        <w:spacing w:after="100" w:before="0"/>
      </w:pPr>
      <w:r>
        <w:rPr>
          <w:b w:val="0"/>
        </w:rPr>
        <w:t>C. 30 litres</w:t>
      </w:r>
    </w:p>
    <w:p>
      <w:pPr>
        <w:spacing w:after="100" w:before="0"/>
      </w:pPr>
      <w:r>
        <w:rPr>
          <w:b w:val="0"/>
        </w:rPr>
        <w:t>D. 40 litres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Initial water = 20% of 60 ⇒ 0.2 × 60 = 12 Let alcohol added = x ⇒ New total solution = 60 + x 12 = 15% of (60 + x) ⇒ 12 = 0.15 × (60 + x) ⇒ 12 = 9 + 0.15x 3 = 0.15x ⇒ x = 3 ÷ 0.15 ⇒ x = 20</w:t>
      </w:r>
    </w:p>
    <w:p>
      <w:pPr>
        <w:spacing w:before="0"/>
      </w:pPr>
      <w:r>
        <w:rPr>
          <w:b w:val="0"/>
        </w:rPr>
      </w:r>
    </w:p>
    <w:p>
      <w:pPr>
        <w:spacing w:after="100" w:line="360" w:lineRule="auto" w:before="0"/>
      </w:pPr>
      <w:r>
        <w:rPr>
          <w:b w:val="0"/>
        </w:rPr>
        <w:t>15. A can do a work in 8 days and B in 12 days. They work together for 3 days. What part of the work is left?</w:t>
      </w:r>
    </w:p>
    <w:p>
      <w:pPr>
        <w:spacing w:before="0"/>
      </w:pPr>
      <w:r>
        <w:rPr>
          <w:b w:val="0"/>
        </w:rPr>
      </w:r>
    </w:p>
    <w:p>
      <w:pPr>
        <w:spacing w:after="100" w:before="0"/>
      </w:pPr>
      <w:r>
        <w:rPr>
          <w:b w:val="0"/>
        </w:rPr>
        <w:t>A. (1/4)</w:t>
      </w:r>
    </w:p>
    <w:p>
      <w:pPr>
        <w:spacing w:after="100" w:before="0"/>
      </w:pPr>
      <w:r>
        <w:rPr>
          <w:b w:val="0"/>
        </w:rPr>
        <w:t>B. (5/8)</w:t>
      </w:r>
    </w:p>
    <w:p>
      <w:pPr>
        <w:spacing w:after="100" w:before="0"/>
      </w:pPr>
      <w:r>
        <w:rPr>
          <w:b w:val="0"/>
        </w:rPr>
        <w:t>C. (3/8)</w:t>
      </w:r>
    </w:p>
    <w:p>
      <w:pPr>
        <w:spacing w:after="100" w:before="0"/>
      </w:pPr>
      <w:r>
        <w:rPr>
          <w:b w:val="0"/>
        </w:rPr>
        <w:t>D. (7/24)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LCM of 8 and 12 = 24; Total Work = 24 units ⇒ Work done by A in 1 day = 24 ÷ 8 = 3 units; Work done by B in 1 day = 24 ÷ 12 = 2 units ⇒ Work done in 3 days = (3 + 2) × 3 = 15 units; Work left = 24 − 15 = 9 units ⇒ Part of work left = 9 ÷ 24 = 3 ÷ 8</w:t>
      </w:r>
    </w:p>
    <w:p>
      <w:pPr>
        <w:spacing w:before="0"/>
      </w:pPr>
      <w:r>
        <w:rPr>
          <w:b w:val="0"/>
        </w:rPr>
      </w:r>
    </w:p>
    <w:p>
      <w:pPr>
        <w:spacing w:after="100" w:line="360" w:lineRule="auto" w:before="0"/>
      </w:pPr>
      <w:r>
        <w:rPr>
          <w:b w:val="0"/>
        </w:rPr>
        <w:t>16. A grocer mixes 40 kg of lentils costing ₹65 per kg with a certain quantity of lentils costing ₹80 per kg. If he sells the mixture at ₹75 per kg, making a 10% profit, what quantity of the second type of lentils did he mix?</w:t>
      </w:r>
    </w:p>
    <w:p>
      <w:pPr>
        <w:spacing w:before="0"/>
      </w:pPr>
      <w:r>
        <w:rPr>
          <w:b w:val="0"/>
        </w:rPr>
      </w:r>
    </w:p>
    <w:p>
      <w:pPr>
        <w:spacing w:after="100" w:before="0"/>
      </w:pPr>
      <w:r>
        <w:rPr>
          <w:b w:val="0"/>
        </w:rPr>
        <w:t>A. 25.98 kg</w:t>
      </w:r>
    </w:p>
    <w:p>
      <w:pPr>
        <w:spacing w:after="100" w:before="0"/>
      </w:pPr>
      <w:r>
        <w:rPr>
          <w:b w:val="0"/>
        </w:rPr>
        <w:t>B. 10.77 kg</w:t>
      </w:r>
    </w:p>
    <w:p>
      <w:pPr>
        <w:spacing w:after="100" w:before="0"/>
      </w:pPr>
      <w:r>
        <w:rPr>
          <w:b w:val="0"/>
        </w:rPr>
        <w:t>C. 35 kg</w:t>
      </w:r>
    </w:p>
    <w:p>
      <w:pPr>
        <w:spacing w:after="100" w:before="0"/>
      </w:pPr>
      <w:r>
        <w:rPr>
          <w:b w:val="0"/>
        </w:rPr>
        <w:t>D. 40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Type 1 (40kg)₹65Type 2 (x kg)₹80Mix CP₹68.18(80 − 68.18) = 11.82 pts(68.18 − 65) = 3.18 ptsRatio⇒ Mean CP = 75 ÷ (1 + 10/100) = ₹68.18⇒ Quantity Ratio (40 : x) = 11.82 : 3.18∴ Answer = 10.77 kg</w:t>
      </w:r>
    </w:p>
    <w:p>
      <w:pPr>
        <w:spacing w:before="0"/>
      </w:pPr>
      <w:r>
        <w:rPr>
          <w:b w:val="0"/>
        </w:rPr>
      </w:r>
    </w:p>
    <w:p>
      <w:pPr>
        <w:spacing w:after="100" w:line="360" w:lineRule="auto" w:before="0"/>
      </w:pPr>
      <w:r>
        <w:rPr>
          <w:b w:val="0"/>
        </w:rPr>
        <w:t>17. A and B can complete a task together in 12 days, while B and C can finish it in 16 days. After A works on it for 5 days and B for 7 days, C takes the remaining 13 days to finish the work. How many days would it take for C to complete the work alone?</w:t>
      </w:r>
    </w:p>
    <w:p>
      <w:pPr>
        <w:spacing w:before="0"/>
      </w:pPr>
      <w:r>
        <w:rPr>
          <w:b w:val="0"/>
        </w:rPr>
      </w:r>
    </w:p>
    <w:p>
      <w:pPr>
        <w:spacing w:after="100" w:before="0"/>
      </w:pPr>
      <w:r>
        <w:rPr>
          <w:b w:val="0"/>
        </w:rPr>
        <w:t>A. 24 days</w:t>
      </w:r>
    </w:p>
    <w:p>
      <w:pPr>
        <w:spacing w:after="100" w:before="0"/>
      </w:pPr>
      <w:r>
        <w:rPr>
          <w:b w:val="0"/>
        </w:rPr>
        <w:t>B. 16 days</w:t>
      </w:r>
    </w:p>
    <w:p>
      <w:pPr>
        <w:spacing w:after="100" w:before="0"/>
      </w:pPr>
      <w:r>
        <w:rPr>
          <w:b w:val="0"/>
        </w:rPr>
        <w:t>C. 20 days</w:t>
      </w:r>
    </w:p>
    <w:p>
      <w:pPr>
        <w:spacing w:after="100" w:before="0"/>
      </w:pPr>
      <w:r>
        <w:rPr>
          <w:b w:val="0"/>
        </w:rPr>
        <w:t>D. 18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Work = 48 Units (LCM of 12, 16) 5 × (A+B) (20 units) 2 × (B+C) (6 u) 11 × C (22 units) A: 5d + B: 5d B: 2d + C: 2d C: Remaining 11d ⇒ Total Work = 48; Eff(A+B) = 4, Eff(B+C) = 3 ⇒ Work done: 20 + 6 + 11C = 48 ⇒ 11C = 22 units ⇒ Eff(C) = 2 units/day ⇒ Time = 48 ÷ 2 ∴ Answer = 24 days</w:t>
      </w:r>
    </w:p>
    <w:p>
      <w:pPr>
        <w:spacing w:before="0"/>
      </w:pPr>
      <w:r>
        <w:rPr>
          <w:b w:val="0"/>
        </w:rPr>
      </w:r>
    </w:p>
    <w:p>
      <w:pPr>
        <w:spacing w:after="100" w:line="360" w:lineRule="auto" w:before="0"/>
      </w:pPr>
      <w:r>
        <w:rPr>
          <w:b w:val="0"/>
        </w:rPr>
        <w:t>18. A cyclist travels from City A to City B at an average speed of 20 km/h and takes 4 hours. If they want to complete the same journey in 2.5 hours, by what amount (in km/h) should they increase their average speed?</w:t>
      </w:r>
    </w:p>
    <w:p>
      <w:pPr>
        <w:spacing w:before="0"/>
      </w:pPr>
      <w:r>
        <w:rPr>
          <w:b w:val="0"/>
        </w:rPr>
      </w:r>
    </w:p>
    <w:p>
      <w:pPr>
        <w:spacing w:after="100" w:before="0"/>
      </w:pPr>
      <w:r>
        <w:rPr>
          <w:b w:val="0"/>
        </w:rPr>
        <w:t>A. 12 km/h</w:t>
      </w:r>
    </w:p>
    <w:p>
      <w:pPr>
        <w:spacing w:after="100" w:before="0"/>
      </w:pPr>
      <w:r>
        <w:rPr>
          <w:b w:val="0"/>
        </w:rPr>
        <w:t>B. 10 km/h</w:t>
      </w:r>
    </w:p>
    <w:p>
      <w:pPr>
        <w:spacing w:after="100" w:before="0"/>
      </w:pPr>
      <w:r>
        <w:rPr>
          <w:b w:val="0"/>
        </w:rPr>
        <w:t>C. 15 km/h</w:t>
      </w:r>
    </w:p>
    <w:p>
      <w:pPr>
        <w:spacing w:after="100" w:before="0"/>
      </w:pPr>
      <w:r>
        <w:rPr>
          <w:b w:val="0"/>
        </w:rPr>
        <w:t>D. 8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City A City B Case 1: 20 km/h (4h) Case 2: ? km/h (2.5h) Fixed Distance ⇒ Time Ratio (T1:T2) = 4 : 2.5 = 8 : 5 ⇒ Speed Ratio (V1:V2) = 5 : 8 ⇒ V2 = 32 km/h ∴ Answer = 12 km/h</w:t>
      </w:r>
    </w:p>
    <w:p>
      <w:pPr>
        <w:spacing w:before="0"/>
      </w:pPr>
      <w:r>
        <w:rPr>
          <w:b w:val="0"/>
        </w:rPr>
      </w:r>
    </w:p>
    <w:p>
      <w:pPr>
        <w:spacing w:after="100" w:line="360" w:lineRule="auto" w:before="0"/>
      </w:pPr>
      <w:r>
        <w:rPr>
          <w:b w:val="0"/>
        </w:rPr>
        <w:t>19. A train leaves Station A at 6:00 AM and travels towards Station B at a constant speed of 60 km/h. Another train leaves Station B at 8:00 AM and travels towards Station A at a constant speed of 90 km/h. The distance between the two stations is 540 km. At what time will the two trains meet?</w:t>
      </w:r>
    </w:p>
    <w:p>
      <w:pPr>
        <w:spacing w:before="0"/>
      </w:pPr>
      <w:r>
        <w:rPr>
          <w:b w:val="0"/>
        </w:rPr>
      </w:r>
    </w:p>
    <w:p>
      <w:pPr>
        <w:spacing w:after="100" w:before="0"/>
      </w:pPr>
      <w:r>
        <w:rPr>
          <w:b w:val="0"/>
        </w:rPr>
        <w:t>A. 9:48 AM</w:t>
      </w:r>
    </w:p>
    <w:p>
      <w:pPr>
        <w:spacing w:after="100" w:before="0"/>
      </w:pPr>
      <w:r>
        <w:rPr>
          <w:b w:val="0"/>
        </w:rPr>
        <w:t>B. 10:48 AM</w:t>
      </w:r>
    </w:p>
    <w:p>
      <w:pPr>
        <w:spacing w:after="100" w:before="0"/>
      </w:pPr>
      <w:r>
        <w:rPr>
          <w:b w:val="0"/>
        </w:rPr>
        <w:t>C. 11:45 AM</w:t>
      </w:r>
    </w:p>
    <w:p>
      <w:pPr>
        <w:spacing w:after="100" w:before="0"/>
      </w:pPr>
      <w:r>
        <w:rPr>
          <w:b w:val="0"/>
        </w:rPr>
        <w:t>D. 12:45 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Station A Station B 6:00 AM (60 km/h) 8:00 AM (90 km/h) 8:00 AM 120 km Rel. Gap = 420 km Total Distance = 540 km ⇒ Gap at 8 AM = 540 − (60 × 2) = 420 km ⇒ Meeting Time = 8 AM + [420 ÷ (60 + 90)] = 8 AM + 2.8 hrs ⇒ 2.8 hrs = 2 hours 48 minutes ∴ Answer = 10:48 AM</w:t>
      </w:r>
    </w:p>
    <w:p>
      <w:pPr>
        <w:spacing w:before="0"/>
      </w:pPr>
      <w:r>
        <w:rPr>
          <w:b w:val="0"/>
        </w:rPr>
      </w:r>
    </w:p>
    <w:p>
      <w:pPr>
        <w:spacing w:after="100" w:line="360" w:lineRule="auto" w:before="0"/>
      </w:pPr>
      <w:r>
        <w:rPr>
          <w:b w:val="0"/>
        </w:rPr>
        <w:t>20. A circular garden having a diameter of 10 m is surrounded by a concrete path that is 1 m wide. Calculate the percentage increase in area resulting from the addition of the path.</w:t>
      </w:r>
    </w:p>
    <w:p>
      <w:pPr>
        <w:spacing w:before="0"/>
      </w:pPr>
      <w:r>
        <w:rPr>
          <w:b w:val="0"/>
        </w:rPr>
      </w:r>
    </w:p>
    <w:p>
      <w:pPr>
        <w:spacing w:after="100" w:before="0"/>
      </w:pPr>
      <w:r>
        <w:rPr>
          <w:b w:val="0"/>
        </w:rPr>
        <w:t>A. 18%</w:t>
      </w:r>
    </w:p>
    <w:p>
      <w:pPr>
        <w:spacing w:after="100" w:before="0"/>
      </w:pPr>
      <w:r>
        <w:rPr>
          <w:b w:val="0"/>
        </w:rPr>
        <w:t>B. 12%</w:t>
      </w:r>
    </w:p>
    <w:p>
      <w:pPr>
        <w:spacing w:after="100" w:before="0"/>
      </w:pPr>
      <w:r>
        <w:rPr>
          <w:b w:val="0"/>
        </w:rPr>
        <w:t>C. 44%</w:t>
      </w:r>
    </w:p>
    <w:p>
      <w:pPr>
        <w:spacing w:after="100" w:before="0"/>
      </w:pPr>
      <w:r>
        <w:rPr>
          <w:b w:val="0"/>
        </w:rPr>
        <w:t>D.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Original area ⇒ π × 52 = 25π New area ⇒ π × 62 = 36π Percentage increase ⇒ [(36π − 25π) ÷ 25π] × 100 = (11 ÷ 25) × 100 = 44%</w:t>
      </w:r>
    </w:p>
    <w:p>
      <w:pPr>
        <w:spacing w:before="0"/>
      </w:pPr>
      <w:r>
        <w:rPr>
          <w:b w:val="0"/>
        </w:rPr>
      </w:r>
    </w:p>
    <w:p>
      <w:pPr>
        <w:spacing w:after="100" w:line="360" w:lineRule="auto" w:before="0"/>
      </w:pPr>
      <w:r>
        <w:rPr>
          <w:b w:val="0"/>
        </w:rPr>
        <w:t>21. A sector of a circle having a radius 14 cm has area 154 cm². Find the angle of the sector.</w:t>
      </w:r>
    </w:p>
    <w:p>
      <w:pPr>
        <w:spacing w:before="0"/>
      </w:pPr>
      <w:r>
        <w:rPr>
          <w:b w:val="0"/>
        </w:rPr>
      </w:r>
    </w:p>
    <w:p>
      <w:pPr>
        <w:spacing w:after="100" w:before="0"/>
      </w:pPr>
      <w:r>
        <w:rPr>
          <w:b w:val="0"/>
        </w:rPr>
        <w:t>A. 90°</w:t>
      </w:r>
    </w:p>
    <w:p>
      <w:pPr>
        <w:spacing w:after="100" w:before="0"/>
      </w:pPr>
      <w:r>
        <w:rPr>
          <w:b w:val="0"/>
        </w:rPr>
        <w:t>B. 120°</w:t>
      </w:r>
    </w:p>
    <w:p>
      <w:pPr>
        <w:spacing w:after="100" w:before="0"/>
      </w:pPr>
      <w:r>
        <w:rPr>
          <w:b w:val="0"/>
        </w:rPr>
        <w:t>C. 150°</w:t>
      </w:r>
    </w:p>
    <w:p>
      <w:pPr>
        <w:spacing w:after="100" w:before="0"/>
      </w:pPr>
      <w:r>
        <w:rPr>
          <w:b w:val="0"/>
        </w:rPr>
        <w:t>D. 180°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 14 cm, Area = 154 cm² 154 = (θ ÷ 360) × (22 ÷ 7) × 142 154 = (θ × 4312) ÷ 2520 θ = (154 × 2520) ÷ 4312 θ = 90°</w:t>
      </w:r>
    </w:p>
    <w:p>
      <w:pPr>
        <w:spacing w:before="0"/>
      </w:pPr>
      <w:r>
        <w:rPr>
          <w:b w:val="0"/>
        </w:rPr>
      </w:r>
    </w:p>
    <w:p>
      <w:pPr>
        <w:spacing w:after="100" w:line="360" w:lineRule="auto" w:before="0"/>
      </w:pPr>
      <w:r>
        <w:rPr>
          <w:b w:val="0"/>
        </w:rPr>
        <w:t>22. A circular signboard has a radius of 2 m. If painting costs ₹60 per m² and 10% of the board is left unpainted, what is the total painting cost?</w:t>
      </w:r>
    </w:p>
    <w:p>
      <w:pPr>
        <w:spacing w:before="0"/>
      </w:pPr>
      <w:r>
        <w:rPr>
          <w:b w:val="0"/>
        </w:rPr>
      </w:r>
    </w:p>
    <w:p>
      <w:pPr>
        <w:spacing w:after="100" w:before="0"/>
      </w:pPr>
      <w:r>
        <w:rPr>
          <w:b w:val="0"/>
        </w:rPr>
        <w:t>A. ₹658.2</w:t>
      </w:r>
    </w:p>
    <w:p>
      <w:pPr>
        <w:spacing w:after="100" w:before="0"/>
      </w:pPr>
      <w:r>
        <w:rPr>
          <w:b w:val="0"/>
        </w:rPr>
        <w:t>B. ₹678.2</w:t>
      </w:r>
    </w:p>
    <w:p>
      <w:pPr>
        <w:spacing w:after="100" w:before="0"/>
      </w:pPr>
      <w:r>
        <w:rPr>
          <w:b w:val="0"/>
        </w:rPr>
        <w:t>C. ₹630.4</w:t>
      </w:r>
    </w:p>
    <w:p>
      <w:pPr>
        <w:spacing w:after="100" w:before="0"/>
      </w:pPr>
      <w:r>
        <w:rPr>
          <w:b w:val="0"/>
        </w:rPr>
        <w:t>D. ₹681.9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area = π × r2 = π × 22 = 4π ≈ 12.56 m2 Painted area = Total area × (90 ÷ 100) = 12.56 × 0.9 = 11.304 m2 Total painting cost = Painted area × ₹60 = 11.304 × 60 = ₹678.2</w:t>
      </w:r>
    </w:p>
    <w:p>
      <w:pPr>
        <w:spacing w:before="0"/>
      </w:pPr>
      <w:r>
        <w:rPr>
          <w:b w:val="0"/>
        </w:rPr>
      </w:r>
    </w:p>
    <w:p>
      <w:pPr>
        <w:spacing w:after="100" w:line="360" w:lineRule="auto" w:before="0"/>
      </w:pPr>
      <w:r>
        <w:rPr>
          <w:b w:val="0"/>
        </w:rPr>
        <w:t>23. Find y-intercept of 4x + 5y = 20.</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5</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4x + 5y = 20 ⇒ 4(0) + 5y = 20 ⇒ 5y = 20 ⇒ y = 20 ÷ 5</w:t>
      </w:r>
    </w:p>
    <w:p>
      <w:pPr>
        <w:spacing w:before="0"/>
      </w:pPr>
      <w:r>
        <w:rPr>
          <w:b w:val="0"/>
        </w:rPr>
      </w:r>
    </w:p>
    <w:p>
      <w:pPr>
        <w:spacing w:after="100" w:line="360" w:lineRule="auto" w:before="0"/>
      </w:pPr>
      <w:r>
        <w:rPr>
          <w:b w:val="0"/>
        </w:rPr>
        <w:t>24. Given, x + (1/x) = 4 find the value of x^3 + (1/x^3).</w:t>
      </w:r>
    </w:p>
    <w:p>
      <w:pPr>
        <w:spacing w:before="0"/>
      </w:pPr>
      <w:r>
        <w:rPr>
          <w:b w:val="0"/>
        </w:rPr>
      </w:r>
    </w:p>
    <w:p>
      <w:pPr>
        <w:spacing w:after="100" w:before="0"/>
      </w:pPr>
      <w:r>
        <w:rPr>
          <w:b w:val="0"/>
        </w:rPr>
        <w:t>A. 55</w:t>
      </w:r>
    </w:p>
    <w:p>
      <w:pPr>
        <w:spacing w:after="100" w:before="0"/>
      </w:pPr>
      <w:r>
        <w:rPr>
          <w:b w:val="0"/>
        </w:rPr>
        <w:t>B. 57</w:t>
      </w:r>
    </w:p>
    <w:p>
      <w:pPr>
        <w:spacing w:after="100" w:before="0"/>
      </w:pPr>
      <w:r>
        <w:rPr>
          <w:b w:val="0"/>
        </w:rPr>
        <w:t>C. 52</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+ 1/x)3 = x3 + 1/x3 + 3(x + 1/x) ⇒ 43 = x3 + 1/x3 + 3(4) ⇒ 64 = x3 + 1/x3 + 12 ⇒ x3 + 1/x3 = 64 − 12 = 52</w:t>
      </w:r>
    </w:p>
    <w:p>
      <w:pPr>
        <w:spacing w:before="0"/>
      </w:pPr>
      <w:r>
        <w:rPr>
          <w:b w:val="0"/>
        </w:rPr>
      </w:r>
    </w:p>
    <w:p>
      <w:pPr>
        <w:spacing w:after="100" w:line="360" w:lineRule="auto" w:before="0"/>
      </w:pPr>
      <w:r>
        <w:rPr>
          <w:b w:val="0"/>
        </w:rPr>
        <w:t>25. 0.1 + 0.01 + 0.001 = ?</w:t>
      </w:r>
    </w:p>
    <w:p>
      <w:pPr>
        <w:spacing w:before="0"/>
      </w:pPr>
      <w:r>
        <w:rPr>
          <w:b w:val="0"/>
        </w:rPr>
      </w:r>
    </w:p>
    <w:p>
      <w:pPr>
        <w:spacing w:after="100" w:before="0"/>
      </w:pPr>
      <w:r>
        <w:rPr>
          <w:b w:val="0"/>
        </w:rPr>
        <w:t>A. 0.123</w:t>
      </w:r>
    </w:p>
    <w:p>
      <w:pPr>
        <w:spacing w:after="100" w:before="0"/>
      </w:pPr>
      <w:r>
        <w:rPr>
          <w:b w:val="0"/>
        </w:rPr>
        <w:t>B. 0.111</w:t>
      </w:r>
    </w:p>
    <w:p>
      <w:pPr>
        <w:spacing w:after="100" w:before="0"/>
      </w:pPr>
      <w:r>
        <w:rPr>
          <w:b w:val="0"/>
        </w:rPr>
        <w:t>C. 0.121</w:t>
      </w:r>
    </w:p>
    <w:p>
      <w:pPr>
        <w:spacing w:after="100" w:before="0"/>
      </w:pPr>
      <w:r>
        <w:rPr>
          <w:b w:val="0"/>
        </w:rPr>
        <w:t>D. 0.211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0.1 + 0.01 + 0.001 ⇒ 0.11 + 0.001 ⇒ 0.111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