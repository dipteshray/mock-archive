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In which of the following places did Mahatma Gandhi, along with other Indians, establish the Natal Congress to fight against racial discrimination?</w:t>
      </w:r>
    </w:p>
    <w:p>
      <w:pPr>
        <w:spacing w:before="0"/>
      </w:pPr>
      <w:r>
        <w:rPr>
          <w:b w:val="0"/>
        </w:rPr>
      </w:r>
    </w:p>
    <w:p>
      <w:pPr>
        <w:spacing w:after="100" w:before="0"/>
      </w:pPr>
      <w:r>
        <w:rPr>
          <w:b w:val="0"/>
        </w:rPr>
        <w:t>A. South Africa</w:t>
      </w:r>
    </w:p>
    <w:p>
      <w:pPr>
        <w:spacing w:after="100" w:before="0"/>
      </w:pPr>
      <w:r>
        <w:rPr>
          <w:b w:val="0"/>
        </w:rPr>
        <w:t>B. India</w:t>
      </w:r>
    </w:p>
    <w:p>
      <w:pPr>
        <w:spacing w:after="100" w:before="0"/>
      </w:pPr>
      <w:r>
        <w:rPr>
          <w:b w:val="0"/>
        </w:rPr>
        <w:t>C. England</w:t>
      </w:r>
    </w:p>
    <w:p>
      <w:pPr>
        <w:spacing w:after="100" w:before="0"/>
      </w:pPr>
      <w:r>
        <w:rPr>
          <w:b w:val="0"/>
        </w:rPr>
        <w:t>D. France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South Africa. Key Points Additional Information</w:t>
      </w:r>
    </w:p>
    <w:p>
      <w:pPr>
        <w:spacing w:before="0"/>
      </w:pPr>
      <w:r>
        <w:rPr>
          <w:b w:val="0"/>
        </w:rPr>
        <w:t>• Mahatma Gandhi, along with other Indians, established the Natal Indian Congress in 1894 in South Africa.</w:t>
      </w:r>
    </w:p>
    <w:p>
      <w:pPr>
        <w:spacing w:before="0"/>
      </w:pPr>
      <w:r>
        <w:rPr>
          <w:b w:val="0"/>
        </w:rPr>
        <w:t>• The organization was formed to fight against racial discrimination faced by Indians in South Africa.</w:t>
      </w:r>
    </w:p>
    <w:p>
      <w:pPr>
        <w:spacing w:before="0"/>
      </w:pPr>
      <w:r>
        <w:rPr>
          <w:b w:val="0"/>
        </w:rPr>
        <w:t>• The Natal Indian Congress played a significant role in the civil rights movement in South Africa and later influenced Gandhi's methods in India's struggle for independence.</w:t>
      </w:r>
    </w:p>
    <w:p>
      <w:pPr>
        <w:spacing w:before="0"/>
      </w:pPr>
      <w:r>
        <w:rPr>
          <w:b w:val="0"/>
        </w:rPr>
        <w:t>• It was Gandhi's first major involvement in non-violent resistance, which he termed "Satyagraha".</w:t>
      </w:r>
    </w:p>
    <w:p>
      <w:pPr>
        <w:spacing w:before="0"/>
      </w:pPr>
      <w:r>
        <w:rPr>
          <w:b w:val="0"/>
        </w:rPr>
        <w:t>• Natal Indian Congress (NIC) The NIC was an organization aimed at opposing the discriminatory laws and practices against Indians in the Natal region of South Africa.</w:t>
      </w:r>
    </w:p>
    <w:p>
      <w:pPr>
        <w:spacing w:before="0"/>
      </w:pPr>
      <w:r>
        <w:rPr>
          <w:b w:val="0"/>
        </w:rPr>
        <w:t>• The NIC was formed due to the increasing racial prejudice and discriminatory policies targeting the Indian community in South Africa.</w:t>
      </w:r>
    </w:p>
    <w:p>
      <w:pPr>
        <w:spacing w:before="0"/>
      </w:pPr>
      <w:r>
        <w:rPr>
          <w:b w:val="0"/>
        </w:rPr>
        <w:t>• Gandhi's leadership in the NIC marked the beginning of his transformation into a prominent leader of the Indian community and set the foundation for his future activities in India.</w:t>
      </w:r>
    </w:p>
    <w:p>
      <w:pPr>
        <w:spacing w:before="0"/>
      </w:pPr>
      <w:r>
        <w:rPr>
          <w:b w:val="0"/>
        </w:rPr>
        <w:t>• The NIC also provided a platform for Indians in South Africa to voice their grievances and seek justice through legal and non-violent means.</w:t>
      </w:r>
    </w:p>
    <w:p>
      <w:pPr>
        <w:spacing w:before="0"/>
      </w:pPr>
      <w:r>
        <w:rPr>
          <w:b w:val="0"/>
        </w:rPr>
        <w:t>• Satyagraha Satyagraha is a form of non-violent resistance or civil resistance, conceived and developed by Mahatma Gandhi.</w:t>
      </w:r>
    </w:p>
    <w:p>
      <w:pPr>
        <w:spacing w:before="0"/>
      </w:pPr>
      <w:r>
        <w:rPr>
          <w:b w:val="0"/>
        </w:rPr>
        <w:t>• It is based on the principles of truth and non-violence and aims to achieve social and political goals through peaceful means.</w:t>
      </w:r>
    </w:p>
    <w:p>
      <w:pPr>
        <w:spacing w:before="0"/>
      </w:pPr>
      <w:r>
        <w:rPr>
          <w:b w:val="0"/>
        </w:rPr>
        <w:t>• The concept of Satyagraha played a crucial role in India's struggle for independence from British rule.</w:t>
      </w:r>
    </w:p>
    <w:p>
      <w:pPr>
        <w:spacing w:before="0"/>
      </w:pPr>
      <w:r>
        <w:rPr>
          <w:b w:val="0"/>
        </w:rPr>
        <w:t>• Gandhi's successful implementation of Satyagraha in South Africa laid the groundwork for its adoption in the Indian independence movement.</w:t>
      </w:r>
    </w:p>
    <w:p>
      <w:pPr>
        <w:spacing w:before="0"/>
      </w:pPr>
      <w:r>
        <w:rPr>
          <w:b w:val="0"/>
        </w:rPr>
        <w:t>• Gandhi's Influence in South Africa Gandhi's experiences in South Africa significantly shaped his philosophy and strategies in the fight against colonial rule in India.</w:t>
      </w:r>
    </w:p>
    <w:p>
      <w:pPr>
        <w:spacing w:before="0"/>
      </w:pPr>
      <w:r>
        <w:rPr>
          <w:b w:val="0"/>
        </w:rPr>
        <w:t>• His efforts in South Africa helped to galvanize the Indian community and brought international attention to the plight of Indians in the region.</w:t>
      </w:r>
    </w:p>
    <w:p>
      <w:pPr>
        <w:spacing w:before="0"/>
      </w:pPr>
      <w:r>
        <w:rPr>
          <w:b w:val="0"/>
        </w:rPr>
        <w:t>• Gandhi's work in South Africa also demonstrated the effectiveness of non-violent resistance, which became a hallmark of his leadership in India's independence movement.</w:t>
      </w:r>
    </w:p>
    <w:p>
      <w:pPr>
        <w:spacing w:before="0"/>
      </w:pPr>
      <w:r>
        <w:rPr>
          <w:b w:val="0"/>
        </w:rPr>
        <w:t>• The lessons learned and the networks established in South Africa were instrumental in Gandhi's subsequent activities in India.</w:t>
      </w:r>
    </w:p>
    <w:p>
      <w:pPr>
        <w:spacing w:before="0"/>
      </w:pPr>
      <w:r>
        <w:rPr>
          <w:b w:val="0"/>
        </w:rPr>
      </w:r>
    </w:p>
    <w:p>
      <w:pPr>
        <w:spacing w:after="100" w:line="360" w:lineRule="auto" w:before="0"/>
      </w:pPr>
      <w:r>
        <w:rPr>
          <w:b w:val="0"/>
        </w:rPr>
        <w:t>2. In February 2023, BVR Subrahmanyam was appointed as the ______.</w:t>
      </w:r>
    </w:p>
    <w:p>
      <w:pPr>
        <w:spacing w:before="0"/>
      </w:pPr>
      <w:r>
        <w:rPr>
          <w:b w:val="0"/>
        </w:rPr>
      </w:r>
    </w:p>
    <w:p>
      <w:pPr>
        <w:spacing w:after="100" w:before="0"/>
      </w:pPr>
      <w:r>
        <w:rPr>
          <w:b w:val="0"/>
        </w:rPr>
        <w:t>A. Chief Vigilance Commissioner</w:t>
      </w:r>
    </w:p>
    <w:p>
      <w:pPr>
        <w:spacing w:after="100" w:before="0"/>
      </w:pPr>
      <w:r>
        <w:rPr>
          <w:b w:val="0"/>
        </w:rPr>
        <w:t>B. Comptroller General Of India</w:t>
      </w:r>
    </w:p>
    <w:p>
      <w:pPr>
        <w:spacing w:after="100" w:before="0"/>
      </w:pPr>
      <w:r>
        <w:rPr>
          <w:b w:val="0"/>
        </w:rPr>
        <w:t>C. CEO NITI Aayog</w:t>
      </w:r>
    </w:p>
    <w:p>
      <w:pPr>
        <w:spacing w:after="100" w:before="0"/>
      </w:pPr>
      <w:r>
        <w:rPr>
          <w:b w:val="0"/>
        </w:rPr>
        <w:t>D. Chief Election Commissioner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CEO NITI Aayog. Key Points Additional Information</w:t>
      </w:r>
    </w:p>
    <w:p>
      <w:pPr>
        <w:spacing w:before="0"/>
      </w:pPr>
      <w:r>
        <w:rPr>
          <w:b w:val="0"/>
        </w:rPr>
        <w:t>• BVR Subrahmanyam was appointed as the CEO of NITI Aayog in February 2023.</w:t>
      </w:r>
    </w:p>
    <w:p>
      <w:pPr>
        <w:spacing w:before="0"/>
      </w:pPr>
      <w:r>
        <w:rPr>
          <w:b w:val="0"/>
        </w:rPr>
        <w:t>• He succeeded Parameswaran Iyer, who was appointed as the Executive Director of World Bank.</w:t>
      </w:r>
    </w:p>
    <w:p>
      <w:pPr>
        <w:spacing w:before="0"/>
      </w:pPr>
      <w:r>
        <w:rPr>
          <w:b w:val="0"/>
        </w:rPr>
        <w:t>• NITI Aayog, or the National Institution for Transforming India, is the premier policy think tank of the Government of India.</w:t>
      </w:r>
    </w:p>
    <w:p>
      <w:pPr>
        <w:spacing w:before="0"/>
      </w:pPr>
      <w:r>
        <w:rPr>
          <w:b w:val="0"/>
        </w:rPr>
        <w:t>• It aims to foster cooperative federalism and ensure that the states and the central government work together on key policy issues.</w:t>
      </w:r>
    </w:p>
    <w:p>
      <w:pPr>
        <w:spacing w:before="0"/>
      </w:pPr>
      <w:r>
        <w:rPr>
          <w:b w:val="0"/>
        </w:rPr>
        <w:t>• Chief Vigilance Commissioner The Chief Vigilance Commissioner (CVC) is the head of the Central Vigilance Commission.</w:t>
      </w:r>
    </w:p>
    <w:p>
      <w:pPr>
        <w:spacing w:before="0"/>
      </w:pPr>
      <w:r>
        <w:rPr>
          <w:b w:val="0"/>
        </w:rPr>
        <w:t>• The CVC is appointed by the President of India to address governmental corruption.</w:t>
      </w:r>
    </w:p>
    <w:p>
      <w:pPr>
        <w:spacing w:before="0"/>
      </w:pPr>
      <w:r>
        <w:rPr>
          <w:b w:val="0"/>
        </w:rPr>
        <w:t>• The position is pivotal for ensuring transparency and accountability in the public administration.</w:t>
      </w:r>
    </w:p>
    <w:p>
      <w:pPr>
        <w:spacing w:before="0"/>
      </w:pPr>
      <w:r>
        <w:rPr>
          <w:b w:val="0"/>
        </w:rPr>
        <w:t>• Comptroller General of India The Comptroller and Auditor General of India (CAG) is an authority established by the Constitution of India.</w:t>
      </w:r>
    </w:p>
    <w:p>
      <w:pPr>
        <w:spacing w:before="0"/>
      </w:pPr>
      <w:r>
        <w:rPr>
          <w:b w:val="0"/>
        </w:rPr>
        <w:t>• The CAG audits all receipts and expenditure of the Government of India and the state governments, including those of bodies and authorities substantially financed by the government.</w:t>
      </w:r>
    </w:p>
    <w:p>
      <w:pPr>
        <w:spacing w:before="0"/>
      </w:pPr>
      <w:r>
        <w:rPr>
          <w:b w:val="0"/>
        </w:rPr>
        <w:t>• The role of CAG is critical in maintaining the financial accountability of the government to the Parliament and the legislature.</w:t>
      </w:r>
    </w:p>
    <w:p>
      <w:pPr>
        <w:spacing w:before="0"/>
      </w:pPr>
      <w:r>
        <w:rPr>
          <w:b w:val="0"/>
        </w:rPr>
        <w:t>• Chief Election Commissioner The Chief Election Commissioner (CEC) heads the Election Commission of India.</w:t>
      </w:r>
    </w:p>
    <w:p>
      <w:pPr>
        <w:spacing w:before="0"/>
      </w:pPr>
      <w:r>
        <w:rPr>
          <w:b w:val="0"/>
        </w:rPr>
        <w:t>• The CEC is responsible for administering election processes in India at both the national and state levels.</w:t>
      </w:r>
    </w:p>
    <w:p>
      <w:pPr>
        <w:spacing w:before="0"/>
      </w:pPr>
      <w:r>
        <w:rPr>
          <w:b w:val="0"/>
        </w:rPr>
        <w:t>• This role ensures free and fair elections, which are fundamental to the democratic process.</w:t>
      </w:r>
    </w:p>
    <w:p>
      <w:pPr>
        <w:spacing w:before="0"/>
      </w:pPr>
      <w:r>
        <w:rPr>
          <w:b w:val="0"/>
        </w:rPr>
        <w:t>• NITI Aayog NITI Aayog stands for National Institution for Transforming India.</w:t>
      </w:r>
    </w:p>
    <w:p>
      <w:pPr>
        <w:spacing w:before="0"/>
      </w:pPr>
      <w:r>
        <w:rPr>
          <w:b w:val="0"/>
        </w:rPr>
        <w:t>• It was established in 2015, replacing the Planning Commission of India.</w:t>
      </w:r>
    </w:p>
    <w:p>
      <w:pPr>
        <w:spacing w:before="0"/>
      </w:pPr>
      <w:r>
        <w:rPr>
          <w:b w:val="0"/>
        </w:rPr>
        <w:t>• NITI Aayog is responsible for formulating policies and strategies for the economic development of the country.</w:t>
      </w:r>
    </w:p>
    <w:p>
      <w:pPr>
        <w:spacing w:before="0"/>
      </w:pPr>
      <w:r>
        <w:rPr>
          <w:b w:val="0"/>
        </w:rPr>
        <w:t>• It acts as a catalyst for innovation and promotes cooperative federalism by involving state governments in the policy-making process.</w:t>
      </w:r>
    </w:p>
    <w:p>
      <w:pPr>
        <w:spacing w:before="0"/>
      </w:pPr>
      <w:r>
        <w:rPr>
          <w:b w:val="0"/>
        </w:rPr>
      </w:r>
    </w:p>
    <w:p>
      <w:pPr>
        <w:spacing w:after="100" w:line="360" w:lineRule="auto" w:before="0"/>
      </w:pPr>
      <w:r>
        <w:rPr>
          <w:b w:val="0"/>
        </w:rPr>
        <w:t>3. Which type of well-managed industry was established in India at the time of independence?</w:t>
      </w:r>
    </w:p>
    <w:p>
      <w:pPr>
        <w:spacing w:before="0"/>
      </w:pPr>
      <w:r>
        <w:rPr>
          <w:b w:val="0"/>
        </w:rPr>
      </w:r>
    </w:p>
    <w:p>
      <w:pPr>
        <w:spacing w:after="100" w:before="0"/>
      </w:pPr>
      <w:r>
        <w:rPr>
          <w:b w:val="0"/>
        </w:rPr>
        <w:t>A. Electronics and Electricals</w:t>
      </w:r>
    </w:p>
    <w:p>
      <w:pPr>
        <w:spacing w:after="100" w:before="0"/>
      </w:pPr>
      <w:r>
        <w:rPr>
          <w:b w:val="0"/>
        </w:rPr>
        <w:t>B. Steel and Electronics</w:t>
      </w:r>
    </w:p>
    <w:p>
      <w:pPr>
        <w:spacing w:after="100" w:before="0"/>
      </w:pPr>
      <w:r>
        <w:rPr>
          <w:b w:val="0"/>
        </w:rPr>
        <w:t>C. Steel and Cotton</w:t>
      </w:r>
    </w:p>
    <w:p>
      <w:pPr>
        <w:spacing w:after="100" w:before="0"/>
      </w:pPr>
      <w:r>
        <w:rPr>
          <w:b w:val="0"/>
        </w:rPr>
        <w:t>D. Cement and Sugar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Steel and Cotton. Key Points Additional Information</w:t>
      </w:r>
    </w:p>
    <w:p>
      <w:pPr>
        <w:spacing w:before="0"/>
      </w:pPr>
      <w:r>
        <w:rPr>
          <w:b w:val="0"/>
        </w:rPr>
        <w:t>• Steel industry was well-established in India by the time of independence, with the Tata Iron and Steel Company (TISCO) being founded in 1907.</w:t>
      </w:r>
    </w:p>
    <w:p>
      <w:pPr>
        <w:spacing w:before="0"/>
      </w:pPr>
      <w:r>
        <w:rPr>
          <w:b w:val="0"/>
        </w:rPr>
        <w:t>• Cotton industry also had a significant presence, with the first cotton mill set up in Bombay (now Mumbai) in 1854.</w:t>
      </w:r>
    </w:p>
    <w:p>
      <w:pPr>
        <w:spacing w:before="0"/>
      </w:pPr>
      <w:r>
        <w:rPr>
          <w:b w:val="0"/>
        </w:rPr>
        <w:t>• Both industries played a crucial role in the Indian economy, providing employment and contributing to export revenues.</w:t>
      </w:r>
    </w:p>
    <w:p>
      <w:pPr>
        <w:spacing w:before="0"/>
      </w:pPr>
      <w:r>
        <w:rPr>
          <w:b w:val="0"/>
        </w:rPr>
        <w:t>• The development of these industries was part of India’s strategy to achieve self-sufficiency and reduce dependency on foreign goods.</w:t>
      </w:r>
    </w:p>
    <w:p>
      <w:pPr>
        <w:spacing w:before="0"/>
      </w:pPr>
      <w:r>
        <w:rPr>
          <w:b w:val="0"/>
        </w:rPr>
        <w:t>• Steel Industry in India: The steel industry is a major contributor to the Indian economy and has been instrumental in the country's industrial development.</w:t>
      </w:r>
    </w:p>
    <w:p>
      <w:pPr>
        <w:spacing w:before="0"/>
      </w:pPr>
      <w:r>
        <w:rPr>
          <w:b w:val="0"/>
        </w:rPr>
        <w:t>• India is one of the largest producers of steel in the world, with significant contributions from both public and private sector companies.</w:t>
      </w:r>
    </w:p>
    <w:p>
      <w:pPr>
        <w:spacing w:before="0"/>
      </w:pPr>
      <w:r>
        <w:rPr>
          <w:b w:val="0"/>
        </w:rPr>
        <w:t>• Key players in the steel industry include Tata Steel, Steel Authority of India Limited (SAIL), and JSW Steel.</w:t>
      </w:r>
    </w:p>
    <w:p>
      <w:pPr>
        <w:spacing w:before="0"/>
      </w:pPr>
      <w:r>
        <w:rPr>
          <w:b w:val="0"/>
        </w:rPr>
        <w:t>• Steel production in India has grown significantly since independence, driven by infrastructure development and demand from various sectors such as construction, automotive, and manufacturing.</w:t>
      </w:r>
    </w:p>
    <w:p>
      <w:pPr>
        <w:spacing w:before="0"/>
      </w:pPr>
      <w:r>
        <w:rPr>
          <w:b w:val="0"/>
        </w:rPr>
        <w:t>• Cotton Industry in India: The cotton industry has a rich history in India, dating back to ancient times when India was known for its fine cotton textiles.</w:t>
      </w:r>
    </w:p>
    <w:p>
      <w:pPr>
        <w:spacing w:before="0"/>
      </w:pPr>
      <w:r>
        <w:rPr>
          <w:b w:val="0"/>
        </w:rPr>
        <w:t>• The establishment of cotton mills during the British colonial period marked the beginning of organized cotton manufacturing in India.</w:t>
      </w:r>
    </w:p>
    <w:p>
      <w:pPr>
        <w:spacing w:before="0"/>
      </w:pPr>
      <w:r>
        <w:rPr>
          <w:b w:val="0"/>
        </w:rPr>
        <w:t>• Post-independence, the cotton industry has expanded and modernized, with India becoming one of the largest producers and exporters of cotton textiles in the world.</w:t>
      </w:r>
    </w:p>
    <w:p>
      <w:pPr>
        <w:spacing w:before="0"/>
      </w:pPr>
      <w:r>
        <w:rPr>
          <w:b w:val="0"/>
        </w:rPr>
        <w:t>• The cotton industry is a major source of employment in India, particularly in rural areas, and plays a key role in the agricultural and industrial economy.</w:t>
      </w:r>
    </w:p>
    <w:p>
      <w:pPr>
        <w:spacing w:before="0"/>
      </w:pPr>
      <w:r>
        <w:rPr>
          <w:b w:val="0"/>
        </w:rPr>
      </w:r>
    </w:p>
    <w:p>
      <w:pPr>
        <w:spacing w:after="100" w:line="360" w:lineRule="auto" w:before="0"/>
      </w:pPr>
      <w:r>
        <w:rPr>
          <w:b w:val="0"/>
        </w:rPr>
        <w:t>4. Yakshagan is a folk dance of which of the following states?</w:t>
      </w:r>
    </w:p>
    <w:p>
      <w:pPr>
        <w:spacing w:before="0"/>
      </w:pPr>
      <w:r>
        <w:rPr>
          <w:b w:val="0"/>
        </w:rPr>
      </w:r>
    </w:p>
    <w:p>
      <w:pPr>
        <w:spacing w:after="100" w:before="0"/>
      </w:pPr>
      <w:r>
        <w:rPr>
          <w:b w:val="0"/>
        </w:rPr>
        <w:t>A. Odisha</w:t>
      </w:r>
    </w:p>
    <w:p>
      <w:pPr>
        <w:spacing w:after="100" w:before="0"/>
      </w:pPr>
      <w:r>
        <w:rPr>
          <w:b w:val="0"/>
        </w:rPr>
        <w:t>B. West Bengal</w:t>
      </w:r>
    </w:p>
    <w:p>
      <w:pPr>
        <w:spacing w:after="100" w:before="0"/>
      </w:pPr>
      <w:r>
        <w:rPr>
          <w:b w:val="0"/>
        </w:rPr>
        <w:t>C. Madhya Pradesh</w:t>
      </w:r>
    </w:p>
    <w:p>
      <w:pPr>
        <w:spacing w:after="100" w:before="0"/>
      </w:pPr>
      <w:r>
        <w:rPr>
          <w:b w:val="0"/>
        </w:rPr>
        <w:t>D. Karnataka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Karnataka. Key Points Additional Information</w:t>
      </w:r>
    </w:p>
    <w:p>
      <w:pPr>
        <w:spacing w:before="0"/>
      </w:pPr>
      <w:r>
        <w:rPr>
          <w:b w:val="0"/>
        </w:rPr>
        <w:t>• Yakshagana is a traditional theatre form that combines dance, music, dialogue, costume, make-up, and stage techniques with a unique style and form.</w:t>
      </w:r>
    </w:p>
    <w:p>
      <w:pPr>
        <w:spacing w:before="0"/>
      </w:pPr>
      <w:r>
        <w:rPr>
          <w:b w:val="0"/>
        </w:rPr>
        <w:t>• It is predominantly performed in the state of Karnataka, especially in the districts of Uttara Kannada, Udupi, Dakshina Kannada, Shimoga, and Kasaragod in Kerala.</w:t>
      </w:r>
    </w:p>
    <w:p>
      <w:pPr>
        <w:spacing w:before="0"/>
      </w:pPr>
      <w:r>
        <w:rPr>
          <w:b w:val="0"/>
        </w:rPr>
        <w:t>• Yakshagana is believed to have evolved from pre-classical music and theatre during the period of the Bhakti movement.</w:t>
      </w:r>
    </w:p>
    <w:p>
      <w:pPr>
        <w:spacing w:before="0"/>
      </w:pPr>
      <w:r>
        <w:rPr>
          <w:b w:val="0"/>
        </w:rPr>
        <w:t>• The performances are usually based on stories from Hindu epics such as the Ramayana, Mahabharata, and Bhagavata.</w:t>
      </w:r>
    </w:p>
    <w:p>
      <w:pPr>
        <w:spacing w:before="0"/>
      </w:pPr>
      <w:r>
        <w:rPr>
          <w:b w:val="0"/>
        </w:rPr>
        <w:t>• Yakshagana Yakshagana is a traditional Indian theatre form that developed in Karnataka and Kerala, particularly in the Malnad and coastal regions, and Kasaragod in Kerala.</w:t>
      </w:r>
    </w:p>
    <w:p>
      <w:pPr>
        <w:spacing w:before="0"/>
      </w:pPr>
      <w:r>
        <w:rPr>
          <w:b w:val="0"/>
        </w:rPr>
        <w:t>• The word "Yakshagana" means the song (gana) of a Yaksha. Yakshas were an exotic tribe mentioned in the Sanskrit literature of ancient India.</w:t>
      </w:r>
    </w:p>
    <w:p>
      <w:pPr>
        <w:spacing w:before="0"/>
      </w:pPr>
      <w:r>
        <w:rPr>
          <w:b w:val="0"/>
        </w:rPr>
        <w:t>• It is believed to have originated somewhere between the 11th and 16th centuries, but the form in its current structure is a product of the early 17th century.</w:t>
      </w:r>
    </w:p>
    <w:p>
      <w:pPr>
        <w:spacing w:before="0"/>
      </w:pPr>
      <w:r>
        <w:rPr>
          <w:b w:val="0"/>
        </w:rPr>
        <w:t>• Yakshagana is known for its unique combination of dance, music, and acting, and its elaborate and colorful costumes and makeup.</w:t>
      </w:r>
    </w:p>
    <w:p>
      <w:pPr>
        <w:spacing w:before="0"/>
      </w:pPr>
      <w:r>
        <w:rPr>
          <w:b w:val="0"/>
        </w:rPr>
        <w:t>• Performance and Components The performance usually depicts mythological stories and Puranas.</w:t>
      </w:r>
    </w:p>
    <w:p>
      <w:pPr>
        <w:spacing w:before="0"/>
      </w:pPr>
      <w:r>
        <w:rPr>
          <w:b w:val="0"/>
        </w:rPr>
        <w:t>• The art form involves a narrator who narrates the story, while the characters enact the story through dance and dialogues.</w:t>
      </w:r>
    </w:p>
    <w:p>
      <w:pPr>
        <w:spacing w:before="0"/>
      </w:pPr>
      <w:r>
        <w:rPr>
          <w:b w:val="0"/>
        </w:rPr>
        <w:t>• The dance form is known for its vigorous and elaborate dance movements and its rich footwork.</w:t>
      </w:r>
    </w:p>
    <w:p>
      <w:pPr>
        <w:spacing w:before="0"/>
      </w:pPr>
      <w:r>
        <w:rPr>
          <w:b w:val="0"/>
        </w:rPr>
        <w:t>• The musical instruments used in Yakshagana include the Chande (a drum), Maddale (another drum), harmonium, and the Taala (cymbals).</w:t>
      </w:r>
    </w:p>
    <w:p>
      <w:pPr>
        <w:spacing w:before="0"/>
      </w:pPr>
      <w:r>
        <w:rPr>
          <w:b w:val="0"/>
        </w:rPr>
        <w:t>• Costumes and Makeup The costumes in Yakshagana are distinctive and elaborate, consisting of large headgear, colored faces, and elaborate costumes.</w:t>
      </w:r>
    </w:p>
    <w:p>
      <w:pPr>
        <w:spacing w:before="0"/>
      </w:pPr>
      <w:r>
        <w:rPr>
          <w:b w:val="0"/>
        </w:rPr>
        <w:t>• The makeup is very intricate and is designed to give the characters a larger-than-life appearance.</w:t>
      </w:r>
    </w:p>
    <w:p>
      <w:pPr>
        <w:spacing w:before="0"/>
      </w:pPr>
      <w:r>
        <w:rPr>
          <w:b w:val="0"/>
        </w:rPr>
        <w:t>• The colors and designs of the costumes and makeup are specific to the characters being portrayed, with gods and heroes wearing different styles compared to demons and villains.</w:t>
      </w:r>
    </w:p>
    <w:p>
      <w:pPr>
        <w:spacing w:before="0"/>
      </w:pPr>
      <w:r>
        <w:rPr>
          <w:b w:val="0"/>
        </w:rPr>
        <w:t>• Yakshagana Today Yakshagana continues to be a popular art form in Karnataka and parts of Kerala.</w:t>
      </w:r>
    </w:p>
    <w:p>
      <w:pPr>
        <w:spacing w:before="0"/>
      </w:pPr>
      <w:r>
        <w:rPr>
          <w:b w:val="0"/>
        </w:rPr>
        <w:t>• There are many professional troupes and amateur groups that perform Yakshagana regularly.</w:t>
      </w:r>
    </w:p>
    <w:p>
      <w:pPr>
        <w:spacing w:before="0"/>
      </w:pPr>
      <w:r>
        <w:rPr>
          <w:b w:val="0"/>
        </w:rPr>
        <w:t>• The art form has also seen some modernization, with new stories being written to address contemporary issues while still using the traditional Yakshagana format.</w:t>
      </w:r>
    </w:p>
    <w:p>
      <w:pPr>
        <w:spacing w:before="0"/>
      </w:pPr>
      <w:r>
        <w:rPr>
          <w:b w:val="0"/>
        </w:rPr>
      </w:r>
    </w:p>
    <w:p>
      <w:pPr>
        <w:spacing w:after="100" w:line="360" w:lineRule="auto" w:before="0"/>
      </w:pPr>
      <w:r>
        <w:rPr>
          <w:b w:val="0"/>
        </w:rPr>
        <w:t>5. Which of the following options best describes the primary cause of the per capita income decline?</w:t>
      </w:r>
    </w:p>
    <w:p>
      <w:pPr>
        <w:spacing w:before="0"/>
      </w:pPr>
      <w:r>
        <w:rPr>
          <w:b w:val="0"/>
        </w:rPr>
      </w:r>
    </w:p>
    <w:p>
      <w:pPr>
        <w:spacing w:after="100" w:before="0"/>
      </w:pPr>
      <w:r>
        <w:rPr>
          <w:b w:val="0"/>
        </w:rPr>
        <w:t>A. Equitable distribution of income</w:t>
      </w:r>
    </w:p>
    <w:p>
      <w:pPr>
        <w:spacing w:after="100" w:before="0"/>
      </w:pPr>
      <w:r>
        <w:rPr>
          <w:b w:val="0"/>
        </w:rPr>
        <w:t>B. Increase in the population growth</w:t>
      </w:r>
    </w:p>
    <w:p>
      <w:pPr>
        <w:spacing w:after="100" w:before="0"/>
      </w:pPr>
      <w:r>
        <w:rPr>
          <w:b w:val="0"/>
        </w:rPr>
        <w:t>C. Decline in the population growth</w:t>
      </w:r>
    </w:p>
    <w:p>
      <w:pPr>
        <w:spacing w:after="100" w:before="0"/>
      </w:pPr>
      <w:r>
        <w:rPr>
          <w:b w:val="0"/>
        </w:rPr>
        <w:t>D. Decline in the gross domestic product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Increase in the population growth. Key Points Additional Information</w:t>
      </w:r>
    </w:p>
    <w:p>
      <w:pPr>
        <w:spacing w:before="0"/>
      </w:pPr>
      <w:r>
        <w:rPr>
          <w:b w:val="0"/>
        </w:rPr>
        <w:t>• An increase in population growth means that there are more people to share the national income, which can lead to a decrease in per capita income if the national income does not increase at the same rate.</w:t>
      </w:r>
    </w:p>
    <w:p>
      <w:pPr>
        <w:spacing w:before="0"/>
      </w:pPr>
      <w:r>
        <w:rPr>
          <w:b w:val="0"/>
        </w:rPr>
        <w:t>• Rapid population growth can strain resources and infrastructure, leading to lower levels of productivity and economic growth.</w:t>
      </w:r>
    </w:p>
    <w:p>
      <w:pPr>
        <w:spacing w:before="0"/>
      </w:pPr>
      <w:r>
        <w:rPr>
          <w:b w:val="0"/>
        </w:rPr>
        <w:t>• Higher population growth often requires more investment in social services such as education and healthcare, which can reduce the funds available for other productive investments.</w:t>
      </w:r>
    </w:p>
    <w:p>
      <w:pPr>
        <w:spacing w:before="0"/>
      </w:pPr>
      <w:r>
        <w:rPr>
          <w:b w:val="0"/>
        </w:rPr>
        <w:t>• In many developing countries, high population growth rates can lead to higher levels of unemployment and underemployment, which can also contribute to lower per capita income.</w:t>
      </w:r>
    </w:p>
    <w:p>
      <w:pPr>
        <w:spacing w:before="0"/>
      </w:pPr>
      <w:r>
        <w:rPr>
          <w:b w:val="0"/>
        </w:rPr>
        <w:t>• Per Capita Income Per capita income is a measure of the amount of money earned per person in a nation or geographic region.</w:t>
      </w:r>
    </w:p>
    <w:p>
      <w:pPr>
        <w:spacing w:before="0"/>
      </w:pPr>
      <w:r>
        <w:rPr>
          <w:b w:val="0"/>
        </w:rPr>
        <w:t>• It is calculated by dividing the total income of the country by its population.</w:t>
      </w:r>
    </w:p>
    <w:p>
      <w:pPr>
        <w:spacing w:before="0"/>
      </w:pPr>
      <w:r>
        <w:rPr>
          <w:b w:val="0"/>
        </w:rPr>
        <w:t>• Per capita income is often used as an indicator of the standard of living and economic well-being of the population.</w:t>
      </w:r>
    </w:p>
    <w:p>
      <w:pPr>
        <w:spacing w:before="0"/>
      </w:pPr>
      <w:r>
        <w:rPr>
          <w:b w:val="0"/>
        </w:rPr>
        <w:t>• Gross Domestic Product (GDP) Gross Domestic Product (GDP) is the total monetary or market value of all the finished goods and services produced within a country's borders in a specific time period.</w:t>
      </w:r>
    </w:p>
    <w:p>
      <w:pPr>
        <w:spacing w:before="0"/>
      </w:pPr>
      <w:r>
        <w:rPr>
          <w:b w:val="0"/>
        </w:rPr>
        <w:t>• It is a comprehensive measure of a nation's overall economic activity and an indicator of its economic health.</w:t>
      </w:r>
    </w:p>
    <w:p>
      <w:pPr>
        <w:spacing w:before="0"/>
      </w:pPr>
      <w:r>
        <w:rPr>
          <w:b w:val="0"/>
        </w:rPr>
        <w:t>• GDP can be calculated using three approaches: production (or output), income, and expenditure approaches.</w:t>
      </w:r>
    </w:p>
    <w:p>
      <w:pPr>
        <w:spacing w:before="0"/>
      </w:pPr>
      <w:r>
        <w:rPr>
          <w:b w:val="0"/>
        </w:rPr>
        <w:t>• Population Growth Population growth refers to the increase in the number of individuals in a population.It is influenced by factors such as birth rates, death rates, immigration, and emigration.</w:t>
      </w:r>
    </w:p>
    <w:p>
      <w:pPr>
        <w:spacing w:before="0"/>
      </w:pPr>
      <w:r>
        <w:rPr>
          <w:b w:val="0"/>
        </w:rPr>
        <w:t>• High population growth rates can have both positive and negative impacts on a country's economy and resources.</w:t>
      </w:r>
    </w:p>
    <w:p>
      <w:pPr>
        <w:spacing w:before="0"/>
      </w:pPr>
      <w:r>
        <w:rPr>
          <w:b w:val="0"/>
        </w:rPr>
        <w:t>• Economic Growth Economic growth is an increase in the production of goods and services in an economy over a period of time.</w:t>
      </w:r>
    </w:p>
    <w:p>
      <w:pPr>
        <w:spacing w:before="0"/>
      </w:pPr>
      <w:r>
        <w:rPr>
          <w:b w:val="0"/>
        </w:rPr>
        <w:t>• It is typically measured as the percent rate of increase in real gross domestic product (GDP).</w:t>
      </w:r>
    </w:p>
    <w:p>
      <w:pPr>
        <w:spacing w:before="0"/>
      </w:pPr>
      <w:r>
        <w:rPr>
          <w:b w:val="0"/>
        </w:rPr>
        <w:t>• Economic growth is important because it can lead to higher living standards and reduced poverty rates.</w:t>
      </w:r>
    </w:p>
    <w:p>
      <w:pPr>
        <w:spacing w:before="0"/>
      </w:pPr>
      <w:r>
        <w:rPr>
          <w:b w:val="0"/>
        </w:rPr>
      </w:r>
    </w:p>
    <w:p>
      <w:pPr>
        <w:spacing w:after="100" w:line="360" w:lineRule="auto" w:before="0"/>
      </w:pPr>
      <w:r>
        <w:rPr>
          <w:b w:val="0"/>
        </w:rPr>
        <w:t>6. Which television channel presents the IMMIES Awards every year with an aim to reward the best talent in the Indian music industry?</w:t>
      </w:r>
    </w:p>
    <w:p>
      <w:pPr>
        <w:spacing w:before="0"/>
      </w:pPr>
      <w:r>
        <w:rPr>
          <w:b w:val="0"/>
        </w:rPr>
      </w:r>
    </w:p>
    <w:p>
      <w:pPr>
        <w:spacing w:after="100" w:before="0"/>
      </w:pPr>
      <w:r>
        <w:rPr>
          <w:b w:val="0"/>
        </w:rPr>
        <w:t>A. B4U Music</w:t>
      </w:r>
    </w:p>
    <w:p>
      <w:pPr>
        <w:spacing w:after="100" w:before="0"/>
      </w:pPr>
      <w:r>
        <w:rPr>
          <w:b w:val="0"/>
        </w:rPr>
        <w:t>B. MTV</w:t>
      </w:r>
    </w:p>
    <w:p>
      <w:pPr>
        <w:spacing w:after="100" w:before="0"/>
      </w:pPr>
      <w:r>
        <w:rPr>
          <w:b w:val="0"/>
        </w:rPr>
        <w:t>C. Channel V</w:t>
      </w:r>
    </w:p>
    <w:p>
      <w:pPr>
        <w:spacing w:after="100" w:before="0"/>
      </w:pPr>
      <w:r>
        <w:rPr>
          <w:b w:val="0"/>
        </w:rPr>
        <w:t>D. 9XM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MTV. Key Points Additional Information</w:t>
      </w:r>
    </w:p>
    <w:p>
      <w:pPr>
        <w:spacing w:before="0"/>
      </w:pPr>
      <w:r>
        <w:rPr>
          <w:b w:val="0"/>
        </w:rPr>
        <w:t>• MTV is a popular television channel known for its focus on music and youth culture.</w:t>
      </w:r>
    </w:p>
    <w:p>
      <w:pPr>
        <w:spacing w:before="0"/>
      </w:pPr>
      <w:r>
        <w:rPr>
          <w:b w:val="0"/>
        </w:rPr>
        <w:t>• The IMMIES Awards are presented annually by MTV to recognize and reward the best talent in the Indian music industry.</w:t>
      </w:r>
    </w:p>
    <w:p>
      <w:pPr>
        <w:spacing w:before="0"/>
      </w:pPr>
      <w:r>
        <w:rPr>
          <w:b w:val="0"/>
        </w:rPr>
        <w:t>• MTV has a significant influence on the Indian music scene, often showcasing the latest music trends and emerging artists.</w:t>
      </w:r>
    </w:p>
    <w:p>
      <w:pPr>
        <w:spacing w:before="0"/>
      </w:pPr>
      <w:r>
        <w:rPr>
          <w:b w:val="0"/>
        </w:rPr>
        <w:t>• The IMMIES Awards are considered prestigious within the Indian music industry, providing recognition and exposure to talented musicians.</w:t>
      </w:r>
    </w:p>
    <w:p>
      <w:pPr>
        <w:spacing w:before="0"/>
      </w:pPr>
      <w:r>
        <w:rPr>
          <w:b w:val="0"/>
        </w:rPr>
        <w:t>• MTV MTV, originally an acronym for Music Television, is a renowned American cable and satellite television channel launched on August 1, 1981.</w:t>
      </w:r>
    </w:p>
    <w:p>
      <w:pPr>
        <w:spacing w:before="0"/>
      </w:pPr>
      <w:r>
        <w:rPr>
          <w:b w:val="0"/>
        </w:rPr>
        <w:t>• It initially aired music videos guided by on-air hosts known as "video jockeys" or VJs.</w:t>
      </w:r>
    </w:p>
    <w:p>
      <w:pPr>
        <w:spacing w:before="0"/>
      </w:pPr>
      <w:r>
        <w:rPr>
          <w:b w:val="0"/>
        </w:rPr>
        <w:t>• The channel has significantly evolved over the years, diversifying its content to include reality shows, scripted series, and other entertainment programs.</w:t>
      </w:r>
    </w:p>
    <w:p>
      <w:pPr>
        <w:spacing w:before="0"/>
      </w:pPr>
      <w:r>
        <w:rPr>
          <w:b w:val="0"/>
        </w:rPr>
        <w:t>• In India, MTV India has become a major platform for music, entertainment, and youth culture since its launch in 1996.</w:t>
      </w:r>
    </w:p>
    <w:p>
      <w:pPr>
        <w:spacing w:before="0"/>
      </w:pPr>
      <w:r>
        <w:rPr>
          <w:b w:val="0"/>
        </w:rPr>
        <w:t>• IMMIES Awards The IMMIES Awards were introduced to honor and celebrate excellence in the Indian music industry.</w:t>
      </w:r>
    </w:p>
    <w:p>
      <w:pPr>
        <w:spacing w:before="0"/>
      </w:pPr>
      <w:r>
        <w:rPr>
          <w:b w:val="0"/>
        </w:rPr>
        <w:t>• These awards cover various categories, including best album, best song, best music video, and best new artist, among others.</w:t>
      </w:r>
    </w:p>
    <w:p>
      <w:pPr>
        <w:spacing w:before="0"/>
      </w:pPr>
      <w:r>
        <w:rPr>
          <w:b w:val="0"/>
        </w:rPr>
        <w:t>• The awards ceremony is a star-studded event, featuring performances by prominent artists and attendance by notable figures from the music and entertainment industry.</w:t>
      </w:r>
    </w:p>
    <w:p>
      <w:pPr>
        <w:spacing w:before="0"/>
      </w:pPr>
      <w:r>
        <w:rPr>
          <w:b w:val="0"/>
        </w:rPr>
        <w:t>• Winning an IMMIES Award is considered a significant achievement for artists, providing them with increased recognition and credibility.</w:t>
      </w:r>
    </w:p>
    <w:p>
      <w:pPr>
        <w:spacing w:before="0"/>
      </w:pPr>
      <w:r>
        <w:rPr>
          <w:b w:val="0"/>
        </w:rPr>
      </w:r>
    </w:p>
    <w:p>
      <w:pPr>
        <w:spacing w:after="100" w:line="360" w:lineRule="auto" w:before="0"/>
      </w:pPr>
      <w:r>
        <w:rPr>
          <w:b w:val="0"/>
        </w:rPr>
        <w:t>7. The first Indian Olympic Games was hosted by which of the following cities?</w:t>
      </w:r>
    </w:p>
    <w:p>
      <w:pPr>
        <w:spacing w:before="0"/>
      </w:pPr>
      <w:r>
        <w:rPr>
          <w:b w:val="0"/>
        </w:rPr>
      </w:r>
    </w:p>
    <w:p>
      <w:pPr>
        <w:spacing w:after="100" w:before="0"/>
      </w:pPr>
      <w:r>
        <w:rPr>
          <w:b w:val="0"/>
        </w:rPr>
        <w:t>A. Lahore</w:t>
      </w:r>
    </w:p>
    <w:p>
      <w:pPr>
        <w:spacing w:after="100" w:before="0"/>
      </w:pPr>
      <w:r>
        <w:rPr>
          <w:b w:val="0"/>
        </w:rPr>
        <w:t>B. Madras</w:t>
      </w:r>
    </w:p>
    <w:p>
      <w:pPr>
        <w:spacing w:after="100" w:before="0"/>
      </w:pPr>
      <w:r>
        <w:rPr>
          <w:b w:val="0"/>
        </w:rPr>
        <w:t>C. Bombay</w:t>
      </w:r>
    </w:p>
    <w:p>
      <w:pPr>
        <w:spacing w:after="100" w:before="0"/>
      </w:pPr>
      <w:r>
        <w:rPr>
          <w:b w:val="0"/>
        </w:rPr>
        <w:t>D. Allahabad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Lahore. Key Points Additional Information</w:t>
      </w:r>
    </w:p>
    <w:p>
      <w:pPr>
        <w:spacing w:before="0"/>
      </w:pPr>
      <w:r>
        <w:rPr>
          <w:b w:val="0"/>
        </w:rPr>
        <w:t>• The first Indian Olympic Games were hosted in Lahore in 1924.</w:t>
      </w:r>
    </w:p>
    <w:p>
      <w:pPr>
        <w:spacing w:before="0"/>
      </w:pPr>
      <w:r>
        <w:rPr>
          <w:b w:val="0"/>
        </w:rPr>
        <w:t>• Lahore, now in Pakistan, was part of undivided India during the British rule.</w:t>
      </w:r>
    </w:p>
    <w:p>
      <w:pPr>
        <w:spacing w:before="0"/>
      </w:pPr>
      <w:r>
        <w:rPr>
          <w:b w:val="0"/>
        </w:rPr>
        <w:t>• The event was organized by the Indian Olympic Association, which was founded in 1927.</w:t>
      </w:r>
    </w:p>
    <w:p>
      <w:pPr>
        <w:spacing w:before="0"/>
      </w:pPr>
      <w:r>
        <w:rPr>
          <w:b w:val="0"/>
        </w:rPr>
        <w:t>• The Indian Olympic Games were the precursor to the National Games of India.</w:t>
      </w:r>
    </w:p>
    <w:p>
      <w:pPr>
        <w:spacing w:before="0"/>
      </w:pPr>
      <w:r>
        <w:rPr>
          <w:b w:val="0"/>
        </w:rPr>
        <w:t>• Indian Olympic Association (IOA) The Indian Olympic Association (IOA) is the body responsible for selecting athletes to represent India at the Olympic Games, Asian Games, and other international athletic meets.</w:t>
      </w:r>
    </w:p>
    <w:p>
      <w:pPr>
        <w:spacing w:before="0"/>
      </w:pPr>
      <w:r>
        <w:rPr>
          <w:b w:val="0"/>
        </w:rPr>
        <w:t>• It is also responsible for managing the Indian teams at these events.</w:t>
      </w:r>
    </w:p>
    <w:p>
      <w:pPr>
        <w:spacing w:before="0"/>
      </w:pPr>
      <w:r>
        <w:rPr>
          <w:b w:val="0"/>
        </w:rPr>
        <w:t>• The IOA was established in 1927, and its first president was Sir Dorabji Tata.</w:t>
      </w:r>
    </w:p>
    <w:p>
      <w:pPr>
        <w:spacing w:before="0"/>
      </w:pPr>
      <w:r>
        <w:rPr>
          <w:b w:val="0"/>
        </w:rPr>
        <w:t>• The IOA is recognized by the International Olympic Committee (IOC).</w:t>
      </w:r>
    </w:p>
    <w:p>
      <w:pPr>
        <w:spacing w:before="0"/>
      </w:pPr>
      <w:r>
        <w:rPr>
          <w:b w:val="0"/>
        </w:rPr>
        <w:t>• National Games of India The National Games of India are held every two years, with the aim of promoting sports and identifying talents at the national level.</w:t>
      </w:r>
    </w:p>
    <w:p>
      <w:pPr>
        <w:spacing w:before="0"/>
      </w:pPr>
      <w:r>
        <w:rPr>
          <w:b w:val="0"/>
        </w:rPr>
        <w:t>• The format is similar to that of the Olympic Games, with athletes from different states and union territories of India competing in various sports.</w:t>
      </w:r>
    </w:p>
    <w:p>
      <w:pPr>
        <w:spacing w:before="0"/>
      </w:pPr>
      <w:r>
        <w:rPr>
          <w:b w:val="0"/>
        </w:rPr>
        <w:t>• The first National Games were held in 1924 in Lahore as the Indian Olympic Games.</w:t>
      </w:r>
    </w:p>
    <w:p>
      <w:pPr>
        <w:spacing w:before="0"/>
      </w:pPr>
      <w:r>
        <w:rPr>
          <w:b w:val="0"/>
        </w:rPr>
        <w:t>• The event was renamed the National Games after Indian independence in 1947.</w:t>
      </w:r>
    </w:p>
    <w:p>
      <w:pPr>
        <w:spacing w:before="0"/>
      </w:pPr>
      <w:r>
        <w:rPr>
          <w:b w:val="0"/>
        </w:rPr>
        <w:t>• Olympic Games The Olympic Games are a leading international sporting event featuring summer and winter sports competitions in which thousands of athletes from around the world participate in a variety of competitions.</w:t>
      </w:r>
    </w:p>
    <w:p>
      <w:pPr>
        <w:spacing w:before="0"/>
      </w:pPr>
      <w:r>
        <w:rPr>
          <w:b w:val="0"/>
        </w:rPr>
        <w:t>• The Olympic Games are considered the world's foremost sports competition, with more than 200 nations participating.</w:t>
      </w:r>
    </w:p>
    <w:p>
      <w:pPr>
        <w:spacing w:before="0"/>
      </w:pPr>
      <w:r>
        <w:rPr>
          <w:b w:val="0"/>
        </w:rPr>
        <w:t>• The Games are held every four years, with the Summer and Winter Games alternating by occurring every four years but two years apart.</w:t>
      </w:r>
    </w:p>
    <w:p>
      <w:pPr>
        <w:spacing w:before="0"/>
      </w:pPr>
      <w:r>
        <w:rPr>
          <w:b w:val="0"/>
        </w:rPr>
        <w:t>• The Olympic Games were first held in 1896 in Athens, Greece.</w:t>
      </w:r>
    </w:p>
    <w:p>
      <w:pPr>
        <w:spacing w:before="0"/>
      </w:pPr>
      <w:r>
        <w:rPr>
          <w:b w:val="0"/>
        </w:rPr>
      </w:r>
    </w:p>
    <w:p>
      <w:pPr>
        <w:spacing w:after="100" w:line="360" w:lineRule="auto" w:before="0"/>
      </w:pPr>
      <w:r>
        <w:rPr>
          <w:b w:val="0"/>
        </w:rPr>
        <w:t>8. Pushyabhuti dynasty, after Prabhakaravardhana, strengthened its position in the regions of Punjab and Haryana after defeating which of the following dynasties?</w:t>
      </w:r>
    </w:p>
    <w:p>
      <w:pPr>
        <w:spacing w:before="0"/>
      </w:pPr>
      <w:r>
        <w:rPr>
          <w:b w:val="0"/>
        </w:rPr>
      </w:r>
    </w:p>
    <w:p>
      <w:pPr>
        <w:spacing w:after="100" w:before="0"/>
      </w:pPr>
      <w:r>
        <w:rPr>
          <w:b w:val="0"/>
        </w:rPr>
        <w:t>A. Maukharis</w:t>
      </w:r>
    </w:p>
    <w:p>
      <w:pPr>
        <w:spacing w:after="100" w:before="0"/>
      </w:pPr>
      <w:r>
        <w:rPr>
          <w:b w:val="0"/>
        </w:rPr>
        <w:t>B. Hunas</w:t>
      </w:r>
    </w:p>
    <w:p>
      <w:pPr>
        <w:spacing w:after="100" w:before="0"/>
      </w:pPr>
      <w:r>
        <w:rPr>
          <w:b w:val="0"/>
        </w:rPr>
        <w:t>C. Chalukyas</w:t>
      </w:r>
    </w:p>
    <w:p>
      <w:pPr>
        <w:spacing w:after="100" w:before="0"/>
      </w:pPr>
      <w:r>
        <w:rPr>
          <w:b w:val="0"/>
        </w:rPr>
        <w:t>D. Maitrakas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Hunas. Key Points Additional Information</w:t>
      </w:r>
    </w:p>
    <w:p>
      <w:pPr>
        <w:spacing w:before="0"/>
      </w:pPr>
      <w:r>
        <w:rPr>
          <w:b w:val="0"/>
        </w:rPr>
        <w:t>• The Pushyabhuti dynasty, also known as the Vardhana dynasty, was a prominent ruling dynasty in northern India.</w:t>
      </w:r>
    </w:p>
    <w:p>
      <w:pPr>
        <w:spacing w:before="0"/>
      </w:pPr>
      <w:r>
        <w:rPr>
          <w:b w:val="0"/>
        </w:rPr>
        <w:t>• After the death of Prabhakaravardhana, his son Harsha Vardhana ascended the throne and expanded the kingdom.</w:t>
      </w:r>
    </w:p>
    <w:p>
      <w:pPr>
        <w:spacing w:before="0"/>
      </w:pPr>
      <w:r>
        <w:rPr>
          <w:b w:val="0"/>
        </w:rPr>
        <w:t>• The Hunas were a central Asian tribe who invaded and occupied parts of northern India before being defeated by Indian rulers.</w:t>
      </w:r>
    </w:p>
    <w:p>
      <w:pPr>
        <w:spacing w:before="0"/>
      </w:pPr>
      <w:r>
        <w:rPr>
          <w:b w:val="0"/>
        </w:rPr>
        <w:t>• Harsha Vardhana successfully defeated the Hunas, which helped consolidate his control over the regions of Punjab and Haryana.</w:t>
      </w:r>
    </w:p>
    <w:p>
      <w:pPr>
        <w:spacing w:before="0"/>
      </w:pPr>
      <w:r>
        <w:rPr>
          <w:b w:val="0"/>
        </w:rPr>
        <w:t>• Pushyabhuti Dynasty The Pushyabhuti dynasty was an ancient Indian dynasty that ruled over parts of northern India during the 6th and 7th centuries.</w:t>
      </w:r>
    </w:p>
    <w:p>
      <w:pPr>
        <w:spacing w:before="0"/>
      </w:pPr>
      <w:r>
        <w:rPr>
          <w:b w:val="0"/>
        </w:rPr>
        <w:t>• Prabhakaravardhana was an important king of this dynasty who laid the foundation for its expansion.</w:t>
      </w:r>
    </w:p>
    <w:p>
      <w:pPr>
        <w:spacing w:before="0"/>
      </w:pPr>
      <w:r>
        <w:rPr>
          <w:b w:val="0"/>
        </w:rPr>
        <w:t>• His son, Harsha Vardhana, is considered one of the greatest rulers of the dynasty and is known for his military conquests and cultural achievements.</w:t>
      </w:r>
    </w:p>
    <w:p>
      <w:pPr>
        <w:spacing w:before="0"/>
      </w:pPr>
      <w:r>
        <w:rPr>
          <w:b w:val="0"/>
        </w:rPr>
        <w:t>• Hunas The Hunas were a group of nomadic tribes from Central Asia who invaded India during the late 5th and early 6th centuries.</w:t>
      </w:r>
    </w:p>
    <w:p>
      <w:pPr>
        <w:spacing w:before="0"/>
      </w:pPr>
      <w:r>
        <w:rPr>
          <w:b w:val="0"/>
        </w:rPr>
        <w:t>• They are often identified with the Hephthalites or White Huns who were known for their invasions in various regions.</w:t>
      </w:r>
    </w:p>
    <w:p>
      <w:pPr>
        <w:spacing w:before="0"/>
      </w:pPr>
      <w:r>
        <w:rPr>
          <w:b w:val="0"/>
        </w:rPr>
        <w:t>• Their invasion led to significant disruption and eventual decline of the Gupta Empire.</w:t>
      </w:r>
    </w:p>
    <w:p>
      <w:pPr>
        <w:spacing w:before="0"/>
      </w:pPr>
      <w:r>
        <w:rPr>
          <w:b w:val="0"/>
        </w:rPr>
        <w:t>• Indian rulers, including the Vardhana dynasty, eventually managed to repel the Hunas and restore stability to the affected regions.</w:t>
      </w:r>
    </w:p>
    <w:p>
      <w:pPr>
        <w:spacing w:before="0"/>
      </w:pPr>
      <w:r>
        <w:rPr>
          <w:b w:val="0"/>
        </w:rPr>
        <w:t>• Harsha Vardhana Harsha Vardhana, also known as Harshavardhana, was a prominent emperor of the Pushyabhuti dynasty who ruled from 606 to 647 CE.</w:t>
      </w:r>
    </w:p>
    <w:p>
      <w:pPr>
        <w:spacing w:before="0"/>
      </w:pPr>
      <w:r>
        <w:rPr>
          <w:b w:val="0"/>
        </w:rPr>
        <w:t>• He is known for his successful military campaigns that expanded his kingdom across northern India.</w:t>
      </w:r>
    </w:p>
    <w:p>
      <w:pPr>
        <w:spacing w:before="0"/>
      </w:pPr>
      <w:r>
        <w:rPr>
          <w:b w:val="0"/>
        </w:rPr>
        <w:t>• Harsha was a patron of arts and culture, and his reign is often associated with a flourishing of arts, literature, and religious activities.</w:t>
      </w:r>
    </w:p>
    <w:p>
      <w:pPr>
        <w:spacing w:before="0"/>
      </w:pPr>
      <w:r>
        <w:rPr>
          <w:b w:val="0"/>
        </w:rPr>
        <w:t>• He is also known for his religious tolerance and support for both Buddhism and Hinduism.</w:t>
      </w:r>
    </w:p>
    <w:p>
      <w:pPr>
        <w:spacing w:before="0"/>
      </w:pPr>
      <w:r>
        <w:rPr>
          <w:b w:val="0"/>
        </w:rPr>
        <w:t>• Punjab and Haryana Punjab and Haryana are regions in northern India that have a rich historical and cultural heritage.</w:t>
      </w:r>
    </w:p>
    <w:p>
      <w:pPr>
        <w:spacing w:before="0"/>
      </w:pPr>
      <w:r>
        <w:rPr>
          <w:b w:val="0"/>
        </w:rPr>
        <w:t>• These regions were significant centers of political power and cultural development during various historical periods.</w:t>
      </w:r>
    </w:p>
    <w:p>
      <w:pPr>
        <w:spacing w:before="0"/>
      </w:pPr>
      <w:r>
        <w:rPr>
          <w:b w:val="0"/>
        </w:rPr>
        <w:t>• The control over these regions was crucial for the expansion and consolidation of power for many ruling dynasties, including the Pushyabhuti dynasty.</w:t>
      </w:r>
    </w:p>
    <w:p>
      <w:pPr>
        <w:spacing w:before="0"/>
      </w:pPr>
      <w:r>
        <w:rPr>
          <w:b w:val="0"/>
        </w:rPr>
      </w:r>
    </w:p>
    <w:p>
      <w:pPr>
        <w:spacing w:after="100" w:line="360" w:lineRule="auto" w:before="0"/>
      </w:pPr>
      <w:r>
        <w:rPr>
          <w:b w:val="0"/>
        </w:rPr>
        <w:t>9. Which law states that endothermic animals from cold climates have smaller extremities or appendages than closely related species from warm climates?</w:t>
      </w:r>
    </w:p>
    <w:p>
      <w:pPr>
        <w:spacing w:before="0"/>
      </w:pPr>
      <w:r>
        <w:rPr>
          <w:b w:val="0"/>
        </w:rPr>
      </w:r>
    </w:p>
    <w:p>
      <w:pPr>
        <w:spacing w:after="100" w:before="0"/>
      </w:pPr>
      <w:r>
        <w:rPr>
          <w:b w:val="0"/>
        </w:rPr>
        <w:t>A. Harper's rule</w:t>
      </w:r>
    </w:p>
    <w:p>
      <w:pPr>
        <w:spacing w:after="100" w:before="0"/>
      </w:pPr>
      <w:r>
        <w:rPr>
          <w:b w:val="0"/>
        </w:rPr>
        <w:t>B. Reich's rule</w:t>
      </w:r>
    </w:p>
    <w:p>
      <w:pPr>
        <w:spacing w:after="100" w:before="0"/>
      </w:pPr>
      <w:r>
        <w:rPr>
          <w:b w:val="0"/>
        </w:rPr>
        <w:t>C. Allen's rule</w:t>
      </w:r>
    </w:p>
    <w:p>
      <w:pPr>
        <w:spacing w:after="100" w:before="0"/>
      </w:pPr>
      <w:r>
        <w:rPr>
          <w:b w:val="0"/>
        </w:rPr>
        <w:t>D. Miller's rule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Allen's rule. Key Points Additional Information</w:t>
      </w:r>
    </w:p>
    <w:p>
      <w:pPr>
        <w:spacing w:before="0"/>
      </w:pPr>
      <w:r>
        <w:rPr>
          <w:b w:val="0"/>
        </w:rPr>
        <w:t>• Allen's rule is a biological principle that explains how the body shapes and sizes of endotherms vary with climate.</w:t>
      </w:r>
    </w:p>
    <w:p>
      <w:pPr>
        <w:spacing w:before="0"/>
      </w:pPr>
      <w:r>
        <w:rPr>
          <w:b w:val="0"/>
        </w:rPr>
        <w:t>• It states that endothermic animals from colder climates generally have shorter extremities or appendages compared to those from warmer climates.</w:t>
      </w:r>
    </w:p>
    <w:p>
      <w:pPr>
        <w:spacing w:before="0"/>
      </w:pPr>
      <w:r>
        <w:rPr>
          <w:b w:val="0"/>
        </w:rPr>
        <w:t>• This adaptation helps reduce heat loss in cold environments by minimizing the surface area to volume ratio.</w:t>
      </w:r>
    </w:p>
    <w:p>
      <w:pPr>
        <w:spacing w:before="0"/>
      </w:pPr>
      <w:r>
        <w:rPr>
          <w:b w:val="0"/>
        </w:rPr>
        <w:t>• Allen's rule is named after the American zoologist Joel Asaph Allen, who first formulated this rule in 1877.</w:t>
      </w:r>
    </w:p>
    <w:p>
      <w:pPr>
        <w:spacing w:before="0"/>
      </w:pPr>
      <w:r>
        <w:rPr>
          <w:b w:val="0"/>
        </w:rPr>
        <w:t>• Endothermic Animals: Endothermic animals, also known as warm-blooded animals, are those that maintain a constant body temperature independent of the environment.</w:t>
      </w:r>
    </w:p>
    <w:p>
      <w:pPr>
        <w:spacing w:before="0"/>
      </w:pPr>
      <w:r>
        <w:rPr>
          <w:b w:val="0"/>
        </w:rPr>
        <w:t>• Examples include mammals and birds.</w:t>
      </w:r>
    </w:p>
    <w:p>
      <w:pPr>
        <w:spacing w:before="0"/>
      </w:pPr>
      <w:r>
        <w:rPr>
          <w:b w:val="0"/>
        </w:rPr>
        <w:t>• These animals have metabolic mechanisms to generate heat when it is cold and to dissipate heat when it is hot.</w:t>
      </w:r>
    </w:p>
    <w:p>
      <w:pPr>
        <w:spacing w:before="0"/>
      </w:pPr>
      <w:r>
        <w:rPr>
          <w:b w:val="0"/>
        </w:rPr>
        <w:t>• Adaptation to Climate: Adaptations are traits that have evolved through natural selection, allowing organisms to better survive and reproduce in their environments.</w:t>
      </w:r>
    </w:p>
    <w:p>
      <w:pPr>
        <w:spacing w:before="0"/>
      </w:pPr>
      <w:r>
        <w:rPr>
          <w:b w:val="0"/>
        </w:rPr>
        <w:t>• In cold climates, endothermic animals develop shorter limbs, ears, and tails to conserve heat.</w:t>
      </w:r>
    </w:p>
    <w:p>
      <w:pPr>
        <w:spacing w:before="0"/>
      </w:pPr>
      <w:r>
        <w:rPr>
          <w:b w:val="0"/>
        </w:rPr>
        <w:t>• In contrast, in warm climates, longer extremities help with heat dissipation.</w:t>
      </w:r>
    </w:p>
    <w:p>
      <w:pPr>
        <w:spacing w:before="0"/>
      </w:pPr>
      <w:r>
        <w:rPr>
          <w:b w:val="0"/>
        </w:rPr>
        <w:t>• Other Biological Rules: Bergmann's Rule: States that within a broadly distributed taxonomic group, larger-sized species are found in colder environments, and smaller-sized species are found in warmer ones.</w:t>
      </w:r>
    </w:p>
    <w:p>
      <w:pPr>
        <w:spacing w:before="0"/>
      </w:pPr>
      <w:r>
        <w:rPr>
          <w:b w:val="0"/>
        </w:rPr>
        <w:t>• Gloger's Rule: States that dark pigments increase in animals living in warm and humid habitats.</w:t>
      </w:r>
    </w:p>
    <w:p>
      <w:pPr>
        <w:spacing w:before="0"/>
      </w:pPr>
      <w:r>
        <w:rPr>
          <w:b w:val="0"/>
        </w:rPr>
      </w:r>
    </w:p>
    <w:p>
      <w:pPr>
        <w:spacing w:after="100" w:line="360" w:lineRule="auto" w:before="0"/>
      </w:pPr>
      <w:r>
        <w:rPr>
          <w:b w:val="0"/>
        </w:rPr>
        <w:t>10. The Union Public Service Commission (UPSC) is a Constitutional Body established under Article ________ of the Indian Constitution.</w:t>
      </w:r>
    </w:p>
    <w:p>
      <w:pPr>
        <w:spacing w:before="0"/>
      </w:pPr>
      <w:r>
        <w:rPr>
          <w:b w:val="0"/>
        </w:rPr>
      </w:r>
    </w:p>
    <w:p>
      <w:pPr>
        <w:spacing w:after="100" w:before="0"/>
      </w:pPr>
      <w:r>
        <w:rPr>
          <w:b w:val="0"/>
        </w:rPr>
        <w:t>A. 315</w:t>
      </w:r>
    </w:p>
    <w:p>
      <w:pPr>
        <w:spacing w:after="100" w:before="0"/>
      </w:pPr>
      <w:r>
        <w:rPr>
          <w:b w:val="0"/>
        </w:rPr>
        <w:t>B. 324</w:t>
      </w:r>
    </w:p>
    <w:p>
      <w:pPr>
        <w:spacing w:after="100" w:before="0"/>
      </w:pPr>
      <w:r>
        <w:rPr>
          <w:b w:val="0"/>
        </w:rPr>
        <w:t>C. 326</w:t>
      </w:r>
    </w:p>
    <w:p>
      <w:pPr>
        <w:spacing w:after="100" w:before="0"/>
      </w:pPr>
      <w:r>
        <w:rPr>
          <w:b w:val="0"/>
        </w:rPr>
        <w:t>D. 332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Article 315 of the Indian Constitution provides for the establishment of a Public Service Commission for the Union and a Public Service Commission for each State.</w:t>
      </w:r>
    </w:p>
    <w:p>
      <w:pPr>
        <w:spacing w:before="0"/>
      </w:pPr>
      <w:r>
        <w:rPr>
          <w:b w:val="0"/>
        </w:rPr>
      </w:r>
    </w:p>
    <w:p>
      <w:pPr>
        <w:spacing w:after="100" w:line="360" w:lineRule="auto" w:before="0"/>
      </w:pPr>
      <w:r>
        <w:rPr>
          <w:b w:val="0"/>
        </w:rPr>
        <w:t>11. Which of the following states suffers from 'Loo'?</w:t>
      </w:r>
    </w:p>
    <w:p>
      <w:pPr>
        <w:spacing w:before="0"/>
      </w:pPr>
      <w:r>
        <w:rPr>
          <w:b w:val="0"/>
        </w:rPr>
      </w:r>
    </w:p>
    <w:p>
      <w:pPr>
        <w:spacing w:after="100" w:before="0"/>
      </w:pPr>
      <w:r>
        <w:rPr>
          <w:b w:val="0"/>
        </w:rPr>
        <w:t>A. Karnataka</w:t>
      </w:r>
    </w:p>
    <w:p>
      <w:pPr>
        <w:spacing w:after="100" w:before="0"/>
      </w:pPr>
      <w:r>
        <w:rPr>
          <w:b w:val="0"/>
        </w:rPr>
        <w:t>B. Kerala</w:t>
      </w:r>
    </w:p>
    <w:p>
      <w:pPr>
        <w:spacing w:after="100" w:before="0"/>
      </w:pPr>
      <w:r>
        <w:rPr>
          <w:b w:val="0"/>
        </w:rPr>
        <w:t>C. Assam</w:t>
      </w:r>
    </w:p>
    <w:p>
      <w:pPr>
        <w:spacing w:after="100" w:before="0"/>
      </w:pPr>
      <w:r>
        <w:rPr>
          <w:b w:val="0"/>
        </w:rPr>
        <w:t>D. Rajasthan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Rajasthan. Key Points Additional Information</w:t>
      </w:r>
    </w:p>
    <w:p>
      <w:pPr>
        <w:spacing w:before="0"/>
      </w:pPr>
      <w:r>
        <w:rPr>
          <w:b w:val="0"/>
        </w:rPr>
        <w:t>• Rajasthan is known for its extreme weather conditions, especially in the summer months.</w:t>
      </w:r>
    </w:p>
    <w:p>
      <w:pPr>
        <w:spacing w:before="0"/>
      </w:pPr>
      <w:r>
        <w:rPr>
          <w:b w:val="0"/>
        </w:rPr>
        <w:t>• The 'Loo' is a strong, hot, and dry wind that blows during the day in the summer season in North India, particularly in the Thar Desert region of Rajasthan.</w:t>
      </w:r>
    </w:p>
    <w:p>
      <w:pPr>
        <w:spacing w:before="0"/>
      </w:pPr>
      <w:r>
        <w:rPr>
          <w:b w:val="0"/>
        </w:rPr>
        <w:t>• The 'Loo' can raise temperatures to extremely high levels, often crossing 45°C (113°F).</w:t>
      </w:r>
    </w:p>
    <w:p>
      <w:pPr>
        <w:spacing w:before="0"/>
      </w:pPr>
      <w:r>
        <w:rPr>
          <w:b w:val="0"/>
        </w:rPr>
        <w:t>• These winds are known to cause heat strokes and dehydration, making them particularly dangerous.</w:t>
      </w:r>
    </w:p>
    <w:p>
      <w:pPr>
        <w:spacing w:before="0"/>
      </w:pPr>
      <w:r>
        <w:rPr>
          <w:b w:val="0"/>
        </w:rPr>
        <w:t>• Loo Winds The 'Loo' is a type of hot wind that is prevalent in the plains of North India and Pakistan.</w:t>
      </w:r>
    </w:p>
    <w:p>
      <w:pPr>
        <w:spacing w:before="0"/>
      </w:pPr>
      <w:r>
        <w:rPr>
          <w:b w:val="0"/>
        </w:rPr>
        <w:t>• It typically blows from the west or northwest and is common during the months of May and June.</w:t>
      </w:r>
    </w:p>
    <w:p>
      <w:pPr>
        <w:spacing w:before="0"/>
      </w:pPr>
      <w:r>
        <w:rPr>
          <w:b w:val="0"/>
        </w:rPr>
        <w:t>• The 'Loo' can cause severe heat strokes, especially in regions with limited access to water and shade.</w:t>
      </w:r>
    </w:p>
    <w:p>
      <w:pPr>
        <w:spacing w:before="0"/>
      </w:pPr>
      <w:r>
        <w:rPr>
          <w:b w:val="0"/>
        </w:rPr>
        <w:t>• Precautions such as staying hydrated, avoiding direct exposure to the sun, and wearing light clothing are essential to mitigate the effects of the 'Loo'.</w:t>
      </w:r>
    </w:p>
    <w:p>
      <w:pPr>
        <w:spacing w:before="0"/>
      </w:pPr>
      <w:r>
        <w:rPr>
          <w:b w:val="0"/>
        </w:rPr>
        <w:t>• Climate of Rajasthan Rajasthan experiences a desert climate in the Thar region, characterized by extreme temperatures and low humidity.</w:t>
      </w:r>
    </w:p>
    <w:p>
      <w:pPr>
        <w:spacing w:before="0"/>
      </w:pPr>
      <w:r>
        <w:rPr>
          <w:b w:val="0"/>
        </w:rPr>
        <w:t>• Summers are scorching with temperatures often exceeding 45°C (113°F), while winters can be quite cold, dropping to near freezing points.</w:t>
      </w:r>
    </w:p>
    <w:p>
      <w:pPr>
        <w:spacing w:before="0"/>
      </w:pPr>
      <w:r>
        <w:rPr>
          <w:b w:val="0"/>
        </w:rPr>
        <w:t>• The region receives scanty rainfall, making it one of the driest states in India.</w:t>
      </w:r>
    </w:p>
    <w:p>
      <w:pPr>
        <w:spacing w:before="0"/>
      </w:pPr>
      <w:r>
        <w:rPr>
          <w:b w:val="0"/>
        </w:rPr>
        <w:t>• Despite the harsh conditions, Rajasthan is known for its rich cultural heritage and vibrant festivals.</w:t>
      </w:r>
    </w:p>
    <w:p>
      <w:pPr>
        <w:spacing w:before="0"/>
      </w:pPr>
      <w:r>
        <w:rPr>
          <w:b w:val="0"/>
        </w:rPr>
        <w:t>• Heat Strokes Heat strokes occur when the body fails to regulate its temperature due to prolonged exposure to high temperatures.</w:t>
      </w:r>
    </w:p>
    <w:p>
      <w:pPr>
        <w:spacing w:before="0"/>
      </w:pPr>
      <w:r>
        <w:rPr>
          <w:b w:val="0"/>
        </w:rPr>
        <w:t>• Symptoms include high body temperature, altered mental state, nausea, rapid breathing, and a rapid pulse.</w:t>
      </w:r>
    </w:p>
    <w:p>
      <w:pPr>
        <w:spacing w:before="0"/>
      </w:pPr>
      <w:r>
        <w:rPr>
          <w:b w:val="0"/>
        </w:rPr>
        <w:t>• Immediate medical attention is required to treat heat strokes, including cooling the body and rehydration.</w:t>
      </w:r>
    </w:p>
    <w:p>
      <w:pPr>
        <w:spacing w:before="0"/>
      </w:pPr>
      <w:r>
        <w:rPr>
          <w:b w:val="0"/>
        </w:rPr>
        <w:t>• Preventive measures include drinking plenty of fluids, wearing loose-fitting clothes, and avoiding strenuous activities during peak heat hours.</w:t>
      </w:r>
    </w:p>
    <w:p>
      <w:pPr>
        <w:spacing w:before="0"/>
      </w:pPr>
      <w:r>
        <w:rPr>
          <w:b w:val="0"/>
        </w:rPr>
      </w:r>
    </w:p>
    <w:p>
      <w:pPr>
        <w:spacing w:after="100" w:line="360" w:lineRule="auto" w:before="0"/>
      </w:pPr>
      <w:r>
        <w:rPr>
          <w:b w:val="0"/>
        </w:rPr>
        <w:t>12. Pandit Ram Narayan was associated with which of the following musical instruments?</w:t>
      </w:r>
    </w:p>
    <w:p>
      <w:pPr>
        <w:spacing w:before="0"/>
      </w:pPr>
      <w:r>
        <w:rPr>
          <w:b w:val="0"/>
        </w:rPr>
      </w:r>
    </w:p>
    <w:p>
      <w:pPr>
        <w:spacing w:after="100" w:before="0"/>
      </w:pPr>
      <w:r>
        <w:rPr>
          <w:b w:val="0"/>
        </w:rPr>
        <w:t>A. Sarod</w:t>
      </w:r>
    </w:p>
    <w:p>
      <w:pPr>
        <w:spacing w:after="100" w:before="0"/>
      </w:pPr>
      <w:r>
        <w:rPr>
          <w:b w:val="0"/>
        </w:rPr>
        <w:t>B. Rudra veena</w:t>
      </w:r>
    </w:p>
    <w:p>
      <w:pPr>
        <w:spacing w:after="100" w:before="0"/>
      </w:pPr>
      <w:r>
        <w:rPr>
          <w:b w:val="0"/>
        </w:rPr>
        <w:t>C. Sarangi</w:t>
      </w:r>
    </w:p>
    <w:p>
      <w:pPr>
        <w:spacing w:after="100" w:before="0"/>
      </w:pPr>
      <w:r>
        <w:rPr>
          <w:b w:val="0"/>
        </w:rPr>
        <w:t>D. Mohan veena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Sarangi. Key Points Additional Information</w:t>
      </w:r>
    </w:p>
    <w:p>
      <w:pPr>
        <w:spacing w:before="0"/>
      </w:pPr>
      <w:r>
        <w:rPr>
          <w:b w:val="0"/>
        </w:rPr>
        <w:t>• Pandit Ram Narayan is a renowned musician who is credited with popularizing the Sarangi as a solo concert instrument in Hindustani classical music.</w:t>
      </w:r>
    </w:p>
    <w:p>
      <w:pPr>
        <w:spacing w:before="0"/>
      </w:pPr>
      <w:r>
        <w:rPr>
          <w:b w:val="0"/>
        </w:rPr>
        <w:t>• He was born on December 25, 1927, in Udaipur, Rajasthan, India.</w:t>
      </w:r>
    </w:p>
    <w:p>
      <w:pPr>
        <w:spacing w:before="0"/>
      </w:pPr>
      <w:r>
        <w:rPr>
          <w:b w:val="0"/>
        </w:rPr>
        <w:t>• Ram Narayan started his career as an accompanist for vocalists but later became a solo performer, showcasing the versatility and expressive capacity of the Sarangi.</w:t>
      </w:r>
    </w:p>
    <w:p>
      <w:pPr>
        <w:spacing w:before="0"/>
      </w:pPr>
      <w:r>
        <w:rPr>
          <w:b w:val="0"/>
        </w:rPr>
        <w:t>• He has received numerous awards and honors for his contribution to Indian classical music, including the Padma Vibhushan in 2005, one of India's highest civilian honors.</w:t>
      </w:r>
    </w:p>
    <w:p>
      <w:pPr>
        <w:spacing w:before="0"/>
      </w:pPr>
      <w:r>
        <w:rPr>
          <w:b w:val="0"/>
        </w:rPr>
        <w:t>• Sarangi The Sarangi is a bowed, short-necked string instrument from the Indian subcontinent, used primarily in Hindustani classical music.</w:t>
      </w:r>
    </w:p>
    <w:p>
      <w:pPr>
        <w:spacing w:before="0"/>
      </w:pPr>
      <w:r>
        <w:rPr>
          <w:b w:val="0"/>
        </w:rPr>
        <w:t>• It is said to most resemble the sound of the human voice, able to imitate vocal ornaments such as gamaks (shakes) and meends (sliding movements).</w:t>
      </w:r>
    </w:p>
    <w:p>
      <w:pPr>
        <w:spacing w:before="0"/>
      </w:pPr>
      <w:r>
        <w:rPr>
          <w:b w:val="0"/>
        </w:rPr>
        <w:t>• The Sarangi is typically played while sitting cross-legged, with the instrument held vertically in front of the player.</w:t>
      </w:r>
    </w:p>
    <w:p>
      <w:pPr>
        <w:spacing w:before="0"/>
      </w:pPr>
      <w:r>
        <w:rPr>
          <w:b w:val="0"/>
        </w:rPr>
        <w:t>• The instrument is played with a bow, and the main strings are stopped with the cuticles or nails of the left hand, while the other fingers are used to modulate the pitch and resonance.</w:t>
      </w:r>
    </w:p>
    <w:p>
      <w:pPr>
        <w:spacing w:before="0"/>
      </w:pPr>
      <w:r>
        <w:rPr>
          <w:b w:val="0"/>
        </w:rPr>
        <w:t>• Rudra Veena The Rudra Veena is a large plucked string instrument used in Hindustani classical music.</w:t>
      </w:r>
    </w:p>
    <w:p>
      <w:pPr>
        <w:spacing w:before="0"/>
      </w:pPr>
      <w:r>
        <w:rPr>
          <w:b w:val="0"/>
        </w:rPr>
        <w:t>• It is considered one of the most ancient and revered instruments in Indian music.</w:t>
      </w:r>
    </w:p>
    <w:p>
      <w:pPr>
        <w:spacing w:before="0"/>
      </w:pPr>
      <w:r>
        <w:rPr>
          <w:b w:val="0"/>
        </w:rPr>
        <w:t>• The instrument consists of a long tubular body with two large resonating gourds at either end.</w:t>
      </w:r>
    </w:p>
    <w:p>
      <w:pPr>
        <w:spacing w:before="0"/>
      </w:pPr>
      <w:r>
        <w:rPr>
          <w:b w:val="0"/>
        </w:rPr>
        <w:t>• Sarod The Sarod is another prominent string instrument used in Hindustani classical music.</w:t>
      </w:r>
    </w:p>
    <w:p>
      <w:pPr>
        <w:spacing w:before="0"/>
      </w:pPr>
      <w:r>
        <w:rPr>
          <w:b w:val="0"/>
        </w:rPr>
        <w:t>• It is known for its deep, weighty, introspective sound and is used both for solo performances and as an accompaniment.</w:t>
      </w:r>
    </w:p>
    <w:p>
      <w:pPr>
        <w:spacing w:before="0"/>
      </w:pPr>
      <w:r>
        <w:rPr>
          <w:b w:val="0"/>
        </w:rPr>
        <w:t>• The Sarod is played with a plectrum, and the strings are stopped with the nails of the left hand.</w:t>
      </w:r>
    </w:p>
    <w:p>
      <w:pPr>
        <w:spacing w:before="0"/>
      </w:pPr>
      <w:r>
        <w:rPr>
          <w:b w:val="0"/>
        </w:rPr>
        <w:t>• Mohan Veena The Mohan Veena is a modified slide guitar used in Indian classical music.</w:t>
      </w:r>
    </w:p>
    <w:p>
      <w:pPr>
        <w:spacing w:before="0"/>
      </w:pPr>
      <w:r>
        <w:rPr>
          <w:b w:val="0"/>
        </w:rPr>
        <w:t>• It was popularized by Pandit Vishwa Mohan Bhatt, who won a Grammy Award for his performance with Ry Cooder in "A Meeting by the River".</w:t>
      </w:r>
    </w:p>
    <w:p>
      <w:pPr>
        <w:spacing w:before="0"/>
      </w:pPr>
      <w:r>
        <w:rPr>
          <w:b w:val="0"/>
        </w:rPr>
        <w:t>• The instrument is played with a slide, and it combines techniques and sounds from both Indian and Western musical traditions.</w:t>
      </w:r>
    </w:p>
    <w:p>
      <w:pPr>
        <w:spacing w:before="0"/>
      </w:pPr>
      <w:r>
        <w:rPr>
          <w:b w:val="0"/>
        </w:rPr>
      </w:r>
    </w:p>
    <w:p>
      <w:pPr>
        <w:spacing w:after="100" w:line="360" w:lineRule="auto" w:before="0"/>
      </w:pPr>
      <w:r>
        <w:rPr>
          <w:b w:val="0"/>
        </w:rPr>
        <w:t>13. The Tripartite struggle happened among the Palas, the Pratiharas and the ______.</w:t>
      </w:r>
    </w:p>
    <w:p>
      <w:pPr>
        <w:spacing w:before="0"/>
      </w:pPr>
      <w:r>
        <w:rPr>
          <w:b w:val="0"/>
        </w:rPr>
      </w:r>
    </w:p>
    <w:p>
      <w:pPr>
        <w:spacing w:after="100" w:before="0"/>
      </w:pPr>
      <w:r>
        <w:rPr>
          <w:b w:val="0"/>
        </w:rPr>
        <w:t>A. Chandelas</w:t>
      </w:r>
    </w:p>
    <w:p>
      <w:pPr>
        <w:spacing w:after="100" w:before="0"/>
      </w:pPr>
      <w:r>
        <w:rPr>
          <w:b w:val="0"/>
        </w:rPr>
        <w:t>B. Maukharis</w:t>
      </w:r>
    </w:p>
    <w:p>
      <w:pPr>
        <w:spacing w:after="100" w:before="0"/>
      </w:pPr>
      <w:r>
        <w:rPr>
          <w:b w:val="0"/>
        </w:rPr>
        <w:t>C. Rashtrakutas</w:t>
      </w:r>
    </w:p>
    <w:p>
      <w:pPr>
        <w:spacing w:after="100" w:before="0"/>
      </w:pPr>
      <w:r>
        <w:rPr>
          <w:b w:val="0"/>
        </w:rPr>
        <w:t>D. Chalukyas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Rashtrakutas. Key Points Additional Information</w:t>
      </w:r>
    </w:p>
    <w:p>
      <w:pPr>
        <w:spacing w:before="0"/>
      </w:pPr>
      <w:r>
        <w:rPr>
          <w:b w:val="0"/>
        </w:rPr>
        <w:t>• The Tripartite Struggle, also known as the Kannauj Triangle Wars, was a prolonged conflict in the Indian subcontinent from the 8th to the 10th century.</w:t>
      </w:r>
    </w:p>
    <w:p>
      <w:pPr>
        <w:spacing w:before="0"/>
      </w:pPr>
      <w:r>
        <w:rPr>
          <w:b w:val="0"/>
        </w:rPr>
        <w:t>• The struggle was primarily among three major powers: the Palas of Bengal, the Pratiharas of Malwa, and the Rashtrakutas of the Deccan.</w:t>
      </w:r>
    </w:p>
    <w:p>
      <w:pPr>
        <w:spacing w:before="0"/>
      </w:pPr>
      <w:r>
        <w:rPr>
          <w:b w:val="0"/>
        </w:rPr>
        <w:t>• This conflict was primarily over the control of the city of Kannauj, a symbol of prestige and political power in northern India during that time.</w:t>
      </w:r>
    </w:p>
    <w:p>
      <w:pPr>
        <w:spacing w:before="0"/>
      </w:pPr>
      <w:r>
        <w:rPr>
          <w:b w:val="0"/>
        </w:rPr>
        <w:t>• The Rashtrakutas were a prominent dynasty that ruled large parts of the Indian subcontinent between the 6th and 10th centuries.</w:t>
      </w:r>
    </w:p>
    <w:p>
      <w:pPr>
        <w:spacing w:before="0"/>
      </w:pPr>
      <w:r>
        <w:rPr>
          <w:b w:val="0"/>
        </w:rPr>
        <w:t>• Palas: The Pala Empire was an imperial power during the late classical period on the Indian subcontinent, which originated in the region of Bengal.</w:t>
      </w:r>
    </w:p>
    <w:p>
      <w:pPr>
        <w:spacing w:before="0"/>
      </w:pPr>
      <w:r>
        <w:rPr>
          <w:b w:val="0"/>
        </w:rPr>
        <w:t>• They were known for their patronage of Buddhism and the establishment of famous institutions such as the Vikramashila and Nalanda universities.</w:t>
      </w:r>
    </w:p>
    <w:p>
      <w:pPr>
        <w:spacing w:before="0"/>
      </w:pPr>
      <w:r>
        <w:rPr>
          <w:b w:val="0"/>
        </w:rPr>
        <w:t>• The Palas were also known for their contributions to art, architecture, and literature.</w:t>
      </w:r>
    </w:p>
    <w:p>
      <w:pPr>
        <w:spacing w:before="0"/>
      </w:pPr>
      <w:r>
        <w:rPr>
          <w:b w:val="0"/>
        </w:rPr>
        <w:t>• Key rulers included Gopala, the founder, and Dharmapala, who greatly expanded the empire.</w:t>
      </w:r>
    </w:p>
    <w:p>
      <w:pPr>
        <w:spacing w:before="0"/>
      </w:pPr>
      <w:r>
        <w:rPr>
          <w:b w:val="0"/>
        </w:rPr>
        <w:t>• Pratiharas: The Pratiharas, also known as the Gurjara-Pratiharas, were an important dynasty that ruled much of northern India from the 6th to the 11th century.</w:t>
      </w:r>
    </w:p>
    <w:p>
      <w:pPr>
        <w:spacing w:before="0"/>
      </w:pPr>
      <w:r>
        <w:rPr>
          <w:b w:val="0"/>
        </w:rPr>
        <w:t>• They are noted for their resistance against the Arab invasions and their efforts to unify and protect northern India.</w:t>
      </w:r>
    </w:p>
    <w:p>
      <w:pPr>
        <w:spacing w:before="0"/>
      </w:pPr>
      <w:r>
        <w:rPr>
          <w:b w:val="0"/>
        </w:rPr>
        <w:t>• Their capital was initially at Ujjain and later at Kannauj, which became a significant center of power.</w:t>
      </w:r>
    </w:p>
    <w:p>
      <w:pPr>
        <w:spacing w:before="0"/>
      </w:pPr>
      <w:r>
        <w:rPr>
          <w:b w:val="0"/>
        </w:rPr>
        <w:t>• Key rulers included Nagabhata I and Mihira Bhoja.</w:t>
      </w:r>
    </w:p>
    <w:p>
      <w:pPr>
        <w:spacing w:before="0"/>
      </w:pPr>
      <w:r>
        <w:rPr>
          <w:b w:val="0"/>
        </w:rPr>
        <w:t>• Rashtrakutas: The Rashtrakutas were a dynasty that ruled large parts of the Indian subcontinent from the 6th to the 10th century, with their capital at Manyakheta in the Deccan region.</w:t>
      </w:r>
    </w:p>
    <w:p>
      <w:pPr>
        <w:spacing w:before="0"/>
      </w:pPr>
      <w:r>
        <w:rPr>
          <w:b w:val="0"/>
        </w:rPr>
        <w:t>• They were known for their military prowess and their successful expeditions into northern India, including the capture of Kannauj.</w:t>
      </w:r>
    </w:p>
    <w:p>
      <w:pPr>
        <w:spacing w:before="0"/>
      </w:pPr>
      <w:r>
        <w:rPr>
          <w:b w:val="0"/>
        </w:rPr>
        <w:t>• The Rashtrakutas were also great patrons of art and architecture, with the rock-cut temples at Ellora being one of their most famous contributions.Key rulers included Dantidurga, the founder, and Krishna I, who commissioned the Kailasa temple at Ellora.</w:t>
      </w:r>
    </w:p>
    <w:p>
      <w:pPr>
        <w:spacing w:before="0"/>
      </w:pPr>
      <w:r>
        <w:rPr>
          <w:b w:val="0"/>
        </w:rPr>
      </w:r>
    </w:p>
    <w:p>
      <w:pPr>
        <w:spacing w:after="100" w:line="360" w:lineRule="auto" w:before="0"/>
      </w:pPr>
      <w:r>
        <w:rPr>
          <w:b w:val="0"/>
        </w:rPr>
        <w:t>14. Guru Ghasidas led which of the following movements to improve the social condition of leather workers in British India?</w:t>
      </w:r>
    </w:p>
    <w:p>
      <w:pPr>
        <w:spacing w:before="0"/>
      </w:pPr>
      <w:r>
        <w:rPr>
          <w:b w:val="0"/>
        </w:rPr>
      </w:r>
    </w:p>
    <w:p>
      <w:pPr>
        <w:spacing w:after="100" w:before="0"/>
      </w:pPr>
      <w:r>
        <w:rPr>
          <w:b w:val="0"/>
        </w:rPr>
        <w:t>A. Arya Samaj Movement</w:t>
      </w:r>
    </w:p>
    <w:p>
      <w:pPr>
        <w:spacing w:after="100" w:before="0"/>
      </w:pPr>
      <w:r>
        <w:rPr>
          <w:b w:val="0"/>
        </w:rPr>
        <w:t>B. Satya Shodhak Samaj</w:t>
      </w:r>
    </w:p>
    <w:p>
      <w:pPr>
        <w:spacing w:after="100" w:before="0"/>
      </w:pPr>
      <w:r>
        <w:rPr>
          <w:b w:val="0"/>
        </w:rPr>
        <w:t>C. Narayan Movement</w:t>
      </w:r>
    </w:p>
    <w:p>
      <w:pPr>
        <w:spacing w:after="100" w:before="0"/>
      </w:pPr>
      <w:r>
        <w:rPr>
          <w:b w:val="0"/>
        </w:rPr>
        <w:t>D. Satnami Movement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Satnami Movement. Key Points Additional Information</w:t>
      </w:r>
    </w:p>
    <w:p>
      <w:pPr>
        <w:spacing w:before="0"/>
      </w:pPr>
      <w:r>
        <w:rPr>
          <w:b w:val="0"/>
        </w:rPr>
        <w:t>• Guru Ghasidas was the founder of the Satnami sect in the early 19th century in the Chhattisgarh region of India.</w:t>
      </w:r>
    </w:p>
    <w:p>
      <w:pPr>
        <w:spacing w:before="0"/>
      </w:pPr>
      <w:r>
        <w:rPr>
          <w:b w:val="0"/>
        </w:rPr>
        <w:t>• The Satnami Movement aimed at uplifting the social status of the untouchables, primarily the leather workers, by promoting a monotheistic faith.</w:t>
      </w:r>
    </w:p>
    <w:p>
      <w:pPr>
        <w:spacing w:before="0"/>
      </w:pPr>
      <w:r>
        <w:rPr>
          <w:b w:val="0"/>
        </w:rPr>
        <w:t>• Under Guru Ghasidas' leadership, the movement advocated for social equality, non-violence, and abstinence from alcohol and meat.</w:t>
      </w:r>
    </w:p>
    <w:p>
      <w:pPr>
        <w:spacing w:before="0"/>
      </w:pPr>
      <w:r>
        <w:rPr>
          <w:b w:val="0"/>
        </w:rPr>
        <w:t>• The Satnamis believe in the worship of a single god, Satnam, which translates to "true name."</w:t>
      </w:r>
    </w:p>
    <w:p>
      <w:pPr>
        <w:spacing w:before="0"/>
      </w:pPr>
      <w:r>
        <w:rPr>
          <w:b w:val="0"/>
        </w:rPr>
        <w:t>• Arya Samaj Movement Founded by Swami Dayananda Saraswati in 1875.</w:t>
      </w:r>
    </w:p>
    <w:p>
      <w:pPr>
        <w:spacing w:before="0"/>
      </w:pPr>
      <w:r>
        <w:rPr>
          <w:b w:val="0"/>
        </w:rPr>
        <w:t>• Aimed at reforming Hinduism and promoting values of the Vedas.</w:t>
      </w:r>
    </w:p>
    <w:p>
      <w:pPr>
        <w:spacing w:before="0"/>
      </w:pPr>
      <w:r>
        <w:rPr>
          <w:b w:val="0"/>
        </w:rPr>
        <w:t>• Focused on eradicating social evils like caste discrimination, child marriage, and promoting education for all.</w:t>
      </w:r>
    </w:p>
    <w:p>
      <w:pPr>
        <w:spacing w:before="0"/>
      </w:pPr>
      <w:r>
        <w:rPr>
          <w:b w:val="0"/>
        </w:rPr>
        <w:t>• Satya Shodhak Samaj Founded by Jyotirao Phule in 1873 in Maharashtra.</w:t>
      </w:r>
    </w:p>
    <w:p>
      <w:pPr>
        <w:spacing w:before="0"/>
      </w:pPr>
      <w:r>
        <w:rPr>
          <w:b w:val="0"/>
        </w:rPr>
        <w:t>• Worked towards the upliftment of oppressed classes and women.</w:t>
      </w:r>
    </w:p>
    <w:p>
      <w:pPr>
        <w:spacing w:before="0"/>
      </w:pPr>
      <w:r>
        <w:rPr>
          <w:b w:val="0"/>
        </w:rPr>
        <w:t>• Opposed Brahminical dominance and promoted equality and education.</w:t>
      </w:r>
    </w:p>
    <w:p>
      <w:pPr>
        <w:spacing w:before="0"/>
      </w:pPr>
      <w:r>
        <w:rPr>
          <w:b w:val="0"/>
        </w:rPr>
        <w:t>• Narayan Movement Founded by Narayan Guru in Kerala.</w:t>
      </w:r>
    </w:p>
    <w:p>
      <w:pPr>
        <w:spacing w:before="0"/>
      </w:pPr>
      <w:r>
        <w:rPr>
          <w:b w:val="0"/>
        </w:rPr>
        <w:t>• Focused on social reform and spiritual upliftment of marginalized communities, especially the Ezhavas.</w:t>
      </w:r>
    </w:p>
    <w:p>
      <w:pPr>
        <w:spacing w:before="0"/>
      </w:pPr>
      <w:r>
        <w:rPr>
          <w:b w:val="0"/>
        </w:rPr>
        <w:t>• Promoted the idea of "One Caste, One Religion, One God."</w:t>
      </w:r>
    </w:p>
    <w:p>
      <w:pPr>
        <w:spacing w:before="0"/>
      </w:pPr>
      <w:r>
        <w:rPr>
          <w:b w:val="0"/>
        </w:rPr>
      </w:r>
    </w:p>
    <w:p>
      <w:pPr>
        <w:spacing w:after="100" w:line="360" w:lineRule="auto" w:before="0"/>
      </w:pPr>
      <w:r>
        <w:rPr>
          <w:b w:val="0"/>
        </w:rPr>
        <w:t>15. Which of the following statements is INCORRECT regarding water remaining colder in an earthen pot (matka)?</w:t>
      </w:r>
    </w:p>
    <w:p>
      <w:pPr>
        <w:spacing w:before="0"/>
      </w:pPr>
      <w:r>
        <w:rPr>
          <w:b w:val="0"/>
        </w:rPr>
      </w:r>
    </w:p>
    <w:p>
      <w:pPr>
        <w:spacing w:after="100" w:before="0"/>
      </w:pPr>
      <w:r>
        <w:rPr>
          <w:b w:val="0"/>
        </w:rPr>
        <w:t>A. Water gets evaporated at the surface of the earthen pot.</w:t>
      </w:r>
    </w:p>
    <w:p>
      <w:pPr>
        <w:spacing w:after="100" w:before="0"/>
      </w:pPr>
      <w:r>
        <w:rPr>
          <w:b w:val="0"/>
        </w:rPr>
        <w:t>B. The earthen pot is porous.</w:t>
      </w:r>
    </w:p>
    <w:p>
      <w:pPr>
        <w:spacing w:after="100" w:before="0"/>
      </w:pPr>
      <w:r>
        <w:rPr>
          <w:b w:val="0"/>
        </w:rPr>
        <w:t>C. Environmental water vapour enters the pot through pores.</w:t>
      </w:r>
    </w:p>
    <w:p>
      <w:pPr>
        <w:spacing w:after="100" w:before="0"/>
      </w:pPr>
      <w:r>
        <w:rPr>
          <w:b w:val="0"/>
        </w:rPr>
        <w:t>D. The water oozes out through the pores in an earthen pot.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Environmental water vapour enters the pot through pores. Key Points Additional Information</w:t>
      </w:r>
    </w:p>
    <w:p>
      <w:pPr>
        <w:spacing w:before="0"/>
      </w:pPr>
      <w:r>
        <w:rPr>
          <w:b w:val="0"/>
        </w:rPr>
        <w:t>• Water gets evaporated at the surface of the earthen pot: The evaporation process helps in cooling the water inside the pot.</w:t>
      </w:r>
    </w:p>
    <w:p>
      <w:pPr>
        <w:spacing w:before="0"/>
      </w:pPr>
      <w:r>
        <w:rPr>
          <w:b w:val="0"/>
        </w:rPr>
        <w:t>• The earthen pot is porous: The porous nature of the pot allows water to seep through and evaporate, aiding in the cooling effect.</w:t>
      </w:r>
    </w:p>
    <w:p>
      <w:pPr>
        <w:spacing w:before="0"/>
      </w:pPr>
      <w:r>
        <w:rPr>
          <w:b w:val="0"/>
        </w:rPr>
        <w:t>• The water oozes out through the pores in an earthen pot: This oozing water evaporates from the surface, taking away heat from the water inside and thus keeping it cool.</w:t>
      </w:r>
    </w:p>
    <w:p>
      <w:pPr>
        <w:spacing w:before="0"/>
      </w:pPr>
      <w:r>
        <w:rPr>
          <w:b w:val="0"/>
        </w:rPr>
        <w:t>• Environmental water vapour does not enter the pot through pores: The cooling mechanism is due to the evaporation of water from inside the pot, not due to external water vapor entering through the pores.</w:t>
      </w:r>
    </w:p>
    <w:p>
      <w:pPr>
        <w:spacing w:before="0"/>
      </w:pPr>
      <w:r>
        <w:rPr>
          <w:b w:val="0"/>
        </w:rPr>
        <w:t>• Evaporation: It is the process by which water changes from a liquid to a gas or vapor. In the case of an earthen pot, the evaporation of water through the pores takes away heat, thereby cooling the water inside.</w:t>
      </w:r>
    </w:p>
    <w:p>
      <w:pPr>
        <w:spacing w:before="0"/>
      </w:pPr>
      <w:r>
        <w:rPr>
          <w:b w:val="0"/>
        </w:rPr>
        <w:t>• Porous Nature: The earthen pot is made of clay that has tiny holes or pores which allow water to seep through. This characteristic is crucial for the cooling process.</w:t>
      </w:r>
    </w:p>
    <w:p>
      <w:pPr>
        <w:spacing w:before="0"/>
      </w:pPr>
      <w:r>
        <w:rPr>
          <w:b w:val="0"/>
        </w:rPr>
        <w:t>• Cooling Mechanism: The continuous evaporation of water from the surface of the pot leads to a cooling effect. This is because the evaporation process requires heat, which is taken from the water inside the pot, thus lowering its temperature.</w:t>
      </w:r>
    </w:p>
    <w:p>
      <w:pPr>
        <w:spacing w:before="0"/>
      </w:pPr>
      <w:r>
        <w:rPr>
          <w:b w:val="0"/>
        </w:rPr>
        <w:t>• Heat Transfer: The process of heat transfer during evaporation involves the removal of heat from the water inside the pot, making it cooler compared to the external environment.</w:t>
      </w:r>
    </w:p>
    <w:p>
      <w:pPr>
        <w:spacing w:before="0"/>
      </w:pPr>
      <w:r>
        <w:rPr>
          <w:b w:val="0"/>
        </w:rPr>
      </w:r>
    </w:p>
    <w:p>
      <w:pPr>
        <w:spacing w:after="100" w:line="360" w:lineRule="auto" w:before="0"/>
      </w:pPr>
      <w:r>
        <w:rPr>
          <w:b w:val="0"/>
        </w:rPr>
        <w:t>16. Each of the following statements includes two terms. In three cases, the two terms mean the same as each other. In which of the following cases do the two terms NOT mean the same as each other?</w:t>
      </w:r>
    </w:p>
    <w:p>
      <w:pPr>
        <w:spacing w:before="0"/>
      </w:pPr>
      <w:r>
        <w:rPr>
          <w:b w:val="0"/>
        </w:rPr>
      </w:r>
    </w:p>
    <w:p>
      <w:pPr>
        <w:spacing w:after="100" w:before="0"/>
      </w:pPr>
      <w:r>
        <w:rPr>
          <w:b w:val="0"/>
        </w:rPr>
        <w:t>A. Nominal GDP and GDP at current prices</w:t>
      </w:r>
    </w:p>
    <w:p>
      <w:pPr>
        <w:spacing w:after="100" w:before="0"/>
      </w:pPr>
      <w:r>
        <w:rPr>
          <w:b w:val="0"/>
        </w:rPr>
        <w:t>B. The base period and the reference period</w:t>
      </w:r>
    </w:p>
    <w:p>
      <w:pPr>
        <w:spacing w:after="100" w:before="0"/>
      </w:pPr>
      <w:r>
        <w:rPr>
          <w:b w:val="0"/>
        </w:rPr>
        <w:t>C. Changes in real GDP and the GDP deflator</w:t>
      </w:r>
    </w:p>
    <w:p>
      <w:pPr>
        <w:spacing w:after="100" w:before="0"/>
      </w:pPr>
      <w:r>
        <w:rPr>
          <w:b w:val="0"/>
        </w:rPr>
        <w:t>D. Real GDP and GDP at constant prices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Changes in real GDP and the GDP deflator. Key Points Additional Information</w:t>
      </w:r>
    </w:p>
    <w:p>
      <w:pPr>
        <w:spacing w:before="0"/>
      </w:pPr>
      <w:r>
        <w:rPr>
          <w:b w:val="0"/>
        </w:rPr>
        <w:t>• Changes in real GDP measure the actual growth of an economy's output of goods and services, adjusted for inflation.</w:t>
      </w:r>
    </w:p>
    <w:p>
      <w:pPr>
        <w:spacing w:before="0"/>
      </w:pPr>
      <w:r>
        <w:rPr>
          <w:b w:val="0"/>
        </w:rPr>
        <w:t>• The GDP deflator is a price index that converts nominal GDP into real GDP by accounting for inflation.</w:t>
      </w:r>
    </w:p>
    <w:p>
      <w:pPr>
        <w:spacing w:before="0"/>
      </w:pPr>
      <w:r>
        <w:rPr>
          <w:b w:val="0"/>
        </w:rPr>
        <w:t>• While changes in real GDP reflect the economy's actual growth, the GDP deflator measures the price level changes over time.</w:t>
      </w:r>
    </w:p>
    <w:p>
      <w:pPr>
        <w:spacing w:before="0"/>
      </w:pPr>
      <w:r>
        <w:rPr>
          <w:b w:val="0"/>
        </w:rPr>
        <w:t>• Therefore, the terms "changes in real GDP" and "GDP deflator" do not mean the same thing.</w:t>
      </w:r>
    </w:p>
    <w:p>
      <w:pPr>
        <w:spacing w:before="0"/>
      </w:pPr>
      <w:r>
        <w:rPr>
          <w:b w:val="0"/>
        </w:rPr>
        <w:t>• Nominal GDP and GDP at current prices Nominal GDP measures the total value of all goods and services produced in an economy at current market prices without adjusting for inflation.</w:t>
      </w:r>
    </w:p>
    <w:p>
      <w:pPr>
        <w:spacing w:before="0"/>
      </w:pPr>
      <w:r>
        <w:rPr>
          <w:b w:val="0"/>
        </w:rPr>
        <w:t>• GDP at current prices is another term for nominal GDP, thus they mean the same.</w:t>
      </w:r>
    </w:p>
    <w:p>
      <w:pPr>
        <w:spacing w:before="0"/>
      </w:pPr>
      <w:r>
        <w:rPr>
          <w:b w:val="0"/>
        </w:rPr>
        <w:t>• The base period and the reference period Both terms refer to a specific time period used for comparison in economic measures, such as price indices or GDP calculations.</w:t>
      </w:r>
    </w:p>
    <w:p>
      <w:pPr>
        <w:spacing w:before="0"/>
      </w:pPr>
      <w:r>
        <w:rPr>
          <w:b w:val="0"/>
        </w:rPr>
        <w:t>• Thus, they mean the same thing.</w:t>
      </w:r>
    </w:p>
    <w:p>
      <w:pPr>
        <w:spacing w:before="0"/>
      </w:pPr>
      <w:r>
        <w:rPr>
          <w:b w:val="0"/>
        </w:rPr>
        <w:t>• Real GDP and GDP at constant prices Real GDP measures the value of economic output adjusted for price changes (inflation or deflation).</w:t>
      </w:r>
    </w:p>
    <w:p>
      <w:pPr>
        <w:spacing w:before="0"/>
      </w:pPr>
      <w:r>
        <w:rPr>
          <w:b w:val="0"/>
        </w:rPr>
        <w:t>• GDP at constant prices is another term for real GDP, indicating that it is measured in the prices of a base year.</w:t>
      </w:r>
    </w:p>
    <w:p>
      <w:pPr>
        <w:spacing w:before="0"/>
      </w:pPr>
      <w:r>
        <w:rPr>
          <w:b w:val="0"/>
        </w:rPr>
        <w:t>• Thus, they mean the same thing.</w:t>
      </w:r>
    </w:p>
    <w:p>
      <w:pPr>
        <w:spacing w:before="0"/>
      </w:pPr>
      <w:r>
        <w:rPr>
          <w:b w:val="0"/>
        </w:rPr>
        <w:t>• Changes in real GDP and GDP deflator Changes in real GDP reflect the growth rate of an economy's output of goods and services, adjusted for inflation.</w:t>
      </w:r>
    </w:p>
    <w:p>
      <w:pPr>
        <w:spacing w:before="0"/>
      </w:pPr>
      <w:r>
        <w:rPr>
          <w:b w:val="0"/>
        </w:rPr>
        <w:t>• The GDP deflator is a measure of the level of prices of all new, domestically produced, final goods and services in an economy.</w:t>
      </w:r>
    </w:p>
    <w:p>
      <w:pPr>
        <w:spacing w:before="0"/>
      </w:pPr>
      <w:r>
        <w:rPr>
          <w:b w:val="0"/>
        </w:rPr>
        <w:t>• The GDP deflator is calculated as (Nominal GDP / Real GDP) * 100.</w:t>
      </w:r>
    </w:p>
    <w:p>
      <w:pPr>
        <w:spacing w:before="0"/>
      </w:pPr>
      <w:r>
        <w:rPr>
          <w:b w:val="0"/>
        </w:rPr>
        <w:t>• Therefore, these two terms do not mean the same thing.</w:t>
      </w:r>
    </w:p>
    <w:p>
      <w:pPr>
        <w:spacing w:before="0"/>
      </w:pPr>
      <w:r>
        <w:rPr>
          <w:b w:val="0"/>
        </w:rPr>
      </w:r>
    </w:p>
    <w:p>
      <w:pPr>
        <w:spacing w:after="100" w:line="360" w:lineRule="auto" w:before="0"/>
      </w:pPr>
      <w:r>
        <w:rPr>
          <w:b w:val="0"/>
        </w:rPr>
        <w:t>17. What is the unit of specific resistance?</w:t>
      </w:r>
    </w:p>
    <w:p>
      <w:pPr>
        <w:spacing w:before="0"/>
      </w:pPr>
      <w:r>
        <w:rPr>
          <w:b w:val="0"/>
        </w:rPr>
      </w:r>
    </w:p>
    <w:p>
      <w:pPr>
        <w:spacing w:after="100" w:before="0"/>
      </w:pPr>
      <w:r>
        <w:rPr>
          <w:b w:val="0"/>
        </w:rPr>
        <w:t>A. Farad</w:t>
      </w:r>
    </w:p>
    <w:p>
      <w:pPr>
        <w:spacing w:after="100" w:before="0"/>
      </w:pPr>
      <w:r>
        <w:rPr>
          <w:b w:val="0"/>
        </w:rPr>
        <w:t>B. Ampere</w:t>
      </w:r>
    </w:p>
    <w:p>
      <w:pPr>
        <w:spacing w:after="100" w:before="0"/>
      </w:pPr>
      <w:r>
        <w:rPr>
          <w:b w:val="0"/>
        </w:rPr>
        <w:t>C. Coulomb</w:t>
      </w:r>
    </w:p>
    <w:p>
      <w:pPr>
        <w:spacing w:after="100" w:before="0"/>
      </w:pPr>
      <w:r>
        <w:rPr>
          <w:b w:val="0"/>
        </w:rPr>
        <w:t>D. Ohm meter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Ohm meter. Key Points Additional Information</w:t>
      </w:r>
    </w:p>
    <w:p>
      <w:pPr>
        <w:spacing w:before="0"/>
      </w:pPr>
      <w:r>
        <w:rPr>
          <w:b w:val="0"/>
        </w:rPr>
        <w:t>• Specific resistance (or resistivity) is a fundamental property of a material that quantifies how strongly it resists electric current flow.</w:t>
      </w:r>
    </w:p>
    <w:p>
      <w:pPr>
        <w:spacing w:before="0"/>
      </w:pPr>
      <w:r>
        <w:rPr>
          <w:b w:val="0"/>
        </w:rPr>
        <w:t>• The unit of specific resistance (resistivity) in the International System of Units (SI) is the Ohm meter (Ω·m).</w:t>
      </w:r>
    </w:p>
    <w:p>
      <w:pPr>
        <w:spacing w:before="0"/>
      </w:pPr>
      <w:r>
        <w:rPr>
          <w:b w:val="0"/>
        </w:rPr>
        <w:t>• A material with a high resistivity has a high resistance to the flow of electric current, whereas a material with low resistivity allows electric current to flow more easily.</w:t>
      </w:r>
    </w:p>
    <w:p>
      <w:pPr>
        <w:spacing w:before="0"/>
      </w:pPr>
      <w:r>
        <w:rPr>
          <w:b w:val="0"/>
        </w:rPr>
        <w:t>• Resistivity is often denoted by the Greek letter ρ (rho).</w:t>
      </w:r>
    </w:p>
    <w:p>
      <w:pPr>
        <w:spacing w:before="0"/>
      </w:pPr>
      <w:r>
        <w:rPr>
          <w:b w:val="0"/>
        </w:rPr>
        <w:t>• Farad (F) It is the SI unit of capacitance.</w:t>
      </w:r>
    </w:p>
    <w:p>
      <w:pPr>
        <w:spacing w:before="0"/>
      </w:pPr>
      <w:r>
        <w:rPr>
          <w:b w:val="0"/>
        </w:rPr>
        <w:t>• One farad is equal to the capacitance when one coulomb of charge causes a potential difference of one volt.</w:t>
      </w:r>
    </w:p>
    <w:p>
      <w:pPr>
        <w:spacing w:before="0"/>
      </w:pPr>
      <w:r>
        <w:rPr>
          <w:b w:val="0"/>
        </w:rPr>
        <w:t>• Ampere (A) It is the SI unit of electric current.</w:t>
      </w:r>
    </w:p>
    <w:p>
      <w:pPr>
        <w:spacing w:before="0"/>
      </w:pPr>
      <w:r>
        <w:rPr>
          <w:b w:val="0"/>
        </w:rPr>
        <w:t>• One ampere is equal to one coulomb of charge passing through a given point in one second.</w:t>
      </w:r>
    </w:p>
    <w:p>
      <w:pPr>
        <w:spacing w:before="0"/>
      </w:pPr>
      <w:r>
        <w:rPr>
          <w:b w:val="0"/>
        </w:rPr>
        <w:t>• Coulomb (C) It is the SI unit of electric charge.</w:t>
      </w:r>
    </w:p>
    <w:p>
      <w:pPr>
        <w:spacing w:before="0"/>
      </w:pPr>
      <w:r>
        <w:rPr>
          <w:b w:val="0"/>
        </w:rPr>
        <w:t>• One coulomb is equivalent to approximately 6.242 × 1018 elementary charges.</w:t>
      </w:r>
    </w:p>
    <w:p>
      <w:pPr>
        <w:spacing w:before="0"/>
      </w:pPr>
      <w:r>
        <w:rPr>
          <w:b w:val="0"/>
        </w:rPr>
        <w:t>• Ohm (Ω) It is the SI unit of electrical resistance.</w:t>
      </w:r>
    </w:p>
    <w:p>
      <w:pPr>
        <w:spacing w:before="0"/>
      </w:pPr>
      <w:r>
        <w:rPr>
          <w:b w:val="0"/>
        </w:rPr>
        <w:t>• One ohm is the resistance between two points of a conductor when a constant potential difference of one volt applied to these points produces a current of one ampere.</w:t>
      </w:r>
    </w:p>
    <w:p>
      <w:pPr>
        <w:spacing w:before="0"/>
      </w:pPr>
      <w:r>
        <w:rPr>
          <w:b w:val="0"/>
        </w:rPr>
      </w:r>
    </w:p>
    <w:p>
      <w:pPr>
        <w:spacing w:after="100" w:line="360" w:lineRule="auto" w:before="0"/>
      </w:pPr>
      <w:r>
        <w:rPr>
          <w:b w:val="0"/>
        </w:rPr>
        <w:t>18. The National Youth Policy 2014 defines youth as population between the ages of ________ and _________.</w:t>
      </w:r>
    </w:p>
    <w:p>
      <w:pPr>
        <w:spacing w:before="0"/>
      </w:pPr>
      <w:r>
        <w:rPr>
          <w:b w:val="0"/>
        </w:rPr>
      </w:r>
    </w:p>
    <w:p>
      <w:pPr>
        <w:spacing w:after="100" w:before="0"/>
      </w:pPr>
      <w:r>
        <w:rPr>
          <w:b w:val="0"/>
        </w:rPr>
        <w:t>A. 20; 29</w:t>
      </w:r>
    </w:p>
    <w:p>
      <w:pPr>
        <w:spacing w:after="100" w:before="0"/>
      </w:pPr>
      <w:r>
        <w:rPr>
          <w:b w:val="0"/>
        </w:rPr>
        <w:t>B. 15; 25</w:t>
      </w:r>
    </w:p>
    <w:p>
      <w:pPr>
        <w:spacing w:after="100" w:before="0"/>
      </w:pPr>
      <w:r>
        <w:rPr>
          <w:b w:val="0"/>
        </w:rPr>
        <w:t>C. 15; 29</w:t>
      </w:r>
    </w:p>
    <w:p>
      <w:pPr>
        <w:spacing w:after="100" w:before="0"/>
      </w:pPr>
      <w:r>
        <w:rPr>
          <w:b w:val="0"/>
        </w:rPr>
        <w:t>D. 10; 19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15; 29. Key Points Additional Information</w:t>
      </w:r>
    </w:p>
    <w:p>
      <w:pPr>
        <w:spacing w:before="0"/>
      </w:pPr>
      <w:r>
        <w:rPr>
          <w:b w:val="0"/>
        </w:rPr>
        <w:t>• The National Youth Policy 2014 categorizes youth as individuals aged between 15 and 29 years.</w:t>
      </w:r>
    </w:p>
    <w:p>
      <w:pPr>
        <w:spacing w:before="0"/>
      </w:pPr>
      <w:r>
        <w:rPr>
          <w:b w:val="0"/>
        </w:rPr>
        <w:t>• The policy aims to empower the youth of the country to achieve their full potential.</w:t>
      </w:r>
    </w:p>
    <w:p>
      <w:pPr>
        <w:spacing w:before="0"/>
      </w:pPr>
      <w:r>
        <w:rPr>
          <w:b w:val="0"/>
        </w:rPr>
        <w:t>• This policy outlines the Government of India's vision towards the youth and their role in the nation's development.</w:t>
      </w:r>
    </w:p>
    <w:p>
      <w:pPr>
        <w:spacing w:before="0"/>
      </w:pPr>
      <w:r>
        <w:rPr>
          <w:b w:val="0"/>
        </w:rPr>
        <w:t>• It focuses on key areas such as education, employment, entrepreneurship, health, and sports to ensure holistic development.</w:t>
      </w:r>
    </w:p>
    <w:p>
      <w:pPr>
        <w:spacing w:before="0"/>
      </w:pPr>
      <w:r>
        <w:rPr>
          <w:b w:val="0"/>
        </w:rPr>
        <w:t>• National Youth Policy 2014 The National Youth Policy 2014 was launched to cater to the needs and aspirations of the youth in India.</w:t>
      </w:r>
    </w:p>
    <w:p>
      <w:pPr>
        <w:spacing w:before="0"/>
      </w:pPr>
      <w:r>
        <w:rPr>
          <w:b w:val="0"/>
        </w:rPr>
        <w:t>• It aims to empower the youth to achieve their full potential and participate actively in the nation-building process.</w:t>
      </w:r>
    </w:p>
    <w:p>
      <w:pPr>
        <w:spacing w:before="0"/>
      </w:pPr>
      <w:r>
        <w:rPr>
          <w:b w:val="0"/>
        </w:rPr>
        <w:t>• The policy focuses on five main areas: Education, Employment &amp; Skill Development, Entrepreneurship, Health &amp; Healthy Lifestyle, and Sports.</w:t>
      </w:r>
    </w:p>
    <w:p>
      <w:pPr>
        <w:spacing w:before="0"/>
      </w:pPr>
      <w:r>
        <w:rPr>
          <w:b w:val="0"/>
        </w:rPr>
        <w:t>• It also emphasizes the participation of youth in governance and inclusive development.</w:t>
      </w:r>
    </w:p>
    <w:p>
      <w:pPr>
        <w:spacing w:before="0"/>
      </w:pPr>
      <w:r>
        <w:rPr>
          <w:b w:val="0"/>
        </w:rPr>
        <w:t>• Importance of Youth Empowerment Youth empowerment is crucial for the overall development of a country.</w:t>
      </w:r>
    </w:p>
    <w:p>
      <w:pPr>
        <w:spacing w:before="0"/>
      </w:pPr>
      <w:r>
        <w:rPr>
          <w:b w:val="0"/>
        </w:rPr>
        <w:t>• Empowered youth can contribute positively to the economy and social fabric of the nation.</w:t>
      </w:r>
    </w:p>
    <w:p>
      <w:pPr>
        <w:spacing w:before="0"/>
      </w:pPr>
      <w:r>
        <w:rPr>
          <w:b w:val="0"/>
        </w:rPr>
        <w:t>• By providing opportunities for education, skill development, and employment, the youth can be prepared to face global challenges.</w:t>
      </w:r>
    </w:p>
    <w:p>
      <w:pPr>
        <w:spacing w:before="0"/>
      </w:pPr>
      <w:r>
        <w:rPr>
          <w:b w:val="0"/>
        </w:rPr>
        <w:t>• Healthy and well-informed youth are better equipped to make informed decisions and drive progressive change.</w:t>
      </w:r>
    </w:p>
    <w:p>
      <w:pPr>
        <w:spacing w:before="0"/>
      </w:pPr>
      <w:r>
        <w:rPr>
          <w:b w:val="0"/>
        </w:rPr>
        <w:t>• Educational and Skill Development Initiatives for Youth Various schemes like Skill India, Digital India, and Start-up India aim to provide vocational training and skill development opportunities for the youth.</w:t>
      </w:r>
    </w:p>
    <w:p>
      <w:pPr>
        <w:spacing w:before="0"/>
      </w:pPr>
      <w:r>
        <w:rPr>
          <w:b w:val="0"/>
        </w:rPr>
        <w:t>• These initiatives focus on enhancing the employability and entrepreneurial skills of young individuals.</w:t>
      </w:r>
    </w:p>
    <w:p>
      <w:pPr>
        <w:spacing w:before="0"/>
      </w:pPr>
      <w:r>
        <w:rPr>
          <w:b w:val="0"/>
        </w:rPr>
        <w:t>• They also aim to bridge the gap between education and industry requirements.</w:t>
      </w:r>
    </w:p>
    <w:p>
      <w:pPr>
        <w:spacing w:before="0"/>
      </w:pPr>
      <w:r>
        <w:rPr>
          <w:b w:val="0"/>
        </w:rPr>
        <w:t>• By equipping the youth with the necessary skills, these initiatives help in reducing unemployment and underemployment.</w:t>
      </w:r>
    </w:p>
    <w:p>
      <w:pPr>
        <w:spacing w:before="0"/>
      </w:pPr>
      <w:r>
        <w:rPr>
          <w:b w:val="0"/>
        </w:rPr>
        <w:t>• Health and Well-being of Youth Ensuring the physical and mental well-being of youth is essential for their overall development.</w:t>
      </w:r>
    </w:p>
    <w:p>
      <w:pPr>
        <w:spacing w:before="0"/>
      </w:pPr>
      <w:r>
        <w:rPr>
          <w:b w:val="0"/>
        </w:rPr>
        <w:t>• Programs such as the National Adolescent Health Programme (Rashtriya Kishor Swasthya Karyakram) focus on the health needs of adolescents.</w:t>
      </w:r>
    </w:p>
    <w:p>
      <w:pPr>
        <w:spacing w:before="0"/>
      </w:pPr>
      <w:r>
        <w:rPr>
          <w:b w:val="0"/>
        </w:rPr>
        <w:t>• These programs address issues related to nutrition, mental health, substance abuse, and reproductive health.</w:t>
      </w:r>
    </w:p>
    <w:p>
      <w:pPr>
        <w:spacing w:before="0"/>
      </w:pPr>
      <w:r>
        <w:rPr>
          <w:b w:val="0"/>
        </w:rPr>
        <w:t>• Promoting healthy lifestyles and providing access to healthcare services are key to empowering the youth.</w:t>
      </w:r>
    </w:p>
    <w:p>
      <w:pPr>
        <w:spacing w:before="0"/>
      </w:pPr>
      <w:r>
        <w:rPr>
          <w:b w:val="0"/>
        </w:rPr>
      </w:r>
    </w:p>
    <w:p>
      <w:pPr>
        <w:spacing w:after="100" w:line="360" w:lineRule="auto" w:before="0"/>
      </w:pPr>
      <w:r>
        <w:rPr>
          <w:b w:val="0"/>
        </w:rPr>
        <w:t>19. What gave a major impetus to the cotton textile industry in India?</w:t>
      </w:r>
    </w:p>
    <w:p>
      <w:pPr>
        <w:spacing w:before="0"/>
      </w:pPr>
      <w:r>
        <w:rPr>
          <w:b w:val="0"/>
        </w:rPr>
      </w:r>
    </w:p>
    <w:p>
      <w:pPr>
        <w:spacing w:after="100" w:before="0"/>
      </w:pPr>
      <w:r>
        <w:rPr>
          <w:b w:val="0"/>
        </w:rPr>
        <w:t>A. Partition of India in 1947</w:t>
      </w:r>
    </w:p>
    <w:p>
      <w:pPr>
        <w:spacing w:after="100" w:before="0"/>
      </w:pPr>
      <w:r>
        <w:rPr>
          <w:b w:val="0"/>
        </w:rPr>
        <w:t>B. Export of raw cotton to England</w:t>
      </w:r>
    </w:p>
    <w:p>
      <w:pPr>
        <w:spacing w:after="100" w:before="0"/>
      </w:pPr>
      <w:r>
        <w:rPr>
          <w:b w:val="0"/>
        </w:rPr>
        <w:t>C. Swadeshi movement</w:t>
      </w:r>
    </w:p>
    <w:p>
      <w:pPr>
        <w:spacing w:after="100" w:before="0"/>
      </w:pPr>
      <w:r>
        <w:rPr>
          <w:b w:val="0"/>
        </w:rPr>
        <w:t>D. Development of railway network</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Swadeshi movement (1905-1911) encouraged the use of Indian-made goods and the boycott of British products, which provided a major impetus to the domestic cotton textile industry.</w:t>
      </w:r>
    </w:p>
    <w:p>
      <w:pPr>
        <w:spacing w:before="0"/>
      </w:pPr>
      <w:r>
        <w:rPr>
          <w:b w:val="0"/>
        </w:rPr>
      </w:r>
    </w:p>
    <w:p>
      <w:pPr>
        <w:spacing w:after="100" w:line="360" w:lineRule="auto" w:before="0"/>
      </w:pPr>
      <w:r>
        <w:rPr>
          <w:b w:val="0"/>
        </w:rPr>
        <w:t>20. Which of the following is a key focus area of the ‘Amrit Dharohar’ scheme launched by the Prime Minister Narendra Modi on World Environment Day, 2023?</w:t>
      </w:r>
    </w:p>
    <w:p>
      <w:pPr>
        <w:spacing w:before="0"/>
      </w:pPr>
      <w:r>
        <w:rPr>
          <w:b w:val="0"/>
        </w:rPr>
      </w:r>
    </w:p>
    <w:p>
      <w:pPr>
        <w:spacing w:after="100" w:before="0"/>
      </w:pPr>
      <w:r>
        <w:rPr>
          <w:b w:val="0"/>
        </w:rPr>
        <w:t>A. Preservation of ancient Indian heritage sites</w:t>
      </w:r>
    </w:p>
    <w:p>
      <w:pPr>
        <w:spacing w:after="100" w:before="0"/>
      </w:pPr>
      <w:r>
        <w:rPr>
          <w:b w:val="0"/>
        </w:rPr>
        <w:t>B. Development of rural infrastructure</w:t>
      </w:r>
    </w:p>
    <w:p>
      <w:pPr>
        <w:spacing w:after="100" w:before="0"/>
      </w:pPr>
      <w:r>
        <w:rPr>
          <w:b w:val="0"/>
        </w:rPr>
        <w:t>C. To promote values of local communities in conserving wetland ecosystem</w:t>
      </w:r>
    </w:p>
    <w:p>
      <w:pPr>
        <w:spacing w:after="100" w:before="0"/>
      </w:pPr>
      <w:r>
        <w:rPr>
          <w:b w:val="0"/>
        </w:rPr>
        <w:t>D. Promotion of organic farming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To promote values of local communities in conserving wetland ecosystem. Key Points Additional Information</w:t>
      </w:r>
    </w:p>
    <w:p>
      <w:pPr>
        <w:spacing w:before="0"/>
      </w:pPr>
      <w:r>
        <w:rPr>
          <w:b w:val="0"/>
        </w:rPr>
        <w:t>• The 'Amrit Dharohar' scheme was launched by Prime Minister Narendra Modi on World Environment Day, 2023.</w:t>
      </w:r>
    </w:p>
    <w:p>
      <w:pPr>
        <w:spacing w:before="0"/>
      </w:pPr>
      <w:r>
        <w:rPr>
          <w:b w:val="0"/>
        </w:rPr>
        <w:t>• The scheme aims to encourage the preservation and restoration of wetlands in India by involving local communities.</w:t>
      </w:r>
    </w:p>
    <w:p>
      <w:pPr>
        <w:spacing w:before="0"/>
      </w:pPr>
      <w:r>
        <w:rPr>
          <w:b w:val="0"/>
        </w:rPr>
        <w:t>• It focuses on the sustainable use of wetland resources while ensuring ecological balance and biodiversity conservation.</w:t>
      </w:r>
    </w:p>
    <w:p>
      <w:pPr>
        <w:spacing w:before="0"/>
      </w:pPr>
      <w:r>
        <w:rPr>
          <w:b w:val="0"/>
        </w:rPr>
        <w:t>• Local communities are key stakeholders in this initiative, and their traditional knowledge and practices play a crucial role in wetland conservation.</w:t>
      </w:r>
    </w:p>
    <w:p>
      <w:pPr>
        <w:spacing w:before="0"/>
      </w:pPr>
      <w:r>
        <w:rPr>
          <w:b w:val="0"/>
        </w:rPr>
        <w:t>• Wetlands Wetlands are areas where water covers the soil, or is present either at or near the surface of the soil all year or for varying periods of time during the year.</w:t>
      </w:r>
    </w:p>
    <w:p>
      <w:pPr>
        <w:spacing w:before="0"/>
      </w:pPr>
      <w:r>
        <w:rPr>
          <w:b w:val="0"/>
        </w:rPr>
        <w:t>• They include swamps, marshes, bogs, and similar areas.</w:t>
      </w:r>
    </w:p>
    <w:p>
      <w:pPr>
        <w:spacing w:before="0"/>
      </w:pPr>
      <w:r>
        <w:rPr>
          <w:b w:val="0"/>
        </w:rPr>
        <w:t>• Wetlands provide numerous ecosystem services such as water purification, flood control, and habitat for a wide variety of wildlife.</w:t>
      </w:r>
    </w:p>
    <w:p>
      <w:pPr>
        <w:spacing w:before="0"/>
      </w:pPr>
      <w:r>
        <w:rPr>
          <w:b w:val="0"/>
        </w:rPr>
        <w:t>• Ecological Balance Ecological balance refers to a state of dynamic equilibrium within a community of organisms in which genetic, species, and ecosystem diversity remain relatively stable.</w:t>
      </w:r>
    </w:p>
    <w:p>
      <w:pPr>
        <w:spacing w:before="0"/>
      </w:pPr>
      <w:r>
        <w:rPr>
          <w:b w:val="0"/>
        </w:rPr>
        <w:t>• It is achieved through the interactions among organisms and their environment.</w:t>
      </w:r>
    </w:p>
    <w:p>
      <w:pPr>
        <w:spacing w:before="0"/>
      </w:pPr>
      <w:r>
        <w:rPr>
          <w:b w:val="0"/>
        </w:rPr>
        <w:t>• Conservation efforts like the 'Amrit Dharohar' scheme help maintain ecological balance by protecting and restoring natural habitats.</w:t>
      </w:r>
    </w:p>
    <w:p>
      <w:pPr>
        <w:spacing w:before="0"/>
      </w:pPr>
      <w:r>
        <w:rPr>
          <w:b w:val="0"/>
        </w:rPr>
        <w:t>• Biodiversity Conservation Biodiversity conservation is the practice of protecting and preserving the variety of species in a particular habitat.</w:t>
      </w:r>
    </w:p>
    <w:p>
      <w:pPr>
        <w:spacing w:before="0"/>
      </w:pPr>
      <w:r>
        <w:rPr>
          <w:b w:val="0"/>
        </w:rPr>
        <w:t>• It ensures the survival of species and the health of ecosystems.</w:t>
      </w:r>
    </w:p>
    <w:p>
      <w:pPr>
        <w:spacing w:before="0"/>
      </w:pPr>
      <w:r>
        <w:rPr>
          <w:b w:val="0"/>
        </w:rPr>
        <w:t>• Efforts to conserve biodiversity include protecting natural habitats, restoring degraded ecosystems, and implementing sustainable resource management practices.</w:t>
      </w:r>
    </w:p>
    <w:p>
      <w:pPr>
        <w:spacing w:before="0"/>
      </w:pPr>
      <w:r>
        <w:rPr>
          <w:b w:val="0"/>
        </w:rPr>
        <w:t>• Traditional Knowledge Traditional knowledge refers to the knowledge, innovations, and practices of indigenous and local communities developed from experience gained over the centuries and adapted to the local culture and environment.</w:t>
      </w:r>
    </w:p>
    <w:p>
      <w:pPr>
        <w:spacing w:before="0"/>
      </w:pPr>
      <w:r>
        <w:rPr>
          <w:b w:val="0"/>
        </w:rPr>
        <w:t>• This knowledge is passed down through generations and is an integral part of their cultural heritage.</w:t>
      </w:r>
    </w:p>
    <w:p>
      <w:pPr>
        <w:spacing w:before="0"/>
      </w:pPr>
      <w:r>
        <w:rPr>
          <w:b w:val="0"/>
        </w:rPr>
        <w:t>• In the context of wetland conservation, traditional knowledge can provide valuable insights into sustainable management practices and the maintenance of ecological balance.</w:t>
      </w:r>
    </w:p>
    <w:p>
      <w:pPr>
        <w:spacing w:before="0"/>
      </w:pPr>
      <w:r>
        <w:rPr>
          <w:b w:val="0"/>
        </w:rPr>
      </w:r>
    </w:p>
    <w:p>
      <w:pPr>
        <w:spacing w:after="100" w:line="360" w:lineRule="auto" w:before="0"/>
      </w:pPr>
      <w:r>
        <w:rPr>
          <w:b w:val="0"/>
        </w:rPr>
        <w:t>21. Subansiri, Jia Bharali, Dhansiri and Puthimari are the major tributaries of which river?</w:t>
      </w:r>
    </w:p>
    <w:p>
      <w:pPr>
        <w:spacing w:before="0"/>
      </w:pPr>
      <w:r>
        <w:rPr>
          <w:b w:val="0"/>
        </w:rPr>
      </w:r>
    </w:p>
    <w:p>
      <w:pPr>
        <w:spacing w:after="100" w:before="0"/>
      </w:pPr>
      <w:r>
        <w:rPr>
          <w:b w:val="0"/>
        </w:rPr>
        <w:t>A. Godavari</w:t>
      </w:r>
    </w:p>
    <w:p>
      <w:pPr>
        <w:spacing w:after="100" w:before="0"/>
      </w:pPr>
      <w:r>
        <w:rPr>
          <w:b w:val="0"/>
        </w:rPr>
        <w:t>B. Mahanadi</w:t>
      </w:r>
    </w:p>
    <w:p>
      <w:pPr>
        <w:spacing w:after="100" w:before="0"/>
      </w:pPr>
      <w:r>
        <w:rPr>
          <w:b w:val="0"/>
        </w:rPr>
        <w:t>C. Brahmaputra</w:t>
      </w:r>
    </w:p>
    <w:p>
      <w:pPr>
        <w:spacing w:after="100" w:before="0"/>
      </w:pPr>
      <w:r>
        <w:rPr>
          <w:b w:val="0"/>
        </w:rPr>
        <w:t>D. Bhagirathi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Brahmaputra. Key Points Additional Information</w:t>
      </w:r>
    </w:p>
    <w:p>
      <w:pPr>
        <w:spacing w:before="0"/>
      </w:pPr>
      <w:r>
        <w:rPr>
          <w:b w:val="0"/>
        </w:rPr>
        <w:t>• The Brahmaputra is one of the major rivers of the world, originating from the Angsi Glacier in the Himalayas in Tibet.</w:t>
      </w:r>
    </w:p>
    <w:p>
      <w:pPr>
        <w:spacing w:before="0"/>
      </w:pPr>
      <w:r>
        <w:rPr>
          <w:b w:val="0"/>
        </w:rPr>
        <w:t>• It flows through Tibet, India, and Bangladesh, covering a length of approximately 3,848 km.</w:t>
      </w:r>
    </w:p>
    <w:p>
      <w:pPr>
        <w:spacing w:before="0"/>
      </w:pPr>
      <w:r>
        <w:rPr>
          <w:b w:val="0"/>
        </w:rPr>
        <w:t>• In India, it flows through the states of Arunachal Pradesh and Assam.</w:t>
      </w:r>
    </w:p>
    <w:p>
      <w:pPr>
        <w:spacing w:before="0"/>
      </w:pPr>
      <w:r>
        <w:rPr>
          <w:b w:val="0"/>
        </w:rPr>
        <w:t>• Subansiri, Jia Bharali, Dhansiri, and Puthimari are significant tributaries contributing to its flow, especially in the Assam region.</w:t>
      </w:r>
    </w:p>
    <w:p>
      <w:pPr>
        <w:spacing w:before="0"/>
      </w:pPr>
      <w:r>
        <w:rPr>
          <w:b w:val="0"/>
        </w:rPr>
        <w:t>• Brahmaputra River The Brahmaputra River is known for its vast drainage basin and significant discharge, making it one of the largest rivers in the world.</w:t>
      </w:r>
    </w:p>
    <w:p>
      <w:pPr>
        <w:spacing w:before="0"/>
      </w:pPr>
      <w:r>
        <w:rPr>
          <w:b w:val="0"/>
        </w:rPr>
        <w:t>• It is known by different names in different regions: Tsangpo in Tibet, Siang/Dihang in Arunachal Pradesh, and Jamuna in Bangladesh.</w:t>
      </w:r>
    </w:p>
    <w:p>
      <w:pPr>
        <w:spacing w:before="0"/>
      </w:pPr>
      <w:r>
        <w:rPr>
          <w:b w:val="0"/>
        </w:rPr>
        <w:t>• The river is prone to flooding during the monsoon season, which can cause extensive damage in the regions it flows through.</w:t>
      </w:r>
    </w:p>
    <w:p>
      <w:pPr>
        <w:spacing w:before="0"/>
      </w:pPr>
      <w:r>
        <w:rPr>
          <w:b w:val="0"/>
        </w:rPr>
        <w:t>• The Brahmaputra Basin supports a rich biodiversity, including numerous species of fish, birds, and other wildlife.</w:t>
      </w:r>
    </w:p>
    <w:p>
      <w:pPr>
        <w:spacing w:before="0"/>
      </w:pPr>
      <w:r>
        <w:rPr>
          <w:b w:val="0"/>
        </w:rPr>
        <w:t>• Tributaries of the Brahmaputra Subansiri: It is the largest tributary of the Brahmaputra, originating in Tibet and flowing through Arunachal Pradesh and Assam.</w:t>
      </w:r>
    </w:p>
    <w:p>
      <w:pPr>
        <w:spacing w:before="0"/>
      </w:pPr>
      <w:r>
        <w:rPr>
          <w:b w:val="0"/>
        </w:rPr>
        <w:t>• Jia Bharali: It originates in Arunachal Pradesh and joins the Brahmaputra near Tezpur in Assam.</w:t>
      </w:r>
    </w:p>
    <w:p>
      <w:pPr>
        <w:spacing w:before="0"/>
      </w:pPr>
      <w:r>
        <w:rPr>
          <w:b w:val="0"/>
        </w:rPr>
        <w:t>• Dhansiri: It flows through Nagaland and Assam, joining the Brahmaputra near the town of Dhubri in Assam.</w:t>
      </w:r>
    </w:p>
    <w:p>
      <w:pPr>
        <w:spacing w:before="0"/>
      </w:pPr>
      <w:r>
        <w:rPr>
          <w:b w:val="0"/>
        </w:rPr>
        <w:t>• Puthimari: This river originates in the Bhutan Himalayas and flows into Assam, joining the Brahmaputra near the town of Barpeta.</w:t>
      </w:r>
    </w:p>
    <w:p>
      <w:pPr>
        <w:spacing w:before="0"/>
      </w:pPr>
      <w:r>
        <w:rPr>
          <w:b w:val="0"/>
        </w:rPr>
      </w:r>
    </w:p>
    <w:p>
      <w:pPr>
        <w:spacing w:after="100" w:line="360" w:lineRule="auto" w:before="0"/>
      </w:pPr>
      <w:r>
        <w:rPr>
          <w:b w:val="0"/>
        </w:rPr>
        <w:t>22. Which Article of the Indian Constitution mentions about the 'Promotion of educational and economic interests of Scheduled Castes, Scheduled Tribes and other weaker sections'?</w:t>
      </w:r>
    </w:p>
    <w:p>
      <w:pPr>
        <w:spacing w:before="0"/>
      </w:pPr>
      <w:r>
        <w:rPr>
          <w:b w:val="0"/>
        </w:rPr>
      </w:r>
    </w:p>
    <w:p>
      <w:pPr>
        <w:spacing w:after="100" w:before="0"/>
      </w:pPr>
      <w:r>
        <w:rPr>
          <w:b w:val="0"/>
        </w:rPr>
        <w:t>A. Article 45</w:t>
      </w:r>
    </w:p>
    <w:p>
      <w:pPr>
        <w:spacing w:after="100" w:before="0"/>
      </w:pPr>
      <w:r>
        <w:rPr>
          <w:b w:val="0"/>
        </w:rPr>
        <w:t>B. Article 48</w:t>
      </w:r>
    </w:p>
    <w:p>
      <w:pPr>
        <w:spacing w:after="100" w:before="0"/>
      </w:pPr>
      <w:r>
        <w:rPr>
          <w:b w:val="0"/>
        </w:rPr>
        <w:t>C. Article 47</w:t>
      </w:r>
    </w:p>
    <w:p>
      <w:pPr>
        <w:spacing w:after="100" w:before="0"/>
      </w:pPr>
      <w:r>
        <w:rPr>
          <w:b w:val="0"/>
        </w:rPr>
        <w:t>D. Article 46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Article 46. Key Points Additional Information</w:t>
      </w:r>
    </w:p>
    <w:p>
      <w:pPr>
        <w:spacing w:before="0"/>
      </w:pPr>
      <w:r>
        <w:rPr>
          <w:b w:val="0"/>
        </w:rPr>
        <w:t>• Article 46 of the Indian Constitution falls under the Directive Principles of State Policy (Part IV).</w:t>
      </w:r>
    </w:p>
    <w:p>
      <w:pPr>
        <w:spacing w:before="0"/>
      </w:pPr>
      <w:r>
        <w:rPr>
          <w:b w:val="0"/>
        </w:rPr>
        <w:t>• It mandates the State to promote the educational and economic interests of Scheduled Castes, Scheduled Tribes, and other weaker sections of society.</w:t>
      </w:r>
    </w:p>
    <w:p>
      <w:pPr>
        <w:spacing w:before="0"/>
      </w:pPr>
      <w:r>
        <w:rPr>
          <w:b w:val="0"/>
        </w:rPr>
        <w:t>• The article aims at protecting these groups from social injustice and all forms of exploitation.</w:t>
      </w:r>
    </w:p>
    <w:p>
      <w:pPr>
        <w:spacing w:before="0"/>
      </w:pPr>
      <w:r>
        <w:rPr>
          <w:b w:val="0"/>
        </w:rPr>
        <w:t>• It emphasizes the need for providing special care to the educational and economic development of these vulnerable sections.</w:t>
      </w:r>
    </w:p>
    <w:p>
      <w:pPr>
        <w:spacing w:before="0"/>
      </w:pPr>
      <w:r>
        <w:rPr>
          <w:b w:val="0"/>
        </w:rPr>
        <w:t>• Directive Principles of State Policy (DPSP): These are guidelines or principles given to the federal institutes governing the state of India, to be kept in consideration while framing laws and policies.</w:t>
      </w:r>
    </w:p>
    <w:p>
      <w:pPr>
        <w:spacing w:before="0"/>
      </w:pPr>
      <w:r>
        <w:rPr>
          <w:b w:val="0"/>
        </w:rPr>
        <w:t>• They are non-justiciable in nature, meaning they are not enforceable by the courts for their violation.</w:t>
      </w:r>
    </w:p>
    <w:p>
      <w:pPr>
        <w:spacing w:before="0"/>
      </w:pPr>
      <w:r>
        <w:rPr>
          <w:b w:val="0"/>
        </w:rPr>
        <w:t>• However, they are fundamental in the governance of the country and aim to create social and economic conditions under which the citizens can lead a good life.</w:t>
      </w:r>
    </w:p>
    <w:p>
      <w:pPr>
        <w:spacing w:before="0"/>
      </w:pPr>
      <w:r>
        <w:rPr>
          <w:b w:val="0"/>
        </w:rPr>
        <w:t>• The Directive Principles are inspired by the Irish Constitution and are aimed at ensuring social and economic democracy.</w:t>
      </w:r>
    </w:p>
    <w:p>
      <w:pPr>
        <w:spacing w:before="0"/>
      </w:pPr>
      <w:r>
        <w:rPr>
          <w:b w:val="0"/>
        </w:rPr>
        <w:t>• Scheduled Castes (SCs): These are historically disadvantaged groups recognized in the Indian Constitution.</w:t>
      </w:r>
    </w:p>
    <w:p>
      <w:pPr>
        <w:spacing w:before="0"/>
      </w:pPr>
      <w:r>
        <w:rPr>
          <w:b w:val="0"/>
        </w:rPr>
        <w:t>• They are provided with positive discrimination or affirmative action to uplift their status in society.</w:t>
      </w:r>
    </w:p>
    <w:p>
      <w:pPr>
        <w:spacing w:before="0"/>
      </w:pPr>
      <w:r>
        <w:rPr>
          <w:b w:val="0"/>
        </w:rPr>
        <w:t>• Special provisions are made for their representation in various sectors such as education, employment, and legislature.</w:t>
      </w:r>
    </w:p>
    <w:p>
      <w:pPr>
        <w:spacing w:before="0"/>
      </w:pPr>
      <w:r>
        <w:rPr>
          <w:b w:val="0"/>
        </w:rPr>
        <w:t>• Scheduled Tribes (STs): These are indigenous communities who are distinct from the mainstream population in terms of culture, language, and social practices.</w:t>
      </w:r>
    </w:p>
    <w:p>
      <w:pPr>
        <w:spacing w:before="0"/>
      </w:pPr>
      <w:r>
        <w:rPr>
          <w:b w:val="0"/>
        </w:rPr>
        <w:t>• Like SCs, STs are also provided with affirmative action to protect their rights and promote their development.</w:t>
      </w:r>
    </w:p>
    <w:p>
      <w:pPr>
        <w:spacing w:before="0"/>
      </w:pPr>
      <w:r>
        <w:rPr>
          <w:b w:val="0"/>
        </w:rPr>
        <w:t>• Efforts are made to preserve their cultural heritage and ensure their socio-economic development.</w:t>
      </w:r>
    </w:p>
    <w:p>
      <w:pPr>
        <w:spacing w:before="0"/>
      </w:pPr>
      <w:r>
        <w:rPr>
          <w:b w:val="0"/>
        </w:rPr>
        <w:t>• Other Weaker Sections: This term generally refers to other socially and economically disadvantaged groups that are not classified as SCs or STs.</w:t>
      </w:r>
    </w:p>
    <w:p>
      <w:pPr>
        <w:spacing w:before="0"/>
      </w:pPr>
      <w:r>
        <w:rPr>
          <w:b w:val="0"/>
        </w:rPr>
        <w:t>• Special measures are taken to ensure their upliftment and integration into the mainstream society.</w:t>
      </w:r>
    </w:p>
    <w:p>
      <w:pPr>
        <w:spacing w:before="0"/>
      </w:pPr>
      <w:r>
        <w:rPr>
          <w:b w:val="0"/>
        </w:rPr>
        <w:t>• These measures may include reservations, scholarships, and other welfare schemes.</w:t>
      </w:r>
    </w:p>
    <w:p>
      <w:pPr>
        <w:spacing w:before="0"/>
      </w:pPr>
      <w:r>
        <w:rPr>
          <w:b w:val="0"/>
        </w:rPr>
      </w:r>
    </w:p>
    <w:p>
      <w:pPr>
        <w:spacing w:after="100" w:line="360" w:lineRule="auto" w:before="0"/>
      </w:pPr>
      <w:r>
        <w:rPr>
          <w:b w:val="0"/>
        </w:rPr>
        <w:t>23. Vishu festival is celebrated in which of the following states?</w:t>
      </w:r>
    </w:p>
    <w:p>
      <w:pPr>
        <w:spacing w:before="0"/>
      </w:pPr>
      <w:r>
        <w:rPr>
          <w:b w:val="0"/>
        </w:rPr>
      </w:r>
    </w:p>
    <w:p>
      <w:pPr>
        <w:spacing w:after="100" w:before="0"/>
      </w:pPr>
      <w:r>
        <w:rPr>
          <w:b w:val="0"/>
        </w:rPr>
        <w:t>A. Kerala And Karnataka</w:t>
      </w:r>
    </w:p>
    <w:p>
      <w:pPr>
        <w:spacing w:after="100" w:before="0"/>
      </w:pPr>
      <w:r>
        <w:rPr>
          <w:b w:val="0"/>
        </w:rPr>
        <w:t>B. Kerala And Tamil Nadu</w:t>
      </w:r>
    </w:p>
    <w:p>
      <w:pPr>
        <w:spacing w:after="100" w:before="0"/>
      </w:pPr>
      <w:r>
        <w:rPr>
          <w:b w:val="0"/>
        </w:rPr>
        <w:t>C. Madhya Pradesh &amp; Rajasthan</w:t>
      </w:r>
    </w:p>
    <w:p>
      <w:pPr>
        <w:spacing w:after="100" w:before="0"/>
      </w:pPr>
      <w:r>
        <w:rPr>
          <w:b w:val="0"/>
        </w:rPr>
        <w:t>D. Gujarat and Maharashtra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Kerala And Tamil Nadu. Key Points Additional Information</w:t>
      </w:r>
    </w:p>
    <w:p>
      <w:pPr>
        <w:spacing w:before="0"/>
      </w:pPr>
      <w:r>
        <w:rPr>
          <w:b w:val="0"/>
        </w:rPr>
        <w:t>• Vishu is a significant festival in Kerala and Tamil Nadu, marking the beginning of the Malayalam new year.</w:t>
      </w:r>
    </w:p>
    <w:p>
      <w:pPr>
        <w:spacing w:before="0"/>
      </w:pPr>
      <w:r>
        <w:rPr>
          <w:b w:val="0"/>
        </w:rPr>
        <w:t>• The festival usually falls in the month of April and is celebrated with great enthusiasm and traditional rituals.</w:t>
      </w:r>
    </w:p>
    <w:p>
      <w:pPr>
        <w:spacing w:before="0"/>
      </w:pPr>
      <w:r>
        <w:rPr>
          <w:b w:val="0"/>
        </w:rPr>
        <w:t>• One of the key highlights of Vishu is the Vishukkani, an arrangement of auspicious items meant to be the first thing one sees on the morning of Vishu.</w:t>
      </w:r>
    </w:p>
    <w:p>
      <w:pPr>
        <w:spacing w:before="0"/>
      </w:pPr>
      <w:r>
        <w:rPr>
          <w:b w:val="0"/>
        </w:rPr>
        <w:t>• It is a time for family gatherings, feasts, and the exchange of gifts, emphasizing prosperity and well-being for the coming year.</w:t>
      </w:r>
    </w:p>
    <w:p>
      <w:pPr>
        <w:spacing w:before="0"/>
      </w:pPr>
      <w:r>
        <w:rPr>
          <w:b w:val="0"/>
        </w:rPr>
        <w:t>• Vishu The word 'Vishu' means 'equal' in Sanskrit and marks the completion of the spring equinox, when day and night are of equal duration.</w:t>
      </w:r>
    </w:p>
    <w:p>
      <w:pPr>
        <w:spacing w:before="0"/>
      </w:pPr>
      <w:r>
        <w:rPr>
          <w:b w:val="0"/>
        </w:rPr>
        <w:t>• The celebrations include traditional music, dance, and fireworks, making it a vibrant and joyous occasion.</w:t>
      </w:r>
    </w:p>
    <w:p>
      <w:pPr>
        <w:spacing w:before="0"/>
      </w:pPr>
      <w:r>
        <w:rPr>
          <w:b w:val="0"/>
        </w:rPr>
        <w:t>• In Tamil Nadu, Vishu is celebrated as Puthandu or Tamil New Year with similar customs and traditions.</w:t>
      </w:r>
    </w:p>
    <w:p>
      <w:pPr>
        <w:spacing w:before="0"/>
      </w:pPr>
      <w:r>
        <w:rPr>
          <w:b w:val="0"/>
        </w:rPr>
        <w:t>• Vishu is also known for the practice of giving money as gifts, called Vishukkaineetam, symbolizing blessings and good fortune.</w:t>
      </w:r>
    </w:p>
    <w:p>
      <w:pPr>
        <w:spacing w:before="0"/>
      </w:pPr>
      <w:r>
        <w:rPr>
          <w:b w:val="0"/>
        </w:rPr>
        <w:t>• Malayalam New Year The Malayalam calendar is a solar calendar used in Kerala, with Vishu marking the first day of the month of Medam.</w:t>
      </w:r>
    </w:p>
    <w:p>
      <w:pPr>
        <w:spacing w:before="0"/>
      </w:pPr>
      <w:r>
        <w:rPr>
          <w:b w:val="0"/>
        </w:rPr>
        <w:t>• Unlike other Indian festivals that follow the lunar calendar, Vishu follows the solar cycle, aligning with the sun's transit.</w:t>
      </w:r>
    </w:p>
    <w:p>
      <w:pPr>
        <w:spacing w:before="0"/>
      </w:pPr>
      <w:r>
        <w:rPr>
          <w:b w:val="0"/>
        </w:rPr>
        <w:t>• The Malayalam New Year is an important cultural and religious event, reflecting Kerala's agrarian roots and seasonal cycles.</w:t>
      </w:r>
    </w:p>
    <w:p>
      <w:pPr>
        <w:spacing w:before="0"/>
      </w:pPr>
      <w:r>
        <w:rPr>
          <w:b w:val="0"/>
        </w:rPr>
        <w:t>• It signifies new beginnings, growth, and the hope for a prosperous year ahead.</w:t>
      </w:r>
    </w:p>
    <w:p>
      <w:pPr>
        <w:spacing w:before="0"/>
      </w:pPr>
      <w:r>
        <w:rPr>
          <w:b w:val="0"/>
        </w:rPr>
      </w:r>
    </w:p>
    <w:p>
      <w:pPr>
        <w:spacing w:after="100" w:line="360" w:lineRule="auto" w:before="0"/>
      </w:pPr>
      <w:r>
        <w:rPr>
          <w:b w:val="0"/>
        </w:rPr>
        <w:t>24. At which Olympic games did Abhinav Bindra win the gold medal?</w:t>
      </w:r>
    </w:p>
    <w:p>
      <w:pPr>
        <w:spacing w:before="0"/>
      </w:pPr>
      <w:r>
        <w:rPr>
          <w:b w:val="0"/>
        </w:rPr>
      </w:r>
    </w:p>
    <w:p>
      <w:pPr>
        <w:spacing w:after="100" w:before="0"/>
      </w:pPr>
      <w:r>
        <w:rPr>
          <w:b w:val="0"/>
        </w:rPr>
        <w:t>A. Athens 2004</w:t>
      </w:r>
    </w:p>
    <w:p>
      <w:pPr>
        <w:spacing w:after="100" w:before="0"/>
      </w:pPr>
      <w:r>
        <w:rPr>
          <w:b w:val="0"/>
        </w:rPr>
        <w:t>B. Rio 2016</w:t>
      </w:r>
    </w:p>
    <w:p>
      <w:pPr>
        <w:spacing w:after="100" w:before="0"/>
      </w:pPr>
      <w:r>
        <w:rPr>
          <w:b w:val="0"/>
        </w:rPr>
        <w:t>C. Beijing 2008</w:t>
      </w:r>
    </w:p>
    <w:p>
      <w:pPr>
        <w:spacing w:after="100" w:before="0"/>
      </w:pPr>
      <w:r>
        <w:rPr>
          <w:b w:val="0"/>
        </w:rPr>
        <w:t>D. London 2012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Beijing 2008. Key Points Additional Information</w:t>
      </w:r>
    </w:p>
    <w:p>
      <w:pPr>
        <w:spacing w:before="0"/>
      </w:pPr>
      <w:r>
        <w:rPr>
          <w:b w:val="0"/>
        </w:rPr>
        <w:t>• Abhinav Bindra won the gold medal in the men's 10m air rifle event at the 2008 Beijing Olympics.</w:t>
      </w:r>
    </w:p>
    <w:p>
      <w:pPr>
        <w:spacing w:before="0"/>
      </w:pPr>
      <w:r>
        <w:rPr>
          <w:b w:val="0"/>
        </w:rPr>
        <w:t>• This victory marked India's first individual gold medal in Olympic history.</w:t>
      </w:r>
    </w:p>
    <w:p>
      <w:pPr>
        <w:spacing w:before="0"/>
      </w:pPr>
      <w:r>
        <w:rPr>
          <w:b w:val="0"/>
        </w:rPr>
        <w:t>• The event took place on August 11, 2008, and Abhinav Bindra scored a total of 700.5 points.</w:t>
      </w:r>
    </w:p>
    <w:p>
      <w:pPr>
        <w:spacing w:before="0"/>
      </w:pPr>
      <w:r>
        <w:rPr>
          <w:b w:val="0"/>
        </w:rPr>
        <w:t>• His achievement was a significant milestone for Indian sports, inspiring future generations of athletes.</w:t>
      </w:r>
    </w:p>
    <w:p>
      <w:pPr>
        <w:spacing w:before="0"/>
      </w:pPr>
      <w:r>
        <w:rPr>
          <w:b w:val="0"/>
        </w:rPr>
        <w:t>• Olympic Games The Olympic Games are a leading international sporting event featuring summer and winter sports competitions.</w:t>
      </w:r>
    </w:p>
    <w:p>
      <w:pPr>
        <w:spacing w:before="0"/>
      </w:pPr>
      <w:r>
        <w:rPr>
          <w:b w:val="0"/>
        </w:rPr>
        <w:t>• Thousands of athletes from around the world participate in a variety of competitions.</w:t>
      </w:r>
    </w:p>
    <w:p>
      <w:pPr>
        <w:spacing w:before="0"/>
      </w:pPr>
      <w:r>
        <w:rPr>
          <w:b w:val="0"/>
        </w:rPr>
        <w:t>• The Games are held every four years, with the Summer and Winter Games alternating every two years within the four-year period.</w:t>
      </w:r>
    </w:p>
    <w:p>
      <w:pPr>
        <w:spacing w:before="0"/>
      </w:pPr>
      <w:r>
        <w:rPr>
          <w:b w:val="0"/>
        </w:rPr>
        <w:t>• The Olympics are governed by the International Olympic Committee (IOC), which was established in 1894.</w:t>
      </w:r>
    </w:p>
    <w:p>
      <w:pPr>
        <w:spacing w:before="0"/>
      </w:pPr>
      <w:r>
        <w:rPr>
          <w:b w:val="0"/>
        </w:rPr>
        <w:t>• 10m Air Rifle Event The 10m air rifle event is a shooting sport where competitors aim at a target from a distance of 10 meters.</w:t>
      </w:r>
    </w:p>
    <w:p>
      <w:pPr>
        <w:spacing w:before="0"/>
      </w:pPr>
      <w:r>
        <w:rPr>
          <w:b w:val="0"/>
        </w:rPr>
        <w:t>• Each shooter uses a .177 caliber air rifle, and the target consists of ten concentric scoring rings, with the highest score of 10 points in the center.</w:t>
      </w:r>
    </w:p>
    <w:p>
      <w:pPr>
        <w:spacing w:before="0"/>
      </w:pPr>
      <w:r>
        <w:rPr>
          <w:b w:val="0"/>
        </w:rPr>
        <w:t>• The competition consists of a qualification round and a final round, with the top eight shooters from the qualification advancing to the final.</w:t>
      </w:r>
    </w:p>
    <w:p>
      <w:pPr>
        <w:spacing w:before="0"/>
      </w:pPr>
      <w:r>
        <w:rPr>
          <w:b w:val="0"/>
        </w:rPr>
        <w:t>• In the final, each shooter fires additional shots, and their scores are added to the qualification scores to determine the winner.</w:t>
      </w:r>
    </w:p>
    <w:p>
      <w:pPr>
        <w:spacing w:before="0"/>
      </w:pPr>
      <w:r>
        <w:rPr>
          <w:b w:val="0"/>
        </w:rPr>
        <w:t>• Abhinav Bindra Abhinav Bindra is an Indian Olympic shooter and a businessman.</w:t>
      </w:r>
    </w:p>
    <w:p>
      <w:pPr>
        <w:spacing w:before="0"/>
      </w:pPr>
      <w:r>
        <w:rPr>
          <w:b w:val="0"/>
        </w:rPr>
        <w:t>• He was born on September 28, 1982, in Dehradun, India.</w:t>
      </w:r>
    </w:p>
    <w:p>
      <w:pPr>
        <w:spacing w:before="0"/>
      </w:pPr>
      <w:r>
        <w:rPr>
          <w:b w:val="0"/>
        </w:rPr>
        <w:t>• In addition to his Olympic gold medal, he has won numerous medals in World Championships, Commonwealth Games, and Asian Games.</w:t>
      </w:r>
    </w:p>
    <w:p>
      <w:pPr>
        <w:spacing w:before="0"/>
      </w:pPr>
      <w:r>
        <w:rPr>
          <w:b w:val="0"/>
        </w:rPr>
        <w:t>• He is also known for his contributions to the development of sports in India and his advocacy for better training facilities for athletes.</w:t>
      </w:r>
    </w:p>
    <w:p>
      <w:pPr>
        <w:spacing w:before="0"/>
      </w:pPr>
      <w:r>
        <w:rPr>
          <w:b w:val="0"/>
        </w:rPr>
      </w:r>
    </w:p>
    <w:p>
      <w:pPr>
        <w:spacing w:after="100" w:line="360" w:lineRule="auto" w:before="0"/>
      </w:pPr>
      <w:r>
        <w:rPr>
          <w:b w:val="0"/>
        </w:rPr>
        <w:t>25. Which of the following organisations is associated with the development of the web version: e-GOPALA application?</w:t>
      </w:r>
    </w:p>
    <w:p>
      <w:pPr>
        <w:spacing w:before="0"/>
      </w:pPr>
      <w:r>
        <w:rPr>
          <w:b w:val="0"/>
        </w:rPr>
      </w:r>
    </w:p>
    <w:p>
      <w:pPr>
        <w:spacing w:after="100" w:before="0"/>
      </w:pPr>
      <w:r>
        <w:rPr>
          <w:b w:val="0"/>
        </w:rPr>
        <w:t>A. National Dairy Development Board (NDDB)</w:t>
      </w:r>
    </w:p>
    <w:p>
      <w:pPr>
        <w:spacing w:after="100" w:before="0"/>
      </w:pPr>
      <w:r>
        <w:rPr>
          <w:b w:val="0"/>
        </w:rPr>
        <w:t>B. Indian Council of Agricultural Research</w:t>
      </w:r>
    </w:p>
    <w:p>
      <w:pPr>
        <w:spacing w:after="100" w:before="0"/>
      </w:pPr>
      <w:r>
        <w:rPr>
          <w:b w:val="0"/>
        </w:rPr>
        <w:t>C. National Dairy Research Institute (NDRI)</w:t>
      </w:r>
    </w:p>
    <w:p>
      <w:pPr>
        <w:spacing w:after="100" w:before="0"/>
      </w:pPr>
      <w:r>
        <w:rPr>
          <w:b w:val="0"/>
        </w:rPr>
        <w:t>D. National Institute of Agricultural Extension Management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National Dairy Development Board (NDDB). Key Points Additional Information</w:t>
      </w:r>
    </w:p>
    <w:p>
      <w:pPr>
        <w:spacing w:before="0"/>
      </w:pPr>
      <w:r>
        <w:rPr>
          <w:b w:val="0"/>
        </w:rPr>
        <w:t>• The National Dairy Development Board (NDDB) was established in 1965 with the mission to promote, finance, and support producer-owned and controlled organizations.</w:t>
      </w:r>
    </w:p>
    <w:p>
      <w:pPr>
        <w:spacing w:before="0"/>
      </w:pPr>
      <w:r>
        <w:rPr>
          <w:b w:val="0"/>
        </w:rPr>
        <w:t>• NDDB's programs and activities seek to strengthen farmer cooperatives and support national policies that are favorable to the growth of such institutions.</w:t>
      </w:r>
    </w:p>
    <w:p>
      <w:pPr>
        <w:spacing w:before="0"/>
      </w:pPr>
      <w:r>
        <w:rPr>
          <w:b w:val="0"/>
        </w:rPr>
        <w:t>• NDDB has been instrumental in the success of Operation Flood, which was the world's largest dairy development program that transformed India into one of the largest milk producers.</w:t>
      </w:r>
    </w:p>
    <w:p>
      <w:pPr>
        <w:spacing w:before="0"/>
      </w:pPr>
      <w:r>
        <w:rPr>
          <w:b w:val="0"/>
        </w:rPr>
        <w:t>• The e-GOPALA app is an initiative by NDDB to provide farmers with a digital platform for managing their livestock, including services related to breeding, nutrition, and health.</w:t>
      </w:r>
    </w:p>
    <w:p>
      <w:pPr>
        <w:spacing w:before="0"/>
      </w:pPr>
      <w:r>
        <w:rPr>
          <w:b w:val="0"/>
        </w:rPr>
        <w:t>• e-GOPALA Application The e-GOPALA (Generation of wealth through Productive Livestock) application is a comprehensive digital platform developed to help farmers manage their livestock.</w:t>
      </w:r>
    </w:p>
    <w:p>
      <w:pPr>
        <w:spacing w:before="0"/>
      </w:pPr>
      <w:r>
        <w:rPr>
          <w:b w:val="0"/>
        </w:rPr>
        <w:t>• It offers a range of services such as expert advice on animal health, breeding, and nutrition, and also provides information on the availability of quality breeding services, veterinary first aid, and AI services.</w:t>
      </w:r>
    </w:p>
    <w:p>
      <w:pPr>
        <w:spacing w:before="0"/>
      </w:pPr>
      <w:r>
        <w:rPr>
          <w:b w:val="0"/>
        </w:rPr>
        <w:t>• The app also includes functionalities for buying and selling livestock, and it helps farmers track the reproductive cycle of their animals.</w:t>
      </w:r>
    </w:p>
    <w:p>
      <w:pPr>
        <w:spacing w:before="0"/>
      </w:pPr>
      <w:r>
        <w:rPr>
          <w:b w:val="0"/>
        </w:rPr>
        <w:t>• e-GOPALA aims to enhance the productivity and profitability of dairy farmers by providing them with timely and relevant information.</w:t>
      </w:r>
    </w:p>
    <w:p>
      <w:pPr>
        <w:spacing w:before="0"/>
      </w:pPr>
      <w:r>
        <w:rPr>
          <w:b w:val="0"/>
        </w:rPr>
        <w:t>• National Dairy Development Board (NDDB) NDDB was founded by Dr. Verghese Kurien, known as the Father of the White Revolution in India.</w:t>
      </w:r>
    </w:p>
    <w:p>
      <w:pPr>
        <w:spacing w:before="0"/>
      </w:pPr>
      <w:r>
        <w:rPr>
          <w:b w:val="0"/>
        </w:rPr>
        <w:t>• NDDB's headquarters is located in Anand, Gujarat, India.</w:t>
      </w:r>
    </w:p>
    <w:p>
      <w:pPr>
        <w:spacing w:before="0"/>
      </w:pPr>
      <w:r>
        <w:rPr>
          <w:b w:val="0"/>
        </w:rPr>
        <w:t>• The board works with various stakeholders including dairy cooperatives, state governments, and international organizations to implement dairy development programs.</w:t>
      </w:r>
    </w:p>
    <w:p>
      <w:pPr>
        <w:spacing w:before="0"/>
      </w:pPr>
      <w:r>
        <w:rPr>
          <w:b w:val="0"/>
        </w:rPr>
        <w:t>• NDDB's initiatives have played a significant role in improving the livelihoods of millions of dairy farmers across India.</w:t>
      </w:r>
    </w:p>
    <w:p>
      <w:pPr>
        <w:spacing w:before="0"/>
      </w:pPr>
      <w:r>
        <w:rPr>
          <w:b w:val="0"/>
        </w:rPr>
        <w:t>• Operation Flood Operation Flood was launched in 1970 by NDDB and is often referred to as the White Revolution of India.</w:t>
      </w:r>
    </w:p>
    <w:p>
      <w:pPr>
        <w:spacing w:before="0"/>
      </w:pPr>
      <w:r>
        <w:rPr>
          <w:b w:val="0"/>
        </w:rPr>
        <w:t>• The program aimed at creating a nationwide milk grid that would link milk producers throughout India with consumers in over 700 towns and cities.</w:t>
      </w:r>
    </w:p>
    <w:p>
      <w:pPr>
        <w:spacing w:before="0"/>
      </w:pPr>
      <w:r>
        <w:rPr>
          <w:b w:val="0"/>
        </w:rPr>
        <w:t>• It helped in transforming India's dairy industry from being a milk-deficient nation to one of the largest milk producers in the world.</w:t>
      </w:r>
    </w:p>
    <w:p>
      <w:pPr>
        <w:spacing w:before="0"/>
      </w:pPr>
      <w:r>
        <w:rPr>
          <w:b w:val="0"/>
        </w:rPr>
        <w:t>• Operation Flood has significantly contributed to the socio-economic development of rural India by providing a stable income to millions of dairy farmers.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