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numbers will replace the question mark (?) in the given series? 18, 23, ?, 41, 54, 71</w:t>
      </w:r>
    </w:p>
    <w:p>
      <w:pPr>
        <w:spacing w:before="0"/>
      </w:pPr>
      <w:r>
        <w:rPr>
          <w:b w:val="0"/>
        </w:rPr>
      </w:r>
    </w:p>
    <w:p>
      <w:pPr>
        <w:spacing w:after="100" w:before="0"/>
      </w:pPr>
      <w:r>
        <w:rPr>
          <w:b w:val="0"/>
        </w:rPr>
        <w:t>A. 29</w:t>
      </w:r>
    </w:p>
    <w:p>
      <w:pPr>
        <w:spacing w:after="100" w:before="0"/>
      </w:pPr>
      <w:r>
        <w:rPr>
          <w:b w:val="0"/>
        </w:rPr>
        <w:t>B. 30</w:t>
      </w:r>
    </w:p>
    <w:p>
      <w:pPr>
        <w:spacing w:after="100" w:before="0"/>
      </w:pPr>
      <w:r>
        <w:rPr>
          <w:b w:val="0"/>
        </w:rPr>
        <w:t>C. 32</w:t>
      </w:r>
    </w:p>
    <w:p>
      <w:pPr>
        <w:spacing w:after="100" w:before="0"/>
      </w:pPr>
      <w:r>
        <w:rPr>
          <w:b w:val="0"/>
        </w:rPr>
        <w:t>D. 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in the given series is:</w:t>
      </w:r>
    </w:p>
    <w:p>
      <w:pPr>
        <w:spacing w:before="0"/>
      </w:pPr>
      <w:r>
        <w:rPr>
          <w:b w:val="0"/>
        </w:rPr>
      </w:r>
    </w:p>
    <w:p>
      <w:pPr>
        <w:spacing w:after="100" w:line="360" w:lineRule="auto" w:before="0"/>
      </w:pPr>
      <w:r>
        <w:rPr>
          <w:b w:val="0"/>
        </w:rPr>
        <w:t>2. Select the option that is related to the fifth letter-cluster in the same way as the second letter-cluster is related to the first letter-cluster and the fourth letter-cluster is related to the third letter-cluster. RAT : IZG :: YUM : BFN :: SIP : ?</w:t>
      </w:r>
    </w:p>
    <w:p>
      <w:pPr>
        <w:spacing w:before="0"/>
      </w:pPr>
      <w:r>
        <w:rPr>
          <w:b w:val="0"/>
        </w:rPr>
      </w:r>
    </w:p>
    <w:p>
      <w:pPr>
        <w:spacing w:after="100" w:before="0"/>
      </w:pPr>
      <w:r>
        <w:rPr>
          <w:b w:val="0"/>
        </w:rPr>
        <w:t>A. GJK</w:t>
      </w:r>
    </w:p>
    <w:p>
      <w:pPr>
        <w:spacing w:after="100" w:before="0"/>
      </w:pPr>
      <w:r>
        <w:rPr>
          <w:b w:val="0"/>
        </w:rPr>
        <w:t>B. GRK</w:t>
      </w:r>
    </w:p>
    <w:p>
      <w:pPr>
        <w:spacing w:after="100" w:before="0"/>
      </w:pPr>
      <w:r>
        <w:rPr>
          <w:b w:val="0"/>
        </w:rPr>
        <w:t>C. HRK</w:t>
      </w:r>
    </w:p>
    <w:p>
      <w:pPr>
        <w:spacing w:after="100" w:before="0"/>
      </w:pPr>
      <w:r>
        <w:rPr>
          <w:b w:val="0"/>
        </w:rPr>
        <w:t>D. HJK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Opposite alphabet is written. for 'SIP : ?' →</w:t>
      </w:r>
    </w:p>
    <w:p>
      <w:pPr>
        <w:spacing w:before="0"/>
      </w:pPr>
      <w:r>
        <w:rPr>
          <w:b w:val="0"/>
        </w:rPr>
      </w:r>
    </w:p>
    <w:p>
      <w:pPr>
        <w:spacing w:after="100" w:line="360" w:lineRule="auto" w:before="0"/>
      </w:pPr>
      <w:r>
        <w:rPr>
          <w:b w:val="0"/>
        </w:rPr>
        <w:t>3. In a certain code language, 'BARBIE' is written as '222', 'ELSA' is written as '148'. How will 'ARIEL' be written in that language?</w:t>
      </w:r>
    </w:p>
    <w:p>
      <w:pPr>
        <w:spacing w:before="0"/>
      </w:pPr>
      <w:r>
        <w:rPr>
          <w:b w:val="0"/>
        </w:rPr>
      </w:r>
    </w:p>
    <w:p>
      <w:pPr>
        <w:spacing w:after="100" w:before="0"/>
      </w:pPr>
      <w:r>
        <w:rPr>
          <w:b w:val="0"/>
        </w:rPr>
        <w:t>A. 325</w:t>
      </w:r>
    </w:p>
    <w:p>
      <w:pPr>
        <w:spacing w:after="100" w:before="0"/>
      </w:pPr>
      <w:r>
        <w:rPr>
          <w:b w:val="0"/>
        </w:rPr>
        <w:t>B. 225</w:t>
      </w:r>
    </w:p>
    <w:p>
      <w:pPr>
        <w:spacing w:after="100" w:before="0"/>
      </w:pPr>
      <w:r>
        <w:rPr>
          <w:b w:val="0"/>
        </w:rPr>
        <w:t>C. 420</w:t>
      </w:r>
    </w:p>
    <w:p>
      <w:pPr>
        <w:spacing w:after="100" w:before="0"/>
      </w:pPr>
      <w:r>
        <w:rPr>
          <w:b w:val="0"/>
        </w:rPr>
        <w:t>D. 125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Code = [(Addition of all letter's position value) × (Number of letters)] ARIEL' will be written as:</w:t>
      </w:r>
    </w:p>
    <w:p>
      <w:pPr>
        <w:spacing w:before="0"/>
      </w:pPr>
      <w:r>
        <w:rPr>
          <w:b w:val="0"/>
        </w:rPr>
      </w:r>
    </w:p>
    <w:p>
      <w:pPr>
        <w:spacing w:after="100" w:line="360" w:lineRule="auto" w:before="0"/>
      </w:pPr>
      <w:r>
        <w:rPr>
          <w:b w:val="0"/>
        </w:rPr>
        <w:t>4. Which of the following interchanges of signs would make the given equation correct? 173 ÷ 169 + 13 × 5 - 13 = 225</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 and + After interchanging the signs ⇒ 173 + 169 ÷ 13 × 5 - 13 = 225 ⇒ 173 + 13 × 5 - 13 ⇒ 173 + 65 - 13 ⇒ 238 - 13 = 225.</w:t>
      </w:r>
    </w:p>
    <w:p>
      <w:pPr>
        <w:spacing w:before="0"/>
      </w:pPr>
      <w:r>
        <w:rPr>
          <w:b w:val="0"/>
        </w:rPr>
      </w:r>
    </w:p>
    <w:p>
      <w:pPr>
        <w:spacing w:after="100" w:line="360" w:lineRule="auto" w:before="0"/>
      </w:pPr>
      <w:r>
        <w:rPr>
          <w:b w:val="0"/>
        </w:rPr>
        <w:t>5. The second number in the given number-pairs is obtained by performing certain mathematical operation(s) on the first number. The same operation(s) is/are followed in all the number-pairs except one. Find that odd number-pair.</w:t>
      </w:r>
    </w:p>
    <w:p>
      <w:pPr>
        <w:spacing w:before="0"/>
      </w:pPr>
      <w:r>
        <w:rPr>
          <w:b w:val="0"/>
        </w:rPr>
      </w:r>
    </w:p>
    <w:p>
      <w:pPr>
        <w:spacing w:after="100" w:before="0"/>
      </w:pPr>
      <w:r>
        <w:rPr>
          <w:b w:val="0"/>
        </w:rPr>
        <w:t>A. 80 ∶ 9</w:t>
      </w:r>
    </w:p>
    <w:p>
      <w:pPr>
        <w:spacing w:after="100" w:before="0"/>
      </w:pPr>
      <w:r>
        <w:rPr>
          <w:b w:val="0"/>
        </w:rPr>
        <w:t>B. 142 ∶ 12</w:t>
      </w:r>
    </w:p>
    <w:p>
      <w:pPr>
        <w:spacing w:after="100" w:before="0"/>
      </w:pPr>
      <w:r>
        <w:rPr>
          <w:b w:val="0"/>
        </w:rPr>
        <w:t>C. 23 ∶ 5</w:t>
      </w:r>
    </w:p>
    <w:p>
      <w:pPr>
        <w:spacing w:after="100" w:before="0"/>
      </w:pPr>
      <w:r>
        <w:rPr>
          <w:b w:val="0"/>
        </w:rPr>
        <w:t>D. 7 ∶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First no. = [(Second no.)2 - 2] (1) 80 : 9 ⇒ [(9)2 - 1] ⇒ (81 - 1) = 80 (2) 142 : 12 ⇒ [(12)2 - 2] ⇒ (144 - 2) = 142 (3) 23 : 5 ⇒ [(5)2 - 2] ⇒ (25 - 2) = 23 (4) 7 : 3 ⇒ [(3)2 - 2] ⇒ (9 - 2) = 7 Here, in '80 : 9' different logic is followed.</w:t>
      </w:r>
    </w:p>
    <w:p>
      <w:pPr>
        <w:spacing w:before="0"/>
      </w:pPr>
      <w:r>
        <w:rPr>
          <w:b w:val="0"/>
        </w:rPr>
      </w:r>
    </w:p>
    <w:p>
      <w:pPr>
        <w:spacing w:after="100" w:line="360" w:lineRule="auto" w:before="0"/>
      </w:pPr>
      <w:r>
        <w:rPr>
          <w:b w:val="0"/>
        </w:rPr>
        <w:t>6. Select the option that is related to the fifth letter-cluster in the same way as the second letter-cluster is related to the first letter-cluster and the fourth letter-cluster is related to the third letter-cluster. DELIGHT : UJJMQKK :: PLIGHT : UJJMQV :: CREATE : ?</w:t>
      </w:r>
    </w:p>
    <w:p>
      <w:pPr>
        <w:spacing w:before="0"/>
      </w:pPr>
      <w:r>
        <w:rPr>
          <w:b w:val="0"/>
        </w:rPr>
      </w:r>
    </w:p>
    <w:p>
      <w:pPr>
        <w:spacing w:after="100" w:before="0"/>
      </w:pPr>
      <w:r>
        <w:rPr>
          <w:b w:val="0"/>
        </w:rPr>
        <w:t>A. FUBFSD</w:t>
      </w:r>
    </w:p>
    <w:p>
      <w:pPr>
        <w:spacing w:after="100" w:before="0"/>
      </w:pPr>
      <w:r>
        <w:rPr>
          <w:b w:val="0"/>
        </w:rPr>
        <w:t>B. ETAERC</w:t>
      </w:r>
    </w:p>
    <w:p>
      <w:pPr>
        <w:spacing w:after="100" w:before="0"/>
      </w:pPr>
      <w:r>
        <w:rPr>
          <w:b w:val="0"/>
        </w:rPr>
        <w:t>C. FVDIRC</w:t>
      </w:r>
    </w:p>
    <w:p>
      <w:pPr>
        <w:spacing w:after="100" w:before="0"/>
      </w:pPr>
      <w:r>
        <w:rPr>
          <w:b w:val="0"/>
        </w:rPr>
        <w:t>D. FVDIWI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in the given pairs: for 'CREATE : ?' →</w:t>
      </w:r>
    </w:p>
    <w:p>
      <w:pPr>
        <w:spacing w:before="0"/>
      </w:pPr>
      <w:r>
        <w:rPr>
          <w:b w:val="0"/>
        </w:rPr>
      </w:r>
    </w:p>
    <w:p>
      <w:pPr>
        <w:spacing w:after="100" w:line="360" w:lineRule="auto" w:before="0"/>
      </w:pPr>
      <w:r>
        <w:rPr>
          <w:b w:val="0"/>
        </w:rPr>
        <w:t>7. Select the option that represents the correct order of the given words as they would appear in an English dictionary. 1. Dissolve 2. Display 3. Distance 4. Disturb 5. Displace 6. Dispute</w:t>
      </w:r>
    </w:p>
    <w:p>
      <w:pPr>
        <w:spacing w:before="0"/>
      </w:pPr>
      <w:r>
        <w:rPr>
          <w:b w:val="0"/>
        </w:rPr>
      </w:r>
    </w:p>
    <w:p>
      <w:pPr>
        <w:spacing w:after="100" w:before="0"/>
      </w:pPr>
      <w:r>
        <w:rPr>
          <w:b w:val="0"/>
        </w:rPr>
        <w:t>A. 6, 5, 2, 1, 3, 4</w:t>
      </w:r>
    </w:p>
    <w:p>
      <w:pPr>
        <w:spacing w:after="100" w:before="0"/>
      </w:pPr>
      <w:r>
        <w:rPr>
          <w:b w:val="0"/>
        </w:rPr>
        <w:t>B. 5, 6, 2, 1, 3, 4</w:t>
      </w:r>
    </w:p>
    <w:p>
      <w:pPr>
        <w:spacing w:after="100" w:before="0"/>
      </w:pPr>
      <w:r>
        <w:rPr>
          <w:b w:val="0"/>
        </w:rPr>
        <w:t>C. 5, 2, 6, 1, 3, 4</w:t>
      </w:r>
    </w:p>
    <w:p>
      <w:pPr>
        <w:spacing w:after="100" w:before="0"/>
      </w:pPr>
      <w:r>
        <w:rPr>
          <w:b w:val="0"/>
        </w:rPr>
        <w:t>D. 5, 2, 6, 1, 4,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 5, 2, 6, 1, 3, 4 5. Displace 2. Display 6. Dispute 1. Dissolve 3. Distance 4. Disturb</w:t>
      </w:r>
    </w:p>
    <w:p>
      <w:pPr>
        <w:spacing w:before="0"/>
      </w:pPr>
      <w:r>
        <w:rPr>
          <w:b w:val="0"/>
        </w:rPr>
      </w:r>
    </w:p>
    <w:p>
      <w:pPr>
        <w:spacing w:after="100" w:line="360" w:lineRule="auto" w:before="0"/>
      </w:pPr>
      <w:r>
        <w:rPr>
          <w:b w:val="0"/>
        </w:rPr>
        <w:t>8. 'A + B' means 'A is the son of B'. 'A - B' means 'A is the wife of B'. 'A × B' means 'A is the father of B'. 'A ÷ B' means 'A is the sister of B'. If A + P - Q × R - S, then which of the following statements is NOT correct?</w:t>
      </w:r>
    </w:p>
    <w:p>
      <w:pPr>
        <w:spacing w:before="0"/>
      </w:pPr>
      <w:r>
        <w:rPr>
          <w:b w:val="0"/>
        </w:rPr>
      </w:r>
    </w:p>
    <w:p>
      <w:pPr>
        <w:spacing w:after="100" w:before="0"/>
      </w:pPr>
      <w:r>
        <w:rPr>
          <w:b w:val="0"/>
        </w:rPr>
        <w:t>A. A is the brother of wife of S.</w:t>
      </w:r>
    </w:p>
    <w:p>
      <w:pPr>
        <w:spacing w:after="100" w:before="0"/>
      </w:pPr>
      <w:r>
        <w:rPr>
          <w:b w:val="0"/>
        </w:rPr>
        <w:t>B. P is the mother of A.</w:t>
      </w:r>
    </w:p>
    <w:p>
      <w:pPr>
        <w:spacing w:after="100" w:before="0"/>
      </w:pPr>
      <w:r>
        <w:rPr>
          <w:b w:val="0"/>
        </w:rPr>
        <w:t>C. Q is the father of A.</w:t>
      </w:r>
    </w:p>
    <w:p>
      <w:pPr>
        <w:spacing w:after="100" w:before="0"/>
      </w:pPr>
      <w:r>
        <w:rPr>
          <w:b w:val="0"/>
        </w:rPr>
        <w:t>D. A is the son of 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expression: 'A + P - Q × R - S' A is the son of P, P is the wife of Q, Q is the father of R and R is the wife of S. Here, A is the son of S.</w:t>
      </w:r>
    </w:p>
    <w:p>
      <w:pPr>
        <w:spacing w:before="0"/>
      </w:pPr>
      <w:r>
        <w:rPr>
          <w:b w:val="0"/>
        </w:rPr>
      </w:r>
    </w:p>
    <w:p>
      <w:pPr>
        <w:spacing w:after="100" w:line="360" w:lineRule="auto" w:before="0"/>
      </w:pPr>
      <w:r>
        <w:rPr>
          <w:b w:val="0"/>
        </w:rPr>
        <w:t>9. Select the set in which the numbers are related in the same way as are the numbers of the following set. (NOTE: Operations should be performed on the whole numbers, without breaking down the numbers into their constituent digits. E.g. 13 - Operations on 13 such as adding /Subtracting /multiplying etc. to 13 can be performed. Breaking down 13 into 1 and 3 and then performing mathematical operations on 1 and 3 is not allowed.) (12, 4, 64) (8, 6, 14)</w:t>
      </w:r>
    </w:p>
    <w:p>
      <w:pPr>
        <w:spacing w:before="0"/>
      </w:pPr>
      <w:r>
        <w:rPr>
          <w:b w:val="0"/>
        </w:rPr>
      </w:r>
    </w:p>
    <w:p>
      <w:pPr>
        <w:spacing w:after="100" w:before="0"/>
      </w:pPr>
      <w:r>
        <w:rPr>
          <w:b w:val="0"/>
        </w:rPr>
        <w:t>A. (7, 3, 28)</w:t>
      </w:r>
    </w:p>
    <w:p>
      <w:pPr>
        <w:spacing w:after="100" w:before="0"/>
      </w:pPr>
      <w:r>
        <w:rPr>
          <w:b w:val="0"/>
        </w:rPr>
        <w:t>B. (10, 6, 42)</w:t>
      </w:r>
    </w:p>
    <w:p>
      <w:pPr>
        <w:spacing w:after="100" w:before="0"/>
      </w:pPr>
      <w:r>
        <w:rPr>
          <w:b w:val="0"/>
        </w:rPr>
        <w:t>C. (11, 9, 15)</w:t>
      </w:r>
    </w:p>
    <w:p>
      <w:pPr>
        <w:spacing w:after="100" w:before="0"/>
      </w:pPr>
      <w:r>
        <w:rPr>
          <w:b w:val="0"/>
        </w:rPr>
        <w:t>D. (9, 5, 28)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Third number = [{(First no.) - (Second no.)} ÷ 2] 4. (9, 5, 28) → ⇒ [{(9)2 - (5)2} ÷ 2] ⇒ [(81 - 25) ÷ 2] ⇒ (56 ÷ 2) = 28</w:t>
      </w:r>
    </w:p>
    <w:p>
      <w:pPr>
        <w:spacing w:before="0"/>
      </w:pPr>
      <w:r>
        <w:rPr>
          <w:b w:val="0"/>
        </w:rPr>
      </w:r>
    </w:p>
    <w:p>
      <w:pPr>
        <w:spacing w:after="100" w:line="360" w:lineRule="auto" w:before="0"/>
      </w:pPr>
      <w:r>
        <w:rPr>
          <w:b w:val="0"/>
        </w:rPr>
        <w:t>10. Select the set in which the numbers are related in the same way as are the numbers of the given sets. (NOTE: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(14, 10, 296) (8, 17, 353)</w:t>
      </w:r>
    </w:p>
    <w:p>
      <w:pPr>
        <w:spacing w:before="0"/>
      </w:pPr>
      <w:r>
        <w:rPr>
          <w:b w:val="0"/>
        </w:rPr>
      </w:r>
    </w:p>
    <w:p>
      <w:pPr>
        <w:spacing w:after="100" w:before="0"/>
      </w:pPr>
      <w:r>
        <w:rPr>
          <w:b w:val="0"/>
        </w:rPr>
        <w:t>A. (29, 7, 690)</w:t>
      </w:r>
    </w:p>
    <w:p>
      <w:pPr>
        <w:spacing w:after="100" w:before="0"/>
      </w:pPr>
      <w:r>
        <w:rPr>
          <w:b w:val="0"/>
        </w:rPr>
        <w:t>B. (18, 6, 576)</w:t>
      </w:r>
    </w:p>
    <w:p>
      <w:pPr>
        <w:spacing w:after="100" w:before="0"/>
      </w:pPr>
      <w:r>
        <w:rPr>
          <w:b w:val="0"/>
        </w:rPr>
        <w:t>C. (5, 13, 194)</w:t>
      </w:r>
    </w:p>
    <w:p>
      <w:pPr>
        <w:spacing w:after="100" w:before="0"/>
      </w:pPr>
      <w:r>
        <w:rPr>
          <w:b w:val="0"/>
        </w:rPr>
        <w:t>D. (12, 3, 135)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Third no. = [(First no.)2 + (Second no.)2] 3. (5, 13, 194) → ⇒ [(5)2 + (13)2] ⇒ (25 + 169) = 194</w:t>
      </w:r>
    </w:p>
    <w:p>
      <w:pPr>
        <w:spacing w:before="0"/>
      </w:pPr>
      <w:r>
        <w:rPr>
          <w:b w:val="0"/>
        </w:rPr>
      </w:r>
    </w:p>
    <w:p>
      <w:pPr>
        <w:spacing w:after="100" w:line="360" w:lineRule="auto" w:before="0"/>
      </w:pPr>
      <w:r>
        <w:rPr>
          <w:b w:val="0"/>
        </w:rPr>
        <w:t>11. Select the option that is related to the fifth letter-cluster in the same way as the second letter-cluster is related to the first letter-cluster and the fourth letter-cluster is related to the third letter-cluster. SAME : WDOF :: LIFE : PLHF :: GOAL : ?</w:t>
      </w:r>
    </w:p>
    <w:p>
      <w:pPr>
        <w:spacing w:before="0"/>
      </w:pPr>
      <w:r>
        <w:rPr>
          <w:b w:val="0"/>
        </w:rPr>
      </w:r>
    </w:p>
    <w:p>
      <w:pPr>
        <w:spacing w:after="100" w:before="0"/>
      </w:pPr>
      <w:r>
        <w:rPr>
          <w:b w:val="0"/>
        </w:rPr>
        <w:t>A. KRCM</w:t>
      </w:r>
    </w:p>
    <w:p>
      <w:pPr>
        <w:spacing w:after="100" w:before="0"/>
      </w:pPr>
      <w:r>
        <w:rPr>
          <w:b w:val="0"/>
        </w:rPr>
        <w:t>B. KRBM</w:t>
      </w:r>
    </w:p>
    <w:p>
      <w:pPr>
        <w:spacing w:after="100" w:before="0"/>
      </w:pPr>
      <w:r>
        <w:rPr>
          <w:b w:val="0"/>
        </w:rPr>
        <w:t>C. KSCM</w:t>
      </w:r>
    </w:p>
    <w:p>
      <w:pPr>
        <w:spacing w:after="100" w:before="0"/>
      </w:pPr>
      <w:r>
        <w:rPr>
          <w:b w:val="0"/>
        </w:rPr>
        <w:t>D. JRCM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(4), (3), (2) and (1) are added to the position value of the first, second, third and fourth alphabet. for 'GOAL : ?' →</w:t>
      </w:r>
    </w:p>
    <w:p>
      <w:pPr>
        <w:spacing w:before="0"/>
      </w:pPr>
      <w:r>
        <w:rPr>
          <w:b w:val="0"/>
        </w:rPr>
      </w:r>
    </w:p>
    <w:p>
      <w:pPr>
        <w:spacing w:after="100" w:line="360" w:lineRule="auto" w:before="0"/>
      </w:pPr>
      <w:r>
        <w:rPr>
          <w:b w:val="0"/>
        </w:rPr>
        <w:t>12. Which of the following letter-clusters will replace the question mark (?) in the given series? LCAZ, NECX, PGEV, ?, TKIR</w:t>
      </w:r>
    </w:p>
    <w:p>
      <w:pPr>
        <w:spacing w:before="0"/>
      </w:pPr>
      <w:r>
        <w:rPr>
          <w:b w:val="0"/>
        </w:rPr>
      </w:r>
    </w:p>
    <w:p>
      <w:pPr>
        <w:spacing w:after="100" w:before="0"/>
      </w:pPr>
      <w:r>
        <w:rPr>
          <w:b w:val="0"/>
        </w:rPr>
        <w:t>A. QHFV</w:t>
      </w:r>
    </w:p>
    <w:p>
      <w:pPr>
        <w:spacing w:after="100" w:before="0"/>
      </w:pPr>
      <w:r>
        <w:rPr>
          <w:b w:val="0"/>
        </w:rPr>
        <w:t>B. SJHS</w:t>
      </w:r>
    </w:p>
    <w:p>
      <w:pPr>
        <w:spacing w:after="100" w:before="0"/>
      </w:pPr>
      <w:r>
        <w:rPr>
          <w:b w:val="0"/>
        </w:rPr>
        <w:t>C. RIGT</w:t>
      </w:r>
    </w:p>
    <w:p>
      <w:pPr>
        <w:spacing w:after="100" w:before="0"/>
      </w:pPr>
      <w:r>
        <w:rPr>
          <w:b w:val="0"/>
        </w:rPr>
        <w:t>D. TKHS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(2) is added to the position value of the first three alphabets and (2) is subtracted from the position value of the last alphabet. , , ,</w:t>
      </w:r>
    </w:p>
    <w:p>
      <w:pPr>
        <w:spacing w:before="0"/>
      </w:pPr>
      <w:r>
        <w:rPr>
          <w:b w:val="0"/>
        </w:rPr>
      </w:r>
    </w:p>
    <w:p>
      <w:pPr>
        <w:spacing w:after="100" w:line="360" w:lineRule="auto" w:before="0"/>
      </w:pPr>
      <w:r>
        <w:rPr>
          <w:b w:val="0"/>
        </w:rPr>
        <w:t>13. Select the correct combination of mathematical signs that can sequentially replace the * signs and balance the given equation. 11 * 13 * 238 * 17 * 34 = 123</w:t>
      </w:r>
    </w:p>
    <w:p>
      <w:pPr>
        <w:spacing w:before="0"/>
      </w:pPr>
      <w:r>
        <w:rPr>
          <w:b w:val="0"/>
        </w:rPr>
      </w:r>
    </w:p>
    <w:p>
      <w:pPr>
        <w:spacing w:after="100" w:before="0"/>
      </w:pPr>
      <w:r>
        <w:rPr>
          <w:b w:val="0"/>
        </w:rPr>
        <w:t>A. + × - ÷</w:t>
      </w:r>
    </w:p>
    <w:p>
      <w:pPr>
        <w:spacing w:after="100" w:before="0"/>
      </w:pPr>
      <w:r>
        <w:rPr>
          <w:b w:val="0"/>
        </w:rPr>
        <w:t>B. × + ÷ -</w:t>
      </w:r>
    </w:p>
    <w:p>
      <w:pPr>
        <w:spacing w:after="100" w:before="0"/>
      </w:pPr>
      <w:r>
        <w:rPr>
          <w:b w:val="0"/>
        </w:rPr>
        <w:t>C. + ÷ × -</w:t>
      </w:r>
    </w:p>
    <w:p>
      <w:pPr>
        <w:spacing w:after="100" w:before="0"/>
      </w:pPr>
      <w:r>
        <w:rPr>
          <w:b w:val="0"/>
        </w:rPr>
        <w:t>D. ÷ - +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 + ÷ - After Putting the signs ⇒ 11 × 13 + 238 ÷ 17 - 34 = 123 ⇒ 11 × 13 + 14 - 34 ⇒ 143 + 14 - 34 ⇒ 157 - 34 = 123.</w:t>
      </w:r>
    </w:p>
    <w:p>
      <w:pPr>
        <w:spacing w:before="0"/>
      </w:pPr>
      <w:r>
        <w:rPr>
          <w:b w:val="0"/>
        </w:rPr>
      </w:r>
    </w:p>
    <w:p>
      <w:pPr>
        <w:spacing w:after="100" w:line="360" w:lineRule="auto" w:before="0"/>
      </w:pPr>
      <w:r>
        <w:rPr>
          <w:b w:val="0"/>
        </w:rPr>
        <w:t>14. Select the option that represents the letters that, when sequentially placed from left to right in the blanks below, will complete the letter series. MAL_VY_MALIV_OM_LIVYO_A_I_YO</w:t>
      </w:r>
    </w:p>
    <w:p>
      <w:pPr>
        <w:spacing w:before="0"/>
      </w:pPr>
      <w:r>
        <w:rPr>
          <w:b w:val="0"/>
        </w:rPr>
      </w:r>
    </w:p>
    <w:p>
      <w:pPr>
        <w:spacing w:after="100" w:before="0"/>
      </w:pPr>
      <w:r>
        <w:rPr>
          <w:b w:val="0"/>
        </w:rPr>
        <w:t>A. IOYALVM</w:t>
      </w:r>
    </w:p>
    <w:p>
      <w:pPr>
        <w:spacing w:after="100" w:before="0"/>
      </w:pPr>
      <w:r>
        <w:rPr>
          <w:b w:val="0"/>
        </w:rPr>
        <w:t>B. IYOMALV</w:t>
      </w:r>
    </w:p>
    <w:p>
      <w:pPr>
        <w:spacing w:after="100" w:before="0"/>
      </w:pPr>
      <w:r>
        <w:rPr>
          <w:b w:val="0"/>
        </w:rPr>
        <w:t>C. IOYAMLV</w:t>
      </w:r>
    </w:p>
    <w:p>
      <w:pPr>
        <w:spacing w:after="100" w:before="0"/>
      </w:pPr>
      <w:r>
        <w:rPr>
          <w:b w:val="0"/>
        </w:rPr>
        <w:t>D. IYOMAVL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 IOYAMLV MALIVYO / MALIVYO / MALIVYO / MALIVYO</w:t>
      </w:r>
    </w:p>
    <w:p>
      <w:pPr>
        <w:spacing w:before="0"/>
      </w:pPr>
      <w:r>
        <w:rPr>
          <w:b w:val="0"/>
        </w:rPr>
      </w:r>
    </w:p>
    <w:p>
      <w:pPr>
        <w:spacing w:after="100" w:line="360" w:lineRule="auto" w:before="0"/>
      </w:pPr>
      <w:r>
        <w:rPr>
          <w:b w:val="0"/>
        </w:rPr>
        <w:t>15. In a certain code language, if 'FILM' is written as '9121516' and 'EAST' is written as '842223', how will 'HOME' be written in the same code language?</w:t>
      </w:r>
    </w:p>
    <w:p>
      <w:pPr>
        <w:spacing w:before="0"/>
      </w:pPr>
      <w:r>
        <w:rPr>
          <w:b w:val="0"/>
        </w:rPr>
      </w:r>
    </w:p>
    <w:p>
      <w:pPr>
        <w:spacing w:after="100" w:before="0"/>
      </w:pPr>
      <w:r>
        <w:rPr>
          <w:b w:val="0"/>
        </w:rPr>
        <w:t>A. 1216157</w:t>
      </w:r>
    </w:p>
    <w:p>
      <w:pPr>
        <w:spacing w:after="100" w:before="0"/>
      </w:pPr>
      <w:r>
        <w:rPr>
          <w:b w:val="0"/>
        </w:rPr>
        <w:t>B. 1118168</w:t>
      </w:r>
    </w:p>
    <w:p>
      <w:pPr>
        <w:spacing w:after="100" w:before="0"/>
      </w:pPr>
      <w:r>
        <w:rPr>
          <w:b w:val="0"/>
        </w:rPr>
        <w:t>C. 1218167</w:t>
      </w:r>
    </w:p>
    <w:p>
      <w:pPr>
        <w:spacing w:after="100" w:before="0"/>
      </w:pPr>
      <w:r>
        <w:rPr>
          <w:b w:val="0"/>
        </w:rPr>
        <w:t>D. 1017178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(3) is added to the position value of the alphabet to make the code. 'HOME' will be coded as:</w:t>
      </w:r>
    </w:p>
    <w:p>
      <w:pPr>
        <w:spacing w:before="0"/>
      </w:pPr>
      <w:r>
        <w:rPr>
          <w:b w:val="0"/>
        </w:rPr>
      </w:r>
    </w:p>
    <w:p>
      <w:pPr>
        <w:spacing w:after="100" w:line="360" w:lineRule="auto" w:before="0"/>
      </w:pPr>
      <w:r>
        <w:rPr>
          <w:b w:val="0"/>
        </w:rPr>
        <w:t>16. Select the set in which the numbers are related in the same way as the numbers of the given sets. (NOTE: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(14, 60, 16) (12, 40, 8)</w:t>
      </w:r>
    </w:p>
    <w:p>
      <w:pPr>
        <w:spacing w:before="0"/>
      </w:pPr>
      <w:r>
        <w:rPr>
          <w:b w:val="0"/>
        </w:rPr>
      </w:r>
    </w:p>
    <w:p>
      <w:pPr>
        <w:spacing w:after="100" w:before="0"/>
      </w:pPr>
      <w:r>
        <w:rPr>
          <w:b w:val="0"/>
        </w:rPr>
        <w:t>A. (19, 80, 21)</w:t>
      </w:r>
    </w:p>
    <w:p>
      <w:pPr>
        <w:spacing w:after="100" w:before="0"/>
      </w:pPr>
      <w:r>
        <w:rPr>
          <w:b w:val="0"/>
        </w:rPr>
        <w:t>B. (15, 45, 30)</w:t>
      </w:r>
    </w:p>
    <w:p>
      <w:pPr>
        <w:spacing w:after="100" w:before="0"/>
      </w:pPr>
      <w:r>
        <w:rPr>
          <w:b w:val="0"/>
        </w:rPr>
        <w:t>C. (25, 120, 15)</w:t>
      </w:r>
    </w:p>
    <w:p>
      <w:pPr>
        <w:spacing w:after="100" w:before="0"/>
      </w:pPr>
      <w:r>
        <w:rPr>
          <w:b w:val="0"/>
        </w:rPr>
        <w:t>D. (20, 30,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Second no. = [(First no. + Third no.) × 2] 1. (19, 80, 21) → ⇒ [(19 + 21) × 2] ⇒ (40 × 2) = 80</w:t>
      </w:r>
    </w:p>
    <w:p>
      <w:pPr>
        <w:spacing w:before="0"/>
      </w:pPr>
      <w:r>
        <w:rPr>
          <w:b w:val="0"/>
        </w:rPr>
      </w:r>
    </w:p>
    <w:p>
      <w:pPr>
        <w:spacing w:after="100" w:line="360" w:lineRule="auto" w:before="0"/>
      </w:pPr>
      <w:r>
        <w:rPr>
          <w:b w:val="0"/>
        </w:rPr>
        <w:t>17. Study the given pattern carefully and select the number that can replace the question mark (?) in it. First row: 15, 3, 252 Second row: 11, 5, 246 Third row: 9, 6, ? (NOTE: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w:t>
      </w:r>
    </w:p>
    <w:p>
      <w:pPr>
        <w:spacing w:before="0"/>
      </w:pPr>
      <w:r>
        <w:rPr>
          <w:b w:val="0"/>
        </w:rPr>
      </w:r>
    </w:p>
    <w:p>
      <w:pPr>
        <w:spacing w:after="100" w:before="0"/>
      </w:pPr>
      <w:r>
        <w:rPr>
          <w:b w:val="0"/>
        </w:rPr>
        <w:t>A. 277</w:t>
      </w:r>
    </w:p>
    <w:p>
      <w:pPr>
        <w:spacing w:after="100" w:before="0"/>
      </w:pPr>
      <w:r>
        <w:rPr>
          <w:b w:val="0"/>
        </w:rPr>
        <w:t>B. 299</w:t>
      </w:r>
    </w:p>
    <w:p>
      <w:pPr>
        <w:spacing w:after="100" w:before="0"/>
      </w:pPr>
      <w:r>
        <w:rPr>
          <w:b w:val="0"/>
        </w:rPr>
        <w:t>C. 279</w:t>
      </w:r>
    </w:p>
    <w:p>
      <w:pPr>
        <w:spacing w:after="100" w:before="0"/>
      </w:pPr>
      <w:r>
        <w:rPr>
          <w:b w:val="0"/>
        </w:rPr>
        <w:t>D. 297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'Row wise' First row → Third no. = [(First no.) + (Second no.)] the third row (9, 6, ?) → ⇒ [(9)2 + (6)3] ⇒ (81 + 216) = 297</w:t>
      </w:r>
    </w:p>
    <w:p>
      <w:pPr>
        <w:spacing w:before="0"/>
      </w:pPr>
      <w:r>
        <w:rPr>
          <w:b w:val="0"/>
        </w:rPr>
      </w:r>
    </w:p>
    <w:p>
      <w:pPr>
        <w:spacing w:after="100" w:line="360" w:lineRule="auto" w:before="0"/>
      </w:pPr>
      <w:r>
        <w:rPr>
          <w:b w:val="0"/>
        </w:rPr>
        <w:t>18. According to the Indian calendar, Hemanta season falls in which months?</w:t>
      </w:r>
    </w:p>
    <w:p>
      <w:pPr>
        <w:spacing w:before="0"/>
      </w:pPr>
      <w:r>
        <w:rPr>
          <w:b w:val="0"/>
        </w:rPr>
      </w:r>
    </w:p>
    <w:p>
      <w:pPr>
        <w:spacing w:after="100" w:before="0"/>
      </w:pPr>
      <w:r>
        <w:rPr>
          <w:b w:val="0"/>
        </w:rPr>
        <w:t>A. Sravana-Bhadra</w:t>
      </w:r>
    </w:p>
    <w:p>
      <w:pPr>
        <w:spacing w:after="100" w:before="0"/>
      </w:pPr>
      <w:r>
        <w:rPr>
          <w:b w:val="0"/>
        </w:rPr>
        <w:t>B. Chaitra-Vaisakha</w:t>
      </w:r>
    </w:p>
    <w:p>
      <w:pPr>
        <w:spacing w:after="100" w:before="0"/>
      </w:pPr>
      <w:r>
        <w:rPr>
          <w:b w:val="0"/>
        </w:rPr>
        <w:t>C. Jyaistha-Asadha</w:t>
      </w:r>
    </w:p>
    <w:p>
      <w:pPr>
        <w:spacing w:after="100" w:before="0"/>
      </w:pPr>
      <w:r>
        <w:rPr>
          <w:b w:val="0"/>
        </w:rPr>
        <w:t>D. Margashirsa-Pausa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Hemanta season falls in the months of Margashirsa-Pausa according to the Indian calendar. The months of Margashirsa-Pausa fall between November-December and December-January respectively.</w:t>
      </w:r>
    </w:p>
    <w:p>
      <w:pPr>
        <w:spacing w:before="0"/>
      </w:pPr>
      <w:r>
        <w:rPr>
          <w:b w:val="0"/>
        </w:rPr>
      </w:r>
    </w:p>
    <w:p>
      <w:pPr>
        <w:spacing w:after="100" w:line="360" w:lineRule="auto" w:before="0"/>
      </w:pPr>
      <w:r>
        <w:rPr>
          <w:b w:val="0"/>
        </w:rPr>
        <w:t>19. Which of the following has the highest boiling point?</w:t>
      </w:r>
    </w:p>
    <w:p>
      <w:pPr>
        <w:spacing w:before="0"/>
      </w:pPr>
      <w:r>
        <w:rPr>
          <w:b w:val="0"/>
        </w:rPr>
      </w:r>
    </w:p>
    <w:p>
      <w:pPr>
        <w:spacing w:after="100" w:before="0"/>
      </w:pPr>
      <w:r>
        <w:rPr>
          <w:b w:val="0"/>
        </w:rPr>
        <w:t>A. Alkenes</w:t>
      </w:r>
    </w:p>
    <w:p>
      <w:pPr>
        <w:spacing w:after="100" w:before="0"/>
      </w:pPr>
      <w:r>
        <w:rPr>
          <w:b w:val="0"/>
        </w:rPr>
        <w:t>B. Alkanes</w:t>
      </w:r>
    </w:p>
    <w:p>
      <w:pPr>
        <w:spacing w:after="100" w:before="0"/>
      </w:pPr>
      <w:r>
        <w:rPr>
          <w:b w:val="0"/>
        </w:rPr>
        <w:t>C. Free carbon dioxide</w:t>
      </w:r>
    </w:p>
    <w:p>
      <w:pPr>
        <w:spacing w:after="100" w:before="0"/>
      </w:pPr>
      <w:r>
        <w:rPr>
          <w:b w:val="0"/>
        </w:rPr>
        <w:t>D. Alkynes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Alkynes have the highest boiling point due to their strong intermolecular forces of attraction. Alkynes have triple bonds between carbon atoms, which results in a linear shape and close packing of molecules, leading to strong van der Waals forces.</w:t>
      </w:r>
    </w:p>
    <w:p>
      <w:pPr>
        <w:spacing w:before="0"/>
      </w:pPr>
      <w:r>
        <w:rPr>
          <w:b w:val="0"/>
        </w:rPr>
      </w:r>
    </w:p>
    <w:p>
      <w:pPr>
        <w:spacing w:after="100" w:line="360" w:lineRule="auto" w:before="0"/>
      </w:pPr>
      <w:r>
        <w:rPr>
          <w:b w:val="0"/>
        </w:rPr>
        <w:t>20. When was the National Urban Health Mission approved by the Government of India?</w:t>
      </w:r>
    </w:p>
    <w:p>
      <w:pPr>
        <w:spacing w:before="0"/>
      </w:pPr>
      <w:r>
        <w:rPr>
          <w:b w:val="0"/>
        </w:rPr>
      </w:r>
    </w:p>
    <w:p>
      <w:pPr>
        <w:spacing w:after="100" w:before="0"/>
      </w:pPr>
      <w:r>
        <w:rPr>
          <w:b w:val="0"/>
        </w:rPr>
        <w:t>A. 2014</w:t>
      </w:r>
    </w:p>
    <w:p>
      <w:pPr>
        <w:spacing w:after="100" w:before="0"/>
      </w:pPr>
      <w:r>
        <w:rPr>
          <w:b w:val="0"/>
        </w:rPr>
        <w:t>B. 2015</w:t>
      </w:r>
    </w:p>
    <w:p>
      <w:pPr>
        <w:spacing w:after="100" w:before="0"/>
      </w:pPr>
      <w:r>
        <w:rPr>
          <w:b w:val="0"/>
        </w:rPr>
        <w:t>C. 2012</w:t>
      </w:r>
    </w:p>
    <w:p>
      <w:pPr>
        <w:spacing w:after="100" w:before="0"/>
      </w:pPr>
      <w:r>
        <w:rPr>
          <w:b w:val="0"/>
        </w:rPr>
        <w:t>D. 2013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National Urban Health Mission (NUHM) was launched by the Government of India in 2013 to improve the health status of the urban population, especially the poor and vulnerable sections. NUHM aims to provide equitable and quality primary healthcare services to urban communities, focusing on maternal and child health, communicable and non-communicable diseases, and urban health infrastructure development.</w:t>
      </w:r>
    </w:p>
    <w:p>
      <w:pPr>
        <w:spacing w:before="0"/>
      </w:pPr>
      <w:r>
        <w:rPr>
          <w:b w:val="0"/>
        </w:rPr>
      </w:r>
    </w:p>
    <w:p>
      <w:pPr>
        <w:spacing w:after="100" w:line="360" w:lineRule="auto" w:before="0"/>
      </w:pPr>
      <w:r>
        <w:rPr>
          <w:b w:val="0"/>
        </w:rPr>
        <w:t>21. According to Census of India 2011, which group of states of India has the highest population?</w:t>
      </w:r>
    </w:p>
    <w:p>
      <w:pPr>
        <w:spacing w:before="0"/>
      </w:pPr>
      <w:r>
        <w:rPr>
          <w:b w:val="0"/>
        </w:rPr>
      </w:r>
    </w:p>
    <w:p>
      <w:pPr>
        <w:spacing w:after="100" w:before="0"/>
      </w:pPr>
      <w:r>
        <w:rPr>
          <w:b w:val="0"/>
        </w:rPr>
        <w:t>A. Uttar Pradesh and Maharashtra</w:t>
      </w:r>
    </w:p>
    <w:p>
      <w:pPr>
        <w:spacing w:after="100" w:before="0"/>
      </w:pPr>
      <w:r>
        <w:rPr>
          <w:b w:val="0"/>
        </w:rPr>
        <w:t>B. Arunachal Pradesh and Manipur</w:t>
      </w:r>
    </w:p>
    <w:p>
      <w:pPr>
        <w:spacing w:after="100" w:before="0"/>
      </w:pPr>
      <w:r>
        <w:rPr>
          <w:b w:val="0"/>
        </w:rPr>
        <w:t>C. Maharashtra and Bihar</w:t>
      </w:r>
    </w:p>
    <w:p>
      <w:pPr>
        <w:spacing w:after="100" w:before="0"/>
      </w:pPr>
      <w:r>
        <w:rPr>
          <w:b w:val="0"/>
        </w:rPr>
        <w:t>D. Uttar Pradesh and Bihar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Uttar Pradesh and Maharashtra have the highest population among all Indian states according to the Census of India 2011. Uttar Pradesh alone has a population of over 199 million people, making it the most populous state in India. Maharashtra, with a population of over 112 million, is the second most populous state in India.</w:t>
      </w:r>
    </w:p>
    <w:p>
      <w:pPr>
        <w:spacing w:before="0"/>
      </w:pPr>
      <w:r>
        <w:rPr>
          <w:b w:val="0"/>
        </w:rPr>
      </w:r>
    </w:p>
    <w:p>
      <w:pPr>
        <w:spacing w:after="100" w:line="360" w:lineRule="auto" w:before="0"/>
      </w:pPr>
      <w:r>
        <w:rPr>
          <w:b w:val="0"/>
        </w:rPr>
        <w:t>22. Which of the following cyclones did NOT hit India during the years 2021-2022?</w:t>
      </w:r>
    </w:p>
    <w:p>
      <w:pPr>
        <w:spacing w:before="0"/>
      </w:pPr>
      <w:r>
        <w:rPr>
          <w:b w:val="0"/>
        </w:rPr>
      </w:r>
    </w:p>
    <w:p>
      <w:pPr>
        <w:spacing w:after="100" w:before="0"/>
      </w:pPr>
      <w:r>
        <w:rPr>
          <w:b w:val="0"/>
        </w:rPr>
        <w:t>A. Yaas</w:t>
      </w:r>
    </w:p>
    <w:p>
      <w:pPr>
        <w:spacing w:after="100" w:before="0"/>
      </w:pPr>
      <w:r>
        <w:rPr>
          <w:b w:val="0"/>
        </w:rPr>
        <w:t>B. Julia</w:t>
      </w:r>
    </w:p>
    <w:p>
      <w:pPr>
        <w:spacing w:after="100" w:before="0"/>
      </w:pPr>
      <w:r>
        <w:rPr>
          <w:b w:val="0"/>
        </w:rPr>
        <w:t>C. Tauktae</w:t>
      </w:r>
    </w:p>
    <w:p>
      <w:pPr>
        <w:spacing w:after="100" w:before="0"/>
      </w:pPr>
      <w:r>
        <w:rPr>
          <w:b w:val="0"/>
        </w:rPr>
        <w:t>D. Gulab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Cyclone are natural disasters that can cause severe damage to property, infrastructure, and loss of lives. Julia did not hit India during the years 2021-2022.</w:t>
      </w:r>
    </w:p>
    <w:p>
      <w:pPr>
        <w:spacing w:before="0"/>
      </w:pPr>
      <w:r>
        <w:rPr>
          <w:b w:val="0"/>
        </w:rPr>
      </w:r>
    </w:p>
    <w:p>
      <w:pPr>
        <w:spacing w:after="100" w:line="360" w:lineRule="auto" w:before="0"/>
      </w:pPr>
      <w:r>
        <w:rPr>
          <w:b w:val="0"/>
        </w:rPr>
        <w:t>23. Identify the function of lipase in the process of digestion.</w:t>
      </w:r>
    </w:p>
    <w:p>
      <w:pPr>
        <w:spacing w:before="0"/>
      </w:pPr>
      <w:r>
        <w:rPr>
          <w:b w:val="0"/>
        </w:rPr>
      </w:r>
    </w:p>
    <w:p>
      <w:pPr>
        <w:spacing w:after="100" w:before="0"/>
      </w:pPr>
      <w:r>
        <w:rPr>
          <w:b w:val="0"/>
        </w:rPr>
        <w:t>A. Breaking down roughage</w:t>
      </w:r>
    </w:p>
    <w:p>
      <w:pPr>
        <w:spacing w:after="100" w:before="0"/>
      </w:pPr>
      <w:r>
        <w:rPr>
          <w:b w:val="0"/>
        </w:rPr>
        <w:t>B. Breaking down emulsified fats</w:t>
      </w:r>
    </w:p>
    <w:p>
      <w:pPr>
        <w:spacing w:after="100" w:before="0"/>
      </w:pPr>
      <w:r>
        <w:rPr>
          <w:b w:val="0"/>
        </w:rPr>
        <w:t>C. Secreting intestinal fluids</w:t>
      </w:r>
    </w:p>
    <w:p>
      <w:pPr>
        <w:spacing w:after="100" w:before="0"/>
      </w:pPr>
      <w:r>
        <w:rPr>
          <w:b w:val="0"/>
        </w:rPr>
        <w:t>D. Digesting proteins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Lipase breaks down emulsified fats. The process of digestion starts in the mouth where the food is chewed and mixed with saliva. Saliva contains an enzyme called salivary lipase that starts breaking down fats. However, the majority of fat digestion happens in the small intestine where the emulsified fats are acted upon by pancreatic lipase. This enzyme breaks down the emulsified fats into fatty acids and glycerol, which can be absorbed by the body.</w:t>
      </w:r>
    </w:p>
    <w:p>
      <w:pPr>
        <w:spacing w:before="0"/>
      </w:pPr>
      <w:r>
        <w:rPr>
          <w:b w:val="0"/>
        </w:rPr>
      </w:r>
    </w:p>
    <w:p>
      <w:pPr>
        <w:spacing w:after="100" w:line="360" w:lineRule="auto" w:before="0"/>
      </w:pPr>
      <w:r>
        <w:rPr>
          <w:b w:val="0"/>
        </w:rPr>
        <w:t>24. Who among the following Kathak dancers of India founded the KADAMB Centre for Dance in 1964?</w:t>
      </w:r>
    </w:p>
    <w:p>
      <w:pPr>
        <w:spacing w:before="0"/>
      </w:pPr>
      <w:r>
        <w:rPr>
          <w:b w:val="0"/>
        </w:rPr>
      </w:r>
    </w:p>
    <w:p>
      <w:pPr>
        <w:spacing w:after="100" w:before="0"/>
      </w:pPr>
      <w:r>
        <w:rPr>
          <w:b w:val="0"/>
        </w:rPr>
        <w:t>A. Shovana Narayan</w:t>
      </w:r>
    </w:p>
    <w:p>
      <w:pPr>
        <w:spacing w:after="100" w:before="0"/>
      </w:pPr>
      <w:r>
        <w:rPr>
          <w:b w:val="0"/>
        </w:rPr>
        <w:t>B. Sitara Devi</w:t>
      </w:r>
    </w:p>
    <w:p>
      <w:pPr>
        <w:spacing w:after="100" w:before="0"/>
      </w:pPr>
      <w:r>
        <w:rPr>
          <w:b w:val="0"/>
        </w:rPr>
        <w:t>C. Rohini Bhate</w:t>
      </w:r>
    </w:p>
    <w:p>
      <w:pPr>
        <w:spacing w:after="100" w:before="0"/>
      </w:pPr>
      <w:r>
        <w:rPr>
          <w:b w:val="0"/>
        </w:rPr>
        <w:t>D. Kumudini Lakhia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Kumudini Lakhia is a well-known Kathak dancer and choreographer. She founded the KADAMB Centre for Dance in 1964 with the aim of promoting and preserving the traditional Indian dance forms.</w:t>
      </w:r>
    </w:p>
    <w:p>
      <w:pPr>
        <w:spacing w:before="0"/>
      </w:pPr>
      <w:r>
        <w:rPr>
          <w:b w:val="0"/>
        </w:rPr>
      </w:r>
    </w:p>
    <w:p>
      <w:pPr>
        <w:spacing w:after="100" w:line="360" w:lineRule="auto" w:before="0"/>
      </w:pPr>
      <w:r>
        <w:rPr>
          <w:b w:val="0"/>
        </w:rPr>
        <w:t>25. Which of the following is the correct match of the column-A with column-B? Column-A (Name of Disease) Column-B (Affected Organs) i. Alzheimer's diseases a. Salivary glands ii. Diphtheria b. Reproductive tract iii. Gonorrhoea c. Brain iv. Mumps d. Nose and throat</w:t>
      </w:r>
    </w:p>
    <w:p>
      <w:pPr>
        <w:spacing w:before="0"/>
      </w:pPr>
      <w:r>
        <w:rPr>
          <w:b w:val="0"/>
        </w:rPr>
      </w:r>
    </w:p>
    <w:p>
      <w:pPr>
        <w:spacing w:after="100" w:before="0"/>
      </w:pPr>
      <w:r>
        <w:rPr>
          <w:b w:val="0"/>
        </w:rPr>
        <w:t>A. i - c, ii - a, iii - b, iv - d</w:t>
      </w:r>
    </w:p>
    <w:p>
      <w:pPr>
        <w:spacing w:after="100" w:before="0"/>
      </w:pPr>
      <w:r>
        <w:rPr>
          <w:b w:val="0"/>
        </w:rPr>
        <w:t>B. i - d, ii - c, iii - b, iv - a</w:t>
      </w:r>
    </w:p>
    <w:p>
      <w:pPr>
        <w:spacing w:after="100" w:before="0"/>
      </w:pPr>
      <w:r>
        <w:rPr>
          <w:b w:val="0"/>
        </w:rPr>
        <w:t>C. i - c, ii - d, iii - a, iv - b</w:t>
      </w:r>
    </w:p>
    <w:p>
      <w:pPr>
        <w:spacing w:after="100" w:before="0"/>
      </w:pPr>
      <w:r>
        <w:rPr>
          <w:b w:val="0"/>
        </w:rPr>
        <w:t>D. i - c, ii - d, iii - b, iv - 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match of column-A with column-B is i - c, ii - d, iii - b, iv - a. Alzheimer's disease affects the brain, Diphtheria affects the nose and throat, Gonorrhoea affects the reproductive tract, and Mumps affects the salivary glands.</w:t>
      </w:r>
    </w:p>
    <w:p>
      <w:pPr>
        <w:spacing w:before="0"/>
      </w:pPr>
      <w:r>
        <w:rPr>
          <w:b w:val="0"/>
        </w:rPr>
      </w:r>
    </w:p>
    <w:p>
      <w:pPr>
        <w:spacing w:after="100" w:line="360" w:lineRule="auto" w:before="0"/>
      </w:pPr>
      <w:r>
        <w:rPr>
          <w:b w:val="0"/>
        </w:rPr>
        <w:t>26. Which of the following is NOT an initiative by the government for development of the microfinance sector in India?</w:t>
      </w:r>
    </w:p>
    <w:p>
      <w:pPr>
        <w:spacing w:before="0"/>
      </w:pPr>
      <w:r>
        <w:rPr>
          <w:b w:val="0"/>
        </w:rPr>
      </w:r>
    </w:p>
    <w:p>
      <w:pPr>
        <w:spacing w:after="100" w:before="0"/>
      </w:pPr>
      <w:r>
        <w:rPr>
          <w:b w:val="0"/>
        </w:rPr>
        <w:t>A. Pradhan Mantri Jan Dhan Yojana</w:t>
      </w:r>
    </w:p>
    <w:p>
      <w:pPr>
        <w:spacing w:after="100" w:before="0"/>
      </w:pPr>
      <w:r>
        <w:rPr>
          <w:b w:val="0"/>
        </w:rPr>
        <w:t>B. E-Shakti Initiative</w:t>
      </w:r>
    </w:p>
    <w:p>
      <w:pPr>
        <w:spacing w:after="100" w:before="0"/>
      </w:pPr>
      <w:r>
        <w:rPr>
          <w:b w:val="0"/>
        </w:rPr>
        <w:t>C. Pradhan Mantri Mudra Yojana</w:t>
      </w:r>
    </w:p>
    <w:p>
      <w:pPr>
        <w:spacing w:after="100" w:before="0"/>
      </w:pPr>
      <w:r>
        <w:rPr>
          <w:b w:val="0"/>
        </w:rPr>
        <w:t>D. India Micro Finance Equity Fund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Pradhan Mantri Jan Dhan Yojana is NOT an initiative by the government for the development of the microfinance sector in India. Pradhan Mantri Jan Dhan Yojana is a government initiative to provide access to financial services like banking, insurance, and pension to the underprivileged sections of society.</w:t>
      </w:r>
    </w:p>
    <w:p>
      <w:pPr>
        <w:spacing w:before="0"/>
      </w:pPr>
      <w:r>
        <w:rPr>
          <w:b w:val="0"/>
        </w:rPr>
      </w:r>
    </w:p>
    <w:p>
      <w:pPr>
        <w:spacing w:after="100" w:line="360" w:lineRule="auto" w:before="0"/>
      </w:pPr>
      <w:r>
        <w:rPr>
          <w:b w:val="0"/>
        </w:rPr>
        <w:t>27. The maximum distance covered in a marathon is __________.</w:t>
      </w:r>
    </w:p>
    <w:p>
      <w:pPr>
        <w:spacing w:before="0"/>
      </w:pPr>
      <w:r>
        <w:rPr>
          <w:b w:val="0"/>
        </w:rPr>
      </w:r>
    </w:p>
    <w:p>
      <w:pPr>
        <w:spacing w:after="100" w:before="0"/>
      </w:pPr>
      <w:r>
        <w:rPr>
          <w:b w:val="0"/>
        </w:rPr>
        <w:t>A. 40 km</w:t>
      </w:r>
    </w:p>
    <w:p>
      <w:pPr>
        <w:spacing w:after="100" w:before="0"/>
      </w:pPr>
      <w:r>
        <w:rPr>
          <w:b w:val="0"/>
        </w:rPr>
        <w:t>B. 42.5 km</w:t>
      </w:r>
    </w:p>
    <w:p>
      <w:pPr>
        <w:spacing w:after="100" w:before="0"/>
      </w:pPr>
      <w:r>
        <w:rPr>
          <w:b w:val="0"/>
        </w:rPr>
        <w:t>C. 42.195 km</w:t>
      </w:r>
    </w:p>
    <w:p>
      <w:pPr>
        <w:spacing w:after="100" w:before="0"/>
      </w:pPr>
      <w:r>
        <w:rPr>
          <w:b w:val="0"/>
        </w:rPr>
        <w:t>D. 41.5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maximum distance covered in a marathon is 42.195 km. This is the standard distance for a marathon according to the International Association of Athletics Federations (IAAF).</w:t>
      </w:r>
    </w:p>
    <w:p>
      <w:pPr>
        <w:spacing w:before="0"/>
      </w:pPr>
      <w:r>
        <w:rPr>
          <w:b w:val="0"/>
        </w:rPr>
      </w:r>
    </w:p>
    <w:p>
      <w:pPr>
        <w:spacing w:after="100" w:line="360" w:lineRule="auto" w:before="0"/>
      </w:pPr>
      <w:r>
        <w:rPr>
          <w:b w:val="0"/>
        </w:rPr>
        <w:t>28. Elphinstone was the Governor of which province of India during 1819-27?</w:t>
      </w:r>
    </w:p>
    <w:p>
      <w:pPr>
        <w:spacing w:before="0"/>
      </w:pPr>
      <w:r>
        <w:rPr>
          <w:b w:val="0"/>
        </w:rPr>
      </w:r>
    </w:p>
    <w:p>
      <w:pPr>
        <w:spacing w:after="100" w:before="0"/>
      </w:pPr>
      <w:r>
        <w:rPr>
          <w:b w:val="0"/>
        </w:rPr>
        <w:t>A. North West Frontier province</w:t>
      </w:r>
    </w:p>
    <w:p>
      <w:pPr>
        <w:spacing w:after="100" w:before="0"/>
      </w:pPr>
      <w:r>
        <w:rPr>
          <w:b w:val="0"/>
        </w:rPr>
        <w:t>B. Madras</w:t>
      </w:r>
    </w:p>
    <w:p>
      <w:pPr>
        <w:spacing w:after="100" w:before="0"/>
      </w:pPr>
      <w:r>
        <w:rPr>
          <w:b w:val="0"/>
        </w:rPr>
        <w:t>C. Bengal</w:t>
      </w:r>
    </w:p>
    <w:p>
      <w:pPr>
        <w:spacing w:after="100" w:before="0"/>
      </w:pPr>
      <w:r>
        <w:rPr>
          <w:b w:val="0"/>
        </w:rPr>
        <w:t>D. Bombay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Elphinstone was a British statesman, diplomat, and colonial administrator who served as the Governor of Bombay from 1819 to 1827. During his tenure, Elphinstone introduced several reforms in Bombay, including the establishment of the Bombay University.</w:t>
      </w:r>
    </w:p>
    <w:p>
      <w:pPr>
        <w:spacing w:before="0"/>
      </w:pPr>
      <w:r>
        <w:rPr>
          <w:b w:val="0"/>
        </w:rPr>
      </w:r>
    </w:p>
    <w:p>
      <w:pPr>
        <w:spacing w:after="100" w:line="360" w:lineRule="auto" w:before="0"/>
      </w:pPr>
      <w:r>
        <w:rPr>
          <w:b w:val="0"/>
        </w:rPr>
        <w:t>29. India won the Thomas Cup in the year _________.</w:t>
      </w:r>
    </w:p>
    <w:p>
      <w:pPr>
        <w:spacing w:before="0"/>
      </w:pPr>
      <w:r>
        <w:rPr>
          <w:b w:val="0"/>
        </w:rPr>
      </w:r>
    </w:p>
    <w:p>
      <w:pPr>
        <w:spacing w:after="100" w:before="0"/>
      </w:pPr>
      <w:r>
        <w:rPr>
          <w:b w:val="0"/>
        </w:rPr>
        <w:t>A. 2018</w:t>
      </w:r>
    </w:p>
    <w:p>
      <w:pPr>
        <w:spacing w:after="100" w:before="0"/>
      </w:pPr>
      <w:r>
        <w:rPr>
          <w:b w:val="0"/>
        </w:rPr>
        <w:t>B. 2019</w:t>
      </w:r>
    </w:p>
    <w:p>
      <w:pPr>
        <w:spacing w:after="100" w:before="0"/>
      </w:pPr>
      <w:r>
        <w:rPr>
          <w:b w:val="0"/>
        </w:rPr>
        <w:t>C. 2022</w:t>
      </w:r>
    </w:p>
    <w:p>
      <w:pPr>
        <w:spacing w:after="100" w:before="0"/>
      </w:pPr>
      <w:r>
        <w:rPr>
          <w:b w:val="0"/>
        </w:rPr>
        <w:t>D. 2020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Thomas Cup is a prestigious international badminton tournament held every two years. India won its first-ever Thomas Cup title on May 15, 2022, beating Indonesia 3-0 in the final in Bangkok.</w:t>
      </w:r>
    </w:p>
    <w:p>
      <w:pPr>
        <w:spacing w:before="0"/>
      </w:pPr>
      <w:r>
        <w:rPr>
          <w:b w:val="0"/>
        </w:rPr>
      </w:r>
    </w:p>
    <w:p>
      <w:pPr>
        <w:spacing w:after="100" w:line="360" w:lineRule="auto" w:before="0"/>
      </w:pPr>
      <w:r>
        <w:rPr>
          <w:b w:val="0"/>
        </w:rPr>
        <w:t>30. Who was the president of the second session of the Indian National Congress?</w:t>
      </w:r>
    </w:p>
    <w:p>
      <w:pPr>
        <w:spacing w:before="0"/>
      </w:pPr>
      <w:r>
        <w:rPr>
          <w:b w:val="0"/>
        </w:rPr>
      </w:r>
    </w:p>
    <w:p>
      <w:pPr>
        <w:spacing w:after="100" w:before="0"/>
      </w:pPr>
      <w:r>
        <w:rPr>
          <w:b w:val="0"/>
        </w:rPr>
        <w:t>A. Dadabhai Naoroji</w:t>
      </w:r>
    </w:p>
    <w:p>
      <w:pPr>
        <w:spacing w:after="100" w:before="0"/>
      </w:pPr>
      <w:r>
        <w:rPr>
          <w:b w:val="0"/>
        </w:rPr>
        <w:t>B. Womesh Chandra Bonnerjee</w:t>
      </w:r>
    </w:p>
    <w:p>
      <w:pPr>
        <w:spacing w:after="100" w:before="0"/>
      </w:pPr>
      <w:r>
        <w:rPr>
          <w:b w:val="0"/>
        </w:rPr>
        <w:t>C. Pherozeshah Mehta</w:t>
      </w:r>
    </w:p>
    <w:p>
      <w:pPr>
        <w:spacing w:after="100" w:before="0"/>
      </w:pPr>
      <w:r>
        <w:rPr>
          <w:b w:val="0"/>
        </w:rPr>
        <w:t>D. George Yule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president of the second session of the Indian National Congress was Dadabhai Naoroji. Dadabhai Naoroji was a prominent Indian nationalist leader, a member of the Indian National Congress, and the first Indian to be elected to the British Parliament.</w:t>
      </w:r>
    </w:p>
    <w:p>
      <w:pPr>
        <w:spacing w:before="0"/>
      </w:pPr>
      <w:r>
        <w:rPr>
          <w:b w:val="0"/>
        </w:rPr>
      </w:r>
    </w:p>
    <w:p>
      <w:pPr>
        <w:spacing w:after="100" w:line="360" w:lineRule="auto" w:before="0"/>
      </w:pPr>
      <w:r>
        <w:rPr>
          <w:b w:val="0"/>
        </w:rPr>
        <w:t>31. Who among the following was a Padma Bhushan awardee, legendary Bharatanatyam exponent, theosophist and founder of the Kalakshetra Dance School?</w:t>
      </w:r>
    </w:p>
    <w:p>
      <w:pPr>
        <w:spacing w:before="0"/>
      </w:pPr>
      <w:r>
        <w:rPr>
          <w:b w:val="0"/>
        </w:rPr>
      </w:r>
    </w:p>
    <w:p>
      <w:pPr>
        <w:spacing w:after="100" w:before="0"/>
      </w:pPr>
      <w:r>
        <w:rPr>
          <w:b w:val="0"/>
        </w:rPr>
        <w:t>A. Sonal Mansingh</w:t>
      </w:r>
    </w:p>
    <w:p>
      <w:pPr>
        <w:spacing w:after="100" w:before="0"/>
      </w:pPr>
      <w:r>
        <w:rPr>
          <w:b w:val="0"/>
        </w:rPr>
        <w:t>B. Saroja Vaidyanathan</w:t>
      </w:r>
    </w:p>
    <w:p>
      <w:pPr>
        <w:spacing w:after="100" w:before="0"/>
      </w:pPr>
      <w:r>
        <w:rPr>
          <w:b w:val="0"/>
        </w:rPr>
        <w:t>C. Rukmini Devi Arundale</w:t>
      </w:r>
    </w:p>
    <w:p>
      <w:pPr>
        <w:spacing w:after="100" w:before="0"/>
      </w:pPr>
      <w:r>
        <w:rPr>
          <w:b w:val="0"/>
        </w:rPr>
        <w:t>D. Mallika Sarabhai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Rukmini Devi Arundale was a legendary Bharatanatyam exponent, theosophist, and founder of the Kalakshetra Dance School, which is located in Chennai, Tamil Nadu. She was awarded the Padma Bhushan award in 1956 for her contributions to dance and education.</w:t>
      </w:r>
    </w:p>
    <w:p>
      <w:pPr>
        <w:spacing w:before="0"/>
      </w:pPr>
      <w:r>
        <w:rPr>
          <w:b w:val="0"/>
        </w:rPr>
      </w:r>
    </w:p>
    <w:p>
      <w:pPr>
        <w:spacing w:after="100" w:line="360" w:lineRule="auto" w:before="0"/>
      </w:pPr>
      <w:r>
        <w:rPr>
          <w:b w:val="0"/>
        </w:rPr>
        <w:t>32. MS Subbulakshmi, a legend in India is known for which of the following?</w:t>
      </w:r>
    </w:p>
    <w:p>
      <w:pPr>
        <w:spacing w:before="0"/>
      </w:pPr>
      <w:r>
        <w:rPr>
          <w:b w:val="0"/>
        </w:rPr>
      </w:r>
    </w:p>
    <w:p>
      <w:pPr>
        <w:spacing w:after="100" w:before="0"/>
      </w:pPr>
      <w:r>
        <w:rPr>
          <w:b w:val="0"/>
        </w:rPr>
        <w:t>A. Ghazal music</w:t>
      </w:r>
    </w:p>
    <w:p>
      <w:pPr>
        <w:spacing w:after="100" w:before="0"/>
      </w:pPr>
      <w:r>
        <w:rPr>
          <w:b w:val="0"/>
        </w:rPr>
        <w:t>B. Sufi devotional music</w:t>
      </w:r>
    </w:p>
    <w:p>
      <w:pPr>
        <w:spacing w:after="100" w:before="0"/>
      </w:pPr>
      <w:r>
        <w:rPr>
          <w:b w:val="0"/>
        </w:rPr>
        <w:t>C. Hindustani music</w:t>
      </w:r>
    </w:p>
    <w:p>
      <w:pPr>
        <w:spacing w:after="100" w:before="0"/>
      </w:pPr>
      <w:r>
        <w:rPr>
          <w:b w:val="0"/>
        </w:rPr>
        <w:t>D. Carnatic music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MS Subbulakshmi was a renowned Carnatic vocalist and musician who popularized the genre of Carnatic music not only in India but around the world. She was the first musician to be awarded the Bharat Ratna, India's highest civilian award, for her contribution to music.</w:t>
      </w:r>
    </w:p>
    <w:p>
      <w:pPr>
        <w:spacing w:before="0"/>
      </w:pPr>
      <w:r>
        <w:rPr>
          <w:b w:val="0"/>
        </w:rPr>
      </w:r>
    </w:p>
    <w:p>
      <w:pPr>
        <w:spacing w:after="100" w:line="360" w:lineRule="auto" w:before="0"/>
      </w:pPr>
      <w:r>
        <w:rPr>
          <w:b w:val="0"/>
        </w:rPr>
        <w:t>33. Which of the following is a negative effect of Green Revolution in India? (i) Depletion of groundwater table (ii) Deterioration in the quality of soil (iii) Increased input cost</w:t>
      </w:r>
    </w:p>
    <w:p>
      <w:pPr>
        <w:spacing w:before="0"/>
      </w:pPr>
      <w:r>
        <w:rPr>
          <w:b w:val="0"/>
        </w:rPr>
      </w:r>
    </w:p>
    <w:p>
      <w:pPr>
        <w:spacing w:after="100" w:before="0"/>
      </w:pPr>
      <w:r>
        <w:rPr>
          <w:b w:val="0"/>
        </w:rPr>
        <w:t>A. (ii) and (iii)</w:t>
      </w:r>
    </w:p>
    <w:p>
      <w:pPr>
        <w:spacing w:after="100" w:before="0"/>
      </w:pPr>
      <w:r>
        <w:rPr>
          <w:b w:val="0"/>
        </w:rPr>
        <w:t>B. (i) and (ii)</w:t>
      </w:r>
    </w:p>
    <w:p>
      <w:pPr>
        <w:spacing w:after="100" w:before="0"/>
      </w:pPr>
      <w:r>
        <w:rPr>
          <w:b w:val="0"/>
        </w:rPr>
        <w:t>C. (i), (ii) and (iii)</w:t>
      </w:r>
    </w:p>
    <w:p>
      <w:pPr>
        <w:spacing w:after="100" w:before="0"/>
      </w:pPr>
      <w:r>
        <w:rPr>
          <w:b w:val="0"/>
        </w:rPr>
        <w:t>D. Only (iii)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Green Revolution promoted the use of high-yielding crop varieties, which required more water for irrigation. This, in turn, led to water scarcity and affected the livelihoods of farmers who depended on groundwater for irrigation. The use of chemical fertilizers and pesticides was a key feature of the Green Revolution. Over time, this led to soil degradation, loss of soil fertility, and reduced crop yields.The adoption of new technologies and practices under the Green Revolution required farmers to invest in expensive inputs like seeds, fertilizers, and machinery. This increased the cost of cultivation, making it difficult for small and marginal farmers to afford these inputs.</w:t>
      </w:r>
    </w:p>
    <w:p>
      <w:pPr>
        <w:spacing w:before="0"/>
      </w:pPr>
      <w:r>
        <w:rPr>
          <w:b w:val="0"/>
        </w:rPr>
      </w:r>
    </w:p>
    <w:p>
      <w:pPr>
        <w:spacing w:after="100" w:line="360" w:lineRule="auto" w:before="0"/>
      </w:pPr>
      <w:r>
        <w:rPr>
          <w:b w:val="0"/>
        </w:rPr>
        <w:t>34. Under the Rail Kaushal Vikas Yojana launched in September 2021, the Government of India has proposed to impart training to a total of 50,000 candidates over a ________year period.</w:t>
      </w:r>
    </w:p>
    <w:p>
      <w:pPr>
        <w:spacing w:before="0"/>
      </w:pPr>
      <w:r>
        <w:rPr>
          <w:b w:val="0"/>
        </w:rPr>
      </w:r>
    </w:p>
    <w:p>
      <w:pPr>
        <w:spacing w:after="100" w:before="0"/>
      </w:pPr>
      <w:r>
        <w:rPr>
          <w:b w:val="0"/>
        </w:rPr>
        <w:t>A. four</w:t>
      </w:r>
    </w:p>
    <w:p>
      <w:pPr>
        <w:spacing w:after="100" w:before="0"/>
      </w:pPr>
      <w:r>
        <w:rPr>
          <w:b w:val="0"/>
        </w:rPr>
        <w:t>B. two</w:t>
      </w:r>
    </w:p>
    <w:p>
      <w:pPr>
        <w:spacing w:after="100" w:before="0"/>
      </w:pPr>
      <w:r>
        <w:rPr>
          <w:b w:val="0"/>
        </w:rPr>
        <w:t>C. five</w:t>
      </w:r>
    </w:p>
    <w:p>
      <w:pPr>
        <w:spacing w:after="100" w:before="0"/>
      </w:pPr>
      <w:r>
        <w:rPr>
          <w:b w:val="0"/>
        </w:rPr>
        <w:t>D. three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Rail Kaushal Vikas Yojana was launched in September 2021 by the Government of India to provide training to candidates for employment in the railway sector. The program aims to train 50,000 candidates over a period of three years.</w:t>
      </w:r>
    </w:p>
    <w:p>
      <w:pPr>
        <w:spacing w:before="0"/>
      </w:pPr>
      <w:r>
        <w:rPr>
          <w:b w:val="0"/>
        </w:rPr>
      </w:r>
    </w:p>
    <w:p>
      <w:pPr>
        <w:spacing w:after="100" w:line="360" w:lineRule="auto" w:before="0"/>
      </w:pPr>
      <w:r>
        <w:rPr>
          <w:b w:val="0"/>
        </w:rPr>
        <w:t>35. Select the option that is true regarding the following two statements labelled Assertion (A) and Reason (R). (A): An object slips less on a rough surface than a smooth surface. (R): When a surface is rough, frictional force increases.</w:t>
      </w:r>
    </w:p>
    <w:p>
      <w:pPr>
        <w:spacing w:before="0"/>
      </w:pPr>
      <w:r>
        <w:rPr>
          <w:b w:val="0"/>
        </w:rPr>
      </w:r>
    </w:p>
    <w:p>
      <w:pPr>
        <w:spacing w:after="100" w:before="0"/>
      </w:pPr>
      <w:r>
        <w:rPr>
          <w:b w:val="0"/>
        </w:rPr>
        <w:t>A. Assertion (A) is true and Reason (R) is false.</w:t>
      </w:r>
    </w:p>
    <w:p>
      <w:pPr>
        <w:spacing w:after="100" w:before="0"/>
      </w:pPr>
      <w:r>
        <w:rPr>
          <w:b w:val="0"/>
        </w:rPr>
        <w:t>B. Both Assertion (A) and Reason (R) are the true but Reason (R) is not a correct explanation of Assertion (A).</w:t>
      </w:r>
    </w:p>
    <w:p>
      <w:pPr>
        <w:spacing w:after="100" w:before="0"/>
      </w:pPr>
      <w:r>
        <w:rPr>
          <w:b w:val="0"/>
        </w:rPr>
        <w:t>C. Assertion (A) is false and Reason (R) is true.</w:t>
      </w:r>
    </w:p>
    <w:p>
      <w:pPr>
        <w:spacing w:after="100" w:before="0"/>
      </w:pPr>
      <w:r>
        <w:rPr>
          <w:b w:val="0"/>
        </w:rPr>
        <w:t>D. Both Assertion (A) and Reason (R) are the true and Reason (R) is a correct explanation of Assertion (A).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Assertion (A) is true because a rough surface provides more contact points between the object and the surface, increasing the frictional force and reducing slipping. Reason (R) is also true because frictional force increases with roughness as the irregularities in the surface create more resistance. Both Assertion (A) and Reason (R) are related and true, and Reason (R) provides a correct explanation for Assertion (A).</w:t>
      </w:r>
    </w:p>
    <w:p>
      <w:pPr>
        <w:spacing w:before="0"/>
      </w:pPr>
      <w:r>
        <w:rPr>
          <w:b w:val="0"/>
        </w:rPr>
      </w:r>
    </w:p>
    <w:p>
      <w:pPr>
        <w:spacing w:after="100" w:line="360" w:lineRule="auto" w:before="0"/>
      </w:pPr>
      <w:r>
        <w:rPr>
          <w:b w:val="0"/>
        </w:rPr>
        <w:t>36. On 1 February 2021, Finance Minister Nirmala Sitharaman informed that _________ and _________ will be merged under the umbrella of Mission POSHAN 2.0.</w:t>
      </w:r>
    </w:p>
    <w:p>
      <w:pPr>
        <w:spacing w:before="0"/>
      </w:pPr>
      <w:r>
        <w:rPr>
          <w:b w:val="0"/>
        </w:rPr>
      </w:r>
    </w:p>
    <w:p>
      <w:pPr>
        <w:spacing w:after="100" w:before="0"/>
      </w:pPr>
      <w:r>
        <w:rPr>
          <w:b w:val="0"/>
        </w:rPr>
        <w:t>A. Supplementary Health Programme; National health Mission</w:t>
      </w:r>
    </w:p>
    <w:p>
      <w:pPr>
        <w:spacing w:after="100" w:before="0"/>
      </w:pPr>
      <w:r>
        <w:rPr>
          <w:b w:val="0"/>
        </w:rPr>
        <w:t>B. Supplementary Nutrition Programme; National Health Mission</w:t>
      </w:r>
    </w:p>
    <w:p>
      <w:pPr>
        <w:spacing w:after="100" w:before="0"/>
      </w:pPr>
      <w:r>
        <w:rPr>
          <w:b w:val="0"/>
        </w:rPr>
        <w:t>C. Supplementary Nutrition Programme; National Nutrition Mission</w:t>
      </w:r>
    </w:p>
    <w:p>
      <w:pPr>
        <w:spacing w:after="100" w:before="0"/>
      </w:pPr>
      <w:r>
        <w:rPr>
          <w:b w:val="0"/>
        </w:rPr>
        <w:t>D. Supplementary Health Programme; National Nutrition Mission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Finance Minister Nirmala Sitharaman announced the merger of two programs under the umbrella of Mission POSHAN 2.0 which are the Supplementary Nutrition Programme and the National Nutrition Mission.</w:t>
      </w:r>
    </w:p>
    <w:p>
      <w:pPr>
        <w:spacing w:before="0"/>
      </w:pPr>
      <w:r>
        <w:rPr>
          <w:b w:val="0"/>
        </w:rPr>
      </w:r>
    </w:p>
    <w:p>
      <w:pPr>
        <w:spacing w:after="100" w:line="360" w:lineRule="auto" w:before="0"/>
      </w:pPr>
      <w:r>
        <w:rPr>
          <w:b w:val="0"/>
        </w:rPr>
        <w:t>37. Who among the following was appointed as the chairperson of the 22nd Law Commission in 2022?</w:t>
      </w:r>
    </w:p>
    <w:p>
      <w:pPr>
        <w:spacing w:before="0"/>
      </w:pPr>
      <w:r>
        <w:rPr>
          <w:b w:val="0"/>
        </w:rPr>
      </w:r>
    </w:p>
    <w:p>
      <w:pPr>
        <w:spacing w:after="100" w:before="0"/>
      </w:pPr>
      <w:r>
        <w:rPr>
          <w:b w:val="0"/>
        </w:rPr>
        <w:t>A. Justice UU Lalit</w:t>
      </w:r>
    </w:p>
    <w:p>
      <w:pPr>
        <w:spacing w:after="100" w:before="0"/>
      </w:pPr>
      <w:r>
        <w:rPr>
          <w:b w:val="0"/>
        </w:rPr>
        <w:t>B. Justice VV Raman</w:t>
      </w:r>
    </w:p>
    <w:p>
      <w:pPr>
        <w:spacing w:after="100" w:before="0"/>
      </w:pPr>
      <w:r>
        <w:rPr>
          <w:b w:val="0"/>
        </w:rPr>
        <w:t>C. Justice KT Shankaran</w:t>
      </w:r>
    </w:p>
    <w:p>
      <w:pPr>
        <w:spacing w:after="100" w:before="0"/>
      </w:pPr>
      <w:r>
        <w:rPr>
          <w:b w:val="0"/>
        </w:rPr>
        <w:t>D. Justice Rituraj Awasthi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Justice Rituraj Awasthi was appointed as the chairperson of the 22nd Law Commission in 2022. He succeeded Justice BS Chauhan who completed his term in August 2021</w:t>
      </w:r>
    </w:p>
    <w:p>
      <w:pPr>
        <w:spacing w:before="0"/>
      </w:pPr>
      <w:r>
        <w:rPr>
          <w:b w:val="0"/>
        </w:rPr>
      </w:r>
    </w:p>
    <w:p>
      <w:pPr>
        <w:spacing w:after="100" w:line="360" w:lineRule="auto" w:before="0"/>
      </w:pPr>
      <w:r>
        <w:rPr>
          <w:b w:val="0"/>
        </w:rPr>
        <w:t>38. Assume a situation where A has gone to a cinema hall with her friends to watch a movie. In the next seat she realises that it is her maid who is also watching the movie. Now A asks her maid to leave the cinema hall. In the above scenario, which of the following Article of the Constitution of India can provide relief to the maid?</w:t>
      </w:r>
    </w:p>
    <w:p>
      <w:pPr>
        <w:spacing w:before="0"/>
      </w:pPr>
      <w:r>
        <w:rPr>
          <w:b w:val="0"/>
        </w:rPr>
      </w:r>
    </w:p>
    <w:p>
      <w:pPr>
        <w:spacing w:after="100" w:before="0"/>
      </w:pPr>
      <w:r>
        <w:rPr>
          <w:b w:val="0"/>
        </w:rPr>
        <w:t>A. Article 16</w:t>
      </w:r>
    </w:p>
    <w:p>
      <w:pPr>
        <w:spacing w:after="100" w:before="0"/>
      </w:pPr>
      <w:r>
        <w:rPr>
          <w:b w:val="0"/>
        </w:rPr>
        <w:t>B. Article 15</w:t>
      </w:r>
    </w:p>
    <w:p>
      <w:pPr>
        <w:spacing w:after="100" w:before="0"/>
      </w:pPr>
      <w:r>
        <w:rPr>
          <w:b w:val="0"/>
        </w:rPr>
        <w:t>C. Article 18</w:t>
      </w:r>
    </w:p>
    <w:p>
      <w:pPr>
        <w:spacing w:after="100" w:before="0"/>
      </w:pPr>
      <w:r>
        <w:rPr>
          <w:b w:val="0"/>
        </w:rPr>
        <w:t>D. Article 17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15 of the Constitution of India prohibits discrimination on the grounds of religion, race, caste, sex, or place of birth. In this scenario, A asking her maid to leave the cinema hall based on her occupation is a form of discrimination on the grounds of social status, which is covered under Article 15.</w:t>
      </w:r>
    </w:p>
    <w:p>
      <w:pPr>
        <w:spacing w:before="0"/>
      </w:pPr>
      <w:r>
        <w:rPr>
          <w:b w:val="0"/>
        </w:rPr>
      </w:r>
    </w:p>
    <w:p>
      <w:pPr>
        <w:spacing w:after="100" w:line="360" w:lineRule="auto" w:before="0"/>
      </w:pPr>
      <w:r>
        <w:rPr>
          <w:b w:val="0"/>
        </w:rPr>
        <w:t>39. Who among the following was the first Chief Election Commissioner of India?</w:t>
      </w:r>
    </w:p>
    <w:p>
      <w:pPr>
        <w:spacing w:before="0"/>
      </w:pPr>
      <w:r>
        <w:rPr>
          <w:b w:val="0"/>
        </w:rPr>
      </w:r>
    </w:p>
    <w:p>
      <w:pPr>
        <w:spacing w:after="100" w:before="0"/>
      </w:pPr>
      <w:r>
        <w:rPr>
          <w:b w:val="0"/>
        </w:rPr>
        <w:t>A. Dr. Nagendra Singh</w:t>
      </w:r>
    </w:p>
    <w:p>
      <w:pPr>
        <w:spacing w:after="100" w:before="0"/>
      </w:pPr>
      <w:r>
        <w:rPr>
          <w:b w:val="0"/>
        </w:rPr>
        <w:t>B. SP Sen Verma</w:t>
      </w:r>
    </w:p>
    <w:p>
      <w:pPr>
        <w:spacing w:after="100" w:before="0"/>
      </w:pPr>
      <w:r>
        <w:rPr>
          <w:b w:val="0"/>
        </w:rPr>
        <w:t>C. Sukumar Sen</w:t>
      </w:r>
    </w:p>
    <w:p>
      <w:pPr>
        <w:spacing w:after="100" w:before="0"/>
      </w:pPr>
      <w:r>
        <w:rPr>
          <w:b w:val="0"/>
        </w:rPr>
        <w:t>D. KVK Sundaram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Sukumar Sen was appointed as the first Chief Election Commissioner of India in 1950, when the Election Commission of India was established.</w:t>
      </w:r>
    </w:p>
    <w:p>
      <w:pPr>
        <w:spacing w:before="0"/>
      </w:pPr>
      <w:r>
        <w:rPr>
          <w:b w:val="0"/>
        </w:rPr>
      </w:r>
    </w:p>
    <w:p>
      <w:pPr>
        <w:spacing w:after="100" w:line="360" w:lineRule="auto" w:before="0"/>
      </w:pPr>
      <w:r>
        <w:rPr>
          <w:b w:val="0"/>
        </w:rPr>
        <w:t>40. Which festival traces its origin to the Tibetan New Year and in Ladakh, it is celebrated every year at the end of the harvesting season?</w:t>
      </w:r>
    </w:p>
    <w:p>
      <w:pPr>
        <w:spacing w:before="0"/>
      </w:pPr>
      <w:r>
        <w:rPr>
          <w:b w:val="0"/>
        </w:rPr>
      </w:r>
    </w:p>
    <w:p>
      <w:pPr>
        <w:spacing w:after="100" w:before="0"/>
      </w:pPr>
      <w:r>
        <w:rPr>
          <w:b w:val="0"/>
        </w:rPr>
        <w:t>A. Losar festival</w:t>
      </w:r>
    </w:p>
    <w:p>
      <w:pPr>
        <w:spacing w:after="100" w:before="0"/>
      </w:pPr>
      <w:r>
        <w:rPr>
          <w:b w:val="0"/>
        </w:rPr>
        <w:t>B. Matho Nagrang</w:t>
      </w:r>
    </w:p>
    <w:p>
      <w:pPr>
        <w:spacing w:after="100" w:before="0"/>
      </w:pPr>
      <w:r>
        <w:rPr>
          <w:b w:val="0"/>
        </w:rPr>
        <w:t>C. Yuru Kabgyat</w:t>
      </w:r>
    </w:p>
    <w:p>
      <w:pPr>
        <w:spacing w:after="100" w:before="0"/>
      </w:pPr>
      <w:r>
        <w:rPr>
          <w:b w:val="0"/>
        </w:rPr>
        <w:t>D. Dosmoche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Losar festival is a Tibetan festival that marks the Tibetan New Year and is celebrated in Ladakh at the end of the harvesting season. It is a three-day festival that is celebrated with great enthusiasm by the Tibetan and Ladakhi communities.</w:t>
      </w:r>
    </w:p>
    <w:p>
      <w:pPr>
        <w:spacing w:before="0"/>
      </w:pPr>
      <w:r>
        <w:rPr>
          <w:b w:val="0"/>
        </w:rPr>
      </w:r>
    </w:p>
    <w:p>
      <w:pPr>
        <w:spacing w:after="100" w:line="360" w:lineRule="auto" w:before="0"/>
      </w:pPr>
      <w:r>
        <w:rPr>
          <w:b w:val="0"/>
        </w:rPr>
        <w:t>41. Sabha and Ur, two kinds of village assemblies are referred to in which of the following dynasties?</w:t>
      </w:r>
    </w:p>
    <w:p>
      <w:pPr>
        <w:spacing w:before="0"/>
      </w:pPr>
      <w:r>
        <w:rPr>
          <w:b w:val="0"/>
        </w:rPr>
      </w:r>
    </w:p>
    <w:p>
      <w:pPr>
        <w:spacing w:after="100" w:before="0"/>
      </w:pPr>
      <w:r>
        <w:rPr>
          <w:b w:val="0"/>
        </w:rPr>
        <w:t>A. Chola</w:t>
      </w:r>
    </w:p>
    <w:p>
      <w:pPr>
        <w:spacing w:after="100" w:before="0"/>
      </w:pPr>
      <w:r>
        <w:rPr>
          <w:b w:val="0"/>
        </w:rPr>
        <w:t>B. Rashtrakuta</w:t>
      </w:r>
    </w:p>
    <w:p>
      <w:pPr>
        <w:spacing w:after="100" w:before="0"/>
      </w:pPr>
      <w:r>
        <w:rPr>
          <w:b w:val="0"/>
        </w:rPr>
        <w:t>C. Gurjara Pratihara</w:t>
      </w:r>
    </w:p>
    <w:p>
      <w:pPr>
        <w:spacing w:after="100" w:before="0"/>
      </w:pPr>
      <w:r>
        <w:rPr>
          <w:b w:val="0"/>
        </w:rPr>
        <w:t>D. Chalukya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Sabha and Ur were two types of village assemblies that were referred to during the Chola dynasty. Sabha was an assembly of elders who made decisions for the village, while Ur was an assembly of common people who discussed and debated various issues.</w:t>
      </w:r>
    </w:p>
    <w:p>
      <w:pPr>
        <w:spacing w:before="0"/>
      </w:pPr>
      <w:r>
        <w:rPr>
          <w:b w:val="0"/>
        </w:rPr>
      </w:r>
    </w:p>
    <w:p>
      <w:pPr>
        <w:spacing w:after="100" w:line="360" w:lineRule="auto" w:before="0"/>
      </w:pPr>
      <w:r>
        <w:rPr>
          <w:b w:val="0"/>
        </w:rPr>
        <w:t>42. Who among the following was defeated by Mauryan emperor Chandragupta Maurya?</w:t>
      </w:r>
    </w:p>
    <w:p>
      <w:pPr>
        <w:spacing w:before="0"/>
      </w:pPr>
      <w:r>
        <w:rPr>
          <w:b w:val="0"/>
        </w:rPr>
      </w:r>
    </w:p>
    <w:p>
      <w:pPr>
        <w:spacing w:after="100" w:before="0"/>
      </w:pPr>
      <w:r>
        <w:rPr>
          <w:b w:val="0"/>
        </w:rPr>
        <w:t>A. Cassander</w:t>
      </w:r>
    </w:p>
    <w:p>
      <w:pPr>
        <w:spacing w:after="100" w:before="0"/>
      </w:pPr>
      <w:r>
        <w:rPr>
          <w:b w:val="0"/>
        </w:rPr>
        <w:t>B. Seleucus Nicator</w:t>
      </w:r>
    </w:p>
    <w:p>
      <w:pPr>
        <w:spacing w:after="100" w:before="0"/>
      </w:pPr>
      <w:r>
        <w:rPr>
          <w:b w:val="0"/>
        </w:rPr>
        <w:t>C. Antigones</w:t>
      </w:r>
    </w:p>
    <w:p>
      <w:pPr>
        <w:spacing w:after="100" w:before="0"/>
      </w:pPr>
      <w:r>
        <w:rPr>
          <w:b w:val="0"/>
        </w:rPr>
        <w:t>D. Ptolemy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Seleucus Nicator was defeated by Chandragupta Maurya. According to ancient sources, the two rulers fought a war in which Seleucus was defeated and forced to cede territory to Chandragupta.</w:t>
      </w:r>
    </w:p>
    <w:p>
      <w:pPr>
        <w:spacing w:before="0"/>
      </w:pPr>
      <w:r>
        <w:rPr>
          <w:b w:val="0"/>
        </w:rPr>
      </w:r>
    </w:p>
    <w:p>
      <w:pPr>
        <w:spacing w:after="100" w:line="360" w:lineRule="auto" w:before="0"/>
      </w:pPr>
      <w:r>
        <w:rPr>
          <w:b w:val="0"/>
        </w:rPr>
        <w:t>43. A shopkeeper sold a pair of headphones for Rs. 5,520 at a gain of 20%. What would have been the gain or loss percent if it had been sold for Rs. 4,370?</w:t>
      </w:r>
    </w:p>
    <w:p>
      <w:pPr>
        <w:spacing w:before="0"/>
      </w:pPr>
      <w:r>
        <w:rPr>
          <w:b w:val="0"/>
        </w:rPr>
      </w:r>
    </w:p>
    <w:p>
      <w:pPr>
        <w:spacing w:after="100" w:before="0"/>
      </w:pPr>
      <w:r>
        <w:rPr>
          <w:b w:val="0"/>
        </w:rPr>
        <w:t>A. Gain 15%</w:t>
      </w:r>
    </w:p>
    <w:p>
      <w:pPr>
        <w:spacing w:after="100" w:before="0"/>
      </w:pPr>
      <w:r>
        <w:rPr>
          <w:b w:val="0"/>
        </w:rPr>
        <w:t>B. Loss 5%</w:t>
      </w:r>
    </w:p>
    <w:p>
      <w:pPr>
        <w:spacing w:after="100" w:before="0"/>
      </w:pPr>
      <w:r>
        <w:rPr>
          <w:b w:val="0"/>
        </w:rPr>
        <w:t>C. Gain 2%</w:t>
      </w:r>
    </w:p>
    <w:p>
      <w:pPr>
        <w:spacing w:after="100" w:before="0"/>
      </w:pPr>
      <w:r>
        <w:rPr>
          <w:b w:val="0"/>
        </w:rPr>
        <w:t>D. Loss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5520 = CP + (20 × CP)/100 ⇒ (120/100 CP) = 5520 ⇒ CP = 4600 Loss percent = [(4600− 4370) /4600] × 100 ⇒ ( 230/4600) × 100 = 5%</w:t>
      </w:r>
    </w:p>
    <w:p>
      <w:pPr>
        <w:spacing w:before="0"/>
      </w:pPr>
      <w:r>
        <w:rPr>
          <w:b w:val="0"/>
        </w:rPr>
      </w:r>
    </w:p>
    <w:p>
      <w:pPr>
        <w:spacing w:after="100" w:line="360" w:lineRule="auto" w:before="0"/>
      </w:pPr>
      <w:r>
        <w:rPr>
          <w:b w:val="0"/>
        </w:rPr>
        <w:t>44. In a certain year, the population of a city was 18000. If in the next year, the population of males increased by 5% and that of females increased by 7%, and the total population increased to 19200, then what was the ratio of the populations of males and females in that given year?</w:t>
      </w:r>
    </w:p>
    <w:p>
      <w:pPr>
        <w:spacing w:before="0"/>
      </w:pPr>
      <w:r>
        <w:rPr>
          <w:b w:val="0"/>
        </w:rPr>
      </w:r>
    </w:p>
    <w:p>
      <w:pPr>
        <w:spacing w:after="100" w:before="0"/>
      </w:pPr>
      <w:r>
        <w:rPr>
          <w:b w:val="0"/>
        </w:rPr>
        <w:t>A. 2 ∶ 5</w:t>
      </w:r>
    </w:p>
    <w:p>
      <w:pPr>
        <w:spacing w:after="100" w:before="0"/>
      </w:pPr>
      <w:r>
        <w:rPr>
          <w:b w:val="0"/>
        </w:rPr>
        <w:t>B. 1 ∶ 5</w:t>
      </w:r>
    </w:p>
    <w:p>
      <w:pPr>
        <w:spacing w:after="100" w:before="0"/>
      </w:pPr>
      <w:r>
        <w:rPr>
          <w:b w:val="0"/>
        </w:rPr>
        <w:t>C. 4 ∶ 3</w:t>
      </w:r>
    </w:p>
    <w:p>
      <w:pPr>
        <w:spacing w:after="100" w:before="0"/>
      </w:pPr>
      <w:r>
        <w:rPr>
          <w:b w:val="0"/>
        </w:rPr>
        <w:t>D. 3 ∶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 + F = 18000 ...(1) ⇒ (105/100) M + (107/100)F = 19200 ...(2) Put the value of M from equation (1) We get, ⇒ 105(18000 - F ) + 107F = 1920000 ⇒ F = 15,000 ⇒ M = 18000 - 15000 = 3000 The ratio of the populations of males and females ⇒ 3000 :15000 ⇒ Ratio = 1 : 5</w:t>
      </w:r>
    </w:p>
    <w:p>
      <w:pPr>
        <w:spacing w:before="0"/>
      </w:pPr>
      <w:r>
        <w:rPr>
          <w:b w:val="0"/>
        </w:rPr>
      </w:r>
    </w:p>
    <w:p>
      <w:pPr>
        <w:spacing w:after="100" w:line="360" w:lineRule="auto" w:before="0"/>
      </w:pPr>
      <w:r>
        <w:rPr>
          <w:b w:val="0"/>
        </w:rPr>
        <w:t>45. An inlet pipe can fill an empty tank in 120 hours while an outlet pipe drains a completely-filled tank in 54 hours. If 8 inlet pipes and 3 outlet pipes are opened simultaneously, when the tank is empty, then in how many hours will the tank get completely filled?</w:t>
      </w:r>
    </w:p>
    <w:p>
      <w:pPr>
        <w:spacing w:before="0"/>
      </w:pPr>
      <w:r>
        <w:rPr>
          <w:b w:val="0"/>
        </w:rPr>
      </w:r>
    </w:p>
    <w:p>
      <w:pPr>
        <w:spacing w:after="100" w:before="0"/>
      </w:pPr>
      <w:r>
        <w:rPr>
          <w:b w:val="0"/>
        </w:rPr>
        <w:t>A. 81</w:t>
      </w:r>
    </w:p>
    <w:p>
      <w:pPr>
        <w:spacing w:after="100" w:before="0"/>
      </w:pPr>
      <w:r>
        <w:rPr>
          <w:b w:val="0"/>
        </w:rPr>
        <w:t>B. 96</w:t>
      </w:r>
    </w:p>
    <w:p>
      <w:pPr>
        <w:spacing w:after="100" w:before="0"/>
      </w:pPr>
      <w:r>
        <w:rPr>
          <w:b w:val="0"/>
        </w:rPr>
        <w:t>C. 72</w:t>
      </w:r>
    </w:p>
    <w:p>
      <w:pPr>
        <w:spacing w:after="100" w:before="0"/>
      </w:pPr>
      <w:r>
        <w:rPr>
          <w:b w:val="0"/>
        </w:rPr>
        <w:t>D. 90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Time Efficiency Total work inlet pipe 120 9 1080 outlet pipe 54 20 According to the question, 8 inlet pipes and 3 outlet pipes are opened simultaneously ⇒ work done 1 hours = 8 × 9 - 20 × 3 ⇒ 72 - 60 = 12 Time = 1080/12 = 90</w:t>
      </w:r>
    </w:p>
    <w:p>
      <w:pPr>
        <w:spacing w:before="0"/>
      </w:pPr>
      <w:r>
        <w:rPr>
          <w:b w:val="0"/>
        </w:rPr>
      </w:r>
    </w:p>
    <w:p>
      <w:pPr>
        <w:spacing w:after="100" w:line="360" w:lineRule="auto" w:before="0"/>
      </w:pPr>
      <w:r>
        <w:rPr>
          <w:b w:val="0"/>
        </w:rPr>
        <w:t>46. If sin x = (3/10), then what is the value of tan x + cot x = ?</w:t>
      </w:r>
    </w:p>
    <w:p>
      <w:pPr>
        <w:spacing w:before="0"/>
      </w:pPr>
      <w:r>
        <w:rPr>
          <w:b w:val="0"/>
        </w:rPr>
      </w:r>
    </w:p>
    <w:p>
      <w:pPr>
        <w:spacing w:after="100" w:before="0"/>
      </w:pPr>
      <w:r>
        <w:rPr>
          <w:b w:val="0"/>
        </w:rPr>
        <w:t>A. 1003 √(91)</w:t>
      </w:r>
    </w:p>
    <w:p>
      <w:pPr>
        <w:spacing w:after="100" w:before="0"/>
      </w:pPr>
      <w:r>
        <w:rPr>
          <w:b w:val="0"/>
        </w:rPr>
        <w:t>B. 1002 √(83)</w:t>
      </w:r>
    </w:p>
    <w:p>
      <w:pPr>
        <w:spacing w:after="100" w:before="0"/>
      </w:pPr>
      <w:r>
        <w:rPr>
          <w:b w:val="0"/>
        </w:rPr>
        <w:t>C. 1007 √(95)</w:t>
      </w:r>
    </w:p>
    <w:p>
      <w:pPr>
        <w:spacing w:after="100" w:before="0"/>
      </w:pPr>
      <w:r>
        <w:rPr>
          <w:b w:val="0"/>
        </w:rPr>
        <w:t>D. 1003 √(85)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tanx + cotx ⇒ tanx + 1/tanx ⇒ (1 + tan2x )/tanx ⇒ sec2x /tanx ⇒ 1/sinx cosx [cosx = (√100 - 9)/10] ⇒ 1/(3/10)(√91/10) = 100/3√91</w:t>
      </w:r>
    </w:p>
    <w:p>
      <w:pPr>
        <w:spacing w:before="0"/>
      </w:pPr>
      <w:r>
        <w:rPr>
          <w:b w:val="0"/>
        </w:rPr>
      </w:r>
    </w:p>
    <w:p>
      <w:pPr>
        <w:spacing w:after="100" w:line="360" w:lineRule="auto" w:before="0"/>
      </w:pPr>
      <w:r>
        <w:rPr>
          <w:b w:val="0"/>
        </w:rPr>
        <w:t>47. The marked price of a frock is Rs. 4,500. It is to be sold at Rs. 2,400 at two successive discounts. If the first discount is 20%, then the second discount will be:</w:t>
      </w:r>
    </w:p>
    <w:p>
      <w:pPr>
        <w:spacing w:before="0"/>
      </w:pPr>
      <w:r>
        <w:rPr>
          <w:b w:val="0"/>
        </w:rPr>
      </w:r>
    </w:p>
    <w:p>
      <w:pPr>
        <w:spacing w:after="100" w:before="0"/>
      </w:pPr>
      <w:r>
        <w:rPr>
          <w:b w:val="0"/>
        </w:rPr>
        <w:t>A. 40%</w:t>
      </w:r>
    </w:p>
    <w:p>
      <w:pPr>
        <w:spacing w:after="100" w:before="0"/>
      </w:pPr>
      <w:r>
        <w:rPr>
          <w:b w:val="0"/>
        </w:rPr>
        <w:t>B. 30%</w:t>
      </w:r>
    </w:p>
    <w:p>
      <w:pPr>
        <w:spacing w:after="100" w:before="0"/>
      </w:pPr>
      <w:r>
        <w:rPr>
          <w:b w:val="0"/>
        </w:rPr>
        <w:t>C. 66(1/3)\%</w:t>
      </w:r>
    </w:p>
    <w:p>
      <w:pPr>
        <w:spacing w:after="100" w:before="0"/>
      </w:pPr>
      <w:r>
        <w:rPr>
          <w:b w:val="0"/>
        </w:rPr>
        <w:t>D. 33(1/3)\%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MP of the article = Rs. 4500 SP of the article after getting 20% discount = 4500 × (80/100) = 3600 Second SP of the article = Rs. 2400 Second discount = 3600 – 2400 = 1200 ∴ Discount percentage = 1200/3600 × 100 = 100/3%</w:t>
      </w:r>
    </w:p>
    <w:p>
      <w:pPr>
        <w:spacing w:before="0"/>
      </w:pPr>
      <w:r>
        <w:rPr>
          <w:b w:val="0"/>
        </w:rPr>
      </w:r>
    </w:p>
    <w:p>
      <w:pPr>
        <w:spacing w:after="100" w:line="360" w:lineRule="auto" w:before="0"/>
      </w:pPr>
      <w:r>
        <w:rPr>
          <w:b w:val="0"/>
        </w:rPr>
        <w:t>48. Which of the following numbers is divisible by 11?</w:t>
      </w:r>
    </w:p>
    <w:p>
      <w:pPr>
        <w:spacing w:before="0"/>
      </w:pPr>
      <w:r>
        <w:rPr>
          <w:b w:val="0"/>
        </w:rPr>
      </w:r>
    </w:p>
    <w:p>
      <w:pPr>
        <w:spacing w:after="100" w:before="0"/>
      </w:pPr>
      <w:r>
        <w:rPr>
          <w:b w:val="0"/>
        </w:rPr>
        <w:t>A. 97174</w:t>
      </w:r>
    </w:p>
    <w:p>
      <w:pPr>
        <w:spacing w:after="100" w:before="0"/>
      </w:pPr>
      <w:r>
        <w:rPr>
          <w:b w:val="0"/>
        </w:rPr>
        <w:t>B. 56923</w:t>
      </w:r>
    </w:p>
    <w:p>
      <w:pPr>
        <w:spacing w:after="100" w:before="0"/>
      </w:pPr>
      <w:r>
        <w:rPr>
          <w:b w:val="0"/>
        </w:rPr>
        <w:t>C. 63962</w:t>
      </w:r>
    </w:p>
    <w:p>
      <w:pPr>
        <w:spacing w:after="100" w:before="0"/>
      </w:pPr>
      <w:r>
        <w:rPr>
          <w:b w:val="0"/>
        </w:rPr>
        <w:t>D. 17295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From option 1we get, A sum of digits at even positions = 9 + 1 + 4 = 14 A sum of digits at odd positions = 7 + 7 = 14 Difference = 14 - 14 = 0 Since the difference is 0, 97174 is divisible by 11.</w:t>
      </w:r>
    </w:p>
    <w:p>
      <w:pPr>
        <w:spacing w:before="0"/>
      </w:pPr>
      <w:r>
        <w:rPr>
          <w:b w:val="0"/>
        </w:rPr>
      </w:r>
    </w:p>
    <w:p>
      <w:pPr>
        <w:spacing w:after="100" w:line="360" w:lineRule="auto" w:before="0"/>
      </w:pPr>
      <w:r>
        <w:rPr>
          <w:b w:val="0"/>
        </w:rPr>
        <w:t>49. Two trains of length 130 m and 120 m are running on parallel lines in the same direction at a speed of 40 km/h and 50 km/h, respectively. In how much time will they pass each other?</w:t>
      </w:r>
    </w:p>
    <w:p>
      <w:pPr>
        <w:spacing w:before="0"/>
      </w:pPr>
      <w:r>
        <w:rPr>
          <w:b w:val="0"/>
        </w:rPr>
      </w:r>
    </w:p>
    <w:p>
      <w:pPr>
        <w:spacing w:after="100" w:before="0"/>
      </w:pPr>
      <w:r>
        <w:rPr>
          <w:b w:val="0"/>
        </w:rPr>
        <w:t>A. 85 sec</w:t>
      </w:r>
    </w:p>
    <w:p>
      <w:pPr>
        <w:spacing w:after="100" w:before="0"/>
      </w:pPr>
      <w:r>
        <w:rPr>
          <w:b w:val="0"/>
        </w:rPr>
        <w:t>B. 62 sec</w:t>
      </w:r>
    </w:p>
    <w:p>
      <w:pPr>
        <w:spacing w:after="100" w:before="0"/>
      </w:pPr>
      <w:r>
        <w:rPr>
          <w:b w:val="0"/>
        </w:rPr>
        <w:t>C. 63 sec</w:t>
      </w:r>
    </w:p>
    <w:p>
      <w:pPr>
        <w:spacing w:after="100" w:before="0"/>
      </w:pPr>
      <w:r>
        <w:rPr>
          <w:b w:val="0"/>
        </w:rPr>
        <w:t>D. 90 sec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Relative speed = 50 km/h - 40 km/h = 10 km/h = 10 × 5/18 = 25/9 m/s Distance = 130 m + 120 m = 250 m Time = 250 × 9/ 25 = 90 secs</w:t>
      </w:r>
    </w:p>
    <w:p>
      <w:pPr>
        <w:spacing w:before="0"/>
      </w:pPr>
      <w:r>
        <w:rPr>
          <w:b w:val="0"/>
        </w:rPr>
      </w:r>
    </w:p>
    <w:p>
      <w:pPr>
        <w:spacing w:after="100" w:line="360" w:lineRule="auto" w:before="0"/>
      </w:pPr>
      <w:r>
        <w:rPr>
          <w:b w:val="0"/>
        </w:rPr>
        <w:t>50. The square of the sum of two given natural numbers is 784, while the product of the two given numbers is 192. Find the positive difference between the squares of these two given numbers.</w:t>
      </w:r>
    </w:p>
    <w:p>
      <w:pPr>
        <w:spacing w:before="0"/>
      </w:pPr>
      <w:r>
        <w:rPr>
          <w:b w:val="0"/>
        </w:rPr>
      </w:r>
    </w:p>
    <w:p>
      <w:pPr>
        <w:spacing w:after="100" w:before="0"/>
      </w:pPr>
      <w:r>
        <w:rPr>
          <w:b w:val="0"/>
        </w:rPr>
        <w:t>A. 512</w:t>
      </w:r>
    </w:p>
    <w:p>
      <w:pPr>
        <w:spacing w:after="100" w:before="0"/>
      </w:pPr>
      <w:r>
        <w:rPr>
          <w:b w:val="0"/>
        </w:rPr>
        <w:t>B. 122</w:t>
      </w:r>
    </w:p>
    <w:p>
      <w:pPr>
        <w:spacing w:after="100" w:before="0"/>
      </w:pPr>
      <w:r>
        <w:rPr>
          <w:b w:val="0"/>
        </w:rPr>
        <w:t>C. 400</w:t>
      </w:r>
    </w:p>
    <w:p>
      <w:pPr>
        <w:spacing w:after="100" w:before="0"/>
      </w:pPr>
      <w:r>
        <w:rPr>
          <w:b w:val="0"/>
        </w:rPr>
        <w:t>D. 112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numbers are X and Y As per the question, (X + Y)2 = 784 and XY = 192 (X + Y) = 28 , (X - Y) = 4 X2 - Y2 = (X + Y)(X - Y) ⇒ 28 × 4 = 112</w:t>
      </w:r>
    </w:p>
    <w:p>
      <w:pPr>
        <w:spacing w:before="0"/>
      </w:pPr>
      <w:r>
        <w:rPr>
          <w:b w:val="0"/>
        </w:rPr>
      </w:r>
    </w:p>
    <w:p>
      <w:pPr>
        <w:spacing w:after="100" w:line="360" w:lineRule="auto" w:before="0"/>
      </w:pPr>
      <w:r>
        <w:rPr>
          <w:b w:val="0"/>
        </w:rPr>
        <w:t>51. Solve the given expression. ^2≤ft(90^-θ)-^2 θ2≤ft(^2 35^+^2 55^)</w:t>
      </w:r>
    </w:p>
    <w:p>
      <w:pPr>
        <w:spacing w:before="0"/>
      </w:pPr>
      <w:r>
        <w:rPr>
          <w:b w:val="0"/>
        </w:rPr>
      </w:r>
    </w:p>
    <w:p>
      <w:pPr>
        <w:spacing w:after="100" w:before="0"/>
      </w:pPr>
      <w:r>
        <w:rPr>
          <w:b w:val="0"/>
        </w:rPr>
        <w:t>A. 0.5</w:t>
      </w:r>
    </w:p>
    <w:p>
      <w:pPr>
        <w:spacing w:after="100" w:before="0"/>
      </w:pPr>
      <w:r>
        <w:rPr>
          <w:b w:val="0"/>
        </w:rPr>
        <w:t>B. 2</w:t>
      </w:r>
    </w:p>
    <w:p>
      <w:pPr>
        <w:spacing w:after="100" w:before="0"/>
      </w:pPr>
      <w:r>
        <w:rPr>
          <w:b w:val="0"/>
        </w:rPr>
        <w:t>C. 1.5</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^2≤ft(90^-θ)-^2 θ2≤ft(^2 35^+^2 55^) ⇒ (cosec2 θ - cot2θ) / 2( (sin235° + cos235°) ⇒ 1 /2 = 0.5</w:t>
      </w:r>
    </w:p>
    <w:p>
      <w:pPr>
        <w:spacing w:before="0"/>
      </w:pPr>
      <w:r>
        <w:rPr>
          <w:b w:val="0"/>
        </w:rPr>
      </w:r>
    </w:p>
    <w:p>
      <w:pPr>
        <w:spacing w:after="100" w:line="360" w:lineRule="auto" w:before="0"/>
      </w:pPr>
      <w:r>
        <w:rPr>
          <w:b w:val="0"/>
        </w:rPr>
        <w:t>52. What is the sum of the divisors of 484 that are perfect squares?</w:t>
      </w:r>
    </w:p>
    <w:p>
      <w:pPr>
        <w:spacing w:before="0"/>
      </w:pPr>
      <w:r>
        <w:rPr>
          <w:b w:val="0"/>
        </w:rPr>
      </w:r>
    </w:p>
    <w:p>
      <w:pPr>
        <w:spacing w:after="100" w:before="0"/>
      </w:pPr>
      <w:r>
        <w:rPr>
          <w:b w:val="0"/>
        </w:rPr>
        <w:t>A. 125</w:t>
      </w:r>
    </w:p>
    <w:p>
      <w:pPr>
        <w:spacing w:after="100" w:before="0"/>
      </w:pPr>
      <w:r>
        <w:rPr>
          <w:b w:val="0"/>
        </w:rPr>
        <w:t>B. 35</w:t>
      </w:r>
    </w:p>
    <w:p>
      <w:pPr>
        <w:spacing w:after="100" w:before="0"/>
      </w:pPr>
      <w:r>
        <w:rPr>
          <w:b w:val="0"/>
        </w:rPr>
        <w:t>C. 610</w:t>
      </w:r>
    </w:p>
    <w:p>
      <w:pPr>
        <w:spacing w:after="100" w:before="0"/>
      </w:pPr>
      <w:r>
        <w:rPr>
          <w:b w:val="0"/>
        </w:rPr>
        <w:t>D. 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can factories 484 as , 484 = 22 × 112 Factors of 484 which are perfect square is 1, 4 , 121, 484 Sum of the factors is 1 + 4 + 121 + 484 = 610</w:t>
      </w:r>
    </w:p>
    <w:p>
      <w:pPr>
        <w:spacing w:before="0"/>
      </w:pPr>
      <w:r>
        <w:rPr>
          <w:b w:val="0"/>
        </w:rPr>
      </w:r>
    </w:p>
    <w:p>
      <w:pPr>
        <w:spacing w:after="100" w:line="360" w:lineRule="auto" w:before="0"/>
      </w:pPr>
      <w:r>
        <w:rPr>
          <w:b w:val="0"/>
        </w:rPr>
        <w:t>53. C1 and C2 are two concentric circles such that the radius of C2 is less than the radius of C1. If AB is the chord of C1 of length 12 cm, touching C2 at P, find the length of AP.</w:t>
      </w:r>
    </w:p>
    <w:p>
      <w:pPr>
        <w:spacing w:before="0"/>
      </w:pPr>
      <w:r>
        <w:rPr>
          <w:b w:val="0"/>
        </w:rPr>
      </w:r>
    </w:p>
    <w:p>
      <w:pPr>
        <w:spacing w:after="100" w:before="0"/>
      </w:pPr>
      <w:r>
        <w:rPr>
          <w:b w:val="0"/>
        </w:rPr>
        <w:t>A. 9 cm</w:t>
      </w:r>
    </w:p>
    <w:p>
      <w:pPr>
        <w:spacing w:after="100" w:before="0"/>
      </w:pPr>
      <w:r>
        <w:rPr>
          <w:b w:val="0"/>
        </w:rPr>
        <w:t>B. 10.5 cm</w:t>
      </w:r>
    </w:p>
    <w:p>
      <w:pPr>
        <w:spacing w:after="100" w:before="0"/>
      </w:pPr>
      <w:r>
        <w:rPr>
          <w:b w:val="0"/>
        </w:rPr>
        <w:t>C. 8 cm</w:t>
      </w:r>
    </w:p>
    <w:p>
      <w:pPr>
        <w:spacing w:after="100" w:before="0"/>
      </w:pPr>
      <w:r>
        <w:rPr>
          <w:b w:val="0"/>
        </w:rPr>
        <w:t>D. 6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length of the AP will be half of AB So the length of AP is 12 / 2 = 6cm</w:t>
      </w:r>
    </w:p>
    <w:p>
      <w:pPr>
        <w:spacing w:before="0"/>
      </w:pPr>
      <w:r>
        <w:rPr>
          <w:b w:val="0"/>
        </w:rPr>
      </w:r>
    </w:p>
    <w:p>
      <w:pPr>
        <w:spacing w:after="100" w:line="360" w:lineRule="auto" w:before="0"/>
      </w:pPr>
      <w:r>
        <w:rPr>
          <w:b w:val="0"/>
        </w:rPr>
        <w:t>54. The average age of a group of friends is 27 years. If 4 new friends whose average age is 25 years join them, the average age of the entire group becomes 26 years. How many people were there in the group initially?</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5</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Let's denote the initial number of friends in the group as X. ⇒ 27X + 4 × 25 = 26X + 104 ⇒ 27X + 100 = 26X + 104 ⇒ X + 100 = 104 ⇒ X = 4</w:t>
      </w:r>
    </w:p>
    <w:p>
      <w:pPr>
        <w:spacing w:before="0"/>
      </w:pPr>
      <w:r>
        <w:rPr>
          <w:b w:val="0"/>
        </w:rPr>
      </w:r>
    </w:p>
    <w:p>
      <w:pPr>
        <w:spacing w:after="100" w:line="360" w:lineRule="auto" w:before="0"/>
      </w:pPr>
      <w:r>
        <w:rPr>
          <w:b w:val="0"/>
        </w:rPr>
        <w:t>55. Simplify the expression (1^2-m^2/(1+m)^2), provided (1 + m) ≠ 0.</w:t>
      </w:r>
    </w:p>
    <w:p>
      <w:pPr>
        <w:spacing w:before="0"/>
      </w:pPr>
      <w:r>
        <w:rPr>
          <w:b w:val="0"/>
        </w:rPr>
      </w:r>
    </w:p>
    <w:p>
      <w:pPr>
        <w:spacing w:after="100" w:before="0"/>
      </w:pPr>
      <w:r>
        <w:rPr>
          <w:b w:val="0"/>
        </w:rPr>
        <w:t>A. (1+m/1-m)</w:t>
      </w:r>
    </w:p>
    <w:p>
      <w:pPr>
        <w:spacing w:after="100" w:before="0"/>
      </w:pPr>
      <w:r>
        <w:rPr>
          <w:b w:val="0"/>
        </w:rPr>
        <w:t>B. (1-m/1+m)</w:t>
      </w:r>
    </w:p>
    <w:p>
      <w:pPr>
        <w:spacing w:after="100" w:before="0"/>
      </w:pPr>
      <w:r>
        <w:rPr>
          <w:b w:val="0"/>
        </w:rPr>
        <w:t>C. 0</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(1^2-m^2/(1+m)^2) ⇒ (1+m)(1-m) / (1+m)2 ⇒ (1-m/1+m)</w:t>
      </w:r>
    </w:p>
    <w:p>
      <w:pPr>
        <w:spacing w:before="0"/>
      </w:pPr>
      <w:r>
        <w:rPr>
          <w:b w:val="0"/>
        </w:rPr>
      </w:r>
    </w:p>
    <w:p>
      <w:pPr>
        <w:spacing w:after="100" w:line="360" w:lineRule="auto" w:before="0"/>
      </w:pPr>
      <w:r>
        <w:rPr>
          <w:b w:val="0"/>
        </w:rPr>
        <w:t>56. cosec 2910° + sec 4260° + tan 2565° + cot 1755° = ?</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4</w:t>
      </w:r>
    </w:p>
    <w:p>
      <w:pPr>
        <w:spacing w:after="100" w:before="0"/>
      </w:pPr>
      <w:r>
        <w:rPr>
          <w:b w:val="0"/>
        </w:rPr>
        <w:t>D. 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cosec 2910° + sec 4260° + tan 2565° + cot 1755° ⇒ cosec (33 × 90 - 60)° + sec (47 × 90 + 30)° + tan (29 × 90 - 45)° + (cot 20 × 90 - 45)° ⇒ sec60° + cosec30° + cot45° - cot45° ⇒ 2 + 2 + 1 - 1 = 4</w:t>
      </w:r>
    </w:p>
    <w:p>
      <w:pPr>
        <w:spacing w:before="0"/>
      </w:pPr>
      <w:r>
        <w:rPr>
          <w:b w:val="0"/>
        </w:rPr>
      </w:r>
    </w:p>
    <w:p>
      <w:pPr>
        <w:spacing w:after="100" w:line="360" w:lineRule="auto" w:before="0"/>
      </w:pPr>
      <w:r>
        <w:rPr>
          <w:b w:val="0"/>
        </w:rPr>
        <w:t>57. If (a3 + b3 + c3 - 3abc) = 405, and (a + b + c) = 15, find the value of (a - b)2 + (b - c)2+(c - a)2.</w:t>
      </w:r>
    </w:p>
    <w:p>
      <w:pPr>
        <w:spacing w:before="0"/>
      </w:pPr>
      <w:r>
        <w:rPr>
          <w:b w:val="0"/>
        </w:rPr>
      </w:r>
    </w:p>
    <w:p>
      <w:pPr>
        <w:spacing w:after="100" w:before="0"/>
      </w:pPr>
      <w:r>
        <w:rPr>
          <w:b w:val="0"/>
        </w:rPr>
        <w:t>A. 27</w:t>
      </w:r>
    </w:p>
    <w:p>
      <w:pPr>
        <w:spacing w:after="100" w:before="0"/>
      </w:pPr>
      <w:r>
        <w:rPr>
          <w:b w:val="0"/>
        </w:rPr>
        <w:t>B. 54</w:t>
      </w:r>
    </w:p>
    <w:p>
      <w:pPr>
        <w:spacing w:after="100" w:before="0"/>
      </w:pPr>
      <w:r>
        <w:rPr>
          <w:b w:val="0"/>
        </w:rPr>
        <w:t>C. 18</w:t>
      </w:r>
    </w:p>
    <w:p>
      <w:pPr>
        <w:spacing w:after="100" w:before="0"/>
      </w:pPr>
      <w:r>
        <w:rPr>
          <w:b w:val="0"/>
        </w:rPr>
        <w:t>D. 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(a3 + b3 + c3 - 3abc) = 1/2 (a + b + c) (a - b)2 + (b - c)2+(c - a)2. ⇒ 405 = 1/2 × 15 (a - b)2 + (b - c)2+(c - a)2. ⇒ (a - b)2 + (b - c)2+(c - a)2. = 810 / 15 = 54</w:t>
      </w:r>
    </w:p>
    <w:p>
      <w:pPr>
        <w:spacing w:before="0"/>
      </w:pPr>
      <w:r>
        <w:rPr>
          <w:b w:val="0"/>
        </w:rPr>
      </w:r>
    </w:p>
    <w:p>
      <w:pPr>
        <w:spacing w:after="100" w:line="360" w:lineRule="auto" w:before="0"/>
      </w:pPr>
      <w:r>
        <w:rPr>
          <w:b w:val="0"/>
        </w:rPr>
        <w:t>58. Radhika owns 2 dogs, 3 rabbits and 4 parrots as pets. What is the ratio of the number of rabbits to the total number of pets Radhika owns?</w:t>
      </w:r>
    </w:p>
    <w:p>
      <w:pPr>
        <w:spacing w:before="0"/>
      </w:pPr>
      <w:r>
        <w:rPr>
          <w:b w:val="0"/>
        </w:rPr>
      </w:r>
    </w:p>
    <w:p>
      <w:pPr>
        <w:spacing w:after="100" w:before="0"/>
      </w:pPr>
      <w:r>
        <w:rPr>
          <w:b w:val="0"/>
        </w:rPr>
        <w:t>A. 2 ∶ 3</w:t>
      </w:r>
    </w:p>
    <w:p>
      <w:pPr>
        <w:spacing w:after="100" w:before="0"/>
      </w:pPr>
      <w:r>
        <w:rPr>
          <w:b w:val="0"/>
        </w:rPr>
        <w:t>B. 1 ∶ 3</w:t>
      </w:r>
    </w:p>
    <w:p>
      <w:pPr>
        <w:spacing w:after="100" w:before="0"/>
      </w:pPr>
      <w:r>
        <w:rPr>
          <w:b w:val="0"/>
        </w:rPr>
        <w:t>C. 3 ∶ 1</w:t>
      </w:r>
    </w:p>
    <w:p>
      <w:pPr>
        <w:spacing w:after="100" w:before="0"/>
      </w:pPr>
      <w:r>
        <w:rPr>
          <w:b w:val="0"/>
        </w:rPr>
        <w:t>D. 3 ∶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number of pets is , 2 + 3 + 4 = 9 The required ratio is 3: 9 = 1 : 3</w:t>
      </w:r>
    </w:p>
    <w:p>
      <w:pPr>
        <w:spacing w:before="0"/>
      </w:pPr>
      <w:r>
        <w:rPr>
          <w:b w:val="0"/>
        </w:rPr>
      </w:r>
    </w:p>
    <w:p>
      <w:pPr>
        <w:spacing w:after="100" w:line="360" w:lineRule="auto" w:before="0"/>
      </w:pPr>
      <w:r>
        <w:rPr>
          <w:b w:val="0"/>
        </w:rPr>
        <w:t>59. PT is a tangent to a circle whose centre is O, and where T is a point on the circle. If PT = 12 cm and PO = 13 cm, then find the radius of the circle.</w:t>
      </w:r>
    </w:p>
    <w:p>
      <w:pPr>
        <w:spacing w:before="0"/>
      </w:pPr>
      <w:r>
        <w:rPr>
          <w:b w:val="0"/>
        </w:rPr>
      </w:r>
    </w:p>
    <w:p>
      <w:pPr>
        <w:spacing w:after="100" w:before="0"/>
      </w:pPr>
      <w:r>
        <w:rPr>
          <w:b w:val="0"/>
        </w:rPr>
        <w:t>A. 4 cm</w:t>
      </w:r>
    </w:p>
    <w:p>
      <w:pPr>
        <w:spacing w:after="100" w:before="0"/>
      </w:pPr>
      <w:r>
        <w:rPr>
          <w:b w:val="0"/>
        </w:rPr>
        <w:t>B. 6 cm</w:t>
      </w:r>
    </w:p>
    <w:p>
      <w:pPr>
        <w:spacing w:after="100" w:before="0"/>
      </w:pPr>
      <w:r>
        <w:rPr>
          <w:b w:val="0"/>
        </w:rPr>
        <w:t>C. 4.5 cm</w:t>
      </w:r>
    </w:p>
    <w:p>
      <w:pPr>
        <w:spacing w:after="100" w:before="0"/>
      </w:pPr>
      <w:r>
        <w:rPr>
          <w:b w:val="0"/>
        </w:rPr>
        <w:t>D. 5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radius = √(PO2 - PT2) ⇒ √(132 - 122) ⇒ √(169 - 144) ⇒ √25 = 5</w:t>
      </w:r>
    </w:p>
    <w:p>
      <w:pPr>
        <w:spacing w:before="0"/>
      </w:pPr>
      <w:r>
        <w:rPr>
          <w:b w:val="0"/>
        </w:rPr>
      </w:r>
    </w:p>
    <w:p>
      <w:pPr>
        <w:spacing w:after="100" w:line="360" w:lineRule="auto" w:before="0"/>
      </w:pPr>
      <w:r>
        <w:rPr>
          <w:b w:val="0"/>
        </w:rPr>
        <w:t>60. A and B can individually complete a piece of work in 18 days and 30 days, respectively. A and B started working together, but A left 16(2/3) days before the work is completed and B alone completed the rest of the work. For how many days did A work?</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6</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after x days work completed Let the total work is the 90 units (LCM of 30 and 18) The efficiency of A is 90 / 18 = 5 units Efficiency of B is 90 / 30 = 3 units As per the question, 5 × (x- 50/3) + 3x = 90 ⇒ 8x = 90 + 250 /3 ⇒ 8x = 520/3 ⇒ x = 65/3 A work for 65 /3 - 50/3 = 5 days.</w:t>
      </w:r>
    </w:p>
    <w:p>
      <w:pPr>
        <w:spacing w:before="0"/>
      </w:pPr>
      <w:r>
        <w:rPr>
          <w:b w:val="0"/>
        </w:rPr>
      </w:r>
    </w:p>
    <w:p>
      <w:pPr>
        <w:spacing w:after="100" w:line="360" w:lineRule="auto" w:before="0"/>
      </w:pPr>
      <w:r>
        <w:rPr>
          <w:b w:val="0"/>
        </w:rPr>
        <w:t>61. A boat can go 60 km downstream and 40 km upstream in 12 hours 30 minutes. It can go 84 km downstream and 63 km upstream in 18 hours 54 minutes. What is the speed (in km/h, to the nearest integer) of the boat in still water?</w:t>
      </w:r>
    </w:p>
    <w:p>
      <w:pPr>
        <w:spacing w:before="0"/>
      </w:pPr>
      <w:r>
        <w:rPr>
          <w:b w:val="0"/>
        </w:rPr>
      </w:r>
    </w:p>
    <w:p>
      <w:pPr>
        <w:spacing w:after="100" w:before="0"/>
      </w:pPr>
      <w:r>
        <w:rPr>
          <w:b w:val="0"/>
        </w:rPr>
        <w:t>A. 7</w:t>
      </w:r>
    </w:p>
    <w:p>
      <w:pPr>
        <w:spacing w:after="100" w:before="0"/>
      </w:pPr>
      <w:r>
        <w:rPr>
          <w:b w:val="0"/>
        </w:rPr>
        <w:t>B. 8</w:t>
      </w:r>
    </w:p>
    <w:p>
      <w:pPr>
        <w:spacing w:after="100" w:before="0"/>
      </w:pPr>
      <w:r>
        <w:rPr>
          <w:b w:val="0"/>
        </w:rPr>
        <w:t>C. 9</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Downstream speed = x km/h The upstream speed= y km/h As per the question, 60 /x + 40/y = 25/2 ...... (1) Again, 84/x + 63/y = 189/10 ....... (2) By solving 1 and 2 we get, x = 40 / 3 and y = 5 So Still water speed of boat is ⇒ (13..33 + 5) / 2 = 9km/hr</w:t>
      </w:r>
    </w:p>
    <w:p>
      <w:pPr>
        <w:spacing w:before="0"/>
      </w:pPr>
      <w:r>
        <w:rPr>
          <w:b w:val="0"/>
        </w:rPr>
      </w:r>
    </w:p>
    <w:p>
      <w:pPr>
        <w:spacing w:after="100" w:line="360" w:lineRule="auto" w:before="0"/>
      </w:pPr>
      <w:r>
        <w:rPr>
          <w:b w:val="0"/>
        </w:rPr>
        <w:t>62. Study the given table and answer the question that follows. The table shows the number of candidates who appeared (App), qualified (Qual) and were selected (Sel) in a competitive examination from four states Delhi, Goa, Karnataka, and Maharashtra over the years 2012 to 2016. Years Delhi Goa Karnataka Maharashtra App Qual Sel App Qual Sel App Qual Sel App Qual Sel 2012 8000 850 94 7800 810 82 7500 720 78 8200 680 85 2013 4800 500 48 7500 800 65 5600 620 85 6800 600 70 2014 9500 850 90 8800 920 86 7000 650 70 7800 720 84 2015 9000 800 70 7200 850 75 8500 950 80 5700 485 60 2016 7500 640 82 7400 560 70 4800 400 48 6500 525 65 The percentage of candidates that qualified from Goa over those that appeared from Goa is highest in the year ______.</w:t>
      </w:r>
    </w:p>
    <w:p>
      <w:pPr>
        <w:spacing w:before="0"/>
      </w:pPr>
      <w:r>
        <w:rPr>
          <w:b w:val="0"/>
        </w:rPr>
      </w:r>
    </w:p>
    <w:p>
      <w:pPr>
        <w:spacing w:after="100" w:before="0"/>
      </w:pPr>
      <w:r>
        <w:rPr>
          <w:b w:val="0"/>
        </w:rPr>
        <w:t>A. 2013</w:t>
      </w:r>
    </w:p>
    <w:p>
      <w:pPr>
        <w:spacing w:after="100" w:before="0"/>
      </w:pPr>
      <w:r>
        <w:rPr>
          <w:b w:val="0"/>
        </w:rPr>
        <w:t>B. 2014</w:t>
      </w:r>
    </w:p>
    <w:p>
      <w:pPr>
        <w:spacing w:after="100" w:before="0"/>
      </w:pPr>
      <w:r>
        <w:rPr>
          <w:b w:val="0"/>
        </w:rPr>
        <w:t>C. 2012</w:t>
      </w:r>
    </w:p>
    <w:p>
      <w:pPr>
        <w:spacing w:after="100" w:before="0"/>
      </w:pPr>
      <w:r>
        <w:rPr>
          <w:b w:val="0"/>
        </w:rPr>
        <w:t>D. 2015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percentage of candidates that qualified from Goa over those that appeared from Goa in 2012 ⇒ (810/7800) × 100 = 10.38 The percentage of candidates that qualified from Goa over those that appeared from Goa in 2013 ⇒ (800/7500) × 100 = 10.66 The percentage of candidates that qualified from Goa over those that appeared from Goa in 2014 ⇒ (920/8800) × 100 = 10.45 The percentage of candidates that qualified from Goa over those that appeared from Goa in 2015 ⇒ (850/7200) × 100 = 11.80</w:t>
      </w:r>
    </w:p>
    <w:p>
      <w:pPr>
        <w:spacing w:before="0"/>
      </w:pPr>
      <w:r>
        <w:rPr>
          <w:b w:val="0"/>
        </w:rPr>
      </w:r>
    </w:p>
    <w:p>
      <w:pPr>
        <w:spacing w:after="100" w:line="360" w:lineRule="auto" w:before="0"/>
      </w:pPr>
      <w:r>
        <w:rPr>
          <w:b w:val="0"/>
        </w:rPr>
        <w:t>63. A sum of money becomes (8/7) of itself in 2 years at a certain rate of simple interest. The rate per annum is:</w:t>
      </w:r>
    </w:p>
    <w:p>
      <w:pPr>
        <w:spacing w:before="0"/>
      </w:pPr>
      <w:r>
        <w:rPr>
          <w:b w:val="0"/>
        </w:rPr>
      </w:r>
    </w:p>
    <w:p>
      <w:pPr>
        <w:spacing w:after="100" w:before="0"/>
      </w:pPr>
      <w:r>
        <w:rPr>
          <w:b w:val="0"/>
        </w:rPr>
        <w:t>A. 6 (3/7) \%</w:t>
      </w:r>
    </w:p>
    <w:p>
      <w:pPr>
        <w:spacing w:after="100" w:before="0"/>
      </w:pPr>
      <w:r>
        <w:rPr>
          <w:b w:val="0"/>
        </w:rPr>
        <w:t>B. 8 (1/7) \%</w:t>
      </w:r>
    </w:p>
    <w:p>
      <w:pPr>
        <w:spacing w:after="100" w:before="0"/>
      </w:pPr>
      <w:r>
        <w:rPr>
          <w:b w:val="0"/>
        </w:rPr>
        <w:t>C. 7 (1/7) \%</w:t>
      </w:r>
    </w:p>
    <w:p>
      <w:pPr>
        <w:spacing w:after="100" w:before="0"/>
      </w:pPr>
      <w:r>
        <w:rPr>
          <w:b w:val="0"/>
        </w:rPr>
        <w:t>D. 7 (3/7)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Let,R =rate of interest Let principal is = P As per the formula, P/7 = P× R × 2 / 100 ⇒ R = 50/7 = 7 (1/7) \%</w:t>
      </w:r>
    </w:p>
    <w:p>
      <w:pPr>
        <w:spacing w:before="0"/>
      </w:pPr>
      <w:r>
        <w:rPr>
          <w:b w:val="0"/>
        </w:rPr>
      </w:r>
    </w:p>
    <w:p>
      <w:pPr>
        <w:spacing w:after="100" w:line="360" w:lineRule="auto" w:before="0"/>
      </w:pPr>
      <w:r>
        <w:rPr>
          <w:b w:val="0"/>
        </w:rPr>
        <w:t>64. Three cubes with sides in the ratio of 3 ∶ 4 ∶ 5 are melted to form a single cube whose diagonal is 18√3 cm. The sides of the three cubes are:</w:t>
      </w:r>
    </w:p>
    <w:p>
      <w:pPr>
        <w:spacing w:before="0"/>
      </w:pPr>
      <w:r>
        <w:rPr>
          <w:b w:val="0"/>
        </w:rPr>
      </w:r>
    </w:p>
    <w:p>
      <w:pPr>
        <w:spacing w:after="100" w:before="0"/>
      </w:pPr>
      <w:r>
        <w:rPr>
          <w:b w:val="0"/>
        </w:rPr>
        <w:t>A. 21 cm, 28 cm and 35 cm</w:t>
      </w:r>
    </w:p>
    <w:p>
      <w:pPr>
        <w:spacing w:after="100" w:before="0"/>
      </w:pPr>
      <w:r>
        <w:rPr>
          <w:b w:val="0"/>
        </w:rPr>
        <w:t>B. 9 cm, 12 cm and 15 cm</w:t>
      </w:r>
    </w:p>
    <w:p>
      <w:pPr>
        <w:spacing w:after="100" w:before="0"/>
      </w:pPr>
      <w:r>
        <w:rPr>
          <w:b w:val="0"/>
        </w:rPr>
        <w:t>C. 18 cm, 24 cm and 30 cm</w:t>
      </w:r>
    </w:p>
    <w:p>
      <w:pPr>
        <w:spacing w:after="100" w:before="0"/>
      </w:pPr>
      <w:r>
        <w:rPr>
          <w:b w:val="0"/>
        </w:rPr>
        <w:t>D. 12 cm, 16 cm and 20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s sides of the cubes will be 3x cm , 4x cm, and 5x cm As per the question, Volume of the new cube is (3x)3 +( 4b)3 +( 5c)3 = 216 x3. ⇒ side is = 6x diagonal is 6x√3 ⇒ 6x√3 = 18√3 ⇒ x = 3 The sides of the cubes will be 9 cm , 12 cm, and 15 cm</w:t>
      </w:r>
    </w:p>
    <w:p>
      <w:pPr>
        <w:spacing w:before="0"/>
      </w:pPr>
      <w:r>
        <w:rPr>
          <w:b w:val="0"/>
        </w:rPr>
      </w:r>
    </w:p>
    <w:p>
      <w:pPr>
        <w:spacing w:after="100" w:line="360" w:lineRule="auto" w:before="0"/>
      </w:pPr>
      <w:r>
        <w:rPr>
          <w:b w:val="0"/>
        </w:rPr>
        <w:t>65. If one man or two women or three boys can finish a work in 121 days, then how many days will one man, one woman and one boy together take to finish the same work?</w:t>
      </w:r>
    </w:p>
    <w:p>
      <w:pPr>
        <w:spacing w:before="0"/>
      </w:pPr>
      <w:r>
        <w:rPr>
          <w:b w:val="0"/>
        </w:rPr>
      </w:r>
    </w:p>
    <w:p>
      <w:pPr>
        <w:spacing w:after="100" w:before="0"/>
      </w:pPr>
      <w:r>
        <w:rPr>
          <w:b w:val="0"/>
        </w:rPr>
        <w:t>A. 66</w:t>
      </w:r>
    </w:p>
    <w:p>
      <w:pPr>
        <w:spacing w:after="100" w:before="0"/>
      </w:pPr>
      <w:r>
        <w:rPr>
          <w:b w:val="0"/>
        </w:rPr>
        <w:t>B. 44</w:t>
      </w:r>
    </w:p>
    <w:p>
      <w:pPr>
        <w:spacing w:after="100" w:before="0"/>
      </w:pPr>
      <w:r>
        <w:rPr>
          <w:b w:val="0"/>
        </w:rPr>
        <w:t>C. 88</w:t>
      </w:r>
    </w:p>
    <w:p>
      <w:pPr>
        <w:spacing w:after="100" w:before="0"/>
      </w:pPr>
      <w:r>
        <w:rPr>
          <w:b w:val="0"/>
        </w:rPr>
        <w:t>D. 55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M or 2W or, 3B can finish a work = 121 days Concept used: (M1 × T1)/W1 = (M2 × T2)/W2 Where, M → Men T → Time W → Work Calculations: M = 2W ⇒ W = M/2 M = 3B ⇒ B = M/3 M + W + B ⇒ M + (M/3) + (M/2) ⇒ 11M/6 (M1 × T1)/W1 = (M2 × T2)/W2 ⇒ (1 × 121)/1 = ((11M/6) × T2)/1 ⇒ T2 = 66 days ∴ Time taken by one man, one woman and one boys together to finish the work is 66 days</w:t>
      </w:r>
    </w:p>
    <w:p>
      <w:pPr>
        <w:spacing w:before="0"/>
      </w:pPr>
      <w:r>
        <w:rPr>
          <w:b w:val="0"/>
        </w:rPr>
      </w:r>
    </w:p>
    <w:p>
      <w:pPr>
        <w:spacing w:after="100" w:line="360" w:lineRule="auto" w:before="0"/>
      </w:pPr>
      <w:r>
        <w:rPr>
          <w:b w:val="0"/>
        </w:rPr>
        <w:t>66. Direction: Select the option that can be used as a one-word substitute for the given phrase. Gradual recovery of health and strength</w:t>
      </w:r>
    </w:p>
    <w:p>
      <w:pPr>
        <w:spacing w:before="0"/>
      </w:pPr>
      <w:r>
        <w:rPr>
          <w:b w:val="0"/>
        </w:rPr>
      </w:r>
    </w:p>
    <w:p>
      <w:pPr>
        <w:spacing w:after="100" w:before="0"/>
      </w:pPr>
      <w:r>
        <w:rPr>
          <w:b w:val="0"/>
        </w:rPr>
        <w:t>A. Convalescence</w:t>
      </w:r>
    </w:p>
    <w:p>
      <w:pPr>
        <w:spacing w:after="100" w:before="0"/>
      </w:pPr>
      <w:r>
        <w:rPr>
          <w:b w:val="0"/>
        </w:rPr>
        <w:t>B. Potency</w:t>
      </w:r>
    </w:p>
    <w:p>
      <w:pPr>
        <w:spacing w:after="100" w:before="0"/>
      </w:pPr>
      <w:r>
        <w:rPr>
          <w:b w:val="0"/>
        </w:rPr>
        <w:t>C. Benefaction</w:t>
      </w:r>
    </w:p>
    <w:p>
      <w:pPr>
        <w:spacing w:after="100" w:before="0"/>
      </w:pPr>
      <w:r>
        <w:rPr>
          <w:b w:val="0"/>
        </w:rPr>
        <w:t>D. Rejuvenation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"Convalescence" means the process or period of resting in order to get better after an illness or operation. Example: She was in a state of convalescence. Therefore, gradual recovery of health and strength is "Convalescence."</w:t>
      </w:r>
    </w:p>
    <w:p>
      <w:pPr>
        <w:spacing w:before="0"/>
      </w:pPr>
      <w:r>
        <w:rPr>
          <w:b w:val="0"/>
        </w:rPr>
      </w:r>
    </w:p>
    <w:p>
      <w:pPr>
        <w:spacing w:after="100" w:line="360" w:lineRule="auto" w:before="0"/>
      </w:pPr>
      <w:r>
        <w:rPr>
          <w:b w:val="0"/>
        </w:rPr>
        <w:t>67. Direction: Select the most appropriate ANTONYM of the word given in brackets to fill in the blank. The teacher could judge that his intentions were ______, (nefarious) so he was not stopped from entering the hall.</w:t>
      </w:r>
    </w:p>
    <w:p>
      <w:pPr>
        <w:spacing w:before="0"/>
      </w:pPr>
      <w:r>
        <w:rPr>
          <w:b w:val="0"/>
        </w:rPr>
      </w:r>
    </w:p>
    <w:p>
      <w:pPr>
        <w:spacing w:after="100" w:before="0"/>
      </w:pPr>
      <w:r>
        <w:rPr>
          <w:b w:val="0"/>
        </w:rPr>
        <w:t>A. pious</w:t>
      </w:r>
    </w:p>
    <w:p>
      <w:pPr>
        <w:spacing w:after="100" w:before="0"/>
      </w:pPr>
      <w:r>
        <w:rPr>
          <w:b w:val="0"/>
        </w:rPr>
        <w:t>B. traitorous</w:t>
      </w:r>
    </w:p>
    <w:p>
      <w:pPr>
        <w:spacing w:after="100" w:before="0"/>
      </w:pPr>
      <w:r>
        <w:rPr>
          <w:b w:val="0"/>
        </w:rPr>
        <w:t>C. envious</w:t>
      </w:r>
    </w:p>
    <w:p>
      <w:pPr>
        <w:spacing w:after="100" w:before="0"/>
      </w:pPr>
      <w:r>
        <w:rPr>
          <w:b w:val="0"/>
        </w:rPr>
        <w:t>D. perfidious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'nefarious' means wicked or criminal. Example: That was a nefarious activity. "Pious" means devout or righteous. Example: She is a pious follower of the faith, never missing her prayers. In this context, the teacher did not stop the person from entering the hall because they could tell that their intentions were not wicked or criminal. The antonym of 'nefarious' is 'pious.'</w:t>
      </w:r>
    </w:p>
    <w:p>
      <w:pPr>
        <w:spacing w:before="0"/>
      </w:pPr>
      <w:r>
        <w:rPr>
          <w:b w:val="0"/>
        </w:rPr>
      </w:r>
    </w:p>
    <w:p>
      <w:pPr>
        <w:spacing w:after="100" w:line="360" w:lineRule="auto" w:before="0"/>
      </w:pPr>
      <w:r>
        <w:rPr>
          <w:b w:val="0"/>
        </w:rPr>
        <w:t>68. Direction: Select the INCORRECTLY spelt word.</w:t>
      </w:r>
    </w:p>
    <w:p>
      <w:pPr>
        <w:spacing w:before="0"/>
      </w:pPr>
      <w:r>
        <w:rPr>
          <w:b w:val="0"/>
        </w:rPr>
      </w:r>
    </w:p>
    <w:p>
      <w:pPr>
        <w:spacing w:after="100" w:before="0"/>
      </w:pPr>
      <w:r>
        <w:rPr>
          <w:b w:val="0"/>
        </w:rPr>
        <w:t>A. Arbitrary</w:t>
      </w:r>
    </w:p>
    <w:p>
      <w:pPr>
        <w:spacing w:after="100" w:before="0"/>
      </w:pPr>
      <w:r>
        <w:rPr>
          <w:b w:val="0"/>
        </w:rPr>
        <w:t>B. Favourite</w:t>
      </w:r>
    </w:p>
    <w:p>
      <w:pPr>
        <w:spacing w:after="100" w:before="0"/>
      </w:pPr>
      <w:r>
        <w:rPr>
          <w:b w:val="0"/>
        </w:rPr>
        <w:t>C. Aggreement</w:t>
      </w:r>
    </w:p>
    <w:p>
      <w:pPr>
        <w:spacing w:after="100" w:before="0"/>
      </w:pPr>
      <w:r>
        <w:rPr>
          <w:b w:val="0"/>
        </w:rPr>
        <w:t>D. Conviction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spelling of the word is "Agreement." The mistake is in the placement of the double 'g' in the word. The correct pronunciation is "uh-gree-muhnt." This word refers to a mutual understanding or arrangement between two parties. Example: The two companies reached an agreement on the terms of their partnership.</w:t>
      </w:r>
    </w:p>
    <w:p>
      <w:pPr>
        <w:spacing w:before="0"/>
      </w:pPr>
      <w:r>
        <w:rPr>
          <w:b w:val="0"/>
        </w:rPr>
      </w:r>
    </w:p>
    <w:p>
      <w:pPr>
        <w:spacing w:after="100" w:line="360" w:lineRule="auto" w:before="0"/>
      </w:pPr>
      <w:r>
        <w:rPr>
          <w:b w:val="0"/>
        </w:rPr>
        <w:t>69. Direction: Select the most appropriate meaning of the given idiom. On the ball</w:t>
      </w:r>
    </w:p>
    <w:p>
      <w:pPr>
        <w:spacing w:before="0"/>
      </w:pPr>
      <w:r>
        <w:rPr>
          <w:b w:val="0"/>
        </w:rPr>
      </w:r>
    </w:p>
    <w:p>
      <w:pPr>
        <w:spacing w:after="100" w:before="0"/>
      </w:pPr>
      <w:r>
        <w:rPr>
          <w:b w:val="0"/>
        </w:rPr>
        <w:t>A. Doing a job in a slow and incorrect manner</w:t>
      </w:r>
    </w:p>
    <w:p>
      <w:pPr>
        <w:spacing w:after="100" w:before="0"/>
      </w:pPr>
      <w:r>
        <w:rPr>
          <w:b w:val="0"/>
        </w:rPr>
        <w:t>B. Doing a job in a quick and competent manner</w:t>
      </w:r>
    </w:p>
    <w:p>
      <w:pPr>
        <w:spacing w:after="100" w:before="0"/>
      </w:pPr>
      <w:r>
        <w:rPr>
          <w:b w:val="0"/>
        </w:rPr>
        <w:t>C. Playing with a ball</w:t>
      </w:r>
    </w:p>
    <w:p>
      <w:pPr>
        <w:spacing w:after="100" w:before="0"/>
      </w:pPr>
      <w:r>
        <w:rPr>
          <w:b w:val="0"/>
        </w:rPr>
        <w:t>D. Exercising using a ball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"On the ball" means being alert, attentive, and efficient. Example: Our new employee is really on the ball - she's already finished all her tasks for the day. This idiom is often used in professional or work-related contexts. Therefore, the idiom "On the ball" means "Doing a job in a quick and competent manner."</w:t>
      </w:r>
    </w:p>
    <w:p>
      <w:pPr>
        <w:spacing w:before="0"/>
      </w:pPr>
      <w:r>
        <w:rPr>
          <w:b w:val="0"/>
        </w:rPr>
      </w:r>
    </w:p>
    <w:p>
      <w:pPr>
        <w:spacing w:after="100" w:line="360" w:lineRule="auto" w:before="0"/>
      </w:pPr>
      <w:r>
        <w:rPr>
          <w:b w:val="0"/>
        </w:rPr>
        <w:t>70. Direction: The following sentence has been divided into parts. One of them may contain an error. Select the part that contains the error from the given options. If you don't find any error, mark 'No error' as your answer. My students / had expect / guidance from my end.</w:t>
      </w:r>
    </w:p>
    <w:p>
      <w:pPr>
        <w:spacing w:before="0"/>
      </w:pPr>
      <w:r>
        <w:rPr>
          <w:b w:val="0"/>
        </w:rPr>
      </w:r>
    </w:p>
    <w:p>
      <w:pPr>
        <w:spacing w:after="100" w:before="0"/>
      </w:pPr>
      <w:r>
        <w:rPr>
          <w:b w:val="0"/>
        </w:rPr>
        <w:t>A. had expect</w:t>
      </w:r>
    </w:p>
    <w:p>
      <w:pPr>
        <w:spacing w:after="100" w:before="0"/>
      </w:pPr>
      <w:r>
        <w:rPr>
          <w:b w:val="0"/>
        </w:rPr>
        <w:t>B. guidance from my end</w:t>
      </w:r>
    </w:p>
    <w:p>
      <w:pPr>
        <w:spacing w:after="100" w:before="0"/>
      </w:pPr>
      <w:r>
        <w:rPr>
          <w:b w:val="0"/>
        </w:rPr>
        <w:t>C. My students</w:t>
      </w:r>
    </w:p>
    <w:p>
      <w:pPr>
        <w:spacing w:after="100" w:before="0"/>
      </w:pPr>
      <w:r>
        <w:rPr>
          <w:b w:val="0"/>
        </w:rPr>
        <w:t>D. No error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error is in the verb tense agreement. The past perfect is made from the verb "had" and the past participle of a verb. The structure is: Subject + had + V3. The correct verb form to use after "had" is "expected", not "expect".</w:t>
      </w:r>
    </w:p>
    <w:p>
      <w:pPr>
        <w:spacing w:before="0"/>
      </w:pPr>
      <w:r>
        <w:rPr>
          <w:b w:val="0"/>
        </w:rPr>
      </w:r>
    </w:p>
    <w:p>
      <w:pPr>
        <w:spacing w:after="100" w:line="360" w:lineRule="auto" w:before="0"/>
      </w:pPr>
      <w:r>
        <w:rPr>
          <w:b w:val="0"/>
        </w:rPr>
        <w:t>71. Select the option that can be used as a one-word substitute for the given group of words. Capable of being bent or pulled into different shapes</w:t>
      </w:r>
    </w:p>
    <w:p>
      <w:pPr>
        <w:spacing w:before="0"/>
      </w:pPr>
      <w:r>
        <w:rPr>
          <w:b w:val="0"/>
        </w:rPr>
      </w:r>
    </w:p>
    <w:p>
      <w:pPr>
        <w:spacing w:after="100" w:before="0"/>
      </w:pPr>
      <w:r>
        <w:rPr>
          <w:b w:val="0"/>
        </w:rPr>
        <w:t>A. Lithe</w:t>
      </w:r>
    </w:p>
    <w:p>
      <w:pPr>
        <w:spacing w:after="100" w:before="0"/>
      </w:pPr>
      <w:r>
        <w:rPr>
          <w:b w:val="0"/>
        </w:rPr>
        <w:t>B. Willowy</w:t>
      </w:r>
    </w:p>
    <w:p>
      <w:pPr>
        <w:spacing w:after="100" w:before="0"/>
      </w:pPr>
      <w:r>
        <w:rPr>
          <w:b w:val="0"/>
        </w:rPr>
        <w:t>C. Ductile</w:t>
      </w:r>
    </w:p>
    <w:p>
      <w:pPr>
        <w:spacing w:after="100" w:before="0"/>
      </w:pPr>
      <w:r>
        <w:rPr>
          <w:b w:val="0"/>
        </w:rPr>
        <w:t>D. Lissome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"Ductile" means capable of being stretched or bent into different shapes without breaking. Example: Gold is a ductile metal that can be drawn into thin wires. Thus, capable of being bent or pulled into different shapes means "ductile."</w:t>
      </w:r>
    </w:p>
    <w:p>
      <w:pPr>
        <w:spacing w:before="0"/>
      </w:pPr>
      <w:r>
        <w:rPr>
          <w:b w:val="0"/>
        </w:rPr>
      </w:r>
    </w:p>
    <w:p>
      <w:pPr>
        <w:spacing w:after="100" w:line="360" w:lineRule="auto" w:before="0"/>
      </w:pPr>
      <w:r>
        <w:rPr>
          <w:b w:val="0"/>
        </w:rPr>
        <w:t>72. Direction: Select the option that expresses the given sentence in passive voice. He didn't eat a single morsel of food at his daughter's wedding.</w:t>
      </w:r>
    </w:p>
    <w:p>
      <w:pPr>
        <w:spacing w:before="0"/>
      </w:pPr>
      <w:r>
        <w:rPr>
          <w:b w:val="0"/>
        </w:rPr>
      </w:r>
    </w:p>
    <w:p>
      <w:pPr>
        <w:spacing w:after="100" w:before="0"/>
      </w:pPr>
      <w:r>
        <w:rPr>
          <w:b w:val="0"/>
        </w:rPr>
        <w:t>A. A single morsel of food is not eaten by him at his daughter's wedding.</w:t>
      </w:r>
    </w:p>
    <w:p>
      <w:pPr>
        <w:spacing w:after="100" w:before="0"/>
      </w:pPr>
      <w:r>
        <w:rPr>
          <w:b w:val="0"/>
        </w:rPr>
        <w:t>B. A single morsel of food was not eaten by him at his daughter's wedding.</w:t>
      </w:r>
    </w:p>
    <w:p>
      <w:pPr>
        <w:spacing w:after="100" w:before="0"/>
      </w:pPr>
      <w:r>
        <w:rPr>
          <w:b w:val="0"/>
        </w:rPr>
        <w:t>C. A single morsel of food can not be eaten by him at his daughter's wedding.</w:t>
      </w:r>
    </w:p>
    <w:p>
      <w:pPr>
        <w:spacing w:after="100" w:before="0"/>
      </w:pPr>
      <w:r>
        <w:rPr>
          <w:b w:val="0"/>
        </w:rPr>
        <w:t>D. A single morsel of food was not being eaten by him at his daughter's wedding.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structure of the given sentence is as follows: Subject (objective case)+ was/were + not + V3 + Object (subjective case). The subject "he" is performing the action of not eating. To convert it to passive voice, we need to make the object (a single morsel of food) the subject and use a form of "to be" followed by the past participle of the verb (was not eaten). The agent (the person or thing that performs the action) is not necessary in passive voice, but if we want to include it, we can use the preposition "by" followed by the agent.</w:t>
      </w:r>
    </w:p>
    <w:p>
      <w:pPr>
        <w:spacing w:before="0"/>
      </w:pPr>
      <w:r>
        <w:rPr>
          <w:b w:val="0"/>
        </w:rPr>
      </w:r>
    </w:p>
    <w:p>
      <w:pPr>
        <w:spacing w:after="100" w:line="360" w:lineRule="auto" w:before="0"/>
      </w:pPr>
      <w:r>
        <w:rPr>
          <w:b w:val="0"/>
        </w:rPr>
        <w:t>73. Direction: Select the most appropriate ANTONYM of the underlined word. My teacher accepted my excuse for being late.</w:t>
      </w:r>
    </w:p>
    <w:p>
      <w:pPr>
        <w:spacing w:before="0"/>
      </w:pPr>
      <w:r>
        <w:rPr>
          <w:b w:val="0"/>
        </w:rPr>
      </w:r>
    </w:p>
    <w:p>
      <w:pPr>
        <w:spacing w:after="100" w:before="0"/>
      </w:pPr>
      <w:r>
        <w:rPr>
          <w:b w:val="0"/>
        </w:rPr>
        <w:t>A. Trusted</w:t>
      </w:r>
    </w:p>
    <w:p>
      <w:pPr>
        <w:spacing w:after="100" w:before="0"/>
      </w:pPr>
      <w:r>
        <w:rPr>
          <w:b w:val="0"/>
        </w:rPr>
        <w:t>B. Rejected</w:t>
      </w:r>
    </w:p>
    <w:p>
      <w:pPr>
        <w:spacing w:after="100" w:before="0"/>
      </w:pPr>
      <w:r>
        <w:rPr>
          <w:b w:val="0"/>
        </w:rPr>
        <w:t>C. Agreed</w:t>
      </w:r>
    </w:p>
    <w:p>
      <w:pPr>
        <w:spacing w:after="100" w:before="0"/>
      </w:pPr>
      <w:r>
        <w:rPr>
          <w:b w:val="0"/>
        </w:rPr>
        <w:t>D. Believed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"Accepted" means to agree or approve. Example: She accepted my request. "Rejected" means to refuse or deny. Example: She rejected my proposal. The context of the sentence suggests that the teacher approved the excuse, so the opposite would be to reject it. The antonym of "accepted" is "rejected."</w:t>
      </w:r>
    </w:p>
    <w:p>
      <w:pPr>
        <w:spacing w:before="0"/>
      </w:pPr>
      <w:r>
        <w:rPr>
          <w:b w:val="0"/>
        </w:rPr>
      </w:r>
    </w:p>
    <w:p>
      <w:pPr>
        <w:spacing w:after="100" w:line="360" w:lineRule="auto" w:before="0"/>
      </w:pPr>
      <w:r>
        <w:rPr>
          <w:b w:val="0"/>
        </w:rPr>
        <w:t>74. Select the option that can be used as a one-word substitute for the given group of words. A large cage, building, or enclosure to keep birds</w:t>
      </w:r>
    </w:p>
    <w:p>
      <w:pPr>
        <w:spacing w:before="0"/>
      </w:pPr>
      <w:r>
        <w:rPr>
          <w:b w:val="0"/>
        </w:rPr>
      </w:r>
    </w:p>
    <w:p>
      <w:pPr>
        <w:spacing w:after="100" w:before="0"/>
      </w:pPr>
      <w:r>
        <w:rPr>
          <w:b w:val="0"/>
        </w:rPr>
        <w:t>A. Aviary</w:t>
      </w:r>
    </w:p>
    <w:p>
      <w:pPr>
        <w:spacing w:after="100" w:before="0"/>
      </w:pPr>
      <w:r>
        <w:rPr>
          <w:b w:val="0"/>
        </w:rPr>
        <w:t>B. Burrow</w:t>
      </w:r>
    </w:p>
    <w:p>
      <w:pPr>
        <w:spacing w:after="100" w:before="0"/>
      </w:pPr>
      <w:r>
        <w:rPr>
          <w:b w:val="0"/>
        </w:rPr>
        <w:t>C. Apiary</w:t>
      </w:r>
    </w:p>
    <w:p>
      <w:pPr>
        <w:spacing w:after="100" w:before="0"/>
      </w:pPr>
      <w:r>
        <w:rPr>
          <w:b w:val="0"/>
        </w:rPr>
        <w:t>D. Dormitory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Aviary. An aviary is a large cage, building, or enclosure designed to keep birds. It is often used in zoos or bird sanctuaries to provide a spacious environment where birds can fly freely while being protected.</w:t>
      </w:r>
    </w:p>
    <w:p>
      <w:pPr>
        <w:spacing w:before="0"/>
      </w:pPr>
      <w:r>
        <w:rPr>
          <w:b w:val="0"/>
        </w:rPr>
      </w:r>
    </w:p>
    <w:p>
      <w:pPr>
        <w:spacing w:after="100" w:line="360" w:lineRule="auto" w:before="0"/>
      </w:pPr>
      <w:r>
        <w:rPr>
          <w:b w:val="0"/>
        </w:rPr>
        <w:t>75. Direction: Select the most appropriate option that can substitute the underlined segment in the given sentence. Disability was viewed as God's retribution for wickedness in the past.</w:t>
      </w:r>
    </w:p>
    <w:p>
      <w:pPr>
        <w:spacing w:before="0"/>
      </w:pPr>
      <w:r>
        <w:rPr>
          <w:b w:val="0"/>
        </w:rPr>
      </w:r>
    </w:p>
    <w:p>
      <w:pPr>
        <w:spacing w:after="100" w:before="0"/>
      </w:pPr>
      <w:r>
        <w:rPr>
          <w:b w:val="0"/>
        </w:rPr>
        <w:t>A. revenge for legal works</w:t>
      </w:r>
    </w:p>
    <w:p>
      <w:pPr>
        <w:spacing w:after="100" w:before="0"/>
      </w:pPr>
      <w:r>
        <w:rPr>
          <w:b w:val="0"/>
        </w:rPr>
        <w:t>B. punishment for wrongdoing</w:t>
      </w:r>
    </w:p>
    <w:p>
      <w:pPr>
        <w:spacing w:after="100" w:before="0"/>
      </w:pPr>
      <w:r>
        <w:rPr>
          <w:b w:val="0"/>
        </w:rPr>
        <w:t>C. payback for doing help</w:t>
      </w:r>
    </w:p>
    <w:p>
      <w:pPr>
        <w:spacing w:after="100" w:before="0"/>
      </w:pPr>
      <w:r>
        <w:rPr>
          <w:b w:val="0"/>
        </w:rPr>
        <w:t>D. fine for misbehaviour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sentence suggests that disability was seen as a form of punishment. The punishment was believed to be inflicted by God. The reason for the punishment was believed to be wickedness in the past. So, the phrase "retribution for wickedness" can be replaced with the phrase "punishment for wrongdoing."</w:t>
      </w:r>
    </w:p>
    <w:p>
      <w:pPr>
        <w:spacing w:before="0"/>
      </w:pPr>
      <w:r>
        <w:rPr>
          <w:b w:val="0"/>
        </w:rPr>
      </w:r>
    </w:p>
    <w:p>
      <w:pPr>
        <w:spacing w:after="100" w:line="360" w:lineRule="auto" w:before="0"/>
      </w:pPr>
      <w:r>
        <w:rPr>
          <w:b w:val="0"/>
        </w:rPr>
        <w:t>76. Select the most appropriate idiom for the given situation. I was very excited about my new assignment. I sent the email without the required attachment. What have I done?</w:t>
      </w:r>
    </w:p>
    <w:p>
      <w:pPr>
        <w:spacing w:before="0"/>
      </w:pPr>
      <w:r>
        <w:rPr>
          <w:b w:val="0"/>
        </w:rPr>
      </w:r>
    </w:p>
    <w:p>
      <w:pPr>
        <w:spacing w:after="100" w:before="0"/>
      </w:pPr>
      <w:r>
        <w:rPr>
          <w:b w:val="0"/>
        </w:rPr>
        <w:t>A. Shook a leg</w:t>
      </w:r>
    </w:p>
    <w:p>
      <w:pPr>
        <w:spacing w:after="100" w:before="0"/>
      </w:pPr>
      <w:r>
        <w:rPr>
          <w:b w:val="0"/>
        </w:rPr>
        <w:t>B. As swift as an eagle</w:t>
      </w:r>
    </w:p>
    <w:p>
      <w:pPr>
        <w:spacing w:after="100" w:before="0"/>
      </w:pPr>
      <w:r>
        <w:rPr>
          <w:b w:val="0"/>
        </w:rPr>
        <w:t>C. Jumped the gun</w:t>
      </w:r>
    </w:p>
    <w:p>
      <w:pPr>
        <w:spacing w:after="100" w:before="0"/>
      </w:pPr>
      <w:r>
        <w:rPr>
          <w:b w:val="0"/>
        </w:rPr>
        <w:t>D. Tested the waters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idiom "Jump the gun" means to do something too soon, before the appropriate time. Example: They only met three weeks ago – isn't it jumping the gun to start talking about marriage? In the given situation, the speaker was too excited and sent the email without double-checking if the attachment was included. The idiom "Jumped the gun" is commonly used in situations where someone makes a mistake due to impatience or eagerness.</w:t>
      </w:r>
    </w:p>
    <w:p>
      <w:pPr>
        <w:spacing w:before="0"/>
      </w:pPr>
      <w:r>
        <w:rPr>
          <w:b w:val="0"/>
        </w:rPr>
      </w:r>
    </w:p>
    <w:p>
      <w:pPr>
        <w:spacing w:after="100" w:line="360" w:lineRule="auto" w:before="0"/>
      </w:pPr>
      <w:r>
        <w:rPr>
          <w:b w:val="0"/>
        </w:rPr>
        <w:t>77. Direction: Select the most appropriate homonym to fill in the blank. The villagers kept the ______ out, to collect the rainwater.</w:t>
      </w:r>
    </w:p>
    <w:p>
      <w:pPr>
        <w:spacing w:before="0"/>
      </w:pPr>
      <w:r>
        <w:rPr>
          <w:b w:val="0"/>
        </w:rPr>
      </w:r>
    </w:p>
    <w:p>
      <w:pPr>
        <w:spacing w:after="100" w:before="0"/>
      </w:pPr>
      <w:r>
        <w:rPr>
          <w:b w:val="0"/>
        </w:rPr>
        <w:t>A. crus</w:t>
      </w:r>
    </w:p>
    <w:p>
      <w:pPr>
        <w:spacing w:after="100" w:before="0"/>
      </w:pPr>
      <w:r>
        <w:rPr>
          <w:b w:val="0"/>
        </w:rPr>
        <w:t>B. cruse</w:t>
      </w:r>
    </w:p>
    <w:p>
      <w:pPr>
        <w:spacing w:after="100" w:before="0"/>
      </w:pPr>
      <w:r>
        <w:rPr>
          <w:b w:val="0"/>
        </w:rPr>
        <w:t>C. crews</w:t>
      </w:r>
    </w:p>
    <w:p>
      <w:pPr>
        <w:spacing w:after="100" w:before="0"/>
      </w:pPr>
      <w:r>
        <w:rPr>
          <w:b w:val="0"/>
        </w:rPr>
        <w:t>D. cruise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"cruse" means a small container for holding liquids, usually oil or vinegar. Example: A cruse of water and a loaf of bread, with cruel mockery, were placed in the recess. In the given context, the villagers kept the "cruse" out to collect rainwater, indicating that they used a small container to collect the water. This is a homonym question, where the word "cruse" is spelt and pronounced differently from other options, which have different meanings. Correct sentence: The villagers kept the cruse out, to collect the rainwater.</w:t>
      </w:r>
    </w:p>
    <w:p>
      <w:pPr>
        <w:spacing w:before="0"/>
      </w:pPr>
      <w:r>
        <w:rPr>
          <w:b w:val="0"/>
        </w:rPr>
      </w:r>
    </w:p>
    <w:p>
      <w:pPr>
        <w:spacing w:after="100" w:line="360" w:lineRule="auto" w:before="0"/>
      </w:pPr>
      <w:r>
        <w:rPr>
          <w:b w:val="0"/>
        </w:rPr>
        <w:t>78. Direction: Select the option that expresses the given sentence in passive voice. The workers had eaten all the pastries before the day broke.</w:t>
      </w:r>
    </w:p>
    <w:p>
      <w:pPr>
        <w:spacing w:before="0"/>
      </w:pPr>
      <w:r>
        <w:rPr>
          <w:b w:val="0"/>
        </w:rPr>
      </w:r>
    </w:p>
    <w:p>
      <w:pPr>
        <w:spacing w:after="100" w:before="0"/>
      </w:pPr>
      <w:r>
        <w:rPr>
          <w:b w:val="0"/>
        </w:rPr>
        <w:t>A. All the pastries were being eaten by the workers before the day broke.</w:t>
      </w:r>
    </w:p>
    <w:p>
      <w:pPr>
        <w:spacing w:after="100" w:before="0"/>
      </w:pPr>
      <w:r>
        <w:rPr>
          <w:b w:val="0"/>
        </w:rPr>
        <w:t>B. All the pastries had been eaten by the workers before the day broke.</w:t>
      </w:r>
    </w:p>
    <w:p>
      <w:pPr>
        <w:spacing w:after="100" w:before="0"/>
      </w:pPr>
      <w:r>
        <w:rPr>
          <w:b w:val="0"/>
        </w:rPr>
        <w:t>C. All the pastries have been eaten by the workers before the day broke.</w:t>
      </w:r>
    </w:p>
    <w:p>
      <w:pPr>
        <w:spacing w:after="100" w:before="0"/>
      </w:pPr>
      <w:r>
        <w:rPr>
          <w:b w:val="0"/>
        </w:rPr>
        <w:t>D. All the pastries are being eaten by the workers before the day broke.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rule for changing a Past Perfect Tense from Active voice to Passive voice: Object + had + been + V3 + by + Subject. The sentence is in active voice with the subject 'workers' performing the action 'eating'. To convert it into passive voice, we need to make the object 'pastries' the subject and use the past participle form of the verb 'eat'. In this case, we use the past perfect tense 'had been eaten' to show that the action was completed before another past event (day breaking).</w:t>
      </w:r>
    </w:p>
    <w:p>
      <w:pPr>
        <w:spacing w:before="0"/>
      </w:pPr>
      <w:r>
        <w:rPr>
          <w:b w:val="0"/>
        </w:rPr>
      </w:r>
    </w:p>
    <w:p>
      <w:pPr>
        <w:spacing w:after="100" w:line="360" w:lineRule="auto" w:before="0"/>
      </w:pPr>
      <w:r>
        <w:rPr>
          <w:b w:val="0"/>
        </w:rPr>
        <w:t>79. Direction: Sentences of a paragraph are given below in jumbled order. Arrange the sentences in the correct order to form a meaningful and coherent paragraph. A. Both, Ratan and Moti were idlers and did not work. B. Their wives had introduced order and industry in the house. C. Ratan and Moti's wives would work hard and would earn the bread for their family. D. This made them lazier.</w:t>
      </w:r>
    </w:p>
    <w:p>
      <w:pPr>
        <w:spacing w:before="0"/>
      </w:pPr>
      <w:r>
        <w:rPr>
          <w:b w:val="0"/>
        </w:rPr>
      </w:r>
    </w:p>
    <w:p>
      <w:pPr>
        <w:spacing w:after="100" w:before="0"/>
      </w:pPr>
      <w:r>
        <w:rPr>
          <w:b w:val="0"/>
        </w:rPr>
        <w:t>A. CDAB</w:t>
      </w:r>
    </w:p>
    <w:p>
      <w:pPr>
        <w:spacing w:after="100" w:before="0"/>
      </w:pPr>
      <w:r>
        <w:rPr>
          <w:b w:val="0"/>
        </w:rPr>
        <w:t>B. ABDC</w:t>
      </w:r>
    </w:p>
    <w:p>
      <w:pPr>
        <w:spacing w:after="100" w:before="0"/>
      </w:pPr>
      <w:r>
        <w:rPr>
          <w:b w:val="0"/>
        </w:rPr>
        <w:t>C. BADC</w:t>
      </w:r>
    </w:p>
    <w:p>
      <w:pPr>
        <w:spacing w:after="100" w:before="0"/>
      </w:pPr>
      <w:r>
        <w:rPr>
          <w:b w:val="0"/>
        </w:rPr>
        <w:t>D. ACBD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Sentence A mentions that both Ratan and Moti were idlers and did not work. So, the first sentence must be A. Sentence C talks about how Ratan and Moti's wives would work hard and earn for their families. As C adds more information to the context of A, so C must follow A. Sentence B explains how their wives introduced order and industry in the house. So B must follow C. Sentence D states that this made Ratan and Moti even lazier. So, the last sentence must be D.</w:t>
      </w:r>
    </w:p>
    <w:p>
      <w:pPr>
        <w:spacing w:before="0"/>
      </w:pPr>
      <w:r>
        <w:rPr>
          <w:b w:val="0"/>
        </w:rPr>
      </w:r>
    </w:p>
    <w:p>
      <w:pPr>
        <w:spacing w:after="100" w:line="360" w:lineRule="auto" w:before="0"/>
      </w:pPr>
      <w:r>
        <w:rPr>
          <w:b w:val="0"/>
        </w:rPr>
        <w:t>80. Direction: Select the most appropriate synonym of the underlined word. The investment scheme had been a scam all along.</w:t>
      </w:r>
    </w:p>
    <w:p>
      <w:pPr>
        <w:spacing w:before="0"/>
      </w:pPr>
      <w:r>
        <w:rPr>
          <w:b w:val="0"/>
        </w:rPr>
      </w:r>
    </w:p>
    <w:p>
      <w:pPr>
        <w:spacing w:after="100" w:before="0"/>
      </w:pPr>
      <w:r>
        <w:rPr>
          <w:b w:val="0"/>
        </w:rPr>
        <w:t>A. Plain</w:t>
      </w:r>
    </w:p>
    <w:p>
      <w:pPr>
        <w:spacing w:after="100" w:before="0"/>
      </w:pPr>
      <w:r>
        <w:rPr>
          <w:b w:val="0"/>
        </w:rPr>
        <w:t>B. Swindle</w:t>
      </w:r>
    </w:p>
    <w:p>
      <w:pPr>
        <w:spacing w:after="100" w:before="0"/>
      </w:pPr>
      <w:r>
        <w:rPr>
          <w:b w:val="0"/>
        </w:rPr>
        <w:t>C. Failure</w:t>
      </w:r>
    </w:p>
    <w:p>
      <w:pPr>
        <w:spacing w:after="100" w:before="0"/>
      </w:pPr>
      <w:r>
        <w:rPr>
          <w:b w:val="0"/>
        </w:rPr>
        <w:t>D. Successful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Swindle. The meaning of "scam" is a fraudulent or deceptive act or scheme. The meaning of "swindle" is to cheat or defraud someone, typically out of money or assets. The relation between them is that they are similar in meaning, as both refer to deceitful or fraudulent actions.</w:t>
      </w:r>
    </w:p>
    <w:p>
      <w:pPr>
        <w:spacing w:before="0"/>
      </w:pPr>
      <w:r>
        <w:rPr>
          <w:b w:val="0"/>
        </w:rPr>
      </w:r>
    </w:p>
    <w:p>
      <w:pPr>
        <w:spacing w:after="100" w:line="360" w:lineRule="auto" w:before="0"/>
      </w:pPr>
      <w:r>
        <w:rPr>
          <w:b w:val="0"/>
        </w:rPr>
        <w:t>81. Direction: Sentences of a paragraph are given below in jumbled order. Arrange the sentences in the correct order to form a meaningful and coherent paragraph. A. The first is the herbalist, who generally enjoys the prestige and reputation of being the real traditional medical professional. B. Over the years, I have come to distinguish three types of medical practitioners in African societies and to classify the extent to which each uses medicinal plants. C. Thirdly, the witch doctor, the practitioner who is credited with the ability to intercept the evil deeds of a witch. D. The second group represents the divine healers.</w:t>
      </w:r>
    </w:p>
    <w:p>
      <w:pPr>
        <w:spacing w:before="0"/>
      </w:pPr>
      <w:r>
        <w:rPr>
          <w:b w:val="0"/>
        </w:rPr>
      </w:r>
    </w:p>
    <w:p>
      <w:pPr>
        <w:spacing w:after="100" w:before="0"/>
      </w:pPr>
      <w:r>
        <w:rPr>
          <w:b w:val="0"/>
        </w:rPr>
        <w:t>A. BDAC</w:t>
      </w:r>
    </w:p>
    <w:p>
      <w:pPr>
        <w:spacing w:after="100" w:before="0"/>
      </w:pPr>
      <w:r>
        <w:rPr>
          <w:b w:val="0"/>
        </w:rPr>
        <w:t>B. BADC</w:t>
      </w:r>
    </w:p>
    <w:p>
      <w:pPr>
        <w:spacing w:after="100" w:before="0"/>
      </w:pPr>
      <w:r>
        <w:rPr>
          <w:b w:val="0"/>
        </w:rPr>
        <w:t>C. CBAD</w:t>
      </w:r>
    </w:p>
    <w:p>
      <w:pPr>
        <w:spacing w:after="100" w:before="0"/>
      </w:pPr>
      <w:r>
        <w:rPr>
          <w:b w:val="0"/>
        </w:rPr>
        <w:t>D. ACDB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paragraph discusses three types of medical practitioners in African societies and their use of medicinal plants in sentence B. So, the first sentence must be B. Sentence A is discussing the first type, the herbalist, who is considered the traditional medical professional. So, A must follow B. Sentence D is discussing the second type, the divine healer, who is associated with religious or spiritual practices. So, D must follow A. Sentence C is discussing the third type, the witch doctor, who is believed to have the ability to counteract the actions of witches. So, the last sentence must be C.</w:t>
      </w:r>
    </w:p>
    <w:p>
      <w:pPr>
        <w:spacing w:before="0"/>
      </w:pPr>
      <w:r>
        <w:rPr>
          <w:b w:val="0"/>
        </w:rPr>
      </w:r>
    </w:p>
    <w:p>
      <w:pPr>
        <w:spacing w:after="100" w:line="360" w:lineRule="auto" w:before="0"/>
      </w:pPr>
      <w:r>
        <w:rPr>
          <w:b w:val="0"/>
        </w:rPr>
        <w:t>82. Direction: Identify the sentence with correct spellings.</w:t>
      </w:r>
    </w:p>
    <w:p>
      <w:pPr>
        <w:spacing w:before="0"/>
      </w:pPr>
      <w:r>
        <w:rPr>
          <w:b w:val="0"/>
        </w:rPr>
      </w:r>
    </w:p>
    <w:p>
      <w:pPr>
        <w:spacing w:after="100" w:before="0"/>
      </w:pPr>
      <w:r>
        <w:rPr>
          <w:b w:val="0"/>
        </w:rPr>
        <w:t>A. Rahul was ashamed of biheving so badly.</w:t>
      </w:r>
    </w:p>
    <w:p>
      <w:pPr>
        <w:spacing w:after="100" w:before="0"/>
      </w:pPr>
      <w:r>
        <w:rPr>
          <w:b w:val="0"/>
        </w:rPr>
        <w:t>B. Rahul was ashamed of bihaving so badly.</w:t>
      </w:r>
    </w:p>
    <w:p>
      <w:pPr>
        <w:spacing w:after="100" w:before="0"/>
      </w:pPr>
      <w:r>
        <w:rPr>
          <w:b w:val="0"/>
        </w:rPr>
        <w:t>C. Rahul was ashamed of beehaving so badly.</w:t>
      </w:r>
    </w:p>
    <w:p>
      <w:pPr>
        <w:spacing w:after="100" w:before="0"/>
      </w:pPr>
      <w:r>
        <w:rPr>
          <w:b w:val="0"/>
        </w:rPr>
        <w:t>D. Rahul was ashamed of behaving so badly.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spelling of the word is "behaving." The word "behaving" means to act in a particular way. Example: He was behaving differently. "Biheving" and "bihaving" are incorrect spellings. The correct verb form is "behaving." The sentence structure is also correct, with "ashamed of behaving" indicating Rahul's regret over his actions.</w:t>
      </w:r>
    </w:p>
    <w:p>
      <w:pPr>
        <w:spacing w:before="0"/>
      </w:pPr>
      <w:r>
        <w:rPr>
          <w:b w:val="0"/>
        </w:rPr>
      </w:r>
    </w:p>
    <w:p>
      <w:pPr>
        <w:spacing w:after="100" w:line="360" w:lineRule="auto" w:before="0"/>
      </w:pPr>
      <w:r>
        <w:rPr>
          <w:b w:val="0"/>
        </w:rPr>
        <w:t>83. Direction: The following sentence has been split into four segments. Identify the segment that contains a grammatical error. One of these / boxes have the portrait / of the heiress.</w:t>
      </w:r>
    </w:p>
    <w:p>
      <w:pPr>
        <w:spacing w:before="0"/>
      </w:pPr>
      <w:r>
        <w:rPr>
          <w:b w:val="0"/>
        </w:rPr>
      </w:r>
    </w:p>
    <w:p>
      <w:pPr>
        <w:spacing w:after="100" w:before="0"/>
      </w:pPr>
      <w:r>
        <w:rPr>
          <w:b w:val="0"/>
        </w:rPr>
        <w:t>A. boxes have</w:t>
      </w:r>
    </w:p>
    <w:p>
      <w:pPr>
        <w:spacing w:after="100" w:before="0"/>
      </w:pPr>
      <w:r>
        <w:rPr>
          <w:b w:val="0"/>
        </w:rPr>
        <w:t>B. of the heiress</w:t>
      </w:r>
    </w:p>
    <w:p>
      <w:pPr>
        <w:spacing w:after="100" w:before="0"/>
      </w:pPr>
      <w:r>
        <w:rPr>
          <w:b w:val="0"/>
        </w:rPr>
        <w:t>C. the portrait</w:t>
      </w:r>
    </w:p>
    <w:p>
      <w:pPr>
        <w:spacing w:after="100" w:before="0"/>
      </w:pPr>
      <w:r>
        <w:rPr>
          <w:b w:val="0"/>
        </w:rPr>
        <w:t>D. One of these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error lies in the part "boxes have" of the sentence. The phrase 'One of these boxes' is singular, so the verb should also be singular. Example: One of the boys is very ill. We must use 'has' instead of 'have.' Correct sentence: One of these boxes has the portrait of the heiress.</w:t>
      </w:r>
    </w:p>
    <w:p>
      <w:pPr>
        <w:spacing w:before="0"/>
      </w:pPr>
      <w:r>
        <w:rPr>
          <w:b w:val="0"/>
        </w:rPr>
      </w:r>
    </w:p>
    <w:p>
      <w:pPr>
        <w:spacing w:after="100" w:line="360" w:lineRule="auto" w:before="0"/>
      </w:pPr>
      <w:r>
        <w:rPr>
          <w:b w:val="0"/>
        </w:rPr>
        <w:t>84. Select the most appropriate synonym of the underlined word. The hunter drew his bow, but only managed to sever the paw of the wolf before the wolf ran off.</w:t>
      </w:r>
    </w:p>
    <w:p>
      <w:pPr>
        <w:spacing w:before="0"/>
      </w:pPr>
      <w:r>
        <w:rPr>
          <w:b w:val="0"/>
        </w:rPr>
      </w:r>
    </w:p>
    <w:p>
      <w:pPr>
        <w:spacing w:after="100" w:before="0"/>
      </w:pPr>
      <w:r>
        <w:rPr>
          <w:b w:val="0"/>
        </w:rPr>
        <w:t>A. join</w:t>
      </w:r>
    </w:p>
    <w:p>
      <w:pPr>
        <w:spacing w:after="100" w:before="0"/>
      </w:pPr>
      <w:r>
        <w:rPr>
          <w:b w:val="0"/>
        </w:rPr>
        <w:t>B. mix</w:t>
      </w:r>
    </w:p>
    <w:p>
      <w:pPr>
        <w:spacing w:after="100" w:before="0"/>
      </w:pPr>
      <w:r>
        <w:rPr>
          <w:b w:val="0"/>
        </w:rPr>
        <w:t>C. ramify</w:t>
      </w:r>
    </w:p>
    <w:p>
      <w:pPr>
        <w:spacing w:after="100" w:before="0"/>
      </w:pPr>
      <w:r>
        <w:rPr>
          <w:b w:val="0"/>
        </w:rPr>
        <w:t>D. bind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"sever" means to cut or separate something from the main body. Example: The builders accidentally sever a water pipe. "Ramify" means to branch out or divide into smaller parts. Example: Younger branches of the family moved beyond the parish boundaries and ramified the surname widely. In this context, the hunter only managed to cut off the paw of the wolf before it ran away. "Ramify" is a synonym of "sever."</w:t>
      </w:r>
    </w:p>
    <w:p>
      <w:pPr>
        <w:spacing w:before="0"/>
      </w:pPr>
      <w:r>
        <w:rPr>
          <w:b w:val="0"/>
        </w:rPr>
      </w:r>
    </w:p>
    <w:p>
      <w:pPr>
        <w:spacing w:after="100" w:line="360" w:lineRule="auto" w:before="0"/>
      </w:pPr>
      <w:r>
        <w:rPr>
          <w:b w:val="0"/>
        </w:rPr>
        <w:t>85. Select the most appropriate ANTONYM of the underlined word. The old port was abandoned a long ago.</w:t>
      </w:r>
    </w:p>
    <w:p>
      <w:pPr>
        <w:spacing w:before="0"/>
      </w:pPr>
      <w:r>
        <w:rPr>
          <w:b w:val="0"/>
        </w:rPr>
      </w:r>
    </w:p>
    <w:p>
      <w:pPr>
        <w:spacing w:after="100" w:before="0"/>
      </w:pPr>
      <w:r>
        <w:rPr>
          <w:b w:val="0"/>
        </w:rPr>
        <w:t>A. Quit</w:t>
      </w:r>
    </w:p>
    <w:p>
      <w:pPr>
        <w:spacing w:after="100" w:before="0"/>
      </w:pPr>
      <w:r>
        <w:rPr>
          <w:b w:val="0"/>
        </w:rPr>
        <w:t>B. Shortened</w:t>
      </w:r>
    </w:p>
    <w:p>
      <w:pPr>
        <w:spacing w:after="100" w:before="0"/>
      </w:pPr>
      <w:r>
        <w:rPr>
          <w:b w:val="0"/>
        </w:rPr>
        <w:t>C. Kept</w:t>
      </w:r>
    </w:p>
    <w:p>
      <w:pPr>
        <w:spacing w:after="100" w:before="0"/>
      </w:pPr>
      <w:r>
        <w:rPr>
          <w:b w:val="0"/>
        </w:rPr>
        <w:t>D. Rashed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underlined word is "abandoned," which means left behind or deserted, to leave somebody/something that you are responsible for, usually permanently. Example: The bank robbers abandoned the car just outside the city. "Kept" means to hold or retain something. Example: She kept the door open. Therefore, the correct antonym of "abandoned" is "kept."</w:t>
      </w:r>
    </w:p>
    <w:p>
      <w:pPr>
        <w:spacing w:before="0"/>
      </w:pPr>
      <w:r>
        <w:rPr>
          <w:b w:val="0"/>
        </w:rPr>
      </w:r>
    </w:p>
    <w:p>
      <w:pPr>
        <w:spacing w:after="100" w:line="360" w:lineRule="auto" w:before="0"/>
      </w:pPr>
      <w:r>
        <w:rPr>
          <w:b w:val="0"/>
        </w:rPr>
        <w:t>86. Select the most appropriate option to fill in blank no. 1.</w:t>
      </w:r>
    </w:p>
    <w:p>
      <w:pPr>
        <w:spacing w:before="0"/>
      </w:pPr>
      <w:r>
        <w:rPr>
          <w:b w:val="0"/>
        </w:rPr>
      </w:r>
    </w:p>
    <w:p>
      <w:pPr>
        <w:spacing w:after="100" w:before="0"/>
      </w:pPr>
      <w:r>
        <w:rPr>
          <w:b w:val="0"/>
        </w:rPr>
        <w:t>A. spending</w:t>
      </w:r>
    </w:p>
    <w:p>
      <w:pPr>
        <w:spacing w:after="100" w:before="0"/>
      </w:pPr>
      <w:r>
        <w:rPr>
          <w:b w:val="0"/>
        </w:rPr>
        <w:t>B. distribution</w:t>
      </w:r>
    </w:p>
    <w:p>
      <w:pPr>
        <w:spacing w:after="100" w:before="0"/>
      </w:pPr>
      <w:r>
        <w:rPr>
          <w:b w:val="0"/>
        </w:rPr>
        <w:t>C. partition</w:t>
      </w:r>
    </w:p>
    <w:p>
      <w:pPr>
        <w:spacing w:after="100" w:before="0"/>
      </w:pPr>
      <w:r>
        <w:rPr>
          <w:b w:val="0"/>
        </w:rPr>
        <w:t>D. earning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"Distribution" means the act of giving out or delivering something to different people or places. Example: The distribution of food during the famine was handled by multiple NGOs. It is the most appropriate option to fill in the blank.</w:t>
      </w:r>
    </w:p>
    <w:p>
      <w:pPr>
        <w:spacing w:before="0"/>
      </w:pPr>
      <w:r>
        <w:rPr>
          <w:b w:val="0"/>
        </w:rPr>
      </w:r>
    </w:p>
    <w:p>
      <w:pPr>
        <w:spacing w:after="100" w:line="360" w:lineRule="auto" w:before="0"/>
      </w:pPr>
      <w:r>
        <w:rPr>
          <w:b w:val="0"/>
        </w:rPr>
        <w:t>87. Select the most appropriate option to fill in blank no. 2.</w:t>
      </w:r>
    </w:p>
    <w:p>
      <w:pPr>
        <w:spacing w:before="0"/>
      </w:pPr>
      <w:r>
        <w:rPr>
          <w:b w:val="0"/>
        </w:rPr>
      </w:r>
    </w:p>
    <w:p>
      <w:pPr>
        <w:spacing w:after="100" w:before="0"/>
      </w:pPr>
      <w:r>
        <w:rPr>
          <w:b w:val="0"/>
        </w:rPr>
        <w:t>A. whereas</w:t>
      </w:r>
    </w:p>
    <w:p>
      <w:pPr>
        <w:spacing w:after="100" w:before="0"/>
      </w:pPr>
      <w:r>
        <w:rPr>
          <w:b w:val="0"/>
        </w:rPr>
        <w:t>B. unless</w:t>
      </w:r>
    </w:p>
    <w:p>
      <w:pPr>
        <w:spacing w:after="100" w:before="0"/>
      </w:pPr>
      <w:r>
        <w:rPr>
          <w:b w:val="0"/>
        </w:rPr>
        <w:t>C. unlike</w:t>
      </w:r>
    </w:p>
    <w:p>
      <w:pPr>
        <w:spacing w:after="100" w:before="0"/>
      </w:pPr>
      <w:r>
        <w:rPr>
          <w:b w:val="0"/>
        </w:rPr>
        <w:t>D. despite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"Whereas" is used to contrast two different ideas or situations. It is commonly used to introduce a second clause that contradicts or contrasts with the first clause. Example: John loves to eat pizza, whereas his sister prefers sushi. Here, we are talking about two different industries, IT and health care.</w:t>
      </w:r>
    </w:p>
    <w:p>
      <w:pPr>
        <w:spacing w:before="0"/>
      </w:pPr>
      <w:r>
        <w:rPr>
          <w:b w:val="0"/>
        </w:rPr>
      </w:r>
    </w:p>
    <w:p>
      <w:pPr>
        <w:spacing w:after="100" w:line="360" w:lineRule="auto" w:before="0"/>
      </w:pPr>
      <w:r>
        <w:rPr>
          <w:b w:val="0"/>
        </w:rPr>
        <w:t>88. Select the most appropriate option to fill in blank no. 3.</w:t>
      </w:r>
    </w:p>
    <w:p>
      <w:pPr>
        <w:spacing w:before="0"/>
      </w:pPr>
      <w:r>
        <w:rPr>
          <w:b w:val="0"/>
        </w:rPr>
      </w:r>
    </w:p>
    <w:p>
      <w:pPr>
        <w:spacing w:after="100" w:before="0"/>
      </w:pPr>
      <w:r>
        <w:rPr>
          <w:b w:val="0"/>
        </w:rPr>
        <w:t>A. cures</w:t>
      </w:r>
    </w:p>
    <w:p>
      <w:pPr>
        <w:spacing w:after="100" w:before="0"/>
      </w:pPr>
      <w:r>
        <w:rPr>
          <w:b w:val="0"/>
        </w:rPr>
        <w:t>B. visits</w:t>
      </w:r>
    </w:p>
    <w:p>
      <w:pPr>
        <w:spacing w:after="100" w:before="0"/>
      </w:pPr>
      <w:r>
        <w:rPr>
          <w:b w:val="0"/>
        </w:rPr>
        <w:t>C. reaches</w:t>
      </w:r>
    </w:p>
    <w:p>
      <w:pPr>
        <w:spacing w:after="100" w:before="0"/>
      </w:pPr>
      <w:r>
        <w:rPr>
          <w:b w:val="0"/>
        </w:rPr>
        <w:t>D. calls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verb "reaches" is the most appropriate option to fill in the blank. "Reach" means to arrive at a particular place or achieve a particular goal, which is suitable in the given context. Example: I can't reach her due to bad weather. Grammatically, this option fits the context of the sentence and makes it a complete and coherent statement.</w:t>
      </w:r>
    </w:p>
    <w:p>
      <w:pPr>
        <w:spacing w:before="0"/>
      </w:pPr>
      <w:r>
        <w:rPr>
          <w:b w:val="0"/>
        </w:rPr>
      </w:r>
    </w:p>
    <w:p>
      <w:pPr>
        <w:spacing w:after="100" w:line="360" w:lineRule="auto" w:before="0"/>
      </w:pPr>
      <w:r>
        <w:rPr>
          <w:b w:val="0"/>
        </w:rPr>
        <w:t>89. Select the most appropriate option to fill in blank no. 4.</w:t>
      </w:r>
    </w:p>
    <w:p>
      <w:pPr>
        <w:spacing w:before="0"/>
      </w:pPr>
      <w:r>
        <w:rPr>
          <w:b w:val="0"/>
        </w:rPr>
      </w:r>
    </w:p>
    <w:p>
      <w:pPr>
        <w:spacing w:after="100" w:before="0"/>
      </w:pPr>
      <w:r>
        <w:rPr>
          <w:b w:val="0"/>
        </w:rPr>
        <w:t>A. impede</w:t>
      </w:r>
    </w:p>
    <w:p>
      <w:pPr>
        <w:spacing w:after="100" w:before="0"/>
      </w:pPr>
      <w:r>
        <w:rPr>
          <w:b w:val="0"/>
        </w:rPr>
        <w:t>B. persuade</w:t>
      </w:r>
    </w:p>
    <w:p>
      <w:pPr>
        <w:spacing w:after="100" w:before="0"/>
      </w:pPr>
      <w:r>
        <w:rPr>
          <w:b w:val="0"/>
        </w:rPr>
        <w:t>C. influence</w:t>
      </w:r>
    </w:p>
    <w:p>
      <w:pPr>
        <w:spacing w:after="100" w:before="0"/>
      </w:pPr>
      <w:r>
        <w:rPr>
          <w:b w:val="0"/>
        </w:rPr>
        <w:t>D. ascertain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"Influence" means to have an effect on or sway someone or something. It is the most appropriate option to fill in the blank as it fits the context of the sentence. Example: She tried to influence her friend's decision by showing her all the benefits of studying abroad. The passage says that the healthcare sector can have an impact on the economy.</w:t>
      </w:r>
    </w:p>
    <w:p>
      <w:pPr>
        <w:spacing w:before="0"/>
      </w:pPr>
      <w:r>
        <w:rPr>
          <w:b w:val="0"/>
        </w:rPr>
      </w:r>
    </w:p>
    <w:p>
      <w:pPr>
        <w:spacing w:after="100" w:line="360" w:lineRule="auto" w:before="0"/>
      </w:pPr>
      <w:r>
        <w:rPr>
          <w:b w:val="0"/>
        </w:rPr>
        <w:t>90. Select the most appropriate option to fill in blank no. 5.</w:t>
      </w:r>
    </w:p>
    <w:p>
      <w:pPr>
        <w:spacing w:before="0"/>
      </w:pPr>
      <w:r>
        <w:rPr>
          <w:b w:val="0"/>
        </w:rPr>
      </w:r>
    </w:p>
    <w:p>
      <w:pPr>
        <w:spacing w:after="100" w:before="0"/>
      </w:pPr>
      <w:r>
        <w:rPr>
          <w:b w:val="0"/>
        </w:rPr>
        <w:t>A. desire</w:t>
      </w:r>
    </w:p>
    <w:p>
      <w:pPr>
        <w:spacing w:after="100" w:before="0"/>
      </w:pPr>
      <w:r>
        <w:rPr>
          <w:b w:val="0"/>
        </w:rPr>
        <w:t>B. cut</w:t>
      </w:r>
    </w:p>
    <w:p>
      <w:pPr>
        <w:spacing w:after="100" w:before="0"/>
      </w:pPr>
      <w:r>
        <w:rPr>
          <w:b w:val="0"/>
        </w:rPr>
        <w:t>C. design</w:t>
      </w:r>
    </w:p>
    <w:p>
      <w:pPr>
        <w:spacing w:after="100" w:before="0"/>
      </w:pPr>
      <w:r>
        <w:rPr>
          <w:b w:val="0"/>
        </w:rPr>
        <w:t>D. put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"Put" is the most appropriate option to fill in the blank. It is a verb that means to place something somewhere. Example: She put the book on the table. The sentence suggests that something needs to be placed or inserted in the blank. Grammatically, "put" is a simple present tense verb that agrees with the subject of the sentence.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