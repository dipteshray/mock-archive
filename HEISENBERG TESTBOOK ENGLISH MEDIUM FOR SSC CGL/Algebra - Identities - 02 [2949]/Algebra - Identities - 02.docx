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2x + y = 8 and xy = 6, then find the value of 4x2 + y2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</w:t>
      </w:r>
    </w:p>
    <w:p>
      <w:pPr>
        <w:spacing w:after="100" w:before="0"/>
      </w:pPr>
      <w:r>
        <w:rPr>
          <w:b w:val="0"/>
        </w:rPr>
        <w:t>B. 16</w:t>
      </w:r>
    </w:p>
    <w:p>
      <w:pPr>
        <w:spacing w:after="100" w:before="0"/>
      </w:pPr>
      <w:r>
        <w:rPr>
          <w:b w:val="0"/>
        </w:rPr>
        <w:t>C. 28</w:t>
      </w:r>
    </w:p>
    <w:p>
      <w:pPr>
        <w:spacing w:after="100" w:before="0"/>
      </w:pPr>
      <w:r>
        <w:rPr>
          <w:b w:val="0"/>
        </w:rPr>
        <w:t>D. 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2x + y = 8 and xy = 6 Formula used: a2 + b2 = (a + b)2 - 2ab Calculation: The expression 4x2 + y2 can be written as 4x2 + y2 = (2x + y)2 - 4xy Substitute (2x + y) = 8 and xy = 6, in the above equation. 4x2 + y2 = 82 - 4 × 6 = 64 - 24 = 40 Therefore, if 2x + y = 8 and xy = 6, then find the value of 4x2 + y2 is 40.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What is the expansion of (2+ (1/p))^2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4+ (4/p) + (1/p^2)</w:t>
      </w:r>
    </w:p>
    <w:p>
      <w:pPr>
        <w:spacing w:after="100" w:before="0"/>
      </w:pPr>
      <w:r>
        <w:rPr>
          <w:b w:val="0"/>
        </w:rPr>
        <w:t>B. 2+ (2/p) + (1/p^2)</w:t>
      </w:r>
    </w:p>
    <w:p>
      <w:pPr>
        <w:spacing w:after="100" w:before="0"/>
      </w:pPr>
      <w:r>
        <w:rPr>
          <w:b w:val="0"/>
        </w:rPr>
        <w:t>C. 2+ (4/p) + (1/p^2)</w:t>
      </w:r>
    </w:p>
    <w:p>
      <w:pPr>
        <w:spacing w:after="100" w:before="0"/>
      </w:pPr>
      <w:r>
        <w:rPr>
          <w:b w:val="0"/>
        </w:rPr>
        <w:t>D. 4+ (2/p) + (1/p^2)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(2+ (1/p))^2 Apply (a + b)2 = a2 + b2 + 2ab (2+ (1/p))^2 = 4 + 1/p2 + 4/p ∴ Option 1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(4x - 7y) = 11 and xy = 8, what is the value of 16x2 + 49y2, given that x and y are positive numbers?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596</w:t>
      </w:r>
    </w:p>
    <w:p>
      <w:pPr>
        <w:spacing w:after="100" w:before="0"/>
      </w:pPr>
      <w:r>
        <w:rPr>
          <w:b w:val="0"/>
        </w:rPr>
        <w:t>B. 484</w:t>
      </w:r>
    </w:p>
    <w:p>
      <w:pPr>
        <w:spacing w:after="100" w:before="0"/>
      </w:pPr>
      <w:r>
        <w:rPr>
          <w:b w:val="0"/>
        </w:rPr>
        <w:t>C. 569</w:t>
      </w:r>
    </w:p>
    <w:p>
      <w:pPr>
        <w:spacing w:after="100" w:before="0"/>
      </w:pPr>
      <w:r>
        <w:rPr>
          <w:b w:val="0"/>
        </w:rPr>
        <w:t>D. 448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4x - 7y = 11 ⇒ (4x - 7y)2 = 112 ⇒ 16x2 + 49y2 - 56xy = 121 ⇒ 16x2 + 49y2 - 448 = 121 ⇒ 16x2 + 49y2 = 121 + 448 ⇒ 16x2 + 49y2 = 569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The value of 146×146×146 - 143×143×143146×146 + 143×143 + 146×143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289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146×146×146 - 143×143×143146×146 + 143×143 + 146×143 ⇒ (146)^3- (143)^3 (146)^2 + (143)^2 + (146 × 143) ⇒ (146- 143) × ((146)^2 + (143)^2 + (146 × 143)) (146)^2 + (143)^2 + (146 × 143) ⇒ 146 -143 ⇒ 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If x + 1x = 2, then the value of x^57 + 1x^57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-2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x² + 1 = 2x ⇒x² - 2x + 1 = 0 ⇒(x - 1)² = 0 ⇒x = 1 so, x^57 + 1x^57 = (1)⁵⁷ + 1/(1)⁵⁷ = 1 + 1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If k + (1/k) = 4 , then what is the value of k^4 + 1k^4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410</w:t>
      </w:r>
    </w:p>
    <w:p>
      <w:pPr>
        <w:spacing w:after="100" w:before="0"/>
      </w:pPr>
      <w:r>
        <w:rPr>
          <w:b w:val="0"/>
        </w:rPr>
        <w:t>B. 192</w:t>
      </w:r>
    </w:p>
    <w:p>
      <w:pPr>
        <w:spacing w:after="100" w:before="0"/>
      </w:pPr>
      <w:r>
        <w:rPr>
          <w:b w:val="0"/>
        </w:rPr>
        <w:t>C. 212</w:t>
      </w:r>
    </w:p>
    <w:p>
      <w:pPr>
        <w:spacing w:after="100" w:before="0"/>
      </w:pPr>
      <w:r>
        <w:rPr>
          <w:b w:val="0"/>
        </w:rPr>
        <w:t>D. 194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If k + (1/k) = 4, then x2 + (1/x^2) = (4)2 - 2 = 14, Now, x2 + (1/x^2) = 14 then x4 + (1/x^4) = (14)2 - 2 = 194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Simplify the expression: (c + d)2 - (c - d)2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4cd</w:t>
      </w:r>
    </w:p>
    <w:p>
      <w:pPr>
        <w:spacing w:after="100" w:before="0"/>
      </w:pPr>
      <w:r>
        <w:rPr>
          <w:b w:val="0"/>
        </w:rPr>
        <w:t>B. (c2 + d2)</w:t>
      </w:r>
    </w:p>
    <w:p>
      <w:pPr>
        <w:spacing w:after="100" w:before="0"/>
      </w:pPr>
      <w:r>
        <w:rPr>
          <w:b w:val="0"/>
        </w:rPr>
        <w:t>C. 2(c2 + d2)</w:t>
      </w:r>
    </w:p>
    <w:p>
      <w:pPr>
        <w:spacing w:after="100" w:before="0"/>
      </w:pPr>
      <w:r>
        <w:rPr>
          <w:b w:val="0"/>
        </w:rPr>
        <w:t>D. 2cd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 Used : x2 - y2 = (x + y) (x - y) Calculation: ⇒ (c + d)2 - (c - d)2 ⇒ (c + d + c - d) (c + d -(c - d)) ⇒ 2c × (c + d - c + d) ⇒ 2c × 2d = 4cd ∴ The simplified value is 4cd. Alternate MethodFormula Used : (x + y)2 = x2 + y2 + 2xy (x - y)2 = x2 + y2 - 2xy Calculation: ⇒ (c + d)2 - (c - d)2 ⇒ c2 + d2 + 2cd - (c2 + d2 - 2cd) ⇒ c2 + d2 + 2cd - c2 - d2 + 2cd ⇒ 4cd ∴ The simplified value is 4cd.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Simplify: 36x^2 - 108x + 81.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6x - 9</w:t>
      </w:r>
    </w:p>
    <w:p>
      <w:pPr>
        <w:spacing w:after="100" w:before="0"/>
      </w:pPr>
      <w:r>
        <w:rPr>
          <w:b w:val="0"/>
        </w:rPr>
        <w:t>B. 2x - 9</w:t>
      </w:r>
    </w:p>
    <w:p>
      <w:pPr>
        <w:spacing w:after="100" w:before="0"/>
      </w:pPr>
      <w:r>
        <w:rPr>
          <w:b w:val="0"/>
        </w:rPr>
        <w:t>C. 5x - 9</w:t>
      </w:r>
    </w:p>
    <w:p>
      <w:pPr>
        <w:spacing w:after="100" w:before="0"/>
      </w:pPr>
      <w:r>
        <w:rPr>
          <w:b w:val="0"/>
        </w:rPr>
        <w:t>D. 3x - 3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√(36x² - 108x + 81) =√[(6x)² - 2 × 6 × 9x + (9)²] = √[6x - 9]² = 6x - 9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≤ft( 4a + (5/a) + 5 ) = 14, what is the value of ≤ft( 16a^2 + 25a^2 )?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</w:t>
      </w:r>
    </w:p>
    <w:p>
      <w:pPr>
        <w:spacing w:after="100" w:before="0"/>
      </w:pPr>
      <w:r>
        <w:rPr>
          <w:b w:val="0"/>
        </w:rPr>
        <w:t>B. 36</w:t>
      </w:r>
    </w:p>
    <w:p>
      <w:pPr>
        <w:spacing w:after="100" w:before="0"/>
      </w:pPr>
      <w:r>
        <w:rPr>
          <w:b w:val="0"/>
        </w:rPr>
        <w:t>C. 41</w:t>
      </w:r>
    </w:p>
    <w:p>
      <w:pPr>
        <w:spacing w:after="100" w:before="0"/>
      </w:pPr>
      <w:r>
        <w:rPr>
          <w:b w:val="0"/>
        </w:rPr>
        <w:t>D. 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≤ft( 4a + (5/a) + 5 ) = 14 ⇒ 4a + (5/a) = 9 ⇒ (4a + (5/a))^2 = 92 ⇒ 16a^2 + 25a^2+2.4a.(5/a) = 81 ⇒ 16a^2 + 25a^2+40 = 81 ⇒ 16a^2 + 25a^2 = 41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If x + 1/x = 2√3, then x2 + 1/x2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</w:t>
      </w:r>
    </w:p>
    <w:p>
      <w:pPr>
        <w:spacing w:after="100" w:before="0"/>
      </w:pPr>
      <w:r>
        <w:rPr>
          <w:b w:val="0"/>
        </w:rPr>
        <w:t>B. 16</w:t>
      </w:r>
    </w:p>
    <w:p>
      <w:pPr>
        <w:spacing w:after="100" w:before="0"/>
      </w:pPr>
      <w:r>
        <w:rPr>
          <w:b w:val="0"/>
        </w:rPr>
        <w:t>C. 10</w:t>
      </w:r>
    </w:p>
    <w:p>
      <w:pPr>
        <w:spacing w:after="100" w:before="0"/>
      </w:pPr>
      <w:r>
        <w:rPr>
          <w:b w:val="0"/>
        </w:rPr>
        <w:t>D. 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 we know (x + 1/x)2 = x2 + 1/x2 + 2 (x2 + 1/x2) = (x + 1/x)2 – 2 (x2 + 1/x2) = (2√3)2 – 22 = 12 – 2 = 10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a^3 + b^3 + c^3 = 3abc if 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 = b = 2c</w:t>
      </w:r>
    </w:p>
    <w:p>
      <w:pPr>
        <w:spacing w:after="100" w:before="0"/>
      </w:pPr>
      <w:r>
        <w:rPr>
          <w:b w:val="0"/>
        </w:rPr>
        <w:t>B. a + b + c = 0</w:t>
      </w:r>
    </w:p>
    <w:p>
      <w:pPr>
        <w:spacing w:after="100" w:before="0"/>
      </w:pPr>
      <w:r>
        <w:rPr>
          <w:b w:val="0"/>
        </w:rPr>
        <w:t>C. a + b + c = 1</w:t>
      </w:r>
    </w:p>
    <w:p>
      <w:pPr>
        <w:spacing w:after="100" w:before="0"/>
      </w:pPr>
      <w:r>
        <w:rPr>
          <w:b w:val="0"/>
        </w:rPr>
        <w:t>D. a + b + c = –1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know, a3 + b3+ c3 - 3abc = (a + b + c)(a2 + b2 + c2 – ab – bc – ca) Here, we put (a + b + c) = 0, we get a3 + b3+ c3 = 3abc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If x+(1/x)=7, then x^2+(1/x^2)is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61</w:t>
      </w:r>
    </w:p>
    <w:p>
      <w:pPr>
        <w:spacing w:after="100" w:before="0"/>
      </w:pPr>
      <w:r>
        <w:rPr>
          <w:b w:val="0"/>
        </w:rPr>
        <w:t>B. 49</w:t>
      </w:r>
    </w:p>
    <w:p>
      <w:pPr>
        <w:spacing w:after="100" w:before="0"/>
      </w:pPr>
      <w:r>
        <w:rPr>
          <w:b w:val="0"/>
        </w:rPr>
        <w:t>C. 47</w:t>
      </w:r>
    </w:p>
    <w:p>
      <w:pPr>
        <w:spacing w:after="100" w:before="0"/>
      </w:pPr>
      <w:r>
        <w:rPr>
          <w:b w:val="0"/>
        </w:rPr>
        <w:t>D. 51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x+(1/x)=7 ⇒ (x)2 + (1/x)2 + 2 × x × 1/x = (7)2 [squaring both sides] ⇒ x2 + 1/x2 + 2 = 49 ⇒ x2 + 1/x2 = 47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If x + y = 15 and xy = 14, then the value of x – y is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</w:t>
      </w:r>
    </w:p>
    <w:p>
      <w:pPr>
        <w:spacing w:after="100" w:before="0"/>
      </w:pPr>
      <w:r>
        <w:rPr>
          <w:b w:val="0"/>
        </w:rPr>
        <w:t>B. 14</w:t>
      </w:r>
    </w:p>
    <w:p>
      <w:pPr>
        <w:spacing w:after="100" w:before="0"/>
      </w:pPr>
      <w:r>
        <w:rPr>
          <w:b w:val="0"/>
        </w:rPr>
        <w:t>C. 13</w:t>
      </w:r>
    </w:p>
    <w:p>
      <w:pPr>
        <w:spacing w:after="100" w:before="0"/>
      </w:pPr>
      <w:r>
        <w:rPr>
          <w:b w:val="0"/>
        </w:rPr>
        <w:t>D. 11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 + y = 15, xy = 14 Formula Used: (x – y)2 = (x + y)2 – 4xy Calculation: ⇒ (x – y)2 = (15)2 – 4 × 14 = 225 – 56 = 169 ∴ x – y = 13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If a3 + b3 = 405 and a + b = 9, then the value of ab 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</w:t>
      </w:r>
    </w:p>
    <w:p>
      <w:pPr>
        <w:spacing w:after="100" w:before="0"/>
      </w:pPr>
      <w:r>
        <w:rPr>
          <w:b w:val="0"/>
        </w:rPr>
        <w:t>B. 15</w:t>
      </w:r>
    </w:p>
    <w:p>
      <w:pPr>
        <w:spacing w:after="100" w:before="0"/>
      </w:pPr>
      <w:r>
        <w:rPr>
          <w:b w:val="0"/>
        </w:rPr>
        <w:t>C. 12</w:t>
      </w:r>
    </w:p>
    <w:p>
      <w:pPr>
        <w:spacing w:after="100" w:before="0"/>
      </w:pPr>
      <w:r>
        <w:rPr>
          <w:b w:val="0"/>
        </w:rPr>
        <w:t>D.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a3 + b3 = 405 a + b = 9 Formula used: (a + b)3 = a3 + b3 + 3ab(a + b) Calculation: Substituting the values in the formula ⇒ (9)3 = 405 + 3ab (9) ⇒ 729 = 405 + 27ab ⇒ 27ab = 324 ⇒ ab = 12 ∴ The value of ab is 12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The value of 428 × 428 × 428 + 348 × 348 × 348 428 × 428 - 428 × 348 + 348 × 348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776</w:t>
      </w:r>
    </w:p>
    <w:p>
      <w:pPr>
        <w:spacing w:after="100" w:before="0"/>
      </w:pPr>
      <w:r>
        <w:rPr>
          <w:b w:val="0"/>
        </w:rPr>
        <w:t>B. 62080</w:t>
      </w:r>
    </w:p>
    <w:p>
      <w:pPr>
        <w:spacing w:after="100" w:before="0"/>
      </w:pPr>
      <w:r>
        <w:rPr>
          <w:b w:val="0"/>
        </w:rPr>
        <w:t>C. 80</w:t>
      </w:r>
    </w:p>
    <w:p>
      <w:pPr>
        <w:spacing w:after="100" w:before="0"/>
      </w:pPr>
      <w:r>
        <w:rPr>
          <w:b w:val="0"/>
        </w:rPr>
        <w:t>D. 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428 × 428 × 428 + 348 × 348 × 348 428 × 428 - 428 × 348 + 348 × 348 Using (a + b) = (a3 + b3)/a2 - ab + b2 ⇒ (428^3+348^3/428^2- 428× 348 + 348^2)=428+348=776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If ≤ft( x + (1/x) ) = 7 where x &gt; 0, the positive value of ≤ft( x - (1/x) )is: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5√(4)</w:t>
      </w:r>
    </w:p>
    <w:p>
      <w:pPr>
        <w:spacing w:after="100" w:before="0"/>
      </w:pPr>
      <w:r>
        <w:rPr>
          <w:b w:val="0"/>
        </w:rPr>
        <w:t>B. 5√(5)</w:t>
      </w:r>
    </w:p>
    <w:p>
      <w:pPr>
        <w:spacing w:after="100" w:before="0"/>
      </w:pPr>
      <w:r>
        <w:rPr>
          <w:b w:val="0"/>
        </w:rPr>
        <w:t>C. 3√(5)</w:t>
      </w:r>
    </w:p>
    <w:p>
      <w:pPr>
        <w:spacing w:after="100" w:before="0"/>
      </w:pPr>
      <w:r>
        <w:rPr>
          <w:b w:val="0"/>
        </w:rPr>
        <w:t>D. 4√(5)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(x + 1/x) = 7 ⇒ (x + 1/x)2 = 72 ⇒ x2 + 2 + 1/x2 = 49 ⇒ x2 + 1/x2 = 47 ⇒ (x - 1/x)2 = (x + 1/x)2 - 4 ⇒ (x - 1/x)2 = 49 - 4 ⇒ (x - 1/x)2 = 45 ⇒ x - 1/x = √(45) ⇒ x - 1/x = 3√(5)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If p + ≤ft( (1/p) ) = 2 find the value of p × p × p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(p) + (1/p) = 2 Concept Used: If (a) + (1/a) = 2, then a will always be equal to 1 Calculation: Using concept, We get value of p = 1 Then, p × p × p = (p)3 ⇒ (p)3 = (1)3 ∴ The value of p × p × p is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If a + b = 11 and ab = 15, then a2 + b2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90</w:t>
      </w:r>
    </w:p>
    <w:p>
      <w:pPr>
        <w:spacing w:after="100" w:before="0"/>
      </w:pPr>
      <w:r>
        <w:rPr>
          <w:b w:val="0"/>
        </w:rPr>
        <w:t>B. 91</w:t>
      </w:r>
    </w:p>
    <w:p>
      <w:pPr>
        <w:spacing w:after="100" w:before="0"/>
      </w:pPr>
      <w:r>
        <w:rPr>
          <w:b w:val="0"/>
        </w:rPr>
        <w:t>C. 93</w:t>
      </w:r>
    </w:p>
    <w:p>
      <w:pPr>
        <w:spacing w:after="100" w:before="0"/>
      </w:pPr>
      <w:r>
        <w:rPr>
          <w:b w:val="0"/>
        </w:rPr>
        <w:t>D. 92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(a + b)2 = a2 + b2 + 2ab ⇒ 112 = a2 + b2 + 2 × 15 ⇒ a2 + b2 = 121 - 30 ∴ a2 + b2 = 91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(a + 2b)2 - (a - 2b)2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6ab</w:t>
      </w:r>
    </w:p>
    <w:p>
      <w:pPr>
        <w:spacing w:after="100" w:before="0"/>
      </w:pPr>
      <w:r>
        <w:rPr>
          <w:b w:val="0"/>
        </w:rPr>
        <w:t>B. 10ab</w:t>
      </w:r>
    </w:p>
    <w:p>
      <w:pPr>
        <w:spacing w:after="100" w:before="0"/>
      </w:pPr>
      <w:r>
        <w:rPr>
          <w:b w:val="0"/>
        </w:rPr>
        <w:t>C. 8ab</w:t>
      </w:r>
    </w:p>
    <w:p>
      <w:pPr>
        <w:spacing w:after="100" w:before="0"/>
      </w:pPr>
      <w:r>
        <w:rPr>
          <w:b w:val="0"/>
        </w:rPr>
        <w:t>D. 4ab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(a + 2b)2 - (a - 2b)2 Formula: (x + y)2 = x2 + y2 + 2xy (x - y)2 = x2 + y2 - 2xy Calculation: (a + 2b)2 - (a - 2b)2 ⇒ a2 + 4b2 + 4ab - (a2 + 4b2 - 4ab) ⇒ a2 + 4b2 + 4ab - a2 - 4b2 + 4ab ⇒ 8ab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If a + b + c = 13 and ab + bc + ca = 45, find a2 + b2 + c2.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79</w:t>
      </w:r>
    </w:p>
    <w:p>
      <w:pPr>
        <w:spacing w:after="100" w:before="0"/>
      </w:pPr>
      <w:r>
        <w:rPr>
          <w:b w:val="0"/>
        </w:rPr>
        <w:t>B. 65</w:t>
      </w:r>
    </w:p>
    <w:p>
      <w:pPr>
        <w:spacing w:after="100" w:before="0"/>
      </w:pPr>
      <w:r>
        <w:rPr>
          <w:b w:val="0"/>
        </w:rPr>
        <w:t>C. 57</w:t>
      </w:r>
    </w:p>
    <w:p>
      <w:pPr>
        <w:spacing w:after="100" w:before="0"/>
      </w:pPr>
      <w:r>
        <w:rPr>
          <w:b w:val="0"/>
        </w:rPr>
        <w:t>D. 85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+ b + c = 13 and ab + bc + ca = 45 Formula Used: (a + b + c)2 = a2 + b2 + c2 + 2(ab + bc + ca) Calculation: According to the formula, (a + b + c)2 = a2 + b2 + c2 + 2(ab + bc + ca) ⇒ 132 = a2 + b2 + c2 + 2 × 45 ⇒ a2 + b2 + c2 = 169 - 90 = 79 ∴ The correct answer is option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If a + b = 8 and ab = 12, then the value of a3 + b3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288</w:t>
      </w:r>
    </w:p>
    <w:p>
      <w:pPr>
        <w:spacing w:after="100" w:before="0"/>
      </w:pPr>
      <w:r>
        <w:rPr>
          <w:b w:val="0"/>
        </w:rPr>
        <w:t>B. 96</w:t>
      </w:r>
    </w:p>
    <w:p>
      <w:pPr>
        <w:spacing w:after="100" w:before="0"/>
      </w:pPr>
      <w:r>
        <w:rPr>
          <w:b w:val="0"/>
        </w:rPr>
        <w:t>C. 512</w:t>
      </w:r>
    </w:p>
    <w:p>
      <w:pPr>
        <w:spacing w:after="100" w:before="0"/>
      </w:pPr>
      <w:r>
        <w:rPr>
          <w:b w:val="0"/>
        </w:rPr>
        <w:t>D. 224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- a + b = 8, ab = 12 Formula used - (a + b)2 = a2 + b2 + 2ab (a3 + b3) = (a + b) (a2 - ab + b2) Solution - a+ b = 8, ab = 12 ⇒ 82 = a2 + b2 + 2 × 12 ⇒ a2 + b2 = 40 ⇒ a3 + b3 = 8 × (40 - 12) = 224 ∴ a3 + b3 = 224. Short trick - put a = 6, b = 2 or a = 2, b = 6 ⇒ Both satisfy the given expression. ⇒ a3 + b3 = 63 + 23 = 216 + 8 = 224 ∴ a3 + b3 = 224. Shortcut TrickGo by hit and trial method a + b = 8 and ab = 12 put a = 6 and b = 2 ∴ a3 + b3 = 224.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If x - 1/x = 4, then x3 - 1/x3 is equal to∶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72</w:t>
      </w:r>
    </w:p>
    <w:p>
      <w:pPr>
        <w:spacing w:after="100" w:before="0"/>
      </w:pPr>
      <w:r>
        <w:rPr>
          <w:b w:val="0"/>
        </w:rPr>
        <w:t>B. 68</w:t>
      </w:r>
    </w:p>
    <w:p>
      <w:pPr>
        <w:spacing w:after="100" w:before="0"/>
      </w:pPr>
      <w:r>
        <w:rPr>
          <w:b w:val="0"/>
        </w:rPr>
        <w:t>C. 76</w:t>
      </w:r>
    </w:p>
    <w:p>
      <w:pPr>
        <w:spacing w:after="100" w:before="0"/>
      </w:pPr>
      <w:r>
        <w:rPr>
          <w:b w:val="0"/>
        </w:rPr>
        <w:t>D. 64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 we know, If x - 1/x = a, then, x3 - 1/x3 = a3 + 3a x - 1/x = 4 x3 - 1/x3 = 43 + 3 × 4 = 64 + 12 = 76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If ≤ft( x + (1/x) ) = 8.5, what is the value of ≤ft( x^2 + 1x^2 )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70.25</w:t>
      </w:r>
    </w:p>
    <w:p>
      <w:pPr>
        <w:spacing w:after="100" w:before="0"/>
      </w:pPr>
      <w:r>
        <w:rPr>
          <w:b w:val="0"/>
        </w:rPr>
        <w:t>B. 74.25</w:t>
      </w:r>
    </w:p>
    <w:p>
      <w:pPr>
        <w:spacing w:after="100" w:before="0"/>
      </w:pPr>
      <w:r>
        <w:rPr>
          <w:b w:val="0"/>
        </w:rPr>
        <w:t>C. 72.25</w:t>
      </w:r>
    </w:p>
    <w:p>
      <w:pPr>
        <w:spacing w:after="100" w:before="0"/>
      </w:pPr>
      <w:r>
        <w:rPr>
          <w:b w:val="0"/>
        </w:rPr>
        <w:t>D. 75.25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≤ft(x+(1/x))=8.5 Concept Used: (a+b)^2=a^2+b^2+2ab Calculation: ⇒ ≤ft(x+(1/x))^2=x^2+(1/x^2)+2 ⇒ Putting the values, ⇒ x^2+(1/x^2)=(8.5)^2-2 ⇒ x^2+(1/x^2)=72.25-2=70.25 Hence, the value of the given expression is 70.25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If x - y = 4 and xy = 45, then the value of x3 - y3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82</w:t>
      </w:r>
    </w:p>
    <w:p>
      <w:pPr>
        <w:spacing w:after="100" w:before="0"/>
      </w:pPr>
      <w:r>
        <w:rPr>
          <w:b w:val="0"/>
        </w:rPr>
        <w:t>B. 604</w:t>
      </w:r>
    </w:p>
    <w:p>
      <w:pPr>
        <w:spacing w:after="100" w:before="0"/>
      </w:pPr>
      <w:r>
        <w:rPr>
          <w:b w:val="0"/>
        </w:rPr>
        <w:t>C. 822</w:t>
      </w:r>
    </w:p>
    <w:p>
      <w:pPr>
        <w:spacing w:after="100" w:before="0"/>
      </w:pPr>
      <w:r>
        <w:rPr>
          <w:b w:val="0"/>
        </w:rPr>
        <w:t>D. 151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 - y = 4 and xy = 45 (x3 - y3) = (x - y) [(x - y)2 + 3xy] x3 - y3 = 4 [42 + 3 × 45] [Hint: Answer will be divisible by 4, only 1 option 604 divisible by 4.] x3 - y3 = 4 [16 + 135] x3 - y3 = 4 × 151 = 604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If k^4 + 1k^4 = 47, then what is the value of k^3 + 1k^3?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4.5</w:t>
      </w:r>
    </w:p>
    <w:p>
      <w:pPr>
        <w:spacing w:after="100" w:before="0"/>
      </w:pPr>
      <w:r>
        <w:rPr>
          <w:b w:val="0"/>
        </w:rPr>
        <w:t>B. 54</w:t>
      </w:r>
    </w:p>
    <w:p>
      <w:pPr>
        <w:spacing w:after="100" w:before="0"/>
      </w:pPr>
      <w:r>
        <w:rPr>
          <w:b w:val="0"/>
        </w:rPr>
        <w:t>C. 18</w:t>
      </w:r>
    </w:p>
    <w:p>
      <w:pPr>
        <w:spacing w:after="100" w:before="0"/>
      </w:pPr>
      <w:r>
        <w:rPr>
          <w:b w:val="0"/>
        </w:rPr>
        <w:t>D. 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k4 + 1/k4 = 47 then k2 + 1/k2 = √(47 + 2) = 7 Again, k2 + 1/k2 = 7 then, k + 1/k = √(7 + 2) = 3 Now, k3 + 1/k3 = 33 - 3 × 3 = 27 - 9 = 18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If x^4+(1/x^4)=1154,x&gt;0,, then what will be the value of x+(1/x)?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√34</w:t>
      </w:r>
    </w:p>
    <w:p>
      <w:pPr>
        <w:spacing w:after="100" w:before="0"/>
      </w:pPr>
      <w:r>
        <w:rPr>
          <w:b w:val="0"/>
        </w:rPr>
        <w:t>B. √32</w:t>
      </w:r>
    </w:p>
    <w:p>
      <w:pPr>
        <w:spacing w:after="100" w:before="0"/>
      </w:pPr>
      <w:r>
        <w:rPr>
          <w:b w:val="0"/>
        </w:rPr>
        <w:t>C. 18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x^4+(1/x^4)=1154,x&gt;0, Formula used: (a + b)2 = a2 + b2 + 2ab Calculation: x^4+(1/x^4)=1154,x&gt;0, Adding 2 both sides, we get ⇒ (x4 + 1/x4) + 2 = 1154 + 2 ⇒ (x2 + 1/x2)2 = 1156 ⇒ (x2 + 1/x2) = 34 Now, Again adding 2 both sides, we get ⇒ (x2 + 1/x2) + 2 = 34 + 2 ⇒ (x + 1/x)2 = 36 ⇒ (x + 1/x) = 6 ∴ The required value is 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The value of (x + y)2 + (x - y)2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2(x + y)2</w:t>
      </w:r>
    </w:p>
    <w:p>
      <w:pPr>
        <w:spacing w:after="100" w:before="0"/>
      </w:pPr>
      <w:r>
        <w:rPr>
          <w:b w:val="0"/>
        </w:rPr>
        <w:t>B. 2(x2 + y2)</w:t>
      </w:r>
    </w:p>
    <w:p>
      <w:pPr>
        <w:spacing w:after="100" w:before="0"/>
      </w:pPr>
      <w:r>
        <w:rPr>
          <w:b w:val="0"/>
        </w:rPr>
        <w:t>C. (2x + 2y)2</w:t>
      </w:r>
    </w:p>
    <w:p>
      <w:pPr>
        <w:spacing w:after="100" w:before="0"/>
      </w:pPr>
      <w:r>
        <w:rPr>
          <w:b w:val="0"/>
        </w:rPr>
        <w:t>D. 4xy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a = x and b = y Using identity: (x + y)2 + (x - y)2 = 2(x2 + y2), Therefore, 2(x2 + y2)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If k^4+(1/k^4)=194, then what is the value of k^3+(1/k^3)?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42</w:t>
      </w:r>
    </w:p>
    <w:p>
      <w:pPr>
        <w:spacing w:after="100" w:before="0"/>
      </w:pPr>
      <w:r>
        <w:rPr>
          <w:b w:val="0"/>
        </w:rPr>
        <w:t>B. 52</w:t>
      </w:r>
    </w:p>
    <w:p>
      <w:pPr>
        <w:spacing w:after="100" w:before="0"/>
      </w:pPr>
      <w:r>
        <w:rPr>
          <w:b w:val="0"/>
        </w:rPr>
        <w:t>C. 36</w:t>
      </w:r>
    </w:p>
    <w:p>
      <w:pPr>
        <w:spacing w:after="100" w:before="0"/>
      </w:pPr>
      <w:r>
        <w:rPr>
          <w:b w:val="0"/>
        </w:rPr>
        <w:t>D. 18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know, • If k4 + 1/k4 = a then k2 + 1/k2 = √(a + 2) • If k2 + 1/k2 = b then k + 1/k = √(b + 2) • If k + 1/k = c then k3 + 1/k3 = c3 - 3c So, k4 + 1/k4 = 194 then k2 + 1/k2 = √196 = 14 so, k + 1/k = √16 = 4 Then, k3 + 1/k3 = 43 - 12 = 52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The value of (1.6×1.6×1.6-0.6×0.6×0.6/1.6×1.6+1.6×0.6+0.6×0.6)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-1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(1.6×1.6×1.6-0.6×0.6×0.6/1.6×1.6+1.6×0.6+0.6×0.6) ⇒ (1.6^3-0.6^3/1.6^2+1.6×0.6+0.6^2) ⇒ ((1.6-0.6)(1.6^2+1.6×0.6+0.6^2)/1.6^2+1.6×0.6+0.6^2) ⇒ 1.6 - 0.6 ⇒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If ≤ft(y-(1/y))=8, find the value of ≤ft(y^2+(1/y^2)).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64</w:t>
      </w:r>
    </w:p>
    <w:p>
      <w:pPr>
        <w:spacing w:after="100" w:before="0"/>
      </w:pPr>
      <w:r>
        <w:rPr>
          <w:b w:val="0"/>
        </w:rPr>
        <w:t>B. 62</w:t>
      </w:r>
    </w:p>
    <w:p>
      <w:pPr>
        <w:spacing w:after="100" w:before="0"/>
      </w:pPr>
      <w:r>
        <w:rPr>
          <w:b w:val="0"/>
        </w:rPr>
        <w:t>C. 60</w:t>
      </w:r>
    </w:p>
    <w:p>
      <w:pPr>
        <w:spacing w:after="100" w:before="0"/>
      </w:pPr>
      <w:r>
        <w:rPr>
          <w:b w:val="0"/>
        </w:rPr>
        <w:t>D. 66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: ≤ft(y-(1/y))=8 Formula Used : (a - b)2 = a2 + b2 - 2ab Calculation : ⇒ 64 = y2 + 1/y2 - 2 ⇒ y2 + 1/y2 = 64 + 2 ⇒ 66 ∴ The correct answer is 66.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If x + y = 5 and x2 + y2 = 17 then the value of 〖(x-y)〗^2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</w:t>
      </w:r>
    </w:p>
    <w:p>
      <w:pPr>
        <w:spacing w:after="100" w:before="0"/>
      </w:pPr>
      <w:r>
        <w:rPr>
          <w:b w:val="0"/>
        </w:rPr>
        <w:t>B. 16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⇒ x + y = 5 ⇒ x2 + y2 = 17 Formula: ⇒ (a + b)2 = a2 + b2 + 2ab ⇒ (a - b)2 = a2 + b2 - 2ab Calculation: ⇒ (x + y)2 = x2 + y2 + 2xy ⇒ 2xy = 25 - 17 = 8 Then, (x - y)2 = x2 + y2 - 2xy = 17 - 8 = 9 ∴ (x - y)2 = 9 Shortcut TrickPut x = 4 and y = 1, it satisfies the condition given in the question. (x - y)2 = (4 - 1)2 ⇒ 9 ∴ (x - y)2 = 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If x + y + z = 4 and x2 + y2 + z2 = 12, then find xy + yz + xz.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6</w:t>
      </w:r>
    </w:p>
    <w:p>
      <w:pPr>
        <w:spacing w:after="100" w:before="0"/>
      </w:pPr>
      <w:r>
        <w:rPr>
          <w:b w:val="0"/>
        </w:rPr>
        <w:t>C. 7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(x + y + z)2 = 42 ⇒ x2 + y2 + z2 + 2(xy + yz + zx) = 16 ⇒ 2(xy + yz + zx) = 16 – 12 ⇒ xy + yz + zx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If a + b + c = 7 and ab + bc + ca = –6, then the value of a3 + b3 + c3 – 3abc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469</w:t>
      </w:r>
    </w:p>
    <w:p>
      <w:pPr>
        <w:spacing w:after="100" w:before="0"/>
      </w:pPr>
      <w:r>
        <w:rPr>
          <w:b w:val="0"/>
        </w:rPr>
        <w:t>B. 472</w:t>
      </w:r>
    </w:p>
    <w:p>
      <w:pPr>
        <w:spacing w:after="100" w:before="0"/>
      </w:pPr>
      <w:r>
        <w:rPr>
          <w:b w:val="0"/>
        </w:rPr>
        <w:t>C. 463</w:t>
      </w:r>
    </w:p>
    <w:p>
      <w:pPr>
        <w:spacing w:after="100" w:before="0"/>
      </w:pPr>
      <w:r>
        <w:rPr>
          <w:b w:val="0"/>
        </w:rPr>
        <w:t>D. 479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 we know, a3 + b3 + c3 – 3abc = (a + b + c) [(a + b + c)2 – 3 (ab + bc + ca)] ⇒ a3 + b3 + c3 – 3abc = 7 [72 – 3 (–6)] = 7 [49 + 18] = 7 × 67 = 469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If a - b = 5 and ab = 24, find the value of a3 - b3.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455</w:t>
      </w:r>
    </w:p>
    <w:p>
      <w:pPr>
        <w:spacing w:after="100" w:before="0"/>
      </w:pPr>
      <w:r>
        <w:rPr>
          <w:b w:val="0"/>
        </w:rPr>
        <w:t>B. 485</w:t>
      </w:r>
    </w:p>
    <w:p>
      <w:pPr>
        <w:spacing w:after="100" w:before="0"/>
      </w:pPr>
      <w:r>
        <w:rPr>
          <w:b w:val="0"/>
        </w:rPr>
        <w:t>C. 385</w:t>
      </w:r>
    </w:p>
    <w:p>
      <w:pPr>
        <w:spacing w:after="100" w:before="0"/>
      </w:pPr>
      <w:r>
        <w:rPr>
          <w:b w:val="0"/>
        </w:rPr>
        <w:t>D. 360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- b = 5 and ab = 24 Formula Used: a3 - b3 = (a - b) (a2 + ab + b2) Calculation: a - b = 5 Squaring both side, (a - b)2 = 52 ⇒ a2 + b2 - 2ab = 25 ⇒ a2 + b2 = 25 + 2(24) = 73 a3 - b3 = (a - b) (a2 + ab + b2) Putting all the values from above, ⇒ a3 - b3 = 5 × (73 + 24) = 5 × 97 = 485 ∴ The correct answer is 485.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If x = -2 and y = 1, then what is the value of ≤ft( (4/x) + y ) ≤ft( (16/x^2) + y^2 - (4y/x) )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-5</w:t>
      </w:r>
    </w:p>
    <w:p>
      <w:pPr>
        <w:spacing w:after="100" w:before="0"/>
      </w:pPr>
      <w:r>
        <w:rPr>
          <w:b w:val="0"/>
        </w:rPr>
        <w:t>B. 7</w:t>
      </w:r>
    </w:p>
    <w:p>
      <w:pPr>
        <w:spacing w:after="100" w:before="0"/>
      </w:pPr>
      <w:r>
        <w:rPr>
          <w:b w:val="0"/>
        </w:rPr>
        <w:t>C. -7</w:t>
      </w:r>
    </w:p>
    <w:p>
      <w:pPr>
        <w:spacing w:after="100" w:before="0"/>
      </w:pPr>
      <w:r>
        <w:rPr>
          <w:b w:val="0"/>
        </w:rPr>
        <w:t>D.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 = -2 and y = 1 Calculation: ≤ft( (4/x) + y ) ≤ft( (16/x^2) + y^2 - (4y/x) ) ≤ft( (4/-2) + 1 ) ≤ft( (16/(-2)^2) + 1^2 - (4/-2) ) (-2 + 1)(4 + 1 + 2) -7 ∴ Option 3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If x – 1/x = 3√2, then x2 + 1/x2 is equal to∶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52</w:t>
      </w:r>
    </w:p>
    <w:p>
      <w:pPr>
        <w:spacing w:after="100" w:before="0"/>
      </w:pPr>
      <w:r>
        <w:rPr>
          <w:b w:val="0"/>
        </w:rPr>
        <w:t>B. 56</w:t>
      </w:r>
    </w:p>
    <w:p>
      <w:pPr>
        <w:spacing w:after="100" w:before="0"/>
      </w:pPr>
      <w:r>
        <w:rPr>
          <w:b w:val="0"/>
        </w:rPr>
        <w:t>C. 20</w:t>
      </w:r>
    </w:p>
    <w:p>
      <w:pPr>
        <w:spacing w:after="100" w:before="0"/>
      </w:pPr>
      <w:r>
        <w:rPr>
          <w:b w:val="0"/>
        </w:rPr>
        <w:t>D. 46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 Trick∶ We know that, if x – 1/x = a, then x2 + 1/x2 = a2 + 2 Here x – 1/x = 3√2 ∴ x2 + 1/x2 = (3√2)2 + 2 = 18 + 2 = 20 Detailed Solution∶ We know that, (a – b)2 = a2 + b2 – 2ab Here a = x, b = 1/x, (a – b) = x – 1/x = 3√2 ∴ ≤ft( x - (1/x) )^2 = x^2 + 1x^2 - 2 ⇒ ≤ft( 32 )^2 = x^2 + 1x^2 - 2 ⇒ x^2 + 1x^2 = 18 + 2 = 20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If m and n are two positive real numbers such that 9m2 + n2 = 40 and mn = 4, then the value of 3m + n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160</w:t>
      </w:r>
    </w:p>
    <w:p>
      <w:pPr>
        <w:spacing w:after="100" w:before="0"/>
      </w:pPr>
      <w:r>
        <w:rPr>
          <w:b w:val="0"/>
        </w:rPr>
        <w:t>B. 64</w:t>
      </w:r>
    </w:p>
    <w:p>
      <w:pPr>
        <w:spacing w:after="100" w:before="0"/>
      </w:pPr>
      <w:r>
        <w:rPr>
          <w:b w:val="0"/>
        </w:rPr>
        <w:t>C. 10</w:t>
      </w:r>
    </w:p>
    <w:p>
      <w:pPr>
        <w:spacing w:after="100" w:before="0"/>
      </w:pPr>
      <w:r>
        <w:rPr>
          <w:b w:val="0"/>
        </w:rPr>
        <w:t>D.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9m² + n² = 40, on adding 6mn both sides, we get, 9m² + n² + 6mn = 40 + 6mn ⇒ (3m)² + n² + 2(3m)n = 40 + 6(4) ⇒ (3m + n)² = 64 ⇒ 3m + n = √64 = 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Simplify the given expression. ((x^3-y^3)(x+y)/x^2+xy+y^2)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x - y</w:t>
      </w:r>
    </w:p>
    <w:p>
      <w:pPr>
        <w:spacing w:after="100" w:before="0"/>
      </w:pPr>
      <w:r>
        <w:rPr>
          <w:b w:val="0"/>
        </w:rPr>
        <w:t>B. x2 - y2</w:t>
      </w:r>
    </w:p>
    <w:p>
      <w:pPr>
        <w:spacing w:after="100" w:before="0"/>
      </w:pPr>
      <w:r>
        <w:rPr>
          <w:b w:val="0"/>
        </w:rPr>
        <w:t>C. x + y</w:t>
      </w:r>
    </w:p>
    <w:p>
      <w:pPr>
        <w:spacing w:after="100" w:before="0"/>
      </w:pPr>
      <w:r>
        <w:rPr>
          <w:b w:val="0"/>
        </w:rPr>
        <w:t>D. x2 + y2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((x^3-y^3)(x+y)/x^2+xy+y^2) ⇒ {(x - y) × (x2 + xy + y2) × (x + y)}/(x2 + xy + y2) ⇒ (x - y) × (x + y) ⇒ (x2 - y2)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If x and y are positive numbers such that x - y = 5 and xy = 150, then the value of (x + y)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45</w:t>
      </w:r>
    </w:p>
    <w:p>
      <w:pPr>
        <w:spacing w:after="100" w:before="0"/>
      </w:pPr>
      <w:r>
        <w:rPr>
          <w:b w:val="0"/>
        </w:rPr>
        <w:t>B. 25</w:t>
      </w:r>
    </w:p>
    <w:p>
      <w:pPr>
        <w:spacing w:after="100" w:before="0"/>
      </w:pPr>
      <w:r>
        <w:rPr>
          <w:b w:val="0"/>
        </w:rPr>
        <w:t>C. 35</w:t>
      </w:r>
    </w:p>
    <w:p>
      <w:pPr>
        <w:spacing w:after="100" w:before="0"/>
      </w:pPr>
      <w:r>
        <w:rPr>
          <w:b w:val="0"/>
        </w:rPr>
        <w:t>D. 15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From the equation we can assume the possible values of x and y So x = 15 and y = 10 . So X + Y = 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(ax + by) is a factor of: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a2x2 + 2ab + b2y2</w:t>
      </w:r>
    </w:p>
    <w:p>
      <w:pPr>
        <w:spacing w:after="100" w:before="0"/>
      </w:pPr>
      <w:r>
        <w:rPr>
          <w:b w:val="0"/>
        </w:rPr>
        <w:t>B. a2x2 + 2ab + b2y2x</w:t>
      </w:r>
    </w:p>
    <w:p>
      <w:pPr>
        <w:spacing w:after="100" w:before="0"/>
      </w:pPr>
      <w:r>
        <w:rPr>
          <w:b w:val="0"/>
        </w:rPr>
        <w:t>C. a2x2 + 2abxy + b2y2</w:t>
      </w:r>
    </w:p>
    <w:p>
      <w:pPr>
        <w:spacing w:after="100" w:before="0"/>
      </w:pPr>
      <w:r>
        <w:rPr>
          <w:b w:val="0"/>
        </w:rPr>
        <w:t>D. a2x2 + 2ab - b2y2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 : (a + b)2 = a2 + b2 + ab Calculations : (ax + by)2 = a2x2 + 2abxy + b2y2 Out of all options, we can see only one option matches the value ∴ Option 3 will be the right answer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Find the product of (a + b + 2c) (a2 + b2 + 4c2– ab – 2bc – 2ca).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a3 + b3 + 8c3–abc</w:t>
      </w:r>
    </w:p>
    <w:p>
      <w:pPr>
        <w:spacing w:after="100" w:before="0"/>
      </w:pPr>
      <w:r>
        <w:rPr>
          <w:b w:val="0"/>
        </w:rPr>
        <w:t>B. a3 + b3 + 8c3– 6abc</w:t>
      </w:r>
    </w:p>
    <w:p>
      <w:pPr>
        <w:spacing w:after="100" w:before="0"/>
      </w:pPr>
      <w:r>
        <w:rPr>
          <w:b w:val="0"/>
        </w:rPr>
        <w:t>C. a3 + b3 + 8c3– 2abc</w:t>
      </w:r>
    </w:p>
    <w:p>
      <w:pPr>
        <w:spacing w:after="100" w:before="0"/>
      </w:pPr>
      <w:r>
        <w:rPr>
          <w:b w:val="0"/>
        </w:rPr>
        <w:t>D. a3 + b3 + 6c3– 6abc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(a + b + 2c) (a2 + b2 + 4c2 – ab – 2bc – 2ca) ⇒ a3 + b3 + 8c3 – 6abc As we know, ⇒ x3 + y3 + z3 – 3xyz = (x + y + z) (x2 + y2 + z2 – xy – yz – zx)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If P + Q = 6 and PQ = 4, then what is the value of P3 + Q3?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81</w:t>
      </w:r>
    </w:p>
    <w:p>
      <w:pPr>
        <w:spacing w:after="100" w:before="0"/>
      </w:pPr>
      <w:r>
        <w:rPr>
          <w:b w:val="0"/>
        </w:rPr>
        <w:t>B. 64</w:t>
      </w:r>
    </w:p>
    <w:p>
      <w:pPr>
        <w:spacing w:after="100" w:before="0"/>
      </w:pPr>
      <w:r>
        <w:rPr>
          <w:b w:val="0"/>
        </w:rPr>
        <w:t>C. 144</w:t>
      </w:r>
    </w:p>
    <w:p>
      <w:pPr>
        <w:spacing w:after="100" w:before="0"/>
      </w:pPr>
      <w:r>
        <w:rPr>
          <w:b w:val="0"/>
        </w:rPr>
        <w:t>D. 256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(P + Q)3 = P3 + Q3 + 3 PQ (P + Q) ⇒ (6)3 = P3 + Q3+ 3 × 4 × (6) ⇒ P3 + Q3 = 216 - 72 ⇒ P3 + Q3 = 144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If a = 2b = 8c and a + b + c = 13 then the value of a^2 + b^2 + c^2 2c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-5/6</w:t>
      </w:r>
    </w:p>
    <w:p>
      <w:pPr>
        <w:spacing w:after="100" w:before="0"/>
      </w:pPr>
      <w:r>
        <w:rPr>
          <w:b w:val="0"/>
        </w:rPr>
        <w:t>B. 9/2</w:t>
      </w:r>
    </w:p>
    <w:p>
      <w:pPr>
        <w:spacing w:after="100" w:before="0"/>
      </w:pPr>
      <w:r>
        <w:rPr>
          <w:b w:val="0"/>
        </w:rPr>
        <w:t>C. -9/2</w:t>
      </w:r>
    </w:p>
    <w:p>
      <w:pPr>
        <w:spacing w:after="100" w:before="0"/>
      </w:pPr>
      <w:r>
        <w:rPr>
          <w:b w:val="0"/>
        </w:rPr>
        <w:t>D. 5/6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= 2b = 8c Let a = 2b = 8c = k a = k 2b = k ⇒ b = k/2 8c = k ⇒ c = k/8 Ratio of a : b : c = k : k/2 : k/8 = 8 : 8k/2 : 8k/8 = 8 : 4 : 1 Now, a^2 + b^2 + c^2 2c ⇒ 8^2 + 4^2 + 1^2 2 ⇒ √(64 + 16 + 1) 2 ⇒ √81/2 ⇒ 9/2 Short Trick: a = 2b = 8c a : b : c = 1 : 1/2 : 1/8 = 8 : 4 : 1 Now, a^2 + b^2 + c^2 2c ⇒ 8^2 + 4^2 + 1^2 2 ⇒ √(64 + 16 + 1) 2 ⇒ √81/2 ⇒ 9/2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Simplify: ((4.2)^3 - (1.2)^3/(4.2)^2 + 5.04 + (1.2)^2)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Numerator: (4.2)3 - (1.2)3 Using: a3 - b3 = (a - b)(a2 + ab + b2) ⇒ (4.2)3 - (1.2)3 = 3 × ((4.2)2 + (4.2)(1.2) + (1.2)2) Denominator: (4.2)2 + 5.04 + (1.2)2 Simplified result: 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If 16y2 − k = ≤ft(4 y+(3/2))≤ft(4 y−(3/2)), then the value of k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(9/4)</w:t>
      </w:r>
    </w:p>
    <w:p>
      <w:pPr>
        <w:spacing w:after="100" w:before="0"/>
      </w:pPr>
      <w:r>
        <w:rPr>
          <w:b w:val="0"/>
        </w:rPr>
        <w:t>B. (11/4)</w:t>
      </w:r>
    </w:p>
    <w:p>
      <w:pPr>
        <w:spacing w:after="100" w:before="0"/>
      </w:pPr>
      <w:r>
        <w:rPr>
          <w:b w:val="0"/>
        </w:rPr>
        <w:t>C. (6/4)</w:t>
      </w:r>
    </w:p>
    <w:p>
      <w:pPr>
        <w:spacing w:after="100" w:before="0"/>
      </w:pPr>
      <w:r>
        <w:rPr>
          <w:b w:val="0"/>
        </w:rPr>
        <w:t>D. (7/4)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16y2 − k = ≤ft(4 y+(3/2))≤ft(4 y−(3/2)) ⇒ 16y2 − k = (4y)^2-((3/2))^2 ⇒ 16y2 - k = 16y2 - (9/4) ⇒ -k = - 9/4 ⇒ k = 9/4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If x2 + 1/x2 =11, then x - 1/x is equal to∶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Given, x2 + 1/x2 = 11 As we know, (x - 1/x)2 = x2 + 1/x2 - 2 (x - 1/x)2 = 11 - 2 = 9 (x - 1/x) = √9 = 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If a and b are two positive real numbers such that a + b = 20 and ab = 4, then the value of a3 + b3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7760</w:t>
      </w:r>
    </w:p>
    <w:p>
      <w:pPr>
        <w:spacing w:after="100" w:before="0"/>
      </w:pPr>
      <w:r>
        <w:rPr>
          <w:b w:val="0"/>
        </w:rPr>
        <w:t>B. 240</w:t>
      </w:r>
    </w:p>
    <w:p>
      <w:pPr>
        <w:spacing w:after="100" w:before="0"/>
      </w:pPr>
      <w:r>
        <w:rPr>
          <w:b w:val="0"/>
        </w:rPr>
        <w:t>C. 8000</w:t>
      </w:r>
    </w:p>
    <w:p>
      <w:pPr>
        <w:spacing w:after="100" w:before="0"/>
      </w:pPr>
      <w:r>
        <w:rPr>
          <w:b w:val="0"/>
        </w:rPr>
        <w:t>D. 8240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and b are two positive real numbers such that a + b = 20 and ab = 4. We have to find the value of a3 + b3 Formula Used: a3 + b3 = (a + b)3 – 3ab(a + b) Calculation: a3 + b3 = (a + b)3 – 3ab(a + b) ⇒ a3 + b3 = (20)3 – 3 × 4 × 20 [∵ Given a + b = 20 and ab = 4] ⇒ a3 + b3 = 20 × (202 – 12) ⇒ a3 + b3 = 20 × (400 – 12) ⇒ a3 + b3 = 20 × 388 ⇒ a3 + b3 = 7760 ∴ Value of a3 + b3 is 7760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If A + B = 12 and AB = 17, what is the value of A3 + B3?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1116</w:t>
      </w:r>
    </w:p>
    <w:p>
      <w:pPr>
        <w:spacing w:after="100" w:before="0"/>
      </w:pPr>
      <w:r>
        <w:rPr>
          <w:b w:val="0"/>
        </w:rPr>
        <w:t>B. 1166</w:t>
      </w:r>
    </w:p>
    <w:p>
      <w:pPr>
        <w:spacing w:after="100" w:before="0"/>
      </w:pPr>
      <w:r>
        <w:rPr>
          <w:b w:val="0"/>
        </w:rPr>
        <w:t>C. 1106</w:t>
      </w:r>
    </w:p>
    <w:p>
      <w:pPr>
        <w:spacing w:after="100" w:before="0"/>
      </w:pPr>
      <w:r>
        <w:rPr>
          <w:b w:val="0"/>
        </w:rPr>
        <w:t>D. 1213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+ B = 12 and AB = 17 ⇒ A3 + B3 = (A + B) [(A + B)2 - 3AB] ⇒ A3 + B3 = 12 [122 - 3 × 17] ⇒ A3 + B3 = 12 [144 - 51] = 12 × 93 = 1116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Simplify. ((232)^3+(140)^3+(353)^3-3×232×140×353/(232)^2+(140)^2+(353)^2-232×140-140×353-353×232)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261</w:t>
      </w:r>
    </w:p>
    <w:p>
      <w:pPr>
        <w:spacing w:after="100" w:before="0"/>
      </w:pPr>
      <w:r>
        <w:rPr>
          <w:b w:val="0"/>
        </w:rPr>
        <w:t>B. 725</w:t>
      </w:r>
    </w:p>
    <w:p>
      <w:pPr>
        <w:spacing w:after="100" w:before="0"/>
      </w:pPr>
      <w:r>
        <w:rPr>
          <w:b w:val="0"/>
        </w:rPr>
        <w:t>C. 445</w:t>
      </w:r>
    </w:p>
    <w:p>
      <w:pPr>
        <w:spacing w:after="100" w:before="0"/>
      </w:pPr>
      <w:r>
        <w:rPr>
          <w:b w:val="0"/>
        </w:rPr>
        <w:t>D. 596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Using identity: a3 + b3 + c3 - 3abc = (a + b + c)(a2 + b2 + c2 - ab - bc - ca) (232 +140+353)((232)^2+(140)^2+(353)^2-232×140-140×353-353×232)(232)^2+(140)^2+(353)^2-232×140-140×353-353×232 ⇒ (232 + 140 + 353) = 725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Simplify the expression (1^2-m^2/(1+m)^2), provided (1 + m) ≠ 0.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(1+m/1-m)</w:t>
      </w:r>
    </w:p>
    <w:p>
      <w:pPr>
        <w:spacing w:after="100" w:before="0"/>
      </w:pPr>
      <w:r>
        <w:rPr>
          <w:b w:val="0"/>
        </w:rPr>
        <w:t>B. (1-m/1+m)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(1^2-m^2/(1+m)^2) ⇒ (1+m)(1-m) / (1+m)2 ⇒ (1-m/1+m)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