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19 July 2000 was a Wednesday, then what would be the day of the week on 15 June 2012?</w:t>
      </w:r>
    </w:p>
    <w:p>
      <w:pPr>
        <w:spacing w:before="0"/>
      </w:pPr>
      <w:r>
        <w:rPr>
          <w:b w:val="0"/>
        </w:rPr>
      </w:r>
    </w:p>
    <w:p>
      <w:pPr>
        <w:spacing w:after="100" w:before="0"/>
      </w:pPr>
      <w:r>
        <w:rPr>
          <w:b w:val="0"/>
        </w:rPr>
        <w:t>A. Saturday</w:t>
      </w:r>
    </w:p>
    <w:p>
      <w:pPr>
        <w:spacing w:after="100" w:before="0"/>
      </w:pPr>
      <w:r>
        <w:rPr>
          <w:b w:val="0"/>
        </w:rPr>
        <w:t>B. Friday</w:t>
      </w:r>
    </w:p>
    <w:p>
      <w:pPr>
        <w:spacing w:after="100" w:before="0"/>
      </w:pPr>
      <w:r>
        <w:rPr>
          <w:b w:val="0"/>
        </w:rPr>
        <w:t>C. Thursday</w:t>
      </w:r>
    </w:p>
    <w:p>
      <w:pPr>
        <w:spacing w:after="100" w:before="0"/>
      </w:pPr>
      <w:r>
        <w:rPr>
          <w:b w:val="0"/>
        </w:rPr>
        <w:t>D. Wednesday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Odd days: A non-leap year has 365 days and a leap year has 366 days. Non-leap year = 365 days or 52 weeks and 1 day. So, here the number of odd days is 1. Leap year = 366 days or 52 weeks and 2 days So, here the number of odd days are 2. Leap year between 2000 to 2012 = 2004, 2008 and 2012 And, The non-leap year between 2000 and 2012 = 2001, 2002, 2003, 2005, 2006, 2007, 2009, 2010 and 2011 So, total number of odd day between 2000 and 2012 = 9 (Total Non- leap year) + 2 + 2 + 2 = 15 days = 1 odd day Code of the day Day 0 Sunday 1 Monday 2 Tuesday 3 Wednesday 4 Thursday 5 Friday 6 Saturday 19 July 2000 was a Wednesday =&gt; Day on 19 July 2012 = Wednesday + 15 = Wednesday + remainder of 15/7 = Wednesday + 1 (odd day) = Thursday Therefore, 19 July 2012 = Thursday Now, 15 June 2012 = 19 July 2012 – 34 days = Thursday – 34 = Thursday – the remainder of 34/7 = Thursday – 6 (In reverse direction) = Friday Hence, 15 June 2012 was “Friday”.</w:t>
      </w:r>
    </w:p>
    <w:p>
      <w:pPr>
        <w:spacing w:before="0"/>
      </w:pPr>
      <w:r>
        <w:rPr>
          <w:b w:val="0"/>
        </w:rPr>
      </w:r>
    </w:p>
    <w:p>
      <w:pPr>
        <w:spacing w:after="100" w:line="360" w:lineRule="auto" w:before="0"/>
      </w:pPr>
      <w:r>
        <w:rPr>
          <w:b w:val="0"/>
        </w:rPr>
        <w:t>2. Four letter-clusters have been given, out of which three are alike in some manner and one is different. Select the letter-cluster that is different.</w:t>
      </w:r>
    </w:p>
    <w:p>
      <w:pPr>
        <w:spacing w:before="0"/>
      </w:pPr>
      <w:r>
        <w:rPr>
          <w:b w:val="0"/>
        </w:rPr>
      </w:r>
    </w:p>
    <w:p>
      <w:pPr>
        <w:spacing w:after="100" w:before="0"/>
      </w:pPr>
      <w:r>
        <w:rPr>
          <w:b w:val="0"/>
        </w:rPr>
        <w:t>A. LOUC</w:t>
      </w:r>
    </w:p>
    <w:p>
      <w:pPr>
        <w:spacing w:after="100" w:before="0"/>
      </w:pPr>
      <w:r>
        <w:rPr>
          <w:b w:val="0"/>
        </w:rPr>
        <w:t>B. BFLT</w:t>
      </w:r>
    </w:p>
    <w:p>
      <w:pPr>
        <w:spacing w:after="100" w:before="0"/>
      </w:pPr>
      <w:r>
        <w:rPr>
          <w:b w:val="0"/>
        </w:rPr>
        <w:t>C. LPVD</w:t>
      </w:r>
    </w:p>
    <w:p>
      <w:pPr>
        <w:spacing w:after="100" w:before="0"/>
      </w:pPr>
      <w:r>
        <w:rPr>
          <w:b w:val="0"/>
        </w:rPr>
        <w:t>D. TXDL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‘LOUC’. Hence, “LOUC” is the odd one</w:t>
      </w:r>
    </w:p>
    <w:p>
      <w:pPr>
        <w:spacing w:before="0"/>
      </w:pPr>
      <w:r>
        <w:rPr>
          <w:b w:val="0"/>
        </w:rPr>
      </w:r>
    </w:p>
    <w:p>
      <w:pPr>
        <w:spacing w:after="100" w:line="360" w:lineRule="auto" w:before="0"/>
      </w:pPr>
      <w:r>
        <w:rPr>
          <w:b w:val="0"/>
        </w:rPr>
        <w:t>3. Read the given statements and conclusions carefully. Assuming that the information given in the statements is true, even if it appears to be at variance with commonly known facts, decide which of the given conclusions logically follow(s) from the statements. Statements: No door is a window. No rack is a door. All cupboards are windows. Conclusions: I. Some cupboards are racks. II. No cupboard is a door. III. No rack is a window.</w:t>
      </w:r>
    </w:p>
    <w:p>
      <w:pPr>
        <w:spacing w:before="0"/>
      </w:pPr>
      <w:r>
        <w:rPr>
          <w:b w:val="0"/>
        </w:rPr>
      </w:r>
    </w:p>
    <w:p>
      <w:pPr>
        <w:spacing w:after="100" w:before="0"/>
      </w:pPr>
      <w:r>
        <w:rPr>
          <w:b w:val="0"/>
        </w:rPr>
        <w:t>A. None of the conclusions follow</w:t>
      </w:r>
    </w:p>
    <w:p>
      <w:pPr>
        <w:spacing w:after="100" w:before="0"/>
      </w:pPr>
      <w:r>
        <w:rPr>
          <w:b w:val="0"/>
        </w:rPr>
        <w:t>B. Only conclusion I follows</w:t>
      </w:r>
    </w:p>
    <w:p>
      <w:pPr>
        <w:spacing w:after="100" w:before="0"/>
      </w:pPr>
      <w:r>
        <w:rPr>
          <w:b w:val="0"/>
        </w:rPr>
        <w:t>C. Only conclusion II follows</w:t>
      </w:r>
    </w:p>
    <w:p>
      <w:pPr>
        <w:spacing w:after="100" w:before="0"/>
      </w:pPr>
      <w:r>
        <w:rPr>
          <w:b w:val="0"/>
        </w:rPr>
        <w:t>D. Only conclusions 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Statements: 1) No door is a window. 2) No rack is a door. 3) All cupboards are windows. The least possible diagram for the given statements is as follows Conclusion: I. Some cupboards are racks → False (It is possible but not definite) II. No cupboard is a door True (Because No door is a window and all cupboards are windows) III. No rack is a window → False (There is no direct relation given between rack and window so it can be possible but not definite) Hence, Only conclusion II follows. Additional Information</w:t>
      </w:r>
    </w:p>
    <w:p>
      <w:pPr>
        <w:spacing w:before="0"/>
      </w:pPr>
      <w:r>
        <w:rPr>
          <w:b w:val="0"/>
        </w:rPr>
      </w:r>
    </w:p>
    <w:p>
      <w:pPr>
        <w:spacing w:after="100" w:line="360" w:lineRule="auto" w:before="0"/>
      </w:pPr>
      <w:r>
        <w:rPr>
          <w:b w:val="0"/>
        </w:rPr>
        <w:t>4. Four number-pairs have been given, out of which three are alike in some manner and one is different. Select the number-pair that is different.</w:t>
      </w:r>
    </w:p>
    <w:p>
      <w:pPr>
        <w:spacing w:before="0"/>
      </w:pPr>
      <w:r>
        <w:rPr>
          <w:b w:val="0"/>
        </w:rPr>
      </w:r>
    </w:p>
    <w:p>
      <w:pPr>
        <w:spacing w:after="100" w:before="0"/>
      </w:pPr>
      <w:r>
        <w:rPr>
          <w:b w:val="0"/>
        </w:rPr>
        <w:t>A. 12 : 288</w:t>
      </w:r>
    </w:p>
    <w:p>
      <w:pPr>
        <w:spacing w:after="100" w:before="0"/>
      </w:pPr>
      <w:r>
        <w:rPr>
          <w:b w:val="0"/>
        </w:rPr>
        <w:t>B. 14 : 392</w:t>
      </w:r>
    </w:p>
    <w:p>
      <w:pPr>
        <w:spacing w:after="100" w:before="0"/>
      </w:pPr>
      <w:r>
        <w:rPr>
          <w:b w:val="0"/>
        </w:rPr>
        <w:t>C. 19 : 622</w:t>
      </w:r>
    </w:p>
    <w:p>
      <w:pPr>
        <w:spacing w:after="100" w:before="0"/>
      </w:pPr>
      <w:r>
        <w:rPr>
          <w:b w:val="0"/>
        </w:rPr>
        <w:t>D. 11 : 242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(1st number)2 × 2 = 2nd number Option (1): 12 : 288 Now, follow the logic: (12)2 × 2 = 144 × 2 = 288 = 2nd number This option follows the pattern. Option (2): 14 : 392 Now, follow the logic: (14)2 × 2 = 196 × 2 = 392 = 2nd number This option follows the pattern. Option (3): 19 : 622 Now, follow the logic: (19)2 × 2 = 361 × 2 = 722 ≠ 2nd number This option do not follow the pattern. Option (4): 11 : 242 Now, follow the logic: (11)2 × 2 = 121 × 2 = 242 = 2nd number This option follows the pattern. Hence, pair “19 : 622” is an odd one.</w:t>
      </w:r>
    </w:p>
    <w:p>
      <w:pPr>
        <w:spacing w:before="0"/>
      </w:pPr>
      <w:r>
        <w:rPr>
          <w:b w:val="0"/>
        </w:rPr>
      </w:r>
    </w:p>
    <w:p>
      <w:pPr>
        <w:spacing w:after="100" w:line="360" w:lineRule="auto" w:before="0"/>
      </w:pPr>
      <w:r>
        <w:rPr>
          <w:b w:val="0"/>
        </w:rPr>
        <w:t>5. Select the option in which the numbers are related in the same way as are the numbers of the following set. (44, 24, 132)</w:t>
      </w:r>
    </w:p>
    <w:p>
      <w:pPr>
        <w:spacing w:before="0"/>
      </w:pPr>
      <w:r>
        <w:rPr>
          <w:b w:val="0"/>
        </w:rPr>
      </w:r>
    </w:p>
    <w:p>
      <w:pPr>
        <w:spacing w:after="100" w:before="0"/>
      </w:pPr>
      <w:r>
        <w:rPr>
          <w:b w:val="0"/>
        </w:rPr>
        <w:t>A. (46, 22, 306)</w:t>
      </w:r>
    </w:p>
    <w:p>
      <w:pPr>
        <w:spacing w:after="100" w:before="0"/>
      </w:pPr>
      <w:r>
        <w:rPr>
          <w:b w:val="0"/>
        </w:rPr>
        <w:t>B. (32, 28, 250)</w:t>
      </w:r>
    </w:p>
    <w:p>
      <w:pPr>
        <w:spacing w:after="100" w:before="0"/>
      </w:pPr>
      <w:r>
        <w:rPr>
          <w:b w:val="0"/>
        </w:rPr>
        <w:t>C. (16, 26, 186)</w:t>
      </w:r>
    </w:p>
    <w:p>
      <w:pPr>
        <w:spacing w:after="100" w:before="0"/>
      </w:pPr>
      <w:r>
        <w:rPr>
          <w:b w:val="0"/>
        </w:rPr>
        <w:t>D. (56, 26, 182)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as follows: (1st Number × 2nd number) ÷ 8 = 3rd Number In (44, 24, 132) (1st Number × 2nd number) ÷ 8 = 3rd Number (44 × 24) ÷ 8 = 1056 ÷ 8 = 132 = 3rd Number Now check the all options, Option (1) (46, 22, 306) (1st Number × 2nd number) ÷ 8 = 3rd Number (46 × 22) ÷ 8 = 1012 ÷ 8 = 126.5 ≠ 3rd Number Option (2) (32, 28, 250) (1st Number × 2nd number) ÷ 8 = 3rd Number (32 × 28) ÷ 8 = 896 ÷ 8 = 112 ≠ 3rd Number Option (3) (16, 26, 186) (1st Number × 2nd number) ÷ 8 = 3rd Number (16 × 26) ÷ 8 = 416 ÷ 8 = 52 ≠ 3rd Number Option (4) (56, 26, 182) (1st Number × 2nd number) ÷ 8 = 3rd Number (56 × 26) ÷ 8 = 1456 ÷ 8 = 182 = 3rd Number Hence, the correct answer is "(56, 26, 182)".</w:t>
      </w:r>
    </w:p>
    <w:p>
      <w:pPr>
        <w:spacing w:before="0"/>
      </w:pPr>
      <w:r>
        <w:rPr>
          <w:b w:val="0"/>
        </w:rPr>
      </w:r>
    </w:p>
    <w:p>
      <w:pPr>
        <w:spacing w:after="100" w:line="360" w:lineRule="auto" w:before="0"/>
      </w:pPr>
      <w:r>
        <w:rPr>
          <w:b w:val="0"/>
        </w:rPr>
        <w:t>6. Select the letter-cluster from among the given options that can replace the question mark (?) in the following series. YTUQ, XVRU, ?, VZLC, UBIG</w:t>
      </w:r>
    </w:p>
    <w:p>
      <w:pPr>
        <w:spacing w:before="0"/>
      </w:pPr>
      <w:r>
        <w:rPr>
          <w:b w:val="0"/>
        </w:rPr>
      </w:r>
    </w:p>
    <w:p>
      <w:pPr>
        <w:spacing w:after="100" w:before="0"/>
      </w:pPr>
      <w:r>
        <w:rPr>
          <w:b w:val="0"/>
        </w:rPr>
        <w:t>A. WYOY</w:t>
      </w:r>
    </w:p>
    <w:p>
      <w:pPr>
        <w:spacing w:after="100" w:before="0"/>
      </w:pPr>
      <w:r>
        <w:rPr>
          <w:b w:val="0"/>
        </w:rPr>
        <w:t>B. WXPY</w:t>
      </w:r>
    </w:p>
    <w:p>
      <w:pPr>
        <w:spacing w:after="100" w:before="0"/>
      </w:pPr>
      <w:r>
        <w:rPr>
          <w:b w:val="0"/>
        </w:rPr>
        <w:t>C. WXOY</w:t>
      </w:r>
    </w:p>
    <w:p>
      <w:pPr>
        <w:spacing w:after="100" w:before="0"/>
      </w:pPr>
      <w:r>
        <w:rPr>
          <w:b w:val="0"/>
        </w:rPr>
        <w:t>D. WYOX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Table show alphabet serial number – The pattern followed is, Hence, “WXOY” is the missing term.</w:t>
      </w:r>
    </w:p>
    <w:p>
      <w:pPr>
        <w:spacing w:before="0"/>
      </w:pPr>
      <w:r>
        <w:rPr>
          <w:b w:val="0"/>
        </w:rPr>
      </w:r>
    </w:p>
    <w:p>
      <w:pPr>
        <w:spacing w:after="100" w:line="360" w:lineRule="auto" w:before="0"/>
      </w:pPr>
      <w:r>
        <w:rPr>
          <w:b w:val="0"/>
        </w:rPr>
        <w:t>7. Select the combination of letters that when sequentially placed in the blanks of the given series will complete the series. J P _ L D _ P _ M D J _ C _ D _ P C _ D</w:t>
      </w:r>
    </w:p>
    <w:p>
      <w:pPr>
        <w:spacing w:before="0"/>
      </w:pPr>
      <w:r>
        <w:rPr>
          <w:b w:val="0"/>
        </w:rPr>
      </w:r>
    </w:p>
    <w:p>
      <w:pPr>
        <w:spacing w:after="100" w:before="0"/>
      </w:pPr>
      <w:r>
        <w:rPr>
          <w:b w:val="0"/>
        </w:rPr>
        <w:t>A. C, J, C, P, O, J, P</w:t>
      </w:r>
    </w:p>
    <w:p>
      <w:pPr>
        <w:spacing w:after="100" w:before="0"/>
      </w:pPr>
      <w:r>
        <w:rPr>
          <w:b w:val="0"/>
        </w:rPr>
        <w:t>B. C, J, C, P, N, P, O</w:t>
      </w:r>
    </w:p>
    <w:p>
      <w:pPr>
        <w:spacing w:after="100" w:before="0"/>
      </w:pPr>
      <w:r>
        <w:rPr>
          <w:b w:val="0"/>
        </w:rPr>
        <w:t>C. C, J, N, P, O, J, O</w:t>
      </w:r>
    </w:p>
    <w:p>
      <w:pPr>
        <w:spacing w:after="100" w:before="0"/>
      </w:pPr>
      <w:r>
        <w:rPr>
          <w:b w:val="0"/>
        </w:rPr>
        <w:t>D. C, J, C, P, N, J, 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put all the option in blank area and check who create particular pattern 1) C, J, C, P, O, J, P J P _ L D _ P _ M D J _ C _ D _ P C _ D After filling the blanks with the letters/numbers in the option given above, we get: J P C L D / J P C M D / J P C O D / J P C P D No particular pattern is repeating itself when the sequence is divided into equal parts. 2) C, J, C, P, N, P, O J P _ L D _ P _ M D J _ C _ D _ P C _ D After filling the blanks with the letters/numbers in the option given above, we get: J P C L D / J P C M D / J P C N D / P P C O D No particular pattern is repeating itself when the sequence is divided into equal parts. 3) C, J, N, P, O, J, O J P _ L D _ P _ M D J _ C _ D _ P C _ D After filling the blanks with the letters/numbers in the option given above, we get: J P C L D / J P N M D / J P C O D / J P C O D No particular pattern is repeating itself when the sequence is divided into equal parts. 4) C, J, C, P, N, J, O J P _ L D _ P _ M D J _ C _ D _ P C _ D After filling the blanks with the letters/numbers in the option given above, we get: J P C L D / J P C M D / J P C N D / J P C O D Here fourth letter of word is increasing by +1. L + 1 = M, M + 1 = N, N + 1 = O A particular pattern is repeating itself when the sequence is divided into equal parts. Hence, ‘C, J, C, P, N, J, O’ is the correct answer.</w:t>
      </w:r>
    </w:p>
    <w:p>
      <w:pPr>
        <w:spacing w:before="0"/>
      </w:pPr>
      <w:r>
        <w:rPr>
          <w:b w:val="0"/>
        </w:rPr>
      </w:r>
    </w:p>
    <w:p>
      <w:pPr>
        <w:spacing w:after="100" w:line="360" w:lineRule="auto" w:before="0"/>
      </w:pPr>
      <w:r>
        <w:rPr>
          <w:b w:val="0"/>
        </w:rPr>
        <w:t>8. Select the option in which the words share the same relationship as that shared by the given pair of words. Pedology : Soil</w:t>
      </w:r>
    </w:p>
    <w:p>
      <w:pPr>
        <w:spacing w:before="0"/>
      </w:pPr>
      <w:r>
        <w:rPr>
          <w:b w:val="0"/>
        </w:rPr>
      </w:r>
    </w:p>
    <w:p>
      <w:pPr>
        <w:spacing w:after="100" w:before="0"/>
      </w:pPr>
      <w:r>
        <w:rPr>
          <w:b w:val="0"/>
        </w:rPr>
        <w:t>A. Seismology : Pressure</w:t>
      </w:r>
    </w:p>
    <w:p>
      <w:pPr>
        <w:spacing w:after="100" w:before="0"/>
      </w:pPr>
      <w:r>
        <w:rPr>
          <w:b w:val="0"/>
        </w:rPr>
        <w:t>B. Pomology : Fruits</w:t>
      </w:r>
    </w:p>
    <w:p>
      <w:pPr>
        <w:spacing w:after="100" w:before="0"/>
      </w:pPr>
      <w:r>
        <w:rPr>
          <w:b w:val="0"/>
        </w:rPr>
        <w:t>C. Cytology : Metabolism</w:t>
      </w:r>
    </w:p>
    <w:p>
      <w:pPr>
        <w:spacing w:after="100" w:before="0"/>
      </w:pPr>
      <w:r>
        <w:rPr>
          <w:b w:val="0"/>
        </w:rPr>
        <w:t>D. Hepatology : Blood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Pedology : Soil Pedology means the study of the formation, characteristics, and distribution of soils. Now check the option, Option(1) → Seismology : Pressure The meaning of Seismology is a science that deals with earthquakes and with artificially produced vibrations of the earth. So, this pair is wrong. Option(2) → Pomology : Fruits The meaning of Pomology is a science that deals with fruits and fruit growing. So, this pair is correct. Option(3) → Cytology : Metabolism The meaning of Cytology is a branch of biology dealing with the structure, function, multiplication, pathology, and life history of cells. So, this pair is wrong. Option(4) → Hepatology : Blood The meaning of Hepatology is the branch of medicine concerned with the liver and its diseases. So, this pair is wrong. Hence, “Pomology : Fruits” is correct option.</w:t>
      </w:r>
    </w:p>
    <w:p>
      <w:pPr>
        <w:spacing w:before="0"/>
      </w:pPr>
      <w:r>
        <w:rPr>
          <w:b w:val="0"/>
        </w:rPr>
      </w:r>
    </w:p>
    <w:p>
      <w:pPr>
        <w:spacing w:after="100" w:line="360" w:lineRule="auto" w:before="0"/>
      </w:pPr>
      <w:r>
        <w:rPr>
          <w:b w:val="0"/>
        </w:rPr>
        <w:t>9. Select the correct combination of mathematical signs that can sequentially replace the * signs and balance the given equation. 14 * 7 * 39 * 133 * 19 * 130</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BODMAS rule: Given equation 14 * 7 * 39 * 133 * 19 * 130 Option 1: Using the combination ×, +, –, ÷, = 14 × 7 + 39 – 133 ÷ 19 = 130 By BODMAS rule 14 × 7 + 39 – 7 = 130 98 + 39 – 7 = 130 137 – 7 = 130 130 = 130 (LHS = RHS) Option 2: Using combination ×, –, +, ÷, = 14 × 7 – 39 + 133 ÷ 19 = 130 14 × 7 – 39 + 7 = 130 98 – 39 + 7 = 130 105 – 39 = 130 66 = 130 (LHS ≠ RHS) Option 3: Using the combination ÷, +, –, ×, = 14 ÷ 7 + 39 – 133 ×19 = 130 2 + 39 – 133 ×19 = 130 2 + 39 – 2527 = 130 41 – 2527 = 130 – 2486 = 130 (LHS ≠ RHS) Option 4: Using the combination ÷, –, +, ×, = 14 ÷ 7 – 39 + 133 × 19 = 130 2 – 39 + 133 × 19 = 130 2 – 39 + 2527 = 130 2529 – 39 = 130 2529 – 39 = 130 2490 = 130 (LHS ≠ RHS) Hence, the answer is “×, +, –, ÷, =”.</w:t>
      </w:r>
    </w:p>
    <w:p>
      <w:pPr>
        <w:spacing w:before="0"/>
      </w:pPr>
      <w:r>
        <w:rPr>
          <w:b w:val="0"/>
        </w:rPr>
      </w:r>
    </w:p>
    <w:p>
      <w:pPr>
        <w:spacing w:after="100" w:line="360" w:lineRule="auto" w:before="0"/>
      </w:pPr>
      <w:r>
        <w:rPr>
          <w:b w:val="0"/>
        </w:rPr>
        <w:t>10. In a certain code language, ‘PRINTER’ is coded as ‘11181814759’ and ‘LOGIC’ is coded as ‘151520924’. How will ‘TERMITE’ be coded in that language?</w:t>
      </w:r>
    </w:p>
    <w:p>
      <w:pPr>
        <w:spacing w:before="0"/>
      </w:pPr>
      <w:r>
        <w:rPr>
          <w:b w:val="0"/>
        </w:rPr>
      </w:r>
    </w:p>
    <w:p>
      <w:pPr>
        <w:spacing w:after="100" w:before="0"/>
      </w:pPr>
      <w:r>
        <w:rPr>
          <w:b w:val="0"/>
        </w:rPr>
        <w:t>A. 75913182022</w:t>
      </w:r>
    </w:p>
    <w:p>
      <w:pPr>
        <w:spacing w:after="100" w:before="0"/>
      </w:pPr>
      <w:r>
        <w:rPr>
          <w:b w:val="0"/>
        </w:rPr>
        <w:t>B. 7591418205</w:t>
      </w:r>
    </w:p>
    <w:p>
      <w:pPr>
        <w:spacing w:after="100" w:before="0"/>
      </w:pPr>
      <w:r>
        <w:rPr>
          <w:b w:val="0"/>
        </w:rPr>
        <w:t>C. 2059131875</w:t>
      </w:r>
    </w:p>
    <w:p>
      <w:pPr>
        <w:spacing w:after="100" w:before="0"/>
      </w:pPr>
      <w:r>
        <w:rPr>
          <w:b w:val="0"/>
        </w:rPr>
        <w:t>D. 75181392022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Four words have been given, out of which three are alike in some manner and one is different. Select the word that is different.</w:t>
      </w:r>
    </w:p>
    <w:p>
      <w:pPr>
        <w:spacing w:before="0"/>
      </w:pPr>
      <w:r>
        <w:rPr>
          <w:b w:val="0"/>
        </w:rPr>
      </w:r>
    </w:p>
    <w:p>
      <w:pPr>
        <w:spacing w:after="100" w:before="0"/>
      </w:pPr>
      <w:r>
        <w:rPr>
          <w:b w:val="0"/>
        </w:rPr>
        <w:t>A. Nostalgic</w:t>
      </w:r>
    </w:p>
    <w:p>
      <w:pPr>
        <w:spacing w:after="100" w:before="0"/>
      </w:pPr>
      <w:r>
        <w:rPr>
          <w:b w:val="0"/>
        </w:rPr>
        <w:t>B. Excited</w:t>
      </w:r>
    </w:p>
    <w:p>
      <w:pPr>
        <w:spacing w:after="100" w:before="0"/>
      </w:pPr>
      <w:r>
        <w:rPr>
          <w:b w:val="0"/>
        </w:rPr>
        <w:t>C. Timid</w:t>
      </w:r>
    </w:p>
    <w:p>
      <w:pPr>
        <w:spacing w:after="100" w:before="0"/>
      </w:pPr>
      <w:r>
        <w:rPr>
          <w:b w:val="0"/>
        </w:rPr>
        <w:t>D. Energised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Option (1) Nostalgic → It is a positive energy word. Option (2) Excited → It is a positive energy word. Option (3) Timid → It is a negative energy word. Option (4) Energised → It is a positive energy word. Hence, ‘Timid’ is the correct answer.</w:t>
      </w:r>
    </w:p>
    <w:p>
      <w:pPr>
        <w:spacing w:before="0"/>
      </w:pPr>
      <w:r>
        <w:rPr>
          <w:b w:val="0"/>
        </w:rPr>
      </w:r>
    </w:p>
    <w:p>
      <w:pPr>
        <w:spacing w:after="100" w:line="360" w:lineRule="auto" w:before="0"/>
      </w:pPr>
      <w:r>
        <w:rPr>
          <w:b w:val="0"/>
        </w:rPr>
        <w:t>12. ‘A # B’ means ‘A is the brother of B’. ‘A @ B’ means ‘A is the daughter of B’. ‘A &amp; B’ means ‘A is the husband of B’. ‘A % B’ means ‘A is the wife of B’. If ‘W # Q @ T &amp; Y @ M % K’, then how is K related to T?</w:t>
      </w:r>
    </w:p>
    <w:p>
      <w:pPr>
        <w:spacing w:before="0"/>
      </w:pPr>
      <w:r>
        <w:rPr>
          <w:b w:val="0"/>
        </w:rPr>
      </w:r>
    </w:p>
    <w:p>
      <w:pPr>
        <w:spacing w:after="100" w:before="0"/>
      </w:pPr>
      <w:r>
        <w:rPr>
          <w:b w:val="0"/>
        </w:rPr>
        <w:t>A. Father-in-law</w:t>
      </w:r>
    </w:p>
    <w:p>
      <w:pPr>
        <w:spacing w:after="100" w:before="0"/>
      </w:pPr>
      <w:r>
        <w:rPr>
          <w:b w:val="0"/>
        </w:rPr>
        <w:t>B. Mother</w:t>
      </w:r>
    </w:p>
    <w:p>
      <w:pPr>
        <w:spacing w:after="100" w:before="0"/>
      </w:pPr>
      <w:r>
        <w:rPr>
          <w:b w:val="0"/>
        </w:rPr>
        <w:t>C. Father</w:t>
      </w:r>
    </w:p>
    <w:p>
      <w:pPr>
        <w:spacing w:after="100" w:before="0"/>
      </w:pPr>
      <w:r>
        <w:rPr>
          <w:b w:val="0"/>
        </w:rPr>
        <w:t>D. Mother-in-law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means ‘A is the brother of B’. ‘A @ B’ means ‘A is the daughter of B’. ‘A &amp; B’ means ‘A is the husband of B’. ‘A % B’ means ‘A is the wife of B’. Let us first decode the given symbols and then draw a family tree. A is Symbol # @ &amp; % Meaning Brother Daughter Husband Wife to B Now break the code of ‘W # Q @ T &amp; Y @ M % K’ 1) W # Q ‘W # Q’ means ‘W is the brother of Q’. 2) Q @ T ‘‘Q @ T’ means ‘Q is the daughter of T’. 3) T &amp; Y ‘T &amp; Y’ means ‘T is the husband of Y’. 4) Y @ M ‘Y @ M’ means ‘Y is the daughter of M’. 5) M % K ‘M % K’ means ‘M is the wife of K’. Hence, K is the “Father-in-law” of T.</w:t>
      </w:r>
    </w:p>
    <w:p>
      <w:pPr>
        <w:spacing w:before="0"/>
      </w:pPr>
      <w:r>
        <w:rPr>
          <w:b w:val="0"/>
        </w:rPr>
      </w:r>
    </w:p>
    <w:p>
      <w:pPr>
        <w:spacing w:after="100" w:line="360" w:lineRule="auto" w:before="0"/>
      </w:pPr>
      <w:r>
        <w:rPr>
          <w:b w:val="0"/>
        </w:rPr>
        <w:t>13. Select the number from among the given options that can replace the question mark (?) in the following series. 18, 29, 42, 59, 78, 101, ?</w:t>
      </w:r>
    </w:p>
    <w:p>
      <w:pPr>
        <w:spacing w:before="0"/>
      </w:pPr>
      <w:r>
        <w:rPr>
          <w:b w:val="0"/>
        </w:rPr>
      </w:r>
    </w:p>
    <w:p>
      <w:pPr>
        <w:spacing w:after="100" w:before="0"/>
      </w:pPr>
      <w:r>
        <w:rPr>
          <w:b w:val="0"/>
        </w:rPr>
        <w:t>A. 121</w:t>
      </w:r>
    </w:p>
    <w:p>
      <w:pPr>
        <w:spacing w:after="100" w:before="0"/>
      </w:pPr>
      <w:r>
        <w:rPr>
          <w:b w:val="0"/>
        </w:rPr>
        <w:t>B. 125</w:t>
      </w:r>
    </w:p>
    <w:p>
      <w:pPr>
        <w:spacing w:after="100" w:before="0"/>
      </w:pPr>
      <w:r>
        <w:rPr>
          <w:b w:val="0"/>
        </w:rPr>
        <w:t>C. 137</w:t>
      </w:r>
    </w:p>
    <w:p>
      <w:pPr>
        <w:spacing w:after="100" w:before="0"/>
      </w:pPr>
      <w:r>
        <w:rPr>
          <w:b w:val="0"/>
        </w:rPr>
        <w:t>D. 130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shown below – Here 11, 13, 17, 19, 23 and 29 are prime numbers. Hence, “130” is the correct answer.</w:t>
      </w:r>
    </w:p>
    <w:p>
      <w:pPr>
        <w:spacing w:before="0"/>
      </w:pPr>
      <w:r>
        <w:rPr>
          <w:b w:val="0"/>
        </w:rPr>
      </w:r>
    </w:p>
    <w:p>
      <w:pPr>
        <w:spacing w:after="100" w:line="360" w:lineRule="auto" w:before="0"/>
      </w:pPr>
      <w:r>
        <w:rPr>
          <w:b w:val="0"/>
        </w:rPr>
        <w:t>14. Select the correct option that indicates the arrangement of the given words in the order in which they appear in an English dictionary. 1. Cardinal 2. Cartography 3. Cardiac 4. Carrot 5. Callous 6. Careless</w:t>
      </w:r>
    </w:p>
    <w:p>
      <w:pPr>
        <w:spacing w:before="0"/>
      </w:pPr>
      <w:r>
        <w:rPr>
          <w:b w:val="0"/>
        </w:rPr>
      </w:r>
    </w:p>
    <w:p>
      <w:pPr>
        <w:spacing w:after="100" w:before="0"/>
      </w:pPr>
      <w:r>
        <w:rPr>
          <w:b w:val="0"/>
        </w:rPr>
        <w:t>A. 5, 3, 1, 6, 2, 4</w:t>
      </w:r>
    </w:p>
    <w:p>
      <w:pPr>
        <w:spacing w:after="100" w:before="0"/>
      </w:pPr>
      <w:r>
        <w:rPr>
          <w:b w:val="0"/>
        </w:rPr>
        <w:t>B. 5, 3, 1, 4, 6, 2</w:t>
      </w:r>
    </w:p>
    <w:p>
      <w:pPr>
        <w:spacing w:after="100" w:before="0"/>
      </w:pPr>
      <w:r>
        <w:rPr>
          <w:b w:val="0"/>
        </w:rPr>
        <w:t>C. 5, 1, 3, 6, 4, 2</w:t>
      </w:r>
    </w:p>
    <w:p>
      <w:pPr>
        <w:spacing w:after="100" w:before="0"/>
      </w:pPr>
      <w:r>
        <w:rPr>
          <w:b w:val="0"/>
        </w:rPr>
        <w:t>D. 5, 3, 1, 6, 4,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The correct order of the given words is: 5. Callous 3. Cardiac 1. Cardinal 6. Careless 4. Carrot 2. Cartography Hence, the correct answer is "5, 3, 1, 6, 4, 2".</w:t>
      </w:r>
    </w:p>
    <w:p>
      <w:pPr>
        <w:spacing w:before="0"/>
      </w:pPr>
      <w:r>
        <w:rPr>
          <w:b w:val="0"/>
        </w:rPr>
      </w:r>
    </w:p>
    <w:p>
      <w:pPr>
        <w:spacing w:after="100" w:line="360" w:lineRule="auto" w:before="0"/>
      </w:pPr>
      <w:r>
        <w:rPr>
          <w:b w:val="0"/>
        </w:rPr>
        <w:t>15. Select the option in which the numbers are related in the same way as are the numbers of the following set. (47, 64, 55)</w:t>
      </w:r>
    </w:p>
    <w:p>
      <w:pPr>
        <w:spacing w:before="0"/>
      </w:pPr>
      <w:r>
        <w:rPr>
          <w:b w:val="0"/>
        </w:rPr>
      </w:r>
    </w:p>
    <w:p>
      <w:pPr>
        <w:spacing w:after="100" w:before="0"/>
      </w:pPr>
      <w:r>
        <w:rPr>
          <w:b w:val="0"/>
        </w:rPr>
        <w:t>A. (28, 25, 34)</w:t>
      </w:r>
    </w:p>
    <w:p>
      <w:pPr>
        <w:spacing w:after="100" w:before="0"/>
      </w:pPr>
      <w:r>
        <w:rPr>
          <w:b w:val="0"/>
        </w:rPr>
        <w:t>B. (46, 49, 53)</w:t>
      </w:r>
    </w:p>
    <w:p>
      <w:pPr>
        <w:spacing w:after="100" w:before="0"/>
      </w:pPr>
      <w:r>
        <w:rPr>
          <w:b w:val="0"/>
        </w:rPr>
        <w:t>C. (56, 80, 64)</w:t>
      </w:r>
    </w:p>
    <w:p>
      <w:pPr>
        <w:spacing w:after="100" w:before="0"/>
      </w:pPr>
      <w:r>
        <w:rPr>
          <w:b w:val="0"/>
        </w:rPr>
        <w:t>D. (36, 100,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as follows: (3rd number - 1st Number)2 = 2nd Number In (47, 64, 55) (3rd number - 1st Number)2 = = (55 – 47)2 = 82 = 64 = 2nd Number Now check the all options, Option (1) (28, 25, 34) (3rd number - 1st Number)2 = = (34 – 28)2 = 62 = 36 ≠ 2nd Number Option (2) (46, 49, 53) (3rd number - 1st Number)2 = = (53 – 46)2 = 72 = 49 = 2nd Number Option (3) (56, 80, 64) (3rd number - 1st Number)2 = = (64 – 56)2 = 82 = 64 ≠ 2nd Number Option (4) (36, 100, 47) (3rd number - 1st Number)2 = = (47 – 36)2 = 112 = 121 ≠ 2nd Number Hence, the correct answer is "(46, 49, 53)".</w:t>
      </w:r>
    </w:p>
    <w:p>
      <w:pPr>
        <w:spacing w:before="0"/>
      </w:pPr>
      <w:r>
        <w:rPr>
          <w:b w:val="0"/>
        </w:rPr>
      </w:r>
    </w:p>
    <w:p>
      <w:pPr>
        <w:spacing w:after="100" w:line="360" w:lineRule="auto" w:before="0"/>
      </w:pPr>
      <w:r>
        <w:rPr>
          <w:b w:val="0"/>
        </w:rPr>
        <w:t>16. In a certain code language, ‘DARK’ is written as ‘CBQJ’ and ‘SOUND’ is written as ‘RPVMC’. How will ‘TOXIC’ be written in that language?</w:t>
      </w:r>
    </w:p>
    <w:p>
      <w:pPr>
        <w:spacing w:before="0"/>
      </w:pPr>
      <w:r>
        <w:rPr>
          <w:b w:val="0"/>
        </w:rPr>
      </w:r>
    </w:p>
    <w:p>
      <w:pPr>
        <w:spacing w:after="100" w:before="0"/>
      </w:pPr>
      <w:r>
        <w:rPr>
          <w:b w:val="0"/>
        </w:rPr>
        <w:t>A. SPWJB</w:t>
      </w:r>
    </w:p>
    <w:p>
      <w:pPr>
        <w:spacing w:after="100" w:before="0"/>
      </w:pPr>
      <w:r>
        <w:rPr>
          <w:b w:val="0"/>
        </w:rPr>
        <w:t>B. UPYJD</w:t>
      </w:r>
    </w:p>
    <w:p>
      <w:pPr>
        <w:spacing w:after="100" w:before="0"/>
      </w:pPr>
      <w:r>
        <w:rPr>
          <w:b w:val="0"/>
        </w:rPr>
        <w:t>C. PUYJD</w:t>
      </w:r>
    </w:p>
    <w:p>
      <w:pPr>
        <w:spacing w:after="100" w:before="0"/>
      </w:pPr>
      <w:r>
        <w:rPr>
          <w:b w:val="0"/>
        </w:rPr>
        <w:t>D. SNWHB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of alphabets place value: The pattern follows here, Vowels are coded as next alphabets and consonants are coded as previous alphabets. Vowel + 1 = Next letter Consonants - 1 = previous letter ‘DARK’ is written as ‘CBQJ’ And, ‘SOUND’ is written as ‘RPVMC’ Similarly, ‘TOXIC’ is written as Hence, ‘TOXIC’ is coded as 'SPWJB'</w:t>
      </w:r>
    </w:p>
    <w:p>
      <w:pPr>
        <w:spacing w:before="0"/>
      </w:pPr>
      <w:r>
        <w:rPr>
          <w:b w:val="0"/>
        </w:rPr>
      </w:r>
    </w:p>
    <w:p>
      <w:pPr>
        <w:spacing w:after="100" w:line="360" w:lineRule="auto" w:before="0"/>
      </w:pPr>
      <w:r>
        <w:rPr>
          <w:b w:val="0"/>
        </w:rPr>
        <w:t>17. Select the option that is related to the third word in the same way as the second word is related to the first word. Coerce : Persuade :: Angry : ?</w:t>
      </w:r>
    </w:p>
    <w:p>
      <w:pPr>
        <w:spacing w:before="0"/>
      </w:pPr>
      <w:r>
        <w:rPr>
          <w:b w:val="0"/>
        </w:rPr>
      </w:r>
    </w:p>
    <w:p>
      <w:pPr>
        <w:spacing w:after="100" w:before="0"/>
      </w:pPr>
      <w:r>
        <w:rPr>
          <w:b w:val="0"/>
        </w:rPr>
        <w:t>A. Intimidate</w:t>
      </w:r>
    </w:p>
    <w:p>
      <w:pPr>
        <w:spacing w:after="100" w:before="0"/>
      </w:pPr>
      <w:r>
        <w:rPr>
          <w:b w:val="0"/>
        </w:rPr>
        <w:t>B. Furious</w:t>
      </w:r>
    </w:p>
    <w:p>
      <w:pPr>
        <w:spacing w:after="100" w:before="0"/>
      </w:pPr>
      <w:r>
        <w:rPr>
          <w:b w:val="0"/>
        </w:rPr>
        <w:t>C. Dangerous</w:t>
      </w:r>
    </w:p>
    <w:p>
      <w:pPr>
        <w:spacing w:after="100" w:before="0"/>
      </w:pPr>
      <w:r>
        <w:rPr>
          <w:b w:val="0"/>
        </w:rPr>
        <w:t>D. Damaging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Coerce : Persuade → Coerce and Persuade are synonyms and expresses the same emotional state.. Similarly, Angry : Furious → Anger and furious are synonyms and expresses the same emotional state.. Hence, ‘Furious’ is the correct answer.</w:t>
      </w:r>
    </w:p>
    <w:p>
      <w:pPr>
        <w:spacing w:before="0"/>
      </w:pPr>
      <w:r>
        <w:rPr>
          <w:b w:val="0"/>
        </w:rPr>
      </w:r>
    </w:p>
    <w:p>
      <w:pPr>
        <w:spacing w:after="100" w:line="360" w:lineRule="auto" w:before="0"/>
      </w:pPr>
      <w:r>
        <w:rPr>
          <w:b w:val="0"/>
        </w:rPr>
        <w:t>18. Select the option that is related to the fourth number in the same way as the first number is related to the second number and the fifth number is related to the sixth number. 485 : 25 :: ? : 21 :: 401 : 23</w:t>
      </w:r>
    </w:p>
    <w:p>
      <w:pPr>
        <w:spacing w:before="0"/>
      </w:pPr>
      <w:r>
        <w:rPr>
          <w:b w:val="0"/>
        </w:rPr>
      </w:r>
    </w:p>
    <w:p>
      <w:pPr>
        <w:spacing w:after="100" w:before="0"/>
      </w:pPr>
      <w:r>
        <w:rPr>
          <w:b w:val="0"/>
        </w:rPr>
        <w:t>A. 225</w:t>
      </w:r>
    </w:p>
    <w:p>
      <w:pPr>
        <w:spacing w:after="100" w:before="0"/>
      </w:pPr>
      <w:r>
        <w:rPr>
          <w:b w:val="0"/>
        </w:rPr>
        <w:t>B. 325</w:t>
      </w:r>
    </w:p>
    <w:p>
      <w:pPr>
        <w:spacing w:after="100" w:before="0"/>
      </w:pPr>
      <w:r>
        <w:rPr>
          <w:b w:val="0"/>
        </w:rPr>
        <w:t>C. 246</w:t>
      </w:r>
    </w:p>
    <w:p>
      <w:pPr>
        <w:spacing w:after="100" w:before="0"/>
      </w:pPr>
      <w:r>
        <w:rPr>
          <w:b w:val="0"/>
        </w:rPr>
        <w:t>D. 346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Let (M : N) (N – 3)2 + 1 = M Now follow the steps: 485 : 25 (25 – 3)2 + 1 = 222 +1 = 484 + 1 = 485 Similarly, 401 : 23 (23 – 3)2 + 1 = 202 +1 = 400 + 1 = 401 Similarly, ? : 21 (21 – 3)2 + 1 = 182 +1 = 324 + 1 = 325 Hence, “325” is correct answer.</w:t>
      </w:r>
    </w:p>
    <w:p>
      <w:pPr>
        <w:spacing w:before="0"/>
      </w:pPr>
      <w:r>
        <w:rPr>
          <w:b w:val="0"/>
        </w:rPr>
      </w:r>
    </w:p>
    <w:p>
      <w:pPr>
        <w:spacing w:after="100" w:line="360" w:lineRule="auto" w:before="0"/>
      </w:pPr>
      <w:r>
        <w:rPr>
          <w:b w:val="0"/>
        </w:rPr>
        <w:t>19. Gautamiputra Satakarni was a ______ ruler.</w:t>
      </w:r>
    </w:p>
    <w:p>
      <w:pPr>
        <w:spacing w:before="0"/>
      </w:pPr>
      <w:r>
        <w:rPr>
          <w:b w:val="0"/>
        </w:rPr>
      </w:r>
    </w:p>
    <w:p>
      <w:pPr>
        <w:spacing w:after="100" w:before="0"/>
      </w:pPr>
      <w:r>
        <w:rPr>
          <w:b w:val="0"/>
        </w:rPr>
        <w:t>A. Mauryan</w:t>
      </w:r>
    </w:p>
    <w:p>
      <w:pPr>
        <w:spacing w:after="100" w:before="0"/>
      </w:pPr>
      <w:r>
        <w:rPr>
          <w:b w:val="0"/>
        </w:rPr>
        <w:t>B. Eastern Ganga</w:t>
      </w:r>
    </w:p>
    <w:p>
      <w:pPr>
        <w:spacing w:after="100" w:before="0"/>
      </w:pPr>
      <w:r>
        <w:rPr>
          <w:b w:val="0"/>
        </w:rPr>
        <w:t>C. Parthian</w:t>
      </w:r>
    </w:p>
    <w:p>
      <w:pPr>
        <w:spacing w:after="100" w:before="0"/>
      </w:pPr>
      <w:r>
        <w:rPr>
          <w:b w:val="0"/>
        </w:rPr>
        <w:t>D. Satavahana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Gautamiputra Satakarni was the 23rd ruler of the Satavahana dynasty. His achievements have been mentioned in the Nasik Inscription, by his mother Gautami. He was considered to be the greatest of the Satavahana rulers.</w:t>
      </w:r>
    </w:p>
    <w:p>
      <w:pPr>
        <w:spacing w:before="0"/>
      </w:pPr>
      <w:r>
        <w:rPr>
          <w:b w:val="0"/>
        </w:rPr>
      </w:r>
    </w:p>
    <w:p>
      <w:pPr>
        <w:spacing w:after="100" w:line="360" w:lineRule="auto" w:before="0"/>
      </w:pPr>
      <w:r>
        <w:rPr>
          <w:b w:val="0"/>
        </w:rPr>
        <w:t>20. Who among the following issued Mahzarnama in 1579?</w:t>
      </w:r>
    </w:p>
    <w:p>
      <w:pPr>
        <w:spacing w:before="0"/>
      </w:pPr>
      <w:r>
        <w:rPr>
          <w:b w:val="0"/>
        </w:rPr>
      </w:r>
    </w:p>
    <w:p>
      <w:pPr>
        <w:spacing w:after="100" w:before="0"/>
      </w:pPr>
      <w:r>
        <w:rPr>
          <w:b w:val="0"/>
        </w:rPr>
        <w:t>A. Humayun</w:t>
      </w:r>
    </w:p>
    <w:p>
      <w:pPr>
        <w:spacing w:after="100" w:before="0"/>
      </w:pPr>
      <w:r>
        <w:rPr>
          <w:b w:val="0"/>
        </w:rPr>
        <w:t>B. Shah Jahan</w:t>
      </w:r>
    </w:p>
    <w:p>
      <w:pPr>
        <w:spacing w:after="100" w:before="0"/>
      </w:pPr>
      <w:r>
        <w:rPr>
          <w:b w:val="0"/>
        </w:rPr>
        <w:t>C. Akbar</w:t>
      </w:r>
    </w:p>
    <w:p>
      <w:pPr>
        <w:spacing w:after="100" w:before="0"/>
      </w:pPr>
      <w:r>
        <w:rPr>
          <w:b w:val="0"/>
        </w:rPr>
        <w:t>D. Jahangir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Akbar. Key Points</w:t>
      </w:r>
    </w:p>
    <w:p>
      <w:pPr>
        <w:spacing w:before="0"/>
      </w:pPr>
      <w:r>
        <w:rPr>
          <w:b w:val="0"/>
        </w:rPr>
        <w:t>• Akbar issued a Declaration or Mahzar.</w:t>
      </w:r>
    </w:p>
    <w:p>
      <w:pPr>
        <w:spacing w:before="0"/>
      </w:pPr>
      <w:r>
        <w:rPr>
          <w:b w:val="0"/>
        </w:rPr>
        <w:t>• Mahzar means pronouncement, declaration, or an opinion. It also implies petition.</w:t>
      </w:r>
    </w:p>
    <w:p>
      <w:pPr>
        <w:spacing w:before="0"/>
      </w:pPr>
      <w:r>
        <w:rPr>
          <w:b w:val="0"/>
        </w:rPr>
        <w:t>• He removed the Chief Preacher at Fatehpur Sikri and himself mounted the Pulpit of Jama Masjid, Fatehpur Sikri on June 22, 1579, and read the Khutba in his own names as the prophet and caliphs.</w:t>
      </w:r>
    </w:p>
    <w:p>
      <w:pPr>
        <w:spacing w:before="0"/>
      </w:pPr>
      <w:r>
        <w:rPr>
          <w:b w:val="0"/>
        </w:rPr>
        <w:t>• The Khutba was composed in verse by Faizi.</w:t>
      </w:r>
    </w:p>
    <w:p>
      <w:pPr>
        <w:spacing w:before="0"/>
      </w:pPr>
      <w:r>
        <w:rPr>
          <w:b w:val="0"/>
        </w:rPr>
        <w:t>• Mahzar was issued in September 1579 and it was prepared by Sheikh Mubarak.</w:t>
      </w:r>
    </w:p>
    <w:p>
      <w:pPr>
        <w:spacing w:before="0"/>
      </w:pPr>
      <w:r>
        <w:rPr>
          <w:b w:val="0"/>
        </w:rPr>
        <w:t>• Mahzar was signed by all the prominent Muslim theologians and divines of the Mughal empire.</w:t>
      </w:r>
    </w:p>
    <w:p>
      <w:pPr>
        <w:spacing w:before="0"/>
      </w:pPr>
      <w:r>
        <w:rPr>
          <w:b w:val="0"/>
        </w:rPr>
        <w:t>• It was also signed by Makhdum-ul-Mulk and Abdun Nabi, although they were known to be bitter critics of Akbar's liberal religious policy.</w:t>
      </w:r>
    </w:p>
    <w:p>
      <w:pPr>
        <w:spacing w:before="0"/>
      </w:pPr>
      <w:r>
        <w:rPr>
          <w:b w:val="0"/>
        </w:rPr>
        <w:t>• As instituted under the Mahzar, it was decided that Akbar would have the right to be the supreme arbiter or interpreter of Islamic laws, and he could decide in the matter of differing opinions on all religious questions.</w:t>
      </w:r>
    </w:p>
    <w:p>
      <w:pPr>
        <w:spacing w:before="0"/>
      </w:pPr>
      <w:r>
        <w:rPr>
          <w:b w:val="0"/>
        </w:rPr>
      </w:r>
    </w:p>
    <w:p>
      <w:pPr>
        <w:spacing w:after="100" w:line="360" w:lineRule="auto" w:before="0"/>
      </w:pPr>
      <w:r>
        <w:rPr>
          <w:b w:val="0"/>
        </w:rPr>
        <w:t>21. Which of the following is NOT a traditional water storage structure?</w:t>
      </w:r>
    </w:p>
    <w:p>
      <w:pPr>
        <w:spacing w:before="0"/>
      </w:pPr>
      <w:r>
        <w:rPr>
          <w:b w:val="0"/>
        </w:rPr>
      </w:r>
    </w:p>
    <w:p>
      <w:pPr>
        <w:spacing w:after="100" w:before="0"/>
      </w:pPr>
      <w:r>
        <w:rPr>
          <w:b w:val="0"/>
        </w:rPr>
        <w:t>A. Haryali</w:t>
      </w:r>
    </w:p>
    <w:p>
      <w:pPr>
        <w:spacing w:after="100" w:before="0"/>
      </w:pPr>
      <w:r>
        <w:rPr>
          <w:b w:val="0"/>
        </w:rPr>
        <w:t>B. Kund</w:t>
      </w:r>
    </w:p>
    <w:p>
      <w:pPr>
        <w:spacing w:after="100" w:before="0"/>
      </w:pPr>
      <w:r>
        <w:rPr>
          <w:b w:val="0"/>
        </w:rPr>
        <w:t>C. Johad</w:t>
      </w:r>
    </w:p>
    <w:p>
      <w:pPr>
        <w:spacing w:after="100" w:before="0"/>
      </w:pPr>
      <w:r>
        <w:rPr>
          <w:b w:val="0"/>
        </w:rPr>
        <w:t>D. Tanka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Haryali. Key Points Additional Information</w:t>
      </w:r>
    </w:p>
    <w:p>
      <w:pPr>
        <w:spacing w:before="0"/>
      </w:pPr>
      <w:r>
        <w:rPr>
          <w:b w:val="0"/>
        </w:rPr>
        <w:t>• Hariyali is a watershed development and management program implemented by the central and state governments.</w:t>
      </w:r>
    </w:p>
    <w:p>
      <w:pPr>
        <w:spacing w:before="0"/>
      </w:pPr>
      <w:r>
        <w:rPr>
          <w:b w:val="0"/>
        </w:rPr>
        <w:t>• The project is being implemented at the Grama Panchayat level with people's participation.</w:t>
      </w:r>
    </w:p>
    <w:p>
      <w:pPr>
        <w:spacing w:before="0"/>
      </w:pPr>
      <w:r>
        <w:rPr>
          <w:b w:val="0"/>
        </w:rPr>
        <w:t>• The main objectives of the Hariyali program are: Harvesting every drop of rainwater for purposes of irrigation, plantations to create sustainable sources of income for the village community as well as for drinking water supplies.</w:t>
      </w:r>
    </w:p>
    <w:p>
      <w:pPr>
        <w:spacing w:before="0"/>
      </w:pPr>
      <w:r>
        <w:rPr>
          <w:b w:val="0"/>
        </w:rPr>
        <w:t>• Overall development of rural areas by creating regular sources of income for the Panchayat from rainwater harvesting and management.</w:t>
      </w:r>
    </w:p>
    <w:p>
      <w:pPr>
        <w:spacing w:before="0"/>
      </w:pPr>
      <w:r>
        <w:rPr>
          <w:b w:val="0"/>
        </w:rPr>
        <w:t>• Employment generation and poverty alleviation in rural areas.</w:t>
      </w:r>
    </w:p>
    <w:p>
      <w:pPr>
        <w:spacing w:before="0"/>
      </w:pPr>
      <w:r>
        <w:rPr>
          <w:b w:val="0"/>
        </w:rPr>
        <w:t>• All the district level, ZP/DRDA shall be the nodal authority for the implementation of all the area development programs under the supervision and guidance of the State Government and the Government of India.</w:t>
      </w:r>
    </w:p>
    <w:p>
      <w:pPr>
        <w:spacing w:before="0"/>
      </w:pPr>
      <w:r>
        <w:rPr>
          <w:b w:val="0"/>
        </w:rPr>
        <w:t>• A meeting of the Gram Sabha/ Ward Sabha shall be convened for the preparation of the Action Plan/Watershed Treatment Plan.</w:t>
      </w:r>
    </w:p>
    <w:p>
      <w:pPr>
        <w:spacing w:before="0"/>
      </w:pPr>
      <w:r>
        <w:rPr>
          <w:b w:val="0"/>
        </w:rPr>
        <w:t>• Kund: A tank or small reservoir in which rainwater is collected for drinking.</w:t>
      </w:r>
    </w:p>
    <w:p>
      <w:pPr>
        <w:spacing w:before="0"/>
      </w:pPr>
      <w:r>
        <w:rPr>
          <w:b w:val="0"/>
        </w:rPr>
        <w:t>• Johads are small earthen check dams that capture and conserve rainwater, improving percolation and groundwater recharge.</w:t>
      </w:r>
    </w:p>
    <w:p>
      <w:pPr>
        <w:spacing w:before="0"/>
      </w:pPr>
      <w:r>
        <w:rPr>
          <w:b w:val="0"/>
        </w:rPr>
        <w:t>• Tankas are small tanks in the ground floor of the house, made of brick, lime and stone. These are used for drinking water.</w:t>
      </w:r>
    </w:p>
    <w:p>
      <w:pPr>
        <w:spacing w:before="0"/>
      </w:pPr>
      <w:r>
        <w:rPr>
          <w:b w:val="0"/>
        </w:rPr>
      </w:r>
    </w:p>
    <w:p>
      <w:pPr>
        <w:spacing w:after="100" w:line="360" w:lineRule="auto" w:before="0"/>
      </w:pPr>
      <w:r>
        <w:rPr>
          <w:b w:val="0"/>
        </w:rPr>
        <w:t>22. Which of the following was NOT a part of Gondwanaland?</w:t>
      </w:r>
    </w:p>
    <w:p>
      <w:pPr>
        <w:spacing w:before="0"/>
      </w:pPr>
      <w:r>
        <w:rPr>
          <w:b w:val="0"/>
        </w:rPr>
      </w:r>
    </w:p>
    <w:p>
      <w:pPr>
        <w:spacing w:after="100" w:before="0"/>
      </w:pPr>
      <w:r>
        <w:rPr>
          <w:b w:val="0"/>
        </w:rPr>
        <w:t>A. Australia</w:t>
      </w:r>
    </w:p>
    <w:p>
      <w:pPr>
        <w:spacing w:after="100" w:before="0"/>
      </w:pPr>
      <w:r>
        <w:rPr>
          <w:b w:val="0"/>
        </w:rPr>
        <w:t>B. India</w:t>
      </w:r>
    </w:p>
    <w:p>
      <w:pPr>
        <w:spacing w:after="100" w:before="0"/>
      </w:pPr>
      <w:r>
        <w:rPr>
          <w:b w:val="0"/>
        </w:rPr>
        <w:t>C. South America</w:t>
      </w:r>
    </w:p>
    <w:p>
      <w:pPr>
        <w:spacing w:after="100" w:before="0"/>
      </w:pPr>
      <w:r>
        <w:rPr>
          <w:b w:val="0"/>
        </w:rPr>
        <w:t>D. North America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North America. Key Points</w:t>
      </w:r>
    </w:p>
    <w:p>
      <w:pPr>
        <w:spacing w:before="0"/>
      </w:pPr>
      <w:r>
        <w:rPr>
          <w:b w:val="0"/>
        </w:rPr>
        <w:t>• Gondwanaland: It was an ancient supercontinent that broke up about 180 million years ago.</w:t>
      </w:r>
    </w:p>
    <w:p>
      <w:pPr>
        <w:spacing w:before="0"/>
      </w:pPr>
      <w:r>
        <w:rPr>
          <w:b w:val="0"/>
        </w:rPr>
        <w:t>• The Gondwana land included India, Australia, South Africa, and South America as one single landmass.</w:t>
      </w:r>
    </w:p>
    <w:p>
      <w:pPr>
        <w:spacing w:before="0"/>
      </w:pPr>
      <w:r>
        <w:rPr>
          <w:b w:val="0"/>
        </w:rPr>
        <w:t>• Gondwana became the largest piece of the continental crust of the Paleozoic.</w:t>
      </w:r>
    </w:p>
    <w:p>
      <w:pPr>
        <w:spacing w:before="0"/>
      </w:pPr>
      <w:r>
        <w:rPr>
          <w:b w:val="0"/>
        </w:rPr>
        <w:t>• Gondwana existed from the Neoproterozoic period, that is, around 550 million years ago.</w:t>
      </w:r>
    </w:p>
    <w:p>
      <w:pPr>
        <w:spacing w:before="0"/>
      </w:pPr>
      <w:r>
        <w:rPr>
          <w:b w:val="0"/>
        </w:rPr>
        <w:t>• During the Eocene period, the Drake passage was opened up separating Antarctica and South America.</w:t>
      </w:r>
    </w:p>
    <w:p>
      <w:pPr>
        <w:spacing w:before="0"/>
      </w:pPr>
      <w:r>
        <w:rPr>
          <w:b w:val="0"/>
        </w:rPr>
        <w:t>• The continent of Gondwana was named by the Austrian scientist Eduard Suess, after the Gondwana region of central India which is derived from Sanskrit for 'forest of the Gonds'.</w:t>
      </w:r>
    </w:p>
    <w:p>
      <w:pPr>
        <w:spacing w:before="0"/>
      </w:pPr>
      <w:r>
        <w:rPr>
          <w:b w:val="0"/>
        </w:rPr>
        <w:t>• As per the earlier definition, Gondwana was not considered a supercontinent, as the landmasses of Siberia, Laurentia, Baltica were separated from it.</w:t>
      </w:r>
    </w:p>
    <w:p>
      <w:pPr>
        <w:spacing w:before="0"/>
      </w:pPr>
      <w:r>
        <w:rPr>
          <w:b w:val="0"/>
        </w:rPr>
        <w:t>• During the Paleozoic era, the largest piece of continental crust was the Gondwana, it was about 1/5th of the earth's surface.</w:t>
      </w:r>
    </w:p>
    <w:p>
      <w:pPr>
        <w:spacing w:before="0"/>
      </w:pPr>
      <w:r>
        <w:rPr>
          <w:b w:val="0"/>
        </w:rPr>
        <w:t>• Gondwana merged with Euramerica, during the Carboniferous period, to form the larger supercontinent called Pangea.</w:t>
      </w:r>
    </w:p>
    <w:p>
      <w:pPr>
        <w:spacing w:before="0"/>
      </w:pPr>
      <w:r>
        <w:rPr>
          <w:b w:val="0"/>
        </w:rPr>
        <w:t>• However, during the Mesozoic era, Pangea and Gondwana broke up.</w:t>
      </w:r>
    </w:p>
    <w:p>
      <w:pPr>
        <w:spacing w:before="0"/>
      </w:pPr>
      <w:r>
        <w:rPr>
          <w:b w:val="0"/>
        </w:rPr>
        <w:t>• Two-thirds of today's continental area is made up of Gondwana which includes the Indian subcontinent, Australia, Antarctica, Arabia, Zealandia, Africa, and South America.</w:t>
      </w:r>
    </w:p>
    <w:p>
      <w:pPr>
        <w:spacing w:before="0"/>
      </w:pPr>
      <w:r>
        <w:rPr>
          <w:b w:val="0"/>
        </w:rPr>
      </w:r>
    </w:p>
    <w:p>
      <w:pPr>
        <w:spacing w:after="100" w:line="360" w:lineRule="auto" w:before="0"/>
      </w:pPr>
      <w:r>
        <w:rPr>
          <w:b w:val="0"/>
        </w:rPr>
        <w:t>23. With which of the following sports Prasanta Dora associated, who passed away at the age of 44 in January 2021?</w:t>
      </w:r>
    </w:p>
    <w:p>
      <w:pPr>
        <w:spacing w:before="0"/>
      </w:pPr>
      <w:r>
        <w:rPr>
          <w:b w:val="0"/>
        </w:rPr>
      </w:r>
    </w:p>
    <w:p>
      <w:pPr>
        <w:spacing w:after="100" w:before="0"/>
      </w:pPr>
      <w:r>
        <w:rPr>
          <w:b w:val="0"/>
        </w:rPr>
        <w:t>A. Cycling</w:t>
      </w:r>
    </w:p>
    <w:p>
      <w:pPr>
        <w:spacing w:after="100" w:before="0"/>
      </w:pPr>
      <w:r>
        <w:rPr>
          <w:b w:val="0"/>
        </w:rPr>
        <w:t>B. Volleyball</w:t>
      </w:r>
    </w:p>
    <w:p>
      <w:pPr>
        <w:spacing w:after="100" w:before="0"/>
      </w:pPr>
      <w:r>
        <w:rPr>
          <w:b w:val="0"/>
        </w:rPr>
        <w:t>C. Wrestling</w:t>
      </w:r>
    </w:p>
    <w:p>
      <w:pPr>
        <w:spacing w:after="100" w:before="0"/>
      </w:pPr>
      <w:r>
        <w:rPr>
          <w:b w:val="0"/>
        </w:rPr>
        <w:t>D. Football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Football. Key Points</w:t>
      </w:r>
    </w:p>
    <w:p>
      <w:pPr>
        <w:spacing w:before="0"/>
      </w:pPr>
      <w:r>
        <w:rPr>
          <w:b w:val="0"/>
        </w:rPr>
        <w:t>• Prasanta Dora was a Former Indian and Mohun Bagan, East Bengal goalkeeper who passed away in January 2021.</w:t>
      </w:r>
    </w:p>
    <w:p>
      <w:pPr>
        <w:spacing w:before="0"/>
      </w:pPr>
      <w:r>
        <w:rPr>
          <w:b w:val="0"/>
        </w:rPr>
        <w:t>• He made his debut in 1999 against Thailand in the Olympic qualifiers.</w:t>
      </w:r>
    </w:p>
    <w:p>
      <w:pPr>
        <w:spacing w:before="0"/>
      </w:pPr>
      <w:r>
        <w:rPr>
          <w:b w:val="0"/>
        </w:rPr>
        <w:t>• Prasanta also represented Bengal in the Santosh Trophy. After turning out for clubs like Tollygunge Agragami and Calcutta Port Trust, the big break came in 1999 when he joined East Bengal.</w:t>
      </w:r>
    </w:p>
    <w:p>
      <w:pPr>
        <w:spacing w:before="0"/>
      </w:pPr>
      <w:r>
        <w:rPr>
          <w:b w:val="0"/>
        </w:rPr>
      </w:r>
    </w:p>
    <w:p>
      <w:pPr>
        <w:spacing w:after="100" w:line="360" w:lineRule="auto" w:before="0"/>
      </w:pPr>
      <w:r>
        <w:rPr>
          <w:b w:val="0"/>
        </w:rPr>
        <w:t>24. Which of the following is a flightless bird?</w:t>
      </w:r>
    </w:p>
    <w:p>
      <w:pPr>
        <w:spacing w:before="0"/>
      </w:pPr>
      <w:r>
        <w:rPr>
          <w:b w:val="0"/>
        </w:rPr>
      </w:r>
    </w:p>
    <w:p>
      <w:pPr>
        <w:spacing w:after="100" w:before="0"/>
      </w:pPr>
      <w:r>
        <w:rPr>
          <w:b w:val="0"/>
        </w:rPr>
        <w:t>A. Peacock</w:t>
      </w:r>
    </w:p>
    <w:p>
      <w:pPr>
        <w:spacing w:after="100" w:before="0"/>
      </w:pPr>
      <w:r>
        <w:rPr>
          <w:b w:val="0"/>
        </w:rPr>
        <w:t>B. Hen</w:t>
      </w:r>
    </w:p>
    <w:p>
      <w:pPr>
        <w:spacing w:after="100" w:before="0"/>
      </w:pPr>
      <w:r>
        <w:rPr>
          <w:b w:val="0"/>
        </w:rPr>
        <w:t>C. Kiwi</w:t>
      </w:r>
    </w:p>
    <w:p>
      <w:pPr>
        <w:spacing w:after="100" w:before="0"/>
      </w:pPr>
      <w:r>
        <w:rPr>
          <w:b w:val="0"/>
        </w:rPr>
        <w:t>D. Crane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Kiwi is a flightless bird found only in New Zealand. They are endemic flightless birds with pear-shaped body and long legs and beaks. Unlike most birds, their flat breastbones lack the keel that anchors the strong pectoral muscles required for flight. Their puny wings can't possibly lift their heavy bodies off the ground.</w:t>
      </w:r>
    </w:p>
    <w:p>
      <w:pPr>
        <w:spacing w:before="0"/>
      </w:pPr>
      <w:r>
        <w:rPr>
          <w:b w:val="0"/>
        </w:rPr>
      </w:r>
    </w:p>
    <w:p>
      <w:pPr>
        <w:spacing w:after="100" w:line="360" w:lineRule="auto" w:before="0"/>
      </w:pPr>
      <w:r>
        <w:rPr>
          <w:b w:val="0"/>
        </w:rPr>
        <w:t>25. Which of the following body parts behaves like a stretched rubber sheet?</w:t>
      </w:r>
    </w:p>
    <w:p>
      <w:pPr>
        <w:spacing w:before="0"/>
      </w:pPr>
      <w:r>
        <w:rPr>
          <w:b w:val="0"/>
        </w:rPr>
      </w:r>
    </w:p>
    <w:p>
      <w:pPr>
        <w:spacing w:after="100" w:before="0"/>
      </w:pPr>
      <w:r>
        <w:rPr>
          <w:b w:val="0"/>
        </w:rPr>
        <w:t>A. Eye lens</w:t>
      </w:r>
    </w:p>
    <w:p>
      <w:pPr>
        <w:spacing w:after="100" w:before="0"/>
      </w:pPr>
      <w:r>
        <w:rPr>
          <w:b w:val="0"/>
        </w:rPr>
        <w:t>B. Tongue</w:t>
      </w:r>
    </w:p>
    <w:p>
      <w:pPr>
        <w:spacing w:after="100" w:before="0"/>
      </w:pPr>
      <w:r>
        <w:rPr>
          <w:b w:val="0"/>
        </w:rPr>
        <w:t>C. Eardrum</w:t>
      </w:r>
    </w:p>
    <w:p>
      <w:pPr>
        <w:spacing w:after="100" w:before="0"/>
      </w:pPr>
      <w:r>
        <w:rPr>
          <w:b w:val="0"/>
        </w:rPr>
        <w:t>D. Nostril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eardrum of our body behaves like a stretched rubber sheet. Sound vibrations make the eardrum vibrate. The eardrum sends vibrations to the inner ear. From there, the signal goes to the brain.The tympanic membrane is called the eardrum.</w:t>
      </w:r>
    </w:p>
    <w:p>
      <w:pPr>
        <w:spacing w:before="0"/>
      </w:pPr>
      <w:r>
        <w:rPr>
          <w:b w:val="0"/>
        </w:rPr>
      </w:r>
    </w:p>
    <w:p>
      <w:pPr>
        <w:spacing w:after="100" w:line="360" w:lineRule="auto" w:before="0"/>
      </w:pPr>
      <w:r>
        <w:rPr>
          <w:b w:val="0"/>
        </w:rPr>
        <w:t>26. Which of the following waterfalls is located in Madhya Pradesh?</w:t>
      </w:r>
    </w:p>
    <w:p>
      <w:pPr>
        <w:spacing w:before="0"/>
      </w:pPr>
      <w:r>
        <w:rPr>
          <w:b w:val="0"/>
        </w:rPr>
      </w:r>
    </w:p>
    <w:p>
      <w:pPr>
        <w:spacing w:after="100" w:before="0"/>
      </w:pPr>
      <w:r>
        <w:rPr>
          <w:b w:val="0"/>
        </w:rPr>
        <w:t>A. Dhuandhar</w:t>
      </w:r>
    </w:p>
    <w:p>
      <w:pPr>
        <w:spacing w:after="100" w:before="0"/>
      </w:pPr>
      <w:r>
        <w:rPr>
          <w:b w:val="0"/>
        </w:rPr>
        <w:t>B. Khandadhar</w:t>
      </w:r>
    </w:p>
    <w:p>
      <w:pPr>
        <w:spacing w:after="100" w:before="0"/>
      </w:pPr>
      <w:r>
        <w:rPr>
          <w:b w:val="0"/>
        </w:rPr>
        <w:t>C. Shivasamudram</w:t>
      </w:r>
    </w:p>
    <w:p>
      <w:pPr>
        <w:spacing w:after="100" w:before="0"/>
      </w:pPr>
      <w:r>
        <w:rPr>
          <w:b w:val="0"/>
        </w:rPr>
        <w:t>D. Dudhsagar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Dhuandhar. Key Points Additional Information</w:t>
      </w:r>
    </w:p>
    <w:p>
      <w:pPr>
        <w:spacing w:before="0"/>
      </w:pPr>
      <w:r>
        <w:rPr>
          <w:b w:val="0"/>
        </w:rPr>
        <w:t>• The Dhuandhar Falls is a waterfall that is located in the Jabalpur district of Madhya Pradesh formed by the river Narmada.</w:t>
      </w:r>
    </w:p>
    <w:p>
      <w:pPr>
        <w:spacing w:before="0"/>
      </w:pPr>
      <w:r>
        <w:rPr>
          <w:b w:val="0"/>
        </w:rPr>
        <w:t>• The name of the waterfalls is derived from two words, "Dhuan", which means smoke, and "Dhar", which means flow.</w:t>
      </w:r>
    </w:p>
    <w:p>
      <w:pPr>
        <w:spacing w:before="0"/>
      </w:pPr>
      <w:r>
        <w:rPr>
          <w:b w:val="0"/>
        </w:rPr>
        <w:t>• It is so named because the plunge creates a mist that looks like smoke.</w:t>
      </w:r>
    </w:p>
    <w:p>
      <w:pPr>
        <w:spacing w:before="0"/>
      </w:pPr>
      <w:r>
        <w:rPr>
          <w:b w:val="0"/>
        </w:rPr>
        <w:t>• Narmada river originates from Amarkantak, rises from the Maikal ranges.</w:t>
      </w:r>
    </w:p>
    <w:p>
      <w:pPr>
        <w:spacing w:before="0"/>
      </w:pPr>
      <w:r>
        <w:rPr>
          <w:b w:val="0"/>
        </w:rPr>
        <w:t>• Amarkantak is located in the Anupprur district of Madhya Pradesh in India.</w:t>
      </w:r>
    </w:p>
    <w:p>
      <w:pPr>
        <w:spacing w:before="0"/>
      </w:pPr>
      <w:r>
        <w:rPr>
          <w:b w:val="0"/>
        </w:rPr>
        <w:t>• Narmada river mainly flows in central India.</w:t>
      </w:r>
    </w:p>
    <w:p>
      <w:pPr>
        <w:spacing w:before="0"/>
      </w:pPr>
      <w:r>
        <w:rPr>
          <w:b w:val="0"/>
        </w:rPr>
        <w:t>• The Madhya Pradesh government passed a resolution granting river Narmada the status of a living entity and committed itself to the protection of its legal rights.</w:t>
      </w:r>
    </w:p>
    <w:p>
      <w:pPr>
        <w:spacing w:before="0"/>
      </w:pPr>
      <w:r>
        <w:rPr>
          <w:b w:val="0"/>
        </w:rPr>
        <w:t>• A month ago, the Uttarakhand High Court had declared Ganga, Yamuna, and their tributaries living entities with the status of a legal person. The move is done to protect the river and biodiversity.</w:t>
      </w:r>
    </w:p>
    <w:p>
      <w:pPr>
        <w:spacing w:before="0"/>
      </w:pPr>
      <w:r>
        <w:rPr>
          <w:b w:val="0"/>
        </w:rPr>
        <w:t>• Khandadhar Amidst thick jungles, Khandadhar is a glittering waterfall created by a perennial rivulet called Korapani Nala within a few km. of its origin. 244 meters in height it is said to be the highest waterfall in Odisha.</w:t>
      </w:r>
    </w:p>
    <w:p>
      <w:pPr>
        <w:spacing w:before="0"/>
      </w:pPr>
      <w:r>
        <w:rPr>
          <w:b w:val="0"/>
        </w:rPr>
        <w:t>• Speeding water of this holy river Khandadhar Spring is falling straight down to the earth at a distance of around 500 feet of height. Due to the vertical falling of water, this waterfall is known as Khandadhar.</w:t>
      </w:r>
    </w:p>
    <w:p>
      <w:pPr>
        <w:spacing w:before="0"/>
      </w:pPr>
      <w:r>
        <w:rPr>
          <w:b w:val="0"/>
        </w:rPr>
        <w:t>• The natural environment of this area is also the ideal place for rich flora and fauna which are abundantly available here.</w:t>
      </w:r>
    </w:p>
    <w:p>
      <w:pPr>
        <w:spacing w:before="0"/>
      </w:pPr>
      <w:r>
        <w:rPr>
          <w:b w:val="0"/>
        </w:rPr>
        <w:t>• This spot is at a distance of 50 km from Keonjhar town.</w:t>
      </w:r>
    </w:p>
    <w:p>
      <w:pPr>
        <w:spacing w:before="0"/>
      </w:pPr>
      <w:r>
        <w:rPr>
          <w:b w:val="0"/>
        </w:rPr>
        <w:t>• Shivasamudram Shivanasamudra is a waterfall in the Chamarajanagar district of Karnataka.</w:t>
      </w:r>
    </w:p>
    <w:p>
      <w:pPr>
        <w:spacing w:before="0"/>
      </w:pPr>
      <w:r>
        <w:rPr>
          <w:b w:val="0"/>
        </w:rPr>
        <w:t>• Shivanasamudra is situated along the river Kaveri, which forms here the boundary to the Mandya district and Chamarajanagar district.</w:t>
      </w:r>
    </w:p>
    <w:p>
      <w:pPr>
        <w:spacing w:before="0"/>
      </w:pPr>
      <w:r>
        <w:rPr>
          <w:b w:val="0"/>
        </w:rPr>
        <w:t>• In 1902, Asia's first hydroelectric project was set up here.</w:t>
      </w:r>
    </w:p>
    <w:p>
      <w:pPr>
        <w:spacing w:before="0"/>
      </w:pPr>
      <w:r>
        <w:rPr>
          <w:b w:val="0"/>
        </w:rPr>
        <w:t>• For running the Gold mines, Power was evacuated from this power project to Kolar Gold Fields near Bangalore.</w:t>
      </w:r>
    </w:p>
    <w:p>
      <w:pPr>
        <w:spacing w:before="0"/>
      </w:pPr>
      <w:r>
        <w:rPr>
          <w:b w:val="0"/>
        </w:rPr>
        <w:t>• The island town of Shivanasamudra divides the river Kaveri into twin waterfalls.</w:t>
      </w:r>
    </w:p>
    <w:p>
      <w:pPr>
        <w:spacing w:before="0"/>
      </w:pPr>
      <w:r>
        <w:rPr>
          <w:b w:val="0"/>
        </w:rPr>
        <w:t>• Shivanasamudra is a perennial waterfall.</w:t>
      </w:r>
    </w:p>
    <w:p>
      <w:pPr>
        <w:spacing w:before="0"/>
      </w:pPr>
      <w:r>
        <w:rPr>
          <w:b w:val="0"/>
        </w:rPr>
        <w:t>• The monsoon season of July to October is the time of the best flow.</w:t>
      </w:r>
    </w:p>
    <w:p>
      <w:pPr>
        <w:spacing w:before="0"/>
      </w:pPr>
      <w:r>
        <w:rPr>
          <w:b w:val="0"/>
        </w:rPr>
        <w:t>• Dudhsagar Dudhsagar Falls ('Sea of Milk') is a four-tiered waterfall located on the Mandovi River in the Indian state of Goa.</w:t>
      </w:r>
    </w:p>
    <w:p>
      <w:pPr>
        <w:spacing w:before="0"/>
      </w:pPr>
      <w:r>
        <w:rPr>
          <w:b w:val="0"/>
        </w:rPr>
        <w:t>• Dudhsagar Falls is amongst India's tallest waterfalls with a height of 310 m (1017 feet) and an average width of 30 meters (100 feet).</w:t>
      </w:r>
    </w:p>
    <w:p>
      <w:pPr>
        <w:spacing w:before="0"/>
      </w:pPr>
      <w:r>
        <w:rPr>
          <w:b w:val="0"/>
        </w:rPr>
        <w:t>• The Dudhsagar falls is located in the Bhagwan Mahaveer Sanctuary and Mollem National Park among the Western Ghats.</w:t>
      </w:r>
    </w:p>
    <w:p>
      <w:pPr>
        <w:spacing w:before="0"/>
      </w:pPr>
      <w:r>
        <w:rPr>
          <w:b w:val="0"/>
        </w:rPr>
        <w:t>• The Dudhsagar falls is a punctuation mark in the journey of the Mandovi River from the Western Ghats to Panjim where it meets the Arabian sea.</w:t>
      </w:r>
    </w:p>
    <w:p>
      <w:pPr>
        <w:spacing w:before="0"/>
      </w:pPr>
      <w:r>
        <w:rPr>
          <w:b w:val="0"/>
        </w:rPr>
        <w:t>• The area is surrounded by deciduous forests with rich biodiversity.</w:t>
      </w:r>
    </w:p>
    <w:p>
      <w:pPr>
        <w:spacing w:before="0"/>
      </w:pPr>
      <w:r>
        <w:rPr>
          <w:b w:val="0"/>
        </w:rPr>
        <w:t>• This waterfall is also known as Tambdi Surla to some of the local people.</w:t>
      </w:r>
    </w:p>
    <w:p>
      <w:pPr>
        <w:spacing w:before="0"/>
      </w:pPr>
      <w:r>
        <w:rPr>
          <w:b w:val="0"/>
        </w:rPr>
      </w:r>
    </w:p>
    <w:p>
      <w:pPr>
        <w:spacing w:after="100" w:line="360" w:lineRule="auto" w:before="0"/>
      </w:pPr>
      <w:r>
        <w:rPr>
          <w:b w:val="0"/>
        </w:rPr>
        <w:t>27. The liver is affected, and skin and eyes turn yellow due to the deposit of bile pigments. Which of the following digestive disorders is described here?</w:t>
      </w:r>
    </w:p>
    <w:p>
      <w:pPr>
        <w:spacing w:before="0"/>
      </w:pPr>
      <w:r>
        <w:rPr>
          <w:b w:val="0"/>
        </w:rPr>
      </w:r>
    </w:p>
    <w:p>
      <w:pPr>
        <w:spacing w:after="100" w:before="0"/>
      </w:pPr>
      <w:r>
        <w:rPr>
          <w:b w:val="0"/>
        </w:rPr>
        <w:t>A. Diarrhoea</w:t>
      </w:r>
    </w:p>
    <w:p>
      <w:pPr>
        <w:spacing w:after="100" w:before="0"/>
      </w:pPr>
      <w:r>
        <w:rPr>
          <w:b w:val="0"/>
        </w:rPr>
        <w:t>B. Constipation</w:t>
      </w:r>
    </w:p>
    <w:p>
      <w:pPr>
        <w:spacing w:after="100" w:before="0"/>
      </w:pPr>
      <w:r>
        <w:rPr>
          <w:b w:val="0"/>
        </w:rPr>
        <w:t>C. Vomiting</w:t>
      </w:r>
    </w:p>
    <w:p>
      <w:pPr>
        <w:spacing w:after="100" w:before="0"/>
      </w:pPr>
      <w:r>
        <w:rPr>
          <w:b w:val="0"/>
        </w:rPr>
        <w:t>D. Jaundice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Jaundice. Key Points Additional Information</w:t>
      </w:r>
    </w:p>
    <w:p>
      <w:pPr>
        <w:spacing w:before="0"/>
      </w:pPr>
      <w:r>
        <w:rPr>
          <w:b w:val="0"/>
        </w:rPr>
        <w:t>• Jaundice is a disease of the liver. The condition is characterized by yellowing of the skin and the whites of the eyes which is due to an increase in the amount of bilirubin in the blood.</w:t>
      </w:r>
    </w:p>
    <w:p>
      <w:pPr>
        <w:spacing w:before="0"/>
      </w:pPr>
      <w:r>
        <w:rPr>
          <w:b w:val="0"/>
        </w:rPr>
        <w:t>• Bilirubin is a byproduct of the natural destruction and breakdown of the red blood cells and it is the liver that metabolizes and excretes this product along with bile.</w:t>
      </w:r>
    </w:p>
    <w:p>
      <w:pPr>
        <w:spacing w:before="0"/>
      </w:pPr>
      <w:r>
        <w:rPr>
          <w:b w:val="0"/>
        </w:rPr>
        <w:t>• When there is a disruption in this metabolism, there is an increase in the amount of bilirubin in the blood which leads to jaundice.</w:t>
      </w:r>
    </w:p>
    <w:p>
      <w:pPr>
        <w:spacing w:before="0"/>
      </w:pPr>
      <w:r>
        <w:rPr>
          <w:b w:val="0"/>
        </w:rPr>
        <w:t>• Jaundice is not a disease in itself but a sign of some other underlying problem.</w:t>
      </w:r>
    </w:p>
    <w:p>
      <w:pPr>
        <w:spacing w:before="0"/>
      </w:pPr>
      <w:r>
        <w:rPr>
          <w:b w:val="0"/>
        </w:rPr>
        <w:t>• Diarrhoea It may be caused by an infection, food poisoning, or indigestion. It is very common in India, particularly among children. Under severe conditions, it can be fatal.</w:t>
      </w:r>
    </w:p>
    <w:p>
      <w:pPr>
        <w:spacing w:before="0"/>
      </w:pPr>
      <w:r>
        <w:rPr>
          <w:b w:val="0"/>
        </w:rPr>
        <w:t>• This is because of the excessive loss of water and salts from the body. Diarrhoea should not be neglected.</w:t>
      </w:r>
    </w:p>
    <w:p>
      <w:pPr>
        <w:spacing w:before="0"/>
      </w:pPr>
      <w:r>
        <w:rPr>
          <w:b w:val="0"/>
        </w:rPr>
        <w:t>• Most cases of dehydration are very minor and do not require any medical attention. They can usually be treated by drinking fluids such as water, breast milk, baby formula, or diluted juices.</w:t>
      </w:r>
    </w:p>
    <w:p>
      <w:pPr>
        <w:spacing w:before="0"/>
      </w:pPr>
      <w:r>
        <w:rPr>
          <w:b w:val="0"/>
        </w:rPr>
        <w:t>• Oral rehydration therapy is used for treating the more serious dehydration that is caused by viral gastroenteritis, also known as stomach flu. This virus can cause a child to vomit repeatedly or have prolonged diarrhoea, which can result in dehydration.</w:t>
      </w:r>
    </w:p>
    <w:p>
      <w:pPr>
        <w:spacing w:before="0"/>
      </w:pPr>
      <w:r>
        <w:rPr>
          <w:b w:val="0"/>
        </w:rPr>
        <w:t>• Constipation It is the condition in which there is difficulty in emptying the bowels.</w:t>
      </w:r>
    </w:p>
    <w:p>
      <w:pPr>
        <w:spacing w:before="0"/>
      </w:pPr>
      <w:r>
        <w:rPr>
          <w:b w:val="0"/>
        </w:rPr>
        <w:t>• Vomiting The act of throwing up food or the contents of one's stomach through one's mouth.</w:t>
      </w:r>
    </w:p>
    <w:p>
      <w:pPr>
        <w:spacing w:before="0"/>
      </w:pPr>
      <w:r>
        <w:rPr>
          <w:b w:val="0"/>
        </w:rPr>
      </w:r>
    </w:p>
    <w:p>
      <w:pPr>
        <w:spacing w:after="100" w:line="360" w:lineRule="auto" w:before="0"/>
      </w:pPr>
      <w:r>
        <w:rPr>
          <w:b w:val="0"/>
        </w:rPr>
        <w:t>28. The lowest temperature at which a substance catches fire is called its:</w:t>
      </w:r>
    </w:p>
    <w:p>
      <w:pPr>
        <w:spacing w:before="0"/>
      </w:pPr>
      <w:r>
        <w:rPr>
          <w:b w:val="0"/>
        </w:rPr>
      </w:r>
    </w:p>
    <w:p>
      <w:pPr>
        <w:spacing w:after="100" w:before="0"/>
      </w:pPr>
      <w:r>
        <w:rPr>
          <w:b w:val="0"/>
        </w:rPr>
        <w:t>A. melting point</w:t>
      </w:r>
    </w:p>
    <w:p>
      <w:pPr>
        <w:spacing w:after="100" w:before="0"/>
      </w:pPr>
      <w:r>
        <w:rPr>
          <w:b w:val="0"/>
        </w:rPr>
        <w:t>B. normal temperature</w:t>
      </w:r>
    </w:p>
    <w:p>
      <w:pPr>
        <w:spacing w:after="100" w:before="0"/>
      </w:pPr>
      <w:r>
        <w:rPr>
          <w:b w:val="0"/>
        </w:rPr>
        <w:t>C. boiling point</w:t>
      </w:r>
    </w:p>
    <w:p>
      <w:pPr>
        <w:spacing w:after="100" w:before="0"/>
      </w:pPr>
      <w:r>
        <w:rPr>
          <w:b w:val="0"/>
        </w:rPr>
        <w:t>D. ignition temperature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Ignition temperature. Key Points Additional Information</w:t>
      </w:r>
    </w:p>
    <w:p>
      <w:pPr>
        <w:spacing w:before="0"/>
      </w:pPr>
      <w:r>
        <w:rPr>
          <w:b w:val="0"/>
        </w:rPr>
        <w:t>• The ignition temperature: It is the least temperature of a substance at which the substance starts combustion.</w:t>
      </w:r>
    </w:p>
    <w:p>
      <w:pPr>
        <w:spacing w:before="0"/>
      </w:pPr>
      <w:r>
        <w:rPr>
          <w:b w:val="0"/>
        </w:rPr>
        <w:t>• Substances that spontaneously ignite in a normal atmosphere at naturally ambient temperatures are termed pyrophoric.</w:t>
      </w:r>
    </w:p>
    <w:p>
      <w:pPr>
        <w:spacing w:before="0"/>
      </w:pPr>
      <w:r>
        <w:rPr>
          <w:b w:val="0"/>
        </w:rPr>
        <w:t>• The autoignition temperature is also known as the kindling point.</w:t>
      </w:r>
    </w:p>
    <w:p>
      <w:pPr>
        <w:spacing w:before="0"/>
      </w:pPr>
      <w:r>
        <w:rPr>
          <w:b w:val="0"/>
        </w:rPr>
        <w:t>• The kindling point of a substance is the lowest temperature in which it spontaneously ignites in a normal atmosphere without an external source of ignition, such as a flame or spark.</w:t>
      </w:r>
    </w:p>
    <w:p>
      <w:pPr>
        <w:spacing w:before="0"/>
      </w:pPr>
      <w:r>
        <w:rPr>
          <w:b w:val="0"/>
        </w:rPr>
        <w:t>• Melting point The melting point is the temperature at which a substance changes its state from solid into liquid.</w:t>
      </w:r>
    </w:p>
    <w:p>
      <w:pPr>
        <w:spacing w:before="0"/>
      </w:pPr>
      <w:r>
        <w:rPr>
          <w:b w:val="0"/>
        </w:rPr>
        <w:t>• For ice, the temperature in degree Celcius is 0 and in kelvin, it is 273.</w:t>
      </w:r>
    </w:p>
    <w:p>
      <w:pPr>
        <w:spacing w:before="0"/>
      </w:pPr>
      <w:r>
        <w:rPr>
          <w:b w:val="0"/>
        </w:rPr>
        <w:t>• Boiling point The temperature at which the pressure exerted by the surroundings upon a liquid is equalled by the pressure exerted by the vapour of the liquid.</w:t>
      </w:r>
    </w:p>
    <w:p>
      <w:pPr>
        <w:spacing w:before="0"/>
      </w:pPr>
      <w:r>
        <w:rPr>
          <w:b w:val="0"/>
        </w:rPr>
        <w:t>• Under this condition, the addition of heat results in the transformation of the liquid into its vapour without raising the temperature.</w:t>
      </w:r>
    </w:p>
    <w:p>
      <w:pPr>
        <w:spacing w:before="0"/>
      </w:pPr>
      <w:r>
        <w:rPr>
          <w:b w:val="0"/>
        </w:rPr>
        <w:t>• The boiling point of water at normal pressure is 100°C.</w:t>
      </w:r>
    </w:p>
    <w:p>
      <w:pPr>
        <w:spacing w:before="0"/>
      </w:pPr>
      <w:r>
        <w:rPr>
          <w:b w:val="0"/>
        </w:rPr>
        <w:t>• Normal temperature The normal temperature of the human body is 37 °C. A temperature above 100.4 °F(38°C) most often means you have a fever caused by an infection or illness.</w:t>
      </w:r>
    </w:p>
    <w:p>
      <w:pPr>
        <w:spacing w:before="0"/>
      </w:pPr>
      <w:r>
        <w:rPr>
          <w:b w:val="0"/>
        </w:rPr>
        <w:t>• Normal human body temperature is the prototypical temperature range found in humans.</w:t>
      </w:r>
    </w:p>
    <w:p>
      <w:pPr>
        <w:spacing w:before="0"/>
      </w:pPr>
      <w:r>
        <w:rPr>
          <w:b w:val="0"/>
        </w:rPr>
        <w:t>• The normal human body temperature border is typically stated as 36.5-37°C (97.7-98.6 °F)</w:t>
      </w:r>
    </w:p>
    <w:p>
      <w:pPr>
        <w:spacing w:before="0"/>
      </w:pPr>
      <w:r>
        <w:rPr>
          <w:b w:val="0"/>
        </w:rPr>
        <w:t>• Human body temperature changes, it depends on gender, age, time of day, exertion level, health status, what part of the body the measurement is taken at, state of consciousness (waking, sleeping, sedated), and emotions.</w:t>
      </w:r>
    </w:p>
    <w:p>
      <w:pPr>
        <w:spacing w:before="0"/>
      </w:pPr>
      <w:r>
        <w:rPr>
          <w:b w:val="0"/>
        </w:rPr>
      </w:r>
    </w:p>
    <w:p>
      <w:pPr>
        <w:spacing w:after="100" w:line="360" w:lineRule="auto" w:before="0"/>
      </w:pPr>
      <w:r>
        <w:rPr>
          <w:b w:val="0"/>
        </w:rPr>
        <w:t>29. Who among the following earned the sobriquet ‘Bharat Kokila’ from Mahatma Gandhi?</w:t>
      </w:r>
    </w:p>
    <w:p>
      <w:pPr>
        <w:spacing w:before="0"/>
      </w:pPr>
      <w:r>
        <w:rPr>
          <w:b w:val="0"/>
        </w:rPr>
      </w:r>
    </w:p>
    <w:p>
      <w:pPr>
        <w:spacing w:after="100" w:before="0"/>
      </w:pPr>
      <w:r>
        <w:rPr>
          <w:b w:val="0"/>
        </w:rPr>
        <w:t>A. Sarojini Naidu</w:t>
      </w:r>
    </w:p>
    <w:p>
      <w:pPr>
        <w:spacing w:after="100" w:before="0"/>
      </w:pPr>
      <w:r>
        <w:rPr>
          <w:b w:val="0"/>
        </w:rPr>
        <w:t>B. Annie Besant</w:t>
      </w:r>
    </w:p>
    <w:p>
      <w:pPr>
        <w:spacing w:after="100" w:before="0"/>
      </w:pPr>
      <w:r>
        <w:rPr>
          <w:b w:val="0"/>
        </w:rPr>
        <w:t>C. Toru Dutt</w:t>
      </w:r>
    </w:p>
    <w:p>
      <w:pPr>
        <w:spacing w:after="100" w:before="0"/>
      </w:pPr>
      <w:r>
        <w:rPr>
          <w:b w:val="0"/>
        </w:rPr>
        <w:t>D. Sucheta Kriplani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Sarojini Naidu. Key Points Additional Information Person Important points Annie Besant Toru Dutt Sucheta Kriplani</w:t>
      </w:r>
    </w:p>
    <w:p>
      <w:pPr>
        <w:spacing w:before="0"/>
      </w:pPr>
      <w:r>
        <w:rPr>
          <w:b w:val="0"/>
        </w:rPr>
        <w:t>• Sarojini Naidu was also known as the Bharat Kokila or the Nightingale of India.</w:t>
      </w:r>
    </w:p>
    <w:p>
      <w:pPr>
        <w:spacing w:before="0"/>
      </w:pPr>
      <w:r>
        <w:rPr>
          <w:b w:val="0"/>
        </w:rPr>
        <w:t>• She was called the Nightingale of India or Bharatiya Kokila because her poems are rich in imagery and emotions.</w:t>
      </w:r>
    </w:p>
    <w:p>
      <w:pPr>
        <w:spacing w:before="0"/>
      </w:pPr>
      <w:r>
        <w:rPr>
          <w:b w:val="0"/>
        </w:rPr>
        <w:t>• She was a poet, orator, and freedom fighter, a crusader for equality, and a lover of nature.</w:t>
      </w:r>
    </w:p>
    <w:p>
      <w:pPr>
        <w:spacing w:before="0"/>
      </w:pPr>
      <w:r>
        <w:rPr>
          <w:b w:val="0"/>
        </w:rPr>
        <w:t>• She was the vibrant and articulate voice of India at gatherings across the globe.</w:t>
      </w:r>
    </w:p>
    <w:p>
      <w:pPr>
        <w:spacing w:before="0"/>
      </w:pPr>
      <w:r>
        <w:rPr>
          <w:b w:val="0"/>
        </w:rPr>
        <w:t>• She has many firsts to her credit, including being the first Indian woman to become the President of the Indian National Congress and the first woman to become the governor of an Indian state.</w:t>
      </w:r>
    </w:p>
    <w:p>
      <w:pPr>
        <w:spacing w:before="0"/>
      </w:pPr>
      <w:r>
        <w:rPr>
          <w:b w:val="0"/>
        </w:rPr>
        <w:t>• Sarojini Naidu was a prolific poet whose volumes of poetry included The Golden Threshold (1905), The Bird of Time (1912), and her collected poems, published as The Sceptred Flute (1928) and The Feather of the Dawn (1961).</w:t>
      </w:r>
    </w:p>
    <w:p>
      <w:pPr>
        <w:spacing w:before="0"/>
      </w:pPr>
      <w:r>
        <w:rPr>
          <w:b w:val="0"/>
        </w:rPr>
        <w:t>• Annie Besant was a British social reformer, theosophist, and Indian independence leader.</w:t>
      </w:r>
    </w:p>
    <w:p>
      <w:pPr>
        <w:spacing w:before="0"/>
      </w:pPr>
      <w:r>
        <w:rPr>
          <w:b w:val="0"/>
        </w:rPr>
        <w:t>• Some of her famous literary works include - The Ancient Wisdom, An Autobiography, The Seven Principles of Man, etc.</w:t>
      </w:r>
    </w:p>
    <w:p>
      <w:pPr>
        <w:spacing w:before="0"/>
      </w:pPr>
      <w:r>
        <w:rPr>
          <w:b w:val="0"/>
        </w:rPr>
        <w:t>• Toru Dutt was a Bengali translator and poet from British India, who wrote in English and French.</w:t>
      </w:r>
    </w:p>
    <w:p>
      <w:pPr>
        <w:spacing w:before="0"/>
      </w:pPr>
      <w:r>
        <w:rPr>
          <w:b w:val="0"/>
        </w:rPr>
        <w:t>• She is among the founding figures of Indo-Anglian literature, alongside Henry Louis Vivian Derozio, Manmohan Ghose, and Sarojini Naidu.</w:t>
      </w:r>
    </w:p>
    <w:p>
      <w:pPr>
        <w:spacing w:before="0"/>
      </w:pPr>
      <w:r>
        <w:rPr>
          <w:b w:val="0"/>
        </w:rPr>
        <w:t>• Ancient Ballads and Legends of Hindustan is an unfinished volume by Toru Dutt posthumously published in 1882.</w:t>
      </w:r>
    </w:p>
    <w:p>
      <w:pPr>
        <w:spacing w:before="0"/>
      </w:pPr>
      <w:r>
        <w:rPr>
          <w:b w:val="0"/>
        </w:rPr>
        <w:t>• Sucheta Kriplani was born on June 25, 1908.She joined the freedom struggle after completing her graduation and became a disciple of Gandhiji.</w:t>
      </w:r>
    </w:p>
    <w:p>
      <w:pPr>
        <w:spacing w:before="0"/>
      </w:pPr>
      <w:r>
        <w:rPr>
          <w:b w:val="0"/>
        </w:rPr>
        <w:t>• She also laid the foundation of the Women's wing of Congress in 1940.</w:t>
      </w:r>
    </w:p>
    <w:p>
      <w:pPr>
        <w:spacing w:before="0"/>
      </w:pPr>
      <w:r>
        <w:rPr>
          <w:b w:val="0"/>
        </w:rPr>
        <w:t>• She handled underground non-violent political activities during the freedom struggle.</w:t>
      </w:r>
    </w:p>
    <w:p>
      <w:pPr>
        <w:spacing w:before="0"/>
      </w:pPr>
      <w:r>
        <w:rPr>
          <w:b w:val="0"/>
        </w:rPr>
        <w:t>• She was appointed a member of the constituent assembly in 1946.</w:t>
      </w:r>
    </w:p>
    <w:p>
      <w:pPr>
        <w:spacing w:before="0"/>
      </w:pPr>
      <w:r>
        <w:rPr>
          <w:b w:val="0"/>
        </w:rPr>
        <w:t>• She sang Vande Mataram on 14th August 1947 in the opening session of parliament.</w:t>
      </w:r>
    </w:p>
    <w:p>
      <w:pPr>
        <w:spacing w:before="0"/>
      </w:pPr>
      <w:r>
        <w:rPr>
          <w:b w:val="0"/>
        </w:rPr>
        <w:t>• But due to ideological differences with Nehru, she along with her husband left congress after Independence.</w:t>
      </w:r>
    </w:p>
    <w:p>
      <w:pPr>
        <w:spacing w:before="0"/>
      </w:pPr>
      <w:r>
        <w:rPr>
          <w:b w:val="0"/>
        </w:rPr>
        <w:t>• She formed a new party of her called Kisan Majdoor Praja Party and served as MP from New Delhi.</w:t>
      </w:r>
    </w:p>
    <w:p>
      <w:pPr>
        <w:spacing w:before="0"/>
      </w:pPr>
      <w:r>
        <w:rPr>
          <w:b w:val="0"/>
        </w:rPr>
        <w:t>• But in 1957 she rejoined the congress and in 1963 became the Chief Minister of Uttar Pradesh.</w:t>
      </w:r>
    </w:p>
    <w:p>
      <w:pPr>
        <w:spacing w:before="0"/>
      </w:pPr>
      <w:r>
        <w:rPr>
          <w:b w:val="0"/>
        </w:rPr>
      </w:r>
    </w:p>
    <w:p>
      <w:pPr>
        <w:spacing w:after="100" w:line="360" w:lineRule="auto" w:before="0"/>
      </w:pPr>
      <w:r>
        <w:rPr>
          <w:b w:val="0"/>
        </w:rPr>
        <w:t>30. Which of the following is located in Gujarat?</w:t>
      </w:r>
    </w:p>
    <w:p>
      <w:pPr>
        <w:spacing w:before="0"/>
      </w:pPr>
      <w:r>
        <w:rPr>
          <w:b w:val="0"/>
        </w:rPr>
      </w:r>
    </w:p>
    <w:p>
      <w:pPr>
        <w:spacing w:after="100" w:before="0"/>
      </w:pPr>
      <w:r>
        <w:rPr>
          <w:b w:val="0"/>
        </w:rPr>
        <w:t>A. Alai Darwaza</w:t>
      </w:r>
    </w:p>
    <w:p>
      <w:pPr>
        <w:spacing w:after="100" w:before="0"/>
      </w:pPr>
      <w:r>
        <w:rPr>
          <w:b w:val="0"/>
        </w:rPr>
        <w:t>B. Rani-ki-Vav</w:t>
      </w:r>
    </w:p>
    <w:p>
      <w:pPr>
        <w:spacing w:after="100" w:before="0"/>
      </w:pPr>
      <w:r>
        <w:rPr>
          <w:b w:val="0"/>
        </w:rPr>
        <w:t>C. Humayun Tomb</w:t>
      </w:r>
    </w:p>
    <w:p>
      <w:pPr>
        <w:spacing w:after="100" w:before="0"/>
      </w:pPr>
      <w:r>
        <w:rPr>
          <w:b w:val="0"/>
        </w:rPr>
        <w:t>D. Bibi Ka Maqbara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Rani-ki-Vav. Key Points Additional Information</w:t>
      </w:r>
    </w:p>
    <w:p>
      <w:pPr>
        <w:spacing w:before="0"/>
      </w:pPr>
      <w:r>
        <w:rPr>
          <w:b w:val="0"/>
        </w:rPr>
        <w:t>• Rani ki Vav: It is a very famous stepwell in Gujarat. It is situated in the town of Patan, Gujarat.</w:t>
      </w:r>
    </w:p>
    <w:p>
      <w:pPr>
        <w:spacing w:before="0"/>
      </w:pPr>
      <w:r>
        <w:rPr>
          <w:b w:val="0"/>
        </w:rPr>
        <w:t>• It is located on the bank of the Saraswati river. It was rediscovered and restored in the 1980s by the Archaeological Survey of India.</w:t>
      </w:r>
    </w:p>
    <w:p>
      <w:pPr>
        <w:spacing w:before="0"/>
      </w:pPr>
      <w:r>
        <w:rPr>
          <w:b w:val="0"/>
        </w:rPr>
        <w:t>• It is one of the UNESCO's World Heritage Sites since 2014.</w:t>
      </w:r>
    </w:p>
    <w:p>
      <w:pPr>
        <w:spacing w:before="0"/>
      </w:pPr>
      <w:r>
        <w:rPr>
          <w:b w:val="0"/>
        </w:rPr>
        <w:t>• Its architecture is very defining as it was made in the form of an inverted temple.</w:t>
      </w:r>
    </w:p>
    <w:p>
      <w:pPr>
        <w:spacing w:before="0"/>
      </w:pPr>
      <w:r>
        <w:rPr>
          <w:b w:val="0"/>
        </w:rPr>
        <w:t>• It is divided into seven levels of stairs, which have sculptural panels.</w:t>
      </w:r>
    </w:p>
    <w:p>
      <w:pPr>
        <w:spacing w:before="0"/>
      </w:pPr>
      <w:r>
        <w:rPr>
          <w:b w:val="0"/>
        </w:rPr>
        <w:t>• It was constructed during the rule of the Chalukyas dynasty.</w:t>
      </w:r>
    </w:p>
    <w:p>
      <w:pPr>
        <w:spacing w:before="0"/>
      </w:pPr>
      <w:r>
        <w:rPr>
          <w:b w:val="0"/>
        </w:rPr>
        <w:t>• Alai Darwaza: The Alai Darwaza is the main gate from the southern side of the Quwwat-ul-Islam Mosque in the Qutub Minar complex.</w:t>
      </w:r>
    </w:p>
    <w:p>
      <w:pPr>
        <w:spacing w:before="0"/>
      </w:pPr>
      <w:r>
        <w:rPr>
          <w:b w:val="0"/>
        </w:rPr>
        <w:t>• Allaudin Khilji constructed Alai Darwaza, the Palace of a thousand pillars, and the Fort of Siri.</w:t>
      </w:r>
    </w:p>
    <w:p>
      <w:pPr>
        <w:spacing w:before="0"/>
      </w:pPr>
      <w:r>
        <w:rPr>
          <w:b w:val="0"/>
        </w:rPr>
        <w:t>• Humayun Tomb: Humayun's tomb is located in Delhi. It was built in the 1560s, with the patronage of Humayun's son, the great Emperor Akbar.</w:t>
      </w:r>
    </w:p>
    <w:p>
      <w:pPr>
        <w:spacing w:before="0"/>
      </w:pPr>
      <w:r>
        <w:rPr>
          <w:b w:val="0"/>
        </w:rPr>
        <w:t>• it was the first garden-tomb on the Indian subcontinent. It inspired several major architectural innovations, culminating in the construction of the Taj Mahal.</w:t>
      </w:r>
    </w:p>
    <w:p>
      <w:pPr>
        <w:spacing w:before="0"/>
      </w:pPr>
      <w:r>
        <w:rPr>
          <w:b w:val="0"/>
        </w:rPr>
        <w:t>• Humayun's Tomb, Delhi is the earliest example of the double dome in Mughal Architecture.</w:t>
      </w:r>
    </w:p>
    <w:p>
      <w:pPr>
        <w:spacing w:before="0"/>
      </w:pPr>
      <w:r>
        <w:rPr>
          <w:b w:val="0"/>
        </w:rPr>
        <w:t>• The double or double-layered dome has its outer layer which supports the white marble exterior, while the inner part gives shape to the cavernous interior volume.</w:t>
      </w:r>
    </w:p>
    <w:p>
      <w:pPr>
        <w:spacing w:before="0"/>
      </w:pPr>
      <w:r>
        <w:rPr>
          <w:b w:val="0"/>
        </w:rPr>
        <w:t>• It was designed by the architect Mirak Mirza Ghiyath. It includes other contemporary, 16th-century Mughal garden-tombs such as Nila Gumbad, Isa Khan, Bu Halima, Afsarwala, Barber's Tomb, and the complex where the craftsmen employed for the Building of Humayun's Tomb stayed, the Arab Serai.</w:t>
      </w:r>
    </w:p>
    <w:p>
      <w:pPr>
        <w:spacing w:before="0"/>
      </w:pPr>
      <w:r>
        <w:rPr>
          <w:b w:val="0"/>
        </w:rPr>
        <w:t>• Humayun's garden-tomb is also called the dormitory of the Mughals as in the cells are buried over 150 Mughal family members.</w:t>
      </w:r>
    </w:p>
    <w:p>
      <w:pPr>
        <w:spacing w:before="0"/>
      </w:pPr>
      <w:r>
        <w:rPr>
          <w:b w:val="0"/>
        </w:rPr>
        <w:t>• Bibi ka Maqbara: Bibi ka Maqbara' is a tomb situated in Aurangabad, Maharashtra, India.</w:t>
      </w:r>
    </w:p>
    <w:p>
      <w:pPr>
        <w:spacing w:before="0"/>
      </w:pPr>
      <w:r>
        <w:rPr>
          <w:b w:val="0"/>
        </w:rPr>
        <w:t>• The Bibi-Ka-Maqbara is a beautiful mausoleum of Rabia-ul-Daurani alias Dilras Banu Begum, the wife of the Mughal Emperor Aurangazeb (1658-1707 A.D.).</w:t>
      </w:r>
    </w:p>
    <w:p>
      <w:pPr>
        <w:spacing w:before="0"/>
      </w:pPr>
      <w:r>
        <w:rPr>
          <w:b w:val="0"/>
        </w:rPr>
        <w:t>• This mausoleum is believed to be constructed by Prince Azam Shah in memory of his mother from 1651 to 1661 A.D. An inscription found on the main entrance door mentions.</w:t>
      </w:r>
    </w:p>
    <w:p>
      <w:pPr>
        <w:spacing w:before="0"/>
      </w:pPr>
      <w:r>
        <w:rPr>
          <w:b w:val="0"/>
        </w:rPr>
        <w:t>• Source: (Archeological Survey of India, Ministry of Culture).</w:t>
      </w:r>
    </w:p>
    <w:p>
      <w:pPr>
        <w:spacing w:before="0"/>
      </w:pPr>
      <w:r>
        <w:rPr>
          <w:b w:val="0"/>
        </w:rPr>
      </w:r>
    </w:p>
    <w:p>
      <w:pPr>
        <w:spacing w:after="100" w:line="360" w:lineRule="auto" w:before="0"/>
      </w:pPr>
      <w:r>
        <w:rPr>
          <w:b w:val="0"/>
        </w:rPr>
        <w:t>31. How many oxygen atoms are present in a molecule of potassium permanganate?</w:t>
      </w:r>
    </w:p>
    <w:p>
      <w:pPr>
        <w:spacing w:before="0"/>
      </w:pPr>
      <w:r>
        <w:rPr>
          <w:b w:val="0"/>
        </w:rPr>
      </w:r>
    </w:p>
    <w:p>
      <w:pPr>
        <w:spacing w:after="100" w:before="0"/>
      </w:pPr>
      <w:r>
        <w:rPr>
          <w:b w:val="0"/>
        </w:rPr>
        <w:t>A. Four</w:t>
      </w:r>
    </w:p>
    <w:p>
      <w:pPr>
        <w:spacing w:after="100" w:before="0"/>
      </w:pPr>
      <w:r>
        <w:rPr>
          <w:b w:val="0"/>
        </w:rPr>
        <w:t>B. 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Four. Key Points</w:t>
      </w:r>
    </w:p>
    <w:p>
      <w:pPr>
        <w:spacing w:before="0"/>
      </w:pPr>
      <w:r>
        <w:rPr>
          <w:b w:val="0"/>
        </w:rPr>
        <w:t>• Potassium Permanganate is an inorganic chemical compound that has KMnO4. as its chemical formula.</w:t>
      </w:r>
    </w:p>
    <w:p>
      <w:pPr>
        <w:spacing w:before="0"/>
      </w:pPr>
      <w:r>
        <w:rPr>
          <w:b w:val="0"/>
        </w:rPr>
        <w:t>• It is a salt consisting of K* and Mno-4 ions.</w:t>
      </w:r>
    </w:p>
    <w:p>
      <w:pPr>
        <w:spacing w:before="0"/>
      </w:pPr>
      <w:r>
        <w:rPr>
          <w:b w:val="0"/>
        </w:rPr>
        <w:t>• It is a strong oxidizing agent.</w:t>
      </w:r>
    </w:p>
    <w:p>
      <w:pPr>
        <w:spacing w:before="0"/>
      </w:pPr>
      <w:r>
        <w:rPr>
          <w:b w:val="0"/>
        </w:rPr>
        <w:t>• It is used as a medication for cleaning wounds and dermatitis.</w:t>
      </w:r>
    </w:p>
    <w:p>
      <w:pPr>
        <w:spacing w:before="0"/>
      </w:pPr>
      <w:r>
        <w:rPr>
          <w:b w:val="0"/>
        </w:rPr>
      </w:r>
    </w:p>
    <w:p>
      <w:pPr>
        <w:spacing w:after="100" w:line="360" w:lineRule="auto" w:before="0"/>
      </w:pPr>
      <w:r>
        <w:rPr>
          <w:b w:val="0"/>
        </w:rPr>
        <w:t>32. The Indian Mutiny began from Meerut on 10 May 1857 and ended in:</w:t>
      </w:r>
    </w:p>
    <w:p>
      <w:pPr>
        <w:spacing w:before="0"/>
      </w:pPr>
      <w:r>
        <w:rPr>
          <w:b w:val="0"/>
        </w:rPr>
      </w:r>
    </w:p>
    <w:p>
      <w:pPr>
        <w:spacing w:after="100" w:before="0"/>
      </w:pPr>
      <w:r>
        <w:rPr>
          <w:b w:val="0"/>
        </w:rPr>
        <w:t>A. Kolkata on 13 May 1858</w:t>
      </w:r>
    </w:p>
    <w:p>
      <w:pPr>
        <w:spacing w:after="100" w:before="0"/>
      </w:pPr>
      <w:r>
        <w:rPr>
          <w:b w:val="0"/>
        </w:rPr>
        <w:t>B. Delhi on 18 September 1859</w:t>
      </w:r>
    </w:p>
    <w:p>
      <w:pPr>
        <w:spacing w:after="100" w:before="0"/>
      </w:pPr>
      <w:r>
        <w:rPr>
          <w:b w:val="0"/>
        </w:rPr>
        <w:t>C. Gwalior on 20 June 1858</w:t>
      </w:r>
    </w:p>
    <w:p>
      <w:pPr>
        <w:spacing w:after="100" w:before="0"/>
      </w:pPr>
      <w:r>
        <w:rPr>
          <w:b w:val="0"/>
        </w:rPr>
        <w:t>D. Jhansi on 15 August 1860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Gwalior on 20 June 1858. Key Points Additional Information Important Points Places Revolt of 1857-Important Leader Delhi Bahadur Shah II, General Bakht Khan Barrackpore Mangal Pandey Kanpur Nana Sahib, Rao Sahib, Tantia Tope, Azimullah Khan Lucknow Begum Hazrat Mahal, Birjis Qadir, Ahmadullah Jhansi Rani Laxmibai Bihar Kunwar Singh, Amar Singh</w:t>
      </w:r>
    </w:p>
    <w:p>
      <w:pPr>
        <w:spacing w:before="0"/>
      </w:pPr>
      <w:r>
        <w:rPr>
          <w:b w:val="0"/>
        </w:rPr>
        <w:t>• Indian Mutiny began in Meerut on 10 May 1857 and ended in Gwalior on 20 June 1858 by Indian troops (sepoys) in the service of the British East India Company.</w:t>
      </w:r>
    </w:p>
    <w:p>
      <w:pPr>
        <w:spacing w:before="0"/>
      </w:pPr>
      <w:r>
        <w:rPr>
          <w:b w:val="0"/>
        </w:rPr>
        <w:t>• Indian Mutiny, also called Sepoy Mutiny or First War of Independence, widespread but unsuccessful rebellion against British rule in India in 1857-59.</w:t>
      </w:r>
    </w:p>
    <w:p>
      <w:pPr>
        <w:spacing w:before="0"/>
      </w:pPr>
      <w:r>
        <w:rPr>
          <w:b w:val="0"/>
        </w:rPr>
        <w:t>• It spread to Delhi, Agra, Kanpur, and Lucknow.</w:t>
      </w:r>
    </w:p>
    <w:p>
      <w:pPr>
        <w:spacing w:before="0"/>
      </w:pPr>
      <w:r>
        <w:rPr>
          <w:b w:val="0"/>
        </w:rPr>
        <w:t>• This Sepoy Mutiny was a violent and very bloody uprising against British rule in India in 1857.</w:t>
      </w:r>
    </w:p>
    <w:p>
      <w:pPr>
        <w:spacing w:before="0"/>
      </w:pPr>
      <w:r>
        <w:rPr>
          <w:b w:val="0"/>
        </w:rPr>
        <w:t>• Sepoy units in the south of India remained loyal, but in the north, many units of the Bengal Army turned on the British.</w:t>
      </w:r>
    </w:p>
    <w:p>
      <w:pPr>
        <w:spacing w:before="0"/>
      </w:pPr>
      <w:r>
        <w:rPr>
          <w:b w:val="0"/>
        </w:rPr>
        <w:t>• The Indian Mutiny which started in Meerut spread from town to town and reached Jhansi on 5 June 1857 where the 12th Bengal Native Infantry and the 14th Irregular Cavalry rebelled.</w:t>
      </w:r>
    </w:p>
    <w:p>
      <w:pPr>
        <w:spacing w:before="0"/>
      </w:pPr>
      <w:r>
        <w:rPr>
          <w:b w:val="0"/>
        </w:rPr>
        <w:t>• They killed two British officers, took possession of the Star Fort with its guns and treasure, plundered the town, and released prisoners from the jail.</w:t>
      </w:r>
    </w:p>
    <w:p>
      <w:pPr>
        <w:spacing w:before="0"/>
      </w:pPr>
      <w:r>
        <w:rPr>
          <w:b w:val="0"/>
        </w:rPr>
        <w:t>• The remaining Europeans took refuge in the Town Fort and appealed to the Rani of Jhansi who sent them guns and ammunition.</w:t>
      </w:r>
    </w:p>
    <w:p>
      <w:pPr>
        <w:spacing w:before="0"/>
      </w:pPr>
      <w:r>
        <w:rPr>
          <w:b w:val="0"/>
        </w:rPr>
        <w:t>• The fort was too weak to defend and Major Skene accepted terms of safe conduct.</w:t>
      </w:r>
    </w:p>
    <w:p>
      <w:pPr>
        <w:spacing w:before="0"/>
      </w:pPr>
      <w:r>
        <w:rPr>
          <w:b w:val="0"/>
        </w:rPr>
        <w:t>• However, on emerging from the fort on 7 June, the Europeans were seized and taken to the Jokan Bagh where they were killed.</w:t>
      </w:r>
    </w:p>
    <w:p>
      <w:pPr>
        <w:spacing w:before="0"/>
      </w:pPr>
      <w:r>
        <w:rPr>
          <w:b w:val="0"/>
        </w:rPr>
        <w:t>• The mutineers left for Agra and Delhi on 11 June.</w:t>
      </w:r>
    </w:p>
    <w:p>
      <w:pPr>
        <w:spacing w:before="0"/>
      </w:pPr>
      <w:r>
        <w:rPr>
          <w:b w:val="0"/>
        </w:rPr>
        <w:t>• List of Important Leaders associated with the revolt of 1857:</w:t>
      </w:r>
    </w:p>
    <w:p>
      <w:pPr>
        <w:spacing w:before="0"/>
      </w:pPr>
      <w:r>
        <w:rPr>
          <w:b w:val="0"/>
        </w:rPr>
      </w:r>
    </w:p>
    <w:p>
      <w:pPr>
        <w:spacing w:after="100" w:line="360" w:lineRule="auto" w:before="0"/>
      </w:pPr>
      <w:r>
        <w:rPr>
          <w:b w:val="0"/>
        </w:rPr>
        <w:t>33. The name ‘QRSAM’ was in the news in November 2020. What is QRSAM?</w:t>
      </w:r>
    </w:p>
    <w:p>
      <w:pPr>
        <w:spacing w:before="0"/>
      </w:pPr>
      <w:r>
        <w:rPr>
          <w:b w:val="0"/>
        </w:rPr>
      </w:r>
    </w:p>
    <w:p>
      <w:pPr>
        <w:spacing w:after="100" w:before="0"/>
      </w:pPr>
      <w:r>
        <w:rPr>
          <w:b w:val="0"/>
        </w:rPr>
        <w:t>A. Short range surface-to-air missile system</w:t>
      </w:r>
    </w:p>
    <w:p>
      <w:pPr>
        <w:spacing w:after="100" w:before="0"/>
      </w:pPr>
      <w:r>
        <w:rPr>
          <w:b w:val="0"/>
        </w:rPr>
        <w:t>B. Anti-tank weapon system</w:t>
      </w:r>
    </w:p>
    <w:p>
      <w:pPr>
        <w:spacing w:after="100" w:before="0"/>
      </w:pPr>
      <w:r>
        <w:rPr>
          <w:b w:val="0"/>
        </w:rPr>
        <w:t>C. Indigenously designed torpedoes</w:t>
      </w:r>
    </w:p>
    <w:p>
      <w:pPr>
        <w:spacing w:after="100" w:before="0"/>
      </w:pPr>
      <w:r>
        <w:rPr>
          <w:b w:val="0"/>
        </w:rPr>
        <w:t>D. Inter-continental ballistic missile system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Short range surface-to-air missile system. Key Points Additional Information</w:t>
      </w:r>
    </w:p>
    <w:p>
      <w:pPr>
        <w:spacing w:before="0"/>
      </w:pPr>
      <w:r>
        <w:rPr>
          <w:b w:val="0"/>
        </w:rPr>
        <w:t>• QRSAM: On 17 November 2020 the Quick Reaction Surface-to-Air Missile system (QRSAM) was successfully test-fired by Defense Research and Development Organisation (DRDO).</w:t>
      </w:r>
    </w:p>
    <w:p>
      <w:pPr>
        <w:spacing w:before="0"/>
      </w:pPr>
      <w:r>
        <w:rPr>
          <w:b w:val="0"/>
        </w:rPr>
        <w:t>• The test was conducted at the Integrated Test Range, Chandipur off the Odisha coast.</w:t>
      </w:r>
    </w:p>
    <w:p>
      <w:pPr>
        <w:spacing w:before="0"/>
      </w:pPr>
      <w:r>
        <w:rPr>
          <w:b w:val="0"/>
        </w:rPr>
        <w:t>• The Test was in continuation of a series of missile tests conducted by DRDO over the past two months.</w:t>
      </w:r>
    </w:p>
    <w:p>
      <w:pPr>
        <w:spacing w:before="0"/>
      </w:pPr>
      <w:r>
        <w:rPr>
          <w:b w:val="0"/>
        </w:rPr>
        <w:t>• QRSAM is a canister-based system, which means that it is stored and operated from specially designed compartments.</w:t>
      </w:r>
    </w:p>
    <w:p>
      <w:pPr>
        <w:spacing w:before="0"/>
      </w:pPr>
      <w:r>
        <w:rPr>
          <w:b w:val="0"/>
        </w:rPr>
        <w:t>• In the canister, the inside environment is controlled, thus along with making its transport and storage easier, the shelf life of weapons also improves significantly.</w:t>
      </w:r>
    </w:p>
    <w:p>
      <w:pPr>
        <w:spacing w:before="0"/>
      </w:pPr>
      <w:r>
        <w:rPr>
          <w:b w:val="0"/>
        </w:rPr>
        <w:t>• The system is capable of detecting and tracking targets on the move and engaging targets with short halts.</w:t>
      </w:r>
    </w:p>
    <w:p>
      <w:pPr>
        <w:spacing w:before="0"/>
      </w:pPr>
      <w:r>
        <w:rPr>
          <w:b w:val="0"/>
        </w:rPr>
        <w:t>• It is a short-range surface-to-air missile (SAM) system, primarily designed and developed by DRDO to provide a protective shield to moving armored columns of the Army from enemy aerial attacks.</w:t>
      </w:r>
    </w:p>
    <w:p>
      <w:pPr>
        <w:spacing w:before="0"/>
      </w:pPr>
      <w:r>
        <w:rPr>
          <w:b w:val="0"/>
        </w:rPr>
        <w:t>• The entire weapon system has been configured on a mobile and maneuverable platform and is capable of providing air defense on the move.</w:t>
      </w:r>
    </w:p>
    <w:p>
      <w:pPr>
        <w:spacing w:before="0"/>
      </w:pPr>
      <w:r>
        <w:rPr>
          <w:b w:val="0"/>
        </w:rPr>
        <w:t>• It has been designed for induction into the Army and has a range of 25 to 30 km.</w:t>
      </w:r>
    </w:p>
    <w:p>
      <w:pPr>
        <w:spacing w:before="0"/>
      </w:pPr>
      <w:r>
        <w:rPr>
          <w:b w:val="0"/>
        </w:rPr>
        <w:t>• The QRSAM weapon ensemble which functions on the move consists of a fully automated command and control system.</w:t>
      </w:r>
    </w:p>
    <w:p>
      <w:pPr>
        <w:spacing w:before="0"/>
      </w:pPr>
      <w:r>
        <w:rPr>
          <w:b w:val="0"/>
        </w:rPr>
        <w:t>• It also consists of two radars - Active Array Battery Surveillance</w:t>
      </w:r>
    </w:p>
    <w:p>
      <w:pPr>
        <w:spacing w:before="0"/>
      </w:pPr>
      <w:r>
        <w:rPr>
          <w:b w:val="0"/>
        </w:rPr>
        <w:t>• Radar and Active Array Battery Multifunction Radar - with one launcher.</w:t>
      </w:r>
    </w:p>
    <w:p>
      <w:pPr>
        <w:spacing w:before="0"/>
      </w:pPr>
      <w:r>
        <w:rPr>
          <w:b w:val="0"/>
        </w:rPr>
        <w:t>• Both radars have 360-degree coverage with the search on move and track on move capabilities.</w:t>
      </w:r>
    </w:p>
    <w:p>
      <w:pPr>
        <w:spacing w:before="0"/>
      </w:pPr>
      <w:r>
        <w:rPr>
          <w:b w:val="0"/>
        </w:rPr>
        <w:t>• The system is compact, uses a single-stage solid propelled missile, and has a mid-course inertial navigation system with a two-way data link and terminal active seeker developed indigenously by DRDO.</w:t>
      </w:r>
    </w:p>
    <w:p>
      <w:pPr>
        <w:spacing w:before="0"/>
      </w:pPr>
      <w:r>
        <w:rPr>
          <w:b w:val="0"/>
        </w:rPr>
      </w:r>
    </w:p>
    <w:p>
      <w:pPr>
        <w:spacing w:after="100" w:line="360" w:lineRule="auto" w:before="0"/>
      </w:pPr>
      <w:r>
        <w:rPr>
          <w:b w:val="0"/>
        </w:rPr>
        <w:t>34. The initiative of jail tourism, a first of its kind, was launched in January 2021 in the state of ________.</w:t>
      </w:r>
    </w:p>
    <w:p>
      <w:pPr>
        <w:spacing w:before="0"/>
      </w:pPr>
      <w:r>
        <w:rPr>
          <w:b w:val="0"/>
        </w:rPr>
      </w:r>
    </w:p>
    <w:p>
      <w:pPr>
        <w:spacing w:after="100" w:before="0"/>
      </w:pPr>
      <w:r>
        <w:rPr>
          <w:b w:val="0"/>
        </w:rPr>
        <w:t>A. Maharashtra</w:t>
      </w:r>
    </w:p>
    <w:p>
      <w:pPr>
        <w:spacing w:after="100" w:before="0"/>
      </w:pPr>
      <w:r>
        <w:rPr>
          <w:b w:val="0"/>
        </w:rPr>
        <w:t>B. Uttar Pradesh</w:t>
      </w:r>
    </w:p>
    <w:p>
      <w:pPr>
        <w:spacing w:after="100" w:before="0"/>
      </w:pPr>
      <w:r>
        <w:rPr>
          <w:b w:val="0"/>
        </w:rPr>
        <w:t>C. Chhattisgarh</w:t>
      </w:r>
    </w:p>
    <w:p>
      <w:pPr>
        <w:spacing w:after="100" w:before="0"/>
      </w:pPr>
      <w:r>
        <w:rPr>
          <w:b w:val="0"/>
        </w:rPr>
        <w:t>D.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The Maharashtra government will start 'jail tourism' in the state from Pune's Yerawada prison on January 26, 2021.</w:t>
      </w:r>
    </w:p>
    <w:p>
      <w:pPr>
        <w:spacing w:before="0"/>
      </w:pPr>
      <w:r>
        <w:rPr>
          <w:b w:val="0"/>
        </w:rPr>
        <w:t>• It will facilitate people to visit and see from close quarters the historical prisons.</w:t>
      </w:r>
    </w:p>
    <w:p>
      <w:pPr>
        <w:spacing w:before="0"/>
      </w:pPr>
      <w:r>
        <w:rPr>
          <w:b w:val="0"/>
        </w:rPr>
        <w:t>• This is the first of its kind initiative in the country.</w:t>
      </w:r>
    </w:p>
    <w:p>
      <w:pPr>
        <w:spacing w:before="0"/>
      </w:pPr>
      <w:r>
        <w:rPr>
          <w:b w:val="0"/>
        </w:rPr>
        <w:t>• Under British rule, several freedom fighters, including Mahatma Gandhi had been imprisoned in Yerawada jail.</w:t>
      </w:r>
    </w:p>
    <w:p>
      <w:pPr>
        <w:spacing w:before="0"/>
      </w:pPr>
      <w:r>
        <w:rPr>
          <w:b w:val="0"/>
        </w:rPr>
        <w:t>• Maharashtra: Chief Minister - Uddhav Thackeray (As of Jan 2022).</w:t>
      </w:r>
    </w:p>
    <w:p>
      <w:pPr>
        <w:spacing w:before="0"/>
      </w:pPr>
      <w:r>
        <w:rPr>
          <w:b w:val="0"/>
        </w:rPr>
        <w:t>• Governor - Bhagat Singh Koshyari (As of Jan 2022).</w:t>
      </w:r>
    </w:p>
    <w:p>
      <w:pPr>
        <w:spacing w:before="0"/>
      </w:pPr>
      <w:r>
        <w:rPr>
          <w:b w:val="0"/>
        </w:rPr>
        <w:t>• Number of Districts - 36.</w:t>
      </w:r>
    </w:p>
    <w:p>
      <w:pPr>
        <w:spacing w:before="0"/>
      </w:pPr>
      <w:r>
        <w:rPr>
          <w:b w:val="0"/>
        </w:rPr>
      </w:r>
    </w:p>
    <w:p>
      <w:pPr>
        <w:spacing w:after="100" w:line="360" w:lineRule="auto" w:before="0"/>
      </w:pPr>
      <w:r>
        <w:rPr>
          <w:b w:val="0"/>
        </w:rPr>
        <w:t>35. Who is the author of the book 'Ethical Religion'?</w:t>
      </w:r>
    </w:p>
    <w:p>
      <w:pPr>
        <w:spacing w:before="0"/>
      </w:pPr>
      <w:r>
        <w:rPr>
          <w:b w:val="0"/>
        </w:rPr>
      </w:r>
    </w:p>
    <w:p>
      <w:pPr>
        <w:spacing w:after="100" w:before="0"/>
      </w:pPr>
      <w:r>
        <w:rPr>
          <w:b w:val="0"/>
        </w:rPr>
        <w:t>A. Bipan Chandra</w:t>
      </w:r>
    </w:p>
    <w:p>
      <w:pPr>
        <w:spacing w:after="100" w:before="0"/>
      </w:pPr>
      <w:r>
        <w:rPr>
          <w:b w:val="0"/>
        </w:rPr>
        <w:t>B. Mahatma Gandhi</w:t>
      </w:r>
    </w:p>
    <w:p>
      <w:pPr>
        <w:spacing w:after="100" w:before="0"/>
      </w:pPr>
      <w:r>
        <w:rPr>
          <w:b w:val="0"/>
        </w:rPr>
        <w:t>C. Swami Vivekananda</w:t>
      </w:r>
    </w:p>
    <w:p>
      <w:pPr>
        <w:spacing w:after="100" w:before="0"/>
      </w:pPr>
      <w:r>
        <w:rPr>
          <w:b w:val="0"/>
        </w:rPr>
        <w:t>D. Vinoba Bhave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Mahatma Gandhi. Key Points Confusion Points Additional Information</w:t>
      </w:r>
    </w:p>
    <w:p>
      <w:pPr>
        <w:spacing w:before="0"/>
      </w:pPr>
      <w:r>
        <w:rPr>
          <w:b w:val="0"/>
        </w:rPr>
        <w:t>• Ethical Religion was authored by M.K. Gandhi.</w:t>
      </w:r>
    </w:p>
    <w:p>
      <w:pPr>
        <w:spacing w:before="0"/>
      </w:pPr>
      <w:r>
        <w:rPr>
          <w:b w:val="0"/>
        </w:rPr>
        <w:t>• M. K. Gandhi was a prolific writer. He founded and edited several newspapers/journals including Indian Opinion, Young India.</w:t>
      </w:r>
    </w:p>
    <w:p>
      <w:pPr>
        <w:spacing w:before="0"/>
      </w:pPr>
      <w:r>
        <w:rPr>
          <w:b w:val="0"/>
        </w:rPr>
        <w:t>• There are innumerable books that are collections of Gandhi's writings on various topics.</w:t>
      </w:r>
    </w:p>
    <w:p>
      <w:pPr>
        <w:spacing w:before="0"/>
      </w:pPr>
      <w:r>
        <w:rPr>
          <w:b w:val="0"/>
        </w:rPr>
        <w:t>• Here are the three books that Gandhi wrote: Hind Swaraj or Indian Home Rule (1909)</w:t>
      </w:r>
    </w:p>
    <w:p>
      <w:pPr>
        <w:spacing w:before="0"/>
      </w:pPr>
      <w:r>
        <w:rPr>
          <w:b w:val="0"/>
        </w:rPr>
        <w:t>• India of My Dreams (1947).</w:t>
      </w:r>
    </w:p>
    <w:p>
      <w:pPr>
        <w:spacing w:before="0"/>
      </w:pPr>
      <w:r>
        <w:rPr>
          <w:b w:val="0"/>
        </w:rPr>
        <w:t>• Nature Cure (1948) (posthumously)</w:t>
      </w:r>
    </w:p>
    <w:p>
      <w:pPr>
        <w:spacing w:before="0"/>
      </w:pPr>
      <w:r>
        <w:rPr>
          <w:b w:val="0"/>
        </w:rPr>
        <w:t>• Mahatma Gandhi indeed wrote a book titled "Key to Health," sometimes referred to as "Nature Cure," which was published posthumously in 1948,.</w:t>
      </w:r>
    </w:p>
    <w:p>
      <w:pPr>
        <w:spacing w:before="0"/>
      </w:pPr>
      <w:r>
        <w:rPr>
          <w:b w:val="0"/>
        </w:rPr>
        <w:t>• Mohandas Karamchand Gandhi was born in Porbandar Town of the Bombay Presidency on 2 October 1869, the year in which Lord Mayo took office as Governor-General of India.</w:t>
      </w:r>
    </w:p>
    <w:p>
      <w:pPr>
        <w:spacing w:before="0"/>
      </w:pPr>
      <w:r>
        <w:rPr>
          <w:b w:val="0"/>
        </w:rPr>
        <w:t>• The honorific Mahātmā first applied to him in 1914 in South Africa, is now used throughout the world.</w:t>
      </w:r>
    </w:p>
    <w:p>
      <w:pPr>
        <w:spacing w:before="0"/>
      </w:pPr>
      <w:r>
        <w:rPr>
          <w:b w:val="0"/>
        </w:rPr>
      </w:r>
    </w:p>
    <w:p>
      <w:pPr>
        <w:spacing w:after="100" w:line="360" w:lineRule="auto" w:before="0"/>
      </w:pPr>
      <w:r>
        <w:rPr>
          <w:b w:val="0"/>
        </w:rPr>
        <w:t>36. The Battle of Khanwa was fought between Babur and ________.</w:t>
      </w:r>
    </w:p>
    <w:p>
      <w:pPr>
        <w:spacing w:before="0"/>
      </w:pPr>
      <w:r>
        <w:rPr>
          <w:b w:val="0"/>
        </w:rPr>
      </w:r>
    </w:p>
    <w:p>
      <w:pPr>
        <w:spacing w:after="100" w:before="0"/>
      </w:pPr>
      <w:r>
        <w:rPr>
          <w:b w:val="0"/>
        </w:rPr>
        <w:t>A. Hemu</w:t>
      </w:r>
    </w:p>
    <w:p>
      <w:pPr>
        <w:spacing w:after="100" w:before="0"/>
      </w:pPr>
      <w:r>
        <w:rPr>
          <w:b w:val="0"/>
        </w:rPr>
        <w:t>B. Todar Mal</w:t>
      </w:r>
    </w:p>
    <w:p>
      <w:pPr>
        <w:spacing w:after="100" w:before="0"/>
      </w:pPr>
      <w:r>
        <w:rPr>
          <w:b w:val="0"/>
        </w:rPr>
        <w:t>C. Rana Sanga</w:t>
      </w:r>
    </w:p>
    <w:p>
      <w:pPr>
        <w:spacing w:after="100" w:before="0"/>
      </w:pPr>
      <w:r>
        <w:rPr>
          <w:b w:val="0"/>
        </w:rPr>
        <w:t>D. Sher Shah Suri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Rana Sanga. Key Points Additional Information</w:t>
      </w:r>
    </w:p>
    <w:p>
      <w:pPr>
        <w:spacing w:before="0"/>
      </w:pPr>
      <w:r>
        <w:rPr>
          <w:b w:val="0"/>
        </w:rPr>
        <w:t>• The Battle of Khanwa was fought between the Mughal Emperor Babur and Rana Sangha of Mewar in the year 1527.</w:t>
      </w:r>
    </w:p>
    <w:p>
      <w:pPr>
        <w:spacing w:before="0"/>
      </w:pPr>
      <w:r>
        <w:rPr>
          <w:b w:val="0"/>
        </w:rPr>
        <w:t>• Babur defeated Rana Sanga in the battle of Khanwa.</w:t>
      </w:r>
    </w:p>
    <w:p>
      <w:pPr>
        <w:spacing w:before="0"/>
      </w:pPr>
      <w:r>
        <w:rPr>
          <w:b w:val="0"/>
        </w:rPr>
        <w:t>• It was fought in the village of Khanwa near Bharatpur, Rajasthan.</w:t>
      </w:r>
    </w:p>
    <w:p>
      <w:pPr>
        <w:spacing w:before="0"/>
      </w:pPr>
      <w:r>
        <w:rPr>
          <w:b w:val="0"/>
        </w:rPr>
        <w:t>• The First Battle of Panipat was fought in 1526 between Babur and Ibrahim Lodi.</w:t>
      </w:r>
    </w:p>
    <w:p>
      <w:pPr>
        <w:spacing w:before="0"/>
      </w:pPr>
      <w:r>
        <w:rPr>
          <w:b w:val="0"/>
        </w:rPr>
        <w:t>• 1526: First Battle of Panipat. It was fought between Babur and Ibrahim Lodhi.</w:t>
      </w:r>
    </w:p>
    <w:p>
      <w:pPr>
        <w:spacing w:before="0"/>
      </w:pPr>
      <w:r>
        <w:rPr>
          <w:b w:val="0"/>
        </w:rPr>
        <w:t>• Babur defeated Ibrahim Lodhi.</w:t>
      </w:r>
    </w:p>
    <w:p>
      <w:pPr>
        <w:spacing w:before="0"/>
      </w:pPr>
      <w:r>
        <w:rPr>
          <w:b w:val="0"/>
        </w:rPr>
        <w:t>• 1529: Battle of Ghagra. It was fought between Babur and Md. Lodhi with his aids.</w:t>
      </w:r>
    </w:p>
    <w:p>
      <w:pPr>
        <w:spacing w:before="0"/>
      </w:pPr>
      <w:r>
        <w:rPr>
          <w:b w:val="0"/>
        </w:rPr>
        <w:t>• Babur defeated Md. Lodhi.</w:t>
      </w:r>
    </w:p>
    <w:p>
      <w:pPr>
        <w:spacing w:before="0"/>
      </w:pPr>
      <w:r>
        <w:rPr>
          <w:b w:val="0"/>
        </w:rPr>
      </w:r>
    </w:p>
    <w:p>
      <w:pPr>
        <w:spacing w:after="100" w:line="360" w:lineRule="auto" w:before="0"/>
      </w:pPr>
      <w:r>
        <w:rPr>
          <w:b w:val="0"/>
        </w:rPr>
        <w:t>37. Who among the following hit the winning runs for India against Australia at the Brisbane Test of January 2021?</w:t>
      </w:r>
    </w:p>
    <w:p>
      <w:pPr>
        <w:spacing w:before="0"/>
      </w:pPr>
      <w:r>
        <w:rPr>
          <w:b w:val="0"/>
        </w:rPr>
      </w:r>
    </w:p>
    <w:p>
      <w:pPr>
        <w:spacing w:after="100" w:before="0"/>
      </w:pPr>
      <w:r>
        <w:rPr>
          <w:b w:val="0"/>
        </w:rPr>
        <w:t>A. Washington Sundar</w:t>
      </w:r>
    </w:p>
    <w:p>
      <w:pPr>
        <w:spacing w:after="100" w:before="0"/>
      </w:pPr>
      <w:r>
        <w:rPr>
          <w:b w:val="0"/>
        </w:rPr>
        <w:t>B. Shardul Thakur</w:t>
      </w:r>
    </w:p>
    <w:p>
      <w:pPr>
        <w:spacing w:after="100" w:before="0"/>
      </w:pPr>
      <w:r>
        <w:rPr>
          <w:b w:val="0"/>
        </w:rPr>
        <w:t>C. Rishabh Pant</w:t>
      </w:r>
    </w:p>
    <w:p>
      <w:pPr>
        <w:spacing w:after="100" w:before="0"/>
      </w:pPr>
      <w:r>
        <w:rPr>
          <w:b w:val="0"/>
        </w:rPr>
        <w:t>D. Mohammad Siraj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Rishabh Pant. Key Points Additional Information</w:t>
      </w:r>
    </w:p>
    <w:p>
      <w:pPr>
        <w:spacing w:before="0"/>
      </w:pPr>
      <w:r>
        <w:rPr>
          <w:b w:val="0"/>
        </w:rPr>
        <w:t>• Rishabh Pant hit the winning run as India won by three wickets to win fourth Test and the Border-Gavaskar Trophy vs Australia.</w:t>
      </w:r>
    </w:p>
    <w:p>
      <w:pPr>
        <w:spacing w:before="0"/>
      </w:pPr>
      <w:r>
        <w:rPr>
          <w:b w:val="0"/>
        </w:rPr>
        <w:t>• Rishabh Pant finished the series with 274 runs from five innings at an average of 69.89 with a high score of 97.</w:t>
      </w:r>
    </w:p>
    <w:p>
      <w:pPr>
        <w:spacing w:before="0"/>
      </w:pPr>
      <w:r>
        <w:rPr>
          <w:b w:val="0"/>
        </w:rPr>
        <w:t>• He was awarded the Man of the Match in Brisbane.</w:t>
      </w:r>
    </w:p>
    <w:p>
      <w:pPr>
        <w:spacing w:before="0"/>
      </w:pPr>
      <w:r>
        <w:rPr>
          <w:b w:val="0"/>
        </w:rPr>
        <w:t>• Border Gavaskar Trophy is a Test Cricket Series played between India and Australia.</w:t>
      </w:r>
    </w:p>
    <w:p>
      <w:pPr>
        <w:spacing w:before="0"/>
      </w:pPr>
      <w:r>
        <w:rPr>
          <w:b w:val="0"/>
        </w:rPr>
        <w:t>• It is named after Alan Border of Australia and Sunil Gavaskar of India.</w:t>
      </w:r>
    </w:p>
    <w:p>
      <w:pPr>
        <w:spacing w:before="0"/>
      </w:pPr>
      <w:r>
        <w:rPr>
          <w:b w:val="0"/>
        </w:rPr>
        <w:t>• This is Indias first win in Brisbane Cricket Ground (Gabba).</w:t>
      </w:r>
    </w:p>
    <w:p>
      <w:pPr>
        <w:spacing w:before="0"/>
      </w:pPr>
      <w:r>
        <w:rPr>
          <w:b w:val="0"/>
        </w:rPr>
      </w:r>
    </w:p>
    <w:p>
      <w:pPr>
        <w:spacing w:after="100" w:line="360" w:lineRule="auto" w:before="0"/>
      </w:pPr>
      <w:r>
        <w:rPr>
          <w:b w:val="0"/>
        </w:rPr>
        <w:t>38. The rupee symbol, which was introduced in India in 2010, is an amalgamation of the Devanagari ‘Ra’ and the ________ ‘R’ without the stem.</w:t>
      </w:r>
    </w:p>
    <w:p>
      <w:pPr>
        <w:spacing w:before="0"/>
      </w:pPr>
      <w:r>
        <w:rPr>
          <w:b w:val="0"/>
        </w:rPr>
      </w:r>
    </w:p>
    <w:p>
      <w:pPr>
        <w:spacing w:after="100" w:before="0"/>
      </w:pPr>
      <w:r>
        <w:rPr>
          <w:b w:val="0"/>
        </w:rPr>
        <w:t>A. Roman</w:t>
      </w:r>
    </w:p>
    <w:p>
      <w:pPr>
        <w:spacing w:after="100" w:before="0"/>
      </w:pPr>
      <w:r>
        <w:rPr>
          <w:b w:val="0"/>
        </w:rPr>
        <w:t>B. Ol Chiki</w:t>
      </w:r>
    </w:p>
    <w:p>
      <w:pPr>
        <w:spacing w:after="100" w:before="0"/>
      </w:pPr>
      <w:r>
        <w:rPr>
          <w:b w:val="0"/>
        </w:rPr>
        <w:t>C. Brahmi</w:t>
      </w:r>
    </w:p>
    <w:p>
      <w:pPr>
        <w:spacing w:after="100" w:before="0"/>
      </w:pPr>
      <w:r>
        <w:rPr>
          <w:b w:val="0"/>
        </w:rPr>
        <w:t>D. Cyrillic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Roman. Key Points Additional Information</w:t>
      </w:r>
    </w:p>
    <w:p>
      <w:pPr>
        <w:spacing w:before="0"/>
      </w:pPr>
      <w:r>
        <w:rPr>
          <w:b w:val="0"/>
        </w:rPr>
        <w:t>• The symbol is an amalgam of Devanagari "Ra" and the Roman Capital "R" with two parallel horizontal stripes running at the top representing the national flag and also the "equal to" sign.</w:t>
      </w:r>
    </w:p>
    <w:p>
      <w:pPr>
        <w:spacing w:before="0"/>
      </w:pPr>
      <w:r>
        <w:rPr>
          <w:b w:val="0"/>
        </w:rPr>
        <w:t>• The Indian Rupee sign was adopted by the Government of India on 15th July 2010.</w:t>
      </w:r>
    </w:p>
    <w:p>
      <w:pPr>
        <w:spacing w:before="0"/>
      </w:pPr>
      <w:r>
        <w:rPr>
          <w:b w:val="0"/>
        </w:rPr>
        <w:t>• The symbol of the Indian Rupee (3) typifies India's international identity for money transactions and economic strength.</w:t>
      </w:r>
    </w:p>
    <w:p>
      <w:pPr>
        <w:spacing w:before="0"/>
      </w:pPr>
      <w:r>
        <w:rPr>
          <w:b w:val="0"/>
        </w:rPr>
        <w:t>• Udaya Kumar was just a day or two away from starting his new job in the Department of Design at the Indian Institute of Technology (IIT), Guwahati, in 2010 when he won a national contest to design a symbol for the Indian rupee.</w:t>
      </w:r>
    </w:p>
    <w:p>
      <w:pPr>
        <w:spacing w:before="0"/>
      </w:pPr>
      <w:r>
        <w:rPr>
          <w:b w:val="0"/>
        </w:rPr>
        <w:t>• The Indian rupee (INR) is the currency of India.</w:t>
      </w:r>
    </w:p>
    <w:p>
      <w:pPr>
        <w:spacing w:before="0"/>
      </w:pPr>
      <w:r>
        <w:rPr>
          <w:b w:val="0"/>
        </w:rPr>
        <w:t>• INR is the International Organization for Standardization currency code for the Indian rupee, for which the currency symbol is 3.</w:t>
      </w:r>
    </w:p>
    <w:p>
      <w:pPr>
        <w:spacing w:before="0"/>
      </w:pPr>
      <w:r>
        <w:rPr>
          <w:b w:val="0"/>
        </w:rPr>
      </w:r>
    </w:p>
    <w:p>
      <w:pPr>
        <w:spacing w:after="100" w:line="360" w:lineRule="auto" w:before="0"/>
      </w:pPr>
      <w:r>
        <w:rPr>
          <w:b w:val="0"/>
        </w:rPr>
        <w:t>39. What are the two variables whose relationship is given by the environmental Kuznets curve?</w:t>
      </w:r>
    </w:p>
    <w:p>
      <w:pPr>
        <w:spacing w:before="0"/>
      </w:pPr>
      <w:r>
        <w:rPr>
          <w:b w:val="0"/>
        </w:rPr>
      </w:r>
    </w:p>
    <w:p>
      <w:pPr>
        <w:spacing w:after="100" w:before="0"/>
      </w:pPr>
      <w:r>
        <w:rPr>
          <w:b w:val="0"/>
        </w:rPr>
        <w:t>A. Environmental degradation and per capita income</w:t>
      </w:r>
    </w:p>
    <w:p>
      <w:pPr>
        <w:spacing w:after="100" w:before="0"/>
      </w:pPr>
      <w:r>
        <w:rPr>
          <w:b w:val="0"/>
        </w:rPr>
        <w:t>B. Inequality and tax revenue</w:t>
      </w:r>
    </w:p>
    <w:p>
      <w:pPr>
        <w:spacing w:after="100" w:before="0"/>
      </w:pPr>
      <w:r>
        <w:rPr>
          <w:b w:val="0"/>
        </w:rPr>
        <w:t>C. Environmental degradation and tax revenue</w:t>
      </w:r>
    </w:p>
    <w:p>
      <w:pPr>
        <w:spacing w:after="100" w:before="0"/>
      </w:pPr>
      <w:r>
        <w:rPr>
          <w:b w:val="0"/>
        </w:rPr>
        <w:t>D. Inequality and per capita income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Environmental Kuznets curve:</w:t>
      </w:r>
    </w:p>
    <w:p>
      <w:pPr>
        <w:spacing w:before="0"/>
      </w:pPr>
      <w:r>
        <w:rPr>
          <w:b w:val="0"/>
        </w:rPr>
        <w:t>• It is a relationship between environmental quality and economic development.</w:t>
      </w:r>
    </w:p>
    <w:p>
      <w:pPr>
        <w:spacing w:before="0"/>
      </w:pPr>
      <w:r>
        <w:rPr>
          <w:b w:val="0"/>
        </w:rPr>
        <w:t>• In other words, this curve suggests that economic development initially leads to a deterioration in the environment, but after a certain level of economic growth, a society begins to improve its relationship with the environment, and levels of environmental degradation reduce. Hence, Option 1 is correct.</w:t>
      </w:r>
    </w:p>
    <w:p>
      <w:pPr>
        <w:spacing w:before="0"/>
      </w:pPr>
      <w:r>
        <w:rPr>
          <w:b w:val="0"/>
        </w:rPr>
      </w:r>
    </w:p>
    <w:p>
      <w:pPr>
        <w:spacing w:after="100" w:line="360" w:lineRule="auto" w:before="0"/>
      </w:pPr>
      <w:r>
        <w:rPr>
          <w:b w:val="0"/>
        </w:rPr>
        <w:t>40. Who among the following appoints the Speaker 'Pro tem' of the Lok Sabha?</w:t>
      </w:r>
    </w:p>
    <w:p>
      <w:pPr>
        <w:spacing w:before="0"/>
      </w:pPr>
      <w:r>
        <w:rPr>
          <w:b w:val="0"/>
        </w:rPr>
      </w:r>
    </w:p>
    <w:p>
      <w:pPr>
        <w:spacing w:after="100" w:before="0"/>
      </w:pPr>
      <w:r>
        <w:rPr>
          <w:b w:val="0"/>
        </w:rPr>
        <w:t>A. President</w:t>
      </w:r>
    </w:p>
    <w:p>
      <w:pPr>
        <w:spacing w:after="100" w:before="0"/>
      </w:pPr>
      <w:r>
        <w:rPr>
          <w:b w:val="0"/>
        </w:rPr>
        <w:t>B. Prime Minister</w:t>
      </w:r>
    </w:p>
    <w:p>
      <w:pPr>
        <w:spacing w:after="100" w:before="0"/>
      </w:pPr>
      <w:r>
        <w:rPr>
          <w:b w:val="0"/>
        </w:rPr>
        <w:t>C. Chief Justice of Supreme Court</w:t>
      </w:r>
    </w:p>
    <w:p>
      <w:pPr>
        <w:spacing w:after="100" w:before="0"/>
      </w:pPr>
      <w:r>
        <w:rPr>
          <w:b w:val="0"/>
        </w:rPr>
        <w:t>D. Chief Election Commissioner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President. Key Points Additional Information</w:t>
      </w:r>
    </w:p>
    <w:p>
      <w:pPr>
        <w:spacing w:before="0"/>
      </w:pPr>
      <w:r>
        <w:rPr>
          <w:b w:val="0"/>
        </w:rPr>
        <w:t>• The President appoints a member of the Lok Sabha as the Speaker Pro Tem.</w:t>
      </w:r>
    </w:p>
    <w:p>
      <w:pPr>
        <w:spacing w:before="0"/>
      </w:pPr>
      <w:r>
        <w:rPr>
          <w:b w:val="0"/>
        </w:rPr>
        <w:t>• One of the senior-most members of the newly-elected Lok Sabha is generally appointed as a Protem Speaker.</w:t>
      </w:r>
    </w:p>
    <w:p>
      <w:pPr>
        <w:spacing w:before="0"/>
      </w:pPr>
      <w:r>
        <w:rPr>
          <w:b w:val="0"/>
        </w:rPr>
        <w:t>• The President himself administers oath to the Speaker Pro Tem of the Lok Sabha.</w:t>
      </w:r>
    </w:p>
    <w:p>
      <w:pPr>
        <w:spacing w:before="0"/>
      </w:pPr>
      <w:r>
        <w:rPr>
          <w:b w:val="0"/>
        </w:rPr>
        <w:t>• Pro-tem speaker is the temporary speaker who presides over the first meeting of the Lower House of Parliament after the general elections besides presiding over the sitting in which the Speaker and Deputy.</w:t>
      </w:r>
    </w:p>
    <w:p>
      <w:pPr>
        <w:spacing w:before="0"/>
      </w:pPr>
      <w:r>
        <w:rPr>
          <w:b w:val="0"/>
        </w:rPr>
        <w:t>• As provided by the Constitution, the Speaker of the last Lok Sabha vacates his office immediately before the first meeting of the newly-elected Lok Sabha.</w:t>
      </w:r>
    </w:p>
    <w:p>
      <w:pPr>
        <w:spacing w:before="0"/>
      </w:pPr>
      <w:r>
        <w:rPr>
          <w:b w:val="0"/>
        </w:rPr>
        <w:t>• As per the second provision to article 94 of the Constitution, the office of the Speaker becomes vacant immediately before the first meeting of the new Lok Sabha.</w:t>
      </w:r>
    </w:p>
    <w:p>
      <w:pPr>
        <w:spacing w:before="0"/>
      </w:pPr>
      <w:r>
        <w:rPr>
          <w:b w:val="0"/>
        </w:rPr>
        <w:t>• In that case list of senior Lok Sabha members prepared by the Legislative Section is submitted to the Minister of Parliamentary Affairs, who selects a pro tem speaker and is approved by the President.</w:t>
      </w:r>
    </w:p>
    <w:p>
      <w:pPr>
        <w:spacing w:before="0"/>
      </w:pPr>
      <w:r>
        <w:rPr>
          <w:b w:val="0"/>
        </w:rPr>
        <w:t>• A President pro tempore or speaker pro tempore is a constitutionally recognized officer of a legislative body who presides over the chamber in the absence of the normal presiding officer.</w:t>
      </w:r>
    </w:p>
    <w:p>
      <w:pPr>
        <w:spacing w:before="0"/>
      </w:pPr>
      <w:r>
        <w:rPr>
          <w:b w:val="0"/>
        </w:rPr>
      </w:r>
    </w:p>
    <w:p>
      <w:pPr>
        <w:spacing w:after="100" w:line="360" w:lineRule="auto" w:before="0"/>
      </w:pPr>
      <w:r>
        <w:rPr>
          <w:b w:val="0"/>
        </w:rPr>
        <w:t>41. Through which amendment was the Tenth Schedule added to the Constitution of India?</w:t>
      </w:r>
    </w:p>
    <w:p>
      <w:pPr>
        <w:spacing w:before="0"/>
      </w:pPr>
      <w:r>
        <w:rPr>
          <w:b w:val="0"/>
        </w:rPr>
      </w:r>
    </w:p>
    <w:p>
      <w:pPr>
        <w:spacing w:after="100" w:before="0"/>
      </w:pPr>
      <w:r>
        <w:rPr>
          <w:b w:val="0"/>
        </w:rPr>
        <w:t>A. 42nd</w:t>
      </w:r>
    </w:p>
    <w:p>
      <w:pPr>
        <w:spacing w:after="100" w:before="0"/>
      </w:pPr>
      <w:r>
        <w:rPr>
          <w:b w:val="0"/>
        </w:rPr>
        <w:t>B. 53rd</w:t>
      </w:r>
    </w:p>
    <w:p>
      <w:pPr>
        <w:spacing w:after="100" w:before="0"/>
      </w:pPr>
      <w:r>
        <w:rPr>
          <w:b w:val="0"/>
        </w:rPr>
        <w:t>C. 52nd</w:t>
      </w:r>
    </w:p>
    <w:p>
      <w:pPr>
        <w:spacing w:after="100" w:before="0"/>
      </w:pPr>
      <w:r>
        <w:rPr>
          <w:b w:val="0"/>
        </w:rPr>
        <w:t>D. 43rd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52nd Amendment. Key Points Additional Information Amendment Related to 42nd Added 10 fundamental duties to the Indian constitution under the Swaran Singh Committee. 53rd Special provision with respect to the State of Mizoram. 43rd Deprived parliament to make law for anti-nationalist. Restoring judicial reviews and writs of SC and HC.</w:t>
      </w:r>
    </w:p>
    <w:p>
      <w:pPr>
        <w:spacing w:before="0"/>
      </w:pPr>
      <w:r>
        <w:rPr>
          <w:b w:val="0"/>
        </w:rPr>
        <w:t>• 52nd Amendment comprises Provision against political defections.</w:t>
      </w:r>
    </w:p>
    <w:p>
      <w:pPr>
        <w:spacing w:before="0"/>
      </w:pPr>
      <w:r>
        <w:rPr>
          <w:b w:val="0"/>
        </w:rPr>
        <w:t>• The 52nd amendment to the constitution of India deals with the Anti Defection Law.</w:t>
      </w:r>
    </w:p>
    <w:p>
      <w:pPr>
        <w:spacing w:before="0"/>
      </w:pPr>
      <w:r>
        <w:rPr>
          <w:b w:val="0"/>
        </w:rPr>
        <w:t>• This amendment Provides disqualification of members from parliament and assembly in case of defection from one party to another.</w:t>
      </w:r>
    </w:p>
    <w:p>
      <w:pPr>
        <w:spacing w:before="0"/>
      </w:pPr>
      <w:r>
        <w:rPr>
          <w:b w:val="0"/>
        </w:rPr>
        <w:t>• Added Tenth Schedule to the Indian Constitution.</w:t>
      </w:r>
    </w:p>
    <w:p>
      <w:pPr>
        <w:spacing w:before="0"/>
      </w:pPr>
      <w:r>
        <w:rPr>
          <w:b w:val="0"/>
        </w:rPr>
        <w:t>• Enforced since 15 February 1985.</w:t>
      </w:r>
    </w:p>
    <w:p>
      <w:pPr>
        <w:spacing w:before="0"/>
      </w:pPr>
      <w:r>
        <w:rPr>
          <w:b w:val="0"/>
        </w:rPr>
      </w:r>
    </w:p>
    <w:p>
      <w:pPr>
        <w:spacing w:after="100" w:line="360" w:lineRule="auto" w:before="0"/>
      </w:pPr>
      <w:r>
        <w:rPr>
          <w:b w:val="0"/>
        </w:rPr>
        <w:t>42. ________ is one of the most popular folk dances of Odisha.</w:t>
      </w:r>
    </w:p>
    <w:p>
      <w:pPr>
        <w:spacing w:before="0"/>
      </w:pPr>
      <w:r>
        <w:rPr>
          <w:b w:val="0"/>
        </w:rPr>
      </w:r>
    </w:p>
    <w:p>
      <w:pPr>
        <w:spacing w:after="100" w:before="0"/>
      </w:pPr>
      <w:r>
        <w:rPr>
          <w:b w:val="0"/>
        </w:rPr>
        <w:t>A. Giddha</w:t>
      </w:r>
    </w:p>
    <w:p>
      <w:pPr>
        <w:spacing w:after="100" w:before="0"/>
      </w:pPr>
      <w:r>
        <w:rPr>
          <w:b w:val="0"/>
        </w:rPr>
        <w:t>B. Hojagiri</w:t>
      </w:r>
    </w:p>
    <w:p>
      <w:pPr>
        <w:spacing w:after="100" w:before="0"/>
      </w:pPr>
      <w:r>
        <w:rPr>
          <w:b w:val="0"/>
        </w:rPr>
        <w:t>C. Dalkhai</w:t>
      </w:r>
    </w:p>
    <w:p>
      <w:pPr>
        <w:spacing w:after="100" w:before="0"/>
      </w:pPr>
      <w:r>
        <w:rPr>
          <w:b w:val="0"/>
        </w:rPr>
        <w:t>D. Rauf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Dalkhai. Key Points Additional Information</w:t>
      </w:r>
    </w:p>
    <w:p>
      <w:pPr>
        <w:spacing w:before="0"/>
      </w:pPr>
      <w:r>
        <w:rPr>
          <w:b w:val="0"/>
        </w:rPr>
        <w:t>• The dance Dalkai originates from the Sambalpur district of Odisha.</w:t>
      </w:r>
    </w:p>
    <w:p>
      <w:pPr>
        <w:spacing w:before="0"/>
      </w:pPr>
      <w:r>
        <w:rPr>
          <w:b w:val="0"/>
        </w:rPr>
        <w:t>• It is usually performed to please Goddess Durga and is one of the most popular traditional folk-dance forms of Adivasi's of Sambalpur.</w:t>
      </w:r>
    </w:p>
    <w:p>
      <w:pPr>
        <w:spacing w:before="0"/>
      </w:pPr>
      <w:r>
        <w:rPr>
          <w:b w:val="0"/>
        </w:rPr>
        <w:t>• It is commonly performed at festivals like Dashahra, Bhaijiuntia, Phagun Puni, Nuakhai, etc.</w:t>
      </w:r>
    </w:p>
    <w:p>
      <w:pPr>
        <w:spacing w:before="0"/>
      </w:pPr>
      <w:r>
        <w:rPr>
          <w:b w:val="0"/>
        </w:rPr>
        <w:t>• The main theme of this dance form is Radha and Krishna, Ramayana, and Mahabharata.</w:t>
      </w:r>
    </w:p>
    <w:p>
      <w:pPr>
        <w:spacing w:before="0"/>
      </w:pPr>
      <w:r>
        <w:rPr>
          <w:b w:val="0"/>
        </w:rPr>
        <w:t>• Popular Dances of Odisha: Odissi Dance.</w:t>
      </w:r>
    </w:p>
    <w:p>
      <w:pPr>
        <w:spacing w:before="0"/>
      </w:pPr>
      <w:r>
        <w:rPr>
          <w:b w:val="0"/>
        </w:rPr>
        <w:t>• Chhau Dance.</w:t>
      </w:r>
    </w:p>
    <w:p>
      <w:pPr>
        <w:spacing w:before="0"/>
      </w:pPr>
      <w:r>
        <w:rPr>
          <w:b w:val="0"/>
        </w:rPr>
        <w:t>• Chaiti Ghoda.</w:t>
      </w:r>
    </w:p>
    <w:p>
      <w:pPr>
        <w:spacing w:before="0"/>
      </w:pPr>
      <w:r>
        <w:rPr>
          <w:b w:val="0"/>
        </w:rPr>
        <w:t>• Danda Nata.</w:t>
      </w:r>
    </w:p>
    <w:p>
      <w:pPr>
        <w:spacing w:before="0"/>
      </w:pPr>
      <w:r>
        <w:rPr>
          <w:b w:val="0"/>
        </w:rPr>
        <w:t>• Medha Nacha.</w:t>
      </w:r>
    </w:p>
    <w:p>
      <w:pPr>
        <w:spacing w:before="0"/>
      </w:pPr>
      <w:r>
        <w:rPr>
          <w:b w:val="0"/>
        </w:rPr>
        <w:t>• Changu Dance.</w:t>
      </w:r>
    </w:p>
    <w:p>
      <w:pPr>
        <w:spacing w:before="0"/>
      </w:pPr>
      <w:r>
        <w:rPr>
          <w:b w:val="0"/>
        </w:rPr>
        <w:t>• Karma Dance.</w:t>
      </w:r>
    </w:p>
    <w:p>
      <w:pPr>
        <w:spacing w:before="0"/>
      </w:pPr>
      <w:r>
        <w:rPr>
          <w:b w:val="0"/>
        </w:rPr>
        <w:t>• Giddha: Gidha is a popular dance form of Punjab.</w:t>
      </w:r>
    </w:p>
    <w:p>
      <w:pPr>
        <w:spacing w:before="0"/>
      </w:pPr>
      <w:r>
        <w:rPr>
          <w:b w:val="0"/>
        </w:rPr>
        <w:t>• It is performed during the most joyous occasions held in Punjab. It is performed only by the ladies.</w:t>
      </w:r>
    </w:p>
    <w:p>
      <w:pPr>
        <w:spacing w:before="0"/>
      </w:pPr>
      <w:r>
        <w:rPr>
          <w:b w:val="0"/>
        </w:rPr>
        <w:t>• Gidha was derived from the ancient dance called the ring dance.</w:t>
      </w:r>
    </w:p>
    <w:p>
      <w:pPr>
        <w:spacing w:before="0"/>
      </w:pPr>
      <w:r>
        <w:rPr>
          <w:b w:val="0"/>
        </w:rPr>
        <w:t>• The costume for this dance is very simple.</w:t>
      </w:r>
    </w:p>
    <w:p>
      <w:pPr>
        <w:spacing w:before="0"/>
      </w:pPr>
      <w:r>
        <w:rPr>
          <w:b w:val="0"/>
        </w:rPr>
        <w:t>• The jewelry, the music used for the dance also plays a vital role in defining the uniqueness of the dance.</w:t>
      </w:r>
    </w:p>
    <w:p>
      <w:pPr>
        <w:spacing w:before="0"/>
      </w:pPr>
      <w:r>
        <w:rPr>
          <w:b w:val="0"/>
        </w:rPr>
        <w:t>• There are no instruments involved in the Gidha dance apart from a dhol.</w:t>
      </w:r>
    </w:p>
    <w:p>
      <w:pPr>
        <w:spacing w:before="0"/>
      </w:pPr>
      <w:r>
        <w:rPr>
          <w:b w:val="0"/>
        </w:rPr>
        <w:t>• It is not performed according to any cut and dried rule.</w:t>
      </w:r>
    </w:p>
    <w:p>
      <w:pPr>
        <w:spacing w:before="0"/>
      </w:pPr>
      <w:r>
        <w:rPr>
          <w:b w:val="0"/>
        </w:rPr>
        <w:t>• Hojagiri: Hojagiri is a folk dance mainly performed in the state of Tripura. It is mainly performed on the occasion of Hojagiri festivals.</w:t>
      </w:r>
    </w:p>
    <w:p>
      <w:pPr>
        <w:spacing w:before="0"/>
      </w:pPr>
      <w:r>
        <w:rPr>
          <w:b w:val="0"/>
        </w:rPr>
        <w:t>• The dance is performed by only women, of about 4 to 6 members in a team.</w:t>
      </w:r>
    </w:p>
    <w:p>
      <w:pPr>
        <w:spacing w:before="0"/>
      </w:pPr>
      <w:r>
        <w:rPr>
          <w:b w:val="0"/>
        </w:rPr>
        <w:t>• The Riang clan of Tripuri people performs this dance and they are very expert.</w:t>
      </w:r>
    </w:p>
    <w:p>
      <w:pPr>
        <w:spacing w:before="0"/>
      </w:pPr>
      <w:r>
        <w:rPr>
          <w:b w:val="0"/>
        </w:rPr>
        <w:t>• The male members participate in singing the lyrics, playing the Kham, Sumui.</w:t>
      </w:r>
    </w:p>
    <w:p>
      <w:pPr>
        <w:spacing w:before="0"/>
      </w:pPr>
      <w:r>
        <w:rPr>
          <w:b w:val="0"/>
        </w:rPr>
        <w:t>• Rauf: 'Rauf' is a folk dance associated with the state of Jammu and Kashmir.</w:t>
      </w:r>
    </w:p>
    <w:p>
      <w:pPr>
        <w:spacing w:before="0"/>
      </w:pPr>
      <w:r>
        <w:rPr>
          <w:b w:val="0"/>
        </w:rPr>
        <w:t>• Apart from this, other folk dances of Jammu and Kashmir include Damali, Hikat, Mandjas, etc.</w:t>
      </w:r>
    </w:p>
    <w:p>
      <w:pPr>
        <w:spacing w:before="0"/>
      </w:pPr>
      <w:r>
        <w:rPr>
          <w:b w:val="0"/>
        </w:rPr>
      </w:r>
    </w:p>
    <w:p>
      <w:pPr>
        <w:spacing w:after="100" w:line="360" w:lineRule="auto" w:before="0"/>
      </w:pPr>
      <w:r>
        <w:rPr>
          <w:b w:val="0"/>
        </w:rPr>
        <w:t>43. India's first seaplane service, that was launched in November 2020, operates between Kevadiya and ________.</w:t>
      </w:r>
    </w:p>
    <w:p>
      <w:pPr>
        <w:spacing w:before="0"/>
      </w:pPr>
      <w:r>
        <w:rPr>
          <w:b w:val="0"/>
        </w:rPr>
      </w:r>
    </w:p>
    <w:p>
      <w:pPr>
        <w:spacing w:after="100" w:before="0"/>
      </w:pPr>
      <w:r>
        <w:rPr>
          <w:b w:val="0"/>
        </w:rPr>
        <w:t>A. Surat</w:t>
      </w:r>
    </w:p>
    <w:p>
      <w:pPr>
        <w:spacing w:after="100" w:before="0"/>
      </w:pPr>
      <w:r>
        <w:rPr>
          <w:b w:val="0"/>
        </w:rPr>
        <w:t>B. Vadodara</w:t>
      </w:r>
    </w:p>
    <w:p>
      <w:pPr>
        <w:spacing w:after="100" w:before="0"/>
      </w:pPr>
      <w:r>
        <w:rPr>
          <w:b w:val="0"/>
        </w:rPr>
        <w:t>C. Rajkot</w:t>
      </w:r>
    </w:p>
    <w:p>
      <w:pPr>
        <w:spacing w:after="100" w:before="0"/>
      </w:pPr>
      <w:r>
        <w:rPr>
          <w:b w:val="0"/>
        </w:rPr>
        <w:t>D. Ahmedabad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Ahmedabad. Key Points Important Points</w:t>
      </w:r>
    </w:p>
    <w:p>
      <w:pPr>
        <w:spacing w:before="0"/>
      </w:pPr>
      <w:r>
        <w:rPr>
          <w:b w:val="0"/>
        </w:rPr>
        <w:t>• India's first seaplane service, which was launched in November 2020, operates between Kevadiya and Ahmedabad.</w:t>
      </w:r>
    </w:p>
    <w:p>
      <w:pPr>
        <w:spacing w:before="0"/>
      </w:pPr>
      <w:r>
        <w:rPr>
          <w:b w:val="0"/>
        </w:rPr>
        <w:t>• The service will be operated by Spicejet Airline from Sabarmati riverfront in Ahmedabad to Statue of Unity in Kevadia.</w:t>
      </w:r>
    </w:p>
    <w:p>
      <w:pPr>
        <w:spacing w:before="0"/>
      </w:pPr>
      <w:r>
        <w:rPr>
          <w:b w:val="0"/>
        </w:rPr>
        <w:t>• An MoU was signed between Chief Minister Vijay Rupani and the Ministry of Civil Aviation (MOCA) and Airports Authority of India to start the "first-ever seaplane services in Gujarat.</w:t>
      </w:r>
    </w:p>
    <w:p>
      <w:pPr>
        <w:spacing w:before="0"/>
      </w:pPr>
      <w:r>
        <w:rPr>
          <w:b w:val="0"/>
        </w:rPr>
        <w:t>• The water aerodrome scheme is being implemented by the terms and conditions of a tripartite agreement between the state government, the Ministry of Civil Aviation (MoCA), and the Airports Authority of India.</w:t>
      </w:r>
    </w:p>
    <w:p>
      <w:pPr>
        <w:spacing w:before="0"/>
      </w:pPr>
      <w:r>
        <w:rPr>
          <w:b w:val="0"/>
        </w:rPr>
        <w:t>• SpiceJet will operate a 19-seater plane, which will be able to accommodate14 passengers. The ticket price would be around 4,800 per person.</w:t>
      </w:r>
    </w:p>
    <w:p>
      <w:pPr>
        <w:spacing w:before="0"/>
      </w:pPr>
      <w:r>
        <w:rPr>
          <w:b w:val="0"/>
        </w:rPr>
        <w:t>• Bhupendrabhai Patel is the current Chief Minister of Gujarat</w:t>
      </w:r>
    </w:p>
    <w:p>
      <w:pPr>
        <w:spacing w:before="0"/>
      </w:pPr>
      <w:r>
        <w:rPr>
          <w:b w:val="0"/>
        </w:rPr>
      </w:r>
    </w:p>
    <w:p>
      <w:pPr>
        <w:spacing w:after="100" w:line="360" w:lineRule="auto" w:before="0"/>
      </w:pPr>
      <w:r>
        <w:rPr>
          <w:b w:val="0"/>
        </w:rPr>
        <w:t>44. The value of 54 ÷ 16 of 3 × [12 ÷ 4 of {6 × 3 ÷ (11 - 2)}] ÷ (12 ÷ 8 × 2) is:</w:t>
      </w:r>
    </w:p>
    <w:p>
      <w:pPr>
        <w:spacing w:before="0"/>
      </w:pPr>
      <w:r>
        <w:rPr>
          <w:b w:val="0"/>
        </w:rPr>
      </w:r>
    </w:p>
    <w:p>
      <w:pPr>
        <w:spacing w:after="100" w:before="0"/>
      </w:pPr>
      <w:r>
        <w:rPr>
          <w:b w:val="0"/>
        </w:rPr>
        <w:t>A. (9/8)</w:t>
      </w:r>
    </w:p>
    <w:p>
      <w:pPr>
        <w:spacing w:after="100" w:before="0"/>
      </w:pPr>
      <w:r>
        <w:rPr>
          <w:b w:val="0"/>
        </w:rPr>
        <w:t>B. (9/16)</w:t>
      </w:r>
    </w:p>
    <w:p>
      <w:pPr>
        <w:spacing w:after="100" w:before="0"/>
      </w:pPr>
      <w:r>
        <w:rPr>
          <w:b w:val="0"/>
        </w:rPr>
        <w:t>C. (3/8)</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54 ÷ 16 of 3 × [12 ÷ 4 of {6 × 3 ÷ (11 - 2)}] ÷ (12 ÷ 8 × 2) Concept used: Calculation: 54 ÷ 16 of 3 × [12 ÷ 4 of {6 × 3 ÷ (11 - 2)}] ÷ (12 ÷ 8 × 2) ⇒ 54 ÷ 16 of 3 × [12 ÷ 4 of {6 × 3 ÷ 9}] ÷ (3/2 × 2) ⇒ 54 ÷ 16 of 3 × [12 ÷ 4 of 2] ÷ 3 ⇒ 54 ÷ 16 of 3 × [12 ÷ 8] ÷ 3 ⇒ 54 ÷ 48 × 3/2 ÷ 3 ⇒ 54/48 × 3/2/3 ⇒ 54/48 × 3/6 ⇒ 9/16 ∴ Required answer is 9/16</w:t>
      </w:r>
    </w:p>
    <w:p>
      <w:pPr>
        <w:spacing w:before="0"/>
      </w:pPr>
      <w:r>
        <w:rPr>
          <w:b w:val="0"/>
        </w:rPr>
      </w:r>
    </w:p>
    <w:p>
      <w:pPr>
        <w:spacing w:after="100" w:line="360" w:lineRule="auto" w:before="0"/>
      </w:pPr>
      <w:r>
        <w:rPr>
          <w:b w:val="0"/>
        </w:rPr>
        <w:t>45. If 9(a2 + b2) + c2 + 20 = 12(a + 2b), then the value of √(6a + 9b + 2c) is:</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9(a2 + b2) + c2 + 20 = 12(a + 2b) Concept used: (a + b)2 = a2 + b2 + 2ab (a - b)2 = a2 + b2 - 2ab Calculation: 9(a2 + b2) + c2 + 20 = 12(a + 2b) ⇒ 9a2 + 9b2 + c2 + 20 = 12a + 24b ⇒ 9a2 - 12a + 9b2 - 24b + c2 + 20 = 0 ⇒ 9a2 - 12a + 4 + 9b2 - 24b + 16 + c2 = 0 ⇒ (3a - 2)2 + (3b - 4)2 + c2 = 0 (3a - 2) = 0 (3b - 4) = 0 c = 0 a = 2/3 b = 4/3 c = 0 So, √(6a + 9b + 2c) = √(6 × 2/3 + 9 × 4/3) ⇒ √(4 + 12) ⇒ 4 ∴ Required answer is 4</w:t>
      </w:r>
    </w:p>
    <w:p>
      <w:pPr>
        <w:spacing w:before="0"/>
      </w:pPr>
      <w:r>
        <w:rPr>
          <w:b w:val="0"/>
        </w:rPr>
      </w:r>
    </w:p>
    <w:p>
      <w:pPr>
        <w:spacing w:after="100" w:line="360" w:lineRule="auto" w:before="0"/>
      </w:pPr>
      <w:r>
        <w:rPr>
          <w:b w:val="0"/>
        </w:rPr>
        <w:t>46. If sin α + sin β = cos α + cos β = 1, then sin α + cos α = ?</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sin α + sin β = cos α + cos β = 1 Concept used: Calculation: sin α + sin β = 1 cos α + cos β = 1 If put, α = 90° and β = 0° the equation is satisfying So, sin α + cos α = 1 + 0 ⇒ 1 ∴ Required answer is 1</w:t>
      </w:r>
    </w:p>
    <w:p>
      <w:pPr>
        <w:spacing w:before="0"/>
      </w:pPr>
      <w:r>
        <w:rPr>
          <w:b w:val="0"/>
        </w:rPr>
      </w:r>
    </w:p>
    <w:p>
      <w:pPr>
        <w:spacing w:after="100" w:line="360" w:lineRule="auto" w:before="0"/>
      </w:pPr>
      <w:r>
        <w:rPr>
          <w:b w:val="0"/>
        </w:rPr>
        <w:t>47. If (2x + y)3 - (x - 2y)3 = (x + 3y)[Ax2 + By2 + Cxy], then what is the value of (A + 2B + C)?</w:t>
      </w:r>
    </w:p>
    <w:p>
      <w:pPr>
        <w:spacing w:before="0"/>
      </w:pPr>
      <w:r>
        <w:rPr>
          <w:b w:val="0"/>
        </w:rPr>
      </w:r>
    </w:p>
    <w:p>
      <w:pPr>
        <w:spacing w:after="100" w:before="0"/>
      </w:pPr>
      <w:r>
        <w:rPr>
          <w:b w:val="0"/>
        </w:rPr>
        <w:t>A. 7</w:t>
      </w:r>
    </w:p>
    <w:p>
      <w:pPr>
        <w:spacing w:after="100" w:before="0"/>
      </w:pPr>
      <w:r>
        <w:rPr>
          <w:b w:val="0"/>
        </w:rPr>
        <w:t>B. 13</w:t>
      </w:r>
    </w:p>
    <w:p>
      <w:pPr>
        <w:spacing w:after="100" w:before="0"/>
      </w:pPr>
      <w:r>
        <w:rPr>
          <w:b w:val="0"/>
        </w:rPr>
        <w:t>C. 14</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(2x + y)3 - (x - 2y)3 = (x + 3y)[Ax2 + By2 + Cxy] Concept used: x3 - y3 = (x - y)(x2 + y2 + xy) Calculation: (2x + y)3 - (x - 2y)3 = (2x + y - x + 2y)[(2x + y)2 + (x - 2y)2 + (2x + y)(x - 2y)] ⇒ (x + 3y)[4x2 + y2 + 4xy + x2 + 4y2 - 4xy + 2x2 - 4xy + xy - 2y2] ⇒ (x + 3y)[7x2 + 3y2 - 3xy] So, A = 7 B = 3 C = - 3 Now, (A + 2B + C) = 7 + 6 - 3 = 10 ∴ Required answer is 10</w:t>
      </w:r>
    </w:p>
    <w:p>
      <w:pPr>
        <w:spacing w:before="0"/>
      </w:pPr>
      <w:r>
        <w:rPr>
          <w:b w:val="0"/>
        </w:rPr>
      </w:r>
    </w:p>
    <w:p>
      <w:pPr>
        <w:spacing w:after="100" w:line="360" w:lineRule="auto" w:before="0"/>
      </w:pPr>
      <w:r>
        <w:rPr>
          <w:b w:val="0"/>
        </w:rPr>
        <w:t>48. When x is subtracted from each of the numbers 54, 49, 22 and 21, the numbers so obtained are in proportion. The ratio of (8x - 25) to (7x - 26) is:</w:t>
      </w:r>
    </w:p>
    <w:p>
      <w:pPr>
        <w:spacing w:before="0"/>
      </w:pPr>
      <w:r>
        <w:rPr>
          <w:b w:val="0"/>
        </w:rPr>
      </w:r>
    </w:p>
    <w:p>
      <w:pPr>
        <w:spacing w:after="100" w:before="0"/>
      </w:pPr>
      <w:r>
        <w:rPr>
          <w:b w:val="0"/>
        </w:rPr>
        <w:t>A. 15 : 13</w:t>
      </w:r>
    </w:p>
    <w:p>
      <w:pPr>
        <w:spacing w:after="100" w:before="0"/>
      </w:pPr>
      <w:r>
        <w:rPr>
          <w:b w:val="0"/>
        </w:rPr>
        <w:t>B. 5 : 4</w:t>
      </w:r>
    </w:p>
    <w:p>
      <w:pPr>
        <w:spacing w:after="100" w:before="0"/>
      </w:pPr>
      <w:r>
        <w:rPr>
          <w:b w:val="0"/>
        </w:rPr>
        <w:t>C. 29 : 24</w:t>
      </w:r>
    </w:p>
    <w:p>
      <w:pPr>
        <w:spacing w:after="100" w:before="0"/>
      </w:pPr>
      <w:r>
        <w:rPr>
          <w:b w:val="0"/>
        </w:rPr>
        <w:t>D. 27 :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Numbers = 54, 49, 22 and 21 Concept used: a/b = c/d Calculation: (54 - x)/(49 - x) = (22 - x)/(21 - x) ⇒ (54 - x)(21 - x) = (49 - x)(22 - x) ⇒ 1134 - 54x - 21x + x2 = 1078 - 49x - 22x + x2 ⇒ 4x = 56 ⇒ x = 14 Now, (8x - 25) to (7x - 26) ⇒ (8 × 14 - 25) : (7 × 14 - 26) ⇒ (112 - 25) : (98 - 26) ⇒ 87 : 72 ⇒ 29 : 24 ∴ Required answer is 29 : 24</w:t>
      </w:r>
    </w:p>
    <w:p>
      <w:pPr>
        <w:spacing w:before="0"/>
      </w:pPr>
      <w:r>
        <w:rPr>
          <w:b w:val="0"/>
        </w:rPr>
      </w:r>
    </w:p>
    <w:p>
      <w:pPr>
        <w:spacing w:after="100" w:line="360" w:lineRule="auto" w:before="0"/>
      </w:pPr>
      <w:r>
        <w:rPr>
          <w:b w:val="0"/>
        </w:rPr>
        <w:t>49. ABCD is a cyclic quadrilateral in which ∠A = x°, ∠B = 5y°, ∠C = 2x° and ∠D = y°. What is the value of (3x - y)?</w:t>
      </w:r>
    </w:p>
    <w:p>
      <w:pPr>
        <w:spacing w:before="0"/>
      </w:pPr>
      <w:r>
        <w:rPr>
          <w:b w:val="0"/>
        </w:rPr>
      </w:r>
    </w:p>
    <w:p>
      <w:pPr>
        <w:spacing w:after="100" w:before="0"/>
      </w:pPr>
      <w:r>
        <w:rPr>
          <w:b w:val="0"/>
        </w:rPr>
        <w:t>A. 60</w:t>
      </w:r>
    </w:p>
    <w:p>
      <w:pPr>
        <w:spacing w:after="100" w:before="0"/>
      </w:pPr>
      <w:r>
        <w:rPr>
          <w:b w:val="0"/>
        </w:rPr>
        <w:t>B. 90</w:t>
      </w:r>
    </w:p>
    <w:p>
      <w:pPr>
        <w:spacing w:after="100" w:before="0"/>
      </w:pPr>
      <w:r>
        <w:rPr>
          <w:b w:val="0"/>
        </w:rPr>
        <w:t>C. 120</w:t>
      </w:r>
    </w:p>
    <w:p>
      <w:pPr>
        <w:spacing w:after="100" w:before="0"/>
      </w:pPr>
      <w:r>
        <w:rPr>
          <w:b w:val="0"/>
        </w:rPr>
        <w:t>D.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x°, ∠B = 5y°, ∠C = 2x°, and ∠D = y° Concept used: The sum of a pair of opposite angles is 180° (supplementary) Calculation: ∠A + ∠C = 180° x + 2x = 180° ⇒ 3x = 180° ⇒ x = 60° ∠B + ∠D = 180° 5y + y = 180° ⇒ 6y = 180° ⇒ y = 30° (3x - y) = (60 × 3 - 30) ⇒ 180 - 30 = 150° ∴ The value of (3x - y) is 150</w:t>
      </w:r>
    </w:p>
    <w:p>
      <w:pPr>
        <w:spacing w:before="0"/>
      </w:pPr>
      <w:r>
        <w:rPr>
          <w:b w:val="0"/>
        </w:rPr>
      </w:r>
    </w:p>
    <w:p>
      <w:pPr>
        <w:spacing w:after="100" w:line="360" w:lineRule="auto" w:before="0"/>
      </w:pPr>
      <w:r>
        <w:rPr>
          <w:b w:val="0"/>
        </w:rPr>
        <w:t>50. A dealer bought some toys for Rs. 1800. He sold 40% of these at a loss of 15% and 33(1/3)\% of the remaining toys at 20% profit. At what percent profit should he sell the remaining toys to earn an overall profit of 10%.</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CP = Rs. 1800 Concept used: Profit = SP - CP Calculation: Profit = 1800 × 1/10 = Rs. 180 SP of 40% = 1800 × 2/5 × 17/20 ⇒ Rs. 612 SP of 33.33% of the remaining = 1800 × 3/5 × 1/3 × 6/5 ⇒ Rs. 432 Remaining portion = 1800 × 3/5 × 2/3 = 720 SP of remaining = 1980 - 612 - 432 = 936 Profit % = [(936 - 720)/720] × 100 ⇒ 30% ∴ Required profit percentage is 30%</w:t>
      </w:r>
    </w:p>
    <w:p>
      <w:pPr>
        <w:spacing w:before="0"/>
      </w:pPr>
      <w:r>
        <w:rPr>
          <w:b w:val="0"/>
        </w:rPr>
      </w:r>
    </w:p>
    <w:p>
      <w:pPr>
        <w:spacing w:after="100" w:line="360" w:lineRule="auto" w:before="0"/>
      </w:pPr>
      <w:r>
        <w:rPr>
          <w:b w:val="0"/>
        </w:rPr>
        <w:t>51. ΔABC is an equilateral triangle with side 18 cm. D is a point of BC such that BD=(1/3)BC. The length (in cm) of AD is:</w:t>
      </w:r>
    </w:p>
    <w:p>
      <w:pPr>
        <w:spacing w:before="0"/>
      </w:pPr>
      <w:r>
        <w:rPr>
          <w:b w:val="0"/>
        </w:rPr>
      </w:r>
    </w:p>
    <w:p>
      <w:pPr>
        <w:spacing w:after="100" w:before="0"/>
      </w:pPr>
      <w:r>
        <w:rPr>
          <w:b w:val="0"/>
        </w:rPr>
        <w:t>A. 6√7</w:t>
      </w:r>
    </w:p>
    <w:p>
      <w:pPr>
        <w:spacing w:after="100" w:before="0"/>
      </w:pPr>
      <w:r>
        <w:rPr>
          <w:b w:val="0"/>
        </w:rPr>
        <w:t>B. 7√6</w:t>
      </w:r>
    </w:p>
    <w:p>
      <w:pPr>
        <w:spacing w:after="100" w:before="0"/>
      </w:pPr>
      <w:r>
        <w:rPr>
          <w:b w:val="0"/>
        </w:rPr>
        <w:t>C. 8√3</w:t>
      </w:r>
    </w:p>
    <w:p>
      <w:pPr>
        <w:spacing w:after="100" w:before="0"/>
      </w:pPr>
      <w:r>
        <w:rPr>
          <w:b w:val="0"/>
        </w:rPr>
        <w:t>D. 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Sides of the equilateral triangle = 18 cm BD=(1/3)BC Concept used: Cosine rule Calculation: In ΔABD CosB = (AB2 + BD2 - AD2)/(2 × AB × BD) ⇒ Cos60° = (182 + 62 - AD2)/(2 × 18 × 6) ⇒ 1/2 = (324 + 36 - AD2)/216 ⇒ 216 = 648 + 72 - 2AD2 ⇒ 2AD2 = 648 + 72 - 216 ⇒ AD2 = 252 ⇒ AD = 6√7 ∴ The length of AD is 6√7 cm</w:t>
      </w:r>
    </w:p>
    <w:p>
      <w:pPr>
        <w:spacing w:before="0"/>
      </w:pPr>
      <w:r>
        <w:rPr>
          <w:b w:val="0"/>
        </w:rPr>
      </w:r>
    </w:p>
    <w:p>
      <w:pPr>
        <w:spacing w:after="100" w:line="360" w:lineRule="auto" w:before="0"/>
      </w:pPr>
      <w:r>
        <w:rPr>
          <w:b w:val="0"/>
        </w:rPr>
        <w:t>52. The marked price of an article is Rs. 180. Renu sells it after 20% discount on its market price and still gain 25%. The cost price (in Rs.) of the article is:</w:t>
      </w:r>
    </w:p>
    <w:p>
      <w:pPr>
        <w:spacing w:before="0"/>
      </w:pPr>
      <w:r>
        <w:rPr>
          <w:b w:val="0"/>
        </w:rPr>
      </w:r>
    </w:p>
    <w:p>
      <w:pPr>
        <w:spacing w:after="100" w:before="0"/>
      </w:pPr>
      <w:r>
        <w:rPr>
          <w:b w:val="0"/>
        </w:rPr>
        <w:t>A. 110.80</w:t>
      </w:r>
    </w:p>
    <w:p>
      <w:pPr>
        <w:spacing w:after="100" w:before="0"/>
      </w:pPr>
      <w:r>
        <w:rPr>
          <w:b w:val="0"/>
        </w:rPr>
        <w:t>B. 115.20</w:t>
      </w:r>
    </w:p>
    <w:p>
      <w:pPr>
        <w:spacing w:after="100" w:before="0"/>
      </w:pPr>
      <w:r>
        <w:rPr>
          <w:b w:val="0"/>
        </w:rPr>
        <w:t>C. 125.50</w:t>
      </w:r>
    </w:p>
    <w:p>
      <w:pPr>
        <w:spacing w:after="100" w:before="0"/>
      </w:pPr>
      <w:r>
        <w:rPr>
          <w:b w:val="0"/>
        </w:rPr>
        <w:t>D. 120.80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MP = Rs. 180 Profit percentage = 25% Discount = 20% Concept used: SP = MP - MP × Discount% Calculation: SP = 180 × 4/5 = 144 CP = 144 × 4/5 = Rs. 115.2 ∴ Cost price of the product is Rs. 115.2</w:t>
      </w:r>
    </w:p>
    <w:p>
      <w:pPr>
        <w:spacing w:before="0"/>
      </w:pPr>
      <w:r>
        <w:rPr>
          <w:b w:val="0"/>
        </w:rPr>
      </w:r>
    </w:p>
    <w:p>
      <w:pPr>
        <w:spacing w:after="100" w:line="360" w:lineRule="auto" w:before="0"/>
      </w:pPr>
      <w:r>
        <w:rPr>
          <w:b w:val="0"/>
        </w:rPr>
        <w:t>53. Study the following table and answer the question: Year → Institue ↓ 2013 2014 2015 2016 2017 2018 A 120 135 130 135 128 140 B 125 132 138 132 135 142 C 125 120 125 138 140 135 D 100 125 122 140 128 138 E 105 110 115 147 130 145 Number of students enrolled for Vocational Courses (VC) in five institutes - A, B, C, D &amp; E. What is the sum of the average number of students enrolled for VC in institute B in 2014, 2015 and 2017 and the average number of students enrolled in institute E in 2013 and 2018?</w:t>
      </w:r>
    </w:p>
    <w:p>
      <w:pPr>
        <w:spacing w:before="0"/>
      </w:pPr>
      <w:r>
        <w:rPr>
          <w:b w:val="0"/>
        </w:rPr>
      </w:r>
    </w:p>
    <w:p>
      <w:pPr>
        <w:spacing w:after="100" w:before="0"/>
      </w:pPr>
      <w:r>
        <w:rPr>
          <w:b w:val="0"/>
        </w:rPr>
        <w:t>A. 260</w:t>
      </w:r>
    </w:p>
    <w:p>
      <w:pPr>
        <w:spacing w:after="100" w:before="0"/>
      </w:pPr>
      <w:r>
        <w:rPr>
          <w:b w:val="0"/>
        </w:rPr>
        <w:t>B. 250</w:t>
      </w:r>
    </w:p>
    <w:p>
      <w:pPr>
        <w:spacing w:after="100" w:before="0"/>
      </w:pPr>
      <w:r>
        <w:rPr>
          <w:b w:val="0"/>
        </w:rPr>
        <w:t>C. 255</w:t>
      </w:r>
    </w:p>
    <w:p>
      <w:pPr>
        <w:spacing w:after="100" w:before="0"/>
      </w:pPr>
      <w:r>
        <w:rPr>
          <w:b w:val="0"/>
        </w:rPr>
        <w:t>D. 265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Students enrolled in B 2014 = 132 Students enrolled in B 2015 = 138 Students enrolled in B 2017 = 135 Total in three years = 132 + 138 + 135 = 405 Average = 405/3 = 135 Students enrolled in E 2013 = 105 Students enrolled in E 2018 = 145 Total in two years = 105 + 145 = 250 Average = 250/2 = 125 Sum = 135 + 125 = 260 ∴ Required sum is 260</w:t>
      </w:r>
    </w:p>
    <w:p>
      <w:pPr>
        <w:spacing w:before="0"/>
      </w:pPr>
      <w:r>
        <w:rPr>
          <w:b w:val="0"/>
        </w:rPr>
      </w:r>
    </w:p>
    <w:p>
      <w:pPr>
        <w:spacing w:after="100" w:line="360" w:lineRule="auto" w:before="0"/>
      </w:pPr>
      <w:r>
        <w:rPr>
          <w:b w:val="0"/>
        </w:rPr>
        <w:t>54. Lucky spends 85% of her income. If her expenditure increases by x%, savings increase by 60% and income increases by 26%, then what is the value of x?</w:t>
      </w:r>
    </w:p>
    <w:p>
      <w:pPr>
        <w:spacing w:before="0"/>
      </w:pPr>
      <w:r>
        <w:rPr>
          <w:b w:val="0"/>
        </w:rPr>
      </w:r>
    </w:p>
    <w:p>
      <w:pPr>
        <w:spacing w:after="100" w:before="0"/>
      </w:pPr>
      <w:r>
        <w:rPr>
          <w:b w:val="0"/>
        </w:rPr>
        <w:t>A. 26</w:t>
      </w:r>
    </w:p>
    <w:p>
      <w:pPr>
        <w:spacing w:after="100" w:before="0"/>
      </w:pPr>
      <w:r>
        <w:rPr>
          <w:b w:val="0"/>
        </w:rPr>
        <w:t>B. 30</w:t>
      </w:r>
    </w:p>
    <w:p>
      <w:pPr>
        <w:spacing w:after="100" w:before="0"/>
      </w:pPr>
      <w:r>
        <w:rPr>
          <w:b w:val="0"/>
        </w:rPr>
        <w:t>C. 34</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Lucky spends 85% of her income Increase in his income = 26% Increase in saving = 60% Concept used: Income = Saving + Expenditure Calculations: Let the income of Lucky be 100x So, increased income = 126x Expenditure of Lucky = 85x Saving = 15x Now saving increased 60% So, 15x × 8/5 = 24x So Expenditure = 126x - 24x = 102x Increased in expenditure = 102x - 85x = 17x So, percentage increased = (17x/85x) × 100 = 20% ∴ The value of x is 20</w:t>
      </w:r>
    </w:p>
    <w:p>
      <w:pPr>
        <w:spacing w:before="0"/>
      </w:pPr>
      <w:r>
        <w:rPr>
          <w:b w:val="0"/>
        </w:rPr>
      </w:r>
    </w:p>
    <w:p>
      <w:pPr>
        <w:spacing w:after="100" w:line="360" w:lineRule="auto" w:before="0"/>
      </w:pPr>
      <w:r>
        <w:rPr>
          <w:b w:val="0"/>
        </w:rPr>
        <w:t>55. Find the value of cosec(60° + A) - sec(30° - A) +49^41^.</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cosec(60° + A) - sec(30° - A) +49^41^ ⇒ sec(90° - 60° - A) - sec(30° - A) +(90° - 49^)sec 41^ ⇒ sec(30° - A) - sec(30° - A) +41^41^ ⇒ 1</w:t>
      </w:r>
    </w:p>
    <w:p>
      <w:pPr>
        <w:spacing w:before="0"/>
      </w:pPr>
      <w:r>
        <w:rPr>
          <w:b w:val="0"/>
        </w:rPr>
      </w:r>
    </w:p>
    <w:p>
      <w:pPr>
        <w:spacing w:after="100" w:line="360" w:lineRule="auto" w:before="0"/>
      </w:pPr>
      <w:r>
        <w:rPr>
          <w:b w:val="0"/>
        </w:rPr>
        <w:t>56. The perimeter of a circular lawn is 1232 m. There is 7 m wide path around the lawn. The area (in m2) of the path is: Take ≤ft(π=(22/7))</w:t>
      </w:r>
    </w:p>
    <w:p>
      <w:pPr>
        <w:spacing w:before="0"/>
      </w:pPr>
      <w:r>
        <w:rPr>
          <w:b w:val="0"/>
        </w:rPr>
      </w:r>
    </w:p>
    <w:p>
      <w:pPr>
        <w:spacing w:after="100" w:before="0"/>
      </w:pPr>
      <w:r>
        <w:rPr>
          <w:b w:val="0"/>
        </w:rPr>
        <w:t>A. 8778</w:t>
      </w:r>
    </w:p>
    <w:p>
      <w:pPr>
        <w:spacing w:after="100" w:before="0"/>
      </w:pPr>
      <w:r>
        <w:rPr>
          <w:b w:val="0"/>
        </w:rPr>
        <w:t>B. 8756</w:t>
      </w:r>
    </w:p>
    <w:p>
      <w:pPr>
        <w:spacing w:after="100" w:before="0"/>
      </w:pPr>
      <w:r>
        <w:rPr>
          <w:b w:val="0"/>
        </w:rPr>
        <w:t>C. 8558</w:t>
      </w:r>
    </w:p>
    <w:p>
      <w:pPr>
        <w:spacing w:after="100" w:before="0"/>
      </w:pPr>
      <w:r>
        <w:rPr>
          <w:b w:val="0"/>
        </w:rPr>
        <w:t>D. 8800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perimeter of a circular lawn is 1232 m Concept used: Perimeter = 2πr Area of the path = π(R2 - r2) R = radius of the lawn including the path r = radius of the lawn excluding the path Calculation: 2πr = 1232 ⇒ πr = 616 ⇒ 22/7 × r = 616 ⇒ r = 196 Now, Radius with the path = 196 + 7 = 203 Area of the path = π(2032 - 1962) ⇒ 22/7 × 399 × 7 ⇒ 8778 ∴ The area of the path is 8778 m2</w:t>
      </w:r>
    </w:p>
    <w:p>
      <w:pPr>
        <w:spacing w:before="0"/>
      </w:pPr>
      <w:r>
        <w:rPr>
          <w:b w:val="0"/>
        </w:rPr>
      </w:r>
    </w:p>
    <w:p>
      <w:pPr>
        <w:spacing w:after="100" w:line="360" w:lineRule="auto" w:before="0"/>
      </w:pPr>
      <w:r>
        <w:rPr>
          <w:b w:val="0"/>
        </w:rPr>
        <w:t>57. Triangles ABC and DBC are right-angled triangles with common hypotenuse BC. BD and AC intersect at P when produced. If PA = 8 cm, PC = 4 cm and PD = 3.2 cm, then the length of BD, in cm, is:</w:t>
      </w:r>
    </w:p>
    <w:p>
      <w:pPr>
        <w:spacing w:before="0"/>
      </w:pPr>
      <w:r>
        <w:rPr>
          <w:b w:val="0"/>
        </w:rPr>
      </w:r>
    </w:p>
    <w:p>
      <w:pPr>
        <w:spacing w:after="100" w:before="0"/>
      </w:pPr>
      <w:r>
        <w:rPr>
          <w:b w:val="0"/>
        </w:rPr>
        <w:t>A. 6.8</w:t>
      </w:r>
    </w:p>
    <w:p>
      <w:pPr>
        <w:spacing w:after="100" w:before="0"/>
      </w:pPr>
      <w:r>
        <w:rPr>
          <w:b w:val="0"/>
        </w:rPr>
        <w:t>B. 7.2</w:t>
      </w:r>
    </w:p>
    <w:p>
      <w:pPr>
        <w:spacing w:after="100" w:before="0"/>
      </w:pPr>
      <w:r>
        <w:rPr>
          <w:b w:val="0"/>
        </w:rPr>
        <w:t>C. 6.4</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PA = 8 cm PC = 4 cm PD = 3.2 cm Formula used: PA × PC = PB × PD Calculation: ΔABP and ΔDCP are similar. PA/PD = PB/PC ⇒ PA × PC = PB × PD ⇒ 8 × 4 = 3.2 × PB ⇒ 32 = 3.2 × PB ⇒ 32/3.2 = PB ⇒ PB = 10 So, BD = PB - PD ⇒ 10 - 3.2 = 6.8 ∴ The length of BD is 6.8 cm</w:t>
      </w:r>
    </w:p>
    <w:p>
      <w:pPr>
        <w:spacing w:before="0"/>
      </w:pPr>
      <w:r>
        <w:rPr>
          <w:b w:val="0"/>
        </w:rPr>
      </w:r>
    </w:p>
    <w:p>
      <w:pPr>
        <w:spacing w:after="100" w:line="360" w:lineRule="auto" w:before="0"/>
      </w:pPr>
      <w:r>
        <w:rPr>
          <w:b w:val="0"/>
        </w:rPr>
        <w:t>58. There are some children in a camp and their average weight is 40 kg. If 5 children with average weight 36 kg join the camp or if 5 children with average weight 43.2 kg leave the camp, the average weight of children in both cases is equal. How many children are there in the camp, initially?</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There are some children in a camp and their average weight is 40 kg Average of 5 children = 36 kg Average of other 5 children = 43.2 Concept used: Average = Sum of elements/No of elements Calculation: Let total number of children in the camp be x Average weight of x children = 40 Sum of weight of x children = 40x Average weight of 5 children = 36 Sum of weight of first 5 children = 36 × 5 = 180 Average weight of second 5 children = 43.2 Sum of weight of 5 children = 43.2 × 5 = 216 According to the question, (40x + 180)/(x + 5) = (40x - 216)/(x - 5) ⇒ (40x + 180)(x - 5) = (40x - 216)(x + 5) ⇒ 40x2 - 200x + 180x - 900 = 40x2 + 200x - 216x - 1080 ⇒ 4x = 180 ⇒ x = 45 ∴ initially 45 children were in the camp.</w:t>
      </w:r>
    </w:p>
    <w:p>
      <w:pPr>
        <w:spacing w:before="0"/>
      </w:pPr>
      <w:r>
        <w:rPr>
          <w:b w:val="0"/>
        </w:rPr>
      </w:r>
    </w:p>
    <w:p>
      <w:pPr>
        <w:spacing w:after="100" w:line="360" w:lineRule="auto" w:before="0"/>
      </w:pPr>
      <w:r>
        <w:rPr>
          <w:b w:val="0"/>
        </w:rPr>
        <w:t>59. Study the following table and answer the question: Number of students enrolled for Vocational Courses (VC) in five institutes - A, B, C, D &amp; E. Year → Institue ↓ 2013 2014 2015 2016 2017 2018 A 120 135 130 135 128 140 B 125 132 138 132 135 142 C 125 120 125 138 140 135 D 100 125 122 140 128 138 E 105 110 115 147 130 145 The total number of students enrolled for VC in institutes A, B and D in 2015 is what percent more than the total number of students enrolled in institutes C and E in 2018? (correct to one decimal point)</w:t>
      </w:r>
    </w:p>
    <w:p>
      <w:pPr>
        <w:spacing w:before="0"/>
      </w:pPr>
      <w:r>
        <w:rPr>
          <w:b w:val="0"/>
        </w:rPr>
      </w:r>
    </w:p>
    <w:p>
      <w:pPr>
        <w:spacing w:after="100" w:before="0"/>
      </w:pPr>
      <w:r>
        <w:rPr>
          <w:b w:val="0"/>
        </w:rPr>
        <w:t>A. 39.3</w:t>
      </w:r>
    </w:p>
    <w:p>
      <w:pPr>
        <w:spacing w:after="100" w:before="0"/>
      </w:pPr>
      <w:r>
        <w:rPr>
          <w:b w:val="0"/>
        </w:rPr>
        <w:t>B. 35.7</w:t>
      </w:r>
    </w:p>
    <w:p>
      <w:pPr>
        <w:spacing w:after="100" w:before="0"/>
      </w:pPr>
      <w:r>
        <w:rPr>
          <w:b w:val="0"/>
        </w:rPr>
        <w:t>C. 36.8</w:t>
      </w:r>
    </w:p>
    <w:p>
      <w:pPr>
        <w:spacing w:after="100" w:before="0"/>
      </w:pPr>
      <w:r>
        <w:rPr>
          <w:b w:val="0"/>
        </w:rPr>
        <w:t>D. 28.2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enrolled for VC in institutes A, B and D in 2015 = 130 + 138 + 122 ⇒ 390 Total number of students enrolled in institutes C and E in 2018 = 135 + 145 = 280 Difference = 390 - 280 = 110 Percentage = (110/280) × 100 ⇒ 39.28 ≈ 39.3 ∴ Required answer is 39.3</w:t>
      </w:r>
    </w:p>
    <w:p>
      <w:pPr>
        <w:spacing w:before="0"/>
      </w:pPr>
      <w:r>
        <w:rPr>
          <w:b w:val="0"/>
        </w:rPr>
      </w:r>
    </w:p>
    <w:p>
      <w:pPr>
        <w:spacing w:after="100" w:line="360" w:lineRule="auto" w:before="0"/>
      </w:pPr>
      <w:r>
        <w:rPr>
          <w:b w:val="0"/>
        </w:rPr>
        <w:t>60. To do a certain work. the ratio of efficiencies of X and Y is 5 : 7. Working together, X and Y can complete the same work in 70 days. X alone started the work and left after 42 days. Y alone will complete the remaining work in:</w:t>
      </w:r>
    </w:p>
    <w:p>
      <w:pPr>
        <w:spacing w:before="0"/>
      </w:pPr>
      <w:r>
        <w:rPr>
          <w:b w:val="0"/>
        </w:rPr>
      </w:r>
    </w:p>
    <w:p>
      <w:pPr>
        <w:spacing w:after="100" w:before="0"/>
      </w:pPr>
      <w:r>
        <w:rPr>
          <w:b w:val="0"/>
        </w:rPr>
        <w:t>A. 72 days</w:t>
      </w:r>
    </w:p>
    <w:p>
      <w:pPr>
        <w:spacing w:after="100" w:before="0"/>
      </w:pPr>
      <w:r>
        <w:rPr>
          <w:b w:val="0"/>
        </w:rPr>
        <w:t>B. 96 days</w:t>
      </w:r>
    </w:p>
    <w:p>
      <w:pPr>
        <w:spacing w:after="100" w:before="0"/>
      </w:pPr>
      <w:r>
        <w:rPr>
          <w:b w:val="0"/>
        </w:rPr>
        <w:t>C. 80 days</w:t>
      </w:r>
    </w:p>
    <w:p>
      <w:pPr>
        <w:spacing w:after="100" w:before="0"/>
      </w:pPr>
      <w:r>
        <w:rPr>
          <w:b w:val="0"/>
        </w:rPr>
        <w:t>D. 90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Ratio of efficiencies of X and Y is 5 : 7 X and Y can complete the same work in 70 days Concept used: Total work = Total time × total efficiency Calculation: Efficiencies ratio X to Y = 5 ∶ 7 Total work = (5 + 7) × 70 = 840 Work done by X in 42 days = 42 × 5 = 210 Remaining work = 840 – 210 = 630 Remaining work completed by Y in = 630/7 = 90 days ∴ Y alone will complete the remaining work in 90 days</w:t>
      </w:r>
    </w:p>
    <w:p>
      <w:pPr>
        <w:spacing w:before="0"/>
      </w:pPr>
      <w:r>
        <w:rPr>
          <w:b w:val="0"/>
        </w:rPr>
      </w:r>
    </w:p>
    <w:p>
      <w:pPr>
        <w:spacing w:after="100" w:line="360" w:lineRule="auto" w:before="0"/>
      </w:pPr>
      <w:r>
        <w:rPr>
          <w:b w:val="0"/>
        </w:rPr>
        <w:t>61. If x + y + z = 2, x3 + y3 + z3 - 3xyz = 74, then (x2 + y2 + z2) is equal to:</w:t>
      </w:r>
    </w:p>
    <w:p>
      <w:pPr>
        <w:spacing w:before="0"/>
      </w:pPr>
      <w:r>
        <w:rPr>
          <w:b w:val="0"/>
        </w:rPr>
      </w:r>
    </w:p>
    <w:p>
      <w:pPr>
        <w:spacing w:after="100" w:before="0"/>
      </w:pPr>
      <w:r>
        <w:rPr>
          <w:b w:val="0"/>
        </w:rPr>
        <w:t>A. 22</w:t>
      </w:r>
    </w:p>
    <w:p>
      <w:pPr>
        <w:spacing w:after="100" w:before="0"/>
      </w:pPr>
      <w:r>
        <w:rPr>
          <w:b w:val="0"/>
        </w:rPr>
        <w:t>B. 29</w:t>
      </w:r>
    </w:p>
    <w:p>
      <w:pPr>
        <w:spacing w:after="100" w:before="0"/>
      </w:pPr>
      <w:r>
        <w:rPr>
          <w:b w:val="0"/>
        </w:rPr>
        <w:t>C. 24</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y + z = 2 x3 + y3 + z3 - 3xyz = 74 Formula used: a3 + b3 + c3 - 3abc = (a + b + c)/2 [3(a2 + b2 + c2) - (a + b + c)2] Calculation: According to the formula 2/2 [3(x2 + y2 + z2) - 22] = 74 ⇒ 3(x2 + y2 + z2) = 74 + 4 ⇒ x2 + y2 + z2 = 78/3 = 26 ∴ Required answer is 26</w:t>
      </w:r>
    </w:p>
    <w:p>
      <w:pPr>
        <w:spacing w:before="0"/>
      </w:pPr>
      <w:r>
        <w:rPr>
          <w:b w:val="0"/>
        </w:rPr>
      </w:r>
    </w:p>
    <w:p>
      <w:pPr>
        <w:spacing w:after="100" w:line="360" w:lineRule="auto" w:before="0"/>
      </w:pPr>
      <w:r>
        <w:rPr>
          <w:b w:val="0"/>
        </w:rPr>
        <w:t>62. A person borrowed a sum of Rs. 30800 at 10% p.a. for 3 years, interest compounded annually. At the end of two years, he paid a sum of Rs. 13268. At the end of 3rd year, he paid Rs. x to clear of the debt. What is the value of x?</w:t>
      </w:r>
    </w:p>
    <w:p>
      <w:pPr>
        <w:spacing w:before="0"/>
      </w:pPr>
      <w:r>
        <w:rPr>
          <w:b w:val="0"/>
        </w:rPr>
      </w:r>
    </w:p>
    <w:p>
      <w:pPr>
        <w:spacing w:after="100" w:before="0"/>
      </w:pPr>
      <w:r>
        <w:rPr>
          <w:b w:val="0"/>
        </w:rPr>
        <w:t>A. 26510</w:t>
      </w:r>
    </w:p>
    <w:p>
      <w:pPr>
        <w:spacing w:after="100" w:before="0"/>
      </w:pPr>
      <w:r>
        <w:rPr>
          <w:b w:val="0"/>
        </w:rPr>
        <w:t>B. 26200</w:t>
      </w:r>
    </w:p>
    <w:p>
      <w:pPr>
        <w:spacing w:after="100" w:before="0"/>
      </w:pPr>
      <w:r>
        <w:rPr>
          <w:b w:val="0"/>
        </w:rPr>
        <w:t>C. 26620</w:t>
      </w:r>
    </w:p>
    <w:p>
      <w:pPr>
        <w:spacing w:after="100" w:before="0"/>
      </w:pPr>
      <w:r>
        <w:rPr>
          <w:b w:val="0"/>
        </w:rPr>
        <w:t>D. 26400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Sum = Rs. 30800 Rate = 10% Time = 3 years Concept used: A = P(1 + r/100)t A= Amount P = principal r = rate of interest t = time Calculation: After 2 years amount will be = 30800 × 11/10 × 11/10 ⇒ Rs. 37268 He paid Rs. 13268 So, sum now = 37268 - 13268 = 24000 Amount after one year = 24000 × 11/10 ⇒ Rs. 26400 ∴ The value of x is Rs. 26400</w:t>
      </w:r>
    </w:p>
    <w:p>
      <w:pPr>
        <w:spacing w:before="0"/>
      </w:pPr>
      <w:r>
        <w:rPr>
          <w:b w:val="0"/>
        </w:rPr>
      </w:r>
    </w:p>
    <w:p>
      <w:pPr>
        <w:spacing w:after="100" w:line="360" w:lineRule="auto" w:before="0"/>
      </w:pPr>
      <w:r>
        <w:rPr>
          <w:b w:val="0"/>
        </w:rPr>
        <w:t>63. If \(\frac{1}{1-sin\theta}+\frac{1}{1+sin\theta}=4sec \theta, 0^{\circ}, then the value of cot θ + cosec θ is:</w:t>
      </w:r>
    </w:p>
    <w:p>
      <w:pPr>
        <w:spacing w:before="0"/>
      </w:pPr>
      <w:r>
        <w:rPr>
          <w:b w:val="0"/>
        </w:rPr>
      </w:r>
    </w:p>
    <w:p>
      <w:pPr>
        <w:spacing w:after="100" w:before="0"/>
      </w:pPr>
      <w:r>
        <w:rPr>
          <w:b w:val="0"/>
        </w:rPr>
        <w:t>A. √3</w:t>
      </w:r>
    </w:p>
    <w:p>
      <w:pPr>
        <w:spacing w:after="100" w:before="0"/>
      </w:pPr>
      <w:r>
        <w:rPr>
          <w:b w:val="0"/>
        </w:rPr>
        <w:t>B. (43/3)</w:t>
      </w:r>
    </w:p>
    <w:p>
      <w:pPr>
        <w:spacing w:after="100" w:before="0"/>
      </w:pPr>
      <w:r>
        <w:rPr>
          <w:b w:val="0"/>
        </w:rPr>
        <w:t>C. 3√3</w:t>
      </w:r>
    </w:p>
    <w:p>
      <w:pPr>
        <w:spacing w:after="100" w:before="0"/>
      </w:pPr>
      <w:r>
        <w:rPr>
          <w:b w:val="0"/>
        </w:rPr>
        <w:t>D. (53/3)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(1/1-sinθ)+(1/1+sinθ)=4sec θ Concept used: 12 - sin2θ = cos2θ Cosθ = 1/Secθ Calculation: (1/1-sinθ)+(1/1+sinθ)=4sec θ ⇒ 1 + sinθ + 1 - sinθ(1-sinθ)(1+sinθ)=4sec θ ⇒ (2/(1^2-sin^2θ))=4sec θ ⇒ 2sec^2θ=4sec θ ⇒ secθ = 2 ⇒ θ = 60° Now, cot θ + cosec θ = 1/√3 + 2/√3 ⇒ 3/√3 ⇒ √3 ∴ Value of the expression is √3</w:t>
      </w:r>
    </w:p>
    <w:p>
      <w:pPr>
        <w:spacing w:before="0"/>
      </w:pPr>
      <w:r>
        <w:rPr>
          <w:b w:val="0"/>
        </w:rPr>
      </w:r>
    </w:p>
    <w:p>
      <w:pPr>
        <w:spacing w:after="100" w:line="360" w:lineRule="auto" w:before="0"/>
      </w:pPr>
      <w:r>
        <w:rPr>
          <w:b w:val="0"/>
        </w:rPr>
        <w:t>64. If the 9-digit number 89x64287y is divisible by 72, then what is the value of (3x + 2y)?</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31</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87y is divisible by 8 ⇒ y = 2. 8 + 9 + x + 6 + 4 + 2 + 8 + 7 + 2 = 46 + x ⇒ x = 8. 3x + 2y = 3 × 8 + 2 × 2 = 24 + 4 = 28.</w:t>
      </w:r>
    </w:p>
    <w:p>
      <w:pPr>
        <w:spacing w:before="0"/>
      </w:pPr>
      <w:r>
        <w:rPr>
          <w:b w:val="0"/>
        </w:rPr>
      </w:r>
    </w:p>
    <w:p>
      <w:pPr>
        <w:spacing w:after="100" w:line="360" w:lineRule="auto" w:before="0"/>
      </w:pPr>
      <w:r>
        <w:rPr>
          <w:b w:val="0"/>
        </w:rPr>
        <w:t>65. The bisector of ∠A in ΔABC meets side BC at D. If AB = 12 cm, AC = 15 cm and BC = 18 cm, then the length of DC is:</w:t>
      </w:r>
    </w:p>
    <w:p>
      <w:pPr>
        <w:spacing w:before="0"/>
      </w:pPr>
      <w:r>
        <w:rPr>
          <w:b w:val="0"/>
        </w:rPr>
      </w:r>
    </w:p>
    <w:p>
      <w:pPr>
        <w:spacing w:after="100" w:before="0"/>
      </w:pPr>
      <w:r>
        <w:rPr>
          <w:b w:val="0"/>
        </w:rPr>
        <w:t>A. 8 cm</w:t>
      </w:r>
    </w:p>
    <w:p>
      <w:pPr>
        <w:spacing w:after="100" w:before="0"/>
      </w:pPr>
      <w:r>
        <w:rPr>
          <w:b w:val="0"/>
        </w:rPr>
        <w:t>B. 10 cm</w:t>
      </w:r>
    </w:p>
    <w:p>
      <w:pPr>
        <w:spacing w:after="100" w:before="0"/>
      </w:pPr>
      <w:r>
        <w:rPr>
          <w:b w:val="0"/>
        </w:rPr>
        <w:t>C. 9 cm</w:t>
      </w:r>
    </w:p>
    <w:p>
      <w:pPr>
        <w:spacing w:after="100" w:before="0"/>
      </w:pPr>
      <w:r>
        <w:rPr>
          <w:b w:val="0"/>
        </w:rPr>
        <w:t>D. 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12 cm AC = 15 cm BC = 18 cm Concept used: The angle bisector of an angle of a triangle divides the opposite side into two parts that are proportional to the other two sides of the triangle. Calculations: The length of BC is, BC = BD + DC ⇒ BD = 18 – DC Using the concept, ⇒ BD/DC = AB/AC ⇒ (18 – DC)/DC = 12/15 ⇒ (18 – DC)/DC = 4/5 ⇒ 90 – 5DC = 4DC ⇒ 9DC = 90 ⇒ DC = 10 cm ∴ The length of DC is 10 cm</w:t>
      </w:r>
    </w:p>
    <w:p>
      <w:pPr>
        <w:spacing w:before="0"/>
      </w:pPr>
      <w:r>
        <w:rPr>
          <w:b w:val="0"/>
        </w:rPr>
      </w:r>
    </w:p>
    <w:p>
      <w:pPr>
        <w:spacing w:after="100" w:line="360" w:lineRule="auto" w:before="0"/>
      </w:pPr>
      <w:r>
        <w:rPr>
          <w:b w:val="0"/>
        </w:rPr>
        <w:t>66. A train running at 48 km/h crosses a man going with the speed of 12 km/h, in the same direction in 18 seconds and passes a woman coming from the opposite direction in 12 seconds. The speed (in km/h) of the woman is:</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Speed of the train = 48 km/h Speed of the man = 12 km/h Concept used: km/h × 5/18 = m/sec Concept of relative speed Calculation: Relative speed for 1st case = 48 - 12 = 36 km/h Speed m/sec = 36 × 5/18 = 10 m/sec So, length of the train = 18 × 10 = 180 m Now, In 2nd case Speed = 180/12 = 15 m/sec Speed in km = 15 × 18/5 = 54 km/h Speed of the woman = 54 - 48 = 6 km ∴ The speed of the woman is 6 km/h</w:t>
      </w:r>
    </w:p>
    <w:p>
      <w:pPr>
        <w:spacing w:before="0"/>
      </w:pPr>
      <w:r>
        <w:rPr>
          <w:b w:val="0"/>
        </w:rPr>
      </w:r>
    </w:p>
    <w:p>
      <w:pPr>
        <w:spacing w:after="100" w:line="360" w:lineRule="auto" w:before="0"/>
      </w:pPr>
      <w:r>
        <w:rPr>
          <w:b w:val="0"/>
        </w:rPr>
        <w:t>67. Directions: Select the INCORRECTLY spelt word.</w:t>
      </w:r>
    </w:p>
    <w:p>
      <w:pPr>
        <w:spacing w:before="0"/>
      </w:pPr>
      <w:r>
        <w:rPr>
          <w:b w:val="0"/>
        </w:rPr>
      </w:r>
    </w:p>
    <w:p>
      <w:pPr>
        <w:spacing w:after="100" w:before="0"/>
      </w:pPr>
      <w:r>
        <w:rPr>
          <w:b w:val="0"/>
        </w:rPr>
        <w:t>A. Inconclusive</w:t>
      </w:r>
    </w:p>
    <w:p>
      <w:pPr>
        <w:spacing w:after="100" w:before="0"/>
      </w:pPr>
      <w:r>
        <w:rPr>
          <w:b w:val="0"/>
        </w:rPr>
        <w:t>B. Impeccable</w:t>
      </w:r>
    </w:p>
    <w:p>
      <w:pPr>
        <w:spacing w:after="100" w:before="0"/>
      </w:pPr>
      <w:r>
        <w:rPr>
          <w:b w:val="0"/>
        </w:rPr>
        <w:t>C. Incandesent</w:t>
      </w:r>
    </w:p>
    <w:p>
      <w:pPr>
        <w:spacing w:after="100" w:before="0"/>
      </w:pPr>
      <w:r>
        <w:rPr>
          <w:b w:val="0"/>
        </w:rPr>
        <w:t>D. Impervious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'Incandesent.' Key Points Hence, the correct answer is option 3. Additional Information</w:t>
      </w:r>
    </w:p>
    <w:p>
      <w:pPr>
        <w:spacing w:before="0"/>
      </w:pPr>
      <w:r>
        <w:rPr>
          <w:b w:val="0"/>
        </w:rPr>
        <w:t>• Let us explore the options:- 'Inconclusive' means not leading to a definite decision or result. (जो निश्चित निर्णय या परिणाम की ओर न ले जाए; अनिश् चायक, अनिर्णायक)</w:t>
      </w:r>
    </w:p>
    <w:p>
      <w:pPr>
        <w:spacing w:before="0"/>
      </w:pPr>
      <w:r>
        <w:rPr>
          <w:b w:val="0"/>
        </w:rPr>
        <w:t>• 'Impeccable' means without any mistakes or faults; perfect. (निर्दोष, त्रुटिहीन; परिपूर्ण)</w:t>
      </w:r>
    </w:p>
    <w:p>
      <w:pPr>
        <w:spacing w:before="0"/>
      </w:pPr>
      <w:r>
        <w:rPr>
          <w:b w:val="0"/>
        </w:rPr>
        <w:t>• 'Incandesent': There is no such word in English or we can say that there is some spelling mistake in this word. The correct spelling is 'Incandescent' and it means extremely bright. (अत्यधिक चमकीला)</w:t>
      </w:r>
    </w:p>
    <w:p>
      <w:pPr>
        <w:spacing w:before="0"/>
      </w:pPr>
      <w:r>
        <w:rPr>
          <w:b w:val="0"/>
        </w:rPr>
        <w:t>• 'Impervious' means not affected or influenced by something. (जिस पर किसी बात का असर नहीं होता या जो किसी के असर में नहीं आता; अप्रभावनीय)</w:t>
      </w:r>
    </w:p>
    <w:p>
      <w:pPr>
        <w:spacing w:before="0"/>
      </w:pPr>
      <w:r>
        <w:rPr>
          <w:b w:val="0"/>
        </w:rPr>
        <w:t>• Example of 'Incandescent' in a sentence: To preserve your eyesight, you should avoid looking directly at the incandescent sun.</w:t>
      </w:r>
    </w:p>
    <w:p>
      <w:pPr>
        <w:spacing w:before="0"/>
      </w:pPr>
      <w:r>
        <w:rPr>
          <w:b w:val="0"/>
        </w:rPr>
      </w:r>
    </w:p>
    <w:p>
      <w:pPr>
        <w:spacing w:after="100" w:line="360" w:lineRule="auto" w:before="0"/>
      </w:pPr>
      <w:r>
        <w:rPr>
          <w:b w:val="0"/>
        </w:rPr>
        <w:t>68. Directions: Sentences of a paragraph are given below in jumbled order. Arrange the sentences in the right order to form a meaningful and coherent paragraph. A. The mouse, however, reached his hole in safety. B. A bull was bitten by a mouse, and, pained by the wound, tried to capture him. C. The mouse, peeping out, crept up his flank and, again biting him, retreated to his hole. D. The bull dug into the walls with his horns until wearied, he crouched down and slept by the hole.</w:t>
      </w:r>
    </w:p>
    <w:p>
      <w:pPr>
        <w:spacing w:before="0"/>
      </w:pPr>
      <w:r>
        <w:rPr>
          <w:b w:val="0"/>
        </w:rPr>
      </w:r>
    </w:p>
    <w:p>
      <w:pPr>
        <w:spacing w:after="100" w:before="0"/>
      </w:pPr>
      <w:r>
        <w:rPr>
          <w:b w:val="0"/>
        </w:rPr>
        <w:t>A. DACB</w:t>
      </w:r>
    </w:p>
    <w:p>
      <w:pPr>
        <w:spacing w:after="100" w:before="0"/>
      </w:pPr>
      <w:r>
        <w:rPr>
          <w:b w:val="0"/>
        </w:rPr>
        <w:t>B. ADBC</w:t>
      </w:r>
    </w:p>
    <w:p>
      <w:pPr>
        <w:spacing w:after="100" w:before="0"/>
      </w:pPr>
      <w:r>
        <w:rPr>
          <w:b w:val="0"/>
        </w:rPr>
        <w:t>C. BADC</w:t>
      </w:r>
    </w:p>
    <w:p>
      <w:pPr>
        <w:spacing w:after="100" w:before="0"/>
      </w:pPr>
      <w:r>
        <w:rPr>
          <w:b w:val="0"/>
        </w:rPr>
        <w:t>D. BCDA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'BADC.' Key Points Paragraph after rearranging the sentences: A bull was bitten by a mouse, and, pained by the wound, tried to capture him. The mouse, however, reached his hole in safety. The bull dug into the walls with his horns until wearied, he crouched down and slept by the hole. The mouse, peeping out, crept up his flank and, again biting him, retreated to his hole. Hint Hinglish</w:t>
      </w:r>
    </w:p>
    <w:p>
      <w:pPr>
        <w:spacing w:before="0"/>
      </w:pPr>
      <w:r>
        <w:rPr>
          <w:b w:val="0"/>
        </w:rPr>
        <w:t>• The sentence 'B' is independent of any other sentence as it is giving general information about "a bull bitten by a mouse". Hence, 'B' is the first part.</w:t>
      </w:r>
    </w:p>
    <w:p>
      <w:pPr>
        <w:spacing w:before="0"/>
      </w:pPr>
      <w:r>
        <w:rPr>
          <w:b w:val="0"/>
        </w:rPr>
        <w:t>• Sentence A will come after B as it is telling that the mouse reached safely in his hole after biting the bull.</w:t>
      </w:r>
    </w:p>
    <w:p>
      <w:pPr>
        <w:spacing w:before="0"/>
      </w:pPr>
      <w:r>
        <w:rPr>
          <w:b w:val="0"/>
        </w:rPr>
        <w:t>• Sentence D will come after A as it is explaining what the bull had done to catch the mouse.</w:t>
      </w:r>
    </w:p>
    <w:p>
      <w:pPr>
        <w:spacing w:before="0"/>
      </w:pPr>
      <w:r>
        <w:rPr>
          <w:b w:val="0"/>
        </w:rPr>
        <w:t>• The sentence 'C' is the concluding part because it is telling how the mouse again succeded in biting the bull.</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"एक चूहे द्वारा काटे गए बैल" के बारे में सामान्य जानकारी दे रहा है। अतः 'B' पहला भाग है।</w:t>
      </w:r>
    </w:p>
    <w:p>
      <w:pPr>
        <w:spacing w:before="0"/>
      </w:pPr>
      <w:r>
        <w:rPr>
          <w:b w:val="0"/>
        </w:rPr>
        <w:t>• वाक्य A, B के बाद आएगा क्योंकि यह बता रहा है कि चूहा बैल को काटने के बाद अपने छेद में सुरक्षित पहुंच गया।</w:t>
      </w:r>
    </w:p>
    <w:p>
      <w:pPr>
        <w:spacing w:before="0"/>
      </w:pPr>
      <w:r>
        <w:rPr>
          <w:b w:val="0"/>
        </w:rPr>
        <w:t>• वाक्य D, A के बाद आएगा क्योंकि यह बता रहा है कि बैल ने चूहे को पकड़ने के लिए क्या किया है।</w:t>
      </w:r>
    </w:p>
    <w:p>
      <w:pPr>
        <w:spacing w:before="0"/>
      </w:pPr>
      <w:r>
        <w:rPr>
          <w:b w:val="0"/>
        </w:rPr>
        <w:t>• वाक्य 'C' समापन भाग है क्योंकि यह बता रहा है कि कैसे चूहे ने फिर से बैल को काटने में सफलता प्राप्त की।</w:t>
      </w:r>
    </w:p>
    <w:p>
      <w:pPr>
        <w:spacing w:before="0"/>
      </w:pPr>
      <w:r>
        <w:rPr>
          <w:b w:val="0"/>
        </w:rPr>
      </w:r>
    </w:p>
    <w:p>
      <w:pPr>
        <w:spacing w:after="100" w:line="360" w:lineRule="auto" w:before="0"/>
      </w:pPr>
      <w:r>
        <w:rPr>
          <w:b w:val="0"/>
        </w:rPr>
        <w:t>69. Directions: Select the most appropriate synonym of the given word. Shimmer</w:t>
      </w:r>
    </w:p>
    <w:p>
      <w:pPr>
        <w:spacing w:before="0"/>
      </w:pPr>
      <w:r>
        <w:rPr>
          <w:b w:val="0"/>
        </w:rPr>
      </w:r>
    </w:p>
    <w:p>
      <w:pPr>
        <w:spacing w:after="100" w:before="0"/>
      </w:pPr>
      <w:r>
        <w:rPr>
          <w:b w:val="0"/>
        </w:rPr>
        <w:t>A. Quake</w:t>
      </w:r>
    </w:p>
    <w:p>
      <w:pPr>
        <w:spacing w:after="100" w:before="0"/>
      </w:pPr>
      <w:r>
        <w:rPr>
          <w:b w:val="0"/>
        </w:rPr>
        <w:t>B. Shake</w:t>
      </w:r>
    </w:p>
    <w:p>
      <w:pPr>
        <w:spacing w:after="100" w:before="0"/>
      </w:pPr>
      <w:r>
        <w:rPr>
          <w:b w:val="0"/>
        </w:rPr>
        <w:t>C. Shine</w:t>
      </w:r>
    </w:p>
    <w:p>
      <w:pPr>
        <w:spacing w:after="100" w:before="0"/>
      </w:pPr>
      <w:r>
        <w:rPr>
          <w:b w:val="0"/>
        </w:rPr>
        <w:t>D. Shiver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'Shine.' Key Points Hence, the correct answer is option 3. Additional Information</w:t>
      </w:r>
    </w:p>
    <w:p>
      <w:pPr>
        <w:spacing w:before="0"/>
      </w:pPr>
      <w:r>
        <w:rPr>
          <w:b w:val="0"/>
        </w:rPr>
        <w:t>• The given word 'Shimmer' means to shine with a soft light that seems to be moving. (हिलने का आभास देते हुए कोमल प्रकाश के साथ चमकना; झिलमिलाना) Example: Soft light beginning to shimmer on the still water.</w:t>
      </w:r>
    </w:p>
    <w:p>
      <w:pPr>
        <w:spacing w:before="0"/>
      </w:pPr>
      <w:r>
        <w:rPr>
          <w:b w:val="0"/>
        </w:rPr>
        <w:t>• Let's see the meaning of other given options:- 'Quake' means to shake. (काँपना) Example: The explosion made the whole house quake.</w:t>
      </w:r>
    </w:p>
    <w:p>
      <w:pPr>
        <w:spacing w:before="0"/>
      </w:pPr>
      <w:r>
        <w:rPr>
          <w:b w:val="0"/>
        </w:rPr>
        <w:t>• 'Shake' means to move somebody or something from side to side or up and down with short, quick movements. (हिलना, हिलाना) Example: Shake the bottle well before use.</w:t>
      </w:r>
    </w:p>
    <w:p>
      <w:pPr>
        <w:spacing w:before="0"/>
      </w:pPr>
      <w:r>
        <w:rPr>
          <w:b w:val="0"/>
        </w:rPr>
        <w:t>• 'Shine' means to reflect light; to be bright. (चमकाना या चमक बिखेरना; चमकना) Example: I shine like a star in the sky.</w:t>
      </w:r>
    </w:p>
    <w:p>
      <w:pPr>
        <w:spacing w:before="0"/>
      </w:pPr>
      <w:r>
        <w:rPr>
          <w:b w:val="0"/>
        </w:rPr>
        <w:t>• 'Shiver' means to shake slightly, especially because you are cold or frightened. (ठिठुरना, काँपना) Example: A sudden gust of cold wind made her shiver.</w:t>
      </w:r>
    </w:p>
    <w:p>
      <w:pPr>
        <w:spacing w:before="0"/>
      </w:pPr>
      <w:r>
        <w:rPr>
          <w:b w:val="0"/>
        </w:rPr>
        <w:t>• The synonyms of the word 'Shimmer' are "Shine, Glow, Glare".</w:t>
      </w:r>
    </w:p>
    <w:p>
      <w:pPr>
        <w:spacing w:before="0"/>
      </w:pPr>
      <w:r>
        <w:rPr>
          <w:b w:val="0"/>
        </w:rPr>
        <w:t>• The antonyms of the word 'Shimmer' are "Dimness, Cloudiness, Dullness".</w:t>
      </w:r>
    </w:p>
    <w:p>
      <w:pPr>
        <w:spacing w:before="0"/>
      </w:pPr>
      <w:r>
        <w:rPr>
          <w:b w:val="0"/>
        </w:rPr>
      </w:r>
    </w:p>
    <w:p>
      <w:pPr>
        <w:spacing w:after="100" w:line="360" w:lineRule="auto" w:before="0"/>
      </w:pPr>
      <w:r>
        <w:rPr>
          <w:b w:val="0"/>
        </w:rPr>
        <w:t>70. Directions: Select the option that can be used as a one-word substitute for the given group of words. A family of young birds</w:t>
      </w:r>
    </w:p>
    <w:p>
      <w:pPr>
        <w:spacing w:before="0"/>
      </w:pPr>
      <w:r>
        <w:rPr>
          <w:b w:val="0"/>
        </w:rPr>
      </w:r>
    </w:p>
    <w:p>
      <w:pPr>
        <w:spacing w:after="100" w:before="0"/>
      </w:pPr>
      <w:r>
        <w:rPr>
          <w:b w:val="0"/>
        </w:rPr>
        <w:t>A. Offspring</w:t>
      </w:r>
    </w:p>
    <w:p>
      <w:pPr>
        <w:spacing w:after="100" w:before="0"/>
      </w:pPr>
      <w:r>
        <w:rPr>
          <w:b w:val="0"/>
        </w:rPr>
        <w:t>B. Litter</w:t>
      </w:r>
    </w:p>
    <w:p>
      <w:pPr>
        <w:spacing w:after="100" w:before="0"/>
      </w:pPr>
      <w:r>
        <w:rPr>
          <w:b w:val="0"/>
        </w:rPr>
        <w:t>C. Kids</w:t>
      </w:r>
    </w:p>
    <w:p>
      <w:pPr>
        <w:spacing w:after="100" w:before="0"/>
      </w:pPr>
      <w:r>
        <w:rPr>
          <w:b w:val="0"/>
        </w:rPr>
        <w:t>D. Brood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'Brood.' Key Points Hence, the correct answer is option 4.</w:t>
      </w:r>
    </w:p>
    <w:p>
      <w:pPr>
        <w:spacing w:before="0"/>
      </w:pPr>
      <w:r>
        <w:rPr>
          <w:b w:val="0"/>
        </w:rPr>
        <w:t>• Let's see the meanings of the given words- Offspring - A child or children; the young one of an animal. (संतान या संतानें; पशु का शावक या बच् चा)</w:t>
      </w:r>
    </w:p>
    <w:p>
      <w:pPr>
        <w:spacing w:before="0"/>
      </w:pPr>
      <w:r>
        <w:rPr>
          <w:b w:val="0"/>
        </w:rPr>
        <w:t>• Litter - Pieces of paper, rubbish, etc. that are left in a public place. (सार्वजनिक स् थल पर जमा कूड़ा-कचरा)</w:t>
      </w:r>
    </w:p>
    <w:p>
      <w:pPr>
        <w:spacing w:before="0"/>
      </w:pPr>
      <w:r>
        <w:rPr>
          <w:b w:val="0"/>
        </w:rPr>
        <w:t>• Kids - Children or young people. (बच्चे)</w:t>
      </w:r>
    </w:p>
    <w:p>
      <w:pPr>
        <w:spacing w:before="0"/>
      </w:pPr>
      <w:r>
        <w:rPr>
          <w:b w:val="0"/>
        </w:rPr>
        <w:t>• Brood - All the young birds that belong to one mother. (एक ही मादा पक्षी के एक ही बार में दिए सब बच् चे)</w:t>
      </w:r>
    </w:p>
    <w:p>
      <w:pPr>
        <w:spacing w:before="0"/>
      </w:pPr>
      <w:r>
        <w:rPr>
          <w:b w:val="0"/>
        </w:rPr>
      </w:r>
    </w:p>
    <w:p>
      <w:pPr>
        <w:spacing w:after="100" w:line="360" w:lineRule="auto" w:before="0"/>
      </w:pPr>
      <w:r>
        <w:rPr>
          <w:b w:val="0"/>
        </w:rPr>
        <w:t>71. Directions: Sentences of a paragraph are given below in jumbled order. Arrange the sentences in the right order to form a meaningful and coherent paragraph. A. It is essential for the marketer to study the behavior of the consumers in order to make better strategic marketing decisions. B. The study of consumer behavior is equally important for non-profit organizations such as governmental agencies, hospitals, NGOs, charitable organizations. C. Thus, studying consumer behavior before and during purchase helps in production scheduling, designing, pricing, positioning, segmentation, advertising and other promotional activities. D. If the marketer has complete knowledge about the consumer’s likings or disliking, then he can predict the response of the potential customers towards his offerings.</w:t>
      </w:r>
    </w:p>
    <w:p>
      <w:pPr>
        <w:spacing w:before="0"/>
      </w:pPr>
      <w:r>
        <w:rPr>
          <w:b w:val="0"/>
        </w:rPr>
      </w:r>
    </w:p>
    <w:p>
      <w:pPr>
        <w:spacing w:after="100" w:before="0"/>
      </w:pPr>
      <w:r>
        <w:rPr>
          <w:b w:val="0"/>
        </w:rPr>
        <w:t>A. ADCB</w:t>
      </w:r>
    </w:p>
    <w:p>
      <w:pPr>
        <w:spacing w:after="100" w:before="0"/>
      </w:pPr>
      <w:r>
        <w:rPr>
          <w:b w:val="0"/>
        </w:rPr>
        <w:t>B. ACBD</w:t>
      </w:r>
    </w:p>
    <w:p>
      <w:pPr>
        <w:spacing w:after="100" w:before="0"/>
      </w:pPr>
      <w:r>
        <w:rPr>
          <w:b w:val="0"/>
        </w:rPr>
        <w:t>C. BCAD</w:t>
      </w:r>
    </w:p>
    <w:p>
      <w:pPr>
        <w:spacing w:after="100" w:before="0"/>
      </w:pPr>
      <w:r>
        <w:rPr>
          <w:b w:val="0"/>
        </w:rPr>
        <w:t>D. CDBA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'ADCB.' Key Points Paragraph after rearranging the sentences: It is essential for the marketer to study the behavior of the consumers in order to make better strategic marketing decisions. If the marketer has complete knowledge about the consumer’s likings or disliking, then he can predict the response of the potential customers towards his offerings. Thus, studying consumer behavior before and during purchase helps in production scheduling, designing, pricing, positioning, segmentation, advertising, and other promotional activities. The study of consumer behavior is equally important for non-profit organizations such as governmental agencies, hospitals, NGOs, charitable organizations. Hint Hinglish</w:t>
      </w:r>
    </w:p>
    <w:p>
      <w:pPr>
        <w:spacing w:before="0"/>
      </w:pPr>
      <w:r>
        <w:rPr>
          <w:b w:val="0"/>
        </w:rPr>
        <w:t>• The sentence 'A' is independent of any other sentence as it is giving general information about "studying the behavior of the consumers by the marketer". Hence, 'A' is the first part.</w:t>
      </w:r>
    </w:p>
    <w:p>
      <w:pPr>
        <w:spacing w:before="0"/>
      </w:pPr>
      <w:r>
        <w:rPr>
          <w:b w:val="0"/>
        </w:rPr>
        <w:t>• Sentence D will come after A as it is explaining how the marketer can predict the response of the potential customers.</w:t>
      </w:r>
    </w:p>
    <w:p>
      <w:pPr>
        <w:spacing w:before="0"/>
      </w:pPr>
      <w:r>
        <w:rPr>
          <w:b w:val="0"/>
        </w:rPr>
        <w:t>• Sentence C will come after D as it is explaining how the customer behavior study helps the marketer.</w:t>
      </w:r>
    </w:p>
    <w:p>
      <w:pPr>
        <w:spacing w:before="0"/>
      </w:pPr>
      <w:r>
        <w:rPr>
          <w:b w:val="0"/>
        </w:rPr>
        <w:t>• The sentence 'B' is the concluding part because it is telling how the study of consumer behavior helps other non-profit organizations as well.</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'A' किसी अन्य वाक्य से स्वतंत्र है क्योंकि यह "बाज़ारिया द्वारा उपभोक्ताओं के व्यवहार का अध्ययन" के बारे में सामान्य जानकारी दे रहा है। अतः 'A' पहला भाग है।</w:t>
      </w:r>
    </w:p>
    <w:p>
      <w:pPr>
        <w:spacing w:before="0"/>
      </w:pPr>
      <w:r>
        <w:rPr>
          <w:b w:val="0"/>
        </w:rPr>
        <w:t>• वाक्य D, A के बाद आएगा क्योंकि यह समझा रहा है कि बाज़ारिया संभावित ग्राहकों की प्रतिक्रिया की भविष्यवाणी कैसे कर सकता है।</w:t>
      </w:r>
    </w:p>
    <w:p>
      <w:pPr>
        <w:spacing w:before="0"/>
      </w:pPr>
      <w:r>
        <w:rPr>
          <w:b w:val="0"/>
        </w:rPr>
        <w:t>• वाक्य C, D के बाद आएगा क्योंकि यह समझा रहा है कि ग्राहक व्यवहार अध्ययन कैसे बाज़ारिया की मदद करता है।</w:t>
      </w:r>
    </w:p>
    <w:p>
      <w:pPr>
        <w:spacing w:before="0"/>
      </w:pPr>
      <w:r>
        <w:rPr>
          <w:b w:val="0"/>
        </w:rPr>
        <w:t>• वाक्य 'B' समापन भाग है क्योंकि यह बता रहा है कि उपभोक्ता व्यवहार का अध्ययन अन्य गैर-लाभकारी संगठनों को भी कैसे मदद करता है।</w:t>
      </w:r>
    </w:p>
    <w:p>
      <w:pPr>
        <w:spacing w:before="0"/>
      </w:pPr>
      <w:r>
        <w:rPr>
          <w:b w:val="0"/>
        </w:rPr>
      </w:r>
    </w:p>
    <w:p>
      <w:pPr>
        <w:spacing w:after="100" w:line="360" w:lineRule="auto" w:before="0"/>
      </w:pPr>
      <w:r>
        <w:rPr>
          <w:b w:val="0"/>
        </w:rPr>
        <w:t>72. Directions: Select the most appropriate synonym of the given word. Uncanny</w:t>
      </w:r>
    </w:p>
    <w:p>
      <w:pPr>
        <w:spacing w:before="0"/>
      </w:pPr>
      <w:r>
        <w:rPr>
          <w:b w:val="0"/>
        </w:rPr>
      </w:r>
    </w:p>
    <w:p>
      <w:pPr>
        <w:spacing w:after="100" w:before="0"/>
      </w:pPr>
      <w:r>
        <w:rPr>
          <w:b w:val="0"/>
        </w:rPr>
        <w:t>A. Unprotected</w:t>
      </w:r>
    </w:p>
    <w:p>
      <w:pPr>
        <w:spacing w:after="100" w:before="0"/>
      </w:pPr>
      <w:r>
        <w:rPr>
          <w:b w:val="0"/>
        </w:rPr>
        <w:t>B. Mysterious</w:t>
      </w:r>
    </w:p>
    <w:p>
      <w:pPr>
        <w:spacing w:after="100" w:before="0"/>
      </w:pPr>
      <w:r>
        <w:rPr>
          <w:b w:val="0"/>
        </w:rPr>
        <w:t>C. Exposed</w:t>
      </w:r>
    </w:p>
    <w:p>
      <w:pPr>
        <w:spacing w:after="100" w:before="0"/>
      </w:pPr>
      <w:r>
        <w:rPr>
          <w:b w:val="0"/>
        </w:rPr>
        <w:t>D. Plain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'Mysterious.' Key Points Hence, the correct answer is option 2. Additional Information</w:t>
      </w:r>
    </w:p>
    <w:p>
      <w:pPr>
        <w:spacing w:before="0"/>
      </w:pPr>
      <w:r>
        <w:rPr>
          <w:b w:val="0"/>
        </w:rPr>
        <w:t>• The given word 'Uncanny' means very strange; that you cannot easily explain. (विलक्षण, हैरतंगेज़; रहस् यमय) Example: They say dogs have an uncanny way of sensing bad people.</w:t>
      </w:r>
    </w:p>
    <w:p>
      <w:pPr>
        <w:spacing w:before="0"/>
      </w:pPr>
      <w:r>
        <w:rPr>
          <w:b w:val="0"/>
        </w:rPr>
        <w:t>• Let's see the meaning of other given options:- 'Unprotected' means not protected or kept safe from harm or injury. (नुकसान या चोट से सुरक्षित नहीं रखा गया) Example: Part-time workers are unprotected by this law.</w:t>
      </w:r>
    </w:p>
    <w:p>
      <w:pPr>
        <w:spacing w:before="0"/>
      </w:pPr>
      <w:r>
        <w:rPr>
          <w:b w:val="0"/>
        </w:rPr>
        <w:t>• 'Mysterious' means something that you do not understand or cannot explain; strange. (समझने या समझाने से परे; अद् भुत, रहस् यमय) Example: A mysterious illness is affecting all the animals.</w:t>
      </w:r>
    </w:p>
    <w:p>
      <w:pPr>
        <w:spacing w:before="0"/>
      </w:pPr>
      <w:r>
        <w:rPr>
          <w:b w:val="0"/>
        </w:rPr>
        <w:t>• 'Exposed' means to show something that is usually hidden; to tell something that has been kept secret. (प्रायः गुप् त रहने वाली वस् तु को बाहर लाना; रहस् य खोल देना, भंडा फोड़ देना) Example: All exposed skin should be covered with protective cream.</w:t>
      </w:r>
    </w:p>
    <w:p>
      <w:pPr>
        <w:spacing w:before="0"/>
      </w:pPr>
      <w:r>
        <w:rPr>
          <w:b w:val="0"/>
        </w:rPr>
        <w:t>• 'Plain' means easy to see, hear or understand; clear. (देखने, सुनने, समझने में आसान; स् पष् ट) Example: He made it plain that he didn’t want to see me again.</w:t>
      </w:r>
    </w:p>
    <w:p>
      <w:pPr>
        <w:spacing w:before="0"/>
      </w:pPr>
      <w:r>
        <w:rPr>
          <w:b w:val="0"/>
        </w:rPr>
        <w:t>• The synonyms of the word 'Uncanny' are "Mysterious, Unaccountable, Unexplainable".</w:t>
      </w:r>
    </w:p>
    <w:p>
      <w:pPr>
        <w:spacing w:before="0"/>
      </w:pPr>
      <w:r>
        <w:rPr>
          <w:b w:val="0"/>
        </w:rPr>
        <w:t>• The antonyms of the word 'Uncanny' are "Clear, Obvious, Evident".</w:t>
      </w:r>
    </w:p>
    <w:p>
      <w:pPr>
        <w:spacing w:before="0"/>
      </w:pPr>
      <w:r>
        <w:rPr>
          <w:b w:val="0"/>
        </w:rPr>
      </w:r>
    </w:p>
    <w:p>
      <w:pPr>
        <w:spacing w:after="100" w:line="360" w:lineRule="auto" w:before="0"/>
      </w:pPr>
      <w:r>
        <w:rPr>
          <w:b w:val="0"/>
        </w:rPr>
        <w:t>73. Directions: Select the most appropriate option to substitute the underlined segment in the given sentence. If no substitution is required, select ‘No substitution’. Many artisans were almost without any work during the pandemic.</w:t>
      </w:r>
    </w:p>
    <w:p>
      <w:pPr>
        <w:spacing w:before="0"/>
      </w:pPr>
      <w:r>
        <w:rPr>
          <w:b w:val="0"/>
        </w:rPr>
      </w:r>
    </w:p>
    <w:p>
      <w:pPr>
        <w:spacing w:after="100" w:before="0"/>
      </w:pPr>
      <w:r>
        <w:rPr>
          <w:b w:val="0"/>
        </w:rPr>
        <w:t>A. No substitution</w:t>
      </w:r>
    </w:p>
    <w:p>
      <w:pPr>
        <w:spacing w:after="100" w:before="0"/>
      </w:pPr>
      <w:r>
        <w:rPr>
          <w:b w:val="0"/>
        </w:rPr>
        <w:t>B. any without almost</w:t>
      </w:r>
    </w:p>
    <w:p>
      <w:pPr>
        <w:spacing w:after="100" w:before="0"/>
      </w:pPr>
      <w:r>
        <w:rPr>
          <w:b w:val="0"/>
        </w:rPr>
        <w:t>C. without any almost</w:t>
      </w:r>
    </w:p>
    <w:p>
      <w:pPr>
        <w:spacing w:after="100" w:before="0"/>
      </w:pPr>
      <w:r>
        <w:rPr>
          <w:b w:val="0"/>
        </w:rPr>
        <w:t>D. almost any without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substitution.' Key Points Hence, the correct answer is option 1. Correct sentence: Many artisans were almost without any work during the pandemic. Hinglish अत: सही उत्तर विकल्प 1 है। सही वाक्य: Many artisans were almost without any work during the pandemic.</w:t>
      </w:r>
    </w:p>
    <w:p>
      <w:pPr>
        <w:spacing w:before="0"/>
      </w:pPr>
      <w:r>
        <w:rPr>
          <w:b w:val="0"/>
        </w:rPr>
        <w:t>• In the underlined segment of the sentence, no correction or substitution is required.</w:t>
      </w:r>
    </w:p>
    <w:p>
      <w:pPr>
        <w:spacing w:before="0"/>
      </w:pPr>
      <w:r>
        <w:rPr>
          <w:b w:val="0"/>
        </w:rPr>
        <w:t>• The given sentence is telling that many craftsmen were nearly unemployed during the pandemic.</w:t>
      </w:r>
    </w:p>
    <w:p>
      <w:pPr>
        <w:spacing w:before="0"/>
      </w:pPr>
      <w:r>
        <w:rPr>
          <w:b w:val="0"/>
        </w:rPr>
        <w:t>• The adverb 'almost' is correctly used as it means very nearly; not quite.</w:t>
      </w:r>
    </w:p>
    <w:p>
      <w:pPr>
        <w:spacing w:before="0"/>
      </w:pPr>
      <w:r>
        <w:rPr>
          <w:b w:val="0"/>
        </w:rPr>
        <w:t>• The preposition 'without' is correctly used as it means not having or showing something.</w:t>
      </w:r>
    </w:p>
    <w:p>
      <w:pPr>
        <w:spacing w:before="0"/>
      </w:pPr>
      <w:r>
        <w:rPr>
          <w:b w:val="0"/>
        </w:rPr>
        <w:t>• The determiner 'any' is correctly used as it is used to refer to one or some of a thing or a number of things, no matter how much or how many.</w:t>
      </w:r>
    </w:p>
    <w:p>
      <w:pPr>
        <w:spacing w:before="0"/>
      </w:pPr>
      <w:r>
        <w:rPr>
          <w:b w:val="0"/>
        </w:rPr>
        <w:t>• वाक्य के रेखांकित खंड में किसी सुधार या प्रतिस्थापन की आवश्यकता नहीं है।</w:t>
      </w:r>
    </w:p>
    <w:p>
      <w:pPr>
        <w:spacing w:before="0"/>
      </w:pPr>
      <w:r>
        <w:rPr>
          <w:b w:val="0"/>
        </w:rPr>
        <w:t>• दिया गया वाक्य बता रहा है कि महामारी के दौरान कई शिल्पकार लगभग बेरोजगार थे।</w:t>
      </w:r>
    </w:p>
    <w:p>
      <w:pPr>
        <w:spacing w:before="0"/>
      </w:pPr>
      <w:r>
        <w:rPr>
          <w:b w:val="0"/>
        </w:rPr>
        <w:t>• Adverb 'almost' का सही ढंग से प्रयोग किया गया है क्योंकि इसका अर्थ है लगभग; क़रीब-क़रीब।</w:t>
      </w:r>
    </w:p>
    <w:p>
      <w:pPr>
        <w:spacing w:before="0"/>
      </w:pPr>
      <w:r>
        <w:rPr>
          <w:b w:val="0"/>
        </w:rPr>
        <w:t>• Preposition 'without' का सही ढंग से प्रयोग किया गया है क्योंकि इसका अर्थ है के बिना, के बग़ैर।</w:t>
      </w:r>
    </w:p>
    <w:p>
      <w:pPr>
        <w:spacing w:before="0"/>
      </w:pPr>
      <w:r>
        <w:rPr>
          <w:b w:val="0"/>
        </w:rPr>
        <w:t>• Determiner 'any' का सही ढंग से प्रयोग किया गया है क्योंकि इसका अर्थ है कुछ, कोई भी, किसी भी।</w:t>
      </w:r>
    </w:p>
    <w:p>
      <w:pPr>
        <w:spacing w:before="0"/>
      </w:pPr>
      <w:r>
        <w:rPr>
          <w:b w:val="0"/>
        </w:rPr>
      </w:r>
    </w:p>
    <w:p>
      <w:pPr>
        <w:spacing w:after="100" w:line="360" w:lineRule="auto" w:before="0"/>
      </w:pPr>
      <w:r>
        <w:rPr>
          <w:b w:val="0"/>
        </w:rPr>
        <w:t>74. Directions: The following sentence has been divided into parts. One of them contains an error. Select the part that contains the error from the given options. It is misleading / to imagine that / computers can think / same like human beings.</w:t>
      </w:r>
    </w:p>
    <w:p>
      <w:pPr>
        <w:spacing w:before="0"/>
      </w:pPr>
      <w:r>
        <w:rPr>
          <w:b w:val="0"/>
        </w:rPr>
      </w:r>
    </w:p>
    <w:p>
      <w:pPr>
        <w:spacing w:after="100" w:before="0"/>
      </w:pPr>
      <w:r>
        <w:rPr>
          <w:b w:val="0"/>
        </w:rPr>
        <w:t>A. to imagine that</w:t>
      </w:r>
    </w:p>
    <w:p>
      <w:pPr>
        <w:spacing w:after="100" w:before="0"/>
      </w:pPr>
      <w:r>
        <w:rPr>
          <w:b w:val="0"/>
        </w:rPr>
        <w:t>B. same like human beings</w:t>
      </w:r>
    </w:p>
    <w:p>
      <w:pPr>
        <w:spacing w:after="100" w:before="0"/>
      </w:pPr>
      <w:r>
        <w:rPr>
          <w:b w:val="0"/>
        </w:rPr>
        <w:t>C. computers can think</w:t>
      </w:r>
    </w:p>
    <w:p>
      <w:pPr>
        <w:spacing w:after="100" w:before="0"/>
      </w:pPr>
      <w:r>
        <w:rPr>
          <w:b w:val="0"/>
        </w:rPr>
        <w:t>D. It is misleading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'same like human beings' i.e. this part of the sentence has an error. Key Points Hence, the correct answer is option 2. Correct Sentence: It is misleading to imagine that computers can think the same as human beings. Hinglish अतः सही उत्तर option 2 है। सही वाक्य: It is misleading to imagine that computers can think the same as human beings.</w:t>
      </w:r>
    </w:p>
    <w:p>
      <w:pPr>
        <w:spacing w:before="0"/>
      </w:pPr>
      <w:r>
        <w:rPr>
          <w:b w:val="0"/>
        </w:rPr>
        <w:t>• In the given sentence, the use of the preposition 'like' is incorrect.</w:t>
      </w:r>
    </w:p>
    <w:p>
      <w:pPr>
        <w:spacing w:before="0"/>
      </w:pPr>
      <w:r>
        <w:rPr>
          <w:b w:val="0"/>
        </w:rPr>
        <w:t>• The preposition 'like' means similar to somebody or something.</w:t>
      </w:r>
    </w:p>
    <w:p>
      <w:pPr>
        <w:spacing w:before="0"/>
      </w:pPr>
      <w:r>
        <w:rPr>
          <w:b w:val="0"/>
        </w:rPr>
        <w:t>• In the given sentence, computers are being compared with human beings.</w:t>
      </w:r>
    </w:p>
    <w:p>
      <w:pPr>
        <w:spacing w:before="0"/>
      </w:pPr>
      <w:r>
        <w:rPr>
          <w:b w:val="0"/>
        </w:rPr>
        <w:t>• Therefore, the preposition 'as' should be used in place of the preposition 'like'.</w:t>
      </w:r>
    </w:p>
    <w:p>
      <w:pPr>
        <w:spacing w:before="0"/>
      </w:pPr>
      <w:r>
        <w:rPr>
          <w:b w:val="0"/>
        </w:rPr>
        <w:t>• The preposition 'as' is used for comparing people or things.</w:t>
      </w:r>
    </w:p>
    <w:p>
      <w:pPr>
        <w:spacing w:before="0"/>
      </w:pPr>
      <w:r>
        <w:rPr>
          <w:b w:val="0"/>
        </w:rPr>
        <w:t>• 'The same as' is an idiom that means someone or something that is exactly like (another person or thing being discussed or referred to).</w:t>
      </w:r>
    </w:p>
    <w:p>
      <w:pPr>
        <w:spacing w:before="0"/>
      </w:pPr>
      <w:r>
        <w:rPr>
          <w:b w:val="0"/>
        </w:rPr>
        <w:t>• For Examples:- Your idea is the same as his.</w:t>
      </w:r>
    </w:p>
    <w:p>
      <w:pPr>
        <w:spacing w:before="0"/>
      </w:pPr>
      <w:r>
        <w:rPr>
          <w:b w:val="0"/>
        </w:rPr>
        <w:t>• It's important to praise each of your kids the same as their siblings, even if it's for relatively mundane things.</w:t>
      </w:r>
    </w:p>
    <w:p>
      <w:pPr>
        <w:spacing w:before="0"/>
      </w:pPr>
      <w:r>
        <w:rPr>
          <w:b w:val="0"/>
        </w:rPr>
        <w:t>• दिए गए वाक्य में preposition 'like' का प्रयोग गलत है।</w:t>
      </w:r>
    </w:p>
    <w:p>
      <w:pPr>
        <w:spacing w:before="0"/>
      </w:pPr>
      <w:r>
        <w:rPr>
          <w:b w:val="0"/>
        </w:rPr>
        <w:t>• Preposition 'like' का अर्थ है किसी व् यक्ति या वस् तु के समान।</w:t>
      </w:r>
    </w:p>
    <w:p>
      <w:pPr>
        <w:spacing w:before="0"/>
      </w:pPr>
      <w:r>
        <w:rPr>
          <w:b w:val="0"/>
        </w:rPr>
        <w:t>• दिए गए वाक्य में कंप्यूटर की तुलना मनुष्य से की जा रही है।</w:t>
      </w:r>
    </w:p>
    <w:p>
      <w:pPr>
        <w:spacing w:before="0"/>
      </w:pPr>
      <w:r>
        <w:rPr>
          <w:b w:val="0"/>
        </w:rPr>
        <w:t>• इसलिए, preposition 'as' का प्रयोग preposition 'like' के स्थान पर किया जाना चाहिए।</w:t>
      </w:r>
    </w:p>
    <w:p>
      <w:pPr>
        <w:spacing w:before="0"/>
      </w:pPr>
      <w:r>
        <w:rPr>
          <w:b w:val="0"/>
        </w:rPr>
        <w:t>• Preposition 'as' का का प्रयोग लोगों या चीजों की तुलना करने के लिए किया जाता है।</w:t>
      </w:r>
    </w:p>
    <w:p>
      <w:pPr>
        <w:spacing w:before="0"/>
      </w:pPr>
      <w:r>
        <w:rPr>
          <w:b w:val="0"/>
        </w:rPr>
        <w:t>• 'The same as' एक मुहावरा है जिसका अर्थ है कोई या ऐसा कुछ जो बिल्कुल वैसा ही हो (किसी अन्य व्यक्ति या बात की चर्चा या उल्लेख किया जा रहा हो)।</w:t>
      </w:r>
    </w:p>
    <w:p>
      <w:pPr>
        <w:spacing w:before="0"/>
      </w:pPr>
      <w:r>
        <w:rPr>
          <w:b w:val="0"/>
        </w:rPr>
        <w:t>• उदाहरण के लिए:- Your idea is the same as his.</w:t>
      </w:r>
    </w:p>
    <w:p>
      <w:pPr>
        <w:spacing w:before="0"/>
      </w:pPr>
      <w:r>
        <w:rPr>
          <w:b w:val="0"/>
        </w:rPr>
        <w:t>• It's important to praise each of your kids the same as their siblings, even if it's for relatively mundane things.</w:t>
      </w:r>
    </w:p>
    <w:p>
      <w:pPr>
        <w:spacing w:before="0"/>
      </w:pPr>
      <w:r>
        <w:rPr>
          <w:b w:val="0"/>
        </w:rPr>
      </w:r>
    </w:p>
    <w:p>
      <w:pPr>
        <w:spacing w:after="100" w:line="360" w:lineRule="auto" w:before="0"/>
      </w:pPr>
      <w:r>
        <w:rPr>
          <w:b w:val="0"/>
        </w:rPr>
        <w:t>75. Directions: Select the most appropriate ANTONYM of the given word. Impoverished</w:t>
      </w:r>
    </w:p>
    <w:p>
      <w:pPr>
        <w:spacing w:before="0"/>
      </w:pPr>
      <w:r>
        <w:rPr>
          <w:b w:val="0"/>
        </w:rPr>
      </w:r>
    </w:p>
    <w:p>
      <w:pPr>
        <w:spacing w:after="100" w:before="0"/>
      </w:pPr>
      <w:r>
        <w:rPr>
          <w:b w:val="0"/>
        </w:rPr>
        <w:t>A. Rich</w:t>
      </w:r>
    </w:p>
    <w:p>
      <w:pPr>
        <w:spacing w:after="100" w:before="0"/>
      </w:pPr>
      <w:r>
        <w:rPr>
          <w:b w:val="0"/>
        </w:rPr>
        <w:t>B. Deprived</w:t>
      </w:r>
    </w:p>
    <w:p>
      <w:pPr>
        <w:spacing w:after="100" w:before="0"/>
      </w:pPr>
      <w:r>
        <w:rPr>
          <w:b w:val="0"/>
        </w:rPr>
        <w:t>C. Unlucky</w:t>
      </w:r>
    </w:p>
    <w:p>
      <w:pPr>
        <w:spacing w:after="100" w:before="0"/>
      </w:pPr>
      <w:r>
        <w:rPr>
          <w:b w:val="0"/>
        </w:rPr>
        <w:t>D. Needy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'Rich.' Key Points Hence, the correct answer is option 1. Additional Information</w:t>
      </w:r>
    </w:p>
    <w:p>
      <w:pPr>
        <w:spacing w:before="0"/>
      </w:pPr>
      <w:r>
        <w:rPr>
          <w:b w:val="0"/>
        </w:rPr>
        <w:t>• The given word 'Impoverished' means wiped out financially; poor. (आर्थिक रूप से सफाया; गरीब) Example: The impoverished boy knew he did not have enough money to attend college.</w:t>
      </w:r>
    </w:p>
    <w:p>
      <w:pPr>
        <w:spacing w:before="0"/>
      </w:pPr>
      <w:r>
        <w:rPr>
          <w:b w:val="0"/>
        </w:rPr>
        <w:t>• Let's see the meaning of other given options:- 'Rich' means having a lot of money or property; not poor. (धनी, अमीर; ग़रीब नहीं) Example: The mansion is owned by a rich man.</w:t>
      </w:r>
    </w:p>
    <w:p>
      <w:pPr>
        <w:spacing w:before="0"/>
      </w:pPr>
      <w:r>
        <w:rPr>
          <w:b w:val="0"/>
        </w:rPr>
        <w:t>• 'Deprived' means not having enough of the basic things in life, such as food, money, etc. (जीवन की मूलभूत सुविधाओं से वंचित) Example: She came from a deprived background.</w:t>
      </w:r>
    </w:p>
    <w:p>
      <w:pPr>
        <w:spacing w:before="0"/>
      </w:pPr>
      <w:r>
        <w:rPr>
          <w:b w:val="0"/>
        </w:rPr>
        <w:t>• 'Unlucky' means having or causing bad luck. (अभागा, बदक़िस् मत या अशुभ) Example: The businessman couldn’t decide if he was just unlucky or simply destined to fail.</w:t>
      </w:r>
    </w:p>
    <w:p>
      <w:pPr>
        <w:spacing w:before="0"/>
      </w:pPr>
      <w:r>
        <w:rPr>
          <w:b w:val="0"/>
        </w:rPr>
        <w:t>• 'Needy' means not having enough money, food, clothes, etc. (अभावग्रस् त; ज़रूरतमंद) Example: They are raising funds to help needy youngsters.</w:t>
      </w:r>
    </w:p>
    <w:p>
      <w:pPr>
        <w:spacing w:before="0"/>
      </w:pPr>
      <w:r>
        <w:rPr>
          <w:b w:val="0"/>
        </w:rPr>
        <w:t>• The antonyms of the word 'Impoverished' are "Rich, Wealthy, Prosperous".</w:t>
      </w:r>
    </w:p>
    <w:p>
      <w:pPr>
        <w:spacing w:before="0"/>
      </w:pPr>
      <w:r>
        <w:rPr>
          <w:b w:val="0"/>
        </w:rPr>
        <w:t>• The synonyms of the word 'Impoverished' are "Poor, Deprived, Needy".</w:t>
      </w:r>
    </w:p>
    <w:p>
      <w:pPr>
        <w:spacing w:before="0"/>
      </w:pPr>
      <w:r>
        <w:rPr>
          <w:b w:val="0"/>
        </w:rPr>
      </w:r>
    </w:p>
    <w:p>
      <w:pPr>
        <w:spacing w:after="100" w:line="360" w:lineRule="auto" w:before="0"/>
      </w:pPr>
      <w:r>
        <w:rPr>
          <w:b w:val="0"/>
        </w:rPr>
        <w:t>76. Directions: Select the most appropriate option to fill in the blank. The invention of fertilizers and insecticides has increased agricultural ______ which is required to feed the swelling population of the world.</w:t>
      </w:r>
    </w:p>
    <w:p>
      <w:pPr>
        <w:spacing w:before="0"/>
      </w:pPr>
      <w:r>
        <w:rPr>
          <w:b w:val="0"/>
        </w:rPr>
      </w:r>
    </w:p>
    <w:p>
      <w:pPr>
        <w:spacing w:after="100" w:before="0"/>
      </w:pPr>
      <w:r>
        <w:rPr>
          <w:b w:val="0"/>
        </w:rPr>
        <w:t>A. output</w:t>
      </w:r>
    </w:p>
    <w:p>
      <w:pPr>
        <w:spacing w:after="100" w:before="0"/>
      </w:pPr>
      <w:r>
        <w:rPr>
          <w:b w:val="0"/>
        </w:rPr>
        <w:t>B. goods</w:t>
      </w:r>
    </w:p>
    <w:p>
      <w:pPr>
        <w:spacing w:after="100" w:before="0"/>
      </w:pPr>
      <w:r>
        <w:rPr>
          <w:b w:val="0"/>
        </w:rPr>
        <w:t>C. cargo</w:t>
      </w:r>
    </w:p>
    <w:p>
      <w:pPr>
        <w:spacing w:after="100" w:before="0"/>
      </w:pPr>
      <w:r>
        <w:rPr>
          <w:b w:val="0"/>
        </w:rPr>
        <w:t>D. product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'output.' Key Points Hence, the correct answer is option 1. Complete Sentence: The invention of fertilizers and insecticides has increased agricultural output which is required to feed the swelling population of the world. Additional Information Hinglish अत: सही उत्तर विकल्प 1 है। पूर्ण वाक्य: The invention of fertilizers and insecticides has increased agricultural output which is required to feed the swelling population of the world.</w:t>
      </w:r>
    </w:p>
    <w:p>
      <w:pPr>
        <w:spacing w:before="0"/>
      </w:pPr>
      <w:r>
        <w:rPr>
          <w:b w:val="0"/>
        </w:rPr>
        <w:t>• The given sentence is talking about the increase in agricultural production because of the invention of fertilizers and insecticides.</w:t>
      </w:r>
    </w:p>
    <w:p>
      <w:pPr>
        <w:spacing w:before="0"/>
      </w:pPr>
      <w:r>
        <w:rPr>
          <w:b w:val="0"/>
        </w:rPr>
        <w:t>• Therefore, the most appropriate word to be filled in the blank is 'output'.</w:t>
      </w:r>
    </w:p>
    <w:p>
      <w:pPr>
        <w:spacing w:before="0"/>
      </w:pPr>
      <w:r>
        <w:rPr>
          <w:b w:val="0"/>
        </w:rPr>
        <w:t>• The word 'output' means the action or process of producing something. Example: The average output of the factory is 30 cars a day.</w:t>
      </w:r>
    </w:p>
    <w:p>
      <w:pPr>
        <w:spacing w:before="0"/>
      </w:pPr>
      <w:r>
        <w:rPr>
          <w:b w:val="0"/>
        </w:rPr>
        <w:t>• Let us explore the other options: 'Goods' means things that are for sale. (बिकने का सामान, बिकाऊ माल)</w:t>
      </w:r>
    </w:p>
    <w:p>
      <w:pPr>
        <w:spacing w:before="0"/>
      </w:pPr>
      <w:r>
        <w:rPr>
          <w:b w:val="0"/>
        </w:rPr>
        <w:t>• 'Cargo' means the goods that are carried in a ship or an aircraft. (विमान या जलपोत द्वारा ढोया जाने वाला माल; जहाज़ी माल, नौभार, कार्गो)</w:t>
      </w:r>
    </w:p>
    <w:p>
      <w:pPr>
        <w:spacing w:before="0"/>
      </w:pPr>
      <w:r>
        <w:rPr>
          <w:b w:val="0"/>
        </w:rPr>
        <w:t>• 'Product' means something that is made in a factory or that is formed naturally. (कारख़ाने में निर्मित या प्राकृतिक प्रक्रिया से बनी वस् तु)</w:t>
      </w:r>
    </w:p>
    <w:p>
      <w:pPr>
        <w:spacing w:before="0"/>
      </w:pPr>
      <w:r>
        <w:rPr>
          <w:b w:val="0"/>
        </w:rPr>
        <w:t>• दिया गया वाक्य उर्वरकों और कीटनाशकों के आविष्कार के कारण कृषि उत्पादन में वृद्धि के बारे में बात कर रहा है।</w:t>
      </w:r>
    </w:p>
    <w:p>
      <w:pPr>
        <w:spacing w:before="0"/>
      </w:pPr>
      <w:r>
        <w:rPr>
          <w:b w:val="0"/>
        </w:rPr>
        <w:t>• इसलिए, रिक्त स्थान में भरने के लिए सबसे उपयुक्त शब्द 'output' है।</w:t>
      </w:r>
    </w:p>
    <w:p>
      <w:pPr>
        <w:spacing w:before="0"/>
      </w:pPr>
      <w:r>
        <w:rPr>
          <w:b w:val="0"/>
        </w:rPr>
        <w:t>• 'Output' शब्द का अर्थ है कुछ पैदा करने की क्रिया या प्रक्रिया। उदाहरण: The average output of the factory is 30 cars a day.</w:t>
      </w:r>
    </w:p>
    <w:p>
      <w:pPr>
        <w:spacing w:before="0"/>
      </w:pPr>
      <w:r>
        <w:rPr>
          <w:b w:val="0"/>
        </w:rPr>
      </w:r>
    </w:p>
    <w:p>
      <w:pPr>
        <w:spacing w:after="100" w:line="360" w:lineRule="auto" w:before="0"/>
      </w:pPr>
      <w:r>
        <w:rPr>
          <w:b w:val="0"/>
        </w:rPr>
        <w:t>77. Directions: Select the most appropriate ANTONYM of the given word. Ramify</w:t>
      </w:r>
    </w:p>
    <w:p>
      <w:pPr>
        <w:spacing w:before="0"/>
      </w:pPr>
      <w:r>
        <w:rPr>
          <w:b w:val="0"/>
        </w:rPr>
      </w:r>
    </w:p>
    <w:p>
      <w:pPr>
        <w:spacing w:after="100" w:before="0"/>
      </w:pPr>
      <w:r>
        <w:rPr>
          <w:b w:val="0"/>
        </w:rPr>
        <w:t>A. Insulate</w:t>
      </w:r>
    </w:p>
    <w:p>
      <w:pPr>
        <w:spacing w:after="100" w:before="0"/>
      </w:pPr>
      <w:r>
        <w:rPr>
          <w:b w:val="0"/>
        </w:rPr>
        <w:t>B. Divide</w:t>
      </w:r>
    </w:p>
    <w:p>
      <w:pPr>
        <w:spacing w:after="100" w:before="0"/>
      </w:pPr>
      <w:r>
        <w:rPr>
          <w:b w:val="0"/>
        </w:rPr>
        <w:t>C. Isolate</w:t>
      </w:r>
    </w:p>
    <w:p>
      <w:pPr>
        <w:spacing w:after="100" w:before="0"/>
      </w:pPr>
      <w:r>
        <w:rPr>
          <w:b w:val="0"/>
        </w:rPr>
        <w:t>D. Unite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'Unite.' Key Points Hence, the correct answer is option 4. Additional Information</w:t>
      </w:r>
    </w:p>
    <w:p>
      <w:pPr>
        <w:spacing w:before="0"/>
      </w:pPr>
      <w:r>
        <w:rPr>
          <w:b w:val="0"/>
        </w:rPr>
        <w:t>• The given word 'Ramify' means to separate into divisions; to set or force apart. (अलग करना या जबरदस्ती करना; विभाजन) Example: The rise of cable television was to ramify the audience.</w:t>
      </w:r>
    </w:p>
    <w:p>
      <w:pPr>
        <w:spacing w:before="0"/>
      </w:pPr>
      <w:r>
        <w:rPr>
          <w:b w:val="0"/>
        </w:rPr>
        <w:t>• Let's see the meaning of other given options:- 'Insulate' means protect (something) by interposing material that prevents the loss of heat or the intrusion of sound. (गर्मी के नुकसान या ध्वनि की घुसपैठ को रोकने वाली सामग्री को बीच में रखकर (कुछ) रक्षा करना) Example: Insulate and draught-proof your home.</w:t>
      </w:r>
    </w:p>
    <w:p>
      <w:pPr>
        <w:spacing w:before="0"/>
      </w:pPr>
      <w:r>
        <w:rPr>
          <w:b w:val="0"/>
        </w:rPr>
        <w:t>• 'Divide' means a difference or disagreement between two groups, typically producing tension. (दो समूहों के बीच अंतर या असहमति, आमतौर पर तनाव पैदा करना) Example: There was still a profound cultural divide between the parties.</w:t>
      </w:r>
    </w:p>
    <w:p>
      <w:pPr>
        <w:spacing w:before="0"/>
      </w:pPr>
      <w:r>
        <w:rPr>
          <w:b w:val="0"/>
        </w:rPr>
        <w:t>• 'Isolate' means to put or keep somebody or something separate from other people or things. (किसी व् यक्ति या वस् तु को अन् य व् यक्तियों या वस् तुओं से अलग करना या रखना) Example: We should never isolate ourselves from the masses.</w:t>
      </w:r>
    </w:p>
    <w:p>
      <w:pPr>
        <w:spacing w:before="0"/>
      </w:pPr>
      <w:r>
        <w:rPr>
          <w:b w:val="0"/>
        </w:rPr>
        <w:t>• 'Unite' means to join together for a particular purpose. (जोड़ देना और मिला देना) Example: We will unite in fighting crime.</w:t>
      </w:r>
    </w:p>
    <w:p>
      <w:pPr>
        <w:spacing w:before="0"/>
      </w:pPr>
      <w:r>
        <w:rPr>
          <w:b w:val="0"/>
        </w:rPr>
        <w:t>• The antonyms of the word 'Ramify' are "Unite, Join, Assemble".</w:t>
      </w:r>
    </w:p>
    <w:p>
      <w:pPr>
        <w:spacing w:before="0"/>
      </w:pPr>
      <w:r>
        <w:rPr>
          <w:b w:val="0"/>
        </w:rPr>
        <w:t>• The synonyms of the word 'Ramify' are "Divide, Insulate, Isolate".</w:t>
      </w:r>
    </w:p>
    <w:p>
      <w:pPr>
        <w:spacing w:before="0"/>
      </w:pPr>
      <w:r>
        <w:rPr>
          <w:b w:val="0"/>
        </w:rPr>
      </w:r>
    </w:p>
    <w:p>
      <w:pPr>
        <w:spacing w:after="100" w:line="360" w:lineRule="auto" w:before="0"/>
      </w:pPr>
      <w:r>
        <w:rPr>
          <w:b w:val="0"/>
        </w:rPr>
        <w:t>78. Directions: Select the INCORRECTLY spelt word.</w:t>
      </w:r>
    </w:p>
    <w:p>
      <w:pPr>
        <w:spacing w:before="0"/>
      </w:pPr>
      <w:r>
        <w:rPr>
          <w:b w:val="0"/>
        </w:rPr>
      </w:r>
    </w:p>
    <w:p>
      <w:pPr>
        <w:spacing w:after="100" w:before="0"/>
      </w:pPr>
      <w:r>
        <w:rPr>
          <w:b w:val="0"/>
        </w:rPr>
        <w:t>A. Review</w:t>
      </w:r>
    </w:p>
    <w:p>
      <w:pPr>
        <w:spacing w:after="100" w:before="0"/>
      </w:pPr>
      <w:r>
        <w:rPr>
          <w:b w:val="0"/>
        </w:rPr>
        <w:t>B. Deceive</w:t>
      </w:r>
    </w:p>
    <w:p>
      <w:pPr>
        <w:spacing w:after="100" w:before="0"/>
      </w:pPr>
      <w:r>
        <w:rPr>
          <w:b w:val="0"/>
        </w:rPr>
        <w:t>C. Reciept</w:t>
      </w:r>
    </w:p>
    <w:p>
      <w:pPr>
        <w:spacing w:after="100" w:before="0"/>
      </w:pPr>
      <w:r>
        <w:rPr>
          <w:b w:val="0"/>
        </w:rPr>
        <w:t>D. Perceive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'Reciept.' Key Points Hence, the correct answer is option 3. Additional Information</w:t>
      </w:r>
    </w:p>
    <w:p>
      <w:pPr>
        <w:spacing w:before="0"/>
      </w:pPr>
      <w:r>
        <w:rPr>
          <w:b w:val="0"/>
        </w:rPr>
        <w:t>• Let us explore the options:- 'Review' means to examine or consider something again in order to decide if changes are necessary. (किसी बात का पुनः परीक्षण या उस पर पुनर्विचार करना) Spelling is correct</w:t>
      </w:r>
    </w:p>
    <w:p>
      <w:pPr>
        <w:spacing w:before="0"/>
      </w:pPr>
      <w:r>
        <w:rPr>
          <w:b w:val="0"/>
        </w:rPr>
        <w:t>• 'Deceive' means to try to make somebody believe something that is not true. (बहकाना, भ्रमित करना) Spelling is correct</w:t>
      </w:r>
    </w:p>
    <w:p>
      <w:pPr>
        <w:spacing w:before="0"/>
      </w:pPr>
      <w:r>
        <w:rPr>
          <w:b w:val="0"/>
        </w:rPr>
        <w:t>• 'Reciept': There is no such word in English or we can say that there is some spelling mistake in this word. The correct spelling is Receipt The correct spelling is 'Receipt' and it means a piece of paper that is given to show that you have paid for something. (रसीद)</w:t>
      </w:r>
    </w:p>
    <w:p>
      <w:pPr>
        <w:spacing w:before="0"/>
      </w:pPr>
      <w:r>
        <w:rPr>
          <w:b w:val="0"/>
        </w:rPr>
        <w:t>• 'Perceive' means to understand or think of something in a particular way. (किसी बात को किसी विशेष दृष्टिकोण से समझना या सोचना) Spelling is correct</w:t>
      </w:r>
    </w:p>
    <w:p>
      <w:pPr>
        <w:spacing w:before="0"/>
      </w:pPr>
      <w:r>
        <w:rPr>
          <w:b w:val="0"/>
        </w:rPr>
        <w:t>• Example of 'Receipt' in a sentence: Keep your receipt as proof of purchase.</w:t>
      </w:r>
    </w:p>
    <w:p>
      <w:pPr>
        <w:spacing w:before="0"/>
      </w:pPr>
      <w:r>
        <w:rPr>
          <w:b w:val="0"/>
        </w:rPr>
      </w:r>
    </w:p>
    <w:p>
      <w:pPr>
        <w:spacing w:after="100" w:line="360" w:lineRule="auto" w:before="0"/>
      </w:pPr>
      <w:r>
        <w:rPr>
          <w:b w:val="0"/>
        </w:rPr>
        <w:t>79. Directions: Select the most appropriate meaning of the given idiom. A square deal</w:t>
      </w:r>
    </w:p>
    <w:p>
      <w:pPr>
        <w:spacing w:before="0"/>
      </w:pPr>
      <w:r>
        <w:rPr>
          <w:b w:val="0"/>
        </w:rPr>
      </w:r>
    </w:p>
    <w:p>
      <w:pPr>
        <w:spacing w:after="100" w:before="0"/>
      </w:pPr>
      <w:r>
        <w:rPr>
          <w:b w:val="0"/>
        </w:rPr>
        <w:t>A. A dishonest transaction</w:t>
      </w:r>
    </w:p>
    <w:p>
      <w:pPr>
        <w:spacing w:after="100" w:before="0"/>
      </w:pPr>
      <w:r>
        <w:rPr>
          <w:b w:val="0"/>
        </w:rPr>
        <w:t>B. A nice decoration</w:t>
      </w:r>
    </w:p>
    <w:p>
      <w:pPr>
        <w:spacing w:after="100" w:before="0"/>
      </w:pPr>
      <w:r>
        <w:rPr>
          <w:b w:val="0"/>
        </w:rPr>
        <w:t>C. An unfair agreement</w:t>
      </w:r>
    </w:p>
    <w:p>
      <w:pPr>
        <w:spacing w:after="100" w:before="0"/>
      </w:pPr>
      <w:r>
        <w:rPr>
          <w:b w:val="0"/>
        </w:rPr>
        <w:t>D. A fair agreement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fair agreement.' Key Points Hence, the correct answer is option 4. Mistake Points Additional Information</w:t>
      </w:r>
    </w:p>
    <w:p>
      <w:pPr>
        <w:spacing w:before="0"/>
      </w:pPr>
      <w:r>
        <w:rPr>
          <w:b w:val="0"/>
        </w:rPr>
        <w:t>• Given Idiom: A square deal means a fair agreement. (एक उचित समझौता) Example: The strike will end when the workers are assured of a square deal with management.</w:t>
      </w:r>
    </w:p>
    <w:p>
      <w:pPr>
        <w:spacing w:before="0"/>
      </w:pPr>
      <w:r>
        <w:rPr>
          <w:b w:val="0"/>
        </w:rPr>
        <w:t>• From the given options, the fourth option is the most appropriate meaning of the given idiom.</w:t>
      </w:r>
    </w:p>
    <w:p>
      <w:pPr>
        <w:spacing w:before="0"/>
      </w:pPr>
      <w:r>
        <w:rPr>
          <w:b w:val="0"/>
        </w:rPr>
        <w:t>• We may think from the phrase "A square deal" that it is all about a nice decoration.</w:t>
      </w:r>
    </w:p>
    <w:p>
      <w:pPr>
        <w:spacing w:before="0"/>
      </w:pPr>
      <w:r>
        <w:rPr>
          <w:b w:val="0"/>
        </w:rPr>
        <w:t>• According to the American Heritage Dictionary of Idioms, all variants of this idiom have been in use since the early 1800s. The use of ‘square’ to mean fair probably alludes to a square structure is firm and solid, or perhaps to its sides being equal.</w:t>
      </w:r>
    </w:p>
    <w:p>
      <w:pPr>
        <w:spacing w:before="0"/>
      </w:pPr>
      <w:r>
        <w:rPr>
          <w:b w:val="0"/>
        </w:rPr>
      </w:r>
    </w:p>
    <w:p>
      <w:pPr>
        <w:spacing w:after="100" w:line="360" w:lineRule="auto" w:before="0"/>
      </w:pPr>
      <w:r>
        <w:rPr>
          <w:b w:val="0"/>
        </w:rPr>
        <w:t>80. Directions: Select the option that expresses the given sentence in indirect speech. Kruti asked Gopal, “Have you heard the news about the inauguration of the new bridge?"</w:t>
      </w:r>
    </w:p>
    <w:p>
      <w:pPr>
        <w:spacing w:before="0"/>
      </w:pPr>
      <w:r>
        <w:rPr>
          <w:b w:val="0"/>
        </w:rPr>
      </w:r>
    </w:p>
    <w:p>
      <w:pPr>
        <w:spacing w:after="100" w:before="0"/>
      </w:pPr>
      <w:r>
        <w:rPr>
          <w:b w:val="0"/>
        </w:rPr>
        <w:t>A. Kruti asked to Gopal you have heard the news about the inauguration of the new bridge.</w:t>
      </w:r>
    </w:p>
    <w:p>
      <w:pPr>
        <w:spacing w:after="100" w:before="0"/>
      </w:pPr>
      <w:r>
        <w:rPr>
          <w:b w:val="0"/>
        </w:rPr>
        <w:t>B. Kruti asked Gopal if he had heard the news about the inauguration of the new bridge.</w:t>
      </w:r>
    </w:p>
    <w:p>
      <w:pPr>
        <w:spacing w:after="100" w:before="0"/>
      </w:pPr>
      <w:r>
        <w:rPr>
          <w:b w:val="0"/>
        </w:rPr>
        <w:t>C. Kruti asked Gopal if they have heard the news about the inauguration of the new bridge.</w:t>
      </w:r>
    </w:p>
    <w:p>
      <w:pPr>
        <w:spacing w:after="100" w:before="0"/>
      </w:pPr>
      <w:r>
        <w:rPr>
          <w:b w:val="0"/>
        </w:rPr>
        <w:t>D. Kruti asked Gopal if you have hear the news about the inauguration of the new bridge.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Kruti asked Gopal if he had heard the news about the inauguration of the new bridge. Key Points Hence, the correct answer is option 2. Additional Information Hinglish अत: सही उत्तर विकल्प 2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'if' is added in place of the question mark (?) as the yes/no type of question is reported by using 'asked' + 'if/whether' + clause.</w:t>
      </w:r>
    </w:p>
    <w:p>
      <w:pPr>
        <w:spacing w:before="0"/>
      </w:pPr>
      <w:r>
        <w:rPr>
          <w:b w:val="0"/>
        </w:rPr>
        <w:t>• The second-person pronoun ''you'' becomes the third-person pronoun ''he''.</w:t>
      </w:r>
    </w:p>
    <w:p>
      <w:pPr>
        <w:spacing w:before="0"/>
      </w:pPr>
      <w:r>
        <w:rPr>
          <w:b w:val="0"/>
        </w:rPr>
        <w:t>• The present perfect tense format 'Subject + have + V3 (heard) + Object' will be changed into the past perfect tense format 'Subject + had + V3 (heard)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हटा दिए जाते हैं और और प्रश्न चिह्न (?) के स्थान पर 'if' जोड़ा जाता है, क्योंकि 'asked' + 'if/whether' + clause का उपयोग करके हाँ/नहीं प्रकार के प्रश्न की सूचना दी जाती है।</w:t>
      </w:r>
    </w:p>
    <w:p>
      <w:pPr>
        <w:spacing w:before="0"/>
      </w:pPr>
      <w:r>
        <w:rPr>
          <w:b w:val="0"/>
        </w:rPr>
        <w:t>• Second-person pronoun ''you'', third-person pronoun ''he'' बन जाता है।</w:t>
      </w:r>
    </w:p>
    <w:p>
      <w:pPr>
        <w:spacing w:before="0"/>
      </w:pPr>
      <w:r>
        <w:rPr>
          <w:b w:val="0"/>
        </w:rPr>
        <w:t>• Present perfect tense format 'Subject + have + V3 (heard) + Object' को past perfect tense format 'Subject + had + V3 (heard) + Object' में बदल दिया जाएगा।</w:t>
      </w:r>
    </w:p>
    <w:p>
      <w:pPr>
        <w:spacing w:before="0"/>
      </w:pPr>
      <w:r>
        <w:rPr>
          <w:b w:val="0"/>
        </w:rPr>
      </w:r>
    </w:p>
    <w:p>
      <w:pPr>
        <w:spacing w:after="100" w:line="360" w:lineRule="auto" w:before="0"/>
      </w:pPr>
      <w:r>
        <w:rPr>
          <w:b w:val="0"/>
        </w:rPr>
        <w:t>81. Directions: Select the most appropriate option to substitute the underlined segment in the given sentence. If no substitution is required, select ‘No substitution’. Sameer gave very less information to Muneer about the progress of the work.</w:t>
      </w:r>
    </w:p>
    <w:p>
      <w:pPr>
        <w:spacing w:before="0"/>
      </w:pPr>
      <w:r>
        <w:rPr>
          <w:b w:val="0"/>
        </w:rPr>
      </w:r>
    </w:p>
    <w:p>
      <w:pPr>
        <w:spacing w:after="100" w:before="0"/>
      </w:pPr>
      <w:r>
        <w:rPr>
          <w:b w:val="0"/>
        </w:rPr>
        <w:t>A. gave very less informations</w:t>
      </w:r>
    </w:p>
    <w:p>
      <w:pPr>
        <w:spacing w:after="100" w:before="0"/>
      </w:pPr>
      <w:r>
        <w:rPr>
          <w:b w:val="0"/>
        </w:rPr>
        <w:t>B. give very less information</w:t>
      </w:r>
    </w:p>
    <w:p>
      <w:pPr>
        <w:spacing w:after="100" w:before="0"/>
      </w:pPr>
      <w:r>
        <w:rPr>
          <w:b w:val="0"/>
        </w:rPr>
        <w:t>C. gave very little information</w:t>
      </w:r>
    </w:p>
    <w:p>
      <w:pPr>
        <w:spacing w:after="100" w:before="0"/>
      </w:pPr>
      <w:r>
        <w:rPr>
          <w:b w:val="0"/>
        </w:rPr>
        <w:t>D. No substitution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'gave very little information.' Key Points Hence, the correct answer is option 3. Correct Sentence: Sameer gave very little information to Muneer about the progress of the work. Hinglish अतः सही उत्तर विकल्प 3 है। सही वाक्य: Sameer gave very little information to Muneer about the progress of the work.</w:t>
      </w:r>
    </w:p>
    <w:p>
      <w:pPr>
        <w:spacing w:before="0"/>
      </w:pPr>
      <w:r>
        <w:rPr>
          <w:b w:val="0"/>
        </w:rPr>
        <w:t>• In the underlined segment, the use of the adjective 'less' is incorrect.</w:t>
      </w:r>
    </w:p>
    <w:p>
      <w:pPr>
        <w:spacing w:before="0"/>
      </w:pPr>
      <w:r>
        <w:rPr>
          <w:b w:val="0"/>
        </w:rPr>
        <w:t>• 'Less' indicates a smaller quantity of something you cannot count than another one you are comparing it to.</w:t>
      </w:r>
    </w:p>
    <w:p>
      <w:pPr>
        <w:spacing w:before="0"/>
      </w:pPr>
      <w:r>
        <w:rPr>
          <w:b w:val="0"/>
        </w:rPr>
        <w:t>• We use 'less' in comparative structures, especially before uncountable nouns.</w:t>
      </w:r>
    </w:p>
    <w:p>
      <w:pPr>
        <w:spacing w:before="0"/>
      </w:pPr>
      <w:r>
        <w:rPr>
          <w:b w:val="0"/>
        </w:rPr>
        <w:t>• 'Less' is used to express inadequacy or insufficiency of something, but only in a comparative sense. Example: I have less homework to do today than I had yesterday.</w:t>
      </w:r>
    </w:p>
    <w:p>
      <w:pPr>
        <w:spacing w:before="0"/>
      </w:pPr>
      <w:r>
        <w:rPr>
          <w:b w:val="0"/>
        </w:rPr>
        <w:t>• 'Little' indicates a small size, amount, or degree of something you cannot count.</w:t>
      </w:r>
    </w:p>
    <w:p>
      <w:pPr>
        <w:spacing w:before="0"/>
      </w:pPr>
      <w:r>
        <w:rPr>
          <w:b w:val="0"/>
        </w:rPr>
        <w:t>• 'Little' refers to non-countable nouns and is used with the singular form. Example: I have little homework to do before I leave.</w:t>
      </w:r>
    </w:p>
    <w:p>
      <w:pPr>
        <w:spacing w:before="0"/>
      </w:pPr>
      <w:r>
        <w:rPr>
          <w:b w:val="0"/>
        </w:rPr>
        <w:t>• Therefore, the adjective 'little' should be used in place of the adjective 'less'.</w:t>
      </w:r>
    </w:p>
    <w:p>
      <w:pPr>
        <w:spacing w:before="0"/>
      </w:pPr>
      <w:r>
        <w:rPr>
          <w:b w:val="0"/>
        </w:rPr>
        <w:t>• रेखांकित खण्ड में adjective 'less' का प्रयोग गलत है।</w:t>
      </w:r>
    </w:p>
    <w:p>
      <w:pPr>
        <w:spacing w:before="0"/>
      </w:pPr>
      <w:r>
        <w:rPr>
          <w:b w:val="0"/>
        </w:rPr>
        <w:t>• 'Less' किसी ऐसी चीज़ की छोटी मात्रा को इंगित करता है जिसे आप गिन नहीं सकते और जिसकी आप तुलना कर रहे हैं।</w:t>
      </w:r>
    </w:p>
    <w:p>
      <w:pPr>
        <w:spacing w:before="0"/>
      </w:pPr>
      <w:r>
        <w:rPr>
          <w:b w:val="0"/>
        </w:rPr>
        <w:t>• हम तुलनात्मक संरचनाओं में 'Less' का उपयोग करते हैं, खासकर uncountable nouns से पहले।</w:t>
      </w:r>
    </w:p>
    <w:p>
      <w:pPr>
        <w:spacing w:before="0"/>
      </w:pPr>
      <w:r>
        <w:rPr>
          <w:b w:val="0"/>
        </w:rPr>
        <w:t>• किसी चीज की अपर्याप्तता को व्यक्त करने के लिए 'Less' का प्रयोग किया जाता है, लेकिन केवल तुलनात्मक अर्थ में। उदाहरण: I have less homework to do today than I had yesterday.</w:t>
      </w:r>
    </w:p>
    <w:p>
      <w:pPr>
        <w:spacing w:before="0"/>
      </w:pPr>
      <w:r>
        <w:rPr>
          <w:b w:val="0"/>
        </w:rPr>
        <w:t>• 'Little' एक छोटे आकार, किसी चीज की मात्रा को इंगित करता है जिसे आप गिन नहीं सकते।</w:t>
      </w:r>
    </w:p>
    <w:p>
      <w:pPr>
        <w:spacing w:before="0"/>
      </w:pPr>
      <w:r>
        <w:rPr>
          <w:b w:val="0"/>
        </w:rPr>
        <w:t>• 'Little' non-countable nouns को संदर्भित करता है और एकवचन रूप के साथ प्रयोग किया जाता है। उदाहरण: I have little homework to do before I leave.</w:t>
      </w:r>
    </w:p>
    <w:p>
      <w:pPr>
        <w:spacing w:before="0"/>
      </w:pPr>
      <w:r>
        <w:rPr>
          <w:b w:val="0"/>
        </w:rPr>
        <w:t>• इसलिए adjective 'less' के स्थान पर adjective 'little' का प्रयोग करना चाहिए।</w:t>
      </w:r>
    </w:p>
    <w:p>
      <w:pPr>
        <w:spacing w:before="0"/>
      </w:pPr>
      <w:r>
        <w:rPr>
          <w:b w:val="0"/>
        </w:rPr>
      </w:r>
    </w:p>
    <w:p>
      <w:pPr>
        <w:spacing w:after="100" w:line="360" w:lineRule="auto" w:before="0"/>
      </w:pPr>
      <w:r>
        <w:rPr>
          <w:b w:val="0"/>
        </w:rPr>
        <w:t>82. Directions: Select the option that expresses the given sentence in passive voice. The armed forces put up an impressive parade on Republic Day</w:t>
      </w:r>
    </w:p>
    <w:p>
      <w:pPr>
        <w:spacing w:before="0"/>
      </w:pPr>
      <w:r>
        <w:rPr>
          <w:b w:val="0"/>
        </w:rPr>
      </w:r>
    </w:p>
    <w:p>
      <w:pPr>
        <w:spacing w:after="100" w:before="0"/>
      </w:pPr>
      <w:r>
        <w:rPr>
          <w:b w:val="0"/>
        </w:rPr>
        <w:t>A. An impressive parade was put up by the armed forces on Republic Day.</w:t>
      </w:r>
    </w:p>
    <w:p>
      <w:pPr>
        <w:spacing w:after="100" w:before="0"/>
      </w:pPr>
      <w:r>
        <w:rPr>
          <w:b w:val="0"/>
        </w:rPr>
        <w:t>B. An impressive parade is putting up by the armed forces on Republic Day.</w:t>
      </w:r>
    </w:p>
    <w:p>
      <w:pPr>
        <w:spacing w:after="100" w:before="0"/>
      </w:pPr>
      <w:r>
        <w:rPr>
          <w:b w:val="0"/>
        </w:rPr>
        <w:t>C. An impressive parade have been put up by the armed forces on Republic Day.</w:t>
      </w:r>
    </w:p>
    <w:p>
      <w:pPr>
        <w:spacing w:after="100" w:before="0"/>
      </w:pPr>
      <w:r>
        <w:rPr>
          <w:b w:val="0"/>
        </w:rPr>
        <w:t>D. An impressive parade was being put up on Republic Day by the armed forces.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 impressive parade was put up by the armed forces on Republic Day.' Key Points Hence, the correct answer is option 1. Additional Information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 Hinglish अतः सही उत्तर विकल्प 1 है।</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it is in the past simple tense.</w:t>
      </w:r>
    </w:p>
    <w:p>
      <w:pPr>
        <w:spacing w:before="0"/>
      </w:pPr>
      <w:r>
        <w:rPr>
          <w:b w:val="0"/>
        </w:rPr>
        <w:t>• When we convert this sentence into a passive voice, the subject ''The armed forces'' of the active voice becomes the object, the object ''an impressive parade'' becomes the subject.</w:t>
      </w:r>
    </w:p>
    <w:p>
      <w:pPr>
        <w:spacing w:before="0"/>
      </w:pPr>
      <w:r>
        <w:rPr>
          <w:b w:val="0"/>
        </w:rPr>
        <w:t>• The active format "V2 (put)" should be converted into the passive format "was + V3 (put)".</w:t>
      </w:r>
    </w:p>
    <w:p>
      <w:pPr>
        <w:spacing w:before="0"/>
      </w:pPr>
      <w:r>
        <w:rPr>
          <w:b w:val="0"/>
        </w:rPr>
        <w:t>• This is the active and passive voice rule for the past simple tense.</w:t>
      </w:r>
    </w:p>
    <w:p>
      <w:pPr>
        <w:spacing w:before="0"/>
      </w:pPr>
      <w:r>
        <w:rPr>
          <w:b w:val="0"/>
        </w:rPr>
        <w:t>• Active Voice में , एक वाक्य विषय पर जोर देता है, एक क्रिया करता है।</w:t>
      </w:r>
    </w:p>
    <w:p>
      <w:pPr>
        <w:spacing w:before="0"/>
      </w:pPr>
      <w:r>
        <w:rPr>
          <w:b w:val="0"/>
        </w:rPr>
        <w:t>• Passive Voice में , एक वाक्य वाक्य की क्रिया या वस्तु पर जोर देता है।</w:t>
      </w:r>
    </w:p>
    <w:p>
      <w:pPr>
        <w:spacing w:before="0"/>
      </w:pPr>
      <w:r>
        <w:rPr>
          <w:b w:val="0"/>
        </w:rPr>
        <w:t>• दिया गया वाक्य active voice में है और यह past simple tense में है।</w:t>
      </w:r>
    </w:p>
    <w:p>
      <w:pPr>
        <w:spacing w:before="0"/>
      </w:pPr>
      <w:r>
        <w:rPr>
          <w:b w:val="0"/>
        </w:rPr>
        <w:t>• जब हम इस वाक्य को passive voice में बदलते हैं, तो active voice का subject 'The armed forces', object बन जाता है और object 'an impressive parade', subject बन जाता है।</w:t>
      </w:r>
    </w:p>
    <w:p>
      <w:pPr>
        <w:spacing w:before="0"/>
      </w:pPr>
      <w:r>
        <w:rPr>
          <w:b w:val="0"/>
        </w:rPr>
        <w:t>• Active format "V2 (put)" को passive format "was + V3 (put)" में परिवर्तित किया जाना चाहिए।</w:t>
      </w:r>
    </w:p>
    <w:p>
      <w:pPr>
        <w:spacing w:before="0"/>
      </w:pPr>
      <w:r>
        <w:rPr>
          <w:b w:val="0"/>
        </w:rPr>
        <w:t>• यह past simple tense के लिए active and passive voice rule है।</w:t>
      </w:r>
    </w:p>
    <w:p>
      <w:pPr>
        <w:spacing w:before="0"/>
      </w:pPr>
      <w:r>
        <w:rPr>
          <w:b w:val="0"/>
        </w:rPr>
      </w:r>
    </w:p>
    <w:p>
      <w:pPr>
        <w:spacing w:after="100" w:line="360" w:lineRule="auto" w:before="0"/>
      </w:pPr>
      <w:r>
        <w:rPr>
          <w:b w:val="0"/>
        </w:rPr>
        <w:t>83. Directions: The following sentence has been divided into parts. One of them may contain an error. Select the part that contains the error from the given options. If there is no error, select ‘No error’. The balloon flew up / as soon as / the man cutting the string.</w:t>
      </w:r>
    </w:p>
    <w:p>
      <w:pPr>
        <w:spacing w:before="0"/>
      </w:pPr>
      <w:r>
        <w:rPr>
          <w:b w:val="0"/>
        </w:rPr>
      </w:r>
    </w:p>
    <w:p>
      <w:pPr>
        <w:spacing w:after="100" w:before="0"/>
      </w:pPr>
      <w:r>
        <w:rPr>
          <w:b w:val="0"/>
        </w:rPr>
        <w:t>A. as soon as</w:t>
      </w:r>
    </w:p>
    <w:p>
      <w:pPr>
        <w:spacing w:after="100" w:before="0"/>
      </w:pPr>
      <w:r>
        <w:rPr>
          <w:b w:val="0"/>
        </w:rPr>
        <w:t>B. The balloon flew up</w:t>
      </w:r>
    </w:p>
    <w:p>
      <w:pPr>
        <w:spacing w:after="100" w:before="0"/>
      </w:pPr>
      <w:r>
        <w:rPr>
          <w:b w:val="0"/>
        </w:rPr>
        <w:t>C. No error</w:t>
      </w:r>
    </w:p>
    <w:p>
      <w:pPr>
        <w:spacing w:after="100" w:before="0"/>
      </w:pPr>
      <w:r>
        <w:rPr>
          <w:b w:val="0"/>
        </w:rPr>
        <w:t>D. the man cutting the string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man cutting the string' i.e. this part of the sentence has an error. Key Points Hence, the correct answer is option 4. Correct Sentence: The balloon flew up as soon as the man cut the string. Hinglish अतः सही उत्तर option 4 है। सही वाक्य: The balloon flew up as soon as the man cut the string.</w:t>
      </w:r>
    </w:p>
    <w:p>
      <w:pPr>
        <w:spacing w:before="0"/>
      </w:pPr>
      <w:r>
        <w:rPr>
          <w:b w:val="0"/>
        </w:rPr>
        <w:t>• In the given sentence, the use of the present participle form of the verb 'cutting' is incorrect.</w:t>
      </w:r>
    </w:p>
    <w:p>
      <w:pPr>
        <w:spacing w:before="0"/>
      </w:pPr>
      <w:r>
        <w:rPr>
          <w:b w:val="0"/>
        </w:rPr>
        <w:t>• The conjunction ''as soon as'' in the given sentence is used when something happens immediately after some other event.</w:t>
      </w:r>
    </w:p>
    <w:p>
      <w:pPr>
        <w:spacing w:before="0"/>
      </w:pPr>
      <w:r>
        <w:rPr>
          <w:b w:val="0"/>
        </w:rPr>
        <w:t>• The given sentence is in the past tense, therefore the past tense form of the verb should be used. For example: As soon as he got to work, he remembered that he forgot to feed his dog.</w:t>
      </w:r>
    </w:p>
    <w:p>
      <w:pPr>
        <w:spacing w:before="0"/>
      </w:pPr>
      <w:r>
        <w:rPr>
          <w:b w:val="0"/>
        </w:rPr>
        <w:t>• Therefore, the past tense form of the verb 'cut' should be used in place of the present participle form of the verb 'cutting'.</w:t>
      </w:r>
    </w:p>
    <w:p>
      <w:pPr>
        <w:spacing w:before="0"/>
      </w:pPr>
      <w:r>
        <w:rPr>
          <w:b w:val="0"/>
        </w:rPr>
        <w:t>• दिए गए वाक्य में present participle form of the verb 'cutting' का प्रयोग गलत है।</w:t>
      </w:r>
    </w:p>
    <w:p>
      <w:pPr>
        <w:spacing w:before="0"/>
      </w:pPr>
      <w:r>
        <w:rPr>
          <w:b w:val="0"/>
        </w:rPr>
        <w:t>• दिए गए वाक्य में 'as soon as' शब्द का प्रयोग किसी अन्य घटना के तुरंत बाद कुछ घटित होने पर किया जाता है।</w:t>
      </w:r>
    </w:p>
    <w:p>
      <w:pPr>
        <w:spacing w:before="0"/>
      </w:pPr>
      <w:r>
        <w:rPr>
          <w:b w:val="0"/>
        </w:rPr>
        <w:t>• दिया गया वाक्य भूतकाल में है, इसलिए क्रिया के भूतकाल रूप का प्रयोग करना चाहिए। उदाहरण के लिए: As soon as he got to work, he remembered that he forgot to feed his dog.</w:t>
      </w:r>
    </w:p>
    <w:p>
      <w:pPr>
        <w:spacing w:before="0"/>
      </w:pPr>
      <w:r>
        <w:rPr>
          <w:b w:val="0"/>
        </w:rPr>
        <w:t>• इसलिए, past tense form of the verb 'cut' का प्रयोग present participle form of the verb 'cutting' के स्थान पर किया जाना चाहिए।</w:t>
      </w:r>
    </w:p>
    <w:p>
      <w:pPr>
        <w:spacing w:before="0"/>
      </w:pPr>
      <w:r>
        <w:rPr>
          <w:b w:val="0"/>
        </w:rPr>
      </w:r>
    </w:p>
    <w:p>
      <w:pPr>
        <w:spacing w:after="100" w:line="360" w:lineRule="auto" w:before="0"/>
      </w:pPr>
      <w:r>
        <w:rPr>
          <w:b w:val="0"/>
        </w:rPr>
        <w:t>84. Directions: Select the most appropriate option to fill in the blank. It is said that civilized man has ______ about twenty wild animals.</w:t>
      </w:r>
    </w:p>
    <w:p>
      <w:pPr>
        <w:spacing w:before="0"/>
      </w:pPr>
      <w:r>
        <w:rPr>
          <w:b w:val="0"/>
        </w:rPr>
      </w:r>
    </w:p>
    <w:p>
      <w:pPr>
        <w:spacing w:after="100" w:before="0"/>
      </w:pPr>
      <w:r>
        <w:rPr>
          <w:b w:val="0"/>
        </w:rPr>
        <w:t>A. tamed</w:t>
      </w:r>
    </w:p>
    <w:p>
      <w:pPr>
        <w:spacing w:after="100" w:before="0"/>
      </w:pPr>
      <w:r>
        <w:rPr>
          <w:b w:val="0"/>
        </w:rPr>
        <w:t>B. stunned</w:t>
      </w:r>
    </w:p>
    <w:p>
      <w:pPr>
        <w:spacing w:after="100" w:before="0"/>
      </w:pPr>
      <w:r>
        <w:rPr>
          <w:b w:val="0"/>
        </w:rPr>
        <w:t>C. amazed</w:t>
      </w:r>
    </w:p>
    <w:p>
      <w:pPr>
        <w:spacing w:after="100" w:before="0"/>
      </w:pPr>
      <w:r>
        <w:rPr>
          <w:b w:val="0"/>
        </w:rPr>
        <w:t>D. staggered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'tamed.' Key Points Hence, the correct answer is option 1. Complete Sentence: It is said that civilized man has tamed about twenty wild animals. Additional Information Hinglish अत: सही उत्तर विकल्प 1 है। पूर्ण वाक्य: It is said that civilized man has tamed about twenty wild animals.</w:t>
      </w:r>
    </w:p>
    <w:p>
      <w:pPr>
        <w:spacing w:before="0"/>
      </w:pPr>
      <w:r>
        <w:rPr>
          <w:b w:val="0"/>
        </w:rPr>
        <w:t>• The given sentence is talking about the civilized man who has domesticated twenty wild animals.</w:t>
      </w:r>
    </w:p>
    <w:p>
      <w:pPr>
        <w:spacing w:before="0"/>
      </w:pPr>
      <w:r>
        <w:rPr>
          <w:b w:val="0"/>
        </w:rPr>
        <w:t>• Therefore, the most appropriate word to be filled in the blank is 'tamed'.</w:t>
      </w:r>
    </w:p>
    <w:p>
      <w:pPr>
        <w:spacing w:before="0"/>
      </w:pPr>
      <w:r>
        <w:rPr>
          <w:b w:val="0"/>
        </w:rPr>
        <w:t>• The word 'tamed' means to bring something wild under your control; to make something tame. Example: Lions can never be completely tamed.</w:t>
      </w:r>
    </w:p>
    <w:p>
      <w:pPr>
        <w:spacing w:before="0"/>
      </w:pPr>
      <w:r>
        <w:rPr>
          <w:b w:val="0"/>
        </w:rPr>
        <w:t>• Let us explore the other options: 'Stunned' means astonish or shock someone so that they are temporarily unable to react. (किसी को हक् का-बक् का कर देना)</w:t>
      </w:r>
    </w:p>
    <w:p>
      <w:pPr>
        <w:spacing w:before="0"/>
      </w:pPr>
      <w:r>
        <w:rPr>
          <w:b w:val="0"/>
        </w:rPr>
        <w:t>• 'Amazed' means very surprised. (हक् का-बक् का, भौंचक् का, चकित)</w:t>
      </w:r>
    </w:p>
    <w:p>
      <w:pPr>
        <w:spacing w:before="0"/>
      </w:pPr>
      <w:r>
        <w:rPr>
          <w:b w:val="0"/>
        </w:rPr>
        <w:t>• 'Staggered' means very surprised. (बहुत हैरान, अचंभित)</w:t>
      </w:r>
    </w:p>
    <w:p>
      <w:pPr>
        <w:spacing w:before="0"/>
      </w:pPr>
      <w:r>
        <w:rPr>
          <w:b w:val="0"/>
        </w:rPr>
        <w:t>• दिया गया वाक्य सभ्य व्यक्ति की बात कर रहा है जिसने बीस जंगली जानवरों को पालतू बनाया है।</w:t>
      </w:r>
    </w:p>
    <w:p>
      <w:pPr>
        <w:spacing w:before="0"/>
      </w:pPr>
      <w:r>
        <w:rPr>
          <w:b w:val="0"/>
        </w:rPr>
        <w:t>• इसलिए, रिक्त स्थान में भरने के लिए सबसे उपयुक्त शब्द 'tamed' है।</w:t>
      </w:r>
    </w:p>
    <w:p>
      <w:pPr>
        <w:spacing w:before="0"/>
      </w:pPr>
      <w:r>
        <w:rPr>
          <w:b w:val="0"/>
        </w:rPr>
        <w:t>• 'Tamed' शब्द का अर्थ है किसी वस् तु को अपने क़ाबू में करना; किसी को पालतू बनाना। उदाहरण: Lions can never be completely tamed.</w:t>
      </w:r>
    </w:p>
    <w:p>
      <w:pPr>
        <w:spacing w:before="0"/>
      </w:pPr>
      <w:r>
        <w:rPr>
          <w:b w:val="0"/>
        </w:rPr>
      </w:r>
    </w:p>
    <w:p>
      <w:pPr>
        <w:spacing w:after="100" w:line="360" w:lineRule="auto" w:before="0"/>
      </w:pPr>
      <w:r>
        <w:rPr>
          <w:b w:val="0"/>
        </w:rPr>
        <w:t>85. Directions: Select the option that can be used as a one-word substitute for the given group of words. An incongruous or chaotic mixture</w:t>
      </w:r>
    </w:p>
    <w:p>
      <w:pPr>
        <w:spacing w:before="0"/>
      </w:pPr>
      <w:r>
        <w:rPr>
          <w:b w:val="0"/>
        </w:rPr>
      </w:r>
    </w:p>
    <w:p>
      <w:pPr>
        <w:spacing w:after="100" w:before="0"/>
      </w:pPr>
      <w:r>
        <w:rPr>
          <w:b w:val="0"/>
        </w:rPr>
        <w:t>A. Discord</w:t>
      </w:r>
    </w:p>
    <w:p>
      <w:pPr>
        <w:spacing w:after="100" w:before="0"/>
      </w:pPr>
      <w:r>
        <w:rPr>
          <w:b w:val="0"/>
        </w:rPr>
        <w:t>B. Cacophony</w:t>
      </w:r>
    </w:p>
    <w:p>
      <w:pPr>
        <w:spacing w:after="100" w:before="0"/>
      </w:pPr>
      <w:r>
        <w:rPr>
          <w:b w:val="0"/>
        </w:rPr>
        <w:t>C. Harmony</w:t>
      </w:r>
    </w:p>
    <w:p>
      <w:pPr>
        <w:spacing w:after="100" w:before="0"/>
      </w:pPr>
      <w:r>
        <w:rPr>
          <w:b w:val="0"/>
        </w:rPr>
        <w:t>D. Melody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'Cacophony.' Key Points Hence, the correct answer is option 2.</w:t>
      </w:r>
    </w:p>
    <w:p>
      <w:pPr>
        <w:spacing w:before="0"/>
      </w:pPr>
      <w:r>
        <w:rPr>
          <w:b w:val="0"/>
        </w:rPr>
        <w:t>• Let's see the meanings of the given words- Discord - Disagreement or argument. (असहमति, अवज्ञा या विवाद, झगड़ा) Example - A few years later discord arose among the allies.</w:t>
      </w:r>
    </w:p>
    <w:p>
      <w:pPr>
        <w:spacing w:before="0"/>
      </w:pPr>
      <w:r>
        <w:rPr>
          <w:b w:val="0"/>
        </w:rPr>
        <w:t>• Cacophony - An incongruous or chaotic mixture. (एक असंगत या अराजक मिश्रण) Example - As we entered the farmyard we were met with a cacophony of animal sounds.</w:t>
      </w:r>
    </w:p>
    <w:p>
      <w:pPr>
        <w:spacing w:before="0"/>
      </w:pPr>
      <w:r>
        <w:rPr>
          <w:b w:val="0"/>
        </w:rPr>
        <w:t>• Harmony - A state of agreement or of peaceful existence together. (सामंजस् य, तालमेल) Example - We must try to live in peace and harmony with ourselves and those around us.</w:t>
      </w:r>
    </w:p>
    <w:p>
      <w:pPr>
        <w:spacing w:before="0"/>
      </w:pPr>
      <w:r>
        <w:rPr>
          <w:b w:val="0"/>
        </w:rPr>
        <w:t>• Melody - A song or tune; the main tune of a piece of music. (एक गीत या धुन; संगीत के एक टुकड़े की मुख्य धुन) Example - He played an Irish melody on the harp.</w:t>
      </w:r>
    </w:p>
    <w:p>
      <w:pPr>
        <w:spacing w:before="0"/>
      </w:pPr>
      <w:r>
        <w:rPr>
          <w:b w:val="0"/>
        </w:rPr>
      </w:r>
    </w:p>
    <w:p>
      <w:pPr>
        <w:spacing w:after="100" w:line="360" w:lineRule="auto" w:before="0"/>
      </w:pPr>
      <w:r>
        <w:rPr>
          <w:b w:val="0"/>
        </w:rPr>
        <w:t>86. Directions: Select the most appropriate meaning of the given idiom. On edge</w:t>
      </w:r>
    </w:p>
    <w:p>
      <w:pPr>
        <w:spacing w:before="0"/>
      </w:pPr>
      <w:r>
        <w:rPr>
          <w:b w:val="0"/>
        </w:rPr>
      </w:r>
    </w:p>
    <w:p>
      <w:pPr>
        <w:spacing w:after="100" w:before="0"/>
      </w:pPr>
      <w:r>
        <w:rPr>
          <w:b w:val="0"/>
        </w:rPr>
        <w:t>A. Nervous and unable to relax</w:t>
      </w:r>
    </w:p>
    <w:p>
      <w:pPr>
        <w:spacing w:after="100" w:before="0"/>
      </w:pPr>
      <w:r>
        <w:rPr>
          <w:b w:val="0"/>
        </w:rPr>
        <w:t>B. Doing exercises regularly</w:t>
      </w:r>
    </w:p>
    <w:p>
      <w:pPr>
        <w:spacing w:after="100" w:before="0"/>
      </w:pPr>
      <w:r>
        <w:rPr>
          <w:b w:val="0"/>
        </w:rPr>
        <w:t>C. Keeping things safely</w:t>
      </w:r>
    </w:p>
    <w:p>
      <w:pPr>
        <w:spacing w:after="100" w:before="0"/>
      </w:pPr>
      <w:r>
        <w:rPr>
          <w:b w:val="0"/>
        </w:rPr>
        <w:t>D. Playing a tiring game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'Nervous and unable to relax.' Key Points Hence, the correct answer is option 1. Mistake Points Additional Information</w:t>
      </w:r>
    </w:p>
    <w:p>
      <w:pPr>
        <w:spacing w:before="0"/>
      </w:pPr>
      <w:r>
        <w:rPr>
          <w:b w:val="0"/>
        </w:rPr>
        <w:t>• Given Idiom: On edge means to feel tense or unable to relax. (तनाव महसूस करना या आराम करने में असमर्थ होना) Example: She has been a bit on edge since she found out that they are selling her shop.</w:t>
      </w:r>
    </w:p>
    <w:p>
      <w:pPr>
        <w:spacing w:before="0"/>
      </w:pPr>
      <w:r>
        <w:rPr>
          <w:b w:val="0"/>
        </w:rPr>
        <w:t>• From the given options, the first option is the most appropriate meaning of the given idiom.</w:t>
      </w:r>
    </w:p>
    <w:p>
      <w:pPr>
        <w:spacing w:before="0"/>
      </w:pPr>
      <w:r>
        <w:rPr>
          <w:b w:val="0"/>
        </w:rPr>
        <w:t>• We may think from the phrase "On edge" that it is all about a place where something, especially a surface, ends.</w:t>
      </w:r>
    </w:p>
    <w:p>
      <w:pPr>
        <w:spacing w:before="0"/>
      </w:pPr>
      <w:r>
        <w:rPr>
          <w:b w:val="0"/>
        </w:rPr>
        <w:t>• The shortened version that we now used is derived from the phrase “to set one’s teeth on edge.” This phrase dates back to the 1300s. The meaning relating to being full of eagerness is believed to have originated in the late 1500s. The most recent meaning dates back to the late 1800s. This is when people started using the phrase to describe a sense of irritability.</w:t>
      </w:r>
    </w:p>
    <w:p>
      <w:pPr>
        <w:spacing w:before="0"/>
      </w:pPr>
      <w:r>
        <w:rPr>
          <w:b w:val="0"/>
        </w:rPr>
      </w:r>
    </w:p>
    <w:p>
      <w:pPr>
        <w:spacing w:after="100" w:line="360" w:lineRule="auto" w:before="0"/>
      </w:pPr>
      <w:r>
        <w:rPr>
          <w:b w:val="0"/>
        </w:rPr>
        <w:t>87. Select the most appropriate option to fill in blank 1.</w:t>
      </w:r>
    </w:p>
    <w:p>
      <w:pPr>
        <w:spacing w:before="0"/>
      </w:pPr>
      <w:r>
        <w:rPr>
          <w:b w:val="0"/>
        </w:rPr>
      </w:r>
    </w:p>
    <w:p>
      <w:pPr>
        <w:spacing w:after="100" w:before="0"/>
      </w:pPr>
      <w:r>
        <w:rPr>
          <w:b w:val="0"/>
        </w:rPr>
        <w:t>A. height</w:t>
      </w:r>
    </w:p>
    <w:p>
      <w:pPr>
        <w:spacing w:after="100" w:before="0"/>
      </w:pPr>
      <w:r>
        <w:rPr>
          <w:b w:val="0"/>
        </w:rPr>
        <w:t>B. growth</w:t>
      </w:r>
    </w:p>
    <w:p>
      <w:pPr>
        <w:spacing w:after="100" w:before="0"/>
      </w:pPr>
      <w:r>
        <w:rPr>
          <w:b w:val="0"/>
        </w:rPr>
        <w:t>C. peak</w:t>
      </w:r>
    </w:p>
    <w:p>
      <w:pPr>
        <w:spacing w:after="100" w:before="0"/>
      </w:pPr>
      <w:r>
        <w:rPr>
          <w:b w:val="0"/>
        </w:rPr>
        <w:t>D. summit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'height.' Key Points Hence, the correct answer is option 1.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1 है। पुरा वाक्य: Waterfalls of small height and lesser steepness are called cascades ...</w:t>
      </w:r>
    </w:p>
    <w:p>
      <w:pPr>
        <w:spacing w:before="0"/>
      </w:pPr>
      <w:r>
        <w:rPr>
          <w:b w:val="0"/>
        </w:rPr>
        <w:t>• The given sentence ''Waterfalls of small ___(1)___ and lesser steepness are called cascades ...'' is talking the waterfalls that have less height.</w:t>
      </w:r>
    </w:p>
    <w:p>
      <w:pPr>
        <w:spacing w:before="0"/>
      </w:pPr>
      <w:r>
        <w:rPr>
          <w:b w:val="0"/>
        </w:rPr>
        <w:t>• The use of the word 'steepness' indicates having an almost vertical slope.</w:t>
      </w:r>
    </w:p>
    <w:p>
      <w:pPr>
        <w:spacing w:before="0"/>
      </w:pPr>
      <w:r>
        <w:rPr>
          <w:b w:val="0"/>
        </w:rPr>
        <w:t>• Let us explore the given options: Height means the measurement of something from base to top.</w:t>
      </w:r>
    </w:p>
    <w:p>
      <w:pPr>
        <w:spacing w:before="0"/>
      </w:pPr>
      <w:r>
        <w:rPr>
          <w:b w:val="0"/>
        </w:rPr>
        <w:t>• Growth means the process of growing and developing.</w:t>
      </w:r>
    </w:p>
    <w:p>
      <w:pPr>
        <w:spacing w:before="0"/>
      </w:pPr>
      <w:r>
        <w:rPr>
          <w:b w:val="0"/>
        </w:rPr>
        <w:t>• Peak means the pointed top of a mountain.</w:t>
      </w:r>
    </w:p>
    <w:p>
      <w:pPr>
        <w:spacing w:before="0"/>
      </w:pPr>
      <w:r>
        <w:rPr>
          <w:b w:val="0"/>
        </w:rPr>
        <w:t>• Summit means the top of a mountain.</w:t>
      </w:r>
    </w:p>
    <w:p>
      <w:pPr>
        <w:spacing w:before="0"/>
      </w:pPr>
      <w:r>
        <w:rPr>
          <w:b w:val="0"/>
        </w:rPr>
        <w:t>• दिया गया वाक्य ''Waterfalls of small ___(1)___ and lesser steepness are called cascades ...'' कम ऊंचाई वाले झरनों की बात कर रहा है।</w:t>
      </w:r>
    </w:p>
    <w:p>
      <w:pPr>
        <w:spacing w:before="0"/>
      </w:pPr>
      <w:r>
        <w:rPr>
          <w:b w:val="0"/>
        </w:rPr>
        <w:t>• 'Steepness' शब्द का प्रयोग लगभग लंबवत ढलान होने का संकेत देता है।</w:t>
      </w:r>
    </w:p>
    <w:p>
      <w:pPr>
        <w:spacing w:before="0"/>
      </w:pPr>
      <w:r>
        <w:rPr>
          <w:b w:val="0"/>
        </w:rPr>
        <w:t>• आइए दिए गए विकल्पों का पता लगाएं: Height का अर्थ है ऊँचाई, लंबाई।</w:t>
      </w:r>
    </w:p>
    <w:p>
      <w:pPr>
        <w:spacing w:before="0"/>
      </w:pPr>
      <w:r>
        <w:rPr>
          <w:b w:val="0"/>
        </w:rPr>
        <w:t>• Growth का अर्थ है वृद्धि और विकास।</w:t>
      </w:r>
    </w:p>
    <w:p>
      <w:pPr>
        <w:spacing w:before="0"/>
      </w:pPr>
      <w:r>
        <w:rPr>
          <w:b w:val="0"/>
        </w:rPr>
        <w:t>• Peak का अर्थ है पहाड़ का नुक़ीला शीर्ष भाग।</w:t>
      </w:r>
    </w:p>
    <w:p>
      <w:pPr>
        <w:spacing w:before="0"/>
      </w:pPr>
      <w:r>
        <w:rPr>
          <w:b w:val="0"/>
        </w:rPr>
        <w:t>• Summit का अर्थ है पर्वत का शिखर।</w:t>
      </w:r>
    </w:p>
    <w:p>
      <w:pPr>
        <w:spacing w:before="0"/>
      </w:pPr>
      <w:r>
        <w:rPr>
          <w:b w:val="0"/>
        </w:rPr>
      </w:r>
    </w:p>
    <w:p>
      <w:pPr>
        <w:spacing w:after="100" w:line="360" w:lineRule="auto" w:before="0"/>
      </w:pPr>
      <w:r>
        <w:rPr>
          <w:b w:val="0"/>
        </w:rPr>
        <w:t>88. Select the most appropriate option to fill in blank 2.</w:t>
      </w:r>
    </w:p>
    <w:p>
      <w:pPr>
        <w:spacing w:before="0"/>
      </w:pPr>
      <w:r>
        <w:rPr>
          <w:b w:val="0"/>
        </w:rPr>
      </w:r>
    </w:p>
    <w:p>
      <w:pPr>
        <w:spacing w:after="100" w:before="0"/>
      </w:pPr>
      <w:r>
        <w:rPr>
          <w:b w:val="0"/>
        </w:rPr>
        <w:t>A. idiom</w:t>
      </w:r>
    </w:p>
    <w:p>
      <w:pPr>
        <w:spacing w:after="100" w:before="0"/>
      </w:pPr>
      <w:r>
        <w:rPr>
          <w:b w:val="0"/>
        </w:rPr>
        <w:t>B. example</w:t>
      </w:r>
    </w:p>
    <w:p>
      <w:pPr>
        <w:spacing w:after="100" w:before="0"/>
      </w:pPr>
      <w:r>
        <w:rPr>
          <w:b w:val="0"/>
        </w:rPr>
        <w:t>C. call</w:t>
      </w:r>
    </w:p>
    <w:p>
      <w:pPr>
        <w:spacing w:after="100" w:before="0"/>
      </w:pPr>
      <w:r>
        <w:rPr>
          <w:b w:val="0"/>
        </w:rPr>
        <w:t>D. term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'term.' Key Points Hence, the correct answer is option 4.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4 है। पुरा वाक्य: Waterfalls of small height and lesser steepness are called cascades; the term is often applied to a series of small falls ...</w:t>
      </w:r>
    </w:p>
    <w:p>
      <w:pPr>
        <w:spacing w:before="0"/>
      </w:pPr>
      <w:r>
        <w:rPr>
          <w:b w:val="0"/>
        </w:rPr>
        <w:t>• The given sentence ''Waterfalls of small height and lesser steepness are called cascades; the ___(2)___ is often applied to a series of small falls ...'' is describing the word cascades.</w:t>
      </w:r>
    </w:p>
    <w:p>
      <w:pPr>
        <w:spacing w:before="0"/>
      </w:pPr>
      <w:r>
        <w:rPr>
          <w:b w:val="0"/>
        </w:rPr>
        <w:t>• Let us explore the given options: Idiom means an expression whose meaning is different from the meanings of the individual words in it.</w:t>
      </w:r>
    </w:p>
    <w:p>
      <w:pPr>
        <w:spacing w:before="0"/>
      </w:pPr>
      <w:r>
        <w:rPr>
          <w:b w:val="0"/>
        </w:rPr>
        <w:t>• Example means something such as an object, a fact, or a situation that shows, explains, or supports what you say.</w:t>
      </w:r>
    </w:p>
    <w:p>
      <w:pPr>
        <w:spacing w:before="0"/>
      </w:pPr>
      <w:r>
        <w:rPr>
          <w:b w:val="0"/>
        </w:rPr>
        <w:t>• Call means a loud sound that is made to attract attention; a shout.</w:t>
      </w:r>
    </w:p>
    <w:p>
      <w:pPr>
        <w:spacing w:before="0"/>
      </w:pPr>
      <w:r>
        <w:rPr>
          <w:b w:val="0"/>
        </w:rPr>
        <w:t>• Term means a word or group of words with a particular meaning.</w:t>
      </w:r>
    </w:p>
    <w:p>
      <w:pPr>
        <w:spacing w:before="0"/>
      </w:pPr>
      <w:r>
        <w:rPr>
          <w:b w:val="0"/>
        </w:rPr>
        <w:t>• दिया गया वाक्य ''Waterfalls of small height and lesser steepness are called cascades; the ___(2)___ is often applied to a series of small falls ...'' शब्द cascades का वर्णन कर रहा है।</w:t>
      </w:r>
    </w:p>
    <w:p>
      <w:pPr>
        <w:spacing w:before="0"/>
      </w:pPr>
      <w:r>
        <w:rPr>
          <w:b w:val="0"/>
        </w:rPr>
        <w:t>• आइए दिए गए विकल्पों का पता लगाएं: Idiom का अर्थ है मुहावरा, एक ऐसी अभिव् यक्ति जिसका अपना अर्थ उसके शब् दों के अर्थों के कुलयोग से भिन् न हो।</w:t>
      </w:r>
    </w:p>
    <w:p>
      <w:pPr>
        <w:spacing w:before="0"/>
      </w:pPr>
      <w:r>
        <w:rPr>
          <w:b w:val="0"/>
        </w:rPr>
        <w:t>• Example का अर्थ है उदाहरण, मिसाल।</w:t>
      </w:r>
    </w:p>
    <w:p>
      <w:pPr>
        <w:spacing w:before="0"/>
      </w:pPr>
      <w:r>
        <w:rPr>
          <w:b w:val="0"/>
        </w:rPr>
        <w:t>• Call का अर्थ है पुकार, आह्वान।</w:t>
      </w:r>
    </w:p>
    <w:p>
      <w:pPr>
        <w:spacing w:before="0"/>
      </w:pPr>
      <w:r>
        <w:rPr>
          <w:b w:val="0"/>
        </w:rPr>
        <w:t>• Term का अर्थ है विशिष् ट अर्थ वाला कोई शब् द या शब् दावली।</w:t>
      </w:r>
    </w:p>
    <w:p>
      <w:pPr>
        <w:spacing w:before="0"/>
      </w:pPr>
      <w:r>
        <w:rPr>
          <w:b w:val="0"/>
        </w:rPr>
      </w:r>
    </w:p>
    <w:p>
      <w:pPr>
        <w:spacing w:after="100" w:line="360" w:lineRule="auto" w:before="0"/>
      </w:pPr>
      <w:r>
        <w:rPr>
          <w:b w:val="0"/>
        </w:rPr>
        <w:t>89. Select the most appropriate option to fill in blank 3.</w:t>
      </w:r>
    </w:p>
    <w:p>
      <w:pPr>
        <w:spacing w:before="0"/>
      </w:pPr>
      <w:r>
        <w:rPr>
          <w:b w:val="0"/>
        </w:rPr>
      </w:r>
    </w:p>
    <w:p>
      <w:pPr>
        <w:spacing w:after="100" w:before="0"/>
      </w:pPr>
      <w:r>
        <w:rPr>
          <w:b w:val="0"/>
        </w:rPr>
        <w:t>A. beyond</w:t>
      </w:r>
    </w:p>
    <w:p>
      <w:pPr>
        <w:spacing w:after="100" w:before="0"/>
      </w:pPr>
      <w:r>
        <w:rPr>
          <w:b w:val="0"/>
        </w:rPr>
        <w:t>B. overhead</w:t>
      </w:r>
    </w:p>
    <w:p>
      <w:pPr>
        <w:spacing w:after="100" w:before="0"/>
      </w:pPr>
      <w:r>
        <w:rPr>
          <w:b w:val="0"/>
        </w:rPr>
        <w:t>C. above</w:t>
      </w:r>
    </w:p>
    <w:p>
      <w:pPr>
        <w:spacing w:after="100" w:before="0"/>
      </w:pPr>
      <w:r>
        <w:rPr>
          <w:b w:val="0"/>
        </w:rPr>
        <w:t>D. along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'along.' Key Points Hence, the correct answer is option 4.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4 है। पुरा वाक्य: Waterfalls of small height and lesser steepness are called cascades; the term is often applied to a series of small falls along a river.</w:t>
      </w:r>
    </w:p>
    <w:p>
      <w:pPr>
        <w:spacing w:before="0"/>
      </w:pPr>
      <w:r>
        <w:rPr>
          <w:b w:val="0"/>
        </w:rPr>
        <w:t>• The given sentence ''Waterfalls of small height and lesser steepness are called cascades; the term is often applied to a series of small falls ___(3)___ a river'' is talking about a series of small waterfalls from one end to the other end of the river.</w:t>
      </w:r>
    </w:p>
    <w:p>
      <w:pPr>
        <w:spacing w:before="0"/>
      </w:pPr>
      <w:r>
        <w:rPr>
          <w:b w:val="0"/>
        </w:rPr>
        <w:t>• The use of the word 'series' indicates a number of things that happen one after another and are of the same type or connected.</w:t>
      </w:r>
    </w:p>
    <w:p>
      <w:pPr>
        <w:spacing w:before="0"/>
      </w:pPr>
      <w:r>
        <w:rPr>
          <w:b w:val="0"/>
        </w:rPr>
        <w:t>• Let us explore the given options: Beyond means on or to the other side of something.</w:t>
      </w:r>
    </w:p>
    <w:p>
      <w:pPr>
        <w:spacing w:before="0"/>
      </w:pPr>
      <w:r>
        <w:rPr>
          <w:b w:val="0"/>
        </w:rPr>
        <w:t>• Overhead means above your head.</w:t>
      </w:r>
    </w:p>
    <w:p>
      <w:pPr>
        <w:spacing w:before="0"/>
      </w:pPr>
      <w:r>
        <w:rPr>
          <w:b w:val="0"/>
        </w:rPr>
        <w:t>• Above means in a higher place.</w:t>
      </w:r>
    </w:p>
    <w:p>
      <w:pPr>
        <w:spacing w:before="0"/>
      </w:pPr>
      <w:r>
        <w:rPr>
          <w:b w:val="0"/>
        </w:rPr>
        <w:t>• Along means from one end to or towards the other end of something.</w:t>
      </w:r>
    </w:p>
    <w:p>
      <w:pPr>
        <w:spacing w:before="0"/>
      </w:pPr>
      <w:r>
        <w:rPr>
          <w:b w:val="0"/>
        </w:rPr>
        <w:t>• दिया गया वाक्य ''Waterfalls of small height and lesser steepness are called cascades; the term is often applied to a series of small falls ___(3)___ a river'' नदी के एक छोर से दूसरे छोर तक छोटे झरनों की एक श्रृंखला के बारे में बात कर रहा है।</w:t>
      </w:r>
    </w:p>
    <w:p>
      <w:pPr>
        <w:spacing w:before="0"/>
      </w:pPr>
      <w:r>
        <w:rPr>
          <w:b w:val="0"/>
        </w:rPr>
        <w:t>• 'Series' शब्द का प्रयोग शृंखला, सिलसिला को इंगित करता है।</w:t>
      </w:r>
    </w:p>
    <w:p>
      <w:pPr>
        <w:spacing w:before="0"/>
      </w:pPr>
      <w:r>
        <w:rPr>
          <w:b w:val="0"/>
        </w:rPr>
        <w:t>• आइए दिए गए विकल्पों का पता लगाएं: Beyond का अर्थ है की दूसरी ओर, के परे।</w:t>
      </w:r>
    </w:p>
    <w:p>
      <w:pPr>
        <w:spacing w:before="0"/>
      </w:pPr>
      <w:r>
        <w:rPr>
          <w:b w:val="0"/>
        </w:rPr>
        <w:t>• Overhead का अर्थ है सिर के ऊपर से जाने वाला; ऊर्ध्वस्थ।</w:t>
      </w:r>
    </w:p>
    <w:p>
      <w:pPr>
        <w:spacing w:before="0"/>
      </w:pPr>
      <w:r>
        <w:rPr>
          <w:b w:val="0"/>
        </w:rPr>
        <w:t>• Above का अर्थ है उच् चतर स् थान में; ऊपर।</w:t>
      </w:r>
    </w:p>
    <w:p>
      <w:pPr>
        <w:spacing w:before="0"/>
      </w:pPr>
      <w:r>
        <w:rPr>
          <w:b w:val="0"/>
        </w:rPr>
        <w:t>• Along का अर्थ है के साथ-साथ, एक सिरे से दूसरे सिरे तक या की ओर।</w:t>
      </w:r>
    </w:p>
    <w:p>
      <w:pPr>
        <w:spacing w:before="0"/>
      </w:pPr>
      <w:r>
        <w:rPr>
          <w:b w:val="0"/>
        </w:rPr>
      </w:r>
    </w:p>
    <w:p>
      <w:pPr>
        <w:spacing w:after="100" w:line="360" w:lineRule="auto" w:before="0"/>
      </w:pPr>
      <w:r>
        <w:rPr>
          <w:b w:val="0"/>
        </w:rPr>
        <w:t>90. Select the most appropriate option to fill in blank 4.</w:t>
      </w:r>
    </w:p>
    <w:p>
      <w:pPr>
        <w:spacing w:before="0"/>
      </w:pPr>
      <w:r>
        <w:rPr>
          <w:b w:val="0"/>
        </w:rPr>
      </w:r>
    </w:p>
    <w:p>
      <w:pPr>
        <w:spacing w:after="100" w:before="0"/>
      </w:pPr>
      <w:r>
        <w:rPr>
          <w:b w:val="0"/>
        </w:rPr>
        <w:t>A. exhibit</w:t>
      </w:r>
    </w:p>
    <w:p>
      <w:pPr>
        <w:spacing w:after="100" w:before="0"/>
      </w:pPr>
      <w:r>
        <w:rPr>
          <w:b w:val="0"/>
        </w:rPr>
        <w:t>B. boast</w:t>
      </w:r>
    </w:p>
    <w:p>
      <w:pPr>
        <w:spacing w:after="100" w:before="0"/>
      </w:pPr>
      <w:r>
        <w:rPr>
          <w:b w:val="0"/>
        </w:rPr>
        <w:t>C. parade</w:t>
      </w:r>
    </w:p>
    <w:p>
      <w:pPr>
        <w:spacing w:after="100" w:before="0"/>
      </w:pPr>
      <w:r>
        <w:rPr>
          <w:b w:val="0"/>
        </w:rPr>
        <w:t>D. flourish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'exhibit.' Key Points Hence, the correct answer is option 1.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1 है। पुरा वाक्य: Still gentler reaches of rivers that nonetheless exhibit turbulent flow...</w:t>
      </w:r>
    </w:p>
    <w:p>
      <w:pPr>
        <w:spacing w:before="0"/>
      </w:pPr>
      <w:r>
        <w:rPr>
          <w:b w:val="0"/>
        </w:rPr>
        <w:t>• The given sentence ''Still gentler reaches of rivers that nonetheless ___(4)___ turbulent flow...'' talks about the irregular fluctuations or mixing of water in the river.</w:t>
      </w:r>
    </w:p>
    <w:p>
      <w:pPr>
        <w:spacing w:before="0"/>
      </w:pPr>
      <w:r>
        <w:rPr>
          <w:b w:val="0"/>
        </w:rPr>
        <w:t>• Let us explore the given options: Exhibit means to manifest clearly a quality or a type of behavior.</w:t>
      </w:r>
    </w:p>
    <w:p>
      <w:pPr>
        <w:spacing w:before="0"/>
      </w:pPr>
      <w:r>
        <w:rPr>
          <w:b w:val="0"/>
        </w:rPr>
        <w:t>• Boast means (of a person, place, or thing) possess a feature that is a source of pride.</w:t>
      </w:r>
    </w:p>
    <w:p>
      <w:pPr>
        <w:spacing w:before="0"/>
      </w:pPr>
      <w:r>
        <w:rPr>
          <w:b w:val="0"/>
        </w:rPr>
        <w:t>• Parade means a series of people or things appearing or being displayed one after the other.</w:t>
      </w:r>
    </w:p>
    <w:p>
      <w:pPr>
        <w:spacing w:before="0"/>
      </w:pPr>
      <w:r>
        <w:rPr>
          <w:b w:val="0"/>
        </w:rPr>
        <w:t>• Flourish means an exaggerated movement.</w:t>
      </w:r>
    </w:p>
    <w:p>
      <w:pPr>
        <w:spacing w:before="0"/>
      </w:pPr>
      <w:r>
        <w:rPr>
          <w:b w:val="0"/>
        </w:rPr>
        <w:t>• दिया गया वाक्य ''Still gentler reaches of rivers that nonetheless ___(4)___ turbulent flow...'' नदी में अनियमित उतार-चढ़ाव या पानी के मिश्रण के बारे में बात कर रहा है।</w:t>
      </w:r>
    </w:p>
    <w:p>
      <w:pPr>
        <w:spacing w:before="0"/>
      </w:pPr>
      <w:r>
        <w:rPr>
          <w:b w:val="0"/>
        </w:rPr>
        <w:t>• आइए दिए गए विकल्पों का पता लगाएं: Exhibit का अर्थ है स्पष्ट रूप से एक गुणवत्ता या एक प्रकार का व्यवहार प्रकट करना।</w:t>
      </w:r>
    </w:p>
    <w:p>
      <w:pPr>
        <w:spacing w:before="0"/>
      </w:pPr>
      <w:r>
        <w:rPr>
          <w:b w:val="0"/>
        </w:rPr>
        <w:t>• Boast का अर्थ है किसी व्यक्ति, स्थान या वस्तु की एक विशेषता जो गर्व का स्रोत है।</w:t>
      </w:r>
    </w:p>
    <w:p>
      <w:pPr>
        <w:spacing w:before="0"/>
      </w:pPr>
      <w:r>
        <w:rPr>
          <w:b w:val="0"/>
        </w:rPr>
        <w:t>• Parade का अर्थ है एक के बाद एक प्रदर्शित होने वाले लोगों या चीजों की एक श्रृंखला।</w:t>
      </w:r>
    </w:p>
    <w:p>
      <w:pPr>
        <w:spacing w:before="0"/>
      </w:pPr>
      <w:r>
        <w:rPr>
          <w:b w:val="0"/>
        </w:rPr>
        <w:t>• Flourish का अर्थ है प्रभावशाली ढंग से ध्यान आकर्षित करने के लिए की गई क्रिया।</w:t>
      </w:r>
    </w:p>
    <w:p>
      <w:pPr>
        <w:spacing w:before="0"/>
      </w:pPr>
      <w:r>
        <w:rPr>
          <w:b w:val="0"/>
        </w:rPr>
      </w:r>
    </w:p>
    <w:p>
      <w:pPr>
        <w:spacing w:after="100" w:line="360" w:lineRule="auto" w:before="0"/>
      </w:pPr>
      <w:r>
        <w:rPr>
          <w:b w:val="0"/>
        </w:rPr>
        <w:t>91. Select the most appropriate option to fill in blank 5.</w:t>
      </w:r>
    </w:p>
    <w:p>
      <w:pPr>
        <w:spacing w:before="0"/>
      </w:pPr>
      <w:r>
        <w:rPr>
          <w:b w:val="0"/>
        </w:rPr>
      </w:r>
    </w:p>
    <w:p>
      <w:pPr>
        <w:spacing w:after="100" w:before="0"/>
      </w:pPr>
      <w:r>
        <w:rPr>
          <w:b w:val="0"/>
        </w:rPr>
        <w:t>A. spread</w:t>
      </w:r>
    </w:p>
    <w:p>
      <w:pPr>
        <w:spacing w:after="100" w:before="0"/>
      </w:pPr>
      <w:r>
        <w:rPr>
          <w:b w:val="0"/>
        </w:rPr>
        <w:t>B. proliferation</w:t>
      </w:r>
    </w:p>
    <w:p>
      <w:pPr>
        <w:spacing w:after="100" w:before="0"/>
      </w:pPr>
      <w:r>
        <w:rPr>
          <w:b w:val="0"/>
        </w:rPr>
        <w:t>C. growth</w:t>
      </w:r>
    </w:p>
    <w:p>
      <w:pPr>
        <w:spacing w:after="100" w:before="0"/>
      </w:pPr>
      <w:r>
        <w:rPr>
          <w:b w:val="0"/>
        </w:rPr>
        <w:t>D. intensification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'intensification.' Key Points Hence, the correct answer is option 4. The complete passage is:- Waterfalls, sometimes called cataracts, arise from an abrupt steepening of a river channel that causes the flow of water to drop vertically, or nearly so. Waterfalls of small (1) height and lesser steepness are called cascades; the (2) term is often applied to a series of small falls (3) along a river. Still gentler reaches of rivers that nonetheless (4) exhibit turbulent flow and white water in response to a local (5) intensification in channel gradient are rapids. Hinglish अत: सही उत्तर विकल्प 4 है। पुरा वाक्य: Still gentler reaches of rivers that nonetheless exhibit turbulent flow and white water in response to a local intensification in channel gradient are rapids.</w:t>
      </w:r>
    </w:p>
    <w:p>
      <w:pPr>
        <w:spacing w:before="0"/>
      </w:pPr>
      <w:r>
        <w:rPr>
          <w:b w:val="0"/>
        </w:rPr>
        <w:t>• The given sentence ''Still gentler reaches of rivers that nonetheless exhibit turbulent flow and white water in response to a local ___(5)___ in channel gradient are rapids'' is talking about a part of a river where the water flows very fast over rocks.</w:t>
      </w:r>
    </w:p>
    <w:p>
      <w:pPr>
        <w:spacing w:before="0"/>
      </w:pPr>
      <w:r>
        <w:rPr>
          <w:b w:val="0"/>
        </w:rPr>
        <w:t>• Let us explore the given options: Spread means to affect a larger area or a bigger group of people.</w:t>
      </w:r>
    </w:p>
    <w:p>
      <w:pPr>
        <w:spacing w:before="0"/>
      </w:pPr>
      <w:r>
        <w:rPr>
          <w:b w:val="0"/>
        </w:rPr>
        <w:t>• Proliferation means a rapid increase in the number or amount of something.</w:t>
      </w:r>
    </w:p>
    <w:p>
      <w:pPr>
        <w:spacing w:before="0"/>
      </w:pPr>
      <w:r>
        <w:rPr>
          <w:b w:val="0"/>
        </w:rPr>
        <w:t>• Growth means the process of growing and developing.</w:t>
      </w:r>
    </w:p>
    <w:p>
      <w:pPr>
        <w:spacing w:before="0"/>
      </w:pPr>
      <w:r>
        <w:rPr>
          <w:b w:val="0"/>
        </w:rPr>
        <w:t>• Intensification means the action of making or becoming more intense.</w:t>
      </w:r>
    </w:p>
    <w:p>
      <w:pPr>
        <w:spacing w:before="0"/>
      </w:pPr>
      <w:r>
        <w:rPr>
          <w:b w:val="0"/>
        </w:rPr>
        <w:t>• दिया गया वाक्य ''Still gentler reaches of rivers that nonetheless exhibit turbulent flow and white water in response to a local ___(5)___ in channel gradient are rapids'' एक नदी के एक हिस्से के बारे में बात कर रहा है जहां पानी चट्टानों पर बहुत तेजी से बहता है।</w:t>
      </w:r>
    </w:p>
    <w:p>
      <w:pPr>
        <w:spacing w:before="0"/>
      </w:pPr>
      <w:r>
        <w:rPr>
          <w:b w:val="0"/>
        </w:rPr>
        <w:t>• आइए दिए गए विकल्पों का पता लगाएं: Spread का अर्थ है किसी वस् तु का बड़े भूक्षेत्र या लोगों की बड़ी संख् या में फैलना।</w:t>
      </w:r>
    </w:p>
    <w:p>
      <w:pPr>
        <w:spacing w:before="0"/>
      </w:pPr>
      <w:r>
        <w:rPr>
          <w:b w:val="0"/>
        </w:rPr>
        <w:t>• Proliferation का अर्थ है संख् या में तेज़ी से बढ़ोतरी; बहुजनन, प्रफलन।</w:t>
      </w:r>
    </w:p>
    <w:p>
      <w:pPr>
        <w:spacing w:before="0"/>
      </w:pPr>
      <w:r>
        <w:rPr>
          <w:b w:val="0"/>
        </w:rPr>
        <w:t>• Growth का अर्थ है वृद्धि और विकास।</w:t>
      </w:r>
    </w:p>
    <w:p>
      <w:pPr>
        <w:spacing w:before="0"/>
      </w:pPr>
      <w:r>
        <w:rPr>
          <w:b w:val="0"/>
        </w:rPr>
        <w:t>• Intensification का अर्थ है तीव्रीकरण, प्रबलता।</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