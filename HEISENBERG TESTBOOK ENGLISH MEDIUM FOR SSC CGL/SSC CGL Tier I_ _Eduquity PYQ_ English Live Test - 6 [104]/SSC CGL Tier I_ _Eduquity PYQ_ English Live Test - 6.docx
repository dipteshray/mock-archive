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word that is the closest synonym to the word "expectation".</w:t>
      </w:r>
    </w:p>
    <w:p>
      <w:pPr>
        <w:spacing w:before="0"/>
      </w:pPr>
      <w:r>
        <w:rPr>
          <w:b w:val="0"/>
        </w:rPr>
      </w:r>
    </w:p>
    <w:p>
      <w:pPr>
        <w:spacing w:after="100" w:before="0"/>
      </w:pPr>
      <w:r>
        <w:rPr>
          <w:b w:val="0"/>
        </w:rPr>
        <w:t>A. Surprise</w:t>
      </w:r>
    </w:p>
    <w:p>
      <w:pPr>
        <w:spacing w:after="100" w:before="0"/>
      </w:pPr>
      <w:r>
        <w:rPr>
          <w:b w:val="0"/>
        </w:rPr>
        <w:t>B. Disappointment</w:t>
      </w:r>
    </w:p>
    <w:p>
      <w:pPr>
        <w:spacing w:after="100" w:before="0"/>
      </w:pPr>
      <w:r>
        <w:rPr>
          <w:b w:val="0"/>
        </w:rPr>
        <w:t>C. Hope</w:t>
      </w:r>
    </w:p>
    <w:p>
      <w:pPr>
        <w:spacing w:after="100" w:before="0"/>
      </w:pPr>
      <w:r>
        <w:rPr>
          <w:b w:val="0"/>
        </w:rPr>
        <w:t>D. Memory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Hope. Expectation means the belief that something will occur. Hope is the desire for a specific outcome to happen. These two words are synonyms because they both involve anticipating something in the future.</w:t>
      </w:r>
    </w:p>
    <w:p>
      <w:pPr>
        <w:spacing w:before="0"/>
      </w:pPr>
      <w:r>
        <w:rPr>
          <w:b w:val="0"/>
        </w:rPr>
      </w:r>
    </w:p>
    <w:p>
      <w:pPr>
        <w:spacing w:after="100" w:line="360" w:lineRule="auto" w:before="0"/>
      </w:pPr>
      <w:r>
        <w:rPr>
          <w:b w:val="0"/>
        </w:rPr>
        <w:t>2. Select the most appropriate antonym of the given word. Piquant</w:t>
      </w:r>
    </w:p>
    <w:p>
      <w:pPr>
        <w:spacing w:before="0"/>
      </w:pPr>
      <w:r>
        <w:rPr>
          <w:b w:val="0"/>
        </w:rPr>
      </w:r>
    </w:p>
    <w:p>
      <w:pPr>
        <w:spacing w:after="100" w:before="0"/>
      </w:pPr>
      <w:r>
        <w:rPr>
          <w:b w:val="0"/>
        </w:rPr>
        <w:t>A. Bland</w:t>
      </w:r>
    </w:p>
    <w:p>
      <w:pPr>
        <w:spacing w:after="100" w:before="0"/>
      </w:pPr>
      <w:r>
        <w:rPr>
          <w:b w:val="0"/>
        </w:rPr>
        <w:t>B. Spicy</w:t>
      </w:r>
    </w:p>
    <w:p>
      <w:pPr>
        <w:spacing w:after="100" w:before="0"/>
      </w:pPr>
      <w:r>
        <w:rPr>
          <w:b w:val="0"/>
        </w:rPr>
        <w:t>C. Zesty</w:t>
      </w:r>
    </w:p>
    <w:p>
      <w:pPr>
        <w:spacing w:after="100" w:before="0"/>
      </w:pPr>
      <w:r>
        <w:rPr>
          <w:b w:val="0"/>
        </w:rPr>
        <w:t>D. Tart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Bland. "Piquant" refers to having a sharp or stimulating flavor, whereas "Bland" refers to being tasteless or dull. The meanings of the other words are: Spicy: Pungent flavor; Zesty: Energetic or flavorful; Tart: Sharp or sour.</w:t>
      </w:r>
    </w:p>
    <w:p>
      <w:pPr>
        <w:spacing w:before="0"/>
      </w:pPr>
      <w:r>
        <w:rPr>
          <w:b w:val="0"/>
        </w:rPr>
      </w:r>
    </w:p>
    <w:p>
      <w:pPr>
        <w:spacing w:after="100" w:line="360" w:lineRule="auto" w:before="0"/>
      </w:pPr>
      <w:r>
        <w:rPr>
          <w:b w:val="0"/>
        </w:rPr>
        <w:t>3. Choose the correct meaning of the idiom:"Leave someone in the lurch."</w:t>
      </w:r>
    </w:p>
    <w:p>
      <w:pPr>
        <w:spacing w:before="0"/>
      </w:pPr>
      <w:r>
        <w:rPr>
          <w:b w:val="0"/>
        </w:rPr>
      </w:r>
    </w:p>
    <w:p>
      <w:pPr>
        <w:spacing w:after="100" w:before="0"/>
      </w:pPr>
      <w:r>
        <w:rPr>
          <w:b w:val="0"/>
        </w:rPr>
        <w:t>A. To support someone in a crisis</w:t>
      </w:r>
    </w:p>
    <w:p>
      <w:pPr>
        <w:spacing w:after="100" w:before="0"/>
      </w:pPr>
      <w:r>
        <w:rPr>
          <w:b w:val="0"/>
        </w:rPr>
        <w:t>B. To abandon someone in trouble or difficulty</w:t>
      </w:r>
    </w:p>
    <w:p>
      <w:pPr>
        <w:spacing w:after="100" w:before="0"/>
      </w:pPr>
      <w:r>
        <w:rPr>
          <w:b w:val="0"/>
        </w:rPr>
        <w:t>C. To give someone a surprise gift</w:t>
      </w:r>
    </w:p>
    <w:p>
      <w:pPr>
        <w:spacing w:after="100" w:before="0"/>
      </w:pPr>
      <w:r>
        <w:rPr>
          <w:b w:val="0"/>
        </w:rPr>
        <w:t>D. To mislead someone intentionally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abandon someone in trouble or difficulty. Key Points Therefore, the correct answer is: Option 2 i.e. To abandon someone in trouble or difficulty. Additional Information Here are the other options explained along with their Hindi meanings and example sentences:</w:t>
      </w:r>
    </w:p>
    <w:p>
      <w:pPr>
        <w:spacing w:before="0"/>
      </w:pPr>
      <w:r>
        <w:rPr>
          <w:b w:val="0"/>
        </w:rPr>
        <w:t>• The idiom "Leave someone in the lurch" means to abandon or desert someone when they are in trouble or need help. (किसी को मुश्किल में छोड़ देना)</w:t>
      </w:r>
    </w:p>
    <w:p>
      <w:pPr>
        <w:spacing w:before="0"/>
      </w:pPr>
      <w:r>
        <w:rPr>
          <w:b w:val="0"/>
        </w:rPr>
        <w:t>• Example: She left her friend in the lurch when he needed her the most.</w:t>
      </w:r>
    </w:p>
    <w:p>
      <w:pPr>
        <w:spacing w:before="0"/>
      </w:pPr>
      <w:r>
        <w:rPr>
          <w:b w:val="0"/>
        </w:rPr>
        <w:t>• This idiom is often used to indicate betrayal or lack of support in difficult situations. (यह मुहावरा कठिन समय में विश्वासघात या समर्थन की कमी को दर्शाने के लिए उपयोग किया जाता है।)</w:t>
      </w:r>
    </w:p>
    <w:p>
      <w:pPr>
        <w:spacing w:before="0"/>
      </w:pPr>
      <w:r>
        <w:rPr>
          <w:b w:val="0"/>
        </w:rPr>
        <w:t>• Option 1: To support someone in a crisis (किसी संकट में किसी का समर्थन करना) Example: The team supported their captain in the crisis, showing true loyalty.</w:t>
      </w:r>
    </w:p>
    <w:p>
      <w:pPr>
        <w:spacing w:before="0"/>
      </w:pPr>
      <w:r>
        <w:rPr>
          <w:b w:val="0"/>
        </w:rPr>
        <w:t>• Option 3: To give someone a surprise gift (किसी को आश्चर्यजनक उपहार देना) Example: He gave his wife a surprise gift on their anniversary.</w:t>
      </w:r>
    </w:p>
    <w:p>
      <w:pPr>
        <w:spacing w:before="0"/>
      </w:pPr>
      <w:r>
        <w:rPr>
          <w:b w:val="0"/>
        </w:rPr>
        <w:t>• Option 4: To mislead someone intentionally (जानबूझकर किसी को गुमराह करना) Example: The advertisement misled customers intentionally with false promises.</w:t>
      </w:r>
    </w:p>
    <w:p>
      <w:pPr>
        <w:spacing w:before="0"/>
      </w:pPr>
      <w:r>
        <w:rPr>
          <w:b w:val="0"/>
        </w:rPr>
      </w:r>
    </w:p>
    <w:p>
      <w:pPr>
        <w:spacing w:after="100" w:line="360" w:lineRule="auto" w:before="0"/>
      </w:pPr>
      <w:r>
        <w:rPr>
          <w:b w:val="0"/>
        </w:rPr>
        <w:t>4. Rearrange the following sentences to form a coherent paragraph: 1. It is a process that involves the systematic and objective investigation of a subject to discover new facts or to confirm existing ones. 2. Research is a foundational pillar of academic and scientific progress. 3. This can be either theoretical, aiming to expand knowledge, or applied, seeking to solve a practical problem. 4. The findings of this investigation are then documented and peer-reviewed to ensure validity and credibility.</w:t>
      </w:r>
    </w:p>
    <w:p>
      <w:pPr>
        <w:spacing w:before="0"/>
      </w:pPr>
      <w:r>
        <w:rPr>
          <w:b w:val="0"/>
        </w:rPr>
      </w:r>
    </w:p>
    <w:p>
      <w:pPr>
        <w:spacing w:after="100" w:before="0"/>
      </w:pPr>
      <w:r>
        <w:rPr>
          <w:b w:val="0"/>
        </w:rPr>
        <w:t>A. 2, 1, 3, 4</w:t>
      </w:r>
    </w:p>
    <w:p>
      <w:pPr>
        <w:spacing w:after="100" w:before="0"/>
      </w:pPr>
      <w:r>
        <w:rPr>
          <w:b w:val="0"/>
        </w:rPr>
        <w:t>B. 1, 2, 4, 3</w:t>
      </w:r>
    </w:p>
    <w:p>
      <w:pPr>
        <w:spacing w:after="100" w:before="0"/>
      </w:pPr>
      <w:r>
        <w:rPr>
          <w:b w:val="0"/>
        </w:rPr>
        <w:t>C. 4, 3, 2, 1</w:t>
      </w:r>
    </w:p>
    <w:p>
      <w:pPr>
        <w:spacing w:after="100" w:before="0"/>
      </w:pPr>
      <w:r>
        <w:rPr>
          <w:b w:val="0"/>
        </w:rPr>
        <w:t>D. 3, 4, 1,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3, 4. Explanation: - Sentence 2: Introduces the topic of research as a foundational aspect of academic and scientific progress. - Sentence 1: Defines what research entails, providing a systematic explanation. - Sentence 3: Explains the types of research (theoretical or applied) and their focus. - Sentence 4: Concludes by describing how findings are validated and documented. Why the correct answer’s position is accurate: - Sentence 2 sets the context and introduces the subject. - Sentence 1 logically follows by explaining the process of research. - Sentence 3 elaborates on the kinds of research, building on the definition in Sentence 1. - Sentence 4 concludes by discussing the outcome of the research process, making it a natural ending.</w:t>
      </w:r>
    </w:p>
    <w:p>
      <w:pPr>
        <w:spacing w:before="0"/>
      </w:pPr>
      <w:r>
        <w:rPr>
          <w:b w:val="0"/>
        </w:rPr>
      </w:r>
    </w:p>
    <w:p>
      <w:pPr>
        <w:spacing w:after="100" w:line="360" w:lineRule="auto" w:before="0"/>
      </w:pPr>
      <w:r>
        <w:rPr>
          <w:b w:val="0"/>
        </w:rPr>
        <w:t>5. Which of the given options is the most logical sequencing of the following sentences to form a meaningful paragraph?1. This helped her land her first job was as an assistant chef.2. Her grandmother taught her many traditional recipes.3. She joined a culinary school to hone her skills after college.4. She developed an interest in cooking when she was young.</w:t>
      </w:r>
    </w:p>
    <w:p>
      <w:pPr>
        <w:spacing w:before="0"/>
      </w:pPr>
      <w:r>
        <w:rPr>
          <w:b w:val="0"/>
        </w:rPr>
      </w:r>
    </w:p>
    <w:p>
      <w:pPr>
        <w:spacing w:after="100" w:before="0"/>
      </w:pPr>
      <w:r>
        <w:rPr>
          <w:b w:val="0"/>
        </w:rPr>
        <w:t>A. 3-2-1-4</w:t>
      </w:r>
    </w:p>
    <w:p>
      <w:pPr>
        <w:spacing w:after="100" w:before="0"/>
      </w:pPr>
      <w:r>
        <w:rPr>
          <w:b w:val="0"/>
        </w:rPr>
        <w:t>B. 4-1-2-3</w:t>
      </w:r>
    </w:p>
    <w:p>
      <w:pPr>
        <w:spacing w:after="100" w:before="0"/>
      </w:pPr>
      <w:r>
        <w:rPr>
          <w:b w:val="0"/>
        </w:rPr>
        <w:t>C. 4-2-3-1</w:t>
      </w:r>
    </w:p>
    <w:p>
      <w:pPr>
        <w:spacing w:after="100" w:before="0"/>
      </w:pPr>
      <w:r>
        <w:rPr>
          <w:b w:val="0"/>
        </w:rPr>
        <w:t>D. 4-3-2-1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4-2-3-1 . Key Points Correct sequencing: She developed an interest in cooking when she was young. Her grandmother taught her many traditional recipes. She joined a culinary school to hone her skills after college. This helped her land her first job as an assistant chef. Additional Information</w:t>
      </w:r>
    </w:p>
    <w:p>
      <w:pPr>
        <w:spacing w:before="0"/>
      </w:pPr>
      <w:r>
        <w:rPr>
          <w:b w:val="0"/>
        </w:rPr>
        <w:t>• The sequence of the sentences should logically follow the timeline of the subject's journey in developing her interest in cooking.</w:t>
      </w:r>
    </w:p>
    <w:p>
      <w:pPr>
        <w:spacing w:before="0"/>
      </w:pPr>
      <w:r>
        <w:rPr>
          <w:b w:val="0"/>
        </w:rPr>
        <w:t>• Sentence 4 introduces her early interest in cooking, which serves as the starting point of the paragraph.</w:t>
      </w:r>
    </w:p>
    <w:p>
      <w:pPr>
        <w:spacing w:before="0"/>
      </w:pPr>
      <w:r>
        <w:rPr>
          <w:b w:val="0"/>
        </w:rPr>
        <w:t>• Sentence 2 logically follows, explaining how her grandmother taught her traditional recipes, which nurtured her interest.</w:t>
      </w:r>
    </w:p>
    <w:p>
      <w:pPr>
        <w:spacing w:before="0"/>
      </w:pPr>
      <w:r>
        <w:rPr>
          <w:b w:val="0"/>
        </w:rPr>
        <w:t>• Sentence 3 comes next as she joined a culinary school to refine her skills after college, showing the progression of her passion.</w:t>
      </w:r>
    </w:p>
    <w:p>
      <w:pPr>
        <w:spacing w:before="0"/>
      </w:pPr>
      <w:r>
        <w:rPr>
          <w:b w:val="0"/>
        </w:rPr>
        <w:t>• Finally, Sentence 1 concludes the paragraph by stating how her efforts helped her land her first job as an assistant chef.</w:t>
      </w:r>
    </w:p>
    <w:p>
      <w:pPr>
        <w:spacing w:before="0"/>
      </w:pPr>
      <w:r>
        <w:rPr>
          <w:b w:val="0"/>
        </w:rPr>
        <w:t>• Logical Flow: The progression of ideas should follow a chronological order or logical sequence to provide clarity and coherence.</w:t>
      </w:r>
    </w:p>
    <w:p>
      <w:pPr>
        <w:spacing w:before="0"/>
      </w:pPr>
      <w:r>
        <w:rPr>
          <w:b w:val="0"/>
        </w:rPr>
        <w:t>• Tips for Sequencing: Identify introductory sentences, supporting details, and concluding statements to determine the correct order.</w:t>
      </w:r>
    </w:p>
    <w:p>
      <w:pPr>
        <w:spacing w:before="0"/>
      </w:pPr>
      <w:r>
        <w:rPr>
          <w:b w:val="0"/>
        </w:rPr>
      </w:r>
    </w:p>
    <w:p>
      <w:pPr>
        <w:spacing w:after="100" w:line="360" w:lineRule="auto" w:before="0"/>
      </w:pPr>
      <w:r>
        <w:rPr>
          <w:b w:val="0"/>
        </w:rPr>
        <w:t>6. Choose the most suitable option to replace the highlighted part of the sentence: She conversed the matter with me.</w:t>
      </w:r>
    </w:p>
    <w:p>
      <w:pPr>
        <w:spacing w:before="0"/>
      </w:pPr>
      <w:r>
        <w:rPr>
          <w:b w:val="0"/>
        </w:rPr>
      </w:r>
    </w:p>
    <w:p>
      <w:pPr>
        <w:spacing w:after="100" w:before="0"/>
      </w:pPr>
      <w:r>
        <w:rPr>
          <w:b w:val="0"/>
        </w:rPr>
        <w:t>A. discussed the matter with</w:t>
      </w:r>
    </w:p>
    <w:p>
      <w:pPr>
        <w:spacing w:after="100" w:before="0"/>
      </w:pPr>
      <w:r>
        <w:rPr>
          <w:b w:val="0"/>
        </w:rPr>
        <w:t>B. talked over the matter with</w:t>
      </w:r>
    </w:p>
    <w:p>
      <w:pPr>
        <w:spacing w:after="100" w:before="0"/>
      </w:pPr>
      <w:r>
        <w:rPr>
          <w:b w:val="0"/>
        </w:rPr>
        <w:t>C. told the matter to</w:t>
      </w:r>
    </w:p>
    <w:p>
      <w:pPr>
        <w:spacing w:after="100" w:before="0"/>
      </w:pPr>
      <w:r>
        <w:rPr>
          <w:b w:val="0"/>
        </w:rPr>
        <w:t>D. said me about the matter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discussed the matter with . Key Points Correct sentence: She discussed the matter with me. Additional Information</w:t>
      </w:r>
    </w:p>
    <w:p>
      <w:pPr>
        <w:spacing w:before="0"/>
      </w:pPr>
      <w:r>
        <w:rPr>
          <w:b w:val="0"/>
        </w:rPr>
        <w:t>• The highlighted phrase "conversed the matter with" is incorrect because "conversed" is not commonly used in the context of discussing a specific matter.</w:t>
      </w:r>
    </w:p>
    <w:p>
      <w:pPr>
        <w:spacing w:before="0"/>
      </w:pPr>
      <w:r>
        <w:rPr>
          <w:b w:val="0"/>
        </w:rPr>
        <w:t>• The word "discussed" is more appropriate as it directly refers to talking about a particular topic or matter.</w:t>
      </w:r>
    </w:p>
    <w:p>
      <w:pPr>
        <w:spacing w:before="0"/>
      </w:pPr>
      <w:r>
        <w:rPr>
          <w:b w:val="0"/>
        </w:rPr>
        <w:t>• Option 2, "talked over the matter with," is grammatically correct but less formal than "discussed the matter with."</w:t>
      </w:r>
    </w:p>
    <w:p>
      <w:pPr>
        <w:spacing w:before="0"/>
      </w:pPr>
      <w:r>
        <w:rPr>
          <w:b w:val="0"/>
        </w:rPr>
        <w:t>• Options 3 and 4 ("told the matter to" and "said me about the matter") are grammatically incorrect and do not convey the intended meaning properly.</w:t>
      </w:r>
    </w:p>
    <w:p>
      <w:pPr>
        <w:spacing w:before="0"/>
      </w:pPr>
      <w:r>
        <w:rPr>
          <w:b w:val="0"/>
        </w:rPr>
        <w:t>• The verb "discuss" is typically followed by the topic being discussed and the person involved, making it the most suitable choice.</w:t>
      </w:r>
    </w:p>
    <w:p>
      <w:pPr>
        <w:spacing w:before="0"/>
      </w:pPr>
      <w:r>
        <w:rPr>
          <w:b w:val="0"/>
        </w:rPr>
        <w:t>• The phrase "talked over" is used in informal contexts and implies a detailed discussion, but it is less precise in formal usage.</w:t>
      </w:r>
    </w:p>
    <w:p>
      <w:pPr>
        <w:spacing w:before="0"/>
      </w:pPr>
      <w:r>
        <w:rPr>
          <w:b w:val="0"/>
        </w:rPr>
        <w:t>• In English, verbs like "told" and "said" require specific structures (e.g., "told someone something" or "said something to someone"), which makes options 3 and 4 incorrect in this case.</w:t>
      </w:r>
    </w:p>
    <w:p>
      <w:pPr>
        <w:spacing w:before="0"/>
      </w:pPr>
      <w:r>
        <w:rPr>
          <w:b w:val="0"/>
        </w:rPr>
      </w:r>
    </w:p>
    <w:p>
      <w:pPr>
        <w:spacing w:after="100" w:line="360" w:lineRule="auto" w:before="0"/>
      </w:pPr>
      <w:r>
        <w:rPr>
          <w:b w:val="0"/>
        </w:rPr>
        <w:t>7. Change the following from active to passive: The tourists had taken many photographs.</w:t>
      </w:r>
    </w:p>
    <w:p>
      <w:pPr>
        <w:spacing w:before="0"/>
      </w:pPr>
      <w:r>
        <w:rPr>
          <w:b w:val="0"/>
        </w:rPr>
      </w:r>
    </w:p>
    <w:p>
      <w:pPr>
        <w:spacing w:after="100" w:before="0"/>
      </w:pPr>
      <w:r>
        <w:rPr>
          <w:b w:val="0"/>
        </w:rPr>
        <w:t>A. Many photographs have been taken by the tourists.</w:t>
      </w:r>
    </w:p>
    <w:p>
      <w:pPr>
        <w:spacing w:after="100" w:before="0"/>
      </w:pPr>
      <w:r>
        <w:rPr>
          <w:b w:val="0"/>
        </w:rPr>
        <w:t>B. Many photographs are taken by the tourists.</w:t>
      </w:r>
    </w:p>
    <w:p>
      <w:pPr>
        <w:spacing w:after="100" w:before="0"/>
      </w:pPr>
      <w:r>
        <w:rPr>
          <w:b w:val="0"/>
        </w:rPr>
        <w:t>C. Many photographs had been taken by the tourists.</w:t>
      </w:r>
    </w:p>
    <w:p>
      <w:pPr>
        <w:spacing w:after="100" w:before="0"/>
      </w:pPr>
      <w:r>
        <w:rPr>
          <w:b w:val="0"/>
        </w:rPr>
        <w:t>D. Many photographs were being taken by the tourists.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Many photographs had been taken by the tourists. Key Points Correct sentence: Many photographs had been taken by the tourists. Additional Information</w:t>
      </w:r>
    </w:p>
    <w:p>
      <w:pPr>
        <w:spacing w:before="0"/>
      </w:pPr>
      <w:r>
        <w:rPr>
          <w:b w:val="0"/>
        </w:rPr>
        <w:t>• The given sentence is in the past perfect tense in active voice: "The tourists had taken many photographs."</w:t>
      </w:r>
    </w:p>
    <w:p>
      <w:pPr>
        <w:spacing w:before="0"/>
      </w:pPr>
      <w:r>
        <w:rPr>
          <w:b w:val="0"/>
        </w:rPr>
        <w:t>• To convert a sentence from active to passive voice, the object of the active sentence becomes the subject of the passive sentence.</w:t>
      </w:r>
    </w:p>
    <w:p>
      <w:pPr>
        <w:spacing w:before="0"/>
      </w:pPr>
      <w:r>
        <w:rPr>
          <w:b w:val="0"/>
        </w:rPr>
        <w:t>• The structure of the passive voice for past perfect tense is: Object + had been + past participle + by + subject.</w:t>
      </w:r>
    </w:p>
    <w:p>
      <w:pPr>
        <w:spacing w:before="0"/>
      </w:pPr>
      <w:r>
        <w:rPr>
          <w:b w:val="0"/>
        </w:rPr>
        <w:t>• Following this structure, the correct passive voice form is: Many photographs had been taken by the tourists.</w:t>
      </w:r>
    </w:p>
    <w:p>
      <w:pPr>
        <w:spacing w:before="0"/>
      </w:pPr>
      <w:r>
        <w:rPr>
          <w:b w:val="0"/>
        </w:rPr>
        <w:t>• Common tense transformations for passive voice: Present Simple: Active: "The tourists take photographs." Passive: "Photographs are taken by the tourists."</w:t>
      </w:r>
    </w:p>
    <w:p>
      <w:pPr>
        <w:spacing w:before="0"/>
      </w:pPr>
      <w:r>
        <w:rPr>
          <w:b w:val="0"/>
        </w:rPr>
        <w:t>• Past Simple: Active: "The tourists took photographs." Passive: "Photographs were taken by the tourists."</w:t>
      </w:r>
    </w:p>
    <w:p>
      <w:pPr>
        <w:spacing w:before="0"/>
      </w:pPr>
      <w:r>
        <w:rPr>
          <w:b w:val="0"/>
        </w:rPr>
        <w:t>• Future Simple: Active: "The tourists will take photographs." Passive: "Photographs will be taken by the tourists."</w:t>
      </w:r>
    </w:p>
    <w:p>
      <w:pPr>
        <w:spacing w:before="0"/>
      </w:pPr>
      <w:r>
        <w:rPr>
          <w:b w:val="0"/>
        </w:rPr>
        <w:t>• Present Perfect: Active: "The tourists have taken photographs." Passive: "Photographs have been taken by the tourists."</w:t>
      </w:r>
    </w:p>
    <w:p>
      <w:pPr>
        <w:spacing w:before="0"/>
      </w:pPr>
      <w:r>
        <w:rPr>
          <w:b w:val="0"/>
        </w:rPr>
        <w:t>• Past Perfect: Active: "The tourists had taken photographs." Passive: "Photographs had been taken by the tourists."</w:t>
      </w:r>
    </w:p>
    <w:p>
      <w:pPr>
        <w:spacing w:before="0"/>
      </w:pPr>
      <w:r>
        <w:rPr>
          <w:b w:val="0"/>
        </w:rPr>
      </w:r>
    </w:p>
    <w:p>
      <w:pPr>
        <w:spacing w:after="100" w:line="360" w:lineRule="auto" w:before="0"/>
      </w:pPr>
      <w:r>
        <w:rPr>
          <w:b w:val="0"/>
        </w:rPr>
        <w:t>8. Choose the most suitable preposition from the given options to fill in the blank in the following sentence. She is fond __________ classical music.</w:t>
      </w:r>
    </w:p>
    <w:p>
      <w:pPr>
        <w:spacing w:before="0"/>
      </w:pPr>
      <w:r>
        <w:rPr>
          <w:b w:val="0"/>
        </w:rPr>
      </w:r>
    </w:p>
    <w:p>
      <w:pPr>
        <w:spacing w:after="100" w:before="0"/>
      </w:pPr>
      <w:r>
        <w:rPr>
          <w:b w:val="0"/>
        </w:rPr>
        <w:t>A. of</w:t>
      </w:r>
    </w:p>
    <w:p>
      <w:pPr>
        <w:spacing w:after="100" w:before="0"/>
      </w:pPr>
      <w:r>
        <w:rPr>
          <w:b w:val="0"/>
        </w:rPr>
        <w:t>B. in</w:t>
      </w:r>
    </w:p>
    <w:p>
      <w:pPr>
        <w:spacing w:after="100" w:before="0"/>
      </w:pPr>
      <w:r>
        <w:rPr>
          <w:b w:val="0"/>
        </w:rPr>
        <w:t>C. with</w:t>
      </w:r>
    </w:p>
    <w:p>
      <w:pPr>
        <w:spacing w:after="100" w:before="0"/>
      </w:pPr>
      <w:r>
        <w:rPr>
          <w:b w:val="0"/>
        </w:rPr>
        <w:t>D. for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'of'. Key Points Therefore, the correct answer is Option 1. Complete Sentence: "She is fond of classical music." Additional Information</w:t>
      </w:r>
    </w:p>
    <w:p>
      <w:pPr>
        <w:spacing w:before="0"/>
      </w:pPr>
      <w:r>
        <w:rPr>
          <w:b w:val="0"/>
        </w:rPr>
        <w:t>• The preposition "of" is used to indicate a connection or association, which fits the context of the sentence.</w:t>
      </w:r>
    </w:p>
    <w:p>
      <w:pPr>
        <w:spacing w:before="0"/>
      </w:pPr>
      <w:r>
        <w:rPr>
          <w:b w:val="0"/>
        </w:rPr>
        <w:t>• In the sentence, "She is fond __________ classical music," the word "fond" is typically followed by the preposition "of."</w:t>
      </w:r>
    </w:p>
    <w:p>
      <w:pPr>
        <w:spacing w:before="0"/>
      </w:pPr>
      <w:r>
        <w:rPr>
          <w:b w:val="0"/>
        </w:rPr>
        <w:t>• Options 2, 3, and 4 are not suitable because "fond" does not pair with "in," "with," or "for" in standard usage.</w:t>
      </w:r>
    </w:p>
    <w:p>
      <w:pPr>
        <w:spacing w:before="0"/>
      </w:pPr>
      <w:r>
        <w:rPr>
          <w:b w:val="0"/>
        </w:rPr>
        <w:t>• Option 2: "in" is incorrect because "fond" is not followed by "in" in standard English.</w:t>
      </w:r>
    </w:p>
    <w:p>
      <w:pPr>
        <w:spacing w:before="0"/>
      </w:pPr>
      <w:r>
        <w:rPr>
          <w:b w:val="0"/>
        </w:rPr>
        <w:t>• Option 3: "with" is incorrect because "fond" is not followed by "with" in standard English.</w:t>
      </w:r>
    </w:p>
    <w:p>
      <w:pPr>
        <w:spacing w:before="0"/>
      </w:pPr>
      <w:r>
        <w:rPr>
          <w:b w:val="0"/>
        </w:rPr>
        <w:t>• Option 4: "for" is incorrect because "fond" is not followed by "for" in standard English.</w:t>
      </w:r>
    </w:p>
    <w:p>
      <w:pPr>
        <w:spacing w:before="0"/>
      </w:pPr>
      <w:r>
        <w:rPr>
          <w:b w:val="0"/>
        </w:rPr>
      </w:r>
    </w:p>
    <w:p>
      <w:pPr>
        <w:spacing w:after="100" w:line="360" w:lineRule="auto" w:before="0"/>
      </w:pPr>
      <w:r>
        <w:rPr>
          <w:b w:val="0"/>
        </w:rPr>
        <w:t>9. Fill in the blank with the most appropriate preposition: She persisted ______ all obstacles and criticism, proving her detractors wrong.</w:t>
      </w:r>
    </w:p>
    <w:p>
      <w:pPr>
        <w:spacing w:before="0"/>
      </w:pPr>
      <w:r>
        <w:rPr>
          <w:b w:val="0"/>
        </w:rPr>
      </w:r>
    </w:p>
    <w:p>
      <w:pPr>
        <w:spacing w:after="100" w:before="0"/>
      </w:pPr>
      <w:r>
        <w:rPr>
          <w:b w:val="0"/>
        </w:rPr>
        <w:t>A. against</w:t>
      </w:r>
    </w:p>
    <w:p>
      <w:pPr>
        <w:spacing w:after="100" w:before="0"/>
      </w:pPr>
      <w:r>
        <w:rPr>
          <w:b w:val="0"/>
        </w:rPr>
        <w:t>B. across</w:t>
      </w:r>
    </w:p>
    <w:p>
      <w:pPr>
        <w:spacing w:after="100" w:before="0"/>
      </w:pPr>
      <w:r>
        <w:rPr>
          <w:b w:val="0"/>
        </w:rPr>
        <w:t>C. through</w:t>
      </w:r>
    </w:p>
    <w:p>
      <w:pPr>
        <w:spacing w:after="100" w:before="0"/>
      </w:pPr>
      <w:r>
        <w:rPr>
          <w:b w:val="0"/>
        </w:rPr>
        <w:t>D. despite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'through'. Key Points Therefore, the correct answer is Option 3. Complete Sentence: "She persisted through all obstacles and criticism, proving her detractors wrong." Additional Information</w:t>
      </w:r>
    </w:p>
    <w:p>
      <w:pPr>
        <w:spacing w:before="0"/>
      </w:pPr>
      <w:r>
        <w:rPr>
          <w:b w:val="0"/>
        </w:rPr>
        <w:t>• The preposition "through" is used to indicate movement or persistence across an obstacle or difficulty.</w:t>
      </w:r>
    </w:p>
    <w:p>
      <w:pPr>
        <w:spacing w:before="0"/>
      </w:pPr>
      <w:r>
        <w:rPr>
          <w:b w:val="0"/>
        </w:rPr>
        <w:t>• The sentence describes the subject overcoming obstacles and criticism, making "through" the most appropriate choice.</w:t>
      </w:r>
    </w:p>
    <w:p>
      <w:pPr>
        <w:spacing w:before="0"/>
      </w:pPr>
      <w:r>
        <w:rPr>
          <w:b w:val="0"/>
        </w:rPr>
        <w:t>• Options 1, 2, and 4 do not fit the context grammatically or semantically.</w:t>
      </w:r>
    </w:p>
    <w:p>
      <w:pPr>
        <w:spacing w:before="0"/>
      </w:pPr>
      <w:r>
        <w:rPr>
          <w:b w:val="0"/>
        </w:rPr>
        <w:t>• Option 1: "against" is incorrect because it implies opposition, not persistence across difficulties.</w:t>
      </w:r>
    </w:p>
    <w:p>
      <w:pPr>
        <w:spacing w:before="0"/>
      </w:pPr>
      <w:r>
        <w:rPr>
          <w:b w:val="0"/>
        </w:rPr>
        <w:t>• Option 2: "across" is incorrect; it indicates physical movement over an area rather than persistence.</w:t>
      </w:r>
    </w:p>
    <w:p>
      <w:pPr>
        <w:spacing w:before="0"/>
      </w:pPr>
      <w:r>
        <w:rPr>
          <w:b w:val="0"/>
        </w:rPr>
        <w:t>• Option 4: "despite" is incorrect because it requires a different sentence construction (e.g., "despite obstacles").</w:t>
      </w:r>
    </w:p>
    <w:p>
      <w:pPr>
        <w:spacing w:before="0"/>
      </w:pPr>
      <w:r>
        <w:rPr>
          <w:b w:val="0"/>
        </w:rPr>
      </w:r>
    </w:p>
    <w:p>
      <w:pPr>
        <w:spacing w:after="100" w:line="360" w:lineRule="auto" w:before="0"/>
      </w:pPr>
      <w:r>
        <w:rPr>
          <w:b w:val="0"/>
        </w:rPr>
        <w:t>10. Choose the correct one-word substitute for: 'A person who attacks cherished beliefs or institutions'.</w:t>
      </w:r>
    </w:p>
    <w:p>
      <w:pPr>
        <w:spacing w:before="0"/>
      </w:pPr>
      <w:r>
        <w:rPr>
          <w:b w:val="0"/>
        </w:rPr>
      </w:r>
    </w:p>
    <w:p>
      <w:pPr>
        <w:spacing w:after="100" w:before="0"/>
      </w:pPr>
      <w:r>
        <w:rPr>
          <w:b w:val="0"/>
        </w:rPr>
        <w:t>A. Iconoclast</w:t>
      </w:r>
    </w:p>
    <w:p>
      <w:pPr>
        <w:spacing w:after="100" w:before="0"/>
      </w:pPr>
      <w:r>
        <w:rPr>
          <w:b w:val="0"/>
        </w:rPr>
        <w:t>B. Martyr</w:t>
      </w:r>
    </w:p>
    <w:p>
      <w:pPr>
        <w:spacing w:after="100" w:before="0"/>
      </w:pPr>
      <w:r>
        <w:rPr>
          <w:b w:val="0"/>
        </w:rPr>
        <w:t>C. Monarchist</w:t>
      </w:r>
    </w:p>
    <w:p>
      <w:pPr>
        <w:spacing w:after="100" w:before="0"/>
      </w:pPr>
      <w:r>
        <w:rPr>
          <w:b w:val="0"/>
        </w:rPr>
        <w:t>D. Idealist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Iconoclast . Key Points Correct sentence: A person who attacks cherished beliefs or institutions is called an Iconoclast. Additional Information</w:t>
      </w:r>
    </w:p>
    <w:p>
      <w:pPr>
        <w:spacing w:before="0"/>
      </w:pPr>
      <w:r>
        <w:rPr>
          <w:b w:val="0"/>
        </w:rPr>
        <w:t>• The term "Iconoclast" refers to a person who attacks or criticizes cherished beliefs or established institutions.</w:t>
      </w:r>
    </w:p>
    <w:p>
      <w:pPr>
        <w:spacing w:before="0"/>
      </w:pPr>
      <w:r>
        <w:rPr>
          <w:b w:val="0"/>
        </w:rPr>
        <w:t>• Martyr refers to someone who sacrifices their life or suffers greatly for a cause or belief, which does not fit the context.</w:t>
      </w:r>
    </w:p>
    <w:p>
      <w:pPr>
        <w:spacing w:before="0"/>
      </w:pPr>
      <w:r>
        <w:rPr>
          <w:b w:val="0"/>
        </w:rPr>
        <w:t>• Monarchist is someone who supports a monarchy or royal system of government, which is unrelated to the given definition.</w:t>
      </w:r>
    </w:p>
    <w:p>
      <w:pPr>
        <w:spacing w:before="0"/>
      </w:pPr>
      <w:r>
        <w:rPr>
          <w:b w:val="0"/>
        </w:rPr>
        <w:t>• Idealist refers to someone guided by ideals, often unrealistically, which is not synonymous with the provided definition.</w:t>
      </w:r>
    </w:p>
    <w:p>
      <w:pPr>
        <w:spacing w:before="0"/>
      </w:pPr>
      <w:r>
        <w:rPr>
          <w:b w:val="0"/>
        </w:rPr>
        <w:t>• An Iconoclast challenges societal norms or traditions and often advocates for change or reform.</w:t>
      </w:r>
    </w:p>
    <w:p>
      <w:pPr>
        <w:spacing w:before="0"/>
      </w:pPr>
      <w:r>
        <w:rPr>
          <w:b w:val="0"/>
        </w:rPr>
        <w:t>• The term originates from the Greek words "eikon" (image) and "klastes" (breaker), literally meaning a person who destroys religious icons or images.</w:t>
      </w:r>
    </w:p>
    <w:p>
      <w:pPr>
        <w:spacing w:before="0"/>
      </w:pPr>
      <w:r>
        <w:rPr>
          <w:b w:val="0"/>
        </w:rPr>
        <w:t>• Modern usage of the term extends to anyone who opposes traditional values or beliefs in any context, not just religion.</w:t>
      </w:r>
    </w:p>
    <w:p>
      <w:pPr>
        <w:spacing w:before="0"/>
      </w:pPr>
      <w:r>
        <w:rPr>
          <w:b w:val="0"/>
        </w:rPr>
      </w:r>
    </w:p>
    <w:p>
      <w:pPr>
        <w:spacing w:after="100" w:line="360" w:lineRule="auto" w:before="0"/>
      </w:pPr>
      <w:r>
        <w:rPr>
          <w:b w:val="0"/>
        </w:rPr>
        <w:t>11. Select the synonym of Vigilant.</w:t>
      </w:r>
    </w:p>
    <w:p>
      <w:pPr>
        <w:spacing w:before="0"/>
      </w:pPr>
      <w:r>
        <w:rPr>
          <w:b w:val="0"/>
        </w:rPr>
      </w:r>
    </w:p>
    <w:p>
      <w:pPr>
        <w:spacing w:after="100" w:before="0"/>
      </w:pPr>
      <w:r>
        <w:rPr>
          <w:b w:val="0"/>
        </w:rPr>
        <w:t>A. Inattentive</w:t>
      </w:r>
    </w:p>
    <w:p>
      <w:pPr>
        <w:spacing w:after="100" w:before="0"/>
      </w:pPr>
      <w:r>
        <w:rPr>
          <w:b w:val="0"/>
        </w:rPr>
        <w:t>B. Sleepy</w:t>
      </w:r>
    </w:p>
    <w:p>
      <w:pPr>
        <w:spacing w:after="100" w:before="0"/>
      </w:pPr>
      <w:r>
        <w:rPr>
          <w:b w:val="0"/>
        </w:rPr>
        <w:t>C. Alert</w:t>
      </w:r>
    </w:p>
    <w:p>
      <w:pPr>
        <w:spacing w:after="100" w:before="0"/>
      </w:pPr>
      <w:r>
        <w:rPr>
          <w:b w:val="0"/>
        </w:rPr>
        <w:t>D. Careless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Alert. Key Points Therefore, the correct answer is: Alert. Additional Information Here are the other options explained along with their Hindi meanings and example sentences:</w:t>
      </w:r>
    </w:p>
    <w:p>
      <w:pPr>
        <w:spacing w:before="0"/>
      </w:pPr>
      <w:r>
        <w:rPr>
          <w:b w:val="0"/>
        </w:rPr>
        <w:t>• The word "Vigilant" means carefully watching for possible danger or difficulties; being alert and attentive to surroundings. (सजग)</w:t>
      </w:r>
    </w:p>
    <w:p>
      <w:pPr>
        <w:spacing w:before="0"/>
      </w:pPr>
      <w:r>
        <w:rPr>
          <w:b w:val="0"/>
        </w:rPr>
        <w:t>• Example: The security guard remained vigilant throughout the night to ensure no intruders entered the premises.</w:t>
      </w:r>
    </w:p>
    <w:p>
      <w:pPr>
        <w:spacing w:before="0"/>
      </w:pPr>
      <w:r>
        <w:rPr>
          <w:b w:val="0"/>
        </w:rPr>
        <w:t>• "Alert" means being watchful and ready to respond to any potential problems or situations. (चौकस)</w:t>
      </w:r>
    </w:p>
    <w:p>
      <w:pPr>
        <w:spacing w:before="0"/>
      </w:pPr>
      <w:r>
        <w:rPr>
          <w:b w:val="0"/>
        </w:rPr>
        <w:t>• Example: Drivers must stay alert while driving, especially on busy roads.</w:t>
      </w:r>
    </w:p>
    <w:p>
      <w:pPr>
        <w:spacing w:before="0"/>
      </w:pPr>
      <w:r>
        <w:rPr>
          <w:b w:val="0"/>
        </w:rPr>
        <w:t>• Hence, "Alert" is the synonym of "Vigilant."</w:t>
      </w:r>
    </w:p>
    <w:p>
      <w:pPr>
        <w:spacing w:before="0"/>
      </w:pPr>
      <w:r>
        <w:rPr>
          <w:b w:val="0"/>
        </w:rPr>
        <w:t>• Inattentive (असावधान): Not paying attention or being careless. Example: The inattentive student missed important details during the lecture.</w:t>
      </w:r>
    </w:p>
    <w:p>
      <w:pPr>
        <w:spacing w:before="0"/>
      </w:pPr>
      <w:r>
        <w:rPr>
          <w:b w:val="0"/>
        </w:rPr>
        <w:t>• Sleepy (नींद का): Feeling tired and wanting to sleep. Example: After working late at night, she felt sleepy the next morning.</w:t>
      </w:r>
    </w:p>
    <w:p>
      <w:pPr>
        <w:spacing w:before="0"/>
      </w:pPr>
      <w:r>
        <w:rPr>
          <w:b w:val="0"/>
        </w:rPr>
        <w:t>• Careless (लापरवाह): Showing a lack of attention or concern. Example: He lost his phone due to his careless attitude towards his belongings.</w:t>
      </w:r>
    </w:p>
    <w:p>
      <w:pPr>
        <w:spacing w:before="0"/>
      </w:pPr>
      <w:r>
        <w:rPr>
          <w:b w:val="0"/>
        </w:rPr>
      </w:r>
    </w:p>
    <w:p>
      <w:pPr>
        <w:spacing w:after="100" w:line="360" w:lineRule="auto" w:before="0"/>
      </w:pPr>
      <w:r>
        <w:rPr>
          <w:b w:val="0"/>
        </w:rPr>
        <w:t>12. Choose the correctly spelt word from the given options.</w:t>
      </w:r>
    </w:p>
    <w:p>
      <w:pPr>
        <w:spacing w:before="0"/>
      </w:pPr>
      <w:r>
        <w:rPr>
          <w:b w:val="0"/>
        </w:rPr>
      </w:r>
    </w:p>
    <w:p>
      <w:pPr>
        <w:spacing w:after="100" w:before="0"/>
      </w:pPr>
      <w:r>
        <w:rPr>
          <w:b w:val="0"/>
        </w:rPr>
        <w:t>A. Excesive</w:t>
      </w:r>
    </w:p>
    <w:p>
      <w:pPr>
        <w:spacing w:after="100" w:before="0"/>
      </w:pPr>
      <w:r>
        <w:rPr>
          <w:b w:val="0"/>
        </w:rPr>
        <w:t>B. Exessive</w:t>
      </w:r>
    </w:p>
    <w:p>
      <w:pPr>
        <w:spacing w:after="100" w:before="0"/>
      </w:pPr>
      <w:r>
        <w:rPr>
          <w:b w:val="0"/>
        </w:rPr>
        <w:t>C. Excessive</w:t>
      </w:r>
    </w:p>
    <w:p>
      <w:pPr>
        <w:spacing w:after="100" w:before="0"/>
      </w:pPr>
      <w:r>
        <w:rPr>
          <w:b w:val="0"/>
        </w:rPr>
        <w:t>D. Exccessive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Excessive. Excessive is the correct spelling, meaning more than is necessary, normal, or desirable. It is an adjective that describes something immoderate.</w:t>
      </w:r>
    </w:p>
    <w:p>
      <w:pPr>
        <w:spacing w:before="0"/>
      </w:pPr>
      <w:r>
        <w:rPr>
          <w:b w:val="0"/>
        </w:rPr>
      </w:r>
    </w:p>
    <w:p>
      <w:pPr>
        <w:spacing w:after="100" w:line="360" w:lineRule="auto" w:before="0"/>
      </w:pPr>
      <w:r>
        <w:rPr>
          <w:b w:val="0"/>
        </w:rPr>
        <w:t>13. In the following question, a sentence has been given in Indirect Speech. Choose the correct Direct Speech form. The analyst stated that inflation could have been controlled if monetary policies had been revised earlier.</w:t>
      </w:r>
    </w:p>
    <w:p>
      <w:pPr>
        <w:spacing w:before="0"/>
      </w:pPr>
      <w:r>
        <w:rPr>
          <w:b w:val="0"/>
        </w:rPr>
      </w:r>
    </w:p>
    <w:p>
      <w:pPr>
        <w:spacing w:after="100" w:before="0"/>
      </w:pPr>
      <w:r>
        <w:rPr>
          <w:b w:val="0"/>
        </w:rPr>
        <w:t>A. The analyst stated, "Inflation could have been controlled if monetary policies had been revised earlier."</w:t>
      </w:r>
    </w:p>
    <w:p>
      <w:pPr>
        <w:spacing w:after="100" w:before="0"/>
      </w:pPr>
      <w:r>
        <w:rPr>
          <w:b w:val="0"/>
        </w:rPr>
        <w:t>B. The analyst stated, "Inflation could be controlled if monetary policies were revised earlier."</w:t>
      </w:r>
    </w:p>
    <w:p>
      <w:pPr>
        <w:spacing w:after="100" w:before="0"/>
      </w:pPr>
      <w:r>
        <w:rPr>
          <w:b w:val="0"/>
        </w:rPr>
        <w:t>C. The analyst stated, "Inflation had been controlled if monetary policies had been revised earlier."</w:t>
      </w:r>
    </w:p>
    <w:p>
      <w:pPr>
        <w:spacing w:after="100" w:before="0"/>
      </w:pPr>
      <w:r>
        <w:rPr>
          <w:b w:val="0"/>
        </w:rPr>
        <w:t>D. The analyst stated, "Inflation can be controlled if monetary policies are revised earlier."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"“Inflation could have been controlled if monetary policies had been revised earlier,” stated the analyst." Additional Information</w:t>
      </w:r>
    </w:p>
    <w:p>
      <w:pPr>
        <w:spacing w:before="0"/>
      </w:pPr>
      <w:r>
        <w:rPr>
          <w:b w:val="0"/>
        </w:rPr>
        <w:t>• Indirect Speech: The analyst stated that inflation could have been controlled if monetary policies had been revised earlier.</w:t>
      </w:r>
    </w:p>
    <w:p>
      <w:pPr>
        <w:spacing w:before="0"/>
      </w:pPr>
      <w:r>
        <w:rPr>
          <w:b w:val="0"/>
        </w:rPr>
        <w:t>• Key Conversions: "could have been controlled" remains "could have been controlled" The modal verb "could" stays the same, as it reflects a past possibility or hypothetical situation.</w:t>
      </w:r>
    </w:p>
    <w:p>
      <w:pPr>
        <w:spacing w:before="0"/>
      </w:pPr>
      <w:r>
        <w:rPr>
          <w:b w:val="0"/>
        </w:rPr>
        <w:t>• "if monetary policies had been revised earlier" remains "if monetary policies had been revised earlier" The conditional clause remains unchanged, as it reflects a past hypothetical condition.</w:t>
      </w:r>
    </w:p>
    <w:p>
      <w:pPr>
        <w:spacing w:before="0"/>
      </w:pPr>
      <w:r>
        <w:rPr>
          <w:b w:val="0"/>
        </w:rPr>
        <w:t>• Reporting verb: Indirect: "stated"</w:t>
      </w:r>
    </w:p>
    <w:p>
      <w:pPr>
        <w:spacing w:before="0"/>
      </w:pPr>
      <w:r>
        <w:rPr>
          <w:b w:val="0"/>
        </w:rPr>
        <w:t>• Converted to: "stated," maintaining the neutral tone of the report.</w:t>
      </w:r>
    </w:p>
    <w:p>
      <w:pPr>
        <w:spacing w:before="0"/>
      </w:pPr>
      <w:r>
        <w:rPr>
          <w:b w:val="0"/>
        </w:rPr>
        <w:t>• Punctuation and Format: Direct speech is enclosed in quotation marks.</w:t>
      </w:r>
    </w:p>
    <w:p>
      <w:pPr>
        <w:spacing w:before="0"/>
      </w:pPr>
      <w:r>
        <w:rPr>
          <w:b w:val="0"/>
        </w:rPr>
        <w:t>• Starts with a capital letter "Inflation" and ends with a period ".".</w:t>
      </w:r>
    </w:p>
    <w:p>
      <w:pPr>
        <w:spacing w:before="0"/>
      </w:pPr>
      <w:r>
        <w:rPr>
          <w:b w:val="0"/>
        </w:rPr>
        <w:t>• Reporting clause follows the quoted speech, starting with a lowercase letter after the comma.</w:t>
      </w:r>
    </w:p>
    <w:p>
      <w:pPr>
        <w:spacing w:before="0"/>
      </w:pPr>
      <w:r>
        <w:rPr>
          <w:b w:val="0"/>
        </w:rPr>
        <w:t>• Option 2: "Inflation could be controlled if monetary policies were revised earlier." Changes the modal verb "could have been" to "could be," altering the past hypothetical meaning to a present possibility.</w:t>
      </w:r>
    </w:p>
    <w:p>
      <w:pPr>
        <w:spacing w:before="0"/>
      </w:pPr>
      <w:r>
        <w:rPr>
          <w:b w:val="0"/>
        </w:rPr>
        <w:t>• Option 3: "Inflation had been controlled if monetary policies had been revised earlier." Incorrect verb tense: "had been controlled" suggests an event that already happened, which changes the hypothetical context.</w:t>
      </w:r>
    </w:p>
    <w:p>
      <w:pPr>
        <w:spacing w:before="0"/>
      </w:pPr>
      <w:r>
        <w:rPr>
          <w:b w:val="0"/>
        </w:rPr>
        <w:t>• Option 4: "Inflation can be controlled if monetary policies are revised earlier." The modal verb "can" is inappropriate here, as it changes the hypothetical past context to a present possibility.</w:t>
      </w:r>
    </w:p>
    <w:p>
      <w:pPr>
        <w:spacing w:before="0"/>
      </w:pPr>
      <w:r>
        <w:rPr>
          <w:b w:val="0"/>
        </w:rPr>
      </w:r>
    </w:p>
    <w:p>
      <w:pPr>
        <w:spacing w:after="100" w:line="360" w:lineRule="auto" w:before="0"/>
      </w:pPr>
      <w:r>
        <w:rPr>
          <w:b w:val="0"/>
        </w:rPr>
        <w:t>14. Find the part of the sentence that contains an error: The team's objective, despite its vagueness, (1)/ were understood by the evaluators (2)/ to focus more on inclusivity (3)/ than on quantifiable metrics.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team's objective, despite its vagueness, was understood by the evaluators to focus more on inclusivity than on quantifiable metrics." Additional Information</w:t>
      </w:r>
    </w:p>
    <w:p>
      <w:pPr>
        <w:spacing w:before="0"/>
      </w:pPr>
      <w:r>
        <w:rPr>
          <w:b w:val="0"/>
        </w:rPr>
        <w:t>• The error in the sentence lies in subject-verb agreement in part 2.</w:t>
      </w:r>
    </w:p>
    <w:p>
      <w:pPr>
        <w:spacing w:before="0"/>
      </w:pPr>
      <w:r>
        <w:rPr>
          <w:b w:val="0"/>
        </w:rPr>
        <w:t>• The subject "The team's objective" is singular, so the verb should also be singular.</w:t>
      </w:r>
    </w:p>
    <w:p>
      <w:pPr>
        <w:spacing w:before="0"/>
      </w:pPr>
      <w:r>
        <w:rPr>
          <w:b w:val="0"/>
        </w:rPr>
        <w:t>• However, the verb "were" is plural, which creates a grammatical inconsistency.</w:t>
      </w:r>
    </w:p>
    <w:p>
      <w:pPr>
        <w:spacing w:before="0"/>
      </w:pPr>
      <w:r>
        <w:rPr>
          <w:b w:val="0"/>
        </w:rPr>
        <w:t>• The correct verb should be "was" to agree with the singular subject.</w:t>
      </w:r>
    </w:p>
    <w:p>
      <w:pPr>
        <w:spacing w:before="0"/>
      </w:pPr>
      <w:r>
        <w:rPr>
          <w:b w:val="0"/>
        </w:rPr>
        <w:t>• Part 1: "The team's objective, despite its vagueness," – This part is correct as it properly introduces the singular subject.</w:t>
      </w:r>
    </w:p>
    <w:p>
      <w:pPr>
        <w:spacing w:before="0"/>
      </w:pPr>
      <w:r>
        <w:rPr>
          <w:b w:val="0"/>
        </w:rPr>
        <w:t>• Part 3: "to focus more on inclusivity" – This part is correct and grammatically sound.</w:t>
      </w:r>
    </w:p>
    <w:p>
      <w:pPr>
        <w:spacing w:before="0"/>
      </w:pPr>
      <w:r>
        <w:rPr>
          <w:b w:val="0"/>
        </w:rPr>
      </w:r>
    </w:p>
    <w:p>
      <w:pPr>
        <w:spacing w:after="100" w:line="360" w:lineRule="auto" w:before="0"/>
      </w:pPr>
      <w:r>
        <w:rPr>
          <w:b w:val="0"/>
        </w:rPr>
        <w:t>15. Find the part of the sentence that contains an error:They were discussing (1) / the issue seriously (2) / when I am called (3) / for the meeting(4).</w:t>
      </w:r>
    </w:p>
    <w:p>
      <w:pPr>
        <w:spacing w:before="0"/>
      </w:pPr>
      <w:r>
        <w:rPr>
          <w:b w:val="0"/>
        </w:rPr>
      </w:r>
    </w:p>
    <w:p>
      <w:pPr>
        <w:spacing w:after="100" w:before="0"/>
      </w:pPr>
      <w:r>
        <w:rPr>
          <w:b w:val="0"/>
        </w:rPr>
        <w:t>A. They were discussing (1)</w:t>
      </w:r>
    </w:p>
    <w:p>
      <w:pPr>
        <w:spacing w:after="100" w:before="0"/>
      </w:pPr>
      <w:r>
        <w:rPr>
          <w:b w:val="0"/>
        </w:rPr>
        <w:t>B. the issue seriously (2)</w:t>
      </w:r>
    </w:p>
    <w:p>
      <w:pPr>
        <w:spacing w:after="100" w:before="0"/>
      </w:pPr>
      <w:r>
        <w:rPr>
          <w:b w:val="0"/>
        </w:rPr>
        <w:t>C. when I am called (3)</w:t>
      </w:r>
    </w:p>
    <w:p>
      <w:pPr>
        <w:spacing w:after="100" w:before="0"/>
      </w:pPr>
      <w:r>
        <w:rPr>
          <w:b w:val="0"/>
        </w:rPr>
        <w:t>D. for the meeting.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when I am called . Key Points Correct sentence: They were discussing the issue seriously when I was called for the meeting. Additional Information</w:t>
      </w:r>
    </w:p>
    <w:p>
      <w:pPr>
        <w:spacing w:before="0"/>
      </w:pPr>
      <w:r>
        <w:rPr>
          <w:b w:val="0"/>
        </w:rPr>
        <w:t>• The sentence is in the past continuous tense ("They were discussing") to indicate an action that was happening in the past.</w:t>
      </w:r>
    </w:p>
    <w:p>
      <w:pPr>
        <w:spacing w:before="0"/>
      </w:pPr>
      <w:r>
        <w:rPr>
          <w:b w:val="0"/>
        </w:rPr>
        <w:t>• The use of "when I am called" is incorrect because it mixes the present tense ("am called") with the past continuous tense.</w:t>
      </w:r>
    </w:p>
    <w:p>
      <w:pPr>
        <w:spacing w:before="0"/>
      </w:pPr>
      <w:r>
        <w:rPr>
          <w:b w:val="0"/>
        </w:rPr>
        <w:t>• The correct tense to use here is the past simple tense ("when I was called") to maintain consistency with the past continuous tense used earlier.</w:t>
      </w:r>
    </w:p>
    <w:p>
      <w:pPr>
        <w:spacing w:before="0"/>
      </w:pPr>
      <w:r>
        <w:rPr>
          <w:b w:val="0"/>
        </w:rPr>
        <w:t>• Sequence of Tenses: When two actions happen in the past, use the past continuous for the ongoing action and the past simple for the action that interrupts it.</w:t>
      </w:r>
    </w:p>
    <w:p>
      <w:pPr>
        <w:spacing w:before="0"/>
      </w:pPr>
      <w:r>
        <w:rPr>
          <w:b w:val="0"/>
        </w:rPr>
        <w:t>• Example: She was reading a book when the phone rang.</w:t>
      </w:r>
    </w:p>
    <w:p>
      <w:pPr>
        <w:spacing w:before="0"/>
      </w:pPr>
      <w:r>
        <w:rPr>
          <w:b w:val="0"/>
        </w:rPr>
        <w:t>• Common Error: Mixing tenses (e.g., using present tense with past tense) often leads to grammatical inconsistency.</w:t>
      </w:r>
    </w:p>
    <w:p>
      <w:pPr>
        <w:spacing w:before="0"/>
      </w:pPr>
      <w:r>
        <w:rPr>
          <w:b w:val="0"/>
        </w:rPr>
      </w:r>
    </w:p>
    <w:p>
      <w:pPr>
        <w:spacing w:after="100" w:line="360" w:lineRule="auto" w:before="0"/>
      </w:pPr>
      <w:r>
        <w:rPr>
          <w:b w:val="0"/>
        </w:rPr>
        <w:t>16. Fill in the blank with the correctly spelt word. The author's prose was filled with ________ imagery.</w:t>
      </w:r>
    </w:p>
    <w:p>
      <w:pPr>
        <w:spacing w:before="0"/>
      </w:pPr>
      <w:r>
        <w:rPr>
          <w:b w:val="0"/>
        </w:rPr>
      </w:r>
    </w:p>
    <w:p>
      <w:pPr>
        <w:spacing w:after="100" w:before="0"/>
      </w:pPr>
      <w:r>
        <w:rPr>
          <w:b w:val="0"/>
        </w:rPr>
        <w:t>A. chiaroscuoro</w:t>
      </w:r>
    </w:p>
    <w:p>
      <w:pPr>
        <w:spacing w:after="100" w:before="0"/>
      </w:pPr>
      <w:r>
        <w:rPr>
          <w:b w:val="0"/>
        </w:rPr>
        <w:t>B. chairoscuro</w:t>
      </w:r>
    </w:p>
    <w:p>
      <w:pPr>
        <w:spacing w:after="100" w:before="0"/>
      </w:pPr>
      <w:r>
        <w:rPr>
          <w:b w:val="0"/>
        </w:rPr>
        <w:t>C. chairoscouro</w:t>
      </w:r>
    </w:p>
    <w:p>
      <w:pPr>
        <w:spacing w:after="100" w:before="0"/>
      </w:pPr>
      <w:r>
        <w:rPr>
          <w:b w:val="0"/>
        </w:rPr>
        <w:t>D. chiaroscuro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Correct sentence: The author's prose was filled with chiaroscuro imagery. Additional Information</w:t>
      </w:r>
    </w:p>
    <w:p>
      <w:pPr>
        <w:spacing w:before="0"/>
      </w:pPr>
      <w:r>
        <w:rPr>
          <w:b w:val="0"/>
        </w:rPr>
        <w:t>• The correct spelling of the word is 'chiaroscuro'.</w:t>
      </w:r>
    </w:p>
    <w:p>
      <w:pPr>
        <w:spacing w:before="0"/>
      </w:pPr>
      <w:r>
        <w:rPr>
          <w:b w:val="0"/>
        </w:rPr>
        <w:t>• The term chiaroscuro refers to the treatment of light and shade in drawing and painting. It is used to create a dramatic effect by emphasizing contrasts between light and dark areas.</w:t>
      </w:r>
    </w:p>
    <w:p>
      <w:pPr>
        <w:spacing w:before="0"/>
      </w:pPr>
      <w:r>
        <w:rPr>
          <w:b w:val="0"/>
        </w:rPr>
        <w:t>• This word comes from the Italian words "chiaro" (light) and "scuro" (dark).</w:t>
      </w:r>
    </w:p>
    <w:p>
      <w:pPr>
        <w:spacing w:before="0"/>
      </w:pPr>
      <w:r>
        <w:rPr>
          <w:b w:val="0"/>
        </w:rPr>
        <w:t>• The other options are misspelled versions of the word:</w:t>
      </w:r>
    </w:p>
    <w:p>
      <w:pPr>
        <w:spacing w:before="0"/>
      </w:pPr>
      <w:r>
        <w:rPr>
          <w:b w:val="0"/>
        </w:rPr>
        <w:t>• Option 1: chiaroscuoro - Incorrect due to extra "o".</w:t>
      </w:r>
    </w:p>
    <w:p>
      <w:pPr>
        <w:spacing w:before="0"/>
      </w:pPr>
      <w:r>
        <w:rPr>
          <w:b w:val="0"/>
        </w:rPr>
        <w:t>• Option 2: chairoscuro - Incorrect due to misplaced "i".</w:t>
      </w:r>
    </w:p>
    <w:p>
      <w:pPr>
        <w:spacing w:before="0"/>
      </w:pPr>
      <w:r>
        <w:rPr>
          <w:b w:val="0"/>
        </w:rPr>
        <w:t>• Option 3: chairoscouro - Incorrect due to extra "u".</w:t>
      </w:r>
    </w:p>
    <w:p>
      <w:pPr>
        <w:spacing w:before="0"/>
      </w:pPr>
      <w:r>
        <w:rPr>
          <w:b w:val="0"/>
        </w:rPr>
        <w:t>• Always ensure correct spelling, especially for borrowed words, by referring to reliable dictionaries or language resources.</w:t>
      </w:r>
    </w:p>
    <w:p>
      <w:pPr>
        <w:spacing w:before="0"/>
      </w:pPr>
      <w:r>
        <w:rPr>
          <w:b w:val="0"/>
        </w:rPr>
      </w:r>
    </w:p>
    <w:p>
      <w:pPr>
        <w:spacing w:after="100" w:line="360" w:lineRule="auto" w:before="0"/>
      </w:pPr>
      <w:r>
        <w:rPr>
          <w:b w:val="0"/>
        </w:rPr>
        <w:t>17. Change the following from active to passive: The professor could have been explaining differential topology for hours.</w:t>
      </w:r>
    </w:p>
    <w:p>
      <w:pPr>
        <w:spacing w:before="0"/>
      </w:pPr>
      <w:r>
        <w:rPr>
          <w:b w:val="0"/>
        </w:rPr>
      </w:r>
    </w:p>
    <w:p>
      <w:pPr>
        <w:spacing w:after="100" w:before="0"/>
      </w:pPr>
      <w:r>
        <w:rPr>
          <w:b w:val="0"/>
        </w:rPr>
        <w:t>A. Differential topology could have be being explained for hours by the professor.</w:t>
      </w:r>
    </w:p>
    <w:p>
      <w:pPr>
        <w:spacing w:after="100" w:before="0"/>
      </w:pPr>
      <w:r>
        <w:rPr>
          <w:b w:val="0"/>
        </w:rPr>
        <w:t>B. Differential topology could have explained for hours by the professor.</w:t>
      </w:r>
    </w:p>
    <w:p>
      <w:pPr>
        <w:spacing w:after="100" w:before="0"/>
      </w:pPr>
      <w:r>
        <w:rPr>
          <w:b w:val="0"/>
        </w:rPr>
        <w:t>C. Differential topology could have been being explained for hours by the professor.</w:t>
      </w:r>
    </w:p>
    <w:p>
      <w:pPr>
        <w:spacing w:after="100" w:before="0"/>
      </w:pPr>
      <w:r>
        <w:rPr>
          <w:b w:val="0"/>
        </w:rPr>
        <w:t>D. Differential topology could have had been been explained for hours by the professor.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"Differential topology could have been being explained for hours by the professor."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professor could have been explaining differential topology for hours."</w:t>
      </w:r>
    </w:p>
    <w:p>
      <w:pPr>
        <w:spacing w:before="0"/>
      </w:pPr>
      <w:r>
        <w:rPr>
          <w:b w:val="0"/>
        </w:rPr>
        <w:t>• To convert to passive voice: Place the object "differential topology" at the beginning.</w:t>
      </w:r>
    </w:p>
    <w:p>
      <w:pPr>
        <w:spacing w:before="0"/>
      </w:pPr>
      <w:r>
        <w:rPr>
          <w:b w:val="0"/>
        </w:rPr>
        <w:t>• Change the active verb form "could have been explaining" to "could have been being explained" (past modal passive).</w:t>
      </w:r>
    </w:p>
    <w:p>
      <w:pPr>
        <w:spacing w:before="0"/>
      </w:pPr>
      <w:r>
        <w:rPr>
          <w:b w:val="0"/>
        </w:rPr>
        <w:t>• Add the preposition "by" followed by the original subject "the professor."</w:t>
      </w:r>
    </w:p>
    <w:p>
      <w:pPr>
        <w:spacing w:before="0"/>
      </w:pPr>
      <w:r>
        <w:rPr>
          <w:b w:val="0"/>
        </w:rPr>
        <w:t>• Ensure the time phrase "for hours" remains at the end of the sentence for clarity.</w:t>
      </w:r>
    </w:p>
    <w:p>
      <w:pPr>
        <w:spacing w:before="0"/>
      </w:pPr>
      <w:r>
        <w:rPr>
          <w:b w:val="0"/>
        </w:rPr>
        <w:t>• Option 1: "Differential topology could have be being explained for hours by the professor." – Incorrect form of "be" and "being."</w:t>
      </w:r>
    </w:p>
    <w:p>
      <w:pPr>
        <w:spacing w:before="0"/>
      </w:pPr>
      <w:r>
        <w:rPr>
          <w:b w:val="0"/>
        </w:rPr>
        <w:t>• Option 2: "Differential topology could have explained for hours by the professor." – Missing "been" and "being" to form the passive structure.</w:t>
      </w:r>
    </w:p>
    <w:p>
      <w:pPr>
        <w:spacing w:before="0"/>
      </w:pPr>
      <w:r>
        <w:rPr>
          <w:b w:val="0"/>
        </w:rPr>
        <w:t>• Option 4: "Differential topology could have had been been explained for hours by the professor." – Redundant use of "had been been."</w:t>
      </w:r>
    </w:p>
    <w:p>
      <w:pPr>
        <w:spacing w:before="0"/>
      </w:pPr>
      <w:r>
        <w:rPr>
          <w:b w:val="0"/>
        </w:rPr>
      </w:r>
    </w:p>
    <w:p>
      <w:pPr>
        <w:spacing w:after="100" w:line="360" w:lineRule="auto" w:before="0"/>
      </w:pPr>
      <w:r>
        <w:rPr>
          <w:b w:val="0"/>
        </w:rPr>
        <w:t>18. Select the sentence containing the homonym of the highlighted word: The architect discussed the vault beneath the cathedral.</w:t>
      </w:r>
    </w:p>
    <w:p>
      <w:pPr>
        <w:spacing w:before="0"/>
      </w:pPr>
      <w:r>
        <w:rPr>
          <w:b w:val="0"/>
        </w:rPr>
      </w:r>
    </w:p>
    <w:p>
      <w:pPr>
        <w:spacing w:after="100" w:before="0"/>
      </w:pPr>
      <w:r>
        <w:rPr>
          <w:b w:val="0"/>
        </w:rPr>
        <w:t>A. The gymnast performed a perfect vault over the horse.</w:t>
      </w:r>
    </w:p>
    <w:p>
      <w:pPr>
        <w:spacing w:after="100" w:before="0"/>
      </w:pPr>
      <w:r>
        <w:rPr>
          <w:b w:val="0"/>
        </w:rPr>
        <w:t>B. The treasury vault was secured with biometric locks.</w:t>
      </w:r>
    </w:p>
    <w:p>
      <w:pPr>
        <w:spacing w:after="100" w:before="0"/>
      </w:pPr>
      <w:r>
        <w:rPr>
          <w:b w:val="0"/>
        </w:rPr>
        <w:t>C. The earthquake cracked the stone vault supporting the nave.</w:t>
      </w:r>
    </w:p>
    <w:p>
      <w:pPr>
        <w:spacing w:after="100" w:before="0"/>
      </w:pPr>
      <w:r>
        <w:rPr>
          <w:b w:val="0"/>
        </w:rPr>
        <w:t>D. The nobles were interred in the family vault.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The gymnast performed a perfect vault over the horse.. Meaning: In the original sentence, "vault" refers to an arched ceiling or underground chamber. In option A, "vault" refers to a leap or jump over an obstacle. Options B, C, and D use "vault" in the same sense as the original sentence (a secure room or architectural structure).</w:t>
      </w:r>
    </w:p>
    <w:p>
      <w:pPr>
        <w:spacing w:before="0"/>
      </w:pPr>
      <w:r>
        <w:rPr>
          <w:b w:val="0"/>
        </w:rPr>
      </w:r>
    </w:p>
    <w:p>
      <w:pPr>
        <w:spacing w:after="100" w:line="360" w:lineRule="auto" w:before="0"/>
      </w:pPr>
      <w:r>
        <w:rPr>
          <w:b w:val="0"/>
        </w:rPr>
        <w:t>19. Choose the correct one-word substitute for: 'Fear of open spaces.'</w:t>
      </w:r>
    </w:p>
    <w:p>
      <w:pPr>
        <w:spacing w:before="0"/>
      </w:pPr>
      <w:r>
        <w:rPr>
          <w:b w:val="0"/>
        </w:rPr>
      </w:r>
    </w:p>
    <w:p>
      <w:pPr>
        <w:spacing w:after="100" w:before="0"/>
      </w:pPr>
      <w:r>
        <w:rPr>
          <w:b w:val="0"/>
        </w:rPr>
        <w:t>A. Xenophobia</w:t>
      </w:r>
    </w:p>
    <w:p>
      <w:pPr>
        <w:spacing w:after="100" w:before="0"/>
      </w:pPr>
      <w:r>
        <w:rPr>
          <w:b w:val="0"/>
        </w:rPr>
        <w:t>B. Claustrophobia</w:t>
      </w:r>
    </w:p>
    <w:p>
      <w:pPr>
        <w:spacing w:after="100" w:before="0"/>
      </w:pPr>
      <w:r>
        <w:rPr>
          <w:b w:val="0"/>
        </w:rPr>
        <w:t>C. Acrophobia</w:t>
      </w:r>
    </w:p>
    <w:p>
      <w:pPr>
        <w:spacing w:after="100" w:before="0"/>
      </w:pPr>
      <w:r>
        <w:rPr>
          <w:b w:val="0"/>
        </w:rPr>
        <w:t>D. Agoraphobia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Agoraphobia. Key Points Therefore, the correct answer is: Agoraphobia. Additional Information Here are the other options explained along with their Hindi meanings and example sentences:</w:t>
      </w:r>
    </w:p>
    <w:p>
      <w:pPr>
        <w:spacing w:before="0"/>
      </w:pPr>
      <w:r>
        <w:rPr>
          <w:b w:val="0"/>
        </w:rPr>
        <w:t>• The word "Fear of open spaces" refers to an intense fear or anxiety about being in places where escape might be difficult or help unavailable, often leading to avoidance of public areas. (खुली जगहों का डर) Example: She avoids going to large parks or open markets due to her agoraphobia.</w:t>
      </w:r>
    </w:p>
    <w:p>
      <w:pPr>
        <w:spacing w:before="0"/>
      </w:pPr>
      <w:r>
        <w:rPr>
          <w:b w:val="0"/>
        </w:rPr>
        <w:t>• "Agoraphobia" is the specific term used to describe the fear of open spaces or crowded public places. (खुली जगहों का डर) Example: Due to his agoraphobia, he prefers staying at home and avoids crowded events.</w:t>
      </w:r>
    </w:p>
    <w:p>
      <w:pPr>
        <w:spacing w:before="0"/>
      </w:pPr>
      <w:r>
        <w:rPr>
          <w:b w:val="0"/>
        </w:rPr>
        <w:t>• Hence, the term that matches the description of "Fear of open spaces" is Agoraphobia.</w:t>
      </w:r>
    </w:p>
    <w:p>
      <w:pPr>
        <w:spacing w:before="0"/>
      </w:pPr>
      <w:r>
        <w:rPr>
          <w:b w:val="0"/>
        </w:rPr>
        <w:t>• Xenophobia (विदेशियों या अजनबियों का डर): Fear or hatred of strangers, foreigners, or anything perceived as foreign. Example: Xenophobia can lead to social tensions and discrimination against immigrants.</w:t>
      </w:r>
    </w:p>
    <w:p>
      <w:pPr>
        <w:spacing w:before="0"/>
      </w:pPr>
      <w:r>
        <w:rPr>
          <w:b w:val="0"/>
        </w:rPr>
        <w:t>• Claustrophobia (संकीर्ण जगहों का डर): Fear of confined spaces or being trapped in small areas. Example: His claustrophobia makes it difficult for him to use elevators.</w:t>
      </w:r>
    </w:p>
    <w:p>
      <w:pPr>
        <w:spacing w:before="0"/>
      </w:pPr>
      <w:r>
        <w:rPr>
          <w:b w:val="0"/>
        </w:rPr>
        <w:t>• Acrophobia (ऊंचाई का डर): Fear of heights. Example: Her acrophobia prevents her from enjoying scenic views from tall buildings.</w:t>
      </w:r>
    </w:p>
    <w:p>
      <w:pPr>
        <w:spacing w:before="0"/>
      </w:pPr>
      <w:r>
        <w:rPr>
          <w:b w:val="0"/>
        </w:rPr>
      </w:r>
    </w:p>
    <w:p>
      <w:pPr>
        <w:spacing w:after="100" w:line="360" w:lineRule="auto" w:before="0"/>
      </w:pPr>
      <w:r>
        <w:rPr>
          <w:b w:val="0"/>
        </w:rPr>
        <w:t>20. In the following question, a sentence has been given in Indirect Speech. Choose the correct Direct Speech form. The explorer remarked that rarely had he seen such a breathtaking view in all his travels.</w:t>
      </w:r>
    </w:p>
    <w:p>
      <w:pPr>
        <w:spacing w:before="0"/>
      </w:pPr>
      <w:r>
        <w:rPr>
          <w:b w:val="0"/>
        </w:rPr>
      </w:r>
    </w:p>
    <w:p>
      <w:pPr>
        <w:spacing w:after="100" w:before="0"/>
      </w:pPr>
      <w:r>
        <w:rPr>
          <w:b w:val="0"/>
        </w:rPr>
        <w:t>A. The explorer remarked, "I had rarely seen such a breathtaking view in all my travels."</w:t>
      </w:r>
    </w:p>
    <w:p>
      <w:pPr>
        <w:spacing w:after="100" w:before="0"/>
      </w:pPr>
      <w:r>
        <w:rPr>
          <w:b w:val="0"/>
        </w:rPr>
        <w:t>B. The explorer remarked, "Rarely had I seen such a breathtaking view in all my travels."</w:t>
      </w:r>
    </w:p>
    <w:p>
      <w:pPr>
        <w:spacing w:after="100" w:before="0"/>
      </w:pPr>
      <w:r>
        <w:rPr>
          <w:b w:val="0"/>
        </w:rPr>
        <w:t>C. The explorer remarked, "I rarely saw such a breathtaking view in all my travels."</w:t>
      </w:r>
    </w:p>
    <w:p>
      <w:pPr>
        <w:spacing w:after="100" w:before="0"/>
      </w:pPr>
      <w:r>
        <w:rPr>
          <w:b w:val="0"/>
        </w:rPr>
        <w:t>D. The explorer remarked, "Rarely I had seen such a breathtaking view in all my travels."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"“Rarely had I seen such a breathtaking view in all my travels,” remarked the explorer." Additional Information</w:t>
      </w:r>
    </w:p>
    <w:p>
      <w:pPr>
        <w:spacing w:before="0"/>
      </w:pPr>
      <w:r>
        <w:rPr>
          <w:b w:val="0"/>
        </w:rPr>
        <w:t>• Indirect Speech: The explorer remarked that rarely had he seen such a breathtaking view in all his travels.</w:t>
      </w:r>
    </w:p>
    <w:p>
      <w:pPr>
        <w:spacing w:before="0"/>
      </w:pPr>
      <w:r>
        <w:rPr>
          <w:b w:val="0"/>
        </w:rPr>
        <w:t>• Key Conversions: "Rarely had he seen" becomes "Rarely had I seen" The subject pronoun "he" is converted to "I" to match the direct speech.</w:t>
      </w:r>
    </w:p>
    <w:p>
      <w:pPr>
        <w:spacing w:before="0"/>
      </w:pPr>
      <w:r>
        <w:rPr>
          <w:b w:val="0"/>
        </w:rPr>
        <w:t>• The inversion "Rarely had" is retained as it is appropriate for this formal structure.</w:t>
      </w:r>
    </w:p>
    <w:p>
      <w:pPr>
        <w:spacing w:before="0"/>
      </w:pPr>
      <w:r>
        <w:rPr>
          <w:b w:val="0"/>
        </w:rPr>
        <w:t>• "such a breathtaking view in all his travels" remains the same: Possessive pronoun "his" is converted to "my" to align with the first-person subject "I" in direct speech.</w:t>
      </w:r>
    </w:p>
    <w:p>
      <w:pPr>
        <w:spacing w:before="0"/>
      </w:pPr>
      <w:r>
        <w:rPr>
          <w:b w:val="0"/>
        </w:rPr>
        <w:t>• Reporting verb: The verb "remarked" remains unchanged as it appropriately conveys the explorer’s statement.</w:t>
      </w:r>
    </w:p>
    <w:p>
      <w:pPr>
        <w:spacing w:before="0"/>
      </w:pPr>
      <w:r>
        <w:rPr>
          <w:b w:val="0"/>
        </w:rPr>
        <w:t>• Punctuation and Format: Direct speech is enclosed in quotation marks.</w:t>
      </w:r>
    </w:p>
    <w:p>
      <w:pPr>
        <w:spacing w:before="0"/>
      </w:pPr>
      <w:r>
        <w:rPr>
          <w:b w:val="0"/>
        </w:rPr>
        <w:t>• Begins with a capital letter "Rarely" and ends with a period "." inside the quotation marks.</w:t>
      </w:r>
    </w:p>
    <w:p>
      <w:pPr>
        <w:spacing w:before="0"/>
      </w:pPr>
      <w:r>
        <w:rPr>
          <w:b w:val="0"/>
        </w:rPr>
        <w:t>• Option 1: "I had rarely seen such a breathtaking view in all my travels," remarked the explorer. The structure "I had rarely seen" implies a past perfect tense, which is less formal and does not match the original sentence’s tone and style.</w:t>
      </w:r>
    </w:p>
    <w:p>
      <w:pPr>
        <w:spacing w:before="0"/>
      </w:pPr>
      <w:r>
        <w:rPr>
          <w:b w:val="0"/>
        </w:rPr>
        <w:t>• Option 3: "I rarely saw such a breathtaking view in all my travels," remarked the explorer. The simple past tense "I rarely saw" is incorrect as it doesn’t reflect the inversion and emphasis of "Rarely had I seen."</w:t>
      </w:r>
    </w:p>
    <w:p>
      <w:pPr>
        <w:spacing w:before="0"/>
      </w:pPr>
      <w:r>
        <w:rPr>
          <w:b w:val="0"/>
        </w:rPr>
        <w:t>• Option 4: "Rarely I had seen such a breathtaking view in all my travels," remarked the explorer. Incorrect word order "Rarely I had seen" disrupts the sentence structure and formal tone.</w:t>
      </w:r>
    </w:p>
    <w:p>
      <w:pPr>
        <w:spacing w:before="0"/>
      </w:pPr>
      <w:r>
        <w:rPr>
          <w:b w:val="0"/>
        </w:rPr>
      </w:r>
    </w:p>
    <w:p>
      <w:pPr>
        <w:spacing w:after="100" w:line="360" w:lineRule="auto" w:before="0"/>
      </w:pPr>
      <w:r>
        <w:rPr>
          <w:b w:val="0"/>
        </w:rPr>
        <w:t>21. What central conflict is explored in the passage?</w:t>
      </w:r>
    </w:p>
    <w:p>
      <w:pPr>
        <w:spacing w:before="0"/>
      </w:pPr>
      <w:r>
        <w:rPr>
          <w:b w:val="0"/>
        </w:rPr>
      </w:r>
    </w:p>
    <w:p>
      <w:pPr>
        <w:spacing w:after="100" w:before="0"/>
      </w:pPr>
      <w:r>
        <w:rPr>
          <w:b w:val="0"/>
        </w:rPr>
        <w:t>A. Law vs. religion</w:t>
      </w:r>
    </w:p>
    <w:p>
      <w:pPr>
        <w:spacing w:after="100" w:before="0"/>
      </w:pPr>
      <w:r>
        <w:rPr>
          <w:b w:val="0"/>
        </w:rPr>
        <w:t>B. Profit vs. loss</w:t>
      </w:r>
    </w:p>
    <w:p>
      <w:pPr>
        <w:spacing w:after="100" w:before="0"/>
      </w:pPr>
      <w:r>
        <w:rPr>
          <w:b w:val="0"/>
        </w:rPr>
        <w:t>C. Freedom vs. online harm</w:t>
      </w:r>
    </w:p>
    <w:p>
      <w:pPr>
        <w:spacing w:after="100" w:before="0"/>
      </w:pPr>
      <w:r>
        <w:rPr>
          <w:b w:val="0"/>
        </w:rPr>
        <w:t>D. Privacy vs. piracy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Freedom vs. online harm. Additional Information</w:t>
      </w:r>
    </w:p>
    <w:p>
      <w:pPr>
        <w:spacing w:before="0"/>
      </w:pPr>
      <w:r>
        <w:rPr>
          <w:b w:val="0"/>
        </w:rPr>
        <w:t>• The passage highlights the challenge of balancing freedom of speech with preventing harm online.</w:t>
      </w:r>
    </w:p>
    <w:p>
      <w:pPr>
        <w:spacing w:before="0"/>
      </w:pPr>
      <w:r>
        <w:rPr>
          <w:b w:val="0"/>
        </w:rPr>
        <w:t>• It discusses the rapid spread of content on social media, including hate speech, misinformation, and cyberbullying.</w:t>
      </w:r>
    </w:p>
    <w:p>
      <w:pPr>
        <w:spacing w:before="0"/>
      </w:pPr>
      <w:r>
        <w:rPr>
          <w:b w:val="0"/>
        </w:rPr>
        <w:t>• The conflict is between allowing individuals to express themselves freely and the responsibility to protect vulnerable users from online harm.</w:t>
      </w:r>
    </w:p>
    <w:p>
      <w:pPr>
        <w:spacing w:before="0"/>
      </w:pPr>
      <w:r>
        <w:rPr>
          <w:b w:val="0"/>
        </w:rPr>
        <w:t>• Other options like law vs. religion, profit vs. loss, or privacy vs. piracy do not capture the central theme of the passage.</w:t>
      </w:r>
    </w:p>
    <w:p>
      <w:pPr>
        <w:spacing w:before="0"/>
      </w:pPr>
      <w:r>
        <w:rPr>
          <w:b w:val="0"/>
        </w:rPr>
        <w:t>• Law vs. religion (कानून बनाम धर्म): Not discussed; the passage does not explore religious conflicts.</w:t>
      </w:r>
    </w:p>
    <w:p>
      <w:pPr>
        <w:spacing w:before="0"/>
      </w:pPr>
      <w:r>
        <w:rPr>
          <w:b w:val="0"/>
        </w:rPr>
        <w:t>• Profit vs. loss (मुनाफा बनाम हानि): Irrelevant; financial aspects are not the focus.</w:t>
      </w:r>
    </w:p>
    <w:p>
      <w:pPr>
        <w:spacing w:before="0"/>
      </w:pPr>
      <w:r>
        <w:rPr>
          <w:b w:val="0"/>
        </w:rPr>
        <w:t>• Privacy vs. piracy (गोपनीयता बनाम समुद्री डकैती): Not mentioned; the passage focuses on speech and online harm.</w:t>
      </w:r>
    </w:p>
    <w:p>
      <w:pPr>
        <w:spacing w:before="0"/>
      </w:pPr>
      <w:r>
        <w:rPr>
          <w:b w:val="0"/>
        </w:rPr>
      </w:r>
    </w:p>
    <w:p>
      <w:pPr>
        <w:spacing w:after="100" w:line="360" w:lineRule="auto" w:before="0"/>
      </w:pPr>
      <w:r>
        <w:rPr>
          <w:b w:val="0"/>
        </w:rPr>
        <w:t>22. Why is regulation of speech on social media controversial?</w:t>
      </w:r>
    </w:p>
    <w:p>
      <w:pPr>
        <w:spacing w:before="0"/>
      </w:pPr>
      <w:r>
        <w:rPr>
          <w:b w:val="0"/>
        </w:rPr>
      </w:r>
    </w:p>
    <w:p>
      <w:pPr>
        <w:spacing w:after="100" w:before="0"/>
      </w:pPr>
      <w:r>
        <w:rPr>
          <w:b w:val="0"/>
        </w:rPr>
        <w:t>A. It is illegal in all democracies</w:t>
      </w:r>
    </w:p>
    <w:p>
      <w:pPr>
        <w:spacing w:after="100" w:before="0"/>
      </w:pPr>
      <w:r>
        <w:rPr>
          <w:b w:val="0"/>
        </w:rPr>
        <w:t>B. It gives too much power to users</w:t>
      </w:r>
    </w:p>
    <w:p>
      <w:pPr>
        <w:spacing w:after="100" w:before="0"/>
      </w:pPr>
      <w:r>
        <w:rPr>
          <w:b w:val="0"/>
        </w:rPr>
        <w:t>C. It may Suppress dissenting voice</w:t>
      </w:r>
    </w:p>
    <w:p>
      <w:pPr>
        <w:spacing w:after="100" w:before="0"/>
      </w:pPr>
      <w:r>
        <w:rPr>
          <w:b w:val="0"/>
        </w:rPr>
        <w:t>D. It slows down communication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highlights that regulating speech on social media involves controlling what is allowed or banned.</w:t>
      </w:r>
    </w:p>
    <w:p>
      <w:pPr>
        <w:spacing w:before="0"/>
      </w:pPr>
      <w:r>
        <w:rPr>
          <w:b w:val="0"/>
        </w:rPr>
        <w:t>• A major concern is that regulation by private companies might suppress dissenting voices or unpopular opinions.</w:t>
      </w:r>
    </w:p>
    <w:p>
      <w:pPr>
        <w:spacing w:before="0"/>
      </w:pPr>
      <w:r>
        <w:rPr>
          <w:b w:val="0"/>
        </w:rPr>
        <w:t>• This makes regulation controversial because it may unintentionally limit freedom of expression while aiming to prevent harm.</w:t>
      </w:r>
    </w:p>
    <w:p>
      <w:pPr>
        <w:spacing w:before="0"/>
      </w:pPr>
      <w:r>
        <w:rPr>
          <w:b w:val="0"/>
        </w:rPr>
        <w:t>• Other options like legality, power to users, or slowing communication do not capture the core ethical concern presented in the passage.</w:t>
      </w:r>
    </w:p>
    <w:p>
      <w:pPr>
        <w:spacing w:before="0"/>
      </w:pPr>
      <w:r>
        <w:rPr>
          <w:b w:val="0"/>
        </w:rPr>
        <w:t>• Option 1: It is illegal in all democracies (सभी लोकतंत्रों में यह अवैध है): Incorrect, because freedom of speech exists in democracies; regulation is debated, not universally illegal.</w:t>
      </w:r>
    </w:p>
    <w:p>
      <w:pPr>
        <w:spacing w:before="0"/>
      </w:pPr>
      <w:r>
        <w:rPr>
          <w:b w:val="0"/>
        </w:rPr>
        <w:t>• Option 2: It gives too much power to users (उपयोगकर्ताओं को बहुत अधिक शक्ति देता है): Incorrect, the passage focuses on companies or platforms, not individual users.</w:t>
      </w:r>
    </w:p>
    <w:p>
      <w:pPr>
        <w:spacing w:before="0"/>
      </w:pPr>
      <w:r>
        <w:rPr>
          <w:b w:val="0"/>
        </w:rPr>
        <w:t>• Option 4: It slows down communication (यह संचार को धीमा कर देता है): Incorrect, speed of communication is not the ethical concern discussed in the passage.</w:t>
      </w:r>
    </w:p>
    <w:p>
      <w:pPr>
        <w:spacing w:before="0"/>
      </w:pPr>
      <w:r>
        <w:rPr>
          <w:b w:val="0"/>
        </w:rPr>
      </w:r>
    </w:p>
    <w:p>
      <w:pPr>
        <w:spacing w:after="100" w:line="360" w:lineRule="auto" w:before="0"/>
      </w:pPr>
      <w:r>
        <w:rPr>
          <w:b w:val="0"/>
        </w:rPr>
        <w:t>23. What is the concern about private companies controlling speech?</w:t>
      </w:r>
    </w:p>
    <w:p>
      <w:pPr>
        <w:spacing w:before="0"/>
      </w:pPr>
      <w:r>
        <w:rPr>
          <w:b w:val="0"/>
        </w:rPr>
      </w:r>
    </w:p>
    <w:p>
      <w:pPr>
        <w:spacing w:after="100" w:before="0"/>
      </w:pPr>
      <w:r>
        <w:rPr>
          <w:b w:val="0"/>
        </w:rPr>
        <w:t>A. They are too small to influence politics</w:t>
      </w:r>
    </w:p>
    <w:p>
      <w:pPr>
        <w:spacing w:after="100" w:before="0"/>
      </w:pPr>
      <w:r>
        <w:rPr>
          <w:b w:val="0"/>
        </w:rPr>
        <w:t>B. It may have been moved, edited, or deleted.</w:t>
      </w:r>
    </w:p>
    <w:p>
      <w:pPr>
        <w:spacing w:after="100" w:before="0"/>
      </w:pPr>
      <w:r>
        <w:rPr>
          <w:b w:val="0"/>
        </w:rPr>
        <w:t>C. They lack legal authority of accountability</w:t>
      </w:r>
    </w:p>
    <w:p>
      <w:pPr>
        <w:spacing w:after="100" w:before="0"/>
      </w:pPr>
      <w:r>
        <w:rPr>
          <w:b w:val="0"/>
        </w:rPr>
        <w:t>D. They promote academic debates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Private companies are increasingly making decisions about what speech is allowed or banned on digital platforms.</w:t>
      </w:r>
    </w:p>
    <w:p>
      <w:pPr>
        <w:spacing w:before="0"/>
      </w:pPr>
      <w:r>
        <w:rPr>
          <w:b w:val="0"/>
        </w:rPr>
        <w:t>• Unlike elected government bodies, these companies do not hold legal accountability or democratic authority over speech.</w:t>
      </w:r>
    </w:p>
    <w:p>
      <w:pPr>
        <w:spacing w:before="0"/>
      </w:pPr>
      <w:r>
        <w:rPr>
          <w:b w:val="0"/>
        </w:rPr>
        <w:t>• This raises concerns about transparency, fairness, and potential suppression of dissent.</w:t>
      </w:r>
    </w:p>
    <w:p>
      <w:pPr>
        <w:spacing w:before="0"/>
      </w:pPr>
      <w:r>
        <w:rPr>
          <w:b w:val="0"/>
        </w:rPr>
        <w:t>• Therefore, the main issue is that they lack the legal authority of accountability.</w:t>
      </w:r>
    </w:p>
    <w:p>
      <w:pPr>
        <w:spacing w:before="0"/>
      </w:pPr>
      <w:r>
        <w:rPr>
          <w:b w:val="0"/>
        </w:rPr>
        <w:t>• Option 1: They are too small to influence politics (वे राजनीति को प्रभावित करने के लिए बहुत छोटे हैं) – Incorrect; the concern is not about size but accountability.</w:t>
      </w:r>
    </w:p>
    <w:p>
      <w:pPr>
        <w:spacing w:before="0"/>
      </w:pPr>
      <w:r>
        <w:rPr>
          <w:b w:val="0"/>
        </w:rPr>
        <w:t>• Option 2: It may have been moved, edited, or deleted (इसे स्थानांतरित, संपादित या हटाया जा सकता है) – Irrelevant in the context of ethical and legal authority.</w:t>
      </w:r>
    </w:p>
    <w:p>
      <w:pPr>
        <w:spacing w:before="0"/>
      </w:pPr>
      <w:r>
        <w:rPr>
          <w:b w:val="0"/>
        </w:rPr>
        <w:t>• Option 4: They promote academic debates (वे अकादमिक बहस को बढ़ावा देते हैं) – Incorrect; the passage does not discuss academic debates.</w:t>
      </w:r>
    </w:p>
    <w:p>
      <w:pPr>
        <w:spacing w:before="0"/>
      </w:pPr>
      <w:r>
        <w:rPr>
          <w:b w:val="0"/>
        </w:rPr>
      </w:r>
    </w:p>
    <w:p>
      <w:pPr>
        <w:spacing w:after="100" w:line="360" w:lineRule="auto" w:before="0"/>
      </w:pPr>
      <w:r>
        <w:rPr>
          <w:b w:val="0"/>
        </w:rPr>
        <w:t>24. According to the author, what is required to resolve this conflict?</w:t>
      </w:r>
    </w:p>
    <w:p>
      <w:pPr>
        <w:spacing w:before="0"/>
      </w:pPr>
      <w:r>
        <w:rPr>
          <w:b w:val="0"/>
        </w:rPr>
      </w:r>
    </w:p>
    <w:p>
      <w:pPr>
        <w:spacing w:after="100" w:before="0"/>
      </w:pPr>
      <w:r>
        <w:rPr>
          <w:b w:val="0"/>
        </w:rPr>
        <w:t>A. Removing all harmful users</w:t>
      </w:r>
    </w:p>
    <w:p>
      <w:pPr>
        <w:spacing w:after="100" w:before="0"/>
      </w:pPr>
      <w:r>
        <w:rPr>
          <w:b w:val="0"/>
        </w:rPr>
        <w:t>B. Allowing complete freedom</w:t>
      </w:r>
    </w:p>
    <w:p>
      <w:pPr>
        <w:spacing w:after="100" w:before="0"/>
      </w:pPr>
      <w:r>
        <w:rPr>
          <w:b w:val="0"/>
        </w:rPr>
        <w:t>C. Combining rights with safety through law and literacy</w:t>
      </w:r>
    </w:p>
    <w:p>
      <w:pPr>
        <w:spacing w:after="100" w:before="0"/>
      </w:pPr>
      <w:r>
        <w:rPr>
          <w:b w:val="0"/>
        </w:rPr>
        <w:t>D. Banning social media worldwide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emphasizes the challenge of balancing freedom of speech with preventing harm online.</w:t>
      </w:r>
    </w:p>
    <w:p>
      <w:pPr>
        <w:spacing w:before="0"/>
      </w:pPr>
      <w:r>
        <w:rPr>
          <w:b w:val="0"/>
        </w:rPr>
        <w:t>• The author notes that thoughtful policies, digital literacy, and legal frameworks are necessary to protect rights while ensuring safety.</w:t>
      </w:r>
    </w:p>
    <w:p>
      <w:pPr>
        <w:spacing w:before="0"/>
      </w:pPr>
      <w:r>
        <w:rPr>
          <w:b w:val="0"/>
        </w:rPr>
        <w:t>• Option 3, "Combining rights with safety through law and literacy," directly addresses this requirement by linking freedom with responsibility.</w:t>
      </w:r>
    </w:p>
    <w:p>
      <w:pPr>
        <w:spacing w:before="0"/>
      </w:pPr>
      <w:r>
        <w:rPr>
          <w:b w:val="0"/>
        </w:rPr>
        <w:t>• Other options, such as removing users entirely, allowing complete freedom, or banning social media, do not reflect the nuanced solution suggested in the passage.</w:t>
      </w:r>
    </w:p>
    <w:p>
      <w:pPr>
        <w:spacing w:before="0"/>
      </w:pPr>
      <w:r>
        <w:rPr>
          <w:b w:val="0"/>
        </w:rPr>
        <w:t>• Option 1: Removing all harmful users – unrealistic and does not address systemic solutions. (सब हानिकारक उपयोगकर्ताओं को हटाना)</w:t>
      </w:r>
    </w:p>
    <w:p>
      <w:pPr>
        <w:spacing w:before="0"/>
      </w:pPr>
      <w:r>
        <w:rPr>
          <w:b w:val="0"/>
        </w:rPr>
        <w:t>• Option 2: Allowing complete freedom – ignores the risk of harm; not a balanced approach. (पूर्ण स्वतंत्रता की अनुमति देना)</w:t>
      </w:r>
    </w:p>
    <w:p>
      <w:pPr>
        <w:spacing w:before="0"/>
      </w:pPr>
      <w:r>
        <w:rPr>
          <w:b w:val="0"/>
        </w:rPr>
        <w:t>• Option 4: Banning social media worldwide – extreme and impractical; does not solve the ethical challenges. (दुनिया भर में सोशल मीडिया प्रतिबंधित करना)</w:t>
      </w:r>
    </w:p>
    <w:p>
      <w:pPr>
        <w:spacing w:before="0"/>
      </w:pPr>
      <w:r>
        <w:rPr>
          <w:b w:val="0"/>
        </w:rPr>
      </w:r>
    </w:p>
    <w:p>
      <w:pPr>
        <w:spacing w:after="100" w:line="360" w:lineRule="auto" w:before="0"/>
      </w:pPr>
      <w:r>
        <w:rPr>
          <w:b w:val="0"/>
        </w:rPr>
        <w:t>25. What tone does the author adopt in the passage?</w:t>
      </w:r>
    </w:p>
    <w:p>
      <w:pPr>
        <w:spacing w:before="0"/>
      </w:pPr>
      <w:r>
        <w:rPr>
          <w:b w:val="0"/>
        </w:rPr>
      </w:r>
    </w:p>
    <w:p>
      <w:pPr>
        <w:spacing w:after="100" w:before="0"/>
      </w:pPr>
      <w:r>
        <w:rPr>
          <w:b w:val="0"/>
        </w:rPr>
        <w:t>A. Dismissive</w:t>
      </w:r>
    </w:p>
    <w:p>
      <w:pPr>
        <w:spacing w:after="100" w:before="0"/>
      </w:pPr>
      <w:r>
        <w:rPr>
          <w:b w:val="0"/>
        </w:rPr>
        <w:t>B. Alarmist</w:t>
      </w:r>
    </w:p>
    <w:p>
      <w:pPr>
        <w:spacing w:after="100" w:before="0"/>
      </w:pPr>
      <w:r>
        <w:rPr>
          <w:b w:val="0"/>
        </w:rPr>
        <w:t>C. Balanced and reflective</w:t>
      </w:r>
    </w:p>
    <w:p>
      <w:pPr>
        <w:spacing w:after="100" w:before="0"/>
      </w:pPr>
      <w:r>
        <w:rPr>
          <w:b w:val="0"/>
        </w:rPr>
        <w:t>D. Aggressive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Balanced and reflective. Additional Information</w:t>
      </w:r>
    </w:p>
    <w:p>
      <w:pPr>
        <w:spacing w:before="0"/>
      </w:pPr>
      <w:r>
        <w:rPr>
          <w:b w:val="0"/>
        </w:rPr>
        <w:t>• The passage discusses both the importance of freedom of speech and the challenges posed by digital platforms.</w:t>
      </w:r>
    </w:p>
    <w:p>
      <w:pPr>
        <w:spacing w:before="0"/>
      </w:pPr>
      <w:r>
        <w:rPr>
          <w:b w:val="0"/>
        </w:rPr>
        <w:t>• The author presents multiple perspectives, including the need to protect free expression and the risks of harm from hate speech or misinformation.</w:t>
      </w:r>
    </w:p>
    <w:p>
      <w:pPr>
        <w:spacing w:before="0"/>
      </w:pPr>
      <w:r>
        <w:rPr>
          <w:b w:val="0"/>
        </w:rPr>
        <w:t>• The tone is reflective because it carefully weighs pros and cons without exaggeration or dismissal.</w:t>
      </w:r>
    </w:p>
    <w:p>
      <w:pPr>
        <w:spacing w:before="0"/>
      </w:pPr>
      <w:r>
        <w:rPr>
          <w:b w:val="0"/>
        </w:rPr>
        <w:t>• It is balanced because it neither overstates the dangers nor ignores them, and it suggests thoughtful solutions like policy, literacy, and legal frameworks.</w:t>
      </w:r>
    </w:p>
    <w:p>
      <w:pPr>
        <w:spacing w:before="0"/>
      </w:pPr>
      <w:r>
        <w:rPr>
          <w:b w:val="0"/>
        </w:rPr>
        <w:t>• Dismissive (उपेक्षापूर्ण): Ignores or downplays the importance of free speech; not applicable here.</w:t>
      </w:r>
    </w:p>
    <w:p>
      <w:pPr>
        <w:spacing w:before="0"/>
      </w:pPr>
      <w:r>
        <w:rPr>
          <w:b w:val="0"/>
        </w:rPr>
        <w:t>• Alarmist (अतिशयोक्तिपूर्ण): Exaggerates dangers to provoke fear; the passage does not exaggerate.</w:t>
      </w:r>
    </w:p>
    <w:p>
      <w:pPr>
        <w:spacing w:before="0"/>
      </w:pPr>
      <w:r>
        <w:rPr>
          <w:b w:val="0"/>
        </w:rPr>
        <w:t>• Aggressive (आक्रामक): Forceful or confrontational tone; the passage is analytical and measured, not aggressive.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