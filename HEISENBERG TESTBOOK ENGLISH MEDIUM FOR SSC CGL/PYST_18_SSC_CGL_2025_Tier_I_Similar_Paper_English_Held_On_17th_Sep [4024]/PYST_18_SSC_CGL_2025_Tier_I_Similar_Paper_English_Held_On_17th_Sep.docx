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word:DEFIANT</w:t>
      </w:r>
    </w:p>
    <w:p>
      <w:pPr>
        <w:spacing w:before="0"/>
      </w:pPr>
      <w:r>
        <w:rPr>
          <w:b w:val="0"/>
        </w:rPr>
      </w:r>
    </w:p>
    <w:p>
      <w:pPr>
        <w:spacing w:after="100" w:before="0"/>
      </w:pPr>
      <w:r>
        <w:rPr>
          <w:b w:val="0"/>
        </w:rPr>
        <w:t>A. Compliant</w:t>
      </w:r>
    </w:p>
    <w:p>
      <w:pPr>
        <w:spacing w:after="100" w:before="0"/>
      </w:pPr>
      <w:r>
        <w:rPr>
          <w:b w:val="0"/>
        </w:rPr>
        <w:t>B. Subservient</w:t>
      </w:r>
    </w:p>
    <w:p>
      <w:pPr>
        <w:spacing w:after="100" w:before="0"/>
      </w:pPr>
      <w:r>
        <w:rPr>
          <w:b w:val="0"/>
        </w:rPr>
        <w:t>C. Resistant</w:t>
      </w:r>
    </w:p>
    <w:p>
      <w:pPr>
        <w:spacing w:after="100" w:before="0"/>
      </w:pPr>
      <w:r>
        <w:rPr>
          <w:b w:val="0"/>
        </w:rPr>
        <w:t>D. Agreeable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Resistant. Key Points Therefore, the correct answer is: Resistant. Additional Information Here are the other options explained along with their Hindi meanings and example sentences:</w:t>
      </w:r>
    </w:p>
    <w:p>
      <w:pPr>
        <w:spacing w:before="0"/>
      </w:pPr>
      <w:r>
        <w:rPr>
          <w:b w:val="0"/>
        </w:rPr>
        <w:t>• The word "Defiant" means showing open resistance or bold disobedience; someone who refuses to obey authority or rules. (अवज्ञाकारी)</w:t>
      </w:r>
    </w:p>
    <w:p>
      <w:pPr>
        <w:spacing w:before="0"/>
      </w:pPr>
      <w:r>
        <w:rPr>
          <w:b w:val="0"/>
        </w:rPr>
        <w:t>• Example: The student was defiant when asked to follow the school rules and openly refused to comply.</w:t>
      </w:r>
    </w:p>
    <w:p>
      <w:pPr>
        <w:spacing w:before="0"/>
      </w:pPr>
      <w:r>
        <w:rPr>
          <w:b w:val="0"/>
        </w:rPr>
        <w:t>• "Resistant" refers to the ability to oppose or withstand something, such as an authority, pressure, or an external force. (प्रतिरोधक)</w:t>
      </w:r>
    </w:p>
    <w:p>
      <w:pPr>
        <w:spacing w:before="0"/>
      </w:pPr>
      <w:r>
        <w:rPr>
          <w:b w:val="0"/>
        </w:rPr>
        <w:t>• Example: The villagers were resistant to the new policies imposed by the government, showing their disagreement through protests.</w:t>
      </w:r>
    </w:p>
    <w:p>
      <w:pPr>
        <w:spacing w:before="0"/>
      </w:pPr>
      <w:r>
        <w:rPr>
          <w:b w:val="0"/>
        </w:rPr>
        <w:t>• Hence, we can conclude that the most appropriate synonym of "Defiant" is "Resistant".</w:t>
      </w:r>
    </w:p>
    <w:p>
      <w:pPr>
        <w:spacing w:before="0"/>
      </w:pPr>
      <w:r>
        <w:rPr>
          <w:b w:val="0"/>
        </w:rPr>
        <w:t>• Compliant (अनुरूप): Willing to obey or comply with someone’s wishes or rules.</w:t>
      </w:r>
    </w:p>
    <w:p>
      <w:pPr>
        <w:spacing w:before="0"/>
      </w:pPr>
      <w:r>
        <w:rPr>
          <w:b w:val="0"/>
        </w:rPr>
        <w:t>• Example: The employee was compliant with the company’s policies and regulations.</w:t>
      </w:r>
    </w:p>
    <w:p>
      <w:pPr>
        <w:spacing w:before="0"/>
      </w:pPr>
      <w:r>
        <w:rPr>
          <w:b w:val="0"/>
        </w:rPr>
        <w:t>• Subservient (अधीन): Prepared to obey others unquestioningly; submissive.</w:t>
      </w:r>
    </w:p>
    <w:p>
      <w:pPr>
        <w:spacing w:before="0"/>
      </w:pPr>
      <w:r>
        <w:rPr>
          <w:b w:val="0"/>
        </w:rPr>
        <w:t>• Example: She was subservient to her boss and followed every instruction without question.</w:t>
      </w:r>
    </w:p>
    <w:p>
      <w:pPr>
        <w:spacing w:before="0"/>
      </w:pPr>
      <w:r>
        <w:rPr>
          <w:b w:val="0"/>
        </w:rPr>
        <w:t>• Agreeable (सुखद): Willing to agree or pleasant and easy to get along with.</w:t>
      </w:r>
    </w:p>
    <w:p>
      <w:pPr>
        <w:spacing w:before="0"/>
      </w:pPr>
      <w:r>
        <w:rPr>
          <w:b w:val="0"/>
        </w:rPr>
        <w:t>• Example: The team found him to be agreeable and pleasant to work with.</w:t>
      </w:r>
    </w:p>
    <w:p>
      <w:pPr>
        <w:spacing w:before="0"/>
      </w:pPr>
      <w:r>
        <w:rPr>
          <w:b w:val="0"/>
        </w:rPr>
      </w:r>
    </w:p>
    <w:p>
      <w:pPr>
        <w:spacing w:after="100" w:line="360" w:lineRule="auto" w:before="0"/>
      </w:pPr>
      <w:r>
        <w:rPr>
          <w:b w:val="0"/>
        </w:rPr>
        <w:t>2. Select the most appropriate synonym of the given word:PANEGYRIC</w:t>
      </w:r>
    </w:p>
    <w:p>
      <w:pPr>
        <w:spacing w:before="0"/>
      </w:pPr>
      <w:r>
        <w:rPr>
          <w:b w:val="0"/>
        </w:rPr>
      </w:r>
    </w:p>
    <w:p>
      <w:pPr>
        <w:spacing w:after="100" w:before="0"/>
      </w:pPr>
      <w:r>
        <w:rPr>
          <w:b w:val="0"/>
        </w:rPr>
        <w:t>A. Praise</w:t>
      </w:r>
    </w:p>
    <w:p>
      <w:pPr>
        <w:spacing w:after="100" w:before="0"/>
      </w:pPr>
      <w:r>
        <w:rPr>
          <w:b w:val="0"/>
        </w:rPr>
        <w:t>B. Abuse</w:t>
      </w:r>
    </w:p>
    <w:p>
      <w:pPr>
        <w:spacing w:after="100" w:before="0"/>
      </w:pPr>
      <w:r>
        <w:rPr>
          <w:b w:val="0"/>
        </w:rPr>
        <w:t>C. Mockery</w:t>
      </w:r>
    </w:p>
    <w:p>
      <w:pPr>
        <w:spacing w:after="100" w:before="0"/>
      </w:pPr>
      <w:r>
        <w:rPr>
          <w:b w:val="0"/>
        </w:rPr>
        <w:t>D. Reproach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 Praise. Key Points Therefore, the correct answer is: Option 1 - Praise. Additional Information Here are the other options explained along with their Hindi meanings and example sentences:</w:t>
      </w:r>
    </w:p>
    <w:p>
      <w:pPr>
        <w:spacing w:before="0"/>
      </w:pPr>
      <w:r>
        <w:rPr>
          <w:b w:val="0"/>
        </w:rPr>
        <w:t>• The word "Panegyric" means a formal public speech or written composition that offers praise to someone or something. It is often used to express admiration or compliment. (प्रशंसा का भाषण या लेख)</w:t>
      </w:r>
    </w:p>
    <w:p>
      <w:pPr>
        <w:spacing w:before="0"/>
      </w:pPr>
      <w:r>
        <w:rPr>
          <w:b w:val="0"/>
        </w:rPr>
        <w:t>• Example: The author's panegyric on her mentor highlighted his invaluable contributions to the field of science.</w:t>
      </w:r>
    </w:p>
    <w:p>
      <w:pPr>
        <w:spacing w:before="0"/>
      </w:pPr>
      <w:r>
        <w:rPr>
          <w:b w:val="0"/>
        </w:rPr>
        <w:t>• "Praise" refers to the expression of approval or admiration for someone or something. It aligns closely with the meaning of "panegyric." (प्रशंसा)</w:t>
      </w:r>
    </w:p>
    <w:p>
      <w:pPr>
        <w:spacing w:before="0"/>
      </w:pPr>
      <w:r>
        <w:rPr>
          <w:b w:val="0"/>
        </w:rPr>
        <w:t>• Example: The teacher praised the students for their excellent performance in the competition.</w:t>
      </w:r>
    </w:p>
    <w:p>
      <w:pPr>
        <w:spacing w:before="0"/>
      </w:pPr>
      <w:r>
        <w:rPr>
          <w:b w:val="0"/>
        </w:rPr>
        <w:t>• Hence, the most appropriate synonym for "Panegyric" is "Praise."</w:t>
      </w:r>
    </w:p>
    <w:p>
      <w:pPr>
        <w:spacing w:before="0"/>
      </w:pPr>
      <w:r>
        <w:rPr>
          <w:b w:val="0"/>
        </w:rPr>
        <w:t>• Abuse (गाली देना): Harsh or insulting language directed at someone. Example: The manager warned the team against the use of abusive language in the workplace.</w:t>
      </w:r>
    </w:p>
    <w:p>
      <w:pPr>
        <w:spacing w:before="0"/>
      </w:pPr>
      <w:r>
        <w:rPr>
          <w:b w:val="0"/>
        </w:rPr>
        <w:t>• Mockery (मजाक): Teasing or making fun of someone in a contemptuous or derisive manner. Example: Her mockery of his accent hurt his feelings deeply.</w:t>
      </w:r>
    </w:p>
    <w:p>
      <w:pPr>
        <w:spacing w:before="0"/>
      </w:pPr>
      <w:r>
        <w:rPr>
          <w:b w:val="0"/>
        </w:rPr>
        <w:t>• Reproach (तिरस्कार): Expression of disapproval or disappointment. Example: The teacher's reproach made the student regret his misbehavior.</w:t>
      </w:r>
    </w:p>
    <w:p>
      <w:pPr>
        <w:spacing w:before="0"/>
      </w:pPr>
      <w:r>
        <w:rPr>
          <w:b w:val="0"/>
        </w:rPr>
      </w:r>
    </w:p>
    <w:p>
      <w:pPr>
        <w:spacing w:after="100" w:line="360" w:lineRule="auto" w:before="0"/>
      </w:pPr>
      <w:r>
        <w:rPr>
          <w:b w:val="0"/>
        </w:rPr>
        <w:t>3. Select the most appropriate antonym of the given word:MORAL TURPITUDE</w:t>
      </w:r>
    </w:p>
    <w:p>
      <w:pPr>
        <w:spacing w:before="0"/>
      </w:pPr>
      <w:r>
        <w:rPr>
          <w:b w:val="0"/>
        </w:rPr>
      </w:r>
    </w:p>
    <w:p>
      <w:pPr>
        <w:spacing w:after="100" w:before="0"/>
      </w:pPr>
      <w:r>
        <w:rPr>
          <w:b w:val="0"/>
        </w:rPr>
        <w:t>A. Integrity</w:t>
      </w:r>
    </w:p>
    <w:p>
      <w:pPr>
        <w:spacing w:after="100" w:before="0"/>
      </w:pPr>
      <w:r>
        <w:rPr>
          <w:b w:val="0"/>
        </w:rPr>
        <w:t>B. Corruption</w:t>
      </w:r>
    </w:p>
    <w:p>
      <w:pPr>
        <w:spacing w:after="100" w:before="0"/>
      </w:pPr>
      <w:r>
        <w:rPr>
          <w:b w:val="0"/>
        </w:rPr>
        <w:t>C. Wickedness</w:t>
      </w:r>
    </w:p>
    <w:p>
      <w:pPr>
        <w:spacing w:after="100" w:before="0"/>
      </w:pPr>
      <w:r>
        <w:rPr>
          <w:b w:val="0"/>
        </w:rPr>
        <w:t>D. Sinfulness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Integrity. Key Points Therefore, the correct answer is: Integrity. Additional Information Here are the other options explained along with their Hindi meanings and example sentences:</w:t>
      </w:r>
    </w:p>
    <w:p>
      <w:pPr>
        <w:spacing w:before="0"/>
      </w:pPr>
      <w:r>
        <w:rPr>
          <w:b w:val="0"/>
        </w:rPr>
        <w:t>• The term "Moral Turpitude" refers to an act or behavior that gravely violates the standards of moral conduct and is inherently base or depraved. (नैतिक पतन)</w:t>
      </w:r>
    </w:p>
    <w:p>
      <w:pPr>
        <w:spacing w:before="0"/>
      </w:pPr>
      <w:r>
        <w:rPr>
          <w:b w:val="0"/>
        </w:rPr>
        <w:t>• Example: Committing fraud is an example of moral turpitude, as it involves a breach of trust and ethical values.</w:t>
      </w:r>
    </w:p>
    <w:p>
      <w:pPr>
        <w:spacing w:before="0"/>
      </w:pPr>
      <w:r>
        <w:rPr>
          <w:b w:val="0"/>
        </w:rPr>
        <w:t>• "Integrity" refers to the quality of being honest and having strong moral principles; it is the opposite of moral corruption or dishonesty. (ईमानदारी)</w:t>
      </w:r>
    </w:p>
    <w:p>
      <w:pPr>
        <w:spacing w:before="0"/>
      </w:pPr>
      <w:r>
        <w:rPr>
          <w:b w:val="0"/>
        </w:rPr>
        <w:t>• Example: A leader with integrity always upholds ethical values, even in challenging situations.</w:t>
      </w:r>
    </w:p>
    <w:p>
      <w:pPr>
        <w:spacing w:before="0"/>
      </w:pPr>
      <w:r>
        <w:rPr>
          <w:b w:val="0"/>
        </w:rPr>
        <w:t>• Hence, the most appropriate antonym for "Moral Turpitude" is "Integrity."</w:t>
      </w:r>
    </w:p>
    <w:p>
      <w:pPr>
        <w:spacing w:before="0"/>
      </w:pPr>
      <w:r>
        <w:rPr>
          <w:b w:val="0"/>
        </w:rPr>
        <w:t>• Corruption (भ्रष्टाचार): Dishonest or fraudulent conduct by those in power, typically involving bribery. Example: The government is taking steps to eliminate corruption from public offices.</w:t>
      </w:r>
    </w:p>
    <w:p>
      <w:pPr>
        <w:spacing w:before="0"/>
      </w:pPr>
      <w:r>
        <w:rPr>
          <w:b w:val="0"/>
        </w:rPr>
        <w:t>• Wickedness (दुष्टता): The quality of being evil or morally wrong. Example: The villain's wickedness was evident in his cruel deeds.</w:t>
      </w:r>
    </w:p>
    <w:p>
      <w:pPr>
        <w:spacing w:before="0"/>
      </w:pPr>
      <w:r>
        <w:rPr>
          <w:b w:val="0"/>
        </w:rPr>
        <w:t>• Sinfulness (पापपूर्णता): The state of being sinful or engaging in immoral acts. Example: The preacher spoke about the sinfulness of greed and dishonesty.</w:t>
      </w:r>
    </w:p>
    <w:p>
      <w:pPr>
        <w:spacing w:before="0"/>
      </w:pPr>
      <w:r>
        <w:rPr>
          <w:b w:val="0"/>
        </w:rPr>
      </w:r>
    </w:p>
    <w:p>
      <w:pPr>
        <w:spacing w:after="100" w:line="360" w:lineRule="auto" w:before="0"/>
      </w:pPr>
      <w:r>
        <w:rPr>
          <w:b w:val="0"/>
        </w:rPr>
        <w:t>4. Choose the correct meaning of the idiom:To run oneself down</w:t>
      </w:r>
    </w:p>
    <w:p>
      <w:pPr>
        <w:spacing w:before="0"/>
      </w:pPr>
      <w:r>
        <w:rPr>
          <w:b w:val="0"/>
        </w:rPr>
      </w:r>
    </w:p>
    <w:p>
      <w:pPr>
        <w:spacing w:after="100" w:before="0"/>
      </w:pPr>
      <w:r>
        <w:rPr>
          <w:b w:val="0"/>
        </w:rPr>
        <w:t>A. Excessive self-praise</w:t>
      </w:r>
    </w:p>
    <w:p>
      <w:pPr>
        <w:spacing w:after="100" w:before="0"/>
      </w:pPr>
      <w:r>
        <w:rPr>
          <w:b w:val="0"/>
        </w:rPr>
        <w:t>B. Making fun of others</w:t>
      </w:r>
    </w:p>
    <w:p>
      <w:pPr>
        <w:spacing w:after="100" w:before="0"/>
      </w:pPr>
      <w:r>
        <w:rPr>
          <w:b w:val="0"/>
        </w:rPr>
        <w:t>C. Remaining silent about success</w:t>
      </w:r>
    </w:p>
    <w:p>
      <w:pPr>
        <w:spacing w:after="100" w:before="0"/>
      </w:pPr>
      <w:r>
        <w:rPr>
          <w:b w:val="0"/>
        </w:rPr>
        <w:t>D. Undervaluing one’s own ability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"To run oneself down" means to undervalue or criticize one’s own abilities or achievements. (अपने कौशल या उपलब्धियों को कम आंकना या उनकी आलोचना करना)</w:t>
      </w:r>
    </w:p>
    <w:p>
      <w:pPr>
        <w:spacing w:before="0"/>
      </w:pPr>
      <w:r>
        <w:rPr>
          <w:b w:val="0"/>
        </w:rPr>
        <w:t>• Example: She often runs herself down by saying she's not capable of handling big responsibilities, even though she’s excellent at her job.</w:t>
      </w:r>
    </w:p>
    <w:p>
      <w:pPr>
        <w:spacing w:before="0"/>
      </w:pPr>
      <w:r>
        <w:rPr>
          <w:b w:val="0"/>
        </w:rPr>
        <w:t>• Here, the phrase implies belittling oneself or making oneself appear less capable than one truly is.</w:t>
      </w:r>
    </w:p>
    <w:p>
      <w:pPr>
        <w:spacing w:before="0"/>
      </w:pPr>
      <w:r>
        <w:rPr>
          <w:b w:val="0"/>
        </w:rPr>
        <w:t>• Option 1: Excessive self-praise (अत्यधिक आत्म-प्रशंसा): Talking too much about one's own qualities or achievements in an exaggerated way.</w:t>
      </w:r>
    </w:p>
    <w:p>
      <w:pPr>
        <w:spacing w:before="0"/>
      </w:pPr>
      <w:r>
        <w:rPr>
          <w:b w:val="0"/>
        </w:rPr>
        <w:t>• Example: His excessive self-praise made it difficult for people to believe his claims.</w:t>
      </w:r>
    </w:p>
    <w:p>
      <w:pPr>
        <w:spacing w:before="0"/>
      </w:pPr>
      <w:r>
        <w:rPr>
          <w:b w:val="0"/>
        </w:rPr>
        <w:t>• Option 2: Making fun of others (दूसरों का मजाक उड़ाना): Ridiculing or mocking someone.</w:t>
      </w:r>
    </w:p>
    <w:p>
      <w:pPr>
        <w:spacing w:before="0"/>
      </w:pPr>
      <w:r>
        <w:rPr>
          <w:b w:val="0"/>
        </w:rPr>
        <w:t>• Example: It’s not polite to make fun of others for their mistakes.</w:t>
      </w:r>
    </w:p>
    <w:p>
      <w:pPr>
        <w:spacing w:before="0"/>
      </w:pPr>
      <w:r>
        <w:rPr>
          <w:b w:val="0"/>
        </w:rPr>
        <w:t>• Option 3: Remaining silent about success (सफलता के बारे में चुप रहना): Choosing not to talk about one’s achievements.</w:t>
      </w:r>
    </w:p>
    <w:p>
      <w:pPr>
        <w:spacing w:before="0"/>
      </w:pPr>
      <w:r>
        <w:rPr>
          <w:b w:val="0"/>
        </w:rPr>
        <w:t>• Example: He remained silent about his success because he didn’t want to boast.</w:t>
      </w:r>
    </w:p>
    <w:p>
      <w:pPr>
        <w:spacing w:before="0"/>
      </w:pPr>
      <w:r>
        <w:rPr>
          <w:b w:val="0"/>
        </w:rPr>
      </w:r>
    </w:p>
    <w:p>
      <w:pPr>
        <w:spacing w:after="100" w:line="360" w:lineRule="auto" w:before="0"/>
      </w:pPr>
      <w:r>
        <w:rPr>
          <w:b w:val="0"/>
        </w:rPr>
        <w:t>5. Which is the correct spelling for ‘a formal set of beliefs’?</w:t>
      </w:r>
    </w:p>
    <w:p>
      <w:pPr>
        <w:spacing w:before="0"/>
      </w:pPr>
      <w:r>
        <w:rPr>
          <w:b w:val="0"/>
        </w:rPr>
      </w:r>
    </w:p>
    <w:p>
      <w:pPr>
        <w:spacing w:after="100" w:before="0"/>
      </w:pPr>
      <w:r>
        <w:rPr>
          <w:b w:val="0"/>
        </w:rPr>
        <w:t>A. Crade</w:t>
      </w:r>
    </w:p>
    <w:p>
      <w:pPr>
        <w:spacing w:after="100" w:before="0"/>
      </w:pPr>
      <w:r>
        <w:rPr>
          <w:b w:val="0"/>
        </w:rPr>
        <w:t>B. Creed</w:t>
      </w:r>
    </w:p>
    <w:p>
      <w:pPr>
        <w:spacing w:after="100" w:before="0"/>
      </w:pPr>
      <w:r>
        <w:rPr>
          <w:b w:val="0"/>
        </w:rPr>
        <w:t>C. Creede</w:t>
      </w:r>
    </w:p>
    <w:p>
      <w:pPr>
        <w:spacing w:after="100" w:before="0"/>
      </w:pPr>
      <w:r>
        <w:rPr>
          <w:b w:val="0"/>
        </w:rPr>
        <w:t>D. Kreed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 spelling would be 'Creed'. Therefore, the correct answer would be 'Creed'. Additional Information Let's understand the meanings of the other options -</w:t>
      </w:r>
    </w:p>
    <w:p>
      <w:pPr>
        <w:spacing w:before="0"/>
      </w:pPr>
      <w:r>
        <w:rPr>
          <w:b w:val="0"/>
        </w:rPr>
        <w:t>• The word 'Creed' is a noun which means 'a formal set of beliefs'. (आस्था या विश्वास) For Example -</w:t>
      </w:r>
    </w:p>
    <w:p>
      <w:pPr>
        <w:spacing w:before="0"/>
      </w:pPr>
      <w:r>
        <w:rPr>
          <w:b w:val="0"/>
        </w:rPr>
        <w:t>• Their creed emphasizes compassion and forgiveness.</w:t>
      </w:r>
    </w:p>
    <w:p>
      <w:pPr>
        <w:spacing w:before="0"/>
      </w:pPr>
      <w:r>
        <w:rPr>
          <w:b w:val="0"/>
        </w:rPr>
        <w:t>• Crade - This is a misspelled word and does not have a meaning.</w:t>
      </w:r>
    </w:p>
    <w:p>
      <w:pPr>
        <w:spacing w:before="0"/>
      </w:pPr>
      <w:r>
        <w:rPr>
          <w:b w:val="0"/>
        </w:rPr>
        <w:t>• Creede -This is also a misspelled form of 'Creed'.</w:t>
      </w:r>
    </w:p>
    <w:p>
      <w:pPr>
        <w:spacing w:before="0"/>
      </w:pPr>
      <w:r>
        <w:rPr>
          <w:b w:val="0"/>
        </w:rPr>
        <w:t>• Kreed - This is an incorrect spelling and does not represent any formal word.</w:t>
      </w:r>
    </w:p>
    <w:p>
      <w:pPr>
        <w:spacing w:before="0"/>
      </w:pPr>
      <w:r>
        <w:rPr>
          <w:b w:val="0"/>
        </w:rPr>
      </w:r>
    </w:p>
    <w:p>
      <w:pPr>
        <w:spacing w:after="100" w:line="360" w:lineRule="auto" w:before="0"/>
      </w:pPr>
      <w:r>
        <w:rPr>
          <w:b w:val="0"/>
        </w:rPr>
        <w:t>6. Find the correctly spelled word meaning causing damage or harm.</w:t>
      </w:r>
    </w:p>
    <w:p>
      <w:pPr>
        <w:spacing w:before="0"/>
      </w:pPr>
      <w:r>
        <w:rPr>
          <w:b w:val="0"/>
        </w:rPr>
      </w:r>
    </w:p>
    <w:p>
      <w:pPr>
        <w:spacing w:after="100" w:before="0"/>
      </w:pPr>
      <w:r>
        <w:rPr>
          <w:b w:val="0"/>
        </w:rPr>
        <w:t>A. Detrimental</w:t>
      </w:r>
    </w:p>
    <w:p>
      <w:pPr>
        <w:spacing w:after="100" w:before="0"/>
      </w:pPr>
      <w:r>
        <w:rPr>
          <w:b w:val="0"/>
        </w:rPr>
        <w:t>B. Detrimantal</w:t>
      </w:r>
    </w:p>
    <w:p>
      <w:pPr>
        <w:spacing w:after="100" w:before="0"/>
      </w:pPr>
      <w:r>
        <w:rPr>
          <w:b w:val="0"/>
        </w:rPr>
        <w:t>C. Detrimentel</w:t>
      </w:r>
    </w:p>
    <w:p>
      <w:pPr>
        <w:spacing w:after="100" w:before="0"/>
      </w:pPr>
      <w:r>
        <w:rPr>
          <w:b w:val="0"/>
        </w:rPr>
        <w:t>D. Detrimintal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correctly spelled word is 'Detrimental'. Therefore, the correct answer is option 1: Detrimental. Additional Information Explanation of other options -</w:t>
      </w:r>
    </w:p>
    <w:p>
      <w:pPr>
        <w:spacing w:before="0"/>
      </w:pPr>
      <w:r>
        <w:rPr>
          <w:b w:val="0"/>
        </w:rPr>
        <w:t>• Detrimental means causing damage or harm.</w:t>
      </w:r>
    </w:p>
    <w:p>
      <w:pPr>
        <w:spacing w:before="0"/>
      </w:pPr>
      <w:r>
        <w:rPr>
          <w:b w:val="0"/>
        </w:rPr>
        <w:t>• This word is an adjective, which is often used to describe something harmful or injurious. (हानिकारक) For Example -</w:t>
      </w:r>
    </w:p>
    <w:p>
      <w:pPr>
        <w:spacing w:before="0"/>
      </w:pPr>
      <w:r>
        <w:rPr>
          <w:b w:val="0"/>
        </w:rPr>
        <w:t>• The policy changes are likely to have a detrimental effect on small businesses.</w:t>
      </w:r>
    </w:p>
    <w:p>
      <w:pPr>
        <w:spacing w:before="0"/>
      </w:pPr>
      <w:r>
        <w:rPr>
          <w:b w:val="0"/>
        </w:rPr>
        <w:t>• Option 2: Detrimantal - This is misspelled; the correct spelling is 'Detrimental'.</w:t>
      </w:r>
    </w:p>
    <w:p>
      <w:pPr>
        <w:spacing w:before="0"/>
      </w:pPr>
      <w:r>
        <w:rPr>
          <w:b w:val="0"/>
        </w:rPr>
        <w:t>• Option 3: Detrimentel - This is incorrect as it deviates from the standard spelling.</w:t>
      </w:r>
    </w:p>
    <w:p>
      <w:pPr>
        <w:spacing w:before="0"/>
      </w:pPr>
      <w:r>
        <w:rPr>
          <w:b w:val="0"/>
        </w:rPr>
        <w:t>• Option 4: Detrimintal - This is another misspelling of 'Detrimental'.</w:t>
      </w:r>
    </w:p>
    <w:p>
      <w:pPr>
        <w:spacing w:before="0"/>
      </w:pPr>
      <w:r>
        <w:rPr>
          <w:b w:val="0"/>
        </w:rPr>
      </w:r>
    </w:p>
    <w:p>
      <w:pPr>
        <w:spacing w:after="100" w:line="360" w:lineRule="auto" w:before="0"/>
      </w:pPr>
      <w:r>
        <w:rPr>
          <w:b w:val="0"/>
        </w:rPr>
        <w:t>7. Choose the correct one-word substitute for:A person who believes in non-violence</w:t>
      </w:r>
    </w:p>
    <w:p>
      <w:pPr>
        <w:spacing w:before="0"/>
      </w:pPr>
      <w:r>
        <w:rPr>
          <w:b w:val="0"/>
        </w:rPr>
      </w:r>
    </w:p>
    <w:p>
      <w:pPr>
        <w:spacing w:after="100" w:before="0"/>
      </w:pPr>
      <w:r>
        <w:rPr>
          <w:b w:val="0"/>
        </w:rPr>
        <w:t>A. Extremist</w:t>
      </w:r>
    </w:p>
    <w:p>
      <w:pPr>
        <w:spacing w:after="100" w:before="0"/>
      </w:pPr>
      <w:r>
        <w:rPr>
          <w:b w:val="0"/>
        </w:rPr>
        <w:t>B. Pacifist</w:t>
      </w:r>
    </w:p>
    <w:p>
      <w:pPr>
        <w:spacing w:after="100" w:before="0"/>
      </w:pPr>
      <w:r>
        <w:rPr>
          <w:b w:val="0"/>
        </w:rPr>
        <w:t>C. Agitator</w:t>
      </w:r>
    </w:p>
    <w:p>
      <w:pPr>
        <w:spacing w:after="100" w:before="0"/>
      </w:pPr>
      <w:r>
        <w:rPr>
          <w:b w:val="0"/>
        </w:rPr>
        <w:t>D. Rebel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Pacifist. Key Points Therefore, the correct answer is: Pacifist. Additional Information Here are the other options explained along with their Hindi meanings and example sentences:</w:t>
      </w:r>
    </w:p>
    <w:p>
      <w:pPr>
        <w:spacing w:before="0"/>
      </w:pPr>
      <w:r>
        <w:rPr>
          <w:b w:val="0"/>
        </w:rPr>
        <w:t>• The word "Pacifist" refers to a person who believes in non-violence and opposes war and conflict. They advocate for peace and harmony instead of aggression or violence. (अहिंसा में विश्वास रखने वाला व्यक्ति)</w:t>
      </w:r>
    </w:p>
    <w:p>
      <w:pPr>
        <w:spacing w:before="0"/>
      </w:pPr>
      <w:r>
        <w:rPr>
          <w:b w:val="0"/>
        </w:rPr>
        <w:t>• Example: Gandhi was a well-known pacifist who used non-violent methods to fight for India’s independence.</w:t>
      </w:r>
    </w:p>
    <w:p>
      <w:pPr>
        <w:spacing w:before="0"/>
      </w:pPr>
      <w:r>
        <w:rPr>
          <w:b w:val="0"/>
        </w:rPr>
        <w:t>• A pacifist promotes peaceful resolutions to disputes and firmly opposes the use of violence as a solution. (शांति का समर्थन करने वाला व्यक्ति)</w:t>
      </w:r>
    </w:p>
    <w:p>
      <w:pPr>
        <w:spacing w:before="0"/>
      </w:pPr>
      <w:r>
        <w:rPr>
          <w:b w:val="0"/>
        </w:rPr>
        <w:t>• Example: The pacifist refused to join the army, citing his belief in non-violence.</w:t>
      </w:r>
    </w:p>
    <w:p>
      <w:pPr>
        <w:spacing w:before="0"/>
      </w:pPr>
      <w:r>
        <w:rPr>
          <w:b w:val="0"/>
        </w:rPr>
        <w:t>• Extremist (कट्टरपंथी): A person who holds extreme or radical views, especially in politics or religion. Example: The extremist group staged protests against the government’s reforms.</w:t>
      </w:r>
    </w:p>
    <w:p>
      <w:pPr>
        <w:spacing w:before="0"/>
      </w:pPr>
      <w:r>
        <w:rPr>
          <w:b w:val="0"/>
        </w:rPr>
        <w:t>• Agitator (उकसाने वाला): A person who stirs up trouble or incites others to take action, often in a disruptive manner. Example: The agitator managed to rally a crowd to protest the new law.</w:t>
      </w:r>
    </w:p>
    <w:p>
      <w:pPr>
        <w:spacing w:before="0"/>
      </w:pPr>
      <w:r>
        <w:rPr>
          <w:b w:val="0"/>
        </w:rPr>
        <w:t>• Rebel (विद्रोही): A person who resists authority, control, or tradition, often in a defiant or revolutionary way. Example: The rebel soldiers took control of the city after a long battle.</w:t>
      </w:r>
    </w:p>
    <w:p>
      <w:pPr>
        <w:spacing w:before="0"/>
      </w:pPr>
      <w:r>
        <w:rPr>
          <w:b w:val="0"/>
        </w:rPr>
      </w:r>
    </w:p>
    <w:p>
      <w:pPr>
        <w:spacing w:after="100" w:line="360" w:lineRule="auto" w:before="0"/>
      </w:pPr>
      <w:r>
        <w:rPr>
          <w:b w:val="0"/>
        </w:rPr>
        <w:t>8. Choose the correct one-word substitute for:A belief opposing accepted religious doctrine</w:t>
      </w:r>
    </w:p>
    <w:p>
      <w:pPr>
        <w:spacing w:before="0"/>
      </w:pPr>
      <w:r>
        <w:rPr>
          <w:b w:val="0"/>
        </w:rPr>
      </w:r>
    </w:p>
    <w:p>
      <w:pPr>
        <w:spacing w:after="100" w:before="0"/>
      </w:pPr>
      <w:r>
        <w:rPr>
          <w:b w:val="0"/>
        </w:rPr>
        <w:t>A. Heresy</w:t>
      </w:r>
    </w:p>
    <w:p>
      <w:pPr>
        <w:spacing w:after="100" w:before="0"/>
      </w:pPr>
      <w:r>
        <w:rPr>
          <w:b w:val="0"/>
        </w:rPr>
        <w:t>B. Blasphemy</w:t>
      </w:r>
    </w:p>
    <w:p>
      <w:pPr>
        <w:spacing w:after="100" w:before="0"/>
      </w:pPr>
      <w:r>
        <w:rPr>
          <w:b w:val="0"/>
        </w:rPr>
        <w:t>C. Secession</w:t>
      </w:r>
    </w:p>
    <w:p>
      <w:pPr>
        <w:spacing w:after="100" w:before="0"/>
      </w:pPr>
      <w:r>
        <w:rPr>
          <w:b w:val="0"/>
        </w:rPr>
        <w:t>D. Apostasy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Heresy. Key Points Therefore, the correct answer is: Heresy. Additional Information Here are the other options explained along with their Hindi meanings and example sentences:</w:t>
      </w:r>
    </w:p>
    <w:p>
      <w:pPr>
        <w:spacing w:before="0"/>
      </w:pPr>
      <w:r>
        <w:rPr>
          <w:b w:val="0"/>
        </w:rPr>
        <w:t>• The word "Heresy" refers to a belief or opinion that is contrary to the established doctrines of a particular religion, especially Christianity. (धर्मविरोधी विश्वास)</w:t>
      </w:r>
    </w:p>
    <w:p>
      <w:pPr>
        <w:spacing w:before="0"/>
      </w:pPr>
      <w:r>
        <w:rPr>
          <w:b w:val="0"/>
        </w:rPr>
        <w:t>• Example: During the Middle Ages, many scientists were accused of heresy for opposing the teachings of the Church.</w:t>
      </w:r>
    </w:p>
    <w:p>
      <w:pPr>
        <w:spacing w:before="0"/>
      </w:pPr>
      <w:r>
        <w:rPr>
          <w:b w:val="0"/>
        </w:rPr>
        <w:t>• Heresy is often viewed as a challenge to traditional or orthodox beliefs, leading to conflict within religious communities.</w:t>
      </w:r>
    </w:p>
    <w:p>
      <w:pPr>
        <w:spacing w:before="0"/>
      </w:pPr>
      <w:r>
        <w:rPr>
          <w:b w:val="0"/>
        </w:rPr>
        <w:t>• Blasphemy (ईश-निंदा): The act of speaking disrespectfully about God or sacred things.</w:t>
      </w:r>
    </w:p>
    <w:p>
      <w:pPr>
        <w:spacing w:before="0"/>
      </w:pPr>
      <w:r>
        <w:rPr>
          <w:b w:val="0"/>
        </w:rPr>
        <w:t>• Example: The writer faced criticism for his book, which was accused of blasphemy against religious texts.</w:t>
      </w:r>
    </w:p>
    <w:p>
      <w:pPr>
        <w:spacing w:before="0"/>
      </w:pPr>
      <w:r>
        <w:rPr>
          <w:b w:val="0"/>
        </w:rPr>
        <w:t>• Secession (अलगाव): The act of withdrawing formally from an alliance or organization, especially a political state.</w:t>
      </w:r>
    </w:p>
    <w:p>
      <w:pPr>
        <w:spacing w:before="0"/>
      </w:pPr>
      <w:r>
        <w:rPr>
          <w:b w:val="0"/>
        </w:rPr>
        <w:t>• Example: The southern states' secession from the Union led to the American Civil War.</w:t>
      </w:r>
    </w:p>
    <w:p>
      <w:pPr>
        <w:spacing w:before="0"/>
      </w:pPr>
      <w:r>
        <w:rPr>
          <w:b w:val="0"/>
        </w:rPr>
        <w:t>• Apostasy (धर्म-त्याग): The act of abandoning or renouncing one's religious faith or political belief.</w:t>
      </w:r>
    </w:p>
    <w:p>
      <w:pPr>
        <w:spacing w:before="0"/>
      </w:pPr>
      <w:r>
        <w:rPr>
          <w:b w:val="0"/>
        </w:rPr>
        <w:t>• Example: He was accused of apostasy after converting to another religion.</w:t>
      </w:r>
    </w:p>
    <w:p>
      <w:pPr>
        <w:spacing w:before="0"/>
      </w:pPr>
      <w:r>
        <w:rPr>
          <w:b w:val="0"/>
        </w:rPr>
      </w:r>
    </w:p>
    <w:p>
      <w:pPr>
        <w:spacing w:after="100" w:line="360" w:lineRule="auto" w:before="0"/>
      </w:pPr>
      <w:r>
        <w:rPr>
          <w:b w:val="0"/>
        </w:rPr>
        <w:t>9. Fill in the blank with the correct inversion structure:No sooner had the meeting begun ___ the power failed.</w:t>
      </w:r>
    </w:p>
    <w:p>
      <w:pPr>
        <w:spacing w:before="0"/>
      </w:pPr>
      <w:r>
        <w:rPr>
          <w:b w:val="0"/>
        </w:rPr>
      </w:r>
    </w:p>
    <w:p>
      <w:pPr>
        <w:spacing w:after="100" w:before="0"/>
      </w:pPr>
      <w:r>
        <w:rPr>
          <w:b w:val="0"/>
        </w:rPr>
        <w:t>A. when</w:t>
      </w:r>
    </w:p>
    <w:p>
      <w:pPr>
        <w:spacing w:after="100" w:before="0"/>
      </w:pPr>
      <w:r>
        <w:rPr>
          <w:b w:val="0"/>
        </w:rPr>
        <w:t>B. than</w:t>
      </w:r>
    </w:p>
    <w:p>
      <w:pPr>
        <w:spacing w:after="100" w:before="0"/>
      </w:pPr>
      <w:r>
        <w:rPr>
          <w:b w:val="0"/>
        </w:rPr>
        <w:t>C. then</w:t>
      </w:r>
    </w:p>
    <w:p>
      <w:pPr>
        <w:spacing w:after="100" w:before="0"/>
      </w:pPr>
      <w:r>
        <w:rPr>
          <w:b w:val="0"/>
        </w:rPr>
        <w:t>D. but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'than'. Key Points Therefore, the correct answer is Option 2. Complete Sentence: "No sooner had the meeting begun than the power failed." Additional Information</w:t>
      </w:r>
    </w:p>
    <w:p>
      <w:pPr>
        <w:spacing w:before="0"/>
      </w:pPr>
      <w:r>
        <w:rPr>
          <w:b w:val="0"/>
        </w:rPr>
        <w:t>• The phrase "No sooner" is always followed by "than" in formal English grammar.</w:t>
      </w:r>
    </w:p>
    <w:p>
      <w:pPr>
        <w:spacing w:before="0"/>
      </w:pPr>
      <w:r>
        <w:rPr>
          <w:b w:val="0"/>
        </w:rPr>
        <w:t>• This structure is used to indicate that one event occurred immediately after another.</w:t>
      </w:r>
    </w:p>
    <w:p>
      <w:pPr>
        <w:spacing w:before="0"/>
      </w:pPr>
      <w:r>
        <w:rPr>
          <w:b w:val="0"/>
        </w:rPr>
        <w:t>• Option 1 (when), Option 3 (then), and Option 4 (but) are grammatically incorrect in this context.</w:t>
      </w:r>
    </w:p>
    <w:p>
      <w:pPr>
        <w:spacing w:before="0"/>
      </w:pPr>
      <w:r>
        <w:rPr>
          <w:b w:val="0"/>
        </w:rPr>
        <w:t>• Option 1: "when" is incorrect because "No sooner" requires "than" to complete the structure.</w:t>
      </w:r>
    </w:p>
    <w:p>
      <w:pPr>
        <w:spacing w:before="0"/>
      </w:pPr>
      <w:r>
        <w:rPr>
          <w:b w:val="0"/>
        </w:rPr>
        <w:t>• Option 3: "then" is incorrect; "then" is not used in inversion structures like "No sooner..."</w:t>
      </w:r>
    </w:p>
    <w:p>
      <w:pPr>
        <w:spacing w:before="0"/>
      </w:pPr>
      <w:r>
        <w:rPr>
          <w:b w:val="0"/>
        </w:rPr>
        <w:t>• Option 4: "but" is incorrect because "but" does not fit the grammatical construction of this sentence.</w:t>
      </w:r>
    </w:p>
    <w:p>
      <w:pPr>
        <w:spacing w:before="0"/>
      </w:pPr>
      <w:r>
        <w:rPr>
          <w:b w:val="0"/>
        </w:rPr>
      </w:r>
    </w:p>
    <w:p>
      <w:pPr>
        <w:spacing w:after="100" w:line="360" w:lineRule="auto" w:before="0"/>
      </w:pPr>
      <w:r>
        <w:rPr>
          <w:b w:val="0"/>
        </w:rPr>
        <w:t>10. Find the part of the sentence that contains an error: The policy was framed (1)/ to enable employees capable to perform (2)/ their duties with efficiency (3)/ and confidence.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policy was framed to enable employees capable of performing their duties with efficiency and confidence." Additional Information</w:t>
      </w:r>
    </w:p>
    <w:p>
      <w:pPr>
        <w:spacing w:before="0"/>
      </w:pPr>
      <w:r>
        <w:rPr>
          <w:b w:val="0"/>
        </w:rPr>
        <w:t>• The error in the sentence lies in part 2: "to enable employees capable to perform."</w:t>
      </w:r>
    </w:p>
    <w:p>
      <w:pPr>
        <w:spacing w:before="0"/>
      </w:pPr>
      <w:r>
        <w:rPr>
          <w:b w:val="0"/>
        </w:rPr>
        <w:t>• The phrase "employees capable to perform" is grammatically incorrect.</w:t>
      </w:r>
    </w:p>
    <w:p>
      <w:pPr>
        <w:spacing w:before="0"/>
      </w:pPr>
      <w:r>
        <w:rPr>
          <w:b w:val="0"/>
        </w:rPr>
        <w:t>• The correct usage is "employees capable of performing" because the adjective "capable" is followed by the preposition "of" and a gerund ("performing").</w:t>
      </w:r>
    </w:p>
    <w:p>
      <w:pPr>
        <w:spacing w:before="0"/>
      </w:pPr>
      <w:r>
        <w:rPr>
          <w:b w:val="0"/>
        </w:rPr>
        <w:t>• Thus, the error is in part 2 of the sentence.</w:t>
      </w:r>
    </w:p>
    <w:p>
      <w:pPr>
        <w:spacing w:before="0"/>
      </w:pPr>
      <w:r>
        <w:rPr>
          <w:b w:val="0"/>
        </w:rPr>
        <w:t>• 1: "The policy was framed" – This part of the sentence is grammatically correct and does not require any changes.</w:t>
      </w:r>
    </w:p>
    <w:p>
      <w:pPr>
        <w:spacing w:before="0"/>
      </w:pPr>
      <w:r>
        <w:rPr>
          <w:b w:val="0"/>
        </w:rPr>
        <w:t>• 3: "their duties with efficiency" – This part of the sentence is grammatically correct and does not require any changes.</w:t>
      </w:r>
    </w:p>
    <w:p>
      <w:pPr>
        <w:spacing w:before="0"/>
      </w:pPr>
      <w:r>
        <w:rPr>
          <w:b w:val="0"/>
        </w:rPr>
        <w:t>• 4: "and confidence." – This part of the sentence is grammatically correct and does not require any changes.</w:t>
      </w:r>
    </w:p>
    <w:p>
      <w:pPr>
        <w:spacing w:before="0"/>
      </w:pPr>
      <w:r>
        <w:rPr>
          <w:b w:val="0"/>
        </w:rPr>
      </w:r>
    </w:p>
    <w:p>
      <w:pPr>
        <w:spacing w:after="100" w:line="360" w:lineRule="auto" w:before="0"/>
      </w:pPr>
      <w:r>
        <w:rPr>
          <w:b w:val="0"/>
        </w:rPr>
        <w:t>11. Change the following sentence from active to passive:The technician will repair the device.</w:t>
      </w:r>
    </w:p>
    <w:p>
      <w:pPr>
        <w:spacing w:before="0"/>
      </w:pPr>
      <w:r>
        <w:rPr>
          <w:b w:val="0"/>
        </w:rPr>
      </w:r>
    </w:p>
    <w:p>
      <w:pPr>
        <w:spacing w:after="100" w:before="0"/>
      </w:pPr>
      <w:r>
        <w:rPr>
          <w:b w:val="0"/>
        </w:rPr>
        <w:t>A. The device will be repaired by the technician.</w:t>
      </w:r>
    </w:p>
    <w:p>
      <w:pPr>
        <w:spacing w:after="100" w:before="0"/>
      </w:pPr>
      <w:r>
        <w:rPr>
          <w:b w:val="0"/>
        </w:rPr>
        <w:t>B. The device is repaired by the technician.</w:t>
      </w:r>
    </w:p>
    <w:p>
      <w:pPr>
        <w:spacing w:after="100" w:before="0"/>
      </w:pPr>
      <w:r>
        <w:rPr>
          <w:b w:val="0"/>
        </w:rPr>
        <w:t>C. The device has been repaired.</w:t>
      </w:r>
    </w:p>
    <w:p>
      <w:pPr>
        <w:spacing w:after="100" w:before="0"/>
      </w:pPr>
      <w:r>
        <w:rPr>
          <w:b w:val="0"/>
        </w:rPr>
        <w:t>D. The device was being repaired.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device will be repaired by the technician."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technician will repair the device."</w:t>
      </w:r>
    </w:p>
    <w:p>
      <w:pPr>
        <w:spacing w:before="0"/>
      </w:pPr>
      <w:r>
        <w:rPr>
          <w:b w:val="0"/>
        </w:rPr>
        <w:t>• To convert to passive voice: Place the object "the device" at the beginning.</w:t>
      </w:r>
    </w:p>
    <w:p>
      <w:pPr>
        <w:spacing w:before="0"/>
      </w:pPr>
      <w:r>
        <w:rPr>
          <w:b w:val="0"/>
        </w:rPr>
        <w:t>• Change the active verb form "will repair" to "will be repaired" (future simple passive).</w:t>
      </w:r>
    </w:p>
    <w:p>
      <w:pPr>
        <w:spacing w:before="0"/>
      </w:pPr>
      <w:r>
        <w:rPr>
          <w:b w:val="0"/>
        </w:rPr>
        <w:t>• Add the preposition "by" followed by the original subject "the technician."</w:t>
      </w:r>
    </w:p>
    <w:p>
      <w:pPr>
        <w:spacing w:before="0"/>
      </w:pPr>
      <w:r>
        <w:rPr>
          <w:b w:val="0"/>
        </w:rPr>
        <w:t>• Option 2: "The device is repaired by the technician." – Incorrect tense (present simple passive).</w:t>
      </w:r>
    </w:p>
    <w:p>
      <w:pPr>
        <w:spacing w:before="0"/>
      </w:pPr>
      <w:r>
        <w:rPr>
          <w:b w:val="0"/>
        </w:rPr>
        <w:t>• Option 3: "The device has been repaired." – Incorrect tense (present perfect passive).</w:t>
      </w:r>
    </w:p>
    <w:p>
      <w:pPr>
        <w:spacing w:before="0"/>
      </w:pPr>
      <w:r>
        <w:rPr>
          <w:b w:val="0"/>
        </w:rPr>
        <w:t>• Option 4: "The device was being repaired." – Incorrect tense (past continuous passive).</w:t>
      </w:r>
    </w:p>
    <w:p>
      <w:pPr>
        <w:spacing w:before="0"/>
      </w:pPr>
      <w:r>
        <w:rPr>
          <w:b w:val="0"/>
        </w:rPr>
      </w:r>
    </w:p>
    <w:p>
      <w:pPr>
        <w:spacing w:after="100" w:line="360" w:lineRule="auto" w:before="0"/>
      </w:pPr>
      <w:r>
        <w:rPr>
          <w:b w:val="0"/>
        </w:rPr>
        <w:t>12. Find the part of the sentence that contains an error: Hardly had the results been announced (1)/ when the crowd begins (2)/ to celebrate loudly (3)/ outside the hall.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"Hardly had the results been announced when the crowd began to celebrate loudly outside the hall." Additional Information</w:t>
      </w:r>
    </w:p>
    <w:p>
      <w:pPr>
        <w:spacing w:before="0"/>
      </w:pPr>
      <w:r>
        <w:rPr>
          <w:b w:val="0"/>
        </w:rPr>
        <w:t>• The primary issue in the sentence is the incorrect tense of the verb "begin" in part 2.</w:t>
      </w:r>
    </w:p>
    <w:p>
      <w:pPr>
        <w:spacing w:before="0"/>
      </w:pPr>
      <w:r>
        <w:rPr>
          <w:b w:val="0"/>
        </w:rPr>
        <w:t>• The past perfect tense in the first part of the sentence ("Hardly had the results been announced") requires the simple past tense in the following part ("began").</w:t>
      </w:r>
    </w:p>
    <w:p>
      <w:pPr>
        <w:spacing w:before="0"/>
      </w:pPr>
      <w:r>
        <w:rPr>
          <w:b w:val="0"/>
        </w:rPr>
        <w:t>• The correct phrase should be "the crowd began to celebrate loudly," ensuring grammatical consistency.</w:t>
      </w:r>
    </w:p>
    <w:p>
      <w:pPr>
        <w:spacing w:before="0"/>
      </w:pPr>
      <w:r>
        <w:rPr>
          <w:b w:val="0"/>
        </w:rPr>
        <w:t>• Thus, the error is located in Option 2 of the sentence.</w:t>
      </w:r>
    </w:p>
    <w:p>
      <w:pPr>
        <w:spacing w:before="0"/>
      </w:pPr>
      <w:r>
        <w:rPr>
          <w:b w:val="0"/>
        </w:rPr>
        <w:t>• (1): "Hardly had the results been announced" – This part of the sentence is grammatically correct and does not require any changes.</w:t>
      </w:r>
    </w:p>
    <w:p>
      <w:pPr>
        <w:spacing w:before="0"/>
      </w:pPr>
      <w:r>
        <w:rPr>
          <w:b w:val="0"/>
        </w:rPr>
        <w:t>• (3): "to celebrate loudly" – This part of the sentence is grammatically correct and does not require any changes.</w:t>
      </w:r>
    </w:p>
    <w:p>
      <w:pPr>
        <w:spacing w:before="0"/>
      </w:pPr>
      <w:r>
        <w:rPr>
          <w:b w:val="0"/>
        </w:rPr>
        <w:t>• (4): "outside the hall." – This part of the sentence is grammatically correct and does not require any changes.</w:t>
      </w:r>
    </w:p>
    <w:p>
      <w:pPr>
        <w:spacing w:before="0"/>
      </w:pPr>
      <w:r>
        <w:rPr>
          <w:b w:val="0"/>
        </w:rPr>
      </w:r>
    </w:p>
    <w:p>
      <w:pPr>
        <w:spacing w:after="100" w:line="360" w:lineRule="auto" w:before="0"/>
      </w:pPr>
      <w:r>
        <w:rPr>
          <w:b w:val="0"/>
        </w:rPr>
        <w:t>13. Select the sentence containing the homonym of the highlighted word: The batsman held the bat firmly.</w:t>
      </w:r>
    </w:p>
    <w:p>
      <w:pPr>
        <w:spacing w:before="0"/>
      </w:pPr>
      <w:r>
        <w:rPr>
          <w:b w:val="0"/>
        </w:rPr>
      </w:r>
    </w:p>
    <w:p>
      <w:pPr>
        <w:spacing w:after="100" w:before="0"/>
      </w:pPr>
      <w:r>
        <w:rPr>
          <w:b w:val="0"/>
        </w:rPr>
        <w:t>A. The bat flew across the cave.</w:t>
      </w:r>
    </w:p>
    <w:p>
      <w:pPr>
        <w:spacing w:after="100" w:before="0"/>
      </w:pPr>
      <w:r>
        <w:rPr>
          <w:b w:val="0"/>
        </w:rPr>
        <w:t>B. He bought a new cricket bat.</w:t>
      </w:r>
    </w:p>
    <w:p>
      <w:pPr>
        <w:spacing w:after="100" w:before="0"/>
      </w:pPr>
      <w:r>
        <w:rPr>
          <w:b w:val="0"/>
        </w:rPr>
        <w:t>C. The bat was made of willow.</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"bat" is a homonym, meaning it has the same spelling and pronunciation but different meanings. (बहुव्यंजक शब्द) English meaning: In the context of the sentence "The batsman held the bat firmly," it refers to a piece of equipment used in cricket or baseball to hit the ball. (बैट)</w:t>
      </w:r>
    </w:p>
    <w:p>
      <w:pPr>
        <w:spacing w:before="0"/>
      </w:pPr>
      <w:r>
        <w:rPr>
          <w:b w:val="0"/>
        </w:rPr>
        <w:t>• Hindi meaning: बल्ला (used in sports like cricket).</w:t>
      </w:r>
    </w:p>
    <w:p>
      <w:pPr>
        <w:spacing w:before="0"/>
      </w:pPr>
      <w:r>
        <w:rPr>
          <w:b w:val="0"/>
        </w:rPr>
        <w:t>• Example: The batsman swung his bat and hit the ball for a six.</w:t>
      </w:r>
    </w:p>
    <w:p>
      <w:pPr>
        <w:spacing w:before="0"/>
      </w:pPr>
      <w:r>
        <w:rPr>
          <w:b w:val="0"/>
        </w:rPr>
        <w:t>• The correct word "bat" in Option 1 refers to a flying mammal. (चमगादड़) English meaning: A nocturnal flying mammal capable of echolocation.</w:t>
      </w:r>
    </w:p>
    <w:p>
      <w:pPr>
        <w:spacing w:before="0"/>
      </w:pPr>
      <w:r>
        <w:rPr>
          <w:b w:val="0"/>
        </w:rPr>
        <w:t>• Hindi meaning: चमगादड़</w:t>
      </w:r>
    </w:p>
    <w:p>
      <w:pPr>
        <w:spacing w:before="0"/>
      </w:pPr>
      <w:r>
        <w:rPr>
          <w:b w:val="0"/>
        </w:rPr>
        <w:t>• Example: The bat flew swiftly through the dark cave.</w:t>
      </w:r>
    </w:p>
    <w:p>
      <w:pPr>
        <w:spacing w:before="0"/>
      </w:pPr>
      <w:r>
        <w:rPr>
          <w:b w:val="0"/>
        </w:rPr>
        <w:t>• Option 2: "He bought a new cricket bat." Hindi meaning: बल्ला (used in sports).</w:t>
      </w:r>
    </w:p>
    <w:p>
      <w:pPr>
        <w:spacing w:before="0"/>
      </w:pPr>
      <w:r>
        <w:rPr>
          <w:b w:val="0"/>
        </w:rPr>
        <w:t>• Example: He purchased a high-quality bat for the tournament.</w:t>
      </w:r>
    </w:p>
    <w:p>
      <w:pPr>
        <w:spacing w:before="0"/>
      </w:pPr>
      <w:r>
        <w:rPr>
          <w:b w:val="0"/>
        </w:rPr>
        <w:t>• Option 3: "The bat was made of willow." Hindi meaning: बल्ला (used in sports).</w:t>
      </w:r>
    </w:p>
    <w:p>
      <w:pPr>
        <w:spacing w:before="0"/>
      </w:pPr>
      <w:r>
        <w:rPr>
          <w:b w:val="0"/>
        </w:rPr>
        <w:t>• Example: The cricket bat was crafted from premium English willow.</w:t>
      </w:r>
    </w:p>
    <w:p>
      <w:pPr>
        <w:spacing w:before="0"/>
      </w:pPr>
      <w:r>
        <w:rPr>
          <w:b w:val="0"/>
        </w:rPr>
        <w:t>• Option 4: "None of these." This option is incorrect as Option 1 contains the correct homonym.</w:t>
      </w:r>
    </w:p>
    <w:p>
      <w:pPr>
        <w:spacing w:before="0"/>
      </w:pPr>
      <w:r>
        <w:rPr>
          <w:b w:val="0"/>
        </w:rPr>
      </w:r>
    </w:p>
    <w:p>
      <w:pPr>
        <w:spacing w:after="100" w:line="360" w:lineRule="auto" w:before="0"/>
      </w:pPr>
      <w:r>
        <w:rPr>
          <w:b w:val="0"/>
        </w:rPr>
        <w:t>14. Convert the sentence from passive to active:The students were advised to follow the guidelines.</w:t>
      </w:r>
    </w:p>
    <w:p>
      <w:pPr>
        <w:spacing w:before="0"/>
      </w:pPr>
      <w:r>
        <w:rPr>
          <w:b w:val="0"/>
        </w:rPr>
      </w:r>
    </w:p>
    <w:p>
      <w:pPr>
        <w:spacing w:after="100" w:before="0"/>
      </w:pPr>
      <w:r>
        <w:rPr>
          <w:b w:val="0"/>
        </w:rPr>
        <w:t>A. The teacher advised the students to follow the guidelines.</w:t>
      </w:r>
    </w:p>
    <w:p>
      <w:pPr>
        <w:spacing w:after="100" w:before="0"/>
      </w:pPr>
      <w:r>
        <w:rPr>
          <w:b w:val="0"/>
        </w:rPr>
        <w:t>B. The students followed the advice.</w:t>
      </w:r>
    </w:p>
    <w:p>
      <w:pPr>
        <w:spacing w:after="100" w:before="0"/>
      </w:pPr>
      <w:r>
        <w:rPr>
          <w:b w:val="0"/>
        </w:rPr>
        <w:t>C. The guidelines were followed.</w:t>
      </w:r>
    </w:p>
    <w:p>
      <w:pPr>
        <w:spacing w:after="100" w:before="0"/>
      </w:pPr>
      <w:r>
        <w:rPr>
          <w:b w:val="0"/>
        </w:rPr>
        <w:t>D. The guidelines were not followed.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teacher advised the students to follow the guidelines."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"The students were advised to follow the guidelines."</w:t>
      </w:r>
    </w:p>
    <w:p>
      <w:pPr>
        <w:spacing w:before="0"/>
      </w:pPr>
      <w:r>
        <w:rPr>
          <w:b w:val="0"/>
        </w:rPr>
        <w:t>• To convert to active voice: Identify the doer of the action ("the teacher") and place it as the subject.</w:t>
      </w:r>
    </w:p>
    <w:p>
      <w:pPr>
        <w:spacing w:before="0"/>
      </w:pPr>
      <w:r>
        <w:rPr>
          <w:b w:val="0"/>
        </w:rPr>
        <w:t>• Change the passive verb form "were advised" to the active verb form "advised."</w:t>
      </w:r>
    </w:p>
    <w:p>
      <w:pPr>
        <w:spacing w:before="0"/>
      </w:pPr>
      <w:r>
        <w:rPr>
          <w:b w:val="0"/>
        </w:rPr>
        <w:t>• Ensure the object "the students" remains after the verb, and the phrase "to follow the guidelines" is retained.</w:t>
      </w:r>
    </w:p>
    <w:p>
      <w:pPr>
        <w:spacing w:before="0"/>
      </w:pPr>
      <w:r>
        <w:rPr>
          <w:b w:val="0"/>
        </w:rPr>
        <w:t>• Option 1: "The teacher advised the students to follow the guidelines." – This is the correct active voice version of the sentence.</w:t>
      </w:r>
    </w:p>
    <w:p>
      <w:pPr>
        <w:spacing w:before="0"/>
      </w:pPr>
      <w:r>
        <w:rPr>
          <w:b w:val="0"/>
        </w:rPr>
        <w:t>• Option 2: "The students followed the advice." – Incorrect as it changes the meaning of the original sentence.</w:t>
      </w:r>
    </w:p>
    <w:p>
      <w:pPr>
        <w:spacing w:before="0"/>
      </w:pPr>
      <w:r>
        <w:rPr>
          <w:b w:val="0"/>
        </w:rPr>
        <w:t>• Option 3: "The guidelines were followed." – Incorrect as it is still in passive voice and incomplete.</w:t>
      </w:r>
    </w:p>
    <w:p>
      <w:pPr>
        <w:spacing w:before="0"/>
      </w:pPr>
      <w:r>
        <w:rPr>
          <w:b w:val="0"/>
        </w:rPr>
        <w:t>• Option 4: "The guidelines were not followed." – Incorrect as it changes the meaning of the original sentence.</w:t>
      </w:r>
    </w:p>
    <w:p>
      <w:pPr>
        <w:spacing w:before="0"/>
      </w:pPr>
      <w:r>
        <w:rPr>
          <w:b w:val="0"/>
        </w:rPr>
      </w:r>
    </w:p>
    <w:p>
      <w:pPr>
        <w:spacing w:after="100" w:line="360" w:lineRule="auto" w:before="0"/>
      </w:pPr>
      <w:r>
        <w:rPr>
          <w:b w:val="0"/>
        </w:rPr>
        <w:t>15. Choose the most suitable replacement for the highlighted part: She made an effort to complete the assignment early.</w:t>
      </w:r>
    </w:p>
    <w:p>
      <w:pPr>
        <w:spacing w:before="0"/>
      </w:pPr>
      <w:r>
        <w:rPr>
          <w:b w:val="0"/>
        </w:rPr>
      </w:r>
    </w:p>
    <w:p>
      <w:pPr>
        <w:spacing w:after="100" w:before="0"/>
      </w:pPr>
      <w:r>
        <w:rPr>
          <w:b w:val="0"/>
        </w:rPr>
        <w:t>A. took effort</w:t>
      </w:r>
    </w:p>
    <w:p>
      <w:pPr>
        <w:spacing w:after="100" w:before="0"/>
      </w:pPr>
      <w:r>
        <w:rPr>
          <w:b w:val="0"/>
        </w:rPr>
        <w:t>B. took pains</w:t>
      </w:r>
    </w:p>
    <w:p>
      <w:pPr>
        <w:spacing w:after="100" w:before="0"/>
      </w:pPr>
      <w:r>
        <w:rPr>
          <w:b w:val="0"/>
        </w:rPr>
        <w:t>C. gave effort</w:t>
      </w:r>
    </w:p>
    <w:p>
      <w:pPr>
        <w:spacing w:after="100" w:before="0"/>
      </w:pPr>
      <w:r>
        <w:rPr>
          <w:b w:val="0"/>
        </w:rPr>
        <w:t>D. made pain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'took pains'. Key Points Therefore, the correct answer is Option 2. Complete Sentence: "She took pains to complete the assignment early." Additional Information</w:t>
      </w:r>
    </w:p>
    <w:p>
      <w:pPr>
        <w:spacing w:before="0"/>
      </w:pPr>
      <w:r>
        <w:rPr>
          <w:b w:val="0"/>
        </w:rPr>
        <w:t>• The phrase "took pains" is an idiomatic expression, meaning to make a considerable effort or be very careful about something.</w:t>
      </w:r>
    </w:p>
    <w:p>
      <w:pPr>
        <w:spacing w:before="0"/>
      </w:pPr>
      <w:r>
        <w:rPr>
          <w:b w:val="0"/>
        </w:rPr>
        <w:t>• The sentence emphasizes her effort to complete the assignment early, so "took pains" is the most appropriate replacement.</w:t>
      </w:r>
    </w:p>
    <w:p>
      <w:pPr>
        <w:spacing w:before="0"/>
      </w:pPr>
      <w:r>
        <w:rPr>
          <w:b w:val="0"/>
        </w:rPr>
        <w:t>• Options 1, 3, and 4 are grammatically incorrect or do not fit the context.</w:t>
      </w:r>
    </w:p>
    <w:p>
      <w:pPr>
        <w:spacing w:before="0"/>
      </w:pPr>
      <w:r>
        <w:rPr>
          <w:b w:val="0"/>
        </w:rPr>
        <w:t>• Option 1: "took effort" is incorrect because "effort" is not typically used with the verb "took."</w:t>
      </w:r>
    </w:p>
    <w:p>
      <w:pPr>
        <w:spacing w:before="0"/>
      </w:pPr>
      <w:r>
        <w:rPr>
          <w:b w:val="0"/>
        </w:rPr>
        <w:t>• Option 3: "gave effort" is incorrect as it is not a standard English expression.</w:t>
      </w:r>
    </w:p>
    <w:p>
      <w:pPr>
        <w:spacing w:before="0"/>
      </w:pPr>
      <w:r>
        <w:rPr>
          <w:b w:val="0"/>
        </w:rPr>
        <w:t>• Option 4: "made pain" is incorrect because it does not make sense in the given context.</w:t>
      </w:r>
    </w:p>
    <w:p>
      <w:pPr>
        <w:spacing w:before="0"/>
      </w:pPr>
      <w:r>
        <w:rPr>
          <w:b w:val="0"/>
        </w:rPr>
      </w:r>
    </w:p>
    <w:p>
      <w:pPr>
        <w:spacing w:after="100" w:line="360" w:lineRule="auto" w:before="0"/>
      </w:pPr>
      <w:r>
        <w:rPr>
          <w:b w:val="0"/>
        </w:rPr>
        <w:t>16. What role did English primarily serve in colonial India?</w:t>
      </w:r>
    </w:p>
    <w:p>
      <w:pPr>
        <w:spacing w:before="0"/>
      </w:pPr>
      <w:r>
        <w:rPr>
          <w:b w:val="0"/>
        </w:rPr>
      </w:r>
    </w:p>
    <w:p>
      <w:pPr>
        <w:spacing w:after="100" w:before="0"/>
      </w:pPr>
      <w:r>
        <w:rPr>
          <w:b w:val="0"/>
        </w:rPr>
        <w:t>A. Encouraging folk traditions</w:t>
      </w:r>
    </w:p>
    <w:p>
      <w:pPr>
        <w:spacing w:after="100" w:before="0"/>
      </w:pPr>
      <w:r>
        <w:rPr>
          <w:b w:val="0"/>
        </w:rPr>
        <w:t>B. Strengthening regional languages</w:t>
      </w:r>
    </w:p>
    <w:p>
      <w:pPr>
        <w:spacing w:after="100" w:before="0"/>
      </w:pPr>
      <w:r>
        <w:rPr>
          <w:b w:val="0"/>
        </w:rPr>
        <w:t>C. Establishing ideological dominance</w:t>
      </w:r>
    </w:p>
    <w:p>
      <w:pPr>
        <w:spacing w:after="100" w:before="0"/>
      </w:pPr>
      <w:r>
        <w:rPr>
          <w:b w:val="0"/>
        </w:rPr>
        <w:t>D. Promoting cultural equality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Establishing ideological dominance. Key Points Therefore, the correct answer is- Establishing ideological dominance Additional Information Here are the other options explained along with their Hindi meanings and example sentences:</w:t>
      </w:r>
    </w:p>
    <w:p>
      <w:pPr>
        <w:spacing w:before="0"/>
      </w:pPr>
      <w:r>
        <w:rPr>
          <w:b w:val="0"/>
        </w:rPr>
        <w:t>• The word “ideological dominance” means asserting control over beliefs, values, and ideas to shape thought and behavior in a society. (वैचारिक प्रभुत्व) Example: The colonial government’s education system aimed at establishing ideological dominance over the population.</w:t>
      </w:r>
    </w:p>
    <w:p>
      <w:pPr>
        <w:spacing w:before="0"/>
      </w:pPr>
      <w:r>
        <w:rPr>
          <w:b w:val="0"/>
        </w:rPr>
        <w:t>• In the passage, English was promoted as a marker of intellect and administrative suitability, positioning it above indigenous languages and aligning English-educated Indians with colonial values.</w:t>
      </w:r>
    </w:p>
    <w:p>
      <w:pPr>
        <w:spacing w:before="0"/>
      </w:pPr>
      <w:r>
        <w:rPr>
          <w:b w:val="0"/>
        </w:rPr>
        <w:t>• This process distanced people from traditional knowledge and embedded social hierarchies, illustrating how English served to establish ideological dominance rather than promote equality or folk traditions.</w:t>
      </w:r>
    </w:p>
    <w:p>
      <w:pPr>
        <w:spacing w:before="0"/>
      </w:pPr>
      <w:r>
        <w:rPr>
          <w:b w:val="0"/>
        </w:rPr>
        <w:t>• Encouraging folk traditions (लोक परंपराओं को प्रोत्साहित करना): Supporting and promoting traditional and local cultural practices. Example: The festival was organized to encourage folk traditions among the youth.</w:t>
      </w:r>
    </w:p>
    <w:p>
      <w:pPr>
        <w:spacing w:before="0"/>
      </w:pPr>
      <w:r>
        <w:rPr>
          <w:b w:val="0"/>
        </w:rPr>
        <w:t>• Strengthening regional languages (क्षेत्रीय भाषाओं को मजबूत करना): Making local languages more prominent or influential. Example: The new policy aims at strengthening regional languages in education.</w:t>
      </w:r>
    </w:p>
    <w:p>
      <w:pPr>
        <w:spacing w:before="0"/>
      </w:pPr>
      <w:r>
        <w:rPr>
          <w:b w:val="0"/>
        </w:rPr>
        <w:t>• Promoting cultural equality (सांस्कृतिक समानता को बढ़ावा देना): Supporting equal respect and opportunity for all cultures. Example: The organization works towards promoting cultural equality in society.</w:t>
      </w:r>
    </w:p>
    <w:p>
      <w:pPr>
        <w:spacing w:before="0"/>
      </w:pPr>
      <w:r>
        <w:rPr>
          <w:b w:val="0"/>
        </w:rPr>
      </w:r>
    </w:p>
    <w:p>
      <w:pPr>
        <w:spacing w:after="100" w:line="360" w:lineRule="auto" w:before="0"/>
      </w:pPr>
      <w:r>
        <w:rPr>
          <w:b w:val="0"/>
        </w:rPr>
        <w:t>17. What does the term ‘vernacular’ imply in the colonial context?</w:t>
      </w:r>
    </w:p>
    <w:p>
      <w:pPr>
        <w:spacing w:before="0"/>
      </w:pPr>
      <w:r>
        <w:rPr>
          <w:b w:val="0"/>
        </w:rPr>
      </w:r>
    </w:p>
    <w:p>
      <w:pPr>
        <w:spacing w:after="100" w:before="0"/>
      </w:pPr>
      <w:r>
        <w:rPr>
          <w:b w:val="0"/>
        </w:rPr>
        <w:t>A. Linguistic superiority</w:t>
      </w:r>
    </w:p>
    <w:p>
      <w:pPr>
        <w:spacing w:after="100" w:before="0"/>
      </w:pPr>
      <w:r>
        <w:rPr>
          <w:b w:val="0"/>
        </w:rPr>
        <w:t>B. Cultural neutrality</w:t>
      </w:r>
    </w:p>
    <w:p>
      <w:pPr>
        <w:spacing w:after="100" w:before="0"/>
      </w:pPr>
      <w:r>
        <w:rPr>
          <w:b w:val="0"/>
        </w:rPr>
        <w:t>C. Inferiority in status</w:t>
      </w:r>
    </w:p>
    <w:p>
      <w:pPr>
        <w:spacing w:after="100" w:before="0"/>
      </w:pPr>
      <w:r>
        <w:rPr>
          <w:b w:val="0"/>
        </w:rPr>
        <w:t>D. Administrative importance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Inferiority in status. Key Points Therefore, the correct answer is- Inferiority in status Additional Information Here are the other options explained along with their Hindi meanings and example sentences:</w:t>
      </w:r>
    </w:p>
    <w:p>
      <w:pPr>
        <w:spacing w:before="0"/>
      </w:pPr>
      <w:r>
        <w:rPr>
          <w:b w:val="0"/>
        </w:rPr>
        <w:t>• The word ‘vernacular’ in the colonial context refers to the indigenous or local languages spoken by the population, often considered less prestigious than the language of the colonizers. (स्थानीय भाषा/देशज भाषा) Example: During British rule, Hindi and other regional languages were often labelled as vernacular, indicating their lower status compared to English.</w:t>
      </w:r>
    </w:p>
    <w:p>
      <w:pPr>
        <w:spacing w:before="0"/>
      </w:pPr>
      <w:r>
        <w:rPr>
          <w:b w:val="0"/>
        </w:rPr>
        <w:t>• Inferiority in status means being regarded as of lower rank, value, or importance. (हीन दर्जा) Example: The colonial system assigned an inferiority in status to vernacular languages, making them seem less valuable than English.</w:t>
      </w:r>
    </w:p>
    <w:p>
      <w:pPr>
        <w:spacing w:before="0"/>
      </w:pPr>
      <w:r>
        <w:rPr>
          <w:b w:val="0"/>
        </w:rPr>
        <w:t>• Therefore, the term ‘vernacular’ implied a sense of lower status or inferiority in the colonial context.</w:t>
      </w:r>
    </w:p>
    <w:p>
      <w:pPr>
        <w:spacing w:before="0"/>
      </w:pPr>
      <w:r>
        <w:rPr>
          <w:b w:val="0"/>
        </w:rPr>
        <w:t>• Linguistic superiority (भाषाई श्रेष्ठता): The belief that one language is superior to others. Example: The British often claimed linguistic superiority for English over Indian languages.</w:t>
      </w:r>
    </w:p>
    <w:p>
      <w:pPr>
        <w:spacing w:before="0"/>
      </w:pPr>
      <w:r>
        <w:rPr>
          <w:b w:val="0"/>
        </w:rPr>
        <w:t>• Cultural neutrality (सांस्कृतिक तटस्थता): The absence of any bias towards a particular culture. Example: The judge was praised for maintaining cultural neutrality in her decisions.</w:t>
      </w:r>
    </w:p>
    <w:p>
      <w:pPr>
        <w:spacing w:before="0"/>
      </w:pPr>
      <w:r>
        <w:rPr>
          <w:b w:val="0"/>
        </w:rPr>
        <w:t>• Administrative importance (प्रशासनिक महत्त्व): Being important for official or governmental functions. Example: English was given administrative importance during the colonial period.</w:t>
      </w:r>
    </w:p>
    <w:p>
      <w:pPr>
        <w:spacing w:before="0"/>
      </w:pPr>
      <w:r>
        <w:rPr>
          <w:b w:val="0"/>
        </w:rPr>
      </w:r>
    </w:p>
    <w:p>
      <w:pPr>
        <w:spacing w:after="100" w:line="360" w:lineRule="auto" w:before="0"/>
      </w:pPr>
      <w:r>
        <w:rPr>
          <w:b w:val="0"/>
        </w:rPr>
        <w:t>18. Why was English-medium education significant during colonial rule?</w:t>
      </w:r>
    </w:p>
    <w:p>
      <w:pPr>
        <w:spacing w:before="0"/>
      </w:pPr>
      <w:r>
        <w:rPr>
          <w:b w:val="0"/>
        </w:rPr>
      </w:r>
    </w:p>
    <w:p>
      <w:pPr>
        <w:spacing w:after="100" w:before="0"/>
      </w:pPr>
      <w:r>
        <w:rPr>
          <w:b w:val="0"/>
        </w:rPr>
        <w:t>A. It unified all Indian languages</w:t>
      </w:r>
    </w:p>
    <w:p>
      <w:pPr>
        <w:spacing w:after="100" w:before="0"/>
      </w:pPr>
      <w:r>
        <w:rPr>
          <w:b w:val="0"/>
        </w:rPr>
        <w:t>B. It acted as a tool of cultural control</w:t>
      </w:r>
    </w:p>
    <w:p>
      <w:pPr>
        <w:spacing w:after="100" w:before="0"/>
      </w:pPr>
      <w:r>
        <w:rPr>
          <w:b w:val="0"/>
        </w:rPr>
        <w:t>C. It preserved oral traditions</w:t>
      </w:r>
    </w:p>
    <w:p>
      <w:pPr>
        <w:spacing w:after="100" w:before="0"/>
      </w:pPr>
      <w:r>
        <w:rPr>
          <w:b w:val="0"/>
        </w:rPr>
        <w:t>D. It reduced social divisions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It acted as a tool of cultural control. Key Points Therefore, the correct answer is- It acted as a tool of cultural control Additional Information Here are the other options explained along with their Hindi meanings and example sentences:</w:t>
      </w:r>
    </w:p>
    <w:p>
      <w:pPr>
        <w:spacing w:before="0"/>
      </w:pPr>
      <w:r>
        <w:rPr>
          <w:b w:val="0"/>
        </w:rPr>
        <w:t>• The phrase “tool of cultural control” refers to a method or mechanism used to shape, influence, or dominate the beliefs and behaviors of a group. (सांस्कृतिक नियंत्रण का साधन) Example: English-medium education was used as a tool of cultural control, aligning a section of Indians with colonial values and distancing them from traditional knowledge.</w:t>
      </w:r>
    </w:p>
    <w:p>
      <w:pPr>
        <w:spacing w:before="0"/>
      </w:pPr>
      <w:r>
        <w:rPr>
          <w:b w:val="0"/>
        </w:rPr>
        <w:t>• In the passage, English education was promoted as a marker of intellect and administrative suitability, reinforcing social hierarchies and embedding colonial authority.</w:t>
      </w:r>
    </w:p>
    <w:p>
      <w:pPr>
        <w:spacing w:before="0"/>
      </w:pPr>
      <w:r>
        <w:rPr>
          <w:b w:val="0"/>
        </w:rPr>
        <w:t>• Thus, English-medium education played a significant role in consolidating colonial power through cultural influence rather than mere force.</w:t>
      </w:r>
    </w:p>
    <w:p>
      <w:pPr>
        <w:spacing w:before="0"/>
      </w:pPr>
      <w:r>
        <w:rPr>
          <w:b w:val="0"/>
        </w:rPr>
        <w:t>• It unified all Indian languages (इसने सभी भारतीय भाषाओं को एकजुट किया): Suggests bringing all regional languages together as one. Example: There is no evidence in the passage that English-medium education unified Indian languages.</w:t>
      </w:r>
    </w:p>
    <w:p>
      <w:pPr>
        <w:spacing w:before="0"/>
      </w:pPr>
      <w:r>
        <w:rPr>
          <w:b w:val="0"/>
        </w:rPr>
        <w:t>• It preserved oral traditions (इसने मौखिक परंपराओं को संरक्षित किया): Means to maintain and protect traditional spoken forms of knowledge. Example: The passage states that regional languages lost their oral richness, so English-medium education did not preserve oral traditions.</w:t>
      </w:r>
    </w:p>
    <w:p>
      <w:pPr>
        <w:spacing w:before="0"/>
      </w:pPr>
      <w:r>
        <w:rPr>
          <w:b w:val="0"/>
        </w:rPr>
        <w:t>• It reduced social divisions (इसने सामाजिक विभाजनों को कम किया): Means to lessen or remove differences between social groups. Example: The passage clearly states that linguistic restructuring deepened, not reduced, social divisions.</w:t>
      </w:r>
    </w:p>
    <w:p>
      <w:pPr>
        <w:spacing w:before="0"/>
      </w:pPr>
      <w:r>
        <w:rPr>
          <w:b w:val="0"/>
        </w:rPr>
      </w:r>
    </w:p>
    <w:p>
      <w:pPr>
        <w:spacing w:after="100" w:line="360" w:lineRule="auto" w:before="0"/>
      </w:pPr>
      <w:r>
        <w:rPr>
          <w:b w:val="0"/>
        </w:rPr>
        <w:t>19. What contradiction is highlighted regarding colonial language policies?</w:t>
      </w:r>
    </w:p>
    <w:p>
      <w:pPr>
        <w:spacing w:before="0"/>
      </w:pPr>
      <w:r>
        <w:rPr>
          <w:b w:val="0"/>
        </w:rPr>
      </w:r>
    </w:p>
    <w:p>
      <w:pPr>
        <w:spacing w:after="100" w:before="0"/>
      </w:pPr>
      <w:r>
        <w:rPr>
          <w:b w:val="0"/>
        </w:rPr>
        <w:t>A. English was banned</w:t>
      </w:r>
    </w:p>
    <w:p>
      <w:pPr>
        <w:spacing w:after="100" w:before="0"/>
      </w:pPr>
      <w:r>
        <w:rPr>
          <w:b w:val="0"/>
        </w:rPr>
        <w:t>B. Oral traditions were encouraged</w:t>
      </w:r>
    </w:p>
    <w:p>
      <w:pPr>
        <w:spacing w:after="100" w:before="0"/>
      </w:pPr>
      <w:r>
        <w:rPr>
          <w:b w:val="0"/>
        </w:rPr>
        <w:t>C. Codification removed cultural depth</w:t>
      </w:r>
    </w:p>
    <w:p>
      <w:pPr>
        <w:spacing w:after="100" w:before="0"/>
      </w:pPr>
      <w:r>
        <w:rPr>
          <w:b w:val="0"/>
        </w:rPr>
        <w:t>D. Sanskrit was promoted equally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Codification removed cultural depth. Key Points Therefore, the correct answer is- Codification removed cultural depth Additional Information Here are the other options explained along with their Hindi meanings and example sentences:</w:t>
      </w:r>
    </w:p>
    <w:p>
      <w:pPr>
        <w:spacing w:before="0"/>
      </w:pPr>
      <w:r>
        <w:rPr>
          <w:b w:val="0"/>
        </w:rPr>
        <w:t>• The word “codification” means organizing and setting rules for a language, often in a written form, which can lead to loss of oral traditions and cultural richness. (संहिताकरण) Example: Colonial authorities codified regional languages, making dictionaries and grammar books, which sometimes led to the loss of oral stories and folk traditions.</w:t>
      </w:r>
    </w:p>
    <w:p>
      <w:pPr>
        <w:spacing w:before="0"/>
      </w:pPr>
      <w:r>
        <w:rPr>
          <w:b w:val="0"/>
        </w:rPr>
        <w:t>• Codification removed cultural depth refers to the process where, despite apparent preservation, languages lost their oral richness and traditional nuances. (संहिताकरण ने सांस्कृतिक गहराई को हटा दिया) Example: When a language is strictly codified, unique expressions, oral poetry, and local stories may fade away.</w:t>
      </w:r>
    </w:p>
    <w:p>
      <w:pPr>
        <w:spacing w:before="0"/>
      </w:pPr>
      <w:r>
        <w:rPr>
          <w:b w:val="0"/>
        </w:rPr>
        <w:t>• Thus, the contradiction is that codification, while seeming to preserve language, actually diminished its cultural depth.</w:t>
      </w:r>
    </w:p>
    <w:p>
      <w:pPr>
        <w:spacing w:before="0"/>
      </w:pPr>
      <w:r>
        <w:rPr>
          <w:b w:val="0"/>
        </w:rPr>
        <w:t>• English was banned (अंग्रेज़ी पर प्रतिबंध लगाया गया): Prohibiting the use of English. Example: The passage does not mention any ban on English.</w:t>
      </w:r>
    </w:p>
    <w:p>
      <w:pPr>
        <w:spacing w:before="0"/>
      </w:pPr>
      <w:r>
        <w:rPr>
          <w:b w:val="0"/>
        </w:rPr>
        <w:t>• Oral traditions were encouraged (मौखिक परंपराओं को प्रोत्साहित किया गया): Supporting spoken traditions. Example: The passage states oral richness was lost, not encouraged.</w:t>
      </w:r>
    </w:p>
    <w:p>
      <w:pPr>
        <w:spacing w:before="0"/>
      </w:pPr>
      <w:r>
        <w:rPr>
          <w:b w:val="0"/>
        </w:rPr>
        <w:t>• Sanskrit was promoted equally (संस्कृत को समान रूप से बढ़ावा दिया गया): Giving Sanskrit the same importance as other languages. Example: The passage does not mention Sanskrit being promoted equally.</w:t>
      </w:r>
    </w:p>
    <w:p>
      <w:pPr>
        <w:spacing w:before="0"/>
      </w:pPr>
      <w:r>
        <w:rPr>
          <w:b w:val="0"/>
        </w:rPr>
      </w:r>
    </w:p>
    <w:p>
      <w:pPr>
        <w:spacing w:after="100" w:line="360" w:lineRule="auto" w:before="0"/>
      </w:pPr>
      <w:r>
        <w:rPr>
          <w:b w:val="0"/>
        </w:rPr>
        <w:t>20. What long-term effect of colonial language policy is emphasized?</w:t>
      </w:r>
    </w:p>
    <w:p>
      <w:pPr>
        <w:spacing w:before="0"/>
      </w:pPr>
      <w:r>
        <w:rPr>
          <w:b w:val="0"/>
        </w:rPr>
      </w:r>
    </w:p>
    <w:p>
      <w:pPr>
        <w:spacing w:after="100" w:before="0"/>
      </w:pPr>
      <w:r>
        <w:rPr>
          <w:b w:val="0"/>
        </w:rPr>
        <w:t>A. Complete equality</w:t>
      </w:r>
    </w:p>
    <w:p>
      <w:pPr>
        <w:spacing w:after="100" w:before="0"/>
      </w:pPr>
      <w:r>
        <w:rPr>
          <w:b w:val="0"/>
        </w:rPr>
        <w:t>B. Administrative decentralization</w:t>
      </w:r>
    </w:p>
    <w:p>
      <w:pPr>
        <w:spacing w:after="100" w:before="0"/>
      </w:pPr>
      <w:r>
        <w:rPr>
          <w:b w:val="0"/>
        </w:rPr>
        <w:t>C. Persistent social inequality</w:t>
      </w:r>
    </w:p>
    <w:p>
      <w:pPr>
        <w:spacing w:after="100" w:before="0"/>
      </w:pPr>
      <w:r>
        <w:rPr>
          <w:b w:val="0"/>
        </w:rPr>
        <w:t>D. Decline in literacy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Persistent social inequality.</w:t>
      </w:r>
    </w:p>
    <w:p>
      <w:pPr>
        <w:spacing w:before="0"/>
      </w:pPr>
      <w:r>
        <w:rPr>
          <w:b w:val="0"/>
        </w:rPr>
        <w:t>• The passage emphasizes that colonial language policy “embedded inequalities that continued even after independence.” This means persistent social inequality is a long-term effect of colonial language policy in India.</w:t>
      </w:r>
    </w:p>
    <w:p>
      <w:pPr>
        <w:spacing w:before="0"/>
      </w:pPr>
      <w:r>
        <w:rPr>
          <w:b w:val="0"/>
        </w:rPr>
        <w:t>• Other options are not supported: Option 1: The result was not equality but inequality.</w:t>
      </w:r>
    </w:p>
    <w:p>
      <w:pPr>
        <w:spacing w:before="0"/>
      </w:pPr>
      <w:r>
        <w:rPr>
          <w:b w:val="0"/>
        </w:rPr>
        <w:t>• Option 2: The passage discusses increased administrative control, not decentralization.</w:t>
      </w:r>
    </w:p>
    <w:p>
      <w:pPr>
        <w:spacing w:before="0"/>
      </w:pPr>
      <w:r>
        <w:rPr>
          <w:b w:val="0"/>
        </w:rPr>
        <w:t>• Option 4: There is no mention of a decline in literacy.</w:t>
      </w:r>
    </w:p>
    <w:p>
      <w:pPr>
        <w:spacing w:before="0"/>
      </w:pPr>
      <w:r>
        <w:rPr>
          <w:b w:val="0"/>
        </w:rPr>
      </w:r>
    </w:p>
    <w:p>
      <w:pPr>
        <w:spacing w:after="100" w:line="360" w:lineRule="auto" w:before="0"/>
      </w:pPr>
      <w:r>
        <w:rPr>
          <w:b w:val="0"/>
        </w:rPr>
        <w:t>21. Choose the correct indirect form:He said, “Where are they going?”</w:t>
      </w:r>
    </w:p>
    <w:p>
      <w:pPr>
        <w:spacing w:before="0"/>
      </w:pPr>
      <w:r>
        <w:rPr>
          <w:b w:val="0"/>
        </w:rPr>
      </w:r>
    </w:p>
    <w:p>
      <w:pPr>
        <w:spacing w:after="100" w:before="0"/>
      </w:pPr>
      <w:r>
        <w:rPr>
          <w:b w:val="0"/>
        </w:rPr>
        <w:t>A. He asked where were they going.</w:t>
      </w:r>
    </w:p>
    <w:p>
      <w:pPr>
        <w:spacing w:after="100" w:before="0"/>
      </w:pPr>
      <w:r>
        <w:rPr>
          <w:b w:val="0"/>
        </w:rPr>
        <w:t>B. He asked where they were going.</w:t>
      </w:r>
    </w:p>
    <w:p>
      <w:pPr>
        <w:spacing w:after="100" w:before="0"/>
      </w:pPr>
      <w:r>
        <w:rPr>
          <w:b w:val="0"/>
        </w:rPr>
        <w:t>C. He asked where are they going.</w:t>
      </w:r>
    </w:p>
    <w:p>
      <w:pPr>
        <w:spacing w:after="100" w:before="0"/>
      </w:pPr>
      <w:r>
        <w:rPr>
          <w:b w:val="0"/>
        </w:rPr>
        <w:t>D. He asked where had they gone.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“He asked where they were going.” Additional Information</w:t>
      </w:r>
    </w:p>
    <w:p>
      <w:pPr>
        <w:spacing w:before="0"/>
      </w:pPr>
      <w:r>
        <w:rPr>
          <w:b w:val="0"/>
        </w:rPr>
        <w:t>• Indirect Speech: He asked where they were going.</w:t>
      </w:r>
    </w:p>
    <w:p>
      <w:pPr>
        <w:spacing w:before="0"/>
      </w:pPr>
      <w:r>
        <w:rPr>
          <w:b w:val="0"/>
        </w:rPr>
        <w:t>• Key Conversions: “Where are they going?” becomes “where they were going” The reporting verb “said” changes to “asked” since it is a question.</w:t>
      </w:r>
    </w:p>
    <w:p>
      <w:pPr>
        <w:spacing w:before="0"/>
      </w:pPr>
      <w:r>
        <w:rPr>
          <w:b w:val="0"/>
        </w:rPr>
        <w:t>• The verb “are” changes to “were” to match the past tense.</w:t>
      </w:r>
    </w:p>
    <w:p>
      <w:pPr>
        <w:spacing w:before="0"/>
      </w:pPr>
      <w:r>
        <w:rPr>
          <w:b w:val="0"/>
        </w:rPr>
        <w:t>• The question word “Where” remains unchanged as it introduces the indirect question.</w:t>
      </w:r>
    </w:p>
    <w:p>
      <w:pPr>
        <w:spacing w:before="0"/>
      </w:pPr>
      <w:r>
        <w:rPr>
          <w:b w:val="0"/>
        </w:rPr>
        <w:t>• The question format is removed, and the indirect sentence becomes a statement.</w:t>
      </w:r>
    </w:p>
    <w:p>
      <w:pPr>
        <w:spacing w:before="0"/>
      </w:pPr>
      <w:r>
        <w:rPr>
          <w:b w:val="0"/>
        </w:rPr>
        <w:t>• Pronouns: The pronoun “they” remains unchanged as the subject of the sentence.</w:t>
      </w:r>
    </w:p>
    <w:p>
      <w:pPr>
        <w:spacing w:before="0"/>
      </w:pPr>
      <w:r>
        <w:rPr>
          <w:b w:val="0"/>
        </w:rPr>
        <w:t>• Punctuation and Format: Direct speech enclosed in quotation marks is transformed into indirect speech without quotation marks.</w:t>
      </w:r>
    </w:p>
    <w:p>
      <w:pPr>
        <w:spacing w:before="0"/>
      </w:pPr>
      <w:r>
        <w:rPr>
          <w:b w:val="0"/>
        </w:rPr>
        <w:t>• Question format is removed, and the sentence is structured as a statement.</w:t>
      </w:r>
    </w:p>
    <w:p>
      <w:pPr>
        <w:spacing w:before="0"/>
      </w:pPr>
      <w:r>
        <w:rPr>
          <w:b w:val="0"/>
        </w:rPr>
        <w:t>• Option 1: “He asked where were they going.” Incorrect word order: In indirect speech, the verb should follow the subject, i.e., “they were” instead of “were they.”</w:t>
      </w:r>
    </w:p>
    <w:p>
      <w:pPr>
        <w:spacing w:before="0"/>
      </w:pPr>
      <w:r>
        <w:rPr>
          <w:b w:val="0"/>
        </w:rPr>
        <w:t>• Option 3: “He asked where are they going.” Incorrect tense: The verb “are” should be changed to “were” to match the past tense in indirect speech.</w:t>
      </w:r>
    </w:p>
    <w:p>
      <w:pPr>
        <w:spacing w:before="0"/>
      </w:pPr>
      <w:r>
        <w:rPr>
          <w:b w:val="0"/>
        </w:rPr>
        <w:t>• Option 4: “He asked where had they gone.” Incorrect meaning: “Had gone” suggests a completed action in the past, which changes the original meaning of the question.</w:t>
      </w:r>
    </w:p>
    <w:p>
      <w:pPr>
        <w:spacing w:before="0"/>
      </w:pPr>
      <w:r>
        <w:rPr>
          <w:b w:val="0"/>
        </w:rPr>
      </w:r>
    </w:p>
    <w:p>
      <w:pPr>
        <w:spacing w:after="100" w:line="360" w:lineRule="auto" w:before="0"/>
      </w:pPr>
      <w:r>
        <w:rPr>
          <w:b w:val="0"/>
        </w:rPr>
        <w:t>22. Choose the correct indirect form:She said, “Do not interrupt him.”</w:t>
      </w:r>
    </w:p>
    <w:p>
      <w:pPr>
        <w:spacing w:before="0"/>
      </w:pPr>
      <w:r>
        <w:rPr>
          <w:b w:val="0"/>
        </w:rPr>
      </w:r>
    </w:p>
    <w:p>
      <w:pPr>
        <w:spacing w:after="100" w:before="0"/>
      </w:pPr>
      <w:r>
        <w:rPr>
          <w:b w:val="0"/>
        </w:rPr>
        <w:t>A. She ordered do not interrupt him.</w:t>
      </w:r>
    </w:p>
    <w:p>
      <w:pPr>
        <w:spacing w:after="100" w:before="0"/>
      </w:pPr>
      <w:r>
        <w:rPr>
          <w:b w:val="0"/>
        </w:rPr>
        <w:t>B. She advised that he should not be interrupted.</w:t>
      </w:r>
    </w:p>
    <w:p>
      <w:pPr>
        <w:spacing w:after="100" w:before="0"/>
      </w:pPr>
      <w:r>
        <w:rPr>
          <w:b w:val="0"/>
        </w:rPr>
        <w:t>C. She said not interrupt him.</w:t>
      </w:r>
    </w:p>
    <w:p>
      <w:pPr>
        <w:spacing w:after="100" w:before="0"/>
      </w:pPr>
      <w:r>
        <w:rPr>
          <w:b w:val="0"/>
        </w:rPr>
        <w:t>D. She requested him not be interrupted.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advised that he should not be interrupted." Additional Information</w:t>
      </w:r>
    </w:p>
    <w:p>
      <w:pPr>
        <w:spacing w:before="0"/>
      </w:pPr>
      <w:r>
        <w:rPr>
          <w:b w:val="0"/>
        </w:rPr>
        <w:t>• Indirect Speech: She advised that he should not be interrupted.</w:t>
      </w:r>
    </w:p>
    <w:p>
      <w:pPr>
        <w:spacing w:before="0"/>
      </w:pPr>
      <w:r>
        <w:rPr>
          <w:b w:val="0"/>
        </w:rPr>
        <w:t>• Key Conversions: "Do not interrupt him" becomes "that he should not be interrupted" Imperative mood is converted to advice using "should."</w:t>
      </w:r>
    </w:p>
    <w:p>
      <w:pPr>
        <w:spacing w:before="0"/>
      </w:pPr>
      <w:r>
        <w:rPr>
          <w:b w:val="0"/>
        </w:rPr>
        <w:t>• The negative "do not" is maintained in the indirect form.</w:t>
      </w:r>
    </w:p>
    <w:p>
      <w:pPr>
        <w:spacing w:before="0"/>
      </w:pPr>
      <w:r>
        <w:rPr>
          <w:b w:val="0"/>
        </w:rPr>
        <w:t>• The pronoun "him" remains unchanged.</w:t>
      </w:r>
    </w:p>
    <w:p>
      <w:pPr>
        <w:spacing w:before="0"/>
      </w:pPr>
      <w:r>
        <w:rPr>
          <w:b w:val="0"/>
        </w:rPr>
        <w:t>• Reporting verb: Direct: "She said"</w:t>
      </w:r>
    </w:p>
    <w:p>
      <w:pPr>
        <w:spacing w:before="0"/>
      </w:pPr>
      <w:r>
        <w:rPr>
          <w:b w:val="0"/>
        </w:rPr>
        <w:t>• Converted to: "She advised," changing the tone to reflect advice.</w:t>
      </w:r>
    </w:p>
    <w:p>
      <w:pPr>
        <w:spacing w:before="0"/>
      </w:pPr>
      <w:r>
        <w:rPr>
          <w:b w:val="0"/>
        </w:rPr>
        <w:t>• Punctuation and Format: Indirect speech does not use quotation marks.</w:t>
      </w:r>
    </w:p>
    <w:p>
      <w:pPr>
        <w:spacing w:before="0"/>
      </w:pPr>
      <w:r>
        <w:rPr>
          <w:b w:val="0"/>
        </w:rPr>
        <w:t>• The reporting clause is followed by "that" in the indirect form.</w:t>
      </w:r>
    </w:p>
    <w:p>
      <w:pPr>
        <w:spacing w:before="0"/>
      </w:pPr>
      <w:r>
        <w:rPr>
          <w:b w:val="0"/>
        </w:rPr>
        <w:t>• The tense and structure are adjusted appropriately.</w:t>
      </w:r>
    </w:p>
    <w:p>
      <w:pPr>
        <w:spacing w:before="0"/>
      </w:pPr>
      <w:r>
        <w:rPr>
          <w:b w:val="0"/>
        </w:rPr>
        <w:t>• Option 1: "She ordered do not interrupt him." Incorrect structure: "do not" remains imperative, and "ordered" does not fit the tone.</w:t>
      </w:r>
    </w:p>
    <w:p>
      <w:pPr>
        <w:spacing w:before="0"/>
      </w:pPr>
      <w:r>
        <w:rPr>
          <w:b w:val="0"/>
        </w:rPr>
        <w:t>• Option 3: "She said not interrupt him." Incomplete sentence structure and incorrect grammar.</w:t>
      </w:r>
    </w:p>
    <w:p>
      <w:pPr>
        <w:spacing w:before="0"/>
      </w:pPr>
      <w:r>
        <w:rPr>
          <w:b w:val="0"/>
        </w:rPr>
        <w:t>• Option 4: "She requested him not be interrupted." Incorrect grammar: missing auxiliary verb "to."</w:t>
      </w:r>
    </w:p>
    <w:p>
      <w:pPr>
        <w:spacing w:before="0"/>
      </w:pPr>
      <w:r>
        <w:rPr>
          <w:b w:val="0"/>
        </w:rPr>
      </w:r>
    </w:p>
    <w:p>
      <w:pPr>
        <w:spacing w:after="100" w:line="360" w:lineRule="auto" w:before="0"/>
      </w:pPr>
      <w:r>
        <w:rPr>
          <w:b w:val="0"/>
        </w:rPr>
        <w:t>23. Choose the correct direct form:The manager said that had he known earlier, he would have acted differently.</w:t>
      </w:r>
    </w:p>
    <w:p>
      <w:pPr>
        <w:spacing w:before="0"/>
      </w:pPr>
      <w:r>
        <w:rPr>
          <w:b w:val="0"/>
        </w:rPr>
      </w:r>
    </w:p>
    <w:p>
      <w:pPr>
        <w:spacing w:after="100" w:before="0"/>
      </w:pPr>
      <w:r>
        <w:rPr>
          <w:b w:val="0"/>
        </w:rPr>
        <w:t>A. “If I knew earlier, I would act differently,” said the manager.</w:t>
      </w:r>
    </w:p>
    <w:p>
      <w:pPr>
        <w:spacing w:after="100" w:before="0"/>
      </w:pPr>
      <w:r>
        <w:rPr>
          <w:b w:val="0"/>
        </w:rPr>
        <w:t>B. “Had I known earlier, I would have acted differently,” said the manager.</w:t>
      </w:r>
    </w:p>
    <w:p>
      <w:pPr>
        <w:spacing w:after="100" w:before="0"/>
      </w:pPr>
      <w:r>
        <w:rPr>
          <w:b w:val="0"/>
        </w:rPr>
        <w:t>C. “If I had knew earlier, I would act,” said the manager.</w:t>
      </w:r>
    </w:p>
    <w:p>
      <w:pPr>
        <w:spacing w:after="100" w:before="0"/>
      </w:pPr>
      <w:r>
        <w:rPr>
          <w:b w:val="0"/>
        </w:rPr>
        <w:t>D. “Had I knew earlier, I acted differently,” said the manager.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"Had I known earlier, I would have acted differently," said the manager. Additional Information</w:t>
      </w:r>
    </w:p>
    <w:p>
      <w:pPr>
        <w:spacing w:before="0"/>
      </w:pPr>
      <w:r>
        <w:rPr>
          <w:b w:val="0"/>
        </w:rPr>
        <w:t>• Indirect Speech: The manager said that had he known earlier, he would have acted differently.</w:t>
      </w:r>
    </w:p>
    <w:p>
      <w:pPr>
        <w:spacing w:before="0"/>
      </w:pPr>
      <w:r>
        <w:rPr>
          <w:b w:val="0"/>
        </w:rPr>
        <w:t>• Key Conversions: "had he known earlier" becomes "Had I known earlier" The subject "he" changes to "I" to match the direct speech perspective.</w:t>
      </w:r>
    </w:p>
    <w:p>
      <w:pPr>
        <w:spacing w:before="0"/>
      </w:pPr>
      <w:r>
        <w:rPr>
          <w:b w:val="0"/>
        </w:rPr>
        <w:t>• The past perfect verb construction "had known" remains unchanged as it aligns with the conditional statement.</w:t>
      </w:r>
    </w:p>
    <w:p>
      <w:pPr>
        <w:spacing w:before="0"/>
      </w:pPr>
      <w:r>
        <w:rPr>
          <w:b w:val="0"/>
        </w:rPr>
        <w:t>• "he would have acted differently" becomes "I would have acted differently" The subject "he" is replaced with "I" in direct speech.</w:t>
      </w:r>
    </w:p>
    <w:p>
      <w:pPr>
        <w:spacing w:before="0"/>
      </w:pPr>
      <w:r>
        <w:rPr>
          <w:b w:val="0"/>
        </w:rPr>
        <w:t>• The modal verb construction "would have acted" remains consistent.</w:t>
      </w:r>
    </w:p>
    <w:p>
      <w:pPr>
        <w:spacing w:before="0"/>
      </w:pPr>
      <w:r>
        <w:rPr>
          <w:b w:val="0"/>
        </w:rPr>
        <w:t>• Reporting verb: In indirect speech: "The manager said"</w:t>
      </w:r>
    </w:p>
    <w:p>
      <w:pPr>
        <w:spacing w:before="0"/>
      </w:pPr>
      <w:r>
        <w:rPr>
          <w:b w:val="0"/>
        </w:rPr>
        <w:t>• Converted to: "said the manager" in direct speech, placed after the quoted sentence.</w:t>
      </w:r>
    </w:p>
    <w:p>
      <w:pPr>
        <w:spacing w:before="0"/>
      </w:pPr>
      <w:r>
        <w:rPr>
          <w:b w:val="0"/>
        </w:rPr>
        <w:t>• Punctuation and Format: Direct speech is enclosed in quotation marks.</w:t>
      </w:r>
    </w:p>
    <w:p>
      <w:pPr>
        <w:spacing w:before="0"/>
      </w:pPr>
      <w:r>
        <w:rPr>
          <w:b w:val="0"/>
        </w:rPr>
        <w:t>• Starts with a capital letter "Had" and ends with a comma before the reporting clause.</w:t>
      </w:r>
    </w:p>
    <w:p>
      <w:pPr>
        <w:spacing w:before="0"/>
      </w:pPr>
      <w:r>
        <w:rPr>
          <w:b w:val="0"/>
        </w:rPr>
        <w:t>• Reporting clause follows the quoted speech, starting with a lowercase letter.</w:t>
      </w:r>
    </w:p>
    <w:p>
      <w:pPr>
        <w:spacing w:before="0"/>
      </w:pPr>
      <w:r>
        <w:rPr>
          <w:b w:val="0"/>
        </w:rPr>
        <w:t>• Option 1: "If I knew earlier, I would act differently," said the manager. Incorrect tense: "knew" suggests simple past instead of past perfect, and "would act" is inconsistent with the conditional requirement.</w:t>
      </w:r>
    </w:p>
    <w:p>
      <w:pPr>
        <w:spacing w:before="0"/>
      </w:pPr>
      <w:r>
        <w:rPr>
          <w:b w:val="0"/>
        </w:rPr>
        <w:t>• Option 3: "If I had knew earlier, I would act," said the manager. Grammatical error: "had knew" is incorrect as "had" should be followed by the past participle "known."</w:t>
      </w:r>
    </w:p>
    <w:p>
      <w:pPr>
        <w:spacing w:before="0"/>
      </w:pPr>
      <w:r>
        <w:rPr>
          <w:b w:val="0"/>
        </w:rPr>
        <w:t>• Option 4: "Had I knew earlier, I acted differently," said the manager. Grammatical error: "Had I knew" is incorrect as it should be "Had I known."</w:t>
      </w:r>
    </w:p>
    <w:p>
      <w:pPr>
        <w:spacing w:before="0"/>
      </w:pPr>
      <w:r>
        <w:rPr>
          <w:b w:val="0"/>
        </w:rPr>
        <w:t>• Incorrect tense: "acted" suggests past action, which changes the meaning of the conditional statement.</w:t>
      </w:r>
    </w:p>
    <w:p>
      <w:pPr>
        <w:spacing w:before="0"/>
      </w:pPr>
      <w:r>
        <w:rPr>
          <w:b w:val="0"/>
        </w:rPr>
      </w:r>
    </w:p>
    <w:p>
      <w:pPr>
        <w:spacing w:after="100" w:line="360" w:lineRule="auto" w:before="0"/>
      </w:pPr>
      <w:r>
        <w:rPr>
          <w:b w:val="0"/>
        </w:rPr>
        <w:t>24. Rearrange the sentences to form a meaningful passage: 1. Climate change affects weather patterns. 2. This results in frequent extreme events. 3. Rising temperatures are a key cause. 4. Immediate global action is necessary.</w:t>
      </w:r>
    </w:p>
    <w:p>
      <w:pPr>
        <w:spacing w:before="0"/>
      </w:pPr>
      <w:r>
        <w:rPr>
          <w:b w:val="0"/>
        </w:rPr>
      </w:r>
    </w:p>
    <w:p>
      <w:pPr>
        <w:spacing w:after="100" w:before="0"/>
      </w:pPr>
      <w:r>
        <w:rPr>
          <w:b w:val="0"/>
        </w:rPr>
        <w:t>A. 3-1-2-4</w:t>
      </w:r>
    </w:p>
    <w:p>
      <w:pPr>
        <w:spacing w:after="100" w:before="0"/>
      </w:pPr>
      <w:r>
        <w:rPr>
          <w:b w:val="0"/>
        </w:rPr>
        <w:t>B. 1-3-2-4</w:t>
      </w:r>
    </w:p>
    <w:p>
      <w:pPr>
        <w:spacing w:after="100" w:before="0"/>
      </w:pPr>
      <w:r>
        <w:rPr>
          <w:b w:val="0"/>
        </w:rPr>
        <w:t>C. 2-1-3-4</w:t>
      </w:r>
    </w:p>
    <w:p>
      <w:pPr>
        <w:spacing w:after="100" w:before="0"/>
      </w:pPr>
      <w:r>
        <w:rPr>
          <w:b w:val="0"/>
        </w:rPr>
        <w:t>D. 4-3-1-2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'1-3-2-4'. Key Points Therefore, the correct answer is- Option 2 (1-3-2-4). Additional Information</w:t>
      </w:r>
    </w:p>
    <w:p>
      <w:pPr>
        <w:spacing w:before="0"/>
      </w:pPr>
      <w:r>
        <w:rPr>
          <w:b w:val="0"/>
        </w:rPr>
        <w:t>• The passage should begin with a general statement: "Climate change affects weather patterns" (Sentence 1).</w:t>
      </w:r>
    </w:p>
    <w:p>
      <w:pPr>
        <w:spacing w:before="0"/>
      </w:pPr>
      <w:r>
        <w:rPr>
          <w:b w:val="0"/>
        </w:rPr>
        <w:t>• Next, the cause is explained: "Rising temperatures are a key cause" (Sentence 3).</w:t>
      </w:r>
    </w:p>
    <w:p>
      <w:pPr>
        <w:spacing w:before="0"/>
      </w:pPr>
      <w:r>
        <w:rPr>
          <w:b w:val="0"/>
        </w:rPr>
        <w:t>• Then comes the consequence: "This results in frequent extreme events" (Sentence 2).</w:t>
      </w:r>
    </w:p>
    <w:p>
      <w:pPr>
        <w:spacing w:before="0"/>
      </w:pPr>
      <w:r>
        <w:rPr>
          <w:b w:val="0"/>
        </w:rPr>
        <w:t>• Finally, the conclusion: "Immediate global action is necessary" (Sentence 4).</w:t>
      </w:r>
    </w:p>
    <w:p>
      <w:pPr>
        <w:spacing w:before="0"/>
      </w:pPr>
      <w:r>
        <w:rPr>
          <w:b w:val="0"/>
        </w:rPr>
        <w:t>• Option 1 (3-1-2-4): Starts with the cause directly, but a meaningful passage should begin with the broader impact (Sentence 1).</w:t>
      </w:r>
    </w:p>
    <w:p>
      <w:pPr>
        <w:spacing w:before="0"/>
      </w:pPr>
      <w:r>
        <w:rPr>
          <w:b w:val="0"/>
        </w:rPr>
        <w:t>• Option 3 (2-1-3-4): Begins with the consequence, which breaks logical flow.</w:t>
      </w:r>
    </w:p>
    <w:p>
      <w:pPr>
        <w:spacing w:before="0"/>
      </w:pPr>
      <w:r>
        <w:rPr>
          <w:b w:val="0"/>
        </w:rPr>
        <w:t>• Option 4 (4-3-1-2): Starts with the conclusion, which is not suitable for a coherent passage.</w:t>
      </w:r>
    </w:p>
    <w:p>
      <w:pPr>
        <w:spacing w:before="0"/>
      </w:pPr>
      <w:r>
        <w:rPr>
          <w:b w:val="0"/>
        </w:rPr>
      </w:r>
    </w:p>
    <w:p>
      <w:pPr>
        <w:spacing w:after="100" w:line="360" w:lineRule="auto" w:before="0"/>
      </w:pPr>
      <w:r>
        <w:rPr>
          <w:b w:val="0"/>
        </w:rPr>
        <w:t>25. Rearrange the sentences to form a logical passage:1. Hence, teamwork is essential in organizations.2. Teamwork involves collaboration toward shared goals.3. It enhances productivity and morale.4. Effective teams communicate openly.</w:t>
      </w:r>
    </w:p>
    <w:p>
      <w:pPr>
        <w:spacing w:before="0"/>
      </w:pPr>
      <w:r>
        <w:rPr>
          <w:b w:val="0"/>
        </w:rPr>
      </w:r>
    </w:p>
    <w:p>
      <w:pPr>
        <w:spacing w:after="100" w:before="0"/>
      </w:pPr>
      <w:r>
        <w:rPr>
          <w:b w:val="0"/>
        </w:rPr>
        <w:t>A. 2-4-3-1</w:t>
      </w:r>
    </w:p>
    <w:p>
      <w:pPr>
        <w:spacing w:after="100" w:before="0"/>
      </w:pPr>
      <w:r>
        <w:rPr>
          <w:b w:val="0"/>
        </w:rPr>
        <w:t>B. 2-3-1-4</w:t>
      </w:r>
    </w:p>
    <w:p>
      <w:pPr>
        <w:spacing w:after="100" w:before="0"/>
      </w:pPr>
      <w:r>
        <w:rPr>
          <w:b w:val="0"/>
        </w:rPr>
        <w:t>C. 4-2-3-1</w:t>
      </w:r>
    </w:p>
    <w:p>
      <w:pPr>
        <w:spacing w:after="100" w:before="0"/>
      </w:pPr>
      <w:r>
        <w:rPr>
          <w:b w:val="0"/>
        </w:rPr>
        <w:t>D. 3-4-2-1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"Teamwork involves collaboration toward shared goals. Effective teams communicate openly. It enhances productivity and morale. Hence, teamwork is essential in organizations."</w:t>
      </w:r>
    </w:p>
    <w:p>
      <w:pPr>
        <w:spacing w:before="0"/>
      </w:pPr>
      <w:r>
        <w:rPr>
          <w:b w:val="0"/>
        </w:rPr>
        <w:t>• The paragraph should be logically structured to introduce the concept of teamwork, its components, and its benefits, concluding with its importance.</w:t>
      </w:r>
    </w:p>
    <w:p>
      <w:pPr>
        <w:spacing w:before="0"/>
      </w:pPr>
      <w:r>
        <w:rPr>
          <w:b w:val="0"/>
        </w:rPr>
        <w:t>• Sentence 2 is the first sentence as it introduces the concept of teamwork: "Teamwork involves collaboration toward shared goals."</w:t>
      </w:r>
    </w:p>
    <w:p>
      <w:pPr>
        <w:spacing w:before="0"/>
      </w:pPr>
      <w:r>
        <w:rPr>
          <w:b w:val="0"/>
        </w:rPr>
        <w:t>• Sentence 4 follows as it emphasizes the importance of open communication in effective teams: "Effective teams communicate openly."</w:t>
      </w:r>
    </w:p>
    <w:p>
      <w:pPr>
        <w:spacing w:before="0"/>
      </w:pPr>
      <w:r>
        <w:rPr>
          <w:b w:val="0"/>
        </w:rPr>
        <w:t>• Sentence 3 is the third sentence as it highlights the benefits of teamwork: "It enhances productivity and morale."</w:t>
      </w:r>
    </w:p>
    <w:p>
      <w:pPr>
        <w:spacing w:before="0"/>
      </w:pPr>
      <w:r>
        <w:rPr>
          <w:b w:val="0"/>
        </w:rPr>
        <w:t>• Sentence 1 is the last as it concludes the discussion by asserting the overall importance of teamwork: "Hence, teamwork is essential in organizations."</w:t>
      </w:r>
    </w:p>
    <w:p>
      <w:pPr>
        <w:spacing w:before="0"/>
      </w:pPr>
      <w:r>
        <w:rPr>
          <w:b w:val="0"/>
        </w:rPr>
        <w:t>• The correct sequence is 2-4-3-1.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