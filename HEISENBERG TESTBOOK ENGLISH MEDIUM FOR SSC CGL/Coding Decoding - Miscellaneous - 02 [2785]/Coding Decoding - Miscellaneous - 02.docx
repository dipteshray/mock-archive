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'feel at home' is coded as '424', 'check the laundry' is coded as '537' and 'open the door' is coded as '434'. How will 'the kite is flying' be coded in that language?</w:t>
      </w:r>
    </w:p>
    <w:p>
      <w:pPr>
        <w:spacing w:before="0"/>
      </w:pPr>
      <w:r>
        <w:rPr>
          <w:b w:val="0"/>
        </w:rPr>
      </w:r>
    </w:p>
    <w:p>
      <w:pPr>
        <w:spacing w:after="100" w:before="0"/>
      </w:pPr>
      <w:r>
        <w:rPr>
          <w:b w:val="0"/>
        </w:rPr>
        <w:t>A. 2315</w:t>
      </w:r>
    </w:p>
    <w:p>
      <w:pPr>
        <w:spacing w:after="100" w:before="0"/>
      </w:pPr>
      <w:r>
        <w:rPr>
          <w:b w:val="0"/>
        </w:rPr>
        <w:t>B. 3251</w:t>
      </w:r>
    </w:p>
    <w:p>
      <w:pPr>
        <w:spacing w:after="100" w:before="0"/>
      </w:pPr>
      <w:r>
        <w:rPr>
          <w:b w:val="0"/>
        </w:rPr>
        <w:t>C. 4362</w:t>
      </w:r>
    </w:p>
    <w:p>
      <w:pPr>
        <w:spacing w:after="100" w:before="0"/>
      </w:pPr>
      <w:r>
        <w:rPr>
          <w:b w:val="0"/>
        </w:rPr>
        <w:t>D. 3426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kite is flying' is coded as : the → It has 3 letters therefore the code is '3'., kite → It has 4 letters therefore the code is '4'., is → It has 2 letters therefore the code is '2'., flying → It has 6 letters therefore the code is '6' → 'the kite is flying' is coded as '3426'.</w:t>
      </w:r>
    </w:p>
    <w:p>
      <w:pPr>
        <w:spacing w:before="0"/>
      </w:pPr>
      <w:r>
        <w:rPr>
          <w:b w:val="0"/>
        </w:rPr>
      </w:r>
    </w:p>
    <w:p>
      <w:pPr>
        <w:spacing w:after="100" w:line="360" w:lineRule="auto" w:before="0"/>
      </w:pPr>
      <w:r>
        <w:rPr>
          <w:b w:val="0"/>
        </w:rPr>
        <w:t>2. In a certain code language, "DEAF" is written as "4516" and "KILL" is written as "1191212". How will "LORD" be written in that language?</w:t>
      </w:r>
    </w:p>
    <w:p>
      <w:pPr>
        <w:spacing w:before="0"/>
      </w:pPr>
      <w:r>
        <w:rPr>
          <w:b w:val="0"/>
        </w:rPr>
      </w:r>
    </w:p>
    <w:p>
      <w:pPr>
        <w:spacing w:after="100" w:before="0"/>
      </w:pPr>
      <w:r>
        <w:rPr>
          <w:b w:val="0"/>
        </w:rPr>
        <w:t>A. 1014145</w:t>
      </w:r>
    </w:p>
    <w:p>
      <w:pPr>
        <w:spacing w:after="100" w:before="0"/>
      </w:pPr>
      <w:r>
        <w:rPr>
          <w:b w:val="0"/>
        </w:rPr>
        <w:t>B. 1114166</w:t>
      </w:r>
    </w:p>
    <w:p>
      <w:pPr>
        <w:spacing w:after="100" w:before="0"/>
      </w:pPr>
      <w:r>
        <w:rPr>
          <w:b w:val="0"/>
        </w:rPr>
        <w:t>C. 1215184</w:t>
      </w:r>
    </w:p>
    <w:p>
      <w:pPr>
        <w:spacing w:after="100" w:before="0"/>
      </w:pPr>
      <w:r>
        <w:rPr>
          <w:b w:val="0"/>
        </w:rPr>
        <w:t>D. 1116641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letters are coded as their positional values.</w:t>
      </w:r>
    </w:p>
    <w:p>
      <w:pPr>
        <w:spacing w:before="0"/>
      </w:pPr>
      <w:r>
        <w:rPr>
          <w:b w:val="0"/>
        </w:rPr>
      </w:r>
    </w:p>
    <w:p>
      <w:pPr>
        <w:spacing w:after="100" w:line="360" w:lineRule="auto" w:before="0"/>
      </w:pPr>
      <w:r>
        <w:rPr>
          <w:b w:val="0"/>
        </w:rPr>
        <w:t>3. In a certain code language, 'make some more' is coded as 'pb gq st' and 'need more time' is coded as 'ru ek gq'. What is the code for 'more' in that language?</w:t>
      </w:r>
    </w:p>
    <w:p>
      <w:pPr>
        <w:spacing w:before="0"/>
      </w:pPr>
      <w:r>
        <w:rPr>
          <w:b w:val="0"/>
        </w:rPr>
      </w:r>
    </w:p>
    <w:p>
      <w:pPr>
        <w:spacing w:after="100" w:before="0"/>
      </w:pPr>
      <w:r>
        <w:rPr>
          <w:b w:val="0"/>
        </w:rPr>
        <w:t>A. st</w:t>
      </w:r>
    </w:p>
    <w:p>
      <w:pPr>
        <w:spacing w:after="100" w:before="0"/>
      </w:pPr>
      <w:r>
        <w:rPr>
          <w:b w:val="0"/>
        </w:rPr>
        <w:t>B. ek</w:t>
      </w:r>
    </w:p>
    <w:p>
      <w:pPr>
        <w:spacing w:after="100" w:before="0"/>
      </w:pPr>
      <w:r>
        <w:rPr>
          <w:b w:val="0"/>
        </w:rPr>
        <w:t>C. gq</w:t>
      </w:r>
    </w:p>
    <w:p>
      <w:pPr>
        <w:spacing w:after="100" w:before="0"/>
      </w:pPr>
      <w:r>
        <w:rPr>
          <w:b w:val="0"/>
        </w:rPr>
        <w:t>D. pb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'gq' is for the word 'more'.</w:t>
      </w:r>
    </w:p>
    <w:p>
      <w:pPr>
        <w:spacing w:before="0"/>
      </w:pPr>
      <w:r>
        <w:rPr>
          <w:b w:val="0"/>
        </w:rPr>
      </w:r>
    </w:p>
    <w:p>
      <w:pPr>
        <w:spacing w:after="100" w:line="360" w:lineRule="auto" w:before="0"/>
      </w:pPr>
      <w:r>
        <w:rPr>
          <w:b w:val="0"/>
        </w:rPr>
        <w:t>4. In a code language, if "RAIN" is written as "149118", then how will "SHIP" be written in the same language?</w:t>
      </w:r>
    </w:p>
    <w:p>
      <w:pPr>
        <w:spacing w:before="0"/>
      </w:pPr>
      <w:r>
        <w:rPr>
          <w:b w:val="0"/>
        </w:rPr>
      </w:r>
    </w:p>
    <w:p>
      <w:pPr>
        <w:spacing w:after="100" w:before="0"/>
      </w:pPr>
      <w:r>
        <w:rPr>
          <w:b w:val="0"/>
        </w:rPr>
        <w:t>A. 198916</w:t>
      </w:r>
    </w:p>
    <w:p>
      <w:pPr>
        <w:spacing w:after="100" w:before="0"/>
      </w:pPr>
      <w:r>
        <w:rPr>
          <w:b w:val="0"/>
        </w:rPr>
        <w:t>B. 168919</w:t>
      </w:r>
    </w:p>
    <w:p>
      <w:pPr>
        <w:spacing w:after="100" w:before="0"/>
      </w:pPr>
      <w:r>
        <w:rPr>
          <w:b w:val="0"/>
        </w:rPr>
        <w:t>C. 169198</w:t>
      </w:r>
    </w:p>
    <w:p>
      <w:pPr>
        <w:spacing w:after="100" w:before="0"/>
      </w:pPr>
      <w:r>
        <w:rPr>
          <w:b w:val="0"/>
        </w:rPr>
        <w:t>D. 169819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Given, RAIN is written as 149118 The pattern followed here is, Similarly, Hence, the correct answer is 169819.</w:t>
      </w:r>
    </w:p>
    <w:p>
      <w:pPr>
        <w:spacing w:before="0"/>
      </w:pPr>
      <w:r>
        <w:rPr>
          <w:b w:val="0"/>
        </w:rPr>
      </w:r>
    </w:p>
    <w:p>
      <w:pPr>
        <w:spacing w:after="100" w:line="360" w:lineRule="auto" w:before="0"/>
      </w:pPr>
      <w:r>
        <w:rPr>
          <w:b w:val="0"/>
        </w:rPr>
        <w:t>5. In a certain code language, ‘CROW’ is coded as ‘6970’ and ‘ORCA’ is coded as ‘7569’. What is the code for ‘W’ in the given code language?</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6</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No specific pattern is followed here, certain codes are assigned to each letter randomly. So, From the given codes it can concluded that : Code for 'C' is → 6 Code for 'R' is → 9 Code for 'O' is → 7 Code for 'W' is → 0 Code for 'A' is → 5 Therefore,</w:t>
      </w:r>
    </w:p>
    <w:p>
      <w:pPr>
        <w:spacing w:before="0"/>
      </w:pPr>
      <w:r>
        <w:rPr>
          <w:b w:val="0"/>
        </w:rPr>
        <w:t>• ‘W’ will be coded as : 0</w:t>
      </w:r>
    </w:p>
    <w:p>
      <w:pPr>
        <w:spacing w:before="0"/>
      </w:pPr>
      <w:r>
        <w:rPr>
          <w:b w:val="0"/>
        </w:rPr>
      </w:r>
    </w:p>
    <w:p>
      <w:pPr>
        <w:spacing w:after="100" w:line="360" w:lineRule="auto" w:before="0"/>
      </w:pPr>
      <w:r>
        <w:rPr>
          <w:b w:val="0"/>
        </w:rPr>
        <w:t>6. In a certain code language, ‘birds are flying’ is coded as '536', ‘the nest is big’ is coded as '3423' and ‘close the door’ is coded as '534'. How will ‘complete your work’ be coded in that language?</w:t>
      </w:r>
    </w:p>
    <w:p>
      <w:pPr>
        <w:spacing w:before="0"/>
      </w:pPr>
      <w:r>
        <w:rPr>
          <w:b w:val="0"/>
        </w:rPr>
      </w:r>
    </w:p>
    <w:p>
      <w:pPr>
        <w:spacing w:after="100" w:before="0"/>
      </w:pPr>
      <w:r>
        <w:rPr>
          <w:b w:val="0"/>
        </w:rPr>
        <w:t>A. 844</w:t>
      </w:r>
    </w:p>
    <w:p>
      <w:pPr>
        <w:spacing w:after="100" w:before="0"/>
      </w:pPr>
      <w:r>
        <w:rPr>
          <w:b w:val="0"/>
        </w:rPr>
        <w:t>B. 484</w:t>
      </w:r>
    </w:p>
    <w:p>
      <w:pPr>
        <w:spacing w:after="100" w:before="0"/>
      </w:pPr>
      <w:r>
        <w:rPr>
          <w:b w:val="0"/>
        </w:rPr>
        <w:t>C. 733</w:t>
      </w:r>
    </w:p>
    <w:p>
      <w:pPr>
        <w:spacing w:after="100" w:before="0"/>
      </w:pPr>
      <w:r>
        <w:rPr>
          <w:b w:val="0"/>
        </w:rPr>
        <w:t>D. 955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number of letter in a word = Code. Complete → It is a eight letters word, So, the code is 8. Your → It is a four letters word, therefore the code is 4. Work → It is a four letters word, therefore the code is 4. Thus, code for ‘complete your work’ is '844'.</w:t>
      </w:r>
    </w:p>
    <w:p>
      <w:pPr>
        <w:spacing w:before="0"/>
      </w:pPr>
      <w:r>
        <w:rPr>
          <w:b w:val="0"/>
        </w:rPr>
      </w:r>
    </w:p>
    <w:p>
      <w:pPr>
        <w:spacing w:after="100" w:line="360" w:lineRule="auto" w:before="0"/>
      </w:pPr>
      <w:r>
        <w:rPr>
          <w:b w:val="0"/>
        </w:rPr>
        <w:t>7. In a certain code language, 'What you think you become' is written as 'Fe Mo Su Ta Za' and 'What you think you achieve' is written as 'Mo Su Te Fe Za'. How will 'achieve' be written in that language?</w:t>
      </w:r>
    </w:p>
    <w:p>
      <w:pPr>
        <w:spacing w:before="0"/>
      </w:pPr>
      <w:r>
        <w:rPr>
          <w:b w:val="0"/>
        </w:rPr>
      </w:r>
    </w:p>
    <w:p>
      <w:pPr>
        <w:spacing w:after="100" w:before="0"/>
      </w:pPr>
      <w:r>
        <w:rPr>
          <w:b w:val="0"/>
        </w:rPr>
        <w:t>A. Za</w:t>
      </w:r>
    </w:p>
    <w:p>
      <w:pPr>
        <w:spacing w:after="100" w:before="0"/>
      </w:pPr>
      <w:r>
        <w:rPr>
          <w:b w:val="0"/>
        </w:rPr>
        <w:t>B. Mo</w:t>
      </w:r>
    </w:p>
    <w:p>
      <w:pPr>
        <w:spacing w:after="100" w:before="0"/>
      </w:pPr>
      <w:r>
        <w:rPr>
          <w:b w:val="0"/>
        </w:rPr>
        <w:t>C. Te</w:t>
      </w:r>
    </w:p>
    <w:p>
      <w:pPr>
        <w:spacing w:after="100" w:before="0"/>
      </w:pPr>
      <w:r>
        <w:rPr>
          <w:b w:val="0"/>
        </w:rPr>
        <w:t>D. 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 a certain code language, MENTION is written as NEITNOM. How will PATTERN be writtten as in that language?</w:t>
      </w:r>
    </w:p>
    <w:p>
      <w:pPr>
        <w:spacing w:before="0"/>
      </w:pPr>
      <w:r>
        <w:rPr>
          <w:b w:val="0"/>
        </w:rPr>
      </w:r>
    </w:p>
    <w:p>
      <w:pPr>
        <w:spacing w:after="100" w:before="0"/>
      </w:pPr>
      <w:r>
        <w:rPr>
          <w:b w:val="0"/>
        </w:rPr>
        <w:t>A. RESWNDU</w:t>
      </w:r>
    </w:p>
    <w:p>
      <w:pPr>
        <w:spacing w:after="100" w:before="0"/>
      </w:pPr>
      <w:r>
        <w:rPr>
          <w:b w:val="0"/>
        </w:rPr>
        <w:t>B. LSOIANN</w:t>
      </w:r>
    </w:p>
    <w:p>
      <w:pPr>
        <w:spacing w:after="100" w:before="0"/>
      </w:pPr>
      <w:r>
        <w:rPr>
          <w:b w:val="0"/>
        </w:rPr>
        <w:t>C. NAETTRP</w:t>
      </w:r>
    </w:p>
    <w:p>
      <w:pPr>
        <w:spacing w:after="100" w:before="0"/>
      </w:pPr>
      <w:r>
        <w:rPr>
          <w:b w:val="0"/>
        </w:rPr>
        <w:t>D. DOEECTS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Given, MENTION is written as NEITNOM. The pattern followed here is, Hence, the correct answer is NAETTRP.</w:t>
      </w:r>
    </w:p>
    <w:p>
      <w:pPr>
        <w:spacing w:before="0"/>
      </w:pPr>
      <w:r>
        <w:rPr>
          <w:b w:val="0"/>
        </w:rPr>
      </w:r>
    </w:p>
    <w:p>
      <w:pPr>
        <w:spacing w:after="100" w:line="360" w:lineRule="auto" w:before="0"/>
      </w:pPr>
      <w:r>
        <w:rPr>
          <w:b w:val="0"/>
        </w:rPr>
        <w:t>9. In a certain language, 'WORKSHOP' is written as '231518111981516'. How will 'NOVEMBER' be written as in that language ?</w:t>
      </w:r>
    </w:p>
    <w:p>
      <w:pPr>
        <w:spacing w:before="0"/>
      </w:pPr>
      <w:r>
        <w:rPr>
          <w:b w:val="0"/>
        </w:rPr>
      </w:r>
    </w:p>
    <w:p>
      <w:pPr>
        <w:spacing w:after="100" w:before="0"/>
      </w:pPr>
      <w:r>
        <w:rPr>
          <w:b w:val="0"/>
        </w:rPr>
        <w:t>A. 1317225132522</w:t>
      </w:r>
    </w:p>
    <w:p>
      <w:pPr>
        <w:spacing w:after="100" w:before="0"/>
      </w:pPr>
      <w:r>
        <w:rPr>
          <w:b w:val="0"/>
        </w:rPr>
        <w:t>B. 1414225142422</w:t>
      </w:r>
    </w:p>
    <w:p>
      <w:pPr>
        <w:spacing w:after="100" w:before="0"/>
      </w:pPr>
      <w:r>
        <w:rPr>
          <w:b w:val="0"/>
        </w:rPr>
        <w:t>C. 1415225132518</w:t>
      </w:r>
    </w:p>
    <w:p>
      <w:pPr>
        <w:spacing w:after="100" w:before="0"/>
      </w:pPr>
      <w:r>
        <w:rPr>
          <w:b w:val="0"/>
        </w:rPr>
        <w:t>D. 1115125142222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'WORKSHOP' is written as '231518111981516'. The pattern followed here is, We know, ∴ Similarly, Hence, the correct answer is 1415225132518.</w:t>
      </w:r>
    </w:p>
    <w:p>
      <w:pPr>
        <w:spacing w:before="0"/>
      </w:pPr>
      <w:r>
        <w:rPr>
          <w:b w:val="0"/>
        </w:rPr>
      </w:r>
    </w:p>
    <w:p>
      <w:pPr>
        <w:spacing w:after="100" w:line="360" w:lineRule="auto" w:before="0"/>
      </w:pPr>
      <w:r>
        <w:rPr>
          <w:b w:val="0"/>
        </w:rPr>
        <w:t>10. In a certain code language, "PENDANT" is written as "QFOEBOU" and "LAWFUL" is written as "MBXGVM". How will "IMPOSE" be written in that language?</w:t>
      </w:r>
    </w:p>
    <w:p>
      <w:pPr>
        <w:spacing w:before="0"/>
      </w:pPr>
      <w:r>
        <w:rPr>
          <w:b w:val="0"/>
        </w:rPr>
      </w:r>
    </w:p>
    <w:p>
      <w:pPr>
        <w:spacing w:after="100" w:before="0"/>
      </w:pPr>
      <w:r>
        <w:rPr>
          <w:b w:val="0"/>
        </w:rPr>
        <w:t>A. JNQPTF</w:t>
      </w:r>
    </w:p>
    <w:p>
      <w:pPr>
        <w:spacing w:after="100" w:before="0"/>
      </w:pPr>
      <w:r>
        <w:rPr>
          <w:b w:val="0"/>
        </w:rPr>
        <w:t>B. INPQSG</w:t>
      </w:r>
    </w:p>
    <w:p>
      <w:pPr>
        <w:spacing w:after="100" w:before="0"/>
      </w:pPr>
      <w:r>
        <w:rPr>
          <w:b w:val="0"/>
        </w:rPr>
        <w:t>C. KMPRSF</w:t>
      </w:r>
    </w:p>
    <w:p>
      <w:pPr>
        <w:spacing w:after="100" w:before="0"/>
      </w:pPr>
      <w:r>
        <w:rPr>
          <w:b w:val="0"/>
        </w:rPr>
        <w:t>D. IMQQSG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'JNQPTF' is the correct answer.</w:t>
      </w:r>
    </w:p>
    <w:p>
      <w:pPr>
        <w:spacing w:before="0"/>
      </w:pPr>
      <w:r>
        <w:rPr>
          <w:b w:val="0"/>
        </w:rPr>
      </w:r>
    </w:p>
    <w:p>
      <w:pPr>
        <w:spacing w:after="100" w:line="360" w:lineRule="auto" w:before="0"/>
      </w:pPr>
      <w:r>
        <w:rPr>
          <w:b w:val="0"/>
        </w:rPr>
        <w:t>11. In a certain code language, 'blue black green grey pink' is written as 'mat fat tat bat gat', 'grey white orange green' is written as 'hat gat nat fat', 'orange green pink grey' is written as 'fat nat gat bat' and 'violet blue red' is written as 'tat lat dat'. How is 'black' written in that language?</w:t>
      </w:r>
    </w:p>
    <w:p>
      <w:pPr>
        <w:spacing w:before="0"/>
      </w:pPr>
      <w:r>
        <w:rPr>
          <w:b w:val="0"/>
        </w:rPr>
      </w:r>
    </w:p>
    <w:p>
      <w:pPr>
        <w:spacing w:after="100" w:before="0"/>
      </w:pPr>
      <w:r>
        <w:rPr>
          <w:b w:val="0"/>
        </w:rPr>
        <w:t>A. tat</w:t>
      </w:r>
    </w:p>
    <w:p>
      <w:pPr>
        <w:spacing w:after="100" w:before="0"/>
      </w:pPr>
      <w:r>
        <w:rPr>
          <w:b w:val="0"/>
        </w:rPr>
        <w:t>B. gat</w:t>
      </w:r>
    </w:p>
    <w:p>
      <w:pPr>
        <w:spacing w:after="100" w:before="0"/>
      </w:pPr>
      <w:r>
        <w:rPr>
          <w:b w:val="0"/>
        </w:rPr>
        <w:t>C. fat</w:t>
      </w:r>
    </w:p>
    <w:p>
      <w:pPr>
        <w:spacing w:after="100" w:before="0"/>
      </w:pPr>
      <w:r>
        <w:rPr>
          <w:b w:val="0"/>
        </w:rPr>
        <w:t>D. mat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'mat' is the code for the word 'black'.</w:t>
      </w:r>
    </w:p>
    <w:p>
      <w:pPr>
        <w:spacing w:before="0"/>
      </w:pPr>
      <w:r>
        <w:rPr>
          <w:b w:val="0"/>
        </w:rPr>
      </w:r>
    </w:p>
    <w:p>
      <w:pPr>
        <w:spacing w:after="100" w:line="360" w:lineRule="auto" w:before="0"/>
      </w:pPr>
      <w:r>
        <w:rPr>
          <w:b w:val="0"/>
        </w:rPr>
        <w:t>12. In a certain code language, 'NATURE' is coded as '279346' and 'LEARNT' is coded as '794621'. What is the code for 'L' in the given code language?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Here, the code for 'L' is '1'.</w:t>
      </w:r>
    </w:p>
    <w:p>
      <w:pPr>
        <w:spacing w:before="0"/>
      </w:pPr>
      <w:r>
        <w:rPr>
          <w:b w:val="0"/>
        </w:rPr>
      </w:r>
    </w:p>
    <w:p>
      <w:pPr>
        <w:spacing w:after="100" w:line="360" w:lineRule="auto" w:before="0"/>
      </w:pPr>
      <w:r>
        <w:rPr>
          <w:b w:val="0"/>
        </w:rPr>
        <w:t>13. In a certain code language, ‘play in the sunshine’ is coded as ‘sh ko zm fq’ and ‘the sunshine is bright’ is coded as ‘ko sh gp rs’. What is code for ‘sunshine’ in that language?</w:t>
      </w:r>
    </w:p>
    <w:p>
      <w:pPr>
        <w:spacing w:before="0"/>
      </w:pPr>
      <w:r>
        <w:rPr>
          <w:b w:val="0"/>
        </w:rPr>
      </w:r>
    </w:p>
    <w:p>
      <w:pPr>
        <w:spacing w:after="100" w:before="0"/>
      </w:pPr>
      <w:r>
        <w:rPr>
          <w:b w:val="0"/>
        </w:rPr>
        <w:t>A. either 'gp' or 'sh'</w:t>
      </w:r>
    </w:p>
    <w:p>
      <w:pPr>
        <w:spacing w:after="100" w:before="0"/>
      </w:pPr>
      <w:r>
        <w:rPr>
          <w:b w:val="0"/>
        </w:rPr>
        <w:t>B. ko</w:t>
      </w:r>
    </w:p>
    <w:p>
      <w:pPr>
        <w:spacing w:after="100" w:before="0"/>
      </w:pPr>
      <w:r>
        <w:rPr>
          <w:b w:val="0"/>
        </w:rPr>
        <w:t>C. zm</w:t>
      </w:r>
    </w:p>
    <w:p>
      <w:pPr>
        <w:spacing w:after="100" w:before="0"/>
      </w:pPr>
      <w:r>
        <w:rPr>
          <w:b w:val="0"/>
        </w:rPr>
        <w:t>D. either 'sh' or 'ko'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the code either 'sh' or 'ko' is for the word 'sunshine'.</w:t>
      </w:r>
    </w:p>
    <w:p>
      <w:pPr>
        <w:spacing w:before="0"/>
      </w:pPr>
      <w:r>
        <w:rPr>
          <w:b w:val="0"/>
        </w:rPr>
      </w:r>
    </w:p>
    <w:p>
      <w:pPr>
        <w:spacing w:after="100" w:line="360" w:lineRule="auto" w:before="0"/>
      </w:pPr>
      <w:r>
        <w:rPr>
          <w:b w:val="0"/>
        </w:rPr>
        <w:t>14. In a certain code language, "ABUSE" is written as "DEXVH" and "CANDY" is written as "FDQGB". How will "DESERT" be written in that language?</w:t>
      </w:r>
    </w:p>
    <w:p>
      <w:pPr>
        <w:spacing w:before="0"/>
      </w:pPr>
      <w:r>
        <w:rPr>
          <w:b w:val="0"/>
        </w:rPr>
      </w:r>
    </w:p>
    <w:p>
      <w:pPr>
        <w:spacing w:after="100" w:before="0"/>
      </w:pPr>
      <w:r>
        <w:rPr>
          <w:b w:val="0"/>
        </w:rPr>
        <w:t>A. HIWIVX</w:t>
      </w:r>
    </w:p>
    <w:p>
      <w:pPr>
        <w:spacing w:after="100" w:before="0"/>
      </w:pPr>
      <w:r>
        <w:rPr>
          <w:b w:val="0"/>
        </w:rPr>
        <w:t>B. IJXJWY</w:t>
      </w:r>
    </w:p>
    <w:p>
      <w:pPr>
        <w:spacing w:after="100" w:before="0"/>
      </w:pPr>
      <w:r>
        <w:rPr>
          <w:b w:val="0"/>
        </w:rPr>
        <w:t>C. GHVHUW</w:t>
      </w:r>
    </w:p>
    <w:p>
      <w:pPr>
        <w:spacing w:after="100" w:before="0"/>
      </w:pPr>
      <w:r>
        <w:rPr>
          <w:b w:val="0"/>
        </w:rPr>
        <w:t>D. HJWJWX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(3) in all letter's position values. 'DESERT' will be written as:</w:t>
      </w:r>
    </w:p>
    <w:p>
      <w:pPr>
        <w:spacing w:before="0"/>
      </w:pPr>
      <w:r>
        <w:rPr>
          <w:b w:val="0"/>
        </w:rPr>
      </w:r>
    </w:p>
    <w:p>
      <w:pPr>
        <w:spacing w:after="100" w:line="360" w:lineRule="auto" w:before="0"/>
      </w:pPr>
      <w:r>
        <w:rPr>
          <w:b w:val="0"/>
        </w:rPr>
        <w:t>15. In a certain code language, 'ARTIST' is written as 'ASTITT' and 'ADVICE' is written as 'AEVIDE'. How will 'ASPECT' be written in that language?</w:t>
      </w:r>
    </w:p>
    <w:p>
      <w:pPr>
        <w:spacing w:before="0"/>
      </w:pPr>
      <w:r>
        <w:rPr>
          <w:b w:val="0"/>
        </w:rPr>
      </w:r>
    </w:p>
    <w:p>
      <w:pPr>
        <w:spacing w:after="100" w:before="0"/>
      </w:pPr>
      <w:r>
        <w:rPr>
          <w:b w:val="0"/>
        </w:rPr>
        <w:t>A. ATEPDT</w:t>
      </w:r>
    </w:p>
    <w:p>
      <w:pPr>
        <w:spacing w:after="100" w:before="0"/>
      </w:pPr>
      <w:r>
        <w:rPr>
          <w:b w:val="0"/>
        </w:rPr>
        <w:t>B. ATQFDT</w:t>
      </w:r>
    </w:p>
    <w:p>
      <w:pPr>
        <w:spacing w:after="100" w:before="0"/>
      </w:pPr>
      <w:r>
        <w:rPr>
          <w:b w:val="0"/>
        </w:rPr>
        <w:t>C. ATPEDT</w:t>
      </w:r>
    </w:p>
    <w:p>
      <w:pPr>
        <w:spacing w:after="100" w:before="0"/>
      </w:pPr>
      <w:r>
        <w:rPr>
          <w:b w:val="0"/>
        </w:rPr>
        <w:t>D. ATPECT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'BACKED' is coded as 'GHNFDE' and 'CLOSER' is coded as 'UHVROF'. How will 'JUNIOR' be coded in the same language?</w:t>
      </w:r>
    </w:p>
    <w:p>
      <w:pPr>
        <w:spacing w:before="0"/>
      </w:pPr>
      <w:r>
        <w:rPr>
          <w:b w:val="0"/>
        </w:rPr>
      </w:r>
    </w:p>
    <w:p>
      <w:pPr>
        <w:spacing w:after="100" w:before="0"/>
      </w:pPr>
      <w:r>
        <w:rPr>
          <w:b w:val="0"/>
        </w:rPr>
        <w:t>A. VSNRYN</w:t>
      </w:r>
    </w:p>
    <w:p>
      <w:pPr>
        <w:spacing w:after="100" w:before="0"/>
      </w:pPr>
      <w:r>
        <w:rPr>
          <w:b w:val="0"/>
        </w:rPr>
        <w:t>B. TRMQYM</w:t>
      </w:r>
    </w:p>
    <w:p>
      <w:pPr>
        <w:spacing w:after="100" w:before="0"/>
      </w:pPr>
      <w:r>
        <w:rPr>
          <w:b w:val="0"/>
        </w:rPr>
        <w:t>C. USMRYN</w:t>
      </w:r>
    </w:p>
    <w:p>
      <w:pPr>
        <w:spacing w:after="100" w:before="0"/>
      </w:pPr>
      <w:r>
        <w:rPr>
          <w:b w:val="0"/>
        </w:rPr>
        <w:t>D. URLQXM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3 is added in all letter's positional values and written diagonally.</w:t>
      </w:r>
    </w:p>
    <w:p>
      <w:pPr>
        <w:spacing w:before="0"/>
      </w:pPr>
      <w:r>
        <w:rPr>
          <w:b w:val="0"/>
        </w:rPr>
      </w:r>
    </w:p>
    <w:p>
      <w:pPr>
        <w:spacing w:after="100" w:line="360" w:lineRule="auto" w:before="0"/>
      </w:pPr>
      <w:r>
        <w:rPr>
          <w:b w:val="0"/>
        </w:rPr>
        <w:t>17. In a certain code language, ‘DESIGN’ is coded as 8-10-38-18-14-28 and ‘FOREST’ is coded as 12-30-36-10-38-40. How will ‘PLAYER’ be coded in the same language?</w:t>
      </w:r>
    </w:p>
    <w:p>
      <w:pPr>
        <w:spacing w:before="0"/>
      </w:pPr>
      <w:r>
        <w:rPr>
          <w:b w:val="0"/>
        </w:rPr>
      </w:r>
    </w:p>
    <w:p>
      <w:pPr>
        <w:spacing w:after="100" w:before="0"/>
      </w:pPr>
      <w:r>
        <w:rPr>
          <w:b w:val="0"/>
        </w:rPr>
        <w:t>A. 32-24-2-50-10-36</w:t>
      </w:r>
    </w:p>
    <w:p>
      <w:pPr>
        <w:spacing w:after="100" w:before="0"/>
      </w:pPr>
      <w:r>
        <w:rPr>
          <w:b w:val="0"/>
        </w:rPr>
        <w:t>B. 32-26-2-50-12-38</w:t>
      </w:r>
    </w:p>
    <w:p>
      <w:pPr>
        <w:spacing w:after="100" w:before="0"/>
      </w:pPr>
      <w:r>
        <w:rPr>
          <w:b w:val="0"/>
        </w:rPr>
        <w:t>C. 36-24-2-50-10-34</w:t>
      </w:r>
    </w:p>
    <w:p>
      <w:pPr>
        <w:spacing w:after="100" w:before="0"/>
      </w:pPr>
      <w:r>
        <w:rPr>
          <w:b w:val="0"/>
        </w:rPr>
        <w:t>D. 32-22-2-50-12-36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If 'white' is called 'bird', 'bird' is called 'mercury', 'mercury' is called 'curd', 'curd' is called 'detergent' and 'detergent' is called 'white', then which of the following is used in 'thermometers'?</w:t>
      </w:r>
    </w:p>
    <w:p>
      <w:pPr>
        <w:spacing w:before="0"/>
      </w:pPr>
      <w:r>
        <w:rPr>
          <w:b w:val="0"/>
        </w:rPr>
      </w:r>
    </w:p>
    <w:p>
      <w:pPr>
        <w:spacing w:after="100" w:before="0"/>
      </w:pPr>
      <w:r>
        <w:rPr>
          <w:b w:val="0"/>
        </w:rPr>
        <w:t>A. detergent</w:t>
      </w:r>
    </w:p>
    <w:p>
      <w:pPr>
        <w:spacing w:after="100" w:before="0"/>
      </w:pPr>
      <w:r>
        <w:rPr>
          <w:b w:val="0"/>
        </w:rPr>
        <w:t>B. curd</w:t>
      </w:r>
    </w:p>
    <w:p>
      <w:pPr>
        <w:spacing w:after="100" w:before="0"/>
      </w:pPr>
      <w:r>
        <w:rPr>
          <w:b w:val="0"/>
        </w:rPr>
        <w:t>C. mercury</w:t>
      </w:r>
    </w:p>
    <w:p>
      <w:pPr>
        <w:spacing w:after="100" w:before="0"/>
      </w:pPr>
      <w:r>
        <w:rPr>
          <w:b w:val="0"/>
        </w:rPr>
        <w:t>D. white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Mercury is used in thermometer and here the code for "mercury" is "curd".</w:t>
      </w:r>
    </w:p>
    <w:p>
      <w:pPr>
        <w:spacing w:before="0"/>
      </w:pPr>
      <w:r>
        <w:rPr>
          <w:b w:val="0"/>
        </w:rPr>
      </w:r>
    </w:p>
    <w:p>
      <w:pPr>
        <w:spacing w:after="100" w:line="360" w:lineRule="auto" w:before="0"/>
      </w:pPr>
      <w:r>
        <w:rPr>
          <w:b w:val="0"/>
        </w:rPr>
        <w:t>19. In a certain code language, 'GALE' is coded as '3576' and 'FLAG' is coded as '7361'. What is the code for 'E' in the given code language?</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5 is the code for 'E' in the given code language. Hence, '5' is the correct answer.</w:t>
      </w:r>
    </w:p>
    <w:p>
      <w:pPr>
        <w:spacing w:before="0"/>
      </w:pPr>
      <w:r>
        <w:rPr>
          <w:b w:val="0"/>
        </w:rPr>
      </w:r>
    </w:p>
    <w:p>
      <w:pPr>
        <w:spacing w:after="100" w:line="360" w:lineRule="auto" w:before="0"/>
      </w:pPr>
      <w:r>
        <w:rPr>
          <w:b w:val="0"/>
        </w:rPr>
        <w:t>20. In a certain code, 'it is raining' is coded as 'dy po ko', 'is raining now' is coded as 'po jo ko' and 'is now it' is coded as 'po jo dy'. (All the codes are two-letter codes only.) What is the code for 'raining'?</w:t>
      </w:r>
    </w:p>
    <w:p>
      <w:pPr>
        <w:spacing w:before="0"/>
      </w:pPr>
      <w:r>
        <w:rPr>
          <w:b w:val="0"/>
        </w:rPr>
      </w:r>
    </w:p>
    <w:p>
      <w:pPr>
        <w:spacing w:after="100" w:before="0"/>
      </w:pPr>
      <w:r>
        <w:rPr>
          <w:b w:val="0"/>
        </w:rPr>
        <w:t>A. ko</w:t>
      </w:r>
    </w:p>
    <w:p>
      <w:pPr>
        <w:spacing w:after="100" w:before="0"/>
      </w:pPr>
      <w:r>
        <w:rPr>
          <w:b w:val="0"/>
        </w:rPr>
        <w:t>B. po</w:t>
      </w:r>
    </w:p>
    <w:p>
      <w:pPr>
        <w:spacing w:after="100" w:before="0"/>
      </w:pPr>
      <w:r>
        <w:rPr>
          <w:b w:val="0"/>
        </w:rPr>
        <w:t>C. jo</w:t>
      </w:r>
    </w:p>
    <w:p>
      <w:pPr>
        <w:spacing w:after="100" w:before="0"/>
      </w:pPr>
      <w:r>
        <w:rPr>
          <w:b w:val="0"/>
        </w:rPr>
        <w:t>D. 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‘raining’ = ko</w:t>
      </w:r>
    </w:p>
    <w:p>
      <w:pPr>
        <w:spacing w:before="0"/>
      </w:pPr>
      <w:r>
        <w:rPr>
          <w:b w:val="0"/>
        </w:rPr>
      </w:r>
    </w:p>
    <w:p>
      <w:pPr>
        <w:spacing w:after="100" w:line="360" w:lineRule="auto" w:before="0"/>
      </w:pPr>
      <w:r>
        <w:rPr>
          <w:b w:val="0"/>
        </w:rPr>
        <w:t>21. In a certain code language, 'MANAGE' is written as 'HJDQDP' and 'LITTLE' is written as 'HOWWLO'. How will 'POLICY' be written in that language?</w:t>
      </w:r>
    </w:p>
    <w:p>
      <w:pPr>
        <w:spacing w:before="0"/>
      </w:pPr>
      <w:r>
        <w:rPr>
          <w:b w:val="0"/>
        </w:rPr>
      </w:r>
    </w:p>
    <w:p>
      <w:pPr>
        <w:spacing w:after="100" w:before="0"/>
      </w:pPr>
      <w:r>
        <w:rPr>
          <w:b w:val="0"/>
        </w:rPr>
        <w:t>A. CPMDOZ</w:t>
      </w:r>
    </w:p>
    <w:p>
      <w:pPr>
        <w:spacing w:after="100" w:before="0"/>
      </w:pPr>
      <w:r>
        <w:rPr>
          <w:b w:val="0"/>
        </w:rPr>
        <w:t>B. QPMJDZ</w:t>
      </w:r>
    </w:p>
    <w:p>
      <w:pPr>
        <w:spacing w:after="100" w:before="0"/>
      </w:pPr>
      <w:r>
        <w:rPr>
          <w:b w:val="0"/>
        </w:rPr>
        <w:t>C. YCILOP</w:t>
      </w:r>
    </w:p>
    <w:p>
      <w:pPr>
        <w:spacing w:after="100" w:before="0"/>
      </w:pPr>
      <w:r>
        <w:rPr>
          <w:b w:val="0"/>
        </w:rPr>
        <w:t>D. BFLORS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'BFLORS' is the correct answer.</w:t>
      </w:r>
    </w:p>
    <w:p>
      <w:pPr>
        <w:spacing w:before="0"/>
      </w:pPr>
      <w:r>
        <w:rPr>
          <w:b w:val="0"/>
        </w:rPr>
      </w:r>
    </w:p>
    <w:p>
      <w:pPr>
        <w:spacing w:after="100" w:line="360" w:lineRule="auto" w:before="0"/>
      </w:pPr>
      <w:r>
        <w:rPr>
          <w:b w:val="0"/>
        </w:rPr>
        <w:t>22. In a certain code language, 'cat dog monkey' is coded as '55 66 88'; 'camel cat donkey' is coded as '66 99 33' and 'dog goat tiger' is coded as '88 11 22'. How is 'monkey' coded in that language?</w:t>
      </w:r>
    </w:p>
    <w:p>
      <w:pPr>
        <w:spacing w:before="0"/>
      </w:pPr>
      <w:r>
        <w:rPr>
          <w:b w:val="0"/>
        </w:rPr>
      </w:r>
    </w:p>
    <w:p>
      <w:pPr>
        <w:spacing w:after="100" w:before="0"/>
      </w:pPr>
      <w:r>
        <w:rPr>
          <w:b w:val="0"/>
        </w:rPr>
        <w:t>A. 11</w:t>
      </w:r>
    </w:p>
    <w:p>
      <w:pPr>
        <w:spacing w:after="100" w:before="0"/>
      </w:pPr>
      <w:r>
        <w:rPr>
          <w:b w:val="0"/>
        </w:rPr>
        <w:t>B. 66</w:t>
      </w:r>
    </w:p>
    <w:p>
      <w:pPr>
        <w:spacing w:after="100" w:before="0"/>
      </w:pPr>
      <w:r>
        <w:rPr>
          <w:b w:val="0"/>
        </w:rPr>
        <w:t>C. 55</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'monkey' is coded as '55'.</w:t>
      </w:r>
    </w:p>
    <w:p>
      <w:pPr>
        <w:spacing w:before="0"/>
      </w:pPr>
      <w:r>
        <w:rPr>
          <w:b w:val="0"/>
        </w:rPr>
      </w:r>
    </w:p>
    <w:p>
      <w:pPr>
        <w:spacing w:after="100" w:line="360" w:lineRule="auto" w:before="0"/>
      </w:pPr>
      <w:r>
        <w:rPr>
          <w:b w:val="0"/>
        </w:rPr>
        <w:t>23. If 'sky' is called 'cloud', 'cloud' is called 'thunder', 'thunder' is called 'water', 'water' is called 'pot', 'pot' is called 'desert', and 'desert' is called 'sky', then where do fish live?</w:t>
      </w:r>
    </w:p>
    <w:p>
      <w:pPr>
        <w:spacing w:before="0"/>
      </w:pPr>
      <w:r>
        <w:rPr>
          <w:b w:val="0"/>
        </w:rPr>
      </w:r>
    </w:p>
    <w:p>
      <w:pPr>
        <w:spacing w:after="100" w:before="0"/>
      </w:pPr>
      <w:r>
        <w:rPr>
          <w:b w:val="0"/>
        </w:rPr>
        <w:t>A. cloud</w:t>
      </w:r>
    </w:p>
    <w:p>
      <w:pPr>
        <w:spacing w:after="100" w:before="0"/>
      </w:pPr>
      <w:r>
        <w:rPr>
          <w:b w:val="0"/>
        </w:rPr>
        <w:t>B. pot</w:t>
      </w:r>
    </w:p>
    <w:p>
      <w:pPr>
        <w:spacing w:after="100" w:before="0"/>
      </w:pPr>
      <w:r>
        <w:rPr>
          <w:b w:val="0"/>
        </w:rPr>
        <w:t>C. water</w:t>
      </w:r>
    </w:p>
    <w:p>
      <w:pPr>
        <w:spacing w:after="100" w:before="0"/>
      </w:pPr>
      <w:r>
        <w:rPr>
          <w:b w:val="0"/>
        </w:rPr>
        <w:t>D. desert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Fish lives in water and water is called pot.</w:t>
      </w:r>
    </w:p>
    <w:p>
      <w:pPr>
        <w:spacing w:before="0"/>
      </w:pPr>
      <w:r>
        <w:rPr>
          <w:b w:val="0"/>
        </w:rPr>
      </w:r>
    </w:p>
    <w:p>
      <w:pPr>
        <w:spacing w:after="100" w:line="360" w:lineRule="auto" w:before="0"/>
      </w:pPr>
      <w:r>
        <w:rPr>
          <w:b w:val="0"/>
        </w:rPr>
        <w:t>24. In a certain code language,DEAF is written as 'HJGM'. How will CALM be written as in that language?</w:t>
      </w:r>
    </w:p>
    <w:p>
      <w:pPr>
        <w:spacing w:before="0"/>
      </w:pPr>
      <w:r>
        <w:rPr>
          <w:b w:val="0"/>
        </w:rPr>
      </w:r>
    </w:p>
    <w:p>
      <w:pPr>
        <w:spacing w:after="100" w:before="0"/>
      </w:pPr>
      <w:r>
        <w:rPr>
          <w:b w:val="0"/>
        </w:rPr>
        <w:t>A. G C Y Z</w:t>
      </w:r>
    </w:p>
    <w:p>
      <w:pPr>
        <w:spacing w:after="100" w:before="0"/>
      </w:pPr>
      <w:r>
        <w:rPr>
          <w:b w:val="0"/>
        </w:rPr>
        <w:t>B. F B X Y</w:t>
      </w:r>
    </w:p>
    <w:p>
      <w:pPr>
        <w:spacing w:after="100" w:before="0"/>
      </w:pPr>
      <w:r>
        <w:rPr>
          <w:b w:val="0"/>
        </w:rPr>
        <w:t>C. E B X Y</w:t>
      </w:r>
    </w:p>
    <w:p>
      <w:pPr>
        <w:spacing w:after="100" w:before="0"/>
      </w:pPr>
      <w:r>
        <w:rPr>
          <w:b w:val="0"/>
        </w:rPr>
        <w:t>D. G F R 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DEAF is written as 'HJGM' The pattern followed here is, Hence, the correct answer is GFRT.</w:t>
      </w:r>
    </w:p>
    <w:p>
      <w:pPr>
        <w:spacing w:before="0"/>
      </w:pPr>
      <w:r>
        <w:rPr>
          <w:b w:val="0"/>
        </w:rPr>
      </w:r>
    </w:p>
    <w:p>
      <w:pPr>
        <w:spacing w:after="100" w:line="360" w:lineRule="auto" w:before="0"/>
      </w:pPr>
      <w:r>
        <w:rPr>
          <w:b w:val="0"/>
        </w:rPr>
        <w:t>25. In a certain code language, 'let it go' is coded as 'vc nt ap' and 'this is it' is coded as 'mq vc lh'. What is the code for 'it' in that language?</w:t>
      </w:r>
    </w:p>
    <w:p>
      <w:pPr>
        <w:spacing w:before="0"/>
      </w:pPr>
      <w:r>
        <w:rPr>
          <w:b w:val="0"/>
        </w:rPr>
      </w:r>
    </w:p>
    <w:p>
      <w:pPr>
        <w:spacing w:after="100" w:before="0"/>
      </w:pPr>
      <w:r>
        <w:rPr>
          <w:b w:val="0"/>
        </w:rPr>
        <w:t>A. mq</w:t>
      </w:r>
    </w:p>
    <w:p>
      <w:pPr>
        <w:spacing w:after="100" w:before="0"/>
      </w:pPr>
      <w:r>
        <w:rPr>
          <w:b w:val="0"/>
        </w:rPr>
        <w:t>B. vc</w:t>
      </w:r>
    </w:p>
    <w:p>
      <w:pPr>
        <w:spacing w:after="100" w:before="0"/>
      </w:pPr>
      <w:r>
        <w:rPr>
          <w:b w:val="0"/>
        </w:rPr>
        <w:t>C. lh</w:t>
      </w:r>
    </w:p>
    <w:p>
      <w:pPr>
        <w:spacing w:after="100" w:before="0"/>
      </w:pPr>
      <w:r>
        <w:rPr>
          <w:b w:val="0"/>
        </w:rPr>
        <w:t>D. 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'vc' is for the word 'it'.</w:t>
      </w:r>
    </w:p>
    <w:p>
      <w:pPr>
        <w:spacing w:before="0"/>
      </w:pPr>
      <w:r>
        <w:rPr>
          <w:b w:val="0"/>
        </w:rPr>
      </w:r>
    </w:p>
    <w:p>
      <w:pPr>
        <w:spacing w:after="100" w:line="360" w:lineRule="auto" w:before="0"/>
      </w:pPr>
      <w:r>
        <w:rPr>
          <w:b w:val="0"/>
        </w:rPr>
        <w:t>26. In a certain code language, 'talk to me' is coded as 'aq yt bl' and 'do not talk' is coded as 'yt me wc'. What is the code for 'talk' in that language?</w:t>
      </w:r>
    </w:p>
    <w:p>
      <w:pPr>
        <w:spacing w:before="0"/>
      </w:pPr>
      <w:r>
        <w:rPr>
          <w:b w:val="0"/>
        </w:rPr>
      </w:r>
    </w:p>
    <w:p>
      <w:pPr>
        <w:spacing w:after="100" w:before="0"/>
      </w:pPr>
      <w:r>
        <w:rPr>
          <w:b w:val="0"/>
        </w:rPr>
        <w:t>A. yt</w:t>
      </w:r>
    </w:p>
    <w:p>
      <w:pPr>
        <w:spacing w:after="100" w:before="0"/>
      </w:pPr>
      <w:r>
        <w:rPr>
          <w:b w:val="0"/>
        </w:rPr>
        <w:t>B. wc</w:t>
      </w:r>
    </w:p>
    <w:p>
      <w:pPr>
        <w:spacing w:after="100" w:before="0"/>
      </w:pPr>
      <w:r>
        <w:rPr>
          <w:b w:val="0"/>
        </w:rPr>
        <w:t>C. bl</w:t>
      </w:r>
    </w:p>
    <w:p>
      <w:pPr>
        <w:spacing w:after="100" w:before="0"/>
      </w:pPr>
      <w:r>
        <w:rPr>
          <w:b w:val="0"/>
        </w:rPr>
        <w:t>D. aq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In a code language, STAPLE is written as TSBOMD. How will ERASER be written in that language?</w:t>
      </w:r>
    </w:p>
    <w:p>
      <w:pPr>
        <w:spacing w:before="0"/>
      </w:pPr>
      <w:r>
        <w:rPr>
          <w:b w:val="0"/>
        </w:rPr>
      </w:r>
    </w:p>
    <w:p>
      <w:pPr>
        <w:spacing w:after="100" w:before="0"/>
      </w:pPr>
      <w:r>
        <w:rPr>
          <w:b w:val="0"/>
        </w:rPr>
        <w:t>A. FQBRFQ</w:t>
      </w:r>
    </w:p>
    <w:p>
      <w:pPr>
        <w:spacing w:after="100" w:before="0"/>
      </w:pPr>
      <w:r>
        <w:rPr>
          <w:b w:val="0"/>
        </w:rPr>
        <w:t>B. FQBPFQ</w:t>
      </w:r>
    </w:p>
    <w:p>
      <w:pPr>
        <w:spacing w:after="100" w:before="0"/>
      </w:pPr>
      <w:r>
        <w:rPr>
          <w:b w:val="0"/>
        </w:rPr>
        <w:t>C. FQBRDQ</w:t>
      </w:r>
    </w:p>
    <w:p>
      <w:pPr>
        <w:spacing w:after="100" w:before="0"/>
      </w:pPr>
      <w:r>
        <w:rPr>
          <w:b w:val="0"/>
        </w:rPr>
        <w:t>D. FOBRFO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STAPLE is written as TSBOMD The pattern followed here is, Similarly, Hence, the correct answer is FQBRFQ.</w:t>
      </w:r>
    </w:p>
    <w:p>
      <w:pPr>
        <w:spacing w:before="0"/>
      </w:pPr>
      <w:r>
        <w:rPr>
          <w:b w:val="0"/>
        </w:rPr>
      </w:r>
    </w:p>
    <w:p>
      <w:pPr>
        <w:spacing w:after="100" w:line="360" w:lineRule="auto" w:before="0"/>
      </w:pPr>
      <w:r>
        <w:rPr>
          <w:b w:val="0"/>
        </w:rPr>
        <w:t>28. In a certain code language, ‘BEAK’ is coded as ‘4392’ and ‘RAKE’ is coded as ‘9034’. What is the code for ‘B’ in the given code language?</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codes for the given alphabet as per the given information: The letters A, E and K are common in the given words. Here, the code for 'B' is '2'.</w:t>
      </w:r>
    </w:p>
    <w:p>
      <w:pPr>
        <w:spacing w:before="0"/>
      </w:pPr>
      <w:r>
        <w:rPr>
          <w:b w:val="0"/>
        </w:rPr>
      </w:r>
    </w:p>
    <w:p>
      <w:pPr>
        <w:spacing w:after="100" w:line="360" w:lineRule="auto" w:before="0"/>
      </w:pPr>
      <w:r>
        <w:rPr>
          <w:b w:val="0"/>
        </w:rPr>
        <w:t>29. In a certain code language, 'TERRAIN' is written as 'VETTAIP' and 'TRAFFIC' is written as 'VTAHHIE'. How will 'MOTOR' be written in that language?</w:t>
      </w:r>
    </w:p>
    <w:p>
      <w:pPr>
        <w:spacing w:before="0"/>
      </w:pPr>
      <w:r>
        <w:rPr>
          <w:b w:val="0"/>
        </w:rPr>
      </w:r>
    </w:p>
    <w:p>
      <w:pPr>
        <w:spacing w:after="100" w:before="0"/>
      </w:pPr>
      <w:r>
        <w:rPr>
          <w:b w:val="0"/>
        </w:rPr>
        <w:t>A. OOVOT</w:t>
      </w:r>
    </w:p>
    <w:p>
      <w:pPr>
        <w:spacing w:after="100" w:before="0"/>
      </w:pPr>
      <w:r>
        <w:rPr>
          <w:b w:val="0"/>
        </w:rPr>
        <w:t>B. VOOOT</w:t>
      </w:r>
    </w:p>
    <w:p>
      <w:pPr>
        <w:spacing w:after="100" w:before="0"/>
      </w:pPr>
      <w:r>
        <w:rPr>
          <w:b w:val="0"/>
        </w:rPr>
        <w:t>C. OOTVO</w:t>
      </w:r>
    </w:p>
    <w:p>
      <w:pPr>
        <w:spacing w:after="100" w:before="0"/>
      </w:pPr>
      <w:r>
        <w:rPr>
          <w:b w:val="0"/>
        </w:rPr>
        <w:t>D. OVOTO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'MOTOR' will be written as:</w:t>
      </w:r>
    </w:p>
    <w:p>
      <w:pPr>
        <w:spacing w:before="0"/>
      </w:pPr>
      <w:r>
        <w:rPr>
          <w:b w:val="0"/>
        </w:rPr>
      </w:r>
    </w:p>
    <w:p>
      <w:pPr>
        <w:spacing w:after="100" w:line="360" w:lineRule="auto" w:before="0"/>
      </w:pPr>
      <w:r>
        <w:rPr>
          <w:b w:val="0"/>
        </w:rPr>
        <w:t>30. In a certain code language, ‘AROUND’ is coded as ‘52182412144’ and ‘FIX’ is coded as ‘63624’. How will ‘PLASTIC’ be coded in that language?</w:t>
      </w:r>
    </w:p>
    <w:p>
      <w:pPr>
        <w:spacing w:before="0"/>
      </w:pPr>
      <w:r>
        <w:rPr>
          <w:b w:val="0"/>
        </w:rPr>
      </w:r>
    </w:p>
    <w:p>
      <w:pPr>
        <w:spacing w:after="100" w:before="0"/>
      </w:pPr>
      <w:r>
        <w:rPr>
          <w:b w:val="0"/>
        </w:rPr>
        <w:t>A. 1612261920183</w:t>
      </w:r>
    </w:p>
    <w:p>
      <w:pPr>
        <w:spacing w:after="100" w:before="0"/>
      </w:pPr>
      <w:r>
        <w:rPr>
          <w:b w:val="0"/>
        </w:rPr>
        <w:t>B. 1612522021363</w:t>
      </w:r>
    </w:p>
    <w:p>
      <w:pPr>
        <w:spacing w:after="100" w:before="0"/>
      </w:pPr>
      <w:r>
        <w:rPr>
          <w:b w:val="0"/>
        </w:rPr>
        <w:t>C. 1812521920383</w:t>
      </w:r>
    </w:p>
    <w:p>
      <w:pPr>
        <w:spacing w:after="100" w:before="0"/>
      </w:pPr>
      <w:r>
        <w:rPr>
          <w:b w:val="0"/>
        </w:rPr>
        <w:t>D. 1612521920363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Consonants → same positional value</w:t>
      </w:r>
    </w:p>
    <w:p>
      <w:pPr>
        <w:spacing w:before="0"/>
      </w:pPr>
      <w:r>
        <w:rPr>
          <w:b w:val="0"/>
        </w:rPr>
        <w:t>• Vowels → Opposite letter positional value × 2.</w:t>
      </w:r>
    </w:p>
    <w:p>
      <w:pPr>
        <w:spacing w:before="0"/>
      </w:pPr>
      <w:r>
        <w:rPr>
          <w:b w:val="0"/>
        </w:rPr>
      </w:r>
    </w:p>
    <w:p>
      <w:pPr>
        <w:spacing w:after="100" w:line="360" w:lineRule="auto" w:before="0"/>
      </w:pPr>
      <w:r>
        <w:rPr>
          <w:b w:val="0"/>
        </w:rPr>
        <w:t>31. In a certain code language, ‘CROW’ is coded as ‘64’ and ‘EAGLE’ is coded as ‘125’. How will ‘PARROT’ be coded in that language?</w:t>
      </w:r>
    </w:p>
    <w:p>
      <w:pPr>
        <w:spacing w:before="0"/>
      </w:pPr>
      <w:r>
        <w:rPr>
          <w:b w:val="0"/>
        </w:rPr>
      </w:r>
    </w:p>
    <w:p>
      <w:pPr>
        <w:spacing w:after="100" w:before="0"/>
      </w:pPr>
      <w:r>
        <w:rPr>
          <w:b w:val="0"/>
        </w:rPr>
        <w:t>A. 216</w:t>
      </w:r>
    </w:p>
    <w:p>
      <w:pPr>
        <w:spacing w:after="100" w:before="0"/>
      </w:pPr>
      <w:r>
        <w:rPr>
          <w:b w:val="0"/>
        </w:rPr>
        <w:t>B. 249</w:t>
      </w:r>
    </w:p>
    <w:p>
      <w:pPr>
        <w:spacing w:after="100" w:before="0"/>
      </w:pPr>
      <w:r>
        <w:rPr>
          <w:b w:val="0"/>
        </w:rPr>
        <w:t>C. 88</w:t>
      </w:r>
    </w:p>
    <w:p>
      <w:pPr>
        <w:spacing w:after="100" w:before="0"/>
      </w:pPr>
      <w:r>
        <w:rPr>
          <w:b w:val="0"/>
        </w:rPr>
        <w:t>D. 232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Code = (Number of letters in each word)3 Similarly, PARROT, Number of letter = 6 and 63 = 216</w:t>
      </w:r>
    </w:p>
    <w:p>
      <w:pPr>
        <w:spacing w:before="0"/>
      </w:pPr>
      <w:r>
        <w:rPr>
          <w:b w:val="0"/>
        </w:rPr>
      </w:r>
    </w:p>
    <w:p>
      <w:pPr>
        <w:spacing w:after="100" w:line="360" w:lineRule="auto" w:before="0"/>
      </w:pPr>
      <w:r>
        <w:rPr>
          <w:b w:val="0"/>
        </w:rPr>
        <w:t>32. In a certain code language, ‘CRUST’ is written as ‘201921183’ and ‘BLAME’ is written as ‘5131122’. How will ‘PLASTIC’ be written in that language?</w:t>
      </w:r>
    </w:p>
    <w:p>
      <w:pPr>
        <w:spacing w:before="0"/>
      </w:pPr>
      <w:r>
        <w:rPr>
          <w:b w:val="0"/>
        </w:rPr>
      </w:r>
    </w:p>
    <w:p>
      <w:pPr>
        <w:spacing w:after="100" w:before="0"/>
      </w:pPr>
      <w:r>
        <w:rPr>
          <w:b w:val="0"/>
        </w:rPr>
        <w:t>A. 18204165138</w:t>
      </w:r>
    </w:p>
    <w:p>
      <w:pPr>
        <w:spacing w:after="100" w:before="0"/>
      </w:pPr>
      <w:r>
        <w:rPr>
          <w:b w:val="0"/>
        </w:rPr>
        <w:t>B. 73110209325</w:t>
      </w:r>
    </w:p>
    <w:p>
      <w:pPr>
        <w:spacing w:after="100" w:before="0"/>
      </w:pPr>
      <w:r>
        <w:rPr>
          <w:b w:val="0"/>
        </w:rPr>
        <w:t>C. 71642578102</w:t>
      </w:r>
    </w:p>
    <w:p>
      <w:pPr>
        <w:spacing w:after="100" w:before="0"/>
      </w:pPr>
      <w:r>
        <w:rPr>
          <w:b w:val="0"/>
        </w:rPr>
        <w:t>D. 39201911216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33. In a certain code language, ‘YOU TOOK MY PLACE IN’ is written as ‘COU POON LC QVAKE IJ’. How will ‘COMPILE’ be written in that language?</w:t>
      </w:r>
    </w:p>
    <w:p>
      <w:pPr>
        <w:spacing w:before="0"/>
      </w:pPr>
      <w:r>
        <w:rPr>
          <w:b w:val="0"/>
        </w:rPr>
      </w:r>
    </w:p>
    <w:p>
      <w:pPr>
        <w:spacing w:after="100" w:before="0"/>
      </w:pPr>
      <w:r>
        <w:rPr>
          <w:b w:val="0"/>
        </w:rPr>
        <w:t>A. KQLQME</w:t>
      </w:r>
    </w:p>
    <w:p>
      <w:pPr>
        <w:spacing w:after="100" w:before="0"/>
      </w:pPr>
      <w:r>
        <w:rPr>
          <w:b w:val="0"/>
        </w:rPr>
        <w:t>B. KOLQIVE</w:t>
      </w:r>
    </w:p>
    <w:p>
      <w:pPr>
        <w:spacing w:after="100" w:before="0"/>
      </w:pPr>
      <w:r>
        <w:rPr>
          <w:b w:val="0"/>
        </w:rPr>
        <w:t>C. KOLTYLE</w:t>
      </w:r>
    </w:p>
    <w:p>
      <w:pPr>
        <w:spacing w:after="100" w:before="0"/>
      </w:pPr>
      <w:r>
        <w:rPr>
          <w:b w:val="0"/>
        </w:rPr>
        <w:t>D. YOLTLE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codes have been assigned as follows, YOU TOOK MY PLACE IN’ is written as ‘COU POON LC QVAKE IJ’ → Y O U T O O K M Y P L A C E I N C O U P O O N L C Q V A K E I J Each word is given a particular code as per which the above alphabets are coded. Similarly, COMPILE → C O M P I L E K O L Q I V E Alternate Method Y = C O = O U = U T = P O = O O = O K = N M = L Y = C P = Q L = V A = A C = K E = E I = I N = J For the desired answer we can get the code from the above codes: C = K O = O M = L P = Q I = I L = V E = E Hence, COMPILE is coded as ‘KOLQIVE’.</w:t>
      </w:r>
    </w:p>
    <w:p>
      <w:pPr>
        <w:spacing w:before="0"/>
      </w:pPr>
      <w:r>
        <w:rPr>
          <w:b w:val="0"/>
        </w:rPr>
      </w:r>
    </w:p>
    <w:p>
      <w:pPr>
        <w:spacing w:after="100" w:line="360" w:lineRule="auto" w:before="0"/>
      </w:pPr>
      <w:r>
        <w:rPr>
          <w:b w:val="0"/>
        </w:rPr>
        <w:t>34. In a certain code language, ‘NOSTALGIA’ is coded as ‘81’. How will ‘FRICTION’ be coded in that language?</w:t>
      </w:r>
    </w:p>
    <w:p>
      <w:pPr>
        <w:spacing w:before="0"/>
      </w:pPr>
      <w:r>
        <w:rPr>
          <w:b w:val="0"/>
        </w:rPr>
      </w:r>
    </w:p>
    <w:p>
      <w:pPr>
        <w:spacing w:after="100" w:before="0"/>
      </w:pPr>
      <w:r>
        <w:rPr>
          <w:b w:val="0"/>
        </w:rPr>
        <w:t>A. 64</w:t>
      </w:r>
    </w:p>
    <w:p>
      <w:pPr>
        <w:spacing w:after="100" w:before="0"/>
      </w:pPr>
      <w:r>
        <w:rPr>
          <w:b w:val="0"/>
        </w:rPr>
        <w:t>B. 105</w:t>
      </w:r>
    </w:p>
    <w:p>
      <w:pPr>
        <w:spacing w:after="100" w:before="0"/>
      </w:pPr>
      <w:r>
        <w:rPr>
          <w:b w:val="0"/>
        </w:rPr>
        <w:t>C. 85</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square of total number of letter of word = Number code 'NOSTALGIA' = 92 = 81. Similarly, The square of the total number of letters of the word 'FRICTION' = 82 = 64.</w:t>
      </w:r>
    </w:p>
    <w:p>
      <w:pPr>
        <w:spacing w:before="0"/>
      </w:pPr>
      <w:r>
        <w:rPr>
          <w:b w:val="0"/>
        </w:rPr>
      </w:r>
    </w:p>
    <w:p>
      <w:pPr>
        <w:spacing w:after="100" w:line="360" w:lineRule="auto" w:before="0"/>
      </w:pPr>
      <w:r>
        <w:rPr>
          <w:b w:val="0"/>
        </w:rPr>
        <w:t>35. In a certain code language, 6219 means ‘Sachin is a cricketer’ and 2646 means ‘He played from Mumbai’. Which of the following is the code for ‘Mumbai is very famous’?</w:t>
      </w:r>
    </w:p>
    <w:p>
      <w:pPr>
        <w:spacing w:before="0"/>
      </w:pPr>
      <w:r>
        <w:rPr>
          <w:b w:val="0"/>
        </w:rPr>
      </w:r>
    </w:p>
    <w:p>
      <w:pPr>
        <w:spacing w:after="100" w:before="0"/>
      </w:pPr>
      <w:r>
        <w:rPr>
          <w:b w:val="0"/>
        </w:rPr>
        <w:t>A. 7945</w:t>
      </w:r>
    </w:p>
    <w:p>
      <w:pPr>
        <w:spacing w:after="100" w:before="0"/>
      </w:pPr>
      <w:r>
        <w:rPr>
          <w:b w:val="0"/>
        </w:rPr>
        <w:t>B. 2458</w:t>
      </w:r>
    </w:p>
    <w:p>
      <w:pPr>
        <w:spacing w:after="100" w:before="0"/>
      </w:pPr>
      <w:r>
        <w:rPr>
          <w:b w:val="0"/>
        </w:rPr>
        <w:t>C. 6246</w:t>
      </w:r>
    </w:p>
    <w:p>
      <w:pPr>
        <w:spacing w:after="100" w:before="0"/>
      </w:pPr>
      <w:r>
        <w:rPr>
          <w:b w:val="0"/>
        </w:rPr>
        <w:t>D. 6285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is coded as the total letter number of letters present in the word. Eg. For "Mumbai" there are 6 words.</w:t>
      </w:r>
    </w:p>
    <w:p>
      <w:pPr>
        <w:spacing w:before="0"/>
      </w:pPr>
      <w:r>
        <w:rPr>
          <w:b w:val="0"/>
        </w:rPr>
      </w:r>
    </w:p>
    <w:p>
      <w:pPr>
        <w:spacing w:after="100" w:line="360" w:lineRule="auto" w:before="0"/>
      </w:pPr>
      <w:r>
        <w:rPr>
          <w:b w:val="0"/>
        </w:rPr>
        <w:t>36. In a certain code language, ‘FIGURE’ is written as ‘DJEVPF’. How will ‘DECODE’ be written as in that language?</w:t>
      </w:r>
    </w:p>
    <w:p>
      <w:pPr>
        <w:spacing w:before="0"/>
      </w:pPr>
      <w:r>
        <w:rPr>
          <w:b w:val="0"/>
        </w:rPr>
      </w:r>
    </w:p>
    <w:p>
      <w:pPr>
        <w:spacing w:after="100" w:before="0"/>
      </w:pPr>
      <w:r>
        <w:rPr>
          <w:b w:val="0"/>
        </w:rPr>
        <w:t>A. BDDNBD</w:t>
      </w:r>
    </w:p>
    <w:p>
      <w:pPr>
        <w:spacing w:after="100" w:before="0"/>
      </w:pPr>
      <w:r>
        <w:rPr>
          <w:b w:val="0"/>
        </w:rPr>
        <w:t>B. BFDNBF</w:t>
      </w:r>
    </w:p>
    <w:p>
      <w:pPr>
        <w:spacing w:after="100" w:before="0"/>
      </w:pPr>
      <w:r>
        <w:rPr>
          <w:b w:val="0"/>
        </w:rPr>
        <w:t>C. BFAPBF</w:t>
      </w:r>
    </w:p>
    <w:p>
      <w:pPr>
        <w:spacing w:after="100" w:before="0"/>
      </w:pPr>
      <w:r>
        <w:rPr>
          <w:b w:val="0"/>
        </w:rPr>
        <w:t>D. BDANBD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In a certain code language, 'LAPTOP' is written as ‘JYNRMN’ and ‘COLD’ is written as ‘AMJB’, how will 'SKETCHPEN' be written in that language?</w:t>
      </w:r>
    </w:p>
    <w:p>
      <w:pPr>
        <w:spacing w:before="0"/>
      </w:pPr>
      <w:r>
        <w:rPr>
          <w:b w:val="0"/>
        </w:rPr>
      </w:r>
    </w:p>
    <w:p>
      <w:pPr>
        <w:spacing w:after="100" w:before="0"/>
      </w:pPr>
      <w:r>
        <w:rPr>
          <w:b w:val="0"/>
        </w:rPr>
        <w:t>A. RJDSBHODM</w:t>
      </w:r>
    </w:p>
    <w:p>
      <w:pPr>
        <w:spacing w:after="100" w:before="0"/>
      </w:pPr>
      <w:r>
        <w:rPr>
          <w:b w:val="0"/>
        </w:rPr>
        <w:t>B. QICRBHODM</w:t>
      </w:r>
    </w:p>
    <w:p>
      <w:pPr>
        <w:spacing w:after="100" w:before="0"/>
      </w:pPr>
      <w:r>
        <w:rPr>
          <w:b w:val="0"/>
        </w:rPr>
        <w:t>C. QICRAFNCL</w:t>
      </w:r>
    </w:p>
    <w:p>
      <w:pPr>
        <w:spacing w:after="100" w:before="0"/>
      </w:pPr>
      <w:r>
        <w:rPr>
          <w:b w:val="0"/>
        </w:rPr>
        <w:t>D. RJDSAFNCL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In a certain code language, 'CHILDREN' is written as ‘FKLOGUHQ’ and ‘SCHOOL’ is written as ‘VFKRRO’, how will 'CLASSROOM' be written in that language?</w:t>
      </w:r>
    </w:p>
    <w:p>
      <w:pPr>
        <w:spacing w:before="0"/>
      </w:pPr>
      <w:r>
        <w:rPr>
          <w:b w:val="0"/>
        </w:rPr>
      </w:r>
    </w:p>
    <w:p>
      <w:pPr>
        <w:spacing w:after="100" w:before="0"/>
      </w:pPr>
      <w:r>
        <w:rPr>
          <w:b w:val="0"/>
        </w:rPr>
        <w:t>A. EMCTTTQQO</w:t>
      </w:r>
    </w:p>
    <w:p>
      <w:pPr>
        <w:spacing w:after="100" w:before="0"/>
      </w:pPr>
      <w:r>
        <w:rPr>
          <w:b w:val="0"/>
        </w:rPr>
        <w:t>B. EMCTTURRP</w:t>
      </w:r>
    </w:p>
    <w:p>
      <w:pPr>
        <w:spacing w:after="100" w:before="0"/>
      </w:pPr>
      <w:r>
        <w:rPr>
          <w:b w:val="0"/>
        </w:rPr>
        <w:t>C. FOEWWURRP</w:t>
      </w:r>
    </w:p>
    <w:p>
      <w:pPr>
        <w:spacing w:after="100" w:before="0"/>
      </w:pPr>
      <w:r>
        <w:rPr>
          <w:b w:val="0"/>
        </w:rPr>
        <w:t>D. FODVVURRP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In a certain code language, 'DAISY’ is written as 'FCIQW' and 'ROSES' is written as 'TQSCQ'. How will 'LOTUS' be written in that language?</w:t>
      </w:r>
    </w:p>
    <w:p>
      <w:pPr>
        <w:spacing w:before="0"/>
      </w:pPr>
      <w:r>
        <w:rPr>
          <w:b w:val="0"/>
        </w:rPr>
      </w:r>
    </w:p>
    <w:p>
      <w:pPr>
        <w:spacing w:after="100" w:before="0"/>
      </w:pPr>
      <w:r>
        <w:rPr>
          <w:b w:val="0"/>
        </w:rPr>
        <w:t>A. NQSTQ</w:t>
      </w:r>
    </w:p>
    <w:p>
      <w:pPr>
        <w:spacing w:after="100" w:before="0"/>
      </w:pPr>
      <w:r>
        <w:rPr>
          <w:b w:val="0"/>
        </w:rPr>
        <w:t>B. NQTSQ</w:t>
      </w:r>
    </w:p>
    <w:p>
      <w:pPr>
        <w:spacing w:after="100" w:before="0"/>
      </w:pPr>
      <w:r>
        <w:rPr>
          <w:b w:val="0"/>
        </w:rPr>
        <w:t>C. NPTSP</w:t>
      </w:r>
    </w:p>
    <w:p>
      <w:pPr>
        <w:spacing w:after="100" w:before="0"/>
      </w:pPr>
      <w:r>
        <w:rPr>
          <w:b w:val="0"/>
        </w:rPr>
        <w:t>D. NQTSP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'ABROAD' is written as 'DFORDH' and ‘ACCESS’ is written as ‘DGECVW’. How will 'AGENCY' be written in that language?</w:t>
      </w:r>
    </w:p>
    <w:p>
      <w:pPr>
        <w:spacing w:before="0"/>
      </w:pPr>
      <w:r>
        <w:rPr>
          <w:b w:val="0"/>
        </w:rPr>
      </w:r>
    </w:p>
    <w:p>
      <w:pPr>
        <w:spacing w:after="100" w:before="0"/>
      </w:pPr>
      <w:r>
        <w:rPr>
          <w:b w:val="0"/>
        </w:rPr>
        <w:t>A. DKNEFC</w:t>
      </w:r>
    </w:p>
    <w:p>
      <w:pPr>
        <w:spacing w:after="100" w:before="0"/>
      </w:pPr>
      <w:r>
        <w:rPr>
          <w:b w:val="0"/>
        </w:rPr>
        <w:t>B. EKNEFC</w:t>
      </w:r>
    </w:p>
    <w:p>
      <w:pPr>
        <w:spacing w:after="100" w:before="0"/>
      </w:pPr>
      <w:r>
        <w:rPr>
          <w:b w:val="0"/>
        </w:rPr>
        <w:t>C. DJNEFB</w:t>
      </w:r>
    </w:p>
    <w:p>
      <w:pPr>
        <w:spacing w:after="100" w:before="0"/>
      </w:pPr>
      <w:r>
        <w:rPr>
          <w:b w:val="0"/>
        </w:rPr>
        <w:t>D. DKNEGC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letters according to the English alphabet series: The code for the given words are shown below: The code for the word ABROAD is written as DFORDH Similarly, the word ACCESS is written as DGECVW In the same way, AGENCY will be written as, Hence, the correct answer is DKNEFC.</w:t>
      </w:r>
    </w:p>
    <w:p>
      <w:pPr>
        <w:spacing w:before="0"/>
      </w:pPr>
      <w:r>
        <w:rPr>
          <w:b w:val="0"/>
        </w:rPr>
      </w:r>
    </w:p>
    <w:p>
      <w:pPr>
        <w:spacing w:after="100" w:line="360" w:lineRule="auto" w:before="0"/>
      </w:pPr>
      <w:r>
        <w:rPr>
          <w:b w:val="0"/>
        </w:rPr>
        <w:t>41. In a certain code language, 'ABOUT’ is written as 'YZQSR' and 'PARTS' is written as 'NYTRQ'. How will 'PLANT' be written in that language?</w:t>
      </w:r>
    </w:p>
    <w:p>
      <w:pPr>
        <w:spacing w:before="0"/>
      </w:pPr>
      <w:r>
        <w:rPr>
          <w:b w:val="0"/>
        </w:rPr>
      </w:r>
    </w:p>
    <w:p>
      <w:pPr>
        <w:spacing w:after="100" w:before="0"/>
      </w:pPr>
      <w:r>
        <w:rPr>
          <w:b w:val="0"/>
        </w:rPr>
        <w:t>A. NICRL</w:t>
      </w:r>
    </w:p>
    <w:p>
      <w:pPr>
        <w:spacing w:after="100" w:before="0"/>
      </w:pPr>
      <w:r>
        <w:rPr>
          <w:b w:val="0"/>
        </w:rPr>
        <w:t>B. NJCLR</w:t>
      </w:r>
    </w:p>
    <w:p>
      <w:pPr>
        <w:spacing w:after="100" w:before="0"/>
      </w:pPr>
      <w:r>
        <w:rPr>
          <w:b w:val="0"/>
        </w:rPr>
        <w:t>C. RJCLV</w:t>
      </w:r>
    </w:p>
    <w:p>
      <w:pPr>
        <w:spacing w:after="100" w:before="0"/>
      </w:pPr>
      <w:r>
        <w:rPr>
          <w:b w:val="0"/>
        </w:rPr>
        <w:t>D. NJDLP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In a certain code language, "ENVOY" is written as "DMUNX" and "CHECK" is written as "BGDBJ". How will "ANGLE" be written in that language?</w:t>
      </w:r>
    </w:p>
    <w:p>
      <w:pPr>
        <w:spacing w:before="0"/>
      </w:pPr>
      <w:r>
        <w:rPr>
          <w:b w:val="0"/>
        </w:rPr>
      </w:r>
    </w:p>
    <w:p>
      <w:pPr>
        <w:spacing w:after="100" w:before="0"/>
      </w:pPr>
      <w:r>
        <w:rPr>
          <w:b w:val="0"/>
        </w:rPr>
        <w:t>A. ZNDID</w:t>
      </w:r>
    </w:p>
    <w:p>
      <w:pPr>
        <w:spacing w:after="100" w:before="0"/>
      </w:pPr>
      <w:r>
        <w:rPr>
          <w:b w:val="0"/>
        </w:rPr>
        <w:t>B. YLDJD</w:t>
      </w:r>
    </w:p>
    <w:p>
      <w:pPr>
        <w:spacing w:after="100" w:before="0"/>
      </w:pPr>
      <w:r>
        <w:rPr>
          <w:b w:val="0"/>
        </w:rPr>
        <w:t>C. YNEJC</w:t>
      </w:r>
    </w:p>
    <w:p>
      <w:pPr>
        <w:spacing w:after="100" w:before="0"/>
      </w:pPr>
      <w:r>
        <w:rPr>
          <w:b w:val="0"/>
        </w:rPr>
        <w:t>D. ZMFKD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43. In a certain code language, 'TURNIP' is coded as VNRUWU and 'DAIKON' is coded as TTOLCE. How will 'RADISH' be coded in the same language?</w:t>
      </w:r>
    </w:p>
    <w:p>
      <w:pPr>
        <w:spacing w:before="0"/>
      </w:pPr>
      <w:r>
        <w:rPr>
          <w:b w:val="0"/>
        </w:rPr>
      </w:r>
    </w:p>
    <w:p>
      <w:pPr>
        <w:spacing w:after="100" w:before="0"/>
      </w:pPr>
      <w:r>
        <w:rPr>
          <w:b w:val="0"/>
        </w:rPr>
        <w:t>A. NXMGCS</w:t>
      </w:r>
    </w:p>
    <w:p>
      <w:pPr>
        <w:spacing w:after="100" w:before="0"/>
      </w:pPr>
      <w:r>
        <w:rPr>
          <w:b w:val="0"/>
        </w:rPr>
        <w:t>B. NXNHCS</w:t>
      </w:r>
    </w:p>
    <w:p>
      <w:pPr>
        <w:spacing w:after="100" w:before="0"/>
      </w:pPr>
      <w:r>
        <w:rPr>
          <w:b w:val="0"/>
        </w:rPr>
        <w:t>C. MXNHCS</w:t>
      </w:r>
    </w:p>
    <w:p>
      <w:pPr>
        <w:spacing w:after="100" w:before="0"/>
      </w:pPr>
      <w:r>
        <w:rPr>
          <w:b w:val="0"/>
        </w:rPr>
        <w:t>D. CYMGDP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44. In a certain code language, 'LIFETIME' is written as 'FGJMFNJU' and 'INTEGRAL' is written as 'FUOJMBSH'. How will 'INTEREST' be written in that language?</w:t>
      </w:r>
    </w:p>
    <w:p>
      <w:pPr>
        <w:spacing w:before="0"/>
      </w:pPr>
      <w:r>
        <w:rPr>
          <w:b w:val="0"/>
        </w:rPr>
      </w:r>
    </w:p>
    <w:p>
      <w:pPr>
        <w:spacing w:after="100" w:before="0"/>
      </w:pPr>
      <w:r>
        <w:rPr>
          <w:b w:val="0"/>
        </w:rPr>
        <w:t>A. FUOKUTGS</w:t>
      </w:r>
    </w:p>
    <w:p>
      <w:pPr>
        <w:spacing w:after="100" w:before="0"/>
      </w:pPr>
      <w:r>
        <w:rPr>
          <w:b w:val="0"/>
        </w:rPr>
        <w:t>B. FUOJUTFS</w:t>
      </w:r>
    </w:p>
    <w:p>
      <w:pPr>
        <w:spacing w:after="100" w:before="0"/>
      </w:pPr>
      <w:r>
        <w:rPr>
          <w:b w:val="0"/>
        </w:rPr>
        <w:t>C. FUOJVUFS</w:t>
      </w:r>
    </w:p>
    <w:p>
      <w:pPr>
        <w:spacing w:after="100" w:before="0"/>
      </w:pPr>
      <w:r>
        <w:rPr>
          <w:b w:val="0"/>
        </w:rPr>
        <w:t>D. ETNITSER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'FUOJUTFS' is the correct answer.</w:t>
      </w:r>
    </w:p>
    <w:p>
      <w:pPr>
        <w:spacing w:before="0"/>
      </w:pPr>
      <w:r>
        <w:rPr>
          <w:b w:val="0"/>
        </w:rPr>
      </w:r>
    </w:p>
    <w:p>
      <w:pPr>
        <w:spacing w:after="100" w:line="360" w:lineRule="auto" w:before="0"/>
      </w:pPr>
      <w:r>
        <w:rPr>
          <w:b w:val="0"/>
        </w:rPr>
        <w:t>45. In a certain code language, 'MOBILE' is coded as BJFZLK and 'TABLET' is coded as QCIZXR. How will 'KINDLE' be coded in the same language?</w:t>
      </w:r>
    </w:p>
    <w:p>
      <w:pPr>
        <w:spacing w:before="0"/>
      </w:pPr>
      <w:r>
        <w:rPr>
          <w:b w:val="0"/>
        </w:rPr>
      </w:r>
    </w:p>
    <w:p>
      <w:pPr>
        <w:spacing w:after="100" w:before="0"/>
      </w:pPr>
      <w:r>
        <w:rPr>
          <w:b w:val="0"/>
        </w:rPr>
        <w:t>A. BJALFI</w:t>
      </w:r>
    </w:p>
    <w:p>
      <w:pPr>
        <w:spacing w:after="100" w:before="0"/>
      </w:pPr>
      <w:r>
        <w:rPr>
          <w:b w:val="0"/>
        </w:rPr>
        <w:t>B. BJBKFI</w:t>
      </w:r>
    </w:p>
    <w:p>
      <w:pPr>
        <w:spacing w:after="100" w:before="0"/>
      </w:pPr>
      <w:r>
        <w:rPr>
          <w:b w:val="0"/>
        </w:rPr>
        <w:t>C. CIBKGC</w:t>
      </w:r>
    </w:p>
    <w:p>
      <w:pPr>
        <w:spacing w:after="100" w:before="0"/>
      </w:pPr>
      <w:r>
        <w:rPr>
          <w:b w:val="0"/>
        </w:rPr>
        <w:t>D. CJBLGI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Subtraction of (3) and (2) alternately from the position value according to English alphabetic series. So,</w:t>
      </w:r>
    </w:p>
    <w:p>
      <w:pPr>
        <w:spacing w:before="0"/>
      </w:pPr>
      <w:r>
        <w:rPr>
          <w:b w:val="0"/>
        </w:rPr>
        <w:t>• 'KINDLE' will be coded as :</w:t>
      </w:r>
    </w:p>
    <w:p>
      <w:pPr>
        <w:spacing w:before="0"/>
      </w:pPr>
      <w:r>
        <w:rPr>
          <w:b w:val="0"/>
        </w:rPr>
      </w:r>
    </w:p>
    <w:p>
      <w:pPr>
        <w:spacing w:after="100" w:line="360" w:lineRule="auto" w:before="0"/>
      </w:pPr>
      <w:r>
        <w:rPr>
          <w:b w:val="0"/>
        </w:rPr>
        <w:t>46. In a certain code language, if ‘PDFJARS’ is written as ‘OCELZQR’ and ‘MHCXBTU’ is written as ‘LGBZAST’, how will ‘ZVDGENQ’ be written in the same code language?</w:t>
      </w:r>
    </w:p>
    <w:p>
      <w:pPr>
        <w:spacing w:before="0"/>
      </w:pPr>
      <w:r>
        <w:rPr>
          <w:b w:val="0"/>
        </w:rPr>
      </w:r>
    </w:p>
    <w:p>
      <w:pPr>
        <w:spacing w:after="100" w:before="0"/>
      </w:pPr>
      <w:r>
        <w:rPr>
          <w:b w:val="0"/>
        </w:rPr>
        <w:t>A. XUYCIMP</w:t>
      </w:r>
    </w:p>
    <w:p>
      <w:pPr>
        <w:spacing w:after="100" w:before="0"/>
      </w:pPr>
      <w:r>
        <w:rPr>
          <w:b w:val="0"/>
        </w:rPr>
        <w:t>B. YUCIDMP</w:t>
      </w:r>
    </w:p>
    <w:p>
      <w:pPr>
        <w:spacing w:after="100" w:before="0"/>
      </w:pPr>
      <w:r>
        <w:rPr>
          <w:b w:val="0"/>
        </w:rPr>
        <w:t>C. XUCDEMQ</w:t>
      </w:r>
    </w:p>
    <w:p>
      <w:pPr>
        <w:spacing w:after="100" w:before="0"/>
      </w:pPr>
      <w:r>
        <w:rPr>
          <w:b w:val="0"/>
        </w:rPr>
        <w:t>D. XVDEDNO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47. In a certain code language, 'APRIL' is coded as 'CSTLN" and 'MARCH' is coded as "ODTFJ". How will 'JUNE' be coded in that language?</w:t>
      </w:r>
    </w:p>
    <w:p>
      <w:pPr>
        <w:spacing w:before="0"/>
      </w:pPr>
      <w:r>
        <w:rPr>
          <w:b w:val="0"/>
        </w:rPr>
      </w:r>
    </w:p>
    <w:p>
      <w:pPr>
        <w:spacing w:after="100" w:before="0"/>
      </w:pPr>
      <w:r>
        <w:rPr>
          <w:b w:val="0"/>
        </w:rPr>
        <w:t>A. KWPH</w:t>
      </w:r>
    </w:p>
    <w:p>
      <w:pPr>
        <w:spacing w:after="100" w:before="0"/>
      </w:pPr>
      <w:r>
        <w:rPr>
          <w:b w:val="0"/>
        </w:rPr>
        <w:t>B. KXPH</w:t>
      </w:r>
    </w:p>
    <w:p>
      <w:pPr>
        <w:spacing w:after="100" w:before="0"/>
      </w:pPr>
      <w:r>
        <w:rPr>
          <w:b w:val="0"/>
        </w:rPr>
        <w:t>C. LXPH</w:t>
      </w:r>
    </w:p>
    <w:p>
      <w:pPr>
        <w:spacing w:after="100" w:before="0"/>
      </w:pPr>
      <w:r>
        <w:rPr>
          <w:b w:val="0"/>
        </w:rPr>
        <w:t>D. LWPI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48. In a certain code language, 'SPIT' is coded as ‘USKW’ and 'COPY' is coded as ‘ERRB’. How will 'MOCK' be coded in that language?</w:t>
      </w:r>
    </w:p>
    <w:p>
      <w:pPr>
        <w:spacing w:before="0"/>
      </w:pPr>
      <w:r>
        <w:rPr>
          <w:b w:val="0"/>
        </w:rPr>
      </w:r>
    </w:p>
    <w:p>
      <w:pPr>
        <w:spacing w:after="100" w:before="0"/>
      </w:pPr>
      <w:r>
        <w:rPr>
          <w:b w:val="0"/>
        </w:rPr>
        <w:t>A. OQEN</w:t>
      </w:r>
    </w:p>
    <w:p>
      <w:pPr>
        <w:spacing w:after="100" w:before="0"/>
      </w:pPr>
      <w:r>
        <w:rPr>
          <w:b w:val="0"/>
        </w:rPr>
        <w:t>B. PREN</w:t>
      </w:r>
    </w:p>
    <w:p>
      <w:pPr>
        <w:spacing w:after="100" w:before="0"/>
      </w:pPr>
      <w:r>
        <w:rPr>
          <w:b w:val="0"/>
        </w:rPr>
        <w:t>C. PQEN</w:t>
      </w:r>
    </w:p>
    <w:p>
      <w:pPr>
        <w:spacing w:after="100" w:before="0"/>
      </w:pPr>
      <w:r>
        <w:rPr>
          <w:b w:val="0"/>
        </w:rPr>
        <w:t>D. OREN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and positional values of English Alphabets are: The logic followed here is: For, 'SPIT' is coded as ‘USKW’ For, 'COPY' is coded as ‘ERRB’ Similarly 'MOCK' will be: So, 'MOCK' will be written as 'OREN'. Hence, the correct answer is 'Option 4'.</w:t>
      </w:r>
    </w:p>
    <w:p>
      <w:pPr>
        <w:spacing w:before="0"/>
      </w:pPr>
      <w:r>
        <w:rPr>
          <w:b w:val="0"/>
        </w:rPr>
      </w:r>
    </w:p>
    <w:p>
      <w:pPr>
        <w:spacing w:after="100" w:line="360" w:lineRule="auto" w:before="0"/>
      </w:pPr>
      <w:r>
        <w:rPr>
          <w:b w:val="0"/>
        </w:rPr>
        <w:t>49. In a certain code language, 'SET' is coded as '37' and 'MIX' is coded as '35'. How will 'WAR' be coded in that language?</w:t>
      </w:r>
    </w:p>
    <w:p>
      <w:pPr>
        <w:spacing w:before="0"/>
      </w:pPr>
      <w:r>
        <w:rPr>
          <w:b w:val="0"/>
        </w:rPr>
      </w:r>
    </w:p>
    <w:p>
      <w:pPr>
        <w:spacing w:after="100" w:before="0"/>
      </w:pPr>
      <w:r>
        <w:rPr>
          <w:b w:val="0"/>
        </w:rPr>
        <w:t>A. 39</w:t>
      </w:r>
    </w:p>
    <w:p>
      <w:pPr>
        <w:spacing w:after="100" w:before="0"/>
      </w:pPr>
      <w:r>
        <w:rPr>
          <w:b w:val="0"/>
        </w:rPr>
        <w:t>B. 21</w:t>
      </w:r>
    </w:p>
    <w:p>
      <w:pPr>
        <w:spacing w:after="100" w:before="0"/>
      </w:pPr>
      <w:r>
        <w:rPr>
          <w:b w:val="0"/>
        </w:rPr>
        <w:t>C. 32</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In a certain code language, 'FIVE' is written as '12184410' and FOUR is written as '12304236'. How will 'THREE' be written in that language?</w:t>
      </w:r>
    </w:p>
    <w:p>
      <w:pPr>
        <w:spacing w:before="0"/>
      </w:pPr>
      <w:r>
        <w:rPr>
          <w:b w:val="0"/>
        </w:rPr>
      </w:r>
    </w:p>
    <w:p>
      <w:pPr>
        <w:spacing w:after="100" w:before="0"/>
      </w:pPr>
      <w:r>
        <w:rPr>
          <w:b w:val="0"/>
        </w:rPr>
        <w:t>A. 4016361110</w:t>
      </w:r>
    </w:p>
    <w:p>
      <w:pPr>
        <w:spacing w:after="100" w:before="0"/>
      </w:pPr>
      <w:r>
        <w:rPr>
          <w:b w:val="0"/>
        </w:rPr>
        <w:t>B. 4016361310</w:t>
      </w:r>
    </w:p>
    <w:p>
      <w:pPr>
        <w:spacing w:after="100" w:before="0"/>
      </w:pPr>
      <w:r>
        <w:rPr>
          <w:b w:val="0"/>
        </w:rPr>
        <w:t>C. 4016361212</w:t>
      </w:r>
    </w:p>
    <w:p>
      <w:pPr>
        <w:spacing w:after="100" w:before="0"/>
      </w:pPr>
      <w:r>
        <w:rPr>
          <w:b w:val="0"/>
        </w:rPr>
        <w:t>D. 4016361010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