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is the author of book named “Das Kapital”?</w:t>
      </w:r>
    </w:p>
    <w:p>
      <w:pPr>
        <w:spacing w:before="0"/>
      </w:pPr>
      <w:r>
        <w:rPr>
          <w:b w:val="0"/>
        </w:rPr>
      </w:r>
    </w:p>
    <w:p>
      <w:pPr>
        <w:spacing w:after="100" w:before="0"/>
      </w:pPr>
      <w:r>
        <w:rPr>
          <w:b w:val="0"/>
        </w:rPr>
        <w:t>A. Sudarshan Pattnaik</w:t>
      </w:r>
    </w:p>
    <w:p>
      <w:pPr>
        <w:spacing w:after="100" w:before="0"/>
      </w:pPr>
      <w:r>
        <w:rPr>
          <w:b w:val="0"/>
        </w:rPr>
        <w:t>B. Jane Austen</w:t>
      </w:r>
    </w:p>
    <w:p>
      <w:pPr>
        <w:spacing w:after="100" w:before="0"/>
      </w:pPr>
      <w:r>
        <w:rPr>
          <w:b w:val="0"/>
        </w:rPr>
        <w:t>C. R.K Narayan</w:t>
      </w:r>
    </w:p>
    <w:p>
      <w:pPr>
        <w:spacing w:after="100" w:before="0"/>
      </w:pPr>
      <w:r>
        <w:rPr>
          <w:b w:val="0"/>
        </w:rPr>
        <w:t>D. Karl Marx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Das Kapital, also known as Capita, a critique of Political Economy by Karl Marx is the foundational theoretical text in materialist philosophy, economics, and politics.</w:t>
      </w:r>
    </w:p>
    <w:p>
      <w:pPr>
        <w:spacing w:before="0"/>
      </w:pPr>
      <w:r>
        <w:rPr>
          <w:b w:val="0"/>
        </w:rPr>
        <w:t>• Marx aimed to reveal the economic patterns underpinning the capitalist mode of production, in contrast to classical political economists such as Adam Smith, Jean-Baptiste Say, David Ricardo, and John Stuart Mill.</w:t>
      </w:r>
    </w:p>
    <w:p>
      <w:pPr>
        <w:spacing w:before="0"/>
      </w:pPr>
      <w:r>
        <w:rPr>
          <w:b w:val="0"/>
        </w:rPr>
      </w:r>
    </w:p>
    <w:p>
      <w:pPr>
        <w:spacing w:after="100" w:line="360" w:lineRule="auto" w:before="0"/>
      </w:pPr>
      <w:r>
        <w:rPr>
          <w:b w:val="0"/>
        </w:rPr>
        <w:t>2. Who among the following is the writer of ‘Train to Pakistan’, ‘Good, Bad and Ridiculous’ and ‘Delhi: A Novel’?</w:t>
      </w:r>
    </w:p>
    <w:p>
      <w:pPr>
        <w:spacing w:before="0"/>
      </w:pPr>
      <w:r>
        <w:rPr>
          <w:b w:val="0"/>
        </w:rPr>
      </w:r>
    </w:p>
    <w:p>
      <w:pPr>
        <w:spacing w:after="100" w:before="0"/>
      </w:pPr>
      <w:r>
        <w:rPr>
          <w:b w:val="0"/>
        </w:rPr>
        <w:t>A. Ruskin Bond</w:t>
      </w:r>
    </w:p>
    <w:p>
      <w:pPr>
        <w:spacing w:after="100" w:before="0"/>
      </w:pPr>
      <w:r>
        <w:rPr>
          <w:b w:val="0"/>
        </w:rPr>
        <w:t>B. Khushwant Singh</w:t>
      </w:r>
    </w:p>
    <w:p>
      <w:pPr>
        <w:spacing w:after="100" w:before="0"/>
      </w:pPr>
      <w:r>
        <w:rPr>
          <w:b w:val="0"/>
        </w:rPr>
        <w:t>C. Vikram Seth</w:t>
      </w:r>
    </w:p>
    <w:p>
      <w:pPr>
        <w:spacing w:after="100" w:before="0"/>
      </w:pPr>
      <w:r>
        <w:rPr>
          <w:b w:val="0"/>
        </w:rPr>
        <w:t>D. Amitav Ghosh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Khushwant Singh. Key Points Additional Information</w:t>
      </w:r>
    </w:p>
    <w:p>
      <w:pPr>
        <w:spacing w:before="0"/>
      </w:pPr>
      <w:r>
        <w:rPr>
          <w:b w:val="0"/>
        </w:rPr>
        <w:t>• Khushwant Singh was a prominent Indian author, lawyer, diplomat, journalist, and politician.</w:t>
      </w:r>
    </w:p>
    <w:p>
      <w:pPr>
        <w:spacing w:before="0"/>
      </w:pPr>
      <w:r>
        <w:rPr>
          <w:b w:val="0"/>
        </w:rPr>
        <w:t>• He is well-known for his novel 'Train to Pakistan', which is set against the backdrop of the Partition of India in 1947.</w:t>
      </w:r>
    </w:p>
    <w:p>
      <w:pPr>
        <w:spacing w:before="0"/>
      </w:pPr>
      <w:r>
        <w:rPr>
          <w:b w:val="0"/>
        </w:rPr>
        <w:t>• His book 'Good, Bad and Ridiculous' is a collection of essays offering a sharp and humorous take on various personalities and events.</w:t>
      </w:r>
    </w:p>
    <w:p>
      <w:pPr>
        <w:spacing w:before="0"/>
      </w:pPr>
      <w:r>
        <w:rPr>
          <w:b w:val="0"/>
        </w:rPr>
        <w:t>• 'Delhi: A Novel' by Khushwant Singh is a historical novel that explores the history of the city of Delhi through various periods and perspectives.</w:t>
      </w:r>
    </w:p>
    <w:p>
      <w:pPr>
        <w:spacing w:before="0"/>
      </w:pPr>
      <w:r>
        <w:rPr>
          <w:b w:val="0"/>
        </w:rPr>
        <w:t>• Khushwant Singh was awarded the Padma Bhushan in 1974, which he returned in 1984 to protest against the siege of the Golden Temple by the Indian Army.</w:t>
      </w:r>
    </w:p>
    <w:p>
      <w:pPr>
        <w:spacing w:before="0"/>
      </w:pPr>
      <w:r>
        <w:rPr>
          <w:b w:val="0"/>
        </w:rPr>
        <w:t>• He was also honored with the Padma Vibhushan in 2007 for his contributions to literature and education.</w:t>
      </w:r>
    </w:p>
    <w:p>
      <w:pPr>
        <w:spacing w:before="0"/>
      </w:pPr>
      <w:r>
        <w:rPr>
          <w:b w:val="0"/>
        </w:rPr>
        <w:t>• Ruskin Bond Ruskin Bond is an Indian author of British descent, known for his works of children's literature and his stories set in the hill stations of India.</w:t>
      </w:r>
    </w:p>
    <w:p>
      <w:pPr>
        <w:spacing w:before="0"/>
      </w:pPr>
      <w:r>
        <w:rPr>
          <w:b w:val="0"/>
        </w:rPr>
        <w:t>• He has written several popular books, including 'The Room on the Roof' and 'The Blue Umbrella'.</w:t>
      </w:r>
    </w:p>
    <w:p>
      <w:pPr>
        <w:spacing w:before="0"/>
      </w:pPr>
      <w:r>
        <w:rPr>
          <w:b w:val="0"/>
        </w:rPr>
        <w:t>• Bond has received the Sahitya Akademi Award and the Padma Shri for his contributions to literature.</w:t>
      </w:r>
    </w:p>
    <w:p>
      <w:pPr>
        <w:spacing w:before="0"/>
      </w:pPr>
      <w:r>
        <w:rPr>
          <w:b w:val="0"/>
        </w:rPr>
        <w:t>• Vikram Seth Vikram Seth is an Indian novelist and poet, best known for his epic novel 'A Suitable Boy', which is one of the longest novels ever published in a single volume.</w:t>
      </w:r>
    </w:p>
    <w:p>
      <w:pPr>
        <w:spacing w:before="0"/>
      </w:pPr>
      <w:r>
        <w:rPr>
          <w:b w:val="0"/>
        </w:rPr>
        <w:t>• His other notable works include 'An Equal Music' and 'The Golden Gate'.</w:t>
      </w:r>
    </w:p>
    <w:p>
      <w:pPr>
        <w:spacing w:before="0"/>
      </w:pPr>
      <w:r>
        <w:rPr>
          <w:b w:val="0"/>
        </w:rPr>
        <w:t>• Seth has been awarded several literary honors, including the Padma Shri and the Pravasi Bharatiya Samman.</w:t>
      </w:r>
    </w:p>
    <w:p>
      <w:pPr>
        <w:spacing w:before="0"/>
      </w:pPr>
      <w:r>
        <w:rPr>
          <w:b w:val="0"/>
        </w:rPr>
        <w:t>• Amitav Ghosh Amitav Ghosh is an Indian writer known for his historical fiction and exploration of the themes of migration and displacement.</w:t>
      </w:r>
    </w:p>
    <w:p>
      <w:pPr>
        <w:spacing w:before="0"/>
      </w:pPr>
      <w:r>
        <w:rPr>
          <w:b w:val="0"/>
        </w:rPr>
        <w:t>• His notable works include 'The Shadow Lines', 'The Glass Palace', and the Ibis Trilogy.</w:t>
      </w:r>
    </w:p>
    <w:p>
      <w:pPr>
        <w:spacing w:before="0"/>
      </w:pPr>
      <w:r>
        <w:rPr>
          <w:b w:val="0"/>
        </w:rPr>
        <w:t>• Ghosh has received numerous awards, including the Jnanpith Award and the Padma Shri.</w:t>
      </w:r>
    </w:p>
    <w:p>
      <w:pPr>
        <w:spacing w:before="0"/>
      </w:pPr>
      <w:r>
        <w:rPr>
          <w:b w:val="0"/>
        </w:rPr>
      </w:r>
    </w:p>
    <w:p>
      <w:pPr>
        <w:spacing w:after="100" w:line="360" w:lineRule="auto" w:before="0"/>
      </w:pPr>
      <w:r>
        <w:rPr>
          <w:b w:val="0"/>
        </w:rPr>
        <w:t>3. 'Golden Girl' is the autobiography of _______.</w:t>
      </w:r>
    </w:p>
    <w:p>
      <w:pPr>
        <w:spacing w:before="0"/>
      </w:pPr>
      <w:r>
        <w:rPr>
          <w:b w:val="0"/>
        </w:rPr>
      </w:r>
    </w:p>
    <w:p>
      <w:pPr>
        <w:spacing w:after="100" w:before="0"/>
      </w:pPr>
      <w:r>
        <w:rPr>
          <w:b w:val="0"/>
        </w:rPr>
        <w:t>A. P.T. Usha</w:t>
      </w:r>
    </w:p>
    <w:p>
      <w:pPr>
        <w:spacing w:after="100" w:before="0"/>
      </w:pPr>
      <w:r>
        <w:rPr>
          <w:b w:val="0"/>
        </w:rPr>
        <w:t>B. Divya Dutta</w:t>
      </w:r>
    </w:p>
    <w:p>
      <w:pPr>
        <w:spacing w:after="100" w:before="0"/>
      </w:pPr>
      <w:r>
        <w:rPr>
          <w:b w:val="0"/>
        </w:rPr>
        <w:t>C. Saina Nehwal</w:t>
      </w:r>
    </w:p>
    <w:p>
      <w:pPr>
        <w:spacing w:after="100" w:before="0"/>
      </w:pPr>
      <w:r>
        <w:rPr>
          <w:b w:val="0"/>
        </w:rPr>
        <w:t>D. Neena 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P.T. Usha is a former Indian track and field athlete who represented India in international competitions for over two decades. She is often called the "Golden Girl" of Indian athletics due to her numerous achievements in the sport.</w:t>
      </w:r>
    </w:p>
    <w:p>
      <w:pPr>
        <w:spacing w:before="0"/>
      </w:pPr>
      <w:r>
        <w:rPr>
          <w:b w:val="0"/>
        </w:rPr>
      </w:r>
    </w:p>
    <w:p>
      <w:pPr>
        <w:spacing w:after="100" w:line="360" w:lineRule="auto" w:before="0"/>
      </w:pPr>
      <w:r>
        <w:rPr>
          <w:b w:val="0"/>
        </w:rPr>
        <w:t>4. Who is the author of the book named “Satyartha Prakash”?</w:t>
      </w:r>
    </w:p>
    <w:p>
      <w:pPr>
        <w:spacing w:before="0"/>
      </w:pPr>
      <w:r>
        <w:rPr>
          <w:b w:val="0"/>
        </w:rPr>
      </w:r>
    </w:p>
    <w:p>
      <w:pPr>
        <w:spacing w:after="100" w:before="0"/>
      </w:pPr>
      <w:r>
        <w:rPr>
          <w:b w:val="0"/>
        </w:rPr>
        <w:t>A. Sarojini Naidu</w:t>
      </w:r>
    </w:p>
    <w:p>
      <w:pPr>
        <w:spacing w:after="100" w:before="0"/>
      </w:pPr>
      <w:r>
        <w:rPr>
          <w:b w:val="0"/>
        </w:rPr>
        <w:t>B. Amrita Pritam</w:t>
      </w:r>
    </w:p>
    <w:p>
      <w:pPr>
        <w:spacing w:after="100" w:before="0"/>
      </w:pPr>
      <w:r>
        <w:rPr>
          <w:b w:val="0"/>
        </w:rPr>
        <w:t>C. Swami Dayanand</w:t>
      </w:r>
    </w:p>
    <w:p>
      <w:pPr>
        <w:spacing w:after="100" w:before="0"/>
      </w:pPr>
      <w:r>
        <w:rPr>
          <w:b w:val="0"/>
        </w:rPr>
        <w:t>D. Sameer Kochhar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Swami Dayanand is the author of the book named “Satyartha Prakash”. Sarojini Naidu The Bird of Time Amrita Pritam Raseedi Ticket Swami Dayanand Satyarth Prakash Sameer Kochhar Modinomics</w:t>
      </w:r>
    </w:p>
    <w:p>
      <w:pPr>
        <w:spacing w:before="0"/>
      </w:pPr>
      <w:r>
        <w:rPr>
          <w:b w:val="0"/>
        </w:rPr>
      </w:r>
    </w:p>
    <w:p>
      <w:pPr>
        <w:spacing w:after="100" w:line="360" w:lineRule="auto" w:before="0"/>
      </w:pPr>
      <w:r>
        <w:rPr>
          <w:b w:val="0"/>
        </w:rPr>
        <w:t>5. Who is the writer of the novel 'A Suitable Boy'?</w:t>
      </w:r>
    </w:p>
    <w:p>
      <w:pPr>
        <w:spacing w:before="0"/>
      </w:pPr>
      <w:r>
        <w:rPr>
          <w:b w:val="0"/>
        </w:rPr>
      </w:r>
    </w:p>
    <w:p>
      <w:pPr>
        <w:spacing w:after="100" w:before="0"/>
      </w:pPr>
      <w:r>
        <w:rPr>
          <w:b w:val="0"/>
        </w:rPr>
        <w:t>A. Neel Mukherjee</w:t>
      </w:r>
    </w:p>
    <w:p>
      <w:pPr>
        <w:spacing w:after="100" w:before="0"/>
      </w:pPr>
      <w:r>
        <w:rPr>
          <w:b w:val="0"/>
        </w:rPr>
        <w:t>B. Arvind Adiga</w:t>
      </w:r>
    </w:p>
    <w:p>
      <w:pPr>
        <w:spacing w:after="100" w:before="0"/>
      </w:pPr>
      <w:r>
        <w:rPr>
          <w:b w:val="0"/>
        </w:rPr>
        <w:t>C. Vikram Seth</w:t>
      </w:r>
    </w:p>
    <w:p>
      <w:pPr>
        <w:spacing w:after="100" w:before="0"/>
      </w:pPr>
      <w:r>
        <w:rPr>
          <w:b w:val="0"/>
        </w:rPr>
        <w:t>D. Mahesh Rao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Vikram Seth is the writer of the novel 'A Suitable Boy,' published in 1993. It is one of the longest single-volume novels in English, with 1349 pages, set in post-independence India and centered on Lata's search for a husband. It was adapted into a BBC drama in 2020.</w:t>
      </w:r>
    </w:p>
    <w:p>
      <w:pPr>
        <w:spacing w:before="0"/>
      </w:pPr>
      <w:r>
        <w:rPr>
          <w:b w:val="0"/>
        </w:rPr>
      </w:r>
    </w:p>
    <w:p>
      <w:pPr>
        <w:spacing w:after="100" w:line="360" w:lineRule="auto" w:before="0"/>
      </w:pPr>
      <w:r>
        <w:rPr>
          <w:b w:val="0"/>
        </w:rPr>
        <w:t>6. ________ describe the idea of evolution in his book, “The origin of species”.</w:t>
      </w:r>
    </w:p>
    <w:p>
      <w:pPr>
        <w:spacing w:before="0"/>
      </w:pPr>
      <w:r>
        <w:rPr>
          <w:b w:val="0"/>
        </w:rPr>
      </w:r>
    </w:p>
    <w:p>
      <w:pPr>
        <w:spacing w:after="100" w:before="0"/>
      </w:pPr>
      <w:r>
        <w:rPr>
          <w:b w:val="0"/>
        </w:rPr>
        <w:t>A. Edward Jenner</w:t>
      </w:r>
    </w:p>
    <w:p>
      <w:pPr>
        <w:spacing w:after="100" w:before="0"/>
      </w:pPr>
      <w:r>
        <w:rPr>
          <w:b w:val="0"/>
        </w:rPr>
        <w:t>B. Charles Darwin</w:t>
      </w:r>
    </w:p>
    <w:p>
      <w:pPr>
        <w:spacing w:after="100" w:before="0"/>
      </w:pPr>
      <w:r>
        <w:rPr>
          <w:b w:val="0"/>
        </w:rPr>
        <w:t>C. Robert Brown</w:t>
      </w:r>
    </w:p>
    <w:p>
      <w:pPr>
        <w:spacing w:after="100" w:before="0"/>
      </w:pPr>
      <w:r>
        <w:rPr>
          <w:b w:val="0"/>
        </w:rPr>
        <w:t>D. Aristotle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Charles Darwin. Key Points Additional Information</w:t>
      </w:r>
    </w:p>
    <w:p>
      <w:pPr>
        <w:spacing w:before="0"/>
      </w:pPr>
      <w:r>
        <w:rPr>
          <w:b w:val="0"/>
        </w:rPr>
        <w:t>• Charles Darwin is the correct option as he is the one who proposed the idea of evolution in his book "The Origin of Species".</w:t>
      </w:r>
    </w:p>
    <w:p>
      <w:pPr>
        <w:spacing w:before="0"/>
      </w:pPr>
      <w:r>
        <w:rPr>
          <w:b w:val="0"/>
        </w:rPr>
        <w:t>• The main keyword in the question is "evolution", which refers to the process of gradual development and change in species over time.</w:t>
      </w:r>
    </w:p>
    <w:p>
      <w:pPr>
        <w:spacing w:before="0"/>
      </w:pPr>
      <w:r>
        <w:rPr>
          <w:b w:val="0"/>
        </w:rPr>
        <w:t>• Edward Jenner is known for developing the smallpox vaccine, which is a significant contribution to medicine.</w:t>
      </w:r>
    </w:p>
    <w:p>
      <w:pPr>
        <w:spacing w:before="0"/>
      </w:pPr>
      <w:r>
        <w:rPr>
          <w:b w:val="0"/>
        </w:rPr>
        <w:t>• Robert Brown was a Scottish botanist who discovered the cell nucleus and contributed to the study of plant anatomy.</w:t>
      </w:r>
    </w:p>
    <w:p>
      <w:pPr>
        <w:spacing w:before="0"/>
      </w:pPr>
      <w:r>
        <w:rPr>
          <w:b w:val="0"/>
        </w:rPr>
        <w:t>• Aristotle was a Greek philosopher and scientist who made significant contributions to various fields such as biology, physics, and ethics.</w:t>
      </w:r>
    </w:p>
    <w:p>
      <w:pPr>
        <w:spacing w:before="0"/>
      </w:pPr>
      <w:r>
        <w:rPr>
          <w:b w:val="0"/>
        </w:rPr>
        <w:t>• English naturalist, geologist, and biologist Charles Robert Darwin is well-known for his contributions to evolutionary biology.</w:t>
      </w:r>
    </w:p>
    <w:p>
      <w:pPr>
        <w:spacing w:before="0"/>
      </w:pPr>
      <w:r>
        <w:rPr>
          <w:b w:val="0"/>
        </w:rPr>
        <w:t>• His theory which holds that all living things share a common ancestor—is now widely acknowledged as a cornerstone of science.</w:t>
      </w:r>
    </w:p>
    <w:p>
      <w:pPr>
        <w:spacing w:before="0"/>
      </w:pPr>
      <w:r>
        <w:rPr>
          <w:b w:val="0"/>
        </w:rPr>
        <w:t>• He presented his scientific hypothesis which he named natural selection—in a joint publication with Alfred Russel Wallace.</w:t>
      </w:r>
    </w:p>
    <w:p>
      <w:pPr>
        <w:spacing w:before="0"/>
      </w:pPr>
      <w:r>
        <w:rPr>
          <w:b w:val="0"/>
        </w:rPr>
        <w:t>• According to this idea, the competition for survival in natural selection has an impact like to that of artificial selection in selective breeding, which leads to the branching pattern of evolution.</w:t>
      </w:r>
    </w:p>
    <w:p>
      <w:pPr>
        <w:spacing w:before="0"/>
      </w:pPr>
      <w:r>
        <w:rPr>
          <w:b w:val="0"/>
        </w:rPr>
      </w:r>
    </w:p>
    <w:p>
      <w:pPr>
        <w:spacing w:after="100" w:line="360" w:lineRule="auto" w:before="0"/>
      </w:pPr>
      <w:r>
        <w:rPr>
          <w:b w:val="0"/>
        </w:rPr>
        <w:t>7. ________ is the autobiography of Sachin Tendulkar.</w:t>
      </w:r>
    </w:p>
    <w:p>
      <w:pPr>
        <w:spacing w:before="0"/>
      </w:pPr>
      <w:r>
        <w:rPr>
          <w:b w:val="0"/>
        </w:rPr>
      </w:r>
    </w:p>
    <w:p>
      <w:pPr>
        <w:spacing w:after="100" w:before="0"/>
      </w:pPr>
      <w:r>
        <w:rPr>
          <w:b w:val="0"/>
        </w:rPr>
        <w:t>A. The Test of My Life</w:t>
      </w:r>
    </w:p>
    <w:p>
      <w:pPr>
        <w:spacing w:after="100" w:before="0"/>
      </w:pPr>
      <w:r>
        <w:rPr>
          <w:b w:val="0"/>
        </w:rPr>
        <w:t>B. Playing to Win</w:t>
      </w:r>
    </w:p>
    <w:p>
      <w:pPr>
        <w:spacing w:after="100" w:before="0"/>
      </w:pPr>
      <w:r>
        <w:rPr>
          <w:b w:val="0"/>
        </w:rPr>
        <w:t>C. Playing It My Way</w:t>
      </w:r>
    </w:p>
    <w:p>
      <w:pPr>
        <w:spacing w:after="100" w:before="0"/>
      </w:pPr>
      <w:r>
        <w:rPr>
          <w:b w:val="0"/>
        </w:rPr>
        <w:t>D. Ace Against Odds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Playing It My Way is the autobiography of former Indian cricket player Sachin Tendulkar. Key Points</w:t>
      </w:r>
    </w:p>
    <w:p>
      <w:pPr>
        <w:spacing w:before="0"/>
      </w:pPr>
      <w:r>
        <w:rPr>
          <w:b w:val="0"/>
        </w:rPr>
        <w:t>• The book summarises Tendulkar's early days, his 24 years of international career and aspects of his life.</w:t>
      </w:r>
    </w:p>
    <w:p>
      <w:pPr>
        <w:spacing w:before="0"/>
      </w:pPr>
      <w:r>
        <w:rPr>
          <w:b w:val="0"/>
        </w:rPr>
        <w:t>• It entered the Limca Book of Records for being the best selling adult hardback across both fiction and non-fiction categories.</w:t>
      </w:r>
    </w:p>
    <w:p>
      <w:pPr>
        <w:spacing w:before="0"/>
      </w:pPr>
      <w:r>
        <w:rPr>
          <w:b w:val="0"/>
        </w:rPr>
        <w:t>• It broke the record set by Walter Isaacson's biography of Steve Jobs for being the most pre-ordered biographical book.</w:t>
      </w:r>
    </w:p>
    <w:p>
      <w:pPr>
        <w:spacing w:before="0"/>
      </w:pPr>
      <w:r>
        <w:rPr>
          <w:b w:val="0"/>
        </w:rPr>
        <w:t>• The Test of My Life is the autobiography of Yuvraj Singh.</w:t>
      </w:r>
    </w:p>
    <w:p>
      <w:pPr>
        <w:spacing w:before="0"/>
      </w:pPr>
      <w:r>
        <w:rPr>
          <w:b w:val="0"/>
        </w:rPr>
        <w:t>• Ace Against Odds is the biography of Sania Mirza.</w:t>
      </w:r>
    </w:p>
    <w:p>
      <w:pPr>
        <w:spacing w:before="0"/>
      </w:pPr>
      <w:r>
        <w:rPr>
          <w:b w:val="0"/>
        </w:rPr>
      </w:r>
    </w:p>
    <w:p>
      <w:pPr>
        <w:spacing w:after="100" w:line="360" w:lineRule="auto" w:before="0"/>
      </w:pPr>
      <w:r>
        <w:rPr>
          <w:b w:val="0"/>
        </w:rPr>
        <w:t>8. Whose autobiography is titled 'An Unsuitable Boy'?</w:t>
      </w:r>
    </w:p>
    <w:p>
      <w:pPr>
        <w:spacing w:before="0"/>
      </w:pPr>
      <w:r>
        <w:rPr>
          <w:b w:val="0"/>
        </w:rPr>
      </w:r>
    </w:p>
    <w:p>
      <w:pPr>
        <w:spacing w:after="100" w:before="0"/>
      </w:pPr>
      <w:r>
        <w:rPr>
          <w:b w:val="0"/>
        </w:rPr>
        <w:t>A. Karan Johar</w:t>
      </w:r>
    </w:p>
    <w:p>
      <w:pPr>
        <w:spacing w:after="100" w:before="0"/>
      </w:pPr>
      <w:r>
        <w:rPr>
          <w:b w:val="0"/>
        </w:rPr>
        <w:t>B. Aditya Chopra</w:t>
      </w:r>
    </w:p>
    <w:p>
      <w:pPr>
        <w:spacing w:after="100" w:before="0"/>
      </w:pPr>
      <w:r>
        <w:rPr>
          <w:b w:val="0"/>
        </w:rPr>
        <w:t>C. Hansal Mehta</w:t>
      </w:r>
    </w:p>
    <w:p>
      <w:pPr>
        <w:spacing w:after="100" w:before="0"/>
      </w:pPr>
      <w:r>
        <w:rPr>
          <w:b w:val="0"/>
        </w:rPr>
        <w:t>D. Sanjay Kapoor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Karan Johar Key Points Additional Information</w:t>
      </w:r>
    </w:p>
    <w:p>
      <w:pPr>
        <w:spacing w:before="0"/>
      </w:pPr>
      <w:r>
        <w:rPr>
          <w:b w:val="0"/>
        </w:rPr>
        <w:t>• Karan Johar is the author of the autobiography titled 'An Unsuitable Boy'.</w:t>
      </w:r>
    </w:p>
    <w:p>
      <w:pPr>
        <w:spacing w:before="0"/>
      </w:pPr>
      <w:r>
        <w:rPr>
          <w:b w:val="0"/>
        </w:rPr>
        <w:t>• Karan Johar is a well-known Indian film director, producer, screenwriter, costume designer, actor, and television personality.</w:t>
      </w:r>
    </w:p>
    <w:p>
      <w:pPr>
        <w:spacing w:before="0"/>
      </w:pPr>
      <w:r>
        <w:rPr>
          <w:b w:val="0"/>
        </w:rPr>
        <w:t>• The autobiography provides insights into his personal and professional life, including his experiences in the Bollywood film industry.</w:t>
      </w:r>
    </w:p>
    <w:p>
      <w:pPr>
        <w:spacing w:before="0"/>
      </w:pPr>
      <w:r>
        <w:rPr>
          <w:b w:val="0"/>
        </w:rPr>
        <w:t>• It discusses his journey of self-discovery, the challenges he faced, and his views on various aspects of his life and career.</w:t>
      </w:r>
    </w:p>
    <w:p>
      <w:pPr>
        <w:spacing w:before="0"/>
      </w:pPr>
      <w:r>
        <w:rPr>
          <w:b w:val="0"/>
        </w:rPr>
        <w:t>• Karan Johar made his directorial debut with the blockbuster movie 'Kuch Kuch Hota Hai' in 1998.</w:t>
      </w:r>
    </w:p>
    <w:p>
      <w:pPr>
        <w:spacing w:before="0"/>
      </w:pPr>
      <w:r>
        <w:rPr>
          <w:b w:val="0"/>
        </w:rPr>
        <w:t>• He is the son of the famous Indian film producer Yash Johar.</w:t>
      </w:r>
    </w:p>
    <w:p>
      <w:pPr>
        <w:spacing w:before="0"/>
      </w:pPr>
      <w:r>
        <w:rPr>
          <w:b w:val="0"/>
        </w:rPr>
        <w:t>• Besides directing and producing films, Karan Johar is also known for hosting the popular talk show 'Koffee with Karan'.</w:t>
      </w:r>
    </w:p>
    <w:p>
      <w:pPr>
        <w:spacing w:before="0"/>
      </w:pPr>
      <w:r>
        <w:rPr>
          <w:b w:val="0"/>
        </w:rPr>
        <w:t>• He has received numerous awards for his contributions to the Indian film industry.</w:t>
      </w:r>
    </w:p>
    <w:p>
      <w:pPr>
        <w:spacing w:before="0"/>
      </w:pPr>
      <w:r>
        <w:rPr>
          <w:b w:val="0"/>
        </w:rPr>
      </w:r>
    </w:p>
    <w:p>
      <w:pPr>
        <w:spacing w:after="100" w:line="360" w:lineRule="auto" w:before="0"/>
      </w:pPr>
      <w:r>
        <w:rPr>
          <w:b w:val="0"/>
        </w:rPr>
        <w:t>9. Who wrote the autobiography entitled ‘I am No Messiah’?</w:t>
      </w:r>
    </w:p>
    <w:p>
      <w:pPr>
        <w:spacing w:before="0"/>
      </w:pPr>
      <w:r>
        <w:rPr>
          <w:b w:val="0"/>
        </w:rPr>
      </w:r>
    </w:p>
    <w:p>
      <w:pPr>
        <w:spacing w:after="100" w:before="0"/>
      </w:pPr>
      <w:r>
        <w:rPr>
          <w:b w:val="0"/>
        </w:rPr>
        <w:t>A. Sachin Tendulkar</w:t>
      </w:r>
    </w:p>
    <w:p>
      <w:pPr>
        <w:spacing w:after="100" w:before="0"/>
      </w:pPr>
      <w:r>
        <w:rPr>
          <w:b w:val="0"/>
        </w:rPr>
        <w:t>B. Sonu Sood</w:t>
      </w:r>
    </w:p>
    <w:p>
      <w:pPr>
        <w:spacing w:after="100" w:before="0"/>
      </w:pPr>
      <w:r>
        <w:rPr>
          <w:b w:val="0"/>
        </w:rPr>
        <w:t>C. Paramahansa Yogananda</w:t>
      </w:r>
    </w:p>
    <w:p>
      <w:pPr>
        <w:spacing w:after="100" w:before="0"/>
      </w:pPr>
      <w:r>
        <w:rPr>
          <w:b w:val="0"/>
        </w:rPr>
        <w:t>D. APJ Abdul Kalam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Sonu Sood. Key Points Additional Information</w:t>
      </w:r>
    </w:p>
    <w:p>
      <w:pPr>
        <w:spacing w:before="0"/>
      </w:pPr>
      <w:r>
        <w:rPr>
          <w:b w:val="0"/>
        </w:rPr>
        <w:t>• Sonu Sood's autobiography 'I am no Messiah' is out now; Rajkumar and Aparshakti congratulate the actor.</w:t>
      </w:r>
    </w:p>
    <w:p>
      <w:pPr>
        <w:spacing w:before="0"/>
      </w:pPr>
      <w:r>
        <w:rPr>
          <w:b w:val="0"/>
        </w:rPr>
        <w:t>• Sonu Sood, who has worked towards helping the needy during the ongoing Covid-19 pandemic has inspired and won the hearts of many.</w:t>
      </w:r>
    </w:p>
    <w:p>
      <w:pPr>
        <w:spacing w:before="0"/>
      </w:pPr>
      <w:r>
        <w:rPr>
          <w:b w:val="0"/>
        </w:rPr>
        <w:t>• The book will be co-authored by Meena Iyer.</w:t>
      </w:r>
    </w:p>
    <w:p>
      <w:pPr>
        <w:spacing w:before="0"/>
      </w:pPr>
      <w:r>
        <w:rPr>
          <w:b w:val="0"/>
        </w:rPr>
        <w:t>• Sachin Ramesh Tendulkar is an Indian former international cricketer who captained the Indian national team. He is regarded as one of the greatest batsmen in the history of cricket.</w:t>
      </w:r>
    </w:p>
    <w:p>
      <w:pPr>
        <w:spacing w:before="0"/>
      </w:pPr>
      <w:r>
        <w:rPr>
          <w:b w:val="0"/>
        </w:rPr>
        <w:t>• Paramahansa Yogananda was an Indian Hindu monk, yogi and guru who introduced millions to the teachings of meditation and Kriya Yoga through his organization.</w:t>
      </w:r>
    </w:p>
    <w:p>
      <w:pPr>
        <w:spacing w:before="0"/>
      </w:pPr>
      <w:r>
        <w:rPr>
          <w:b w:val="0"/>
        </w:rPr>
        <w:t>• Avul Pakir Jainulabdeen Abdul Kalam was an Indian aerospace scientist and statesman who served as the 11th President of India from 2002 to 2007. He was born and raised in Rameswaram, Tamil Nadu and studied physics and aerospace engineering.</w:t>
      </w:r>
    </w:p>
    <w:p>
      <w:pPr>
        <w:spacing w:before="0"/>
      </w:pPr>
      <w:r>
        <w:rPr>
          <w:b w:val="0"/>
        </w:rPr>
      </w:r>
    </w:p>
    <w:p>
      <w:pPr>
        <w:spacing w:after="100" w:line="360" w:lineRule="auto" w:before="0"/>
      </w:pPr>
      <w:r>
        <w:rPr>
          <w:b w:val="0"/>
        </w:rPr>
        <w:t>10. Which of the following is an autobiography of Abul Kalam Azad, the first education minister of India?</w:t>
      </w:r>
    </w:p>
    <w:p>
      <w:pPr>
        <w:spacing w:before="0"/>
      </w:pPr>
      <w:r>
        <w:rPr>
          <w:b w:val="0"/>
        </w:rPr>
      </w:r>
    </w:p>
    <w:p>
      <w:pPr>
        <w:spacing w:after="100" w:before="0"/>
      </w:pPr>
      <w:r>
        <w:rPr>
          <w:b w:val="0"/>
        </w:rPr>
        <w:t>A. The Story of My Experiments with Truth</w:t>
      </w:r>
    </w:p>
    <w:p>
      <w:pPr>
        <w:spacing w:after="100" w:before="0"/>
      </w:pPr>
      <w:r>
        <w:rPr>
          <w:b w:val="0"/>
        </w:rPr>
        <w:t>B. My Country My Life</w:t>
      </w:r>
    </w:p>
    <w:p>
      <w:pPr>
        <w:spacing w:after="100" w:before="0"/>
      </w:pPr>
      <w:r>
        <w:rPr>
          <w:b w:val="0"/>
        </w:rPr>
        <w:t>C. India Wins Freedom</w:t>
      </w:r>
    </w:p>
    <w:p>
      <w:pPr>
        <w:spacing w:after="100" w:before="0"/>
      </w:pPr>
      <w:r>
        <w:rPr>
          <w:b w:val="0"/>
        </w:rPr>
        <w:t>D. Long Walk to Freedom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Wins Freedom is the autobiography of Abul Kalam Azad, India's first Education Minister. Published posthumously in 1959, it details India's independence struggle, Azad's role in the Indian National Congress, his advocacy for Hindu-Muslim unity, and his views on the partition and nation-building challenges.</w:t>
      </w:r>
    </w:p>
    <w:p>
      <w:pPr>
        <w:spacing w:before="0"/>
      </w:pPr>
      <w:r>
        <w:rPr>
          <w:b w:val="0"/>
        </w:rPr>
      </w:r>
    </w:p>
    <w:p>
      <w:pPr>
        <w:spacing w:after="100" w:line="360" w:lineRule="auto" w:before="0"/>
      </w:pPr>
      <w:r>
        <w:rPr>
          <w:b w:val="0"/>
        </w:rPr>
        <w:t>11. Who among the following wrote the book 'Long Walk to Freedom'?</w:t>
      </w:r>
    </w:p>
    <w:p>
      <w:pPr>
        <w:spacing w:before="0"/>
      </w:pPr>
      <w:r>
        <w:rPr>
          <w:b w:val="0"/>
        </w:rPr>
      </w:r>
    </w:p>
    <w:p>
      <w:pPr>
        <w:spacing w:after="100" w:before="0"/>
      </w:pPr>
      <w:r>
        <w:rPr>
          <w:b w:val="0"/>
        </w:rPr>
        <w:t>A. Winston Churchill</w:t>
      </w:r>
    </w:p>
    <w:p>
      <w:pPr>
        <w:spacing w:after="100" w:before="0"/>
      </w:pPr>
      <w:r>
        <w:rPr>
          <w:b w:val="0"/>
        </w:rPr>
        <w:t>B. Barack Obama</w:t>
      </w:r>
    </w:p>
    <w:p>
      <w:pPr>
        <w:spacing w:after="100" w:before="0"/>
      </w:pPr>
      <w:r>
        <w:rPr>
          <w:b w:val="0"/>
        </w:rPr>
        <w:t>C. Nelson Mandela</w:t>
      </w:r>
    </w:p>
    <w:p>
      <w:pPr>
        <w:spacing w:after="100" w:before="0"/>
      </w:pPr>
      <w:r>
        <w:rPr>
          <w:b w:val="0"/>
        </w:rPr>
        <w:t>D. Mother Teresa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Nelson Mandela wrote 'Long Walk to Freedom', an autobiography detailing his early life, education, and 27 years in prison. Published in 1994, it highlights his role in the struggle against apartheid in South Africa. Mandela, awarded the Nobel Peace Prize in 1993, became South Africa's first black president (1994-1999). His book is essential for understanding South Africa's history and the fight for racial equality, inspiring many globally. Mandela's leadership symbolizes resistance to oppression, and his autobiography remains a vital text on social justice and human rights, translated into numerous languages and widely acclaimed.</w:t>
      </w:r>
    </w:p>
    <w:p>
      <w:pPr>
        <w:spacing w:before="0"/>
      </w:pPr>
      <w:r>
        <w:rPr>
          <w:b w:val="0"/>
        </w:rPr>
      </w:r>
    </w:p>
    <w:p>
      <w:pPr>
        <w:spacing w:after="100" w:line="360" w:lineRule="auto" w:before="0"/>
      </w:pPr>
      <w:r>
        <w:rPr>
          <w:b w:val="0"/>
        </w:rPr>
        <w:t>12. Who among the following writers has written the famous Hindi novel ‘Godan’?</w:t>
      </w:r>
    </w:p>
    <w:p>
      <w:pPr>
        <w:spacing w:before="0"/>
      </w:pPr>
      <w:r>
        <w:rPr>
          <w:b w:val="0"/>
        </w:rPr>
      </w:r>
    </w:p>
    <w:p>
      <w:pPr>
        <w:spacing w:after="100" w:before="0"/>
      </w:pPr>
      <w:r>
        <w:rPr>
          <w:b w:val="0"/>
        </w:rPr>
        <w:t>A. Mahadevi Verma</w:t>
      </w:r>
    </w:p>
    <w:p>
      <w:pPr>
        <w:spacing w:after="100" w:before="0"/>
      </w:pPr>
      <w:r>
        <w:rPr>
          <w:b w:val="0"/>
        </w:rPr>
        <w:t>B. Jai Shankar Prasad</w:t>
      </w:r>
    </w:p>
    <w:p>
      <w:pPr>
        <w:spacing w:after="100" w:before="0"/>
      </w:pPr>
      <w:r>
        <w:rPr>
          <w:b w:val="0"/>
        </w:rPr>
        <w:t>C. Amrita Pritam</w:t>
      </w:r>
    </w:p>
    <w:p>
      <w:pPr>
        <w:spacing w:after="100" w:before="0"/>
      </w:pPr>
      <w:r>
        <w:rPr>
          <w:b w:val="0"/>
        </w:rPr>
        <w:t>D. Munshi Premchand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Munshi Premchand. Key Points Additional Information</w:t>
      </w:r>
    </w:p>
    <w:p>
      <w:pPr>
        <w:spacing w:before="0"/>
      </w:pPr>
      <w:r>
        <w:rPr>
          <w:b w:val="0"/>
        </w:rPr>
        <w:t>• Munshi Premchand has written the famous Hindi Novel "Godan".</w:t>
      </w:r>
    </w:p>
    <w:p>
      <w:pPr>
        <w:spacing w:before="0"/>
      </w:pPr>
      <w:r>
        <w:rPr>
          <w:b w:val="0"/>
        </w:rPr>
        <w:t>• It was first published in 1936 and is considered one of the greatest Hindi novels of modern Indian literature.</w:t>
      </w:r>
    </w:p>
    <w:p>
      <w:pPr>
        <w:spacing w:before="0"/>
      </w:pPr>
      <w:r>
        <w:rPr>
          <w:b w:val="0"/>
        </w:rPr>
        <w:t>• Premchand was a pioneer of Hindi and Urdu social fiction.</w:t>
      </w:r>
    </w:p>
    <w:p>
      <w:pPr>
        <w:spacing w:before="0"/>
      </w:pPr>
      <w:r>
        <w:rPr>
          <w:b w:val="0"/>
        </w:rPr>
        <w:t>• It highlights the struggle between the peasant and the money-lender backed by various forces.</w:t>
      </w:r>
    </w:p>
    <w:p>
      <w:pPr>
        <w:spacing w:before="0"/>
      </w:pPr>
      <w:r>
        <w:rPr>
          <w:b w:val="0"/>
        </w:rPr>
        <w:t>• Gillu is written by the famous writer Mahadevi Verma. It is a touching story of a squirrel named Gillu.</w:t>
      </w:r>
    </w:p>
    <w:p>
      <w:pPr>
        <w:spacing w:before="0"/>
      </w:pPr>
      <w:r>
        <w:rPr>
          <w:b w:val="0"/>
        </w:rPr>
        <w:t>• Kamayani is a Hindi epic poem by Jaishankar Prasad. It is considered one of the greatest literary works written in modern times in Hindi literature.</w:t>
      </w:r>
    </w:p>
    <w:p>
      <w:pPr>
        <w:spacing w:before="0"/>
      </w:pPr>
      <w:r>
        <w:rPr>
          <w:b w:val="0"/>
        </w:rPr>
        <w:t>• Amrita Pritam is one of the best known Punjabi authors and poets.</w:t>
      </w:r>
    </w:p>
    <w:p>
      <w:pPr>
        <w:spacing w:before="0"/>
      </w:pPr>
      <w:r>
        <w:rPr>
          <w:b w:val="0"/>
        </w:rPr>
        <w:t>• She wrote fiction, non-fiction, poetry and essays. She has over 100 works to her name and had been honored with some of the highest awards in the country including the Sahitya Akademi, Bharatiya Jnanpith, and Padma Vibhushan.</w:t>
      </w:r>
    </w:p>
    <w:p>
      <w:pPr>
        <w:spacing w:before="0"/>
      </w:pPr>
      <w:r>
        <w:rPr>
          <w:b w:val="0"/>
        </w:rPr>
      </w:r>
    </w:p>
    <w:p>
      <w:pPr>
        <w:spacing w:after="100" w:line="360" w:lineRule="auto" w:before="0"/>
      </w:pPr>
      <w:r>
        <w:rPr>
          <w:b w:val="0"/>
        </w:rPr>
        <w:t>13. 'The Inheritance of Loss’ book is written by ______.</w:t>
      </w:r>
    </w:p>
    <w:p>
      <w:pPr>
        <w:spacing w:before="0"/>
      </w:pPr>
      <w:r>
        <w:rPr>
          <w:b w:val="0"/>
        </w:rPr>
      </w:r>
    </w:p>
    <w:p>
      <w:pPr>
        <w:spacing w:after="100" w:before="0"/>
      </w:pPr>
      <w:r>
        <w:rPr>
          <w:b w:val="0"/>
        </w:rPr>
        <w:t>A. Kiran Desai</w:t>
      </w:r>
    </w:p>
    <w:p>
      <w:pPr>
        <w:spacing w:after="100" w:before="0"/>
      </w:pPr>
      <w:r>
        <w:rPr>
          <w:b w:val="0"/>
        </w:rPr>
        <w:t>B. VS Naipaul</w:t>
      </w:r>
    </w:p>
    <w:p>
      <w:pPr>
        <w:spacing w:after="100" w:before="0"/>
      </w:pPr>
      <w:r>
        <w:rPr>
          <w:b w:val="0"/>
        </w:rPr>
        <w:t>C. Ruskin Bond</w:t>
      </w:r>
    </w:p>
    <w:p>
      <w:pPr>
        <w:spacing w:after="100" w:before="0"/>
      </w:pPr>
      <w:r>
        <w:rPr>
          <w:b w:val="0"/>
        </w:rPr>
        <w:t>D. Salman Rushdie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Inheritance of Loss' is a novel written by Kiran Desai and was published in 2006. The novel won the Man Booker Prize for Fiction in the same year.</w:t>
      </w:r>
    </w:p>
    <w:p>
      <w:pPr>
        <w:spacing w:before="0"/>
      </w:pPr>
      <w:r>
        <w:rPr>
          <w:b w:val="0"/>
        </w:rPr>
      </w:r>
    </w:p>
    <w:p>
      <w:pPr>
        <w:spacing w:after="100" w:line="360" w:lineRule="auto" w:before="0"/>
      </w:pPr>
      <w:r>
        <w:rPr>
          <w:b w:val="0"/>
        </w:rPr>
        <w:t>14. Who is the author of the epic poem 'Padmavat'?</w:t>
      </w:r>
    </w:p>
    <w:p>
      <w:pPr>
        <w:spacing w:before="0"/>
      </w:pPr>
      <w:r>
        <w:rPr>
          <w:b w:val="0"/>
        </w:rPr>
      </w:r>
    </w:p>
    <w:p>
      <w:pPr>
        <w:spacing w:after="100" w:before="0"/>
      </w:pPr>
      <w:r>
        <w:rPr>
          <w:b w:val="0"/>
        </w:rPr>
        <w:t>A. Kuldeep Nayyar</w:t>
      </w:r>
    </w:p>
    <w:p>
      <w:pPr>
        <w:spacing w:after="100" w:before="0"/>
      </w:pPr>
      <w:r>
        <w:rPr>
          <w:b w:val="0"/>
        </w:rPr>
        <w:t>B. Kalidasa</w:t>
      </w:r>
    </w:p>
    <w:p>
      <w:pPr>
        <w:spacing w:after="100" w:before="0"/>
      </w:pPr>
      <w:r>
        <w:rPr>
          <w:b w:val="0"/>
        </w:rPr>
        <w:t>C. Malik Muhammad Jayasi</w:t>
      </w:r>
    </w:p>
    <w:p>
      <w:pPr>
        <w:spacing w:after="100" w:before="0"/>
      </w:pPr>
      <w:r>
        <w:rPr>
          <w:b w:val="0"/>
        </w:rPr>
        <w:t>D. Al-Biruni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Malik Muhammad Jayasi authored the epic poem 'Padmavat,' which narrates the story of Rani Padmini and the siege of Chittorgarh by Alauddin Khilji. A 16th-century Sufi poet, Jayasi blended mysticism with historical themes.</w:t>
      </w:r>
    </w:p>
    <w:p>
      <w:pPr>
        <w:spacing w:before="0"/>
      </w:pPr>
      <w:r>
        <w:rPr>
          <w:b w:val="0"/>
        </w:rPr>
      </w:r>
    </w:p>
    <w:p>
      <w:pPr>
        <w:spacing w:after="100" w:line="360" w:lineRule="auto" w:before="0"/>
      </w:pPr>
      <w:r>
        <w:rPr>
          <w:b w:val="0"/>
        </w:rPr>
        <w:t>15. ‘The Race of My Life’ is written by which of the following personalities?</w:t>
      </w:r>
    </w:p>
    <w:p>
      <w:pPr>
        <w:spacing w:before="0"/>
      </w:pPr>
      <w:r>
        <w:rPr>
          <w:b w:val="0"/>
        </w:rPr>
      </w:r>
    </w:p>
    <w:p>
      <w:pPr>
        <w:spacing w:after="100" w:before="0"/>
      </w:pPr>
      <w:r>
        <w:rPr>
          <w:b w:val="0"/>
        </w:rPr>
        <w:t>A. Dutee Chand</w:t>
      </w:r>
    </w:p>
    <w:p>
      <w:pPr>
        <w:spacing w:after="100" w:before="0"/>
      </w:pPr>
      <w:r>
        <w:rPr>
          <w:b w:val="0"/>
        </w:rPr>
        <w:t>B. PT Usha</w:t>
      </w:r>
    </w:p>
    <w:p>
      <w:pPr>
        <w:spacing w:after="100" w:before="0"/>
      </w:pPr>
      <w:r>
        <w:rPr>
          <w:b w:val="0"/>
        </w:rPr>
        <w:t>C. Praveen Kumar</w:t>
      </w:r>
    </w:p>
    <w:p>
      <w:pPr>
        <w:spacing w:after="100" w:before="0"/>
      </w:pPr>
      <w:r>
        <w:rPr>
          <w:b w:val="0"/>
        </w:rPr>
        <w:t>D. Milkha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Milkha Singh. Key Points Additional Information</w:t>
      </w:r>
    </w:p>
    <w:p>
      <w:pPr>
        <w:spacing w:before="0"/>
      </w:pPr>
      <w:r>
        <w:rPr>
          <w:b w:val="0"/>
        </w:rPr>
        <w:t>• Milkha Singh authored the autobiography titled 'The Race of My Life'.</w:t>
      </w:r>
    </w:p>
    <w:p>
      <w:pPr>
        <w:spacing w:before="0"/>
      </w:pPr>
      <w:r>
        <w:rPr>
          <w:b w:val="0"/>
        </w:rPr>
        <w:t>• Milkha Singh, also known as the 'Flying Sikh', was an Indian track and field sprinter who was introduced to the sport while serving in the Indian Army.</w:t>
      </w:r>
    </w:p>
    <w:p>
      <w:pPr>
        <w:spacing w:before="0"/>
      </w:pPr>
      <w:r>
        <w:rPr>
          <w:b w:val="0"/>
        </w:rPr>
        <w:t>• His autobiography provides insights into his life, his struggles, and his achievements in the field of athletics.</w:t>
      </w:r>
    </w:p>
    <w:p>
      <w:pPr>
        <w:spacing w:before="0"/>
      </w:pPr>
      <w:r>
        <w:rPr>
          <w:b w:val="0"/>
        </w:rPr>
        <w:t>• The book also sheds light on his journey from being a victim of the Partition of India to becoming one of the country's most celebrated athletes.</w:t>
      </w:r>
    </w:p>
    <w:p>
      <w:pPr>
        <w:spacing w:before="0"/>
      </w:pPr>
      <w:r>
        <w:rPr>
          <w:b w:val="0"/>
        </w:rPr>
        <w:t>• Milkha Singh was born on 20th November 1929 in Gobindpura, Punjab, British India.</w:t>
      </w:r>
    </w:p>
    <w:p>
      <w:pPr>
        <w:spacing w:before="0"/>
      </w:pPr>
      <w:r>
        <w:rPr>
          <w:b w:val="0"/>
        </w:rPr>
        <w:t>• He represented India in the 1956 Melbourne Olympics, the 1960 Rome Olympics, and the 1964 Tokyo Olympics.</w:t>
      </w:r>
    </w:p>
    <w:p>
      <w:pPr>
        <w:spacing w:before="0"/>
      </w:pPr>
      <w:r>
        <w:rPr>
          <w:b w:val="0"/>
        </w:rPr>
        <w:t>• Milkha Singh won gold medals in the 1958 Commonwealth Games and the Asian Games in 1958 and 1962.</w:t>
      </w:r>
    </w:p>
    <w:p>
      <w:pPr>
        <w:spacing w:before="0"/>
      </w:pPr>
      <w:r>
        <w:rPr>
          <w:b w:val="0"/>
        </w:rPr>
        <w:t>• His autobiography 'The Race of My Life' was co-authored by his daughter, Sonia Sanwalka.</w:t>
      </w:r>
    </w:p>
    <w:p>
      <w:pPr>
        <w:spacing w:before="0"/>
      </w:pPr>
      <w:r>
        <w:rPr>
          <w:b w:val="0"/>
        </w:rPr>
        <w:t>• In 2013, a Bollywood film titled 'Bhaag Milkha Bhaag' was released, which was based on his life and autobiography, with actor Farhan Akhtar portraying Milkha Singh.</w:t>
      </w:r>
    </w:p>
    <w:p>
      <w:pPr>
        <w:spacing w:before="0"/>
      </w:pPr>
      <w:r>
        <w:rPr>
          <w:b w:val="0"/>
        </w:rPr>
      </w:r>
    </w:p>
    <w:p>
      <w:pPr>
        <w:spacing w:after="100" w:line="360" w:lineRule="auto" w:before="0"/>
      </w:pPr>
      <w:r>
        <w:rPr>
          <w:b w:val="0"/>
        </w:rPr>
        <w:t>16. The Kama Sutra was originally compiled in the 3rd century by the Indian sage _______ who lived in northern India.</w:t>
      </w:r>
    </w:p>
    <w:p>
      <w:pPr>
        <w:spacing w:before="0"/>
      </w:pPr>
      <w:r>
        <w:rPr>
          <w:b w:val="0"/>
        </w:rPr>
      </w:r>
    </w:p>
    <w:p>
      <w:pPr>
        <w:spacing w:after="100" w:before="0"/>
      </w:pPr>
      <w:r>
        <w:rPr>
          <w:b w:val="0"/>
        </w:rPr>
        <w:t>A. Kautilya</w:t>
      </w:r>
    </w:p>
    <w:p>
      <w:pPr>
        <w:spacing w:after="100" w:before="0"/>
      </w:pPr>
      <w:r>
        <w:rPr>
          <w:b w:val="0"/>
        </w:rPr>
        <w:t>B. Vatsyayana</w:t>
      </w:r>
    </w:p>
    <w:p>
      <w:pPr>
        <w:spacing w:after="100" w:before="0"/>
      </w:pPr>
      <w:r>
        <w:rPr>
          <w:b w:val="0"/>
        </w:rPr>
        <w:t>C. Veda Vyasa</w:t>
      </w:r>
    </w:p>
    <w:p>
      <w:pPr>
        <w:spacing w:after="100" w:before="0"/>
      </w:pPr>
      <w:r>
        <w:rPr>
          <w:b w:val="0"/>
        </w:rPr>
        <w:t>D. Valmiki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Sage Famous work Kautilya/Chanakya Arthashatra, Chanakya Niti Veda Vyasa Mahabharata Valmiki Ramayana</w:t>
      </w:r>
    </w:p>
    <w:p>
      <w:pPr>
        <w:spacing w:before="0"/>
      </w:pPr>
      <w:r>
        <w:rPr>
          <w:b w:val="0"/>
        </w:rPr>
        <w:t>• The Kama Sutra was originally compiled in the 3rd century by the Indian sage Vatsyayana who lived in northern India.</w:t>
      </w:r>
    </w:p>
    <w:p>
      <w:pPr>
        <w:spacing w:before="0"/>
      </w:pPr>
      <w:r>
        <w:rPr>
          <w:b w:val="0"/>
        </w:rPr>
        <w:t>• The Kama sutra is the most ancient work in the world exploring human sexuality.</w:t>
      </w:r>
    </w:p>
    <w:p>
      <w:pPr>
        <w:spacing w:before="0"/>
      </w:pPr>
      <w:r>
        <w:rPr>
          <w:b w:val="0"/>
        </w:rPr>
      </w:r>
    </w:p>
    <w:p>
      <w:pPr>
        <w:spacing w:after="100" w:line="360" w:lineRule="auto" w:before="0"/>
      </w:pPr>
      <w:r>
        <w:rPr>
          <w:b w:val="0"/>
        </w:rPr>
        <w:t>17. ‘Unbreakable’ is an autobiography of an Indian Boxer ___________ and co-authored by Dina Serto.</w:t>
      </w:r>
    </w:p>
    <w:p>
      <w:pPr>
        <w:spacing w:before="0"/>
      </w:pPr>
      <w:r>
        <w:rPr>
          <w:b w:val="0"/>
        </w:rPr>
      </w:r>
    </w:p>
    <w:p>
      <w:pPr>
        <w:spacing w:after="100" w:before="0"/>
      </w:pPr>
      <w:r>
        <w:rPr>
          <w:b w:val="0"/>
        </w:rPr>
        <w:t>A. Mary Kom</w:t>
      </w:r>
    </w:p>
    <w:p>
      <w:pPr>
        <w:spacing w:after="100" w:before="0"/>
      </w:pPr>
      <w:r>
        <w:rPr>
          <w:b w:val="0"/>
        </w:rPr>
        <w:t>B. Laishram Sarita Devi</w:t>
      </w:r>
    </w:p>
    <w:p>
      <w:pPr>
        <w:spacing w:after="100" w:before="0"/>
      </w:pPr>
      <w:r>
        <w:rPr>
          <w:b w:val="0"/>
        </w:rPr>
        <w:t>C. Lovlina Borgohain</w:t>
      </w:r>
    </w:p>
    <w:p>
      <w:pPr>
        <w:spacing w:after="100" w:before="0"/>
      </w:pPr>
      <w:r>
        <w:rPr>
          <w:b w:val="0"/>
        </w:rPr>
        <w:t>D. Vijender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Mary KomKey Points Additional Information</w:t>
      </w:r>
    </w:p>
    <w:p>
      <w:pPr>
        <w:spacing w:before="0"/>
      </w:pPr>
      <w:r>
        <w:rPr>
          <w:b w:val="0"/>
        </w:rPr>
        <w:t>• Unbreakable is an autobiography by Indian boxer Mary Kom and co-authored by Dina Serto</w:t>
      </w:r>
    </w:p>
    <w:p>
      <w:pPr>
        <w:spacing w:before="0"/>
      </w:pPr>
      <w:r>
        <w:rPr>
          <w:b w:val="0"/>
        </w:rPr>
        <w:t>• It was published in the year of 2013.</w:t>
      </w:r>
    </w:p>
    <w:p>
      <w:pPr>
        <w:spacing w:before="0"/>
      </w:pPr>
      <w:r>
        <w:rPr>
          <w:b w:val="0"/>
        </w:rPr>
        <w:t>• The book is about Kom's life, including her childhood, struggles, and success in boxing.</w:t>
      </w:r>
    </w:p>
    <w:p>
      <w:pPr>
        <w:spacing w:before="0"/>
      </w:pPr>
      <w:r>
        <w:rPr>
          <w:b w:val="0"/>
        </w:rPr>
        <w:t>• It also covers her attempts to study despite household and farm work, which many young Indian girls can relate to.</w:t>
      </w:r>
    </w:p>
    <w:p>
      <w:pPr>
        <w:spacing w:before="0"/>
      </w:pPr>
      <w:r>
        <w:rPr>
          <w:b w:val="0"/>
        </w:rPr>
        <w:t>• Laishram Sarita Devi Sport: Boxing</w:t>
      </w:r>
    </w:p>
    <w:p>
      <w:pPr>
        <w:spacing w:before="0"/>
      </w:pPr>
      <w:r>
        <w:rPr>
          <w:b w:val="0"/>
        </w:rPr>
        <w:t>• Achievements:</w:t>
      </w:r>
    </w:p>
    <w:p>
      <w:pPr>
        <w:spacing w:before="0"/>
      </w:pPr>
      <w:r>
        <w:rPr>
          <w:b w:val="0"/>
        </w:rPr>
        <w:t>• Former world champion in the lightweight category.</w:t>
      </w:r>
    </w:p>
    <w:p>
      <w:pPr>
        <w:spacing w:before="0"/>
      </w:pPr>
      <w:r>
        <w:rPr>
          <w:b w:val="0"/>
        </w:rPr>
        <w:t>• Won the gold medal at the 2006 World Championships and several medals at the Asian Games and Asian Championships.</w:t>
      </w:r>
    </w:p>
    <w:p>
      <w:pPr>
        <w:spacing w:before="0"/>
      </w:pPr>
      <w:r>
        <w:rPr>
          <w:b w:val="0"/>
        </w:rPr>
        <w:t>• Sarita is known for her aggressive fighting style and resilience in the ring.</w:t>
      </w:r>
    </w:p>
    <w:p>
      <w:pPr>
        <w:spacing w:before="0"/>
      </w:pPr>
      <w:r>
        <w:rPr>
          <w:b w:val="0"/>
        </w:rPr>
        <w:t>• Notable Moment:</w:t>
      </w:r>
    </w:p>
    <w:p>
      <w:pPr>
        <w:spacing w:before="0"/>
      </w:pPr>
      <w:r>
        <w:rPr>
          <w:b w:val="0"/>
        </w:rPr>
        <w:t>• At the 2014 Asian Games, Sarita protested a controversial decision in her semifinal bout, which became a widely discussed incident in sports ethics.</w:t>
      </w:r>
    </w:p>
    <w:p>
      <w:pPr>
        <w:spacing w:before="0"/>
      </w:pPr>
      <w:r>
        <w:rPr>
          <w:b w:val="0"/>
        </w:rPr>
        <w:t>• Lovlina Borgohain Sport: Boxing</w:t>
      </w:r>
    </w:p>
    <w:p>
      <w:pPr>
        <w:spacing w:before="0"/>
      </w:pPr>
      <w:r>
        <w:rPr>
          <w:b w:val="0"/>
        </w:rPr>
        <w:t>• Achievements:</w:t>
      </w:r>
    </w:p>
    <w:p>
      <w:pPr>
        <w:spacing w:before="0"/>
      </w:pPr>
      <w:r>
        <w:rPr>
          <w:b w:val="0"/>
        </w:rPr>
        <w:t>• Won a bronze medal in the 2020 Tokyo Olympics in the women’s welterweight category.</w:t>
      </w:r>
    </w:p>
    <w:p>
      <w:pPr>
        <w:spacing w:before="0"/>
      </w:pPr>
      <w:r>
        <w:rPr>
          <w:b w:val="0"/>
        </w:rPr>
        <w:t>• Two-time bronze medalist at the World Championships (2018 and 2019).</w:t>
      </w:r>
    </w:p>
    <w:p>
      <w:pPr>
        <w:spacing w:before="0"/>
      </w:pPr>
      <w:r>
        <w:rPr>
          <w:b w:val="0"/>
        </w:rPr>
        <w:t>• Vijender Singh Sport: Boxing (Amateur and Professional)</w:t>
      </w:r>
    </w:p>
    <w:p>
      <w:pPr>
        <w:spacing w:before="0"/>
      </w:pPr>
      <w:r>
        <w:rPr>
          <w:b w:val="0"/>
        </w:rPr>
        <w:t>• Achievements:</w:t>
      </w:r>
    </w:p>
    <w:p>
      <w:pPr>
        <w:spacing w:before="0"/>
      </w:pPr>
      <w:r>
        <w:rPr>
          <w:b w:val="0"/>
        </w:rPr>
        <w:t>• Won a bronze medal at the 2008 Beijing Olympics, becoming the first Indian boxer to achieve this feat.</w:t>
      </w:r>
    </w:p>
    <w:p>
      <w:pPr>
        <w:spacing w:before="0"/>
      </w:pPr>
      <w:r>
        <w:rPr>
          <w:b w:val="0"/>
        </w:rPr>
        <w:t>• Also won medals at the World Championships, Asian Games, and Commonwealth Games.</w:t>
      </w:r>
    </w:p>
    <w:p>
      <w:pPr>
        <w:spacing w:before="0"/>
      </w:pPr>
      <w:r>
        <w:rPr>
          <w:b w:val="0"/>
        </w:rPr>
      </w:r>
    </w:p>
    <w:p>
      <w:pPr>
        <w:spacing w:after="100" w:line="360" w:lineRule="auto" w:before="0"/>
      </w:pPr>
      <w:r>
        <w:rPr>
          <w:b w:val="0"/>
        </w:rPr>
        <w:t>18. Which Indian cricketer has written the book ‘The Test of My Life’?</w:t>
      </w:r>
    </w:p>
    <w:p>
      <w:pPr>
        <w:spacing w:before="0"/>
      </w:pPr>
      <w:r>
        <w:rPr>
          <w:b w:val="0"/>
        </w:rPr>
      </w:r>
    </w:p>
    <w:p>
      <w:pPr>
        <w:spacing w:after="100" w:before="0"/>
      </w:pPr>
      <w:r>
        <w:rPr>
          <w:b w:val="0"/>
        </w:rPr>
        <w:t>A. Yuvraj Singh</w:t>
      </w:r>
    </w:p>
    <w:p>
      <w:pPr>
        <w:spacing w:after="100" w:before="0"/>
      </w:pPr>
      <w:r>
        <w:rPr>
          <w:b w:val="0"/>
        </w:rPr>
        <w:t>B. MS Dhoni</w:t>
      </w:r>
    </w:p>
    <w:p>
      <w:pPr>
        <w:spacing w:after="100" w:before="0"/>
      </w:pPr>
      <w:r>
        <w:rPr>
          <w:b w:val="0"/>
        </w:rPr>
        <w:t>C. Sachin Tendulkar</w:t>
      </w:r>
    </w:p>
    <w:p>
      <w:pPr>
        <w:spacing w:after="100" w:before="0"/>
      </w:pPr>
      <w:r>
        <w:rPr>
          <w:b w:val="0"/>
        </w:rPr>
        <w:t>D. Kapil Dev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Yuvraj Singh. Key Points The Test of My Life is an autobiography of Yuvraj Singh. Additional Information Book Author Golden hat-trick Balveer Singh Idols Sunil Gavaskar How I Play Golf Tiger Woods Sunny days Sunil Gavaskar Cricket my style Kapil Dev Playing it my way Sachin Tendulkar</w:t>
      </w:r>
    </w:p>
    <w:p>
      <w:pPr>
        <w:spacing w:before="0"/>
      </w:pPr>
      <w:r>
        <w:rPr>
          <w:b w:val="0"/>
        </w:rPr>
        <w:t>• In his debut book 'The Test of My Life', he reveals how, plagued with insomnia, coughing fits that left him vomiting blood, and an inability to eat, he made a deal with God.</w:t>
      </w:r>
    </w:p>
    <w:p>
      <w:pPr>
        <w:spacing w:before="0"/>
      </w:pPr>
      <w:r>
        <w:rPr>
          <w:b w:val="0"/>
        </w:rPr>
        <w:t>• Yuvraj Singh is a former Indian cricketer and a cancer survivor.</w:t>
      </w:r>
    </w:p>
    <w:p>
      <w:pPr>
        <w:spacing w:before="0"/>
      </w:pPr>
      <w:r>
        <w:rPr>
          <w:b w:val="0"/>
        </w:rPr>
        <w:t>• In 2011, he emerged as the player of the tournament in the ICC World Cup.</w:t>
      </w:r>
    </w:p>
    <w:p>
      <w:pPr>
        <w:spacing w:before="0"/>
      </w:pPr>
      <w:r>
        <w:rPr>
          <w:b w:val="0"/>
        </w:rPr>
        <w:t>• 'Playing It My Way' is the autobiography of former Indian cricketer Sachin Tendulkar.</w:t>
      </w:r>
    </w:p>
    <w:p>
      <w:pPr>
        <w:spacing w:before="0"/>
      </w:pPr>
      <w:r>
        <w:rPr>
          <w:b w:val="0"/>
        </w:rPr>
      </w:r>
    </w:p>
    <w:p>
      <w:pPr>
        <w:spacing w:after="100" w:line="360" w:lineRule="auto" w:before="0"/>
      </w:pPr>
      <w:r>
        <w:rPr>
          <w:b w:val="0"/>
        </w:rPr>
        <w:t>19. Which Olympian authored the book titled 'A Shot at History: My Obsessive Journey to Olympic Gold'?</w:t>
      </w:r>
    </w:p>
    <w:p>
      <w:pPr>
        <w:spacing w:before="0"/>
      </w:pPr>
      <w:r>
        <w:rPr>
          <w:b w:val="0"/>
        </w:rPr>
      </w:r>
    </w:p>
    <w:p>
      <w:pPr>
        <w:spacing w:after="100" w:before="0"/>
      </w:pPr>
      <w:r>
        <w:rPr>
          <w:b w:val="0"/>
        </w:rPr>
        <w:t>A. Leander Paes</w:t>
      </w:r>
    </w:p>
    <w:p>
      <w:pPr>
        <w:spacing w:after="100" w:before="0"/>
      </w:pPr>
      <w:r>
        <w:rPr>
          <w:b w:val="0"/>
        </w:rPr>
        <w:t>B. PV Sindhu</w:t>
      </w:r>
    </w:p>
    <w:p>
      <w:pPr>
        <w:spacing w:after="100" w:before="0"/>
      </w:pPr>
      <w:r>
        <w:rPr>
          <w:b w:val="0"/>
        </w:rPr>
        <w:t>C. Mary Kom</w:t>
      </w:r>
    </w:p>
    <w:p>
      <w:pPr>
        <w:spacing w:after="100" w:before="0"/>
      </w:pPr>
      <w:r>
        <w:rPr>
          <w:b w:val="0"/>
        </w:rPr>
        <w:t>D. Abhinav Bindra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Abhinav Bindra, an Indian shooter and former World and Olympic champion in the 10 m Air Rifle event, authored the book 'A Shot at History: My Obsessive Journey to Olympic Gold'. He won the gold medal at the 2008 Beijing Olympics, becoming the first Indian to secure an individual gold medal at the Olympic Games. The book details his journey, the challenges he faced, and his relentless pursuit of Olympic success. Born on 28th September 1982 in Dehradun, India, Bindra has received numerous accolades, including the Padma Bhushan. Post-retirement, he promotes sports and fitness through various initiatives and his foundation.</w:t>
      </w:r>
    </w:p>
    <w:p>
      <w:pPr>
        <w:spacing w:before="0"/>
      </w:pPr>
      <w:r>
        <w:rPr>
          <w:b w:val="0"/>
        </w:rPr>
      </w:r>
    </w:p>
    <w:p>
      <w:pPr>
        <w:spacing w:after="100" w:line="360" w:lineRule="auto" w:before="0"/>
      </w:pPr>
      <w:r>
        <w:rPr>
          <w:b w:val="0"/>
        </w:rPr>
        <w:t>20. Which of the following novels is written by Chetan Bhagat?</w:t>
      </w:r>
    </w:p>
    <w:p>
      <w:pPr>
        <w:spacing w:before="0"/>
      </w:pPr>
      <w:r>
        <w:rPr>
          <w:b w:val="0"/>
        </w:rPr>
      </w:r>
    </w:p>
    <w:p>
      <w:pPr>
        <w:spacing w:after="100" w:before="0"/>
      </w:pPr>
      <w:r>
        <w:rPr>
          <w:b w:val="0"/>
        </w:rPr>
        <w:t>A. Our Story Needs No Filter</w:t>
      </w:r>
    </w:p>
    <w:p>
      <w:pPr>
        <w:spacing w:after="100" w:before="0"/>
      </w:pPr>
      <w:r>
        <w:rPr>
          <w:b w:val="0"/>
        </w:rPr>
        <w:t>B. The White Tiger</w:t>
      </w:r>
    </w:p>
    <w:p>
      <w:pPr>
        <w:spacing w:after="100" w:before="0"/>
      </w:pPr>
      <w:r>
        <w:rPr>
          <w:b w:val="0"/>
        </w:rPr>
        <w:t>C. The 3 Mistakes of My Life</w:t>
      </w:r>
    </w:p>
    <w:p>
      <w:pPr>
        <w:spacing w:after="100" w:before="0"/>
      </w:pPr>
      <w:r>
        <w:rPr>
          <w:b w:val="0"/>
        </w:rPr>
        <w:t>D. Untouchables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3 Mistakes of My Life. Key Points Additional Information</w:t>
      </w:r>
    </w:p>
    <w:p>
      <w:pPr>
        <w:spacing w:before="0"/>
      </w:pPr>
      <w:r>
        <w:rPr>
          <w:b w:val="0"/>
        </w:rPr>
        <w:t>• The 3 Mistakes of My Life:- It is a 2008 novel by Indian author Chetan Bhagat. (Hence option 3 is correct)</w:t>
      </w:r>
    </w:p>
    <w:p>
      <w:pPr>
        <w:spacing w:before="0"/>
      </w:pPr>
      <w:r>
        <w:rPr>
          <w:b w:val="0"/>
        </w:rPr>
        <w:t>• It is a coming-of-age story about three friends, Govind, Ishaan, and Omi, who grow up together in the city of Ahmedabad, India.</w:t>
      </w:r>
    </w:p>
    <w:p>
      <w:pPr>
        <w:spacing w:before="0"/>
      </w:pPr>
      <w:r>
        <w:rPr>
          <w:b w:val="0"/>
        </w:rPr>
        <w:t>• The novel follows their journey as they navigate through the challenges of adolescence, friendship, and love, while also dealing with the social and political turmoil of their time.</w:t>
      </w:r>
    </w:p>
    <w:p>
      <w:pPr>
        <w:spacing w:before="0"/>
      </w:pPr>
      <w:r>
        <w:rPr>
          <w:b w:val="0"/>
        </w:rPr>
        <w:t>• The White Tiger:- It is a 2008 novel by Indian author Aravind Adiga. It was published in 2008 and won the 40th Booker Prize the same year.</w:t>
      </w:r>
    </w:p>
    <w:p>
      <w:pPr>
        <w:spacing w:before="0"/>
      </w:pPr>
      <w:r>
        <w:rPr>
          <w:b w:val="0"/>
        </w:rPr>
        <w:t>• The novel provides a darkly humorous perspective of India's class struggle in a globalized world as told through a retrospective narration from Balram Halwai, a village boy.</w:t>
      </w:r>
    </w:p>
    <w:p>
      <w:pPr>
        <w:spacing w:before="0"/>
      </w:pPr>
      <w:r>
        <w:rPr>
          <w:b w:val="0"/>
        </w:rPr>
        <w:t>• The novel examines issues of the Hindu religion, caste, loyalty, corruption and poverty in India.</w:t>
      </w:r>
    </w:p>
    <w:p>
      <w:pPr>
        <w:spacing w:before="0"/>
      </w:pPr>
      <w:r>
        <w:rPr>
          <w:b w:val="0"/>
        </w:rPr>
        <w:t>• Our Story Needs No Filter:- It was written by Indian author Sudeep Nagarkar. It was published in 2017 and is his eighth novel.</w:t>
      </w:r>
    </w:p>
    <w:p>
      <w:pPr>
        <w:spacing w:before="0"/>
      </w:pPr>
      <w:r>
        <w:rPr>
          <w:b w:val="0"/>
        </w:rPr>
        <w:t>• The novel is a coming-of-age story about two college students, Arjun and Zara, who fall in love.</w:t>
      </w:r>
    </w:p>
    <w:p>
      <w:pPr>
        <w:spacing w:before="0"/>
      </w:pPr>
      <w:r>
        <w:rPr>
          <w:b w:val="0"/>
        </w:rPr>
        <w:t>• However, their relationship is tested by the challenges of campus politics, social media, and their own personal insecurities.</w:t>
      </w:r>
    </w:p>
    <w:p>
      <w:pPr>
        <w:spacing w:before="0"/>
      </w:pPr>
      <w:r>
        <w:rPr>
          <w:b w:val="0"/>
        </w:rPr>
        <w:t>• Untouchable:- It was written by Indian author Mulk Raj Anand.</w:t>
      </w:r>
    </w:p>
    <w:p>
      <w:pPr>
        <w:spacing w:before="0"/>
      </w:pPr>
      <w:r>
        <w:rPr>
          <w:b w:val="0"/>
        </w:rPr>
        <w:t>• It was published in 1935 and is considered to be one of the most important novels of Indian literature.</w:t>
      </w:r>
    </w:p>
    <w:p>
      <w:pPr>
        <w:spacing w:before="0"/>
      </w:pPr>
      <w:r>
        <w:rPr>
          <w:b w:val="0"/>
        </w:rPr>
        <w:t>• The novel tells the story of Bakha, a young sweeper who is discriminated against because of his low caste.</w:t>
      </w:r>
    </w:p>
    <w:p>
      <w:pPr>
        <w:spacing w:before="0"/>
      </w:pPr>
      <w:r>
        <w:rPr>
          <w:b w:val="0"/>
        </w:rPr>
      </w:r>
    </w:p>
    <w:p>
      <w:pPr>
        <w:spacing w:after="100" w:line="360" w:lineRule="auto" w:before="0"/>
      </w:pPr>
      <w:r>
        <w:rPr>
          <w:b w:val="0"/>
        </w:rPr>
        <w:t>21. ______ wrote the epic Ramcharitmanas.</w:t>
      </w:r>
    </w:p>
    <w:p>
      <w:pPr>
        <w:spacing w:before="0"/>
      </w:pPr>
      <w:r>
        <w:rPr>
          <w:b w:val="0"/>
        </w:rPr>
      </w:r>
    </w:p>
    <w:p>
      <w:pPr>
        <w:spacing w:after="100" w:before="0"/>
      </w:pPr>
      <w:r>
        <w:rPr>
          <w:b w:val="0"/>
        </w:rPr>
        <w:t>A. Tulsidas</w:t>
      </w:r>
    </w:p>
    <w:p>
      <w:pPr>
        <w:spacing w:after="100" w:before="0"/>
      </w:pPr>
      <w:r>
        <w:rPr>
          <w:b w:val="0"/>
        </w:rPr>
        <w:t>B. Veda Vyasa</w:t>
      </w:r>
    </w:p>
    <w:p>
      <w:pPr>
        <w:spacing w:after="100" w:before="0"/>
      </w:pPr>
      <w:r>
        <w:rPr>
          <w:b w:val="0"/>
        </w:rPr>
        <w:t>C. Valmiki</w:t>
      </w:r>
    </w:p>
    <w:p>
      <w:pPr>
        <w:spacing w:after="100" w:before="0"/>
      </w:pPr>
      <w:r>
        <w:rPr>
          <w:b w:val="0"/>
        </w:rPr>
        <w:t>D. Vishnu Sharma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Goswami Tulsidas wrote Ramcharitmanas. Ramcharitmanas is an epic poem written in awadhi language. It has seven parts (seven Kandas):- Bal Kand, Ayodhya Kand, Aranya Kand, Kishkindha Kand, Sundar Kand, Lanka Kand, and Uttar Kand</w:t>
      </w:r>
    </w:p>
    <w:p>
      <w:pPr>
        <w:spacing w:before="0"/>
      </w:pPr>
      <w:r>
        <w:rPr>
          <w:b w:val="0"/>
        </w:rPr>
      </w:r>
    </w:p>
    <w:p>
      <w:pPr>
        <w:spacing w:after="100" w:line="360" w:lineRule="auto" w:before="0"/>
      </w:pPr>
      <w:r>
        <w:rPr>
          <w:b w:val="0"/>
        </w:rPr>
        <w:t>22. Which of the following texts gives the most detailed account of the history of Kashmir?</w:t>
      </w:r>
    </w:p>
    <w:p>
      <w:pPr>
        <w:spacing w:before="0"/>
      </w:pPr>
      <w:r>
        <w:rPr>
          <w:b w:val="0"/>
        </w:rPr>
      </w:r>
    </w:p>
    <w:p>
      <w:pPr>
        <w:spacing w:after="100" w:before="0"/>
      </w:pPr>
      <w:r>
        <w:rPr>
          <w:b w:val="0"/>
        </w:rPr>
        <w:t>A. Ritusamhara</w:t>
      </w:r>
    </w:p>
    <w:p>
      <w:pPr>
        <w:spacing w:after="100" w:before="0"/>
      </w:pPr>
      <w:r>
        <w:rPr>
          <w:b w:val="0"/>
        </w:rPr>
        <w:t>B. Rajatarangini</w:t>
      </w:r>
    </w:p>
    <w:p>
      <w:pPr>
        <w:spacing w:after="100" w:before="0"/>
      </w:pPr>
      <w:r>
        <w:rPr>
          <w:b w:val="0"/>
        </w:rPr>
        <w:t>C. Abhigyanashakuntalam</w:t>
      </w:r>
    </w:p>
    <w:p>
      <w:pPr>
        <w:spacing w:after="100" w:before="0"/>
      </w:pPr>
      <w:r>
        <w:rPr>
          <w:b w:val="0"/>
        </w:rPr>
        <w:t>D. Meghadutam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Rajatarangini. Important Points Additional Information Books Description of the book Writer Malavikagnimitram It is the first play by Kalidas. It is based on the love story of Agnimitra and Malavika. Agnimitra was the son of the Shunga king. Mahakavi Kalidas Malatimadhava It is a love story of Malti and Madhava, two original historical characters. Bhavabhuti Ritusamhara It is a mini-epic on six Indian seasons. It is writ Mahakavi Kalidas Abhigyanashakuntala It is a book based on Sakuntala, the wife of Dushyanta. Mahakavi Kalidas</w:t>
      </w:r>
    </w:p>
    <w:p>
      <w:pPr>
        <w:spacing w:before="0"/>
      </w:pPr>
      <w:r>
        <w:rPr>
          <w:b w:val="0"/>
        </w:rPr>
        <w:t>• Kalhana’s Rajatarangini which is a history of Kashmir in Sanskrit verse was written in the 12th century.</w:t>
      </w:r>
    </w:p>
    <w:p>
      <w:pPr>
        <w:spacing w:before="0"/>
      </w:pPr>
      <w:r>
        <w:rPr>
          <w:b w:val="0"/>
        </w:rPr>
        <w:t>• Rajatarangini historical book written by historian Kalhana.</w:t>
      </w:r>
    </w:p>
    <w:p>
      <w:pPr>
        <w:spacing w:before="0"/>
      </w:pPr>
      <w:r>
        <w:rPr>
          <w:b w:val="0"/>
        </w:rPr>
        <w:t>• Rajatarangini was written in the Sanskrit language.</w:t>
      </w:r>
    </w:p>
    <w:p>
      <w:pPr>
        <w:spacing w:before="0"/>
      </w:pPr>
      <w:r>
        <w:rPr>
          <w:b w:val="0"/>
        </w:rPr>
        <w:t>• The meaning of the word Rajatarangini is the River of Kings.</w:t>
      </w:r>
    </w:p>
    <w:p>
      <w:pPr>
        <w:spacing w:before="0"/>
      </w:pPr>
      <w:r>
        <w:rPr>
          <w:b w:val="0"/>
        </w:rPr>
        <w:t>• The book Rajatarangini deals with the history of the north-western Indian subcontinent, the kings of Kashmir.</w:t>
      </w:r>
    </w:p>
    <w:p>
      <w:pPr>
        <w:spacing w:before="0"/>
      </w:pPr>
      <w:r>
        <w:rPr>
          <w:b w:val="0"/>
        </w:rPr>
        <w:t>• The Book contains 7826 verses, which are divided into eight books called Tarangas (waves).</w:t>
      </w:r>
    </w:p>
    <w:p>
      <w:pPr>
        <w:spacing w:before="0"/>
      </w:pPr>
      <w:r>
        <w:rPr>
          <w:b w:val="0"/>
        </w:rPr>
      </w:r>
    </w:p>
    <w:p>
      <w:pPr>
        <w:spacing w:after="100" w:line="360" w:lineRule="auto" w:before="0"/>
      </w:pPr>
      <w:r>
        <w:rPr>
          <w:b w:val="0"/>
        </w:rPr>
        <w:t>23. Who composed the play ‘Mrichchhakatika’?</w:t>
      </w:r>
    </w:p>
    <w:p>
      <w:pPr>
        <w:spacing w:before="0"/>
      </w:pPr>
      <w:r>
        <w:rPr>
          <w:b w:val="0"/>
        </w:rPr>
      </w:r>
    </w:p>
    <w:p>
      <w:pPr>
        <w:spacing w:after="100" w:before="0"/>
      </w:pPr>
      <w:r>
        <w:rPr>
          <w:b w:val="0"/>
        </w:rPr>
        <w:t>A. Bhans</w:t>
      </w:r>
    </w:p>
    <w:p>
      <w:pPr>
        <w:spacing w:after="100" w:before="0"/>
      </w:pPr>
      <w:r>
        <w:rPr>
          <w:b w:val="0"/>
        </w:rPr>
        <w:t>B. Atool</w:t>
      </w:r>
    </w:p>
    <w:p>
      <w:pPr>
        <w:spacing w:after="100" w:before="0"/>
      </w:pPr>
      <w:r>
        <w:rPr>
          <w:b w:val="0"/>
        </w:rPr>
        <w:t>C. Atul</w:t>
      </w:r>
    </w:p>
    <w:p>
      <w:pPr>
        <w:spacing w:after="100" w:before="0"/>
      </w:pPr>
      <w:r>
        <w:rPr>
          <w:b w:val="0"/>
        </w:rPr>
        <w:t>D. Sudraka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Shudraka.Key Points Additional Information</w:t>
      </w:r>
    </w:p>
    <w:p>
      <w:pPr>
        <w:spacing w:before="0"/>
      </w:pPr>
      <w:r>
        <w:rPr>
          <w:b w:val="0"/>
        </w:rPr>
        <w:t>• Mrichchhakatika:- It is a Sanskrit play, also known as 'The Little Clay Cart'.</w:t>
      </w:r>
    </w:p>
    <w:p>
      <w:pPr>
        <w:spacing w:before="0"/>
      </w:pPr>
      <w:r>
        <w:rPr>
          <w:b w:val="0"/>
        </w:rPr>
        <w:t>• It is believed to have been written by Shudraka, a playwright who lived in ancient India in the 5th century CE.</w:t>
      </w:r>
    </w:p>
    <w:p>
      <w:pPr>
        <w:spacing w:before="0"/>
      </w:pPr>
      <w:r>
        <w:rPr>
          <w:b w:val="0"/>
        </w:rPr>
        <w:t>• The play is a romantic comedy that tells the story of a poor Brahmin named Charudatta and his love for a courtesan named Vasantasena.</w:t>
      </w:r>
    </w:p>
    <w:p>
      <w:pPr>
        <w:spacing w:before="0"/>
      </w:pPr>
      <w:r>
        <w:rPr>
          <w:b w:val="0"/>
        </w:rPr>
        <w:t>• Shudraka is considered one of the greatest playwrights of ancient India, along with Kalidasa and Bhasa.</w:t>
      </w:r>
    </w:p>
    <w:p>
      <w:pPr>
        <w:spacing w:before="0"/>
      </w:pPr>
      <w:r>
        <w:rPr>
          <w:b w:val="0"/>
        </w:rPr>
        <w:t>• Sudraka was a king and a scholar, believed to have lived around the 3rd century CE.</w:t>
      </w:r>
    </w:p>
    <w:p>
      <w:pPr>
        <w:spacing w:before="0"/>
      </w:pPr>
      <w:r>
        <w:rPr>
          <w:b w:val="0"/>
        </w:rPr>
        <w:t>• "Mrichchhakatika" is notable for its realistic portrayal of society and its departure from the more idealistic themes of earlier Sanskrit drama.</w:t>
      </w:r>
    </w:p>
    <w:p>
      <w:pPr>
        <w:spacing w:before="0"/>
      </w:pPr>
      <w:r>
        <w:rPr>
          <w:b w:val="0"/>
        </w:rPr>
        <w:t>• The play also provides a glimpse into the economic and social conditions of the time, including the life of courtesans and the struggles of the lower classes.</w:t>
      </w:r>
    </w:p>
    <w:p>
      <w:pPr>
        <w:spacing w:before="0"/>
      </w:pPr>
      <w:r>
        <w:rPr>
          <w:b w:val="0"/>
        </w:rPr>
        <w:t>• It has been translated into numerous languages and adapted into various forms, including theater and film.</w:t>
      </w:r>
    </w:p>
    <w:p>
      <w:pPr>
        <w:spacing w:before="0"/>
      </w:pPr>
      <w:r>
        <w:rPr>
          <w:b w:val="0"/>
        </w:rPr>
        <w:t>• The play's themes of love, sacrifice, and justice continue to resonate with audiences today.</w:t>
      </w:r>
    </w:p>
    <w:p>
      <w:pPr>
        <w:spacing w:before="0"/>
      </w:pPr>
      <w:r>
        <w:rPr>
          <w:b w:val="0"/>
        </w:rPr>
      </w:r>
    </w:p>
    <w:p>
      <w:pPr>
        <w:spacing w:after="100" w:line="360" w:lineRule="auto" w:before="0"/>
      </w:pPr>
      <w:r>
        <w:rPr>
          <w:b w:val="0"/>
        </w:rPr>
        <w:t>24. Who among the following Indian authors wrote the famous novel 'Gora' during the Nationalist Movement of India?</w:t>
      </w:r>
    </w:p>
    <w:p>
      <w:pPr>
        <w:spacing w:before="0"/>
      </w:pPr>
      <w:r>
        <w:rPr>
          <w:b w:val="0"/>
        </w:rPr>
      </w:r>
    </w:p>
    <w:p>
      <w:pPr>
        <w:spacing w:after="100" w:before="0"/>
      </w:pPr>
      <w:r>
        <w:rPr>
          <w:b w:val="0"/>
        </w:rPr>
        <w:t>A. Jawaharlal Nehru</w:t>
      </w:r>
    </w:p>
    <w:p>
      <w:pPr>
        <w:spacing w:after="100" w:before="0"/>
      </w:pPr>
      <w:r>
        <w:rPr>
          <w:b w:val="0"/>
        </w:rPr>
        <w:t>B. Rabindranath Tagore</w:t>
      </w:r>
    </w:p>
    <w:p>
      <w:pPr>
        <w:spacing w:after="100" w:before="0"/>
      </w:pPr>
      <w:r>
        <w:rPr>
          <w:b w:val="0"/>
        </w:rPr>
        <w:t>C. Bhagat Singh</w:t>
      </w:r>
    </w:p>
    <w:p>
      <w:pPr>
        <w:spacing w:after="100" w:before="0"/>
      </w:pPr>
      <w:r>
        <w:rPr>
          <w:b w:val="0"/>
        </w:rPr>
        <w:t>D. Mahatma Gandhi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Rabindranath Tagore wrote 'Gora' during the Nationalist Movement of India. He is best known for his poetry collection 'Gitanjali'. Nehru wrote 'Glimpses of World History' and 'The Discovery of India', while Gandhi authored 'Hind Swaraj' and 'The Essence of Hinduism'. The correct answer is option 2.</w:t>
      </w:r>
    </w:p>
    <w:p>
      <w:pPr>
        <w:spacing w:before="0"/>
      </w:pPr>
      <w:r>
        <w:rPr>
          <w:b w:val="0"/>
        </w:rPr>
      </w:r>
    </w:p>
    <w:p>
      <w:pPr>
        <w:spacing w:after="100" w:line="360" w:lineRule="auto" w:before="0"/>
      </w:pPr>
      <w:r>
        <w:rPr>
          <w:b w:val="0"/>
        </w:rPr>
        <w:t>25. "Neel Darpan" was written by Dinbandhu Mitra to portray the oppression faced by peasants to grow indigo in:</w:t>
      </w:r>
    </w:p>
    <w:p>
      <w:pPr>
        <w:spacing w:before="0"/>
      </w:pPr>
      <w:r>
        <w:rPr>
          <w:b w:val="0"/>
        </w:rPr>
      </w:r>
    </w:p>
    <w:p>
      <w:pPr>
        <w:spacing w:after="100" w:before="0"/>
      </w:pPr>
      <w:r>
        <w:rPr>
          <w:b w:val="0"/>
        </w:rPr>
        <w:t>A. Assam</w:t>
      </w:r>
    </w:p>
    <w:p>
      <w:pPr>
        <w:spacing w:after="100" w:before="0"/>
      </w:pPr>
      <w:r>
        <w:rPr>
          <w:b w:val="0"/>
        </w:rPr>
        <w:t>B. Bengal</w:t>
      </w:r>
    </w:p>
    <w:p>
      <w:pPr>
        <w:spacing w:after="100" w:before="0"/>
      </w:pPr>
      <w:r>
        <w:rPr>
          <w:b w:val="0"/>
        </w:rPr>
        <w:t>C. Gujarat</w:t>
      </w:r>
    </w:p>
    <w:p>
      <w:pPr>
        <w:spacing w:after="100" w:before="0"/>
      </w:pPr>
      <w:r>
        <w:rPr>
          <w:b w:val="0"/>
        </w:rPr>
        <w:t>D. Madras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 (2) - Bengal - Neel Darpan was a Bengali play written by Dinbandhu Mitra in 1858-59. The play was published in Dhaka in 1860.</w:t>
      </w:r>
    </w:p>
    <w:p>
      <w:pPr>
        <w:spacing w:before="0"/>
      </w:pPr>
      <w:r>
        <w:rPr>
          <w:b w:val="0"/>
        </w:rPr>
        <w:t>• The play was essential to Nil Vidroha or Indigo revolt of February-March 1859 in Bengal when farmers refused to sow Indigo in their fields to protest against exploitative farming under British Raj.</w:t>
      </w:r>
    </w:p>
    <w:p>
      <w:pPr>
        <w:spacing w:before="0"/>
      </w:pPr>
      <w:r>
        <w:rPr>
          <w:b w:val="0"/>
        </w:rPr>
        <w:t>• Michael Madhusudan Dutt translated this immemorable Bengali drama in English and published by Reverend James Long.</w:t>
      </w:r>
    </w:p>
    <w:p>
      <w:pPr>
        <w:spacing w:before="0"/>
      </w:pPr>
      <w:r>
        <w:rPr>
          <w:b w:val="0"/>
        </w:rPr>
        <w:t>• The characters in the drama are the villagers and the indigo planters who have the money and the law in their hands.</w:t>
      </w:r>
    </w:p>
    <w:p>
      <w:pPr>
        <w:spacing w:before="0"/>
      </w:pPr>
      <w:r>
        <w:rPr>
          <w:b w:val="0"/>
        </w:rPr>
      </w:r>
    </w:p>
    <w:p>
      <w:pPr>
        <w:spacing w:after="100" w:line="360" w:lineRule="auto" w:before="0"/>
      </w:pPr>
      <w:r>
        <w:rPr>
          <w:b w:val="0"/>
        </w:rPr>
        <w:t>26. Whose autobiography is titled 'Sunny Days'?</w:t>
      </w:r>
    </w:p>
    <w:p>
      <w:pPr>
        <w:spacing w:before="0"/>
      </w:pPr>
      <w:r>
        <w:rPr>
          <w:b w:val="0"/>
        </w:rPr>
      </w:r>
    </w:p>
    <w:p>
      <w:pPr>
        <w:spacing w:after="100" w:before="0"/>
      </w:pPr>
      <w:r>
        <w:rPr>
          <w:b w:val="0"/>
        </w:rPr>
        <w:t>A. Sourav Ganguly</w:t>
      </w:r>
    </w:p>
    <w:p>
      <w:pPr>
        <w:spacing w:after="100" w:before="0"/>
      </w:pPr>
      <w:r>
        <w:rPr>
          <w:b w:val="0"/>
        </w:rPr>
        <w:t>B. Sachin Tendulkar</w:t>
      </w:r>
    </w:p>
    <w:p>
      <w:pPr>
        <w:spacing w:after="100" w:before="0"/>
      </w:pPr>
      <w:r>
        <w:rPr>
          <w:b w:val="0"/>
        </w:rPr>
        <w:t>C. Sunil Gavaskar</w:t>
      </w:r>
    </w:p>
    <w:p>
      <w:pPr>
        <w:spacing w:after="100" w:before="0"/>
      </w:pPr>
      <w:r>
        <w:rPr>
          <w:b w:val="0"/>
        </w:rPr>
        <w:t>D. Anil Kumble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Sunil Gavaskar. Key Points Additional Information</w:t>
      </w:r>
    </w:p>
    <w:p>
      <w:pPr>
        <w:spacing w:before="0"/>
      </w:pPr>
      <w:r>
        <w:rPr>
          <w:b w:val="0"/>
        </w:rPr>
        <w:t>• "Sunny Days" is an autobiography written by Sunil Gavaskar.</w:t>
      </w:r>
    </w:p>
    <w:p>
      <w:pPr>
        <w:spacing w:before="0"/>
      </w:pPr>
      <w:r>
        <w:rPr>
          <w:b w:val="0"/>
        </w:rPr>
        <w:t>• Sunil Manohar Gavaskar is an Indian cricket commentator and former player who played for India and Bombay between 1971 and 1987. Gavaskar is regarded as one of the all-time great opening batters.</w:t>
      </w:r>
    </w:p>
    <w:p>
      <w:pPr>
        <w:spacing w:before="0"/>
      </w:pPr>
      <w:r>
        <w:rPr>
          <w:b w:val="0"/>
        </w:rPr>
        <w:t>• Gavaskar has been awarded the Padma Shri and Padma Bhushan, two of India's highest civilian honours.</w:t>
      </w:r>
    </w:p>
    <w:p>
      <w:pPr>
        <w:spacing w:before="0"/>
      </w:pPr>
      <w:r>
        <w:rPr>
          <w:b w:val="0"/>
        </w:rPr>
        <w:t>• In 2009, he was recognised into the International Cricket Council's (ICC) Cricket Hall of Fame.</w:t>
      </w:r>
    </w:p>
    <w:p>
      <w:pPr>
        <w:spacing w:before="0"/>
      </w:pPr>
      <w:r>
        <w:rPr>
          <w:b w:val="0"/>
        </w:rPr>
        <w:t>• In 2012, the Col CK Nayudu Lifetime Achievement Award for Cricket in India was bestowed upon him.</w:t>
      </w:r>
    </w:p>
    <w:p>
      <w:pPr>
        <w:spacing w:before="0"/>
      </w:pPr>
      <w:r>
        <w:rPr>
          <w:b w:val="0"/>
        </w:rPr>
        <w:t>• Sourav Chandidas Ganguly Also known as Dada, is an Indian cricket administrator, commentator, and former national team captain who currently serves as the president of the Board of Control for Cricket in India (BCCI).</w:t>
      </w:r>
    </w:p>
    <w:p>
      <w:pPr>
        <w:spacing w:before="0"/>
      </w:pPr>
      <w:r>
        <w:rPr>
          <w:b w:val="0"/>
        </w:rPr>
        <w:t>• He is known as the Maharaja of Indian Cricket.</w:t>
      </w:r>
    </w:p>
    <w:p>
      <w:pPr>
        <w:spacing w:before="0"/>
      </w:pPr>
      <w:r>
        <w:rPr>
          <w:b w:val="0"/>
        </w:rPr>
        <w:t>• Ganguly established himself as one of the best batsmen in the world and one of the most successful captains of the Indian national cricket team during his playing career.</w:t>
      </w:r>
    </w:p>
    <w:p>
      <w:pPr>
        <w:spacing w:before="0"/>
      </w:pPr>
      <w:r>
        <w:rPr>
          <w:b w:val="0"/>
        </w:rPr>
        <w:t>• He was particularly productive through the off side while batting, receiving the moniker "God of the Off Side" for his graceful stroke play square of the wicket and through the covers.</w:t>
      </w:r>
    </w:p>
    <w:p>
      <w:pPr>
        <w:spacing w:before="0"/>
      </w:pPr>
      <w:r>
        <w:rPr>
          <w:b w:val="0"/>
        </w:rPr>
        <w:t>• Ganguly was awarded the Padma Shri in 2004. Ganguly was awarded the Banga Bibhushan Award from the Government of West Bengal on 20 May 2013. "A Century is Not Enough" Book is Ganguly's story of monumental challenges.</w:t>
      </w:r>
    </w:p>
    <w:p>
      <w:pPr>
        <w:spacing w:before="0"/>
      </w:pPr>
      <w:r>
        <w:rPr>
          <w:b w:val="0"/>
        </w:rPr>
        <w:t>• Sachin Ramesh Tendulkar He is a former Indian cricket captain who captained the Indian national team. He is widely recognised as one of the best batsmen in cricket history.</w:t>
      </w:r>
    </w:p>
    <w:p>
      <w:pPr>
        <w:spacing w:before="0"/>
      </w:pPr>
      <w:r>
        <w:rPr>
          <w:b w:val="0"/>
        </w:rPr>
        <w:t>• Wisden voted him the second-greatest Test batsman of all time, behind Don Bradman, and the second greatest ODI batsman of all time, behind Viv Richards, in 2002, halfway through his career.</w:t>
      </w:r>
    </w:p>
    <w:p>
      <w:pPr>
        <w:spacing w:before="0"/>
      </w:pPr>
      <w:r>
        <w:rPr>
          <w:b w:val="0"/>
        </w:rPr>
        <w:t>• Tendulkar earned the Arjuna Award for excellent athletic achievements in 1994, the Khel Ratna Award, India's highest sporting honour, in 1997, the Padma Shri and Padma Vibhushan medals in 1999, and the Bharat Ratna, India's highest civilian award, in 2014.</w:t>
      </w:r>
    </w:p>
    <w:p>
      <w:pPr>
        <w:spacing w:before="0"/>
      </w:pPr>
      <w:r>
        <w:rPr>
          <w:b w:val="0"/>
        </w:rPr>
        <w:t>• At the 2010 ICC Awards, Tendulkar received the Sir Garfield Sobers Trophy for cricketer of the year.</w:t>
      </w:r>
    </w:p>
    <w:p>
      <w:pPr>
        <w:spacing w:before="0"/>
      </w:pPr>
      <w:r>
        <w:rPr>
          <w:b w:val="0"/>
        </w:rPr>
        <w:t>• "Playing It My Way" is the autobiography of Sachin Tendulkar.</w:t>
      </w:r>
    </w:p>
    <w:p>
      <w:pPr>
        <w:spacing w:before="0"/>
      </w:pPr>
      <w:r>
        <w:rPr>
          <w:b w:val="0"/>
        </w:rPr>
        <w:t>• Anil Kumble Anil Kumble is a former Indian cricket coach and commentator who played Test and One Day International cricket for his country throughout the course of his 18-year international career.</w:t>
      </w:r>
    </w:p>
    <w:p>
      <w:pPr>
        <w:spacing w:before="0"/>
      </w:pPr>
      <w:r>
        <w:rPr>
          <w:b w:val="0"/>
        </w:rPr>
        <w:t>• He got 619 wickets in Test cricket and is the fourth-highest wicket-taker of all time as of 2022. He is widely recognised as one of the top leg-spin bowlers in Test cricket history.</w:t>
      </w:r>
    </w:p>
    <w:p>
      <w:pPr>
        <w:spacing w:before="0"/>
      </w:pPr>
      <w:r>
        <w:rPr>
          <w:b w:val="0"/>
        </w:rPr>
        <w:t>• Kumble is now the Punjab Kings' Head Coach and Director of Cricket Operations.</w:t>
      </w:r>
    </w:p>
    <w:p>
      <w:pPr>
        <w:spacing w:before="0"/>
      </w:pPr>
      <w:r>
        <w:rPr>
          <w:b w:val="0"/>
        </w:rPr>
        <w:t>• " Wide Angle: Candid Moments From My Playing Days" book is written by Anil Kumble.</w:t>
      </w:r>
    </w:p>
    <w:p>
      <w:pPr>
        <w:spacing w:before="0"/>
      </w:pPr>
      <w:r>
        <w:rPr>
          <w:b w:val="0"/>
        </w:rPr>
      </w:r>
    </w:p>
    <w:p>
      <w:pPr>
        <w:spacing w:after="100" w:line="360" w:lineRule="auto" w:before="0"/>
      </w:pPr>
      <w:r>
        <w:rPr>
          <w:b w:val="0"/>
        </w:rPr>
        <w:t>27. Which of the following is the autobiography of Abul Kalam Azad, the first Education Minister of free India?</w:t>
      </w:r>
    </w:p>
    <w:p>
      <w:pPr>
        <w:spacing w:before="0"/>
      </w:pPr>
      <w:r>
        <w:rPr>
          <w:b w:val="0"/>
        </w:rPr>
      </w:r>
    </w:p>
    <w:p>
      <w:pPr>
        <w:spacing w:after="100" w:before="0"/>
      </w:pPr>
      <w:r>
        <w:rPr>
          <w:b w:val="0"/>
        </w:rPr>
        <w:t>A. The Test of My Life</w:t>
      </w:r>
    </w:p>
    <w:p>
      <w:pPr>
        <w:spacing w:after="100" w:before="0"/>
      </w:pPr>
      <w:r>
        <w:rPr>
          <w:b w:val="0"/>
        </w:rPr>
        <w:t>B. The Road Ahead</w:t>
      </w:r>
    </w:p>
    <w:p>
      <w:pPr>
        <w:spacing w:after="100" w:before="0"/>
      </w:pPr>
      <w:r>
        <w:rPr>
          <w:b w:val="0"/>
        </w:rPr>
        <w:t>C. Unbreakable</w:t>
      </w:r>
    </w:p>
    <w:p>
      <w:pPr>
        <w:spacing w:after="100" w:before="0"/>
      </w:pPr>
      <w:r>
        <w:rPr>
          <w:b w:val="0"/>
        </w:rPr>
        <w:t>D. India Wins Freedom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Wins Freedom is the autobiography of Maulana Abul Kalam Azad, the first Education Minister of free India and a senior leader of the Indian National Congress. His autobiography details his experiences and the events leading to India's independence. His contributions to education laid the foundation for India's educational system.Azad was posthumously awarded the Bharat Ratna in 1992. National Education Day is celebrated on his birth anniversary, November 11, to honor his legacy in education.</w:t>
      </w:r>
    </w:p>
    <w:p>
      <w:pPr>
        <w:spacing w:before="0"/>
      </w:pPr>
      <w:r>
        <w:rPr>
          <w:b w:val="0"/>
        </w:rPr>
      </w:r>
    </w:p>
    <w:p>
      <w:pPr>
        <w:spacing w:after="100" w:line="360" w:lineRule="auto" w:before="0"/>
      </w:pPr>
      <w:r>
        <w:rPr>
          <w:b w:val="0"/>
        </w:rPr>
        <w:t>28. Which of the following is a work by famous Indian author Khushwant Singh?</w:t>
      </w:r>
    </w:p>
    <w:p>
      <w:pPr>
        <w:spacing w:before="0"/>
      </w:pPr>
      <w:r>
        <w:rPr>
          <w:b w:val="0"/>
        </w:rPr>
      </w:r>
    </w:p>
    <w:p>
      <w:pPr>
        <w:spacing w:after="100" w:before="0"/>
      </w:pPr>
      <w:r>
        <w:rPr>
          <w:b w:val="0"/>
        </w:rPr>
        <w:t>A. A Suitable Boy</w:t>
      </w:r>
    </w:p>
    <w:p>
      <w:pPr>
        <w:spacing w:after="100" w:before="0"/>
      </w:pPr>
      <w:r>
        <w:rPr>
          <w:b w:val="0"/>
        </w:rPr>
        <w:t>B. Train to Pakistan</w:t>
      </w:r>
    </w:p>
    <w:p>
      <w:pPr>
        <w:spacing w:after="100" w:before="0"/>
      </w:pPr>
      <w:r>
        <w:rPr>
          <w:b w:val="0"/>
        </w:rPr>
        <w:t>C. The Guide</w:t>
      </w:r>
    </w:p>
    <w:p>
      <w:pPr>
        <w:spacing w:after="100" w:before="0"/>
      </w:pPr>
      <w:r>
        <w:rPr>
          <w:b w:val="0"/>
        </w:rPr>
        <w:t>D. Sacred Games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Khushwant Singh was a famous Indian author, lawyer, diplomat, journalist, and politician. He wrote "Train to Pakistan" inspired by the Partition of India. His autobiography is "Truth, Love &amp; A Little Malice". He was honored with Padma Bhushan in 1974 and Padma Vibhushan in 2007. He worked as a journalist for All India Radio and as an editor for The Hindustan Times, The National Herald, and The Illustrated Weekly of India.</w:t>
      </w:r>
    </w:p>
    <w:p>
      <w:pPr>
        <w:spacing w:before="0"/>
      </w:pPr>
      <w:r>
        <w:rPr>
          <w:b w:val="0"/>
        </w:rPr>
      </w:r>
    </w:p>
    <w:p>
      <w:pPr>
        <w:spacing w:after="100" w:line="360" w:lineRule="auto" w:before="0"/>
      </w:pPr>
      <w:r>
        <w:rPr>
          <w:b w:val="0"/>
        </w:rPr>
        <w:t>29. ‘Midnight’s Children’ is a novel by which of the following writers?</w:t>
      </w:r>
    </w:p>
    <w:p>
      <w:pPr>
        <w:spacing w:before="0"/>
      </w:pPr>
      <w:r>
        <w:rPr>
          <w:b w:val="0"/>
        </w:rPr>
      </w:r>
    </w:p>
    <w:p>
      <w:pPr>
        <w:spacing w:after="100" w:before="0"/>
      </w:pPr>
      <w:r>
        <w:rPr>
          <w:b w:val="0"/>
        </w:rPr>
        <w:t>A. Jane Austen</w:t>
      </w:r>
    </w:p>
    <w:p>
      <w:pPr>
        <w:spacing w:after="100" w:before="0"/>
      </w:pPr>
      <w:r>
        <w:rPr>
          <w:b w:val="0"/>
        </w:rPr>
        <w:t>B. Vikram Seth</w:t>
      </w:r>
    </w:p>
    <w:p>
      <w:pPr>
        <w:spacing w:after="100" w:before="0"/>
      </w:pPr>
      <w:r>
        <w:rPr>
          <w:b w:val="0"/>
        </w:rPr>
        <w:t>C. Chetan Bhagat</w:t>
      </w:r>
    </w:p>
    <w:p>
      <w:pPr>
        <w:spacing w:after="100" w:before="0"/>
      </w:pPr>
      <w:r>
        <w:rPr>
          <w:b w:val="0"/>
        </w:rPr>
        <w:t>D. Salman Rushdie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Salman Rushdie is the author of the novel 'Midnight's Children'.</w:t>
      </w:r>
    </w:p>
    <w:p>
      <w:pPr>
        <w:spacing w:before="0"/>
      </w:pPr>
      <w:r>
        <w:rPr>
          <w:b w:val="0"/>
        </w:rPr>
        <w:t>• The novel was published in 1981 and is considered one of Rushdie's most famous works.</w:t>
      </w:r>
    </w:p>
    <w:p>
      <w:pPr>
        <w:spacing w:before="0"/>
      </w:pPr>
      <w:r>
        <w:rPr>
          <w:b w:val="0"/>
        </w:rPr>
        <w:t>• It won the Booker Prize in 1981 and the Booker of Bookers in 1993 and 2008, celebrating the best novel among Booker Prize winners.</w:t>
      </w:r>
    </w:p>
    <w:p>
      <w:pPr>
        <w:spacing w:before="0"/>
      </w:pPr>
      <w:r>
        <w:rPr>
          <w:b w:val="0"/>
        </w:rPr>
        <w:t>• The story is a loose allegory for events in India both before and after the independence and partition of India.</w:t>
      </w:r>
    </w:p>
    <w:p>
      <w:pPr>
        <w:spacing w:before="0"/>
      </w:pPr>
      <w:r>
        <w:rPr>
          <w:b w:val="0"/>
        </w:rPr>
        <w:t>• The protagonist, Saleem Sinai, is born at the exact moment when India gains independence, and the novel explores his life intertwined with the history of the nation.</w:t>
      </w:r>
    </w:p>
    <w:p>
      <w:pPr>
        <w:spacing w:before="0"/>
      </w:pPr>
      <w:r>
        <w:rPr>
          <w:b w:val="0"/>
        </w:rPr>
        <w:t>• Salman Rushdie is a British-Indian novelist and essayist.</w:t>
      </w:r>
    </w:p>
    <w:p>
      <w:pPr>
        <w:spacing w:before="0"/>
      </w:pPr>
      <w:r>
        <w:rPr>
          <w:b w:val="0"/>
        </w:rPr>
        <w:t>• His work often combines magical realism with historical fiction, primarily concerning the many connections, disruptions, and migrations between Eastern and Western civilizations.</w:t>
      </w:r>
    </w:p>
    <w:p>
      <w:pPr>
        <w:spacing w:before="0"/>
      </w:pPr>
      <w:r>
        <w:rPr>
          <w:b w:val="0"/>
        </w:rPr>
        <w:t>• Rushdie's fourth novel, 'The Satanic Verses', led to controversies, including a fatwa calling for his assassination issued by Ayatollah Khomeini, the Supreme Leader of Iran, in 1989.</w:t>
      </w:r>
    </w:p>
    <w:p>
      <w:pPr>
        <w:spacing w:before="0"/>
      </w:pPr>
      <w:r>
        <w:rPr>
          <w:b w:val="0"/>
        </w:rPr>
        <w:t>• Despite the controversies, Rushdie has continued to write and publish, becoming one of the most influential and celebrated authors in contemporary literature.</w:t>
      </w:r>
    </w:p>
    <w:p>
      <w:pPr>
        <w:spacing w:before="0"/>
      </w:pPr>
      <w:r>
        <w:rPr>
          <w:b w:val="0"/>
        </w:rPr>
      </w:r>
    </w:p>
    <w:p>
      <w:pPr>
        <w:spacing w:after="100" w:line="360" w:lineRule="auto" w:before="0"/>
      </w:pPr>
      <w:r>
        <w:rPr>
          <w:b w:val="0"/>
        </w:rPr>
        <w:t>30. Who among the following wrote Gulamgiri?</w:t>
      </w:r>
    </w:p>
    <w:p>
      <w:pPr>
        <w:spacing w:before="0"/>
      </w:pPr>
      <w:r>
        <w:rPr>
          <w:b w:val="0"/>
        </w:rPr>
      </w:r>
    </w:p>
    <w:p>
      <w:pPr>
        <w:spacing w:after="100" w:before="0"/>
      </w:pPr>
      <w:r>
        <w:rPr>
          <w:b w:val="0"/>
        </w:rPr>
        <w:t>A. Bal Gangadhar Tilak</w:t>
      </w:r>
    </w:p>
    <w:p>
      <w:pPr>
        <w:spacing w:after="100" w:before="0"/>
      </w:pPr>
      <w:r>
        <w:rPr>
          <w:b w:val="0"/>
        </w:rPr>
        <w:t>B. Mahatma Gandhi</w:t>
      </w:r>
    </w:p>
    <w:p>
      <w:pPr>
        <w:spacing w:after="100" w:before="0"/>
      </w:pPr>
      <w:r>
        <w:rPr>
          <w:b w:val="0"/>
        </w:rPr>
        <w:t>C. BR Ambedkar</w:t>
      </w:r>
    </w:p>
    <w:p>
      <w:pPr>
        <w:spacing w:after="100" w:before="0"/>
      </w:pPr>
      <w:r>
        <w:rPr>
          <w:b w:val="0"/>
        </w:rPr>
        <w:t>D. Jyotiba Phule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Jyotiba Phule, a prominent social reformer from Maharashtra, wrote "Gulamgiri" in 1873, addressing the social injustices faced by lower castes and advocating for their rights and education. He, along with his wife Savitribai Phule, pioneered women's education in India, establishing the first school for girls in Pune in 1848. Phule founded the Satyashodhak Samaj in 1873 to liberate marginalized communities from social and religious oppression. His work laid the foundation for the anti-caste movement in India and earned him the title 'Mahatma' for his significant contributions to social reform.</w:t>
      </w:r>
    </w:p>
    <w:p>
      <w:pPr>
        <w:spacing w:before="0"/>
      </w:pPr>
      <w:r>
        <w:rPr>
          <w:b w:val="0"/>
        </w:rPr>
      </w:r>
    </w:p>
    <w:p>
      <w:pPr>
        <w:spacing w:after="100" w:line="360" w:lineRule="auto" w:before="0"/>
      </w:pPr>
      <w:r>
        <w:rPr>
          <w:b w:val="0"/>
        </w:rPr>
        <w:t>31. Who is the author of the book ‘The Great Indian Novel’?</w:t>
      </w:r>
    </w:p>
    <w:p>
      <w:pPr>
        <w:spacing w:before="0"/>
      </w:pPr>
      <w:r>
        <w:rPr>
          <w:b w:val="0"/>
        </w:rPr>
      </w:r>
    </w:p>
    <w:p>
      <w:pPr>
        <w:spacing w:after="100" w:before="0"/>
      </w:pPr>
      <w:r>
        <w:rPr>
          <w:b w:val="0"/>
        </w:rPr>
        <w:t>A. Arun Shourie</w:t>
      </w:r>
    </w:p>
    <w:p>
      <w:pPr>
        <w:spacing w:after="100" w:before="0"/>
      </w:pPr>
      <w:r>
        <w:rPr>
          <w:b w:val="0"/>
        </w:rPr>
        <w:t>B. Shashi Tharoor</w:t>
      </w:r>
    </w:p>
    <w:p>
      <w:pPr>
        <w:spacing w:after="100" w:before="0"/>
      </w:pPr>
      <w:r>
        <w:rPr>
          <w:b w:val="0"/>
        </w:rPr>
        <w:t>C. Kiran Bedi</w:t>
      </w:r>
    </w:p>
    <w:p>
      <w:pPr>
        <w:spacing w:after="100" w:before="0"/>
      </w:pPr>
      <w:r>
        <w:rPr>
          <w:b w:val="0"/>
        </w:rPr>
        <w:t>D. K Natwar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Shashi Tharoor is the author of "The Great Indian Novel", a fictional story that combines the epic Mahabharata and the history of Indian independence. The novel consists of eighteen books. He is also the author of "The Paradoxical Prime Minister", "Why I Am a Hindu" and "An Era of Darkness: The British Empire in India".</w:t>
      </w:r>
    </w:p>
    <w:p>
      <w:pPr>
        <w:spacing w:before="0"/>
      </w:pPr>
      <w:r>
        <w:rPr>
          <w:b w:val="0"/>
        </w:rPr>
      </w:r>
    </w:p>
    <w:p>
      <w:pPr>
        <w:spacing w:after="100" w:line="360" w:lineRule="auto" w:before="0"/>
      </w:pPr>
      <w:r>
        <w:rPr>
          <w:b w:val="0"/>
        </w:rPr>
        <w:t>32. Whose autobiography is titled ‘Ace against Odds’?</w:t>
      </w:r>
    </w:p>
    <w:p>
      <w:pPr>
        <w:spacing w:before="0"/>
      </w:pPr>
      <w:r>
        <w:rPr>
          <w:b w:val="0"/>
        </w:rPr>
      </w:r>
    </w:p>
    <w:p>
      <w:pPr>
        <w:spacing w:after="100" w:before="0"/>
      </w:pPr>
      <w:r>
        <w:rPr>
          <w:b w:val="0"/>
        </w:rPr>
        <w:t>A. Sania Mirza</w:t>
      </w:r>
    </w:p>
    <w:p>
      <w:pPr>
        <w:spacing w:after="100" w:before="0"/>
      </w:pPr>
      <w:r>
        <w:rPr>
          <w:b w:val="0"/>
        </w:rPr>
        <w:t>B. Saina Nehwal</w:t>
      </w:r>
    </w:p>
    <w:p>
      <w:pPr>
        <w:spacing w:after="100" w:before="0"/>
      </w:pPr>
      <w:r>
        <w:rPr>
          <w:b w:val="0"/>
        </w:rPr>
        <w:t>C. Mirabai Chanu</w:t>
      </w:r>
    </w:p>
    <w:p>
      <w:pPr>
        <w:spacing w:after="100" w:before="0"/>
      </w:pPr>
      <w:r>
        <w:rPr>
          <w:b w:val="0"/>
        </w:rPr>
        <w:t>D. Mary Kom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Sania Mirza. Key Points Additional Information</w:t>
      </w:r>
    </w:p>
    <w:p>
      <w:pPr>
        <w:spacing w:before="0"/>
      </w:pPr>
      <w:r>
        <w:rPr>
          <w:b w:val="0"/>
        </w:rPr>
        <w:t>• Sania Mirza is the author of the autobiography titled 'Ace against Odds'.</w:t>
      </w:r>
    </w:p>
    <w:p>
      <w:pPr>
        <w:spacing w:before="0"/>
      </w:pPr>
      <w:r>
        <w:rPr>
          <w:b w:val="0"/>
        </w:rPr>
        <w:t>• The book was published in July 2016 and chronicles her journey as a professional tennis player.</w:t>
      </w:r>
    </w:p>
    <w:p>
      <w:pPr>
        <w:spacing w:before="0"/>
      </w:pPr>
      <w:r>
        <w:rPr>
          <w:b w:val="0"/>
        </w:rPr>
        <w:t>• Sania Mirza is one of India's most successful female tennis players, having won several Grand Slam titles and achieving the World No. 1 ranking in doubles.</w:t>
      </w:r>
    </w:p>
    <w:p>
      <w:pPr>
        <w:spacing w:before="0"/>
      </w:pPr>
      <w:r>
        <w:rPr>
          <w:b w:val="0"/>
        </w:rPr>
        <w:t>• The autobiography provides insights into her personal and professional life, including her struggles and triumphs in the world of tennis.</w:t>
      </w:r>
    </w:p>
    <w:p>
      <w:pPr>
        <w:spacing w:before="0"/>
      </w:pPr>
      <w:r>
        <w:rPr>
          <w:b w:val="0"/>
        </w:rPr>
        <w:t>• Sania Mirza was born on 15th November 1986 in Mumbai, India.</w:t>
      </w:r>
    </w:p>
    <w:p>
      <w:pPr>
        <w:spacing w:before="0"/>
      </w:pPr>
      <w:r>
        <w:rPr>
          <w:b w:val="0"/>
        </w:rPr>
        <w:t>• She has been honored with several awards, including the Padma Shri, Padma Bhushan, and Rajiv Gandhi Khel Ratna.</w:t>
      </w:r>
    </w:p>
    <w:p>
      <w:pPr>
        <w:spacing w:before="0"/>
      </w:pPr>
      <w:r>
        <w:rPr>
          <w:b w:val="0"/>
        </w:rPr>
        <w:t>• In addition to her tennis career, Sania Mirza is also known for her philanthropic work and has been a strong advocate for women's rights and empowerment.</w:t>
      </w:r>
    </w:p>
    <w:p>
      <w:pPr>
        <w:spacing w:before="0"/>
      </w:pPr>
      <w:r>
        <w:rPr>
          <w:b w:val="0"/>
        </w:rPr>
        <w:t>• The title 'Ace against Odds' reflects her ability to overcome the challenges and obstacles she faced throughout her career.</w:t>
      </w:r>
    </w:p>
    <w:p>
      <w:pPr>
        <w:spacing w:before="0"/>
      </w:pPr>
      <w:r>
        <w:rPr>
          <w:b w:val="0"/>
        </w:rPr>
      </w:r>
    </w:p>
    <w:p>
      <w:pPr>
        <w:spacing w:after="100" w:line="360" w:lineRule="auto" w:before="0"/>
      </w:pPr>
      <w:r>
        <w:rPr>
          <w:b w:val="0"/>
        </w:rPr>
        <w:t>33. Leo Tolstoy is best known for his _____.</w:t>
      </w:r>
    </w:p>
    <w:p>
      <w:pPr>
        <w:spacing w:before="0"/>
      </w:pPr>
      <w:r>
        <w:rPr>
          <w:b w:val="0"/>
        </w:rPr>
      </w:r>
    </w:p>
    <w:p>
      <w:pPr>
        <w:spacing w:after="100" w:before="0"/>
      </w:pPr>
      <w:r>
        <w:rPr>
          <w:b w:val="0"/>
        </w:rPr>
        <w:t>A. dance</w:t>
      </w:r>
    </w:p>
    <w:p>
      <w:pPr>
        <w:spacing w:after="100" w:before="0"/>
      </w:pPr>
      <w:r>
        <w:rPr>
          <w:b w:val="0"/>
        </w:rPr>
        <w:t>B. acting</w:t>
      </w:r>
    </w:p>
    <w:p>
      <w:pPr>
        <w:spacing w:after="100" w:before="0"/>
      </w:pPr>
      <w:r>
        <w:rPr>
          <w:b w:val="0"/>
        </w:rPr>
        <w:t>C. direction</w:t>
      </w:r>
    </w:p>
    <w:p>
      <w:pPr>
        <w:spacing w:after="100" w:before="0"/>
      </w:pPr>
      <w:r>
        <w:rPr>
          <w:b w:val="0"/>
        </w:rPr>
        <w:t>D. novels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Leo Tolstoy is best known for his novels, particularly "War and Peace" and "Anna Karenina." These two works are considered literary masterpieces and are among the most celebrated novels in world literature. Tolstoy's writing style is characterized by his attention to detail, vivid descriptions, and his ability to portray the complexities of human nature. His works often tackle profound philosophical questions and offer deep insights into the human condition. Tolstoy's contributions to literature have had a lasting impact and continue to be studied and appreciated by readers around the world.</w:t>
      </w:r>
    </w:p>
    <w:p>
      <w:pPr>
        <w:spacing w:before="0"/>
      </w:pPr>
      <w:r>
        <w:rPr>
          <w:b w:val="0"/>
        </w:rPr>
      </w:r>
    </w:p>
    <w:p>
      <w:pPr>
        <w:spacing w:after="100" w:line="360" w:lineRule="auto" w:before="0"/>
      </w:pPr>
      <w:r>
        <w:rPr>
          <w:b w:val="0"/>
        </w:rPr>
        <w:t>34. The Guide is a 1958 novel written in English by the Indian author _______.</w:t>
      </w:r>
    </w:p>
    <w:p>
      <w:pPr>
        <w:spacing w:before="0"/>
      </w:pPr>
      <w:r>
        <w:rPr>
          <w:b w:val="0"/>
        </w:rPr>
      </w:r>
    </w:p>
    <w:p>
      <w:pPr>
        <w:spacing w:after="100" w:before="0"/>
      </w:pPr>
      <w:r>
        <w:rPr>
          <w:b w:val="0"/>
        </w:rPr>
        <w:t>A. Mulk Raj Anand</w:t>
      </w:r>
    </w:p>
    <w:p>
      <w:pPr>
        <w:spacing w:after="100" w:before="0"/>
      </w:pPr>
      <w:r>
        <w:rPr>
          <w:b w:val="0"/>
        </w:rPr>
        <w:t>B. Khushwant Singh</w:t>
      </w:r>
    </w:p>
    <w:p>
      <w:pPr>
        <w:spacing w:after="100" w:before="0"/>
      </w:pPr>
      <w:r>
        <w:rPr>
          <w:b w:val="0"/>
        </w:rPr>
        <w:t>C. RK Narayan</w:t>
      </w:r>
    </w:p>
    <w:p>
      <w:pPr>
        <w:spacing w:after="100" w:before="0"/>
      </w:pPr>
      <w:r>
        <w:rPr>
          <w:b w:val="0"/>
        </w:rPr>
        <w:t>D. Nirad Chaudhuri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RK Narayan. Key Points Additional Information Author Important Books Mulk Raj Anand Khushwant Singh RK Narayan Nirad Chaudhuri</w:t>
      </w:r>
    </w:p>
    <w:p>
      <w:pPr>
        <w:spacing w:before="0"/>
      </w:pPr>
      <w:r>
        <w:rPr>
          <w:b w:val="0"/>
        </w:rPr>
        <w:t>• The Guide is a novel written by the Indian author, R. K. Narayan.</w:t>
      </w:r>
    </w:p>
    <w:p>
      <w:pPr>
        <w:spacing w:before="0"/>
      </w:pPr>
      <w:r>
        <w:rPr>
          <w:b w:val="0"/>
        </w:rPr>
        <w:t>• It was published in 1958.</w:t>
      </w:r>
    </w:p>
    <w:p>
      <w:pPr>
        <w:spacing w:before="0"/>
      </w:pPr>
      <w:r>
        <w:rPr>
          <w:b w:val="0"/>
        </w:rPr>
        <w:t>• The novel focuses on the protagonist, a tour guide and his journey to becoming a spiritual guide.</w:t>
      </w:r>
    </w:p>
    <w:p>
      <w:pPr>
        <w:spacing w:before="0"/>
      </w:pPr>
      <w:r>
        <w:rPr>
          <w:b w:val="0"/>
        </w:rPr>
        <w:t>• The novel won the Sahitya Akademi Award in 1960.</w:t>
      </w:r>
    </w:p>
    <w:p>
      <w:pPr>
        <w:spacing w:before="0"/>
      </w:pPr>
      <w:r>
        <w:rPr>
          <w:b w:val="0"/>
        </w:rPr>
        <w:t>• It was also adapted into the film "Guide" released in 1965 and starred Waheeda Rehman and Dev Anand.</w:t>
      </w:r>
    </w:p>
    <w:p>
      <w:pPr>
        <w:spacing w:before="0"/>
      </w:pPr>
      <w:r>
        <w:rPr>
          <w:b w:val="0"/>
        </w:rPr>
        <w:t>• Untouchable</w:t>
      </w:r>
    </w:p>
    <w:p>
      <w:pPr>
        <w:spacing w:before="0"/>
      </w:pPr>
      <w:r>
        <w:rPr>
          <w:b w:val="0"/>
        </w:rPr>
        <w:t>• Coolie</w:t>
      </w:r>
    </w:p>
    <w:p>
      <w:pPr>
        <w:spacing w:before="0"/>
      </w:pPr>
      <w:r>
        <w:rPr>
          <w:b w:val="0"/>
        </w:rPr>
        <w:t>• Two Leaves and a Bud</w:t>
      </w:r>
    </w:p>
    <w:p>
      <w:pPr>
        <w:spacing w:before="0"/>
      </w:pPr>
      <w:r>
        <w:rPr>
          <w:b w:val="0"/>
        </w:rPr>
        <w:t>• The Private Life of an Indian Prince</w:t>
      </w:r>
    </w:p>
    <w:p>
      <w:pPr>
        <w:spacing w:before="0"/>
      </w:pPr>
      <w:r>
        <w:rPr>
          <w:b w:val="0"/>
        </w:rPr>
        <w:t>• Train to Pakistan</w:t>
      </w:r>
    </w:p>
    <w:p>
      <w:pPr>
        <w:spacing w:before="0"/>
      </w:pPr>
      <w:r>
        <w:rPr>
          <w:b w:val="0"/>
        </w:rPr>
        <w:t>• The History of Sikhs</w:t>
      </w:r>
    </w:p>
    <w:p>
      <w:pPr>
        <w:spacing w:before="0"/>
      </w:pPr>
      <w:r>
        <w:rPr>
          <w:b w:val="0"/>
        </w:rPr>
        <w:t>• Delhi: A Novel</w:t>
      </w:r>
    </w:p>
    <w:p>
      <w:pPr>
        <w:spacing w:before="0"/>
      </w:pPr>
      <w:r>
        <w:rPr>
          <w:b w:val="0"/>
        </w:rPr>
        <w:t>• The Company of Women</w:t>
      </w:r>
    </w:p>
    <w:p>
      <w:pPr>
        <w:spacing w:before="0"/>
      </w:pPr>
      <w:r>
        <w:rPr>
          <w:b w:val="0"/>
        </w:rPr>
        <w:t>• Swami and Friends</w:t>
      </w:r>
    </w:p>
    <w:p>
      <w:pPr>
        <w:spacing w:before="0"/>
      </w:pPr>
      <w:r>
        <w:rPr>
          <w:b w:val="0"/>
        </w:rPr>
        <w:t>• The Guide, Malgudi Days</w:t>
      </w:r>
    </w:p>
    <w:p>
      <w:pPr>
        <w:spacing w:before="0"/>
      </w:pPr>
      <w:r>
        <w:rPr>
          <w:b w:val="0"/>
        </w:rPr>
        <w:t>• The Man-Eater of Malgudi</w:t>
      </w:r>
    </w:p>
    <w:p>
      <w:pPr>
        <w:spacing w:before="0"/>
      </w:pPr>
      <w:r>
        <w:rPr>
          <w:b w:val="0"/>
        </w:rPr>
        <w:t>• The Autobiography of an Unknown Indian</w:t>
      </w:r>
    </w:p>
    <w:p>
      <w:pPr>
        <w:spacing w:before="0"/>
      </w:pPr>
      <w:r>
        <w:rPr>
          <w:b w:val="0"/>
        </w:rPr>
        <w:t>• A Passage to England</w:t>
      </w:r>
    </w:p>
    <w:p>
      <w:pPr>
        <w:spacing w:before="0"/>
      </w:pPr>
      <w:r>
        <w:rPr>
          <w:b w:val="0"/>
        </w:rPr>
        <w:t>• The Continent of Circe</w:t>
      </w:r>
    </w:p>
    <w:p>
      <w:pPr>
        <w:spacing w:before="0"/>
      </w:pPr>
      <w:r>
        <w:rPr>
          <w:b w:val="0"/>
        </w:rPr>
      </w:r>
    </w:p>
    <w:p>
      <w:pPr>
        <w:spacing w:after="100" w:line="360" w:lineRule="auto" w:before="0"/>
      </w:pPr>
      <w:r>
        <w:rPr>
          <w:b w:val="0"/>
        </w:rPr>
        <w:t>35. “The Long walk to Freedom”is the autobiography of:</w:t>
      </w:r>
    </w:p>
    <w:p>
      <w:pPr>
        <w:spacing w:before="0"/>
      </w:pPr>
      <w:r>
        <w:rPr>
          <w:b w:val="0"/>
        </w:rPr>
      </w:r>
    </w:p>
    <w:p>
      <w:pPr>
        <w:spacing w:after="100" w:before="0"/>
      </w:pPr>
      <w:r>
        <w:rPr>
          <w:b w:val="0"/>
        </w:rPr>
        <w:t>A. Nelson Mandela</w:t>
      </w:r>
    </w:p>
    <w:p>
      <w:pPr>
        <w:spacing w:after="100" w:before="0"/>
      </w:pPr>
      <w:r>
        <w:rPr>
          <w:b w:val="0"/>
        </w:rPr>
        <w:t>B. Martin Luther King</w:t>
      </w:r>
    </w:p>
    <w:p>
      <w:pPr>
        <w:spacing w:after="100" w:before="0"/>
      </w:pPr>
      <w:r>
        <w:rPr>
          <w:b w:val="0"/>
        </w:rPr>
        <w:t>C. John F Kennedy</w:t>
      </w:r>
    </w:p>
    <w:p>
      <w:pPr>
        <w:spacing w:after="100" w:before="0"/>
      </w:pPr>
      <w:r>
        <w:rPr>
          <w:b w:val="0"/>
        </w:rPr>
        <w:t>D. Abraham Lincoln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Nelson Mandela was a South African political leader. He is well known as the father of the nation of South Africa. His autobiography is Long Walk to Freedom.</w:t>
      </w:r>
    </w:p>
    <w:p>
      <w:pPr>
        <w:spacing w:before="0"/>
      </w:pPr>
      <w:r>
        <w:rPr>
          <w:b w:val="0"/>
        </w:rPr>
      </w:r>
    </w:p>
    <w:p>
      <w:pPr>
        <w:spacing w:after="100" w:line="360" w:lineRule="auto" w:before="0"/>
      </w:pPr>
      <w:r>
        <w:rPr>
          <w:b w:val="0"/>
        </w:rPr>
        <w:t>36. Malgudi Days was written by _______</w:t>
      </w:r>
    </w:p>
    <w:p>
      <w:pPr>
        <w:spacing w:before="0"/>
      </w:pPr>
      <w:r>
        <w:rPr>
          <w:b w:val="0"/>
        </w:rPr>
      </w:r>
    </w:p>
    <w:p>
      <w:pPr>
        <w:spacing w:after="100" w:before="0"/>
      </w:pPr>
      <w:r>
        <w:rPr>
          <w:b w:val="0"/>
        </w:rPr>
        <w:t>A. Shashi Tharoor</w:t>
      </w:r>
    </w:p>
    <w:p>
      <w:pPr>
        <w:spacing w:after="100" w:before="0"/>
      </w:pPr>
      <w:r>
        <w:rPr>
          <w:b w:val="0"/>
        </w:rPr>
        <w:t>B. Vikram Seth</w:t>
      </w:r>
    </w:p>
    <w:p>
      <w:pPr>
        <w:spacing w:after="100" w:before="0"/>
      </w:pPr>
      <w:r>
        <w:rPr>
          <w:b w:val="0"/>
        </w:rPr>
        <w:t>C. Amish Tripathi</w:t>
      </w:r>
    </w:p>
    <w:p>
      <w:pPr>
        <w:spacing w:after="100" w:before="0"/>
      </w:pPr>
      <w:r>
        <w:rPr>
          <w:b w:val="0"/>
        </w:rPr>
        <w:t>D. R.K. Narayan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R.K. Narayan. Additional Information Author Famous literature Shashi Tharoor An era of darkness, Why I am a Hindu, The Great Indian Novel, etc. Vikram Seth A Suitable Boy, The Golden Gate, Two Lives, Beastly Tales, Heaven Lake, etc. Amish Tripathi The Immortals of Meluha, Scion of Ikshvaku, The Secret of the Nagas, etc.</w:t>
      </w:r>
    </w:p>
    <w:p>
      <w:pPr>
        <w:spacing w:before="0"/>
      </w:pPr>
      <w:r>
        <w:rPr>
          <w:b w:val="0"/>
        </w:rPr>
        <w:t>• R.K. Narayan, original name Rasipuram Krishnaswami Narayanswami, (born October 10, 1906, Madras, India—died May 13, 2001, Madras), one of the finest Indian authors of his generation writing in English.</w:t>
      </w:r>
    </w:p>
    <w:p>
      <w:pPr>
        <w:spacing w:before="0"/>
      </w:pPr>
      <w:r>
        <w:rPr>
          <w:b w:val="0"/>
        </w:rPr>
        <w:t>• Malgudi Days is a collection of short stories by R. K. Narayan published in 1943 by Indian Thought Publications.</w:t>
      </w:r>
    </w:p>
    <w:p>
      <w:pPr>
        <w:spacing w:before="0"/>
      </w:pPr>
      <w:r>
        <w:rPr>
          <w:b w:val="0"/>
        </w:rPr>
        <w:t>• The book includes 32 stories, all set in the fictional town of Malgudi, located in South India.</w:t>
      </w:r>
    </w:p>
    <w:p>
      <w:pPr>
        <w:spacing w:before="0"/>
      </w:pPr>
      <w:r>
        <w:rPr>
          <w:b w:val="0"/>
        </w:rPr>
        <w:t>• His first novel, Swami and Friends (1935), is an episodic narrative recounting the adventures of a group of schoolboys.</w:t>
      </w:r>
    </w:p>
    <w:p>
      <w:pPr>
        <w:spacing w:before="0"/>
      </w:pPr>
      <w:r>
        <w:rPr>
          <w:b w:val="0"/>
        </w:rPr>
      </w:r>
    </w:p>
    <w:p>
      <w:pPr>
        <w:spacing w:after="100" w:line="360" w:lineRule="auto" w:before="0"/>
      </w:pPr>
      <w:r>
        <w:rPr>
          <w:b w:val="0"/>
        </w:rPr>
        <w:t>37. Which among the following memoir is based on ex-Prime Minister Dr Manmohan Singh?</w:t>
      </w:r>
    </w:p>
    <w:p>
      <w:pPr>
        <w:spacing w:before="0"/>
      </w:pPr>
      <w:r>
        <w:rPr>
          <w:b w:val="0"/>
        </w:rPr>
      </w:r>
    </w:p>
    <w:p>
      <w:pPr>
        <w:spacing w:after="100" w:before="0"/>
      </w:pPr>
      <w:r>
        <w:rPr>
          <w:b w:val="0"/>
        </w:rPr>
        <w:t>A. The Change We Choose</w:t>
      </w:r>
    </w:p>
    <w:p>
      <w:pPr>
        <w:spacing w:after="100" w:before="0"/>
      </w:pPr>
      <w:r>
        <w:rPr>
          <w:b w:val="0"/>
        </w:rPr>
        <w:t>B. A Prime Minister to Remember</w:t>
      </w:r>
    </w:p>
    <w:p>
      <w:pPr>
        <w:spacing w:after="100" w:before="0"/>
      </w:pPr>
      <w:r>
        <w:rPr>
          <w:b w:val="0"/>
        </w:rPr>
        <w:t>C. The Accidental Prime Minister</w:t>
      </w:r>
    </w:p>
    <w:p>
      <w:pPr>
        <w:spacing w:after="100" w:before="0"/>
      </w:pPr>
      <w:r>
        <w:rPr>
          <w:b w:val="0"/>
        </w:rPr>
        <w:t>D. The Prime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Accidental Prime Minister. Key Points Additional Information</w:t>
      </w:r>
    </w:p>
    <w:p>
      <w:pPr>
        <w:spacing w:before="0"/>
      </w:pPr>
      <w:r>
        <w:rPr>
          <w:b w:val="0"/>
        </w:rPr>
        <w:t>• The Accidental Prime Minister:- It is a 2019 Indian Hindi-language political film directed by Vijay Ratnakar Gutte and written by Mayank Tewari, based on the 2014 memoir of the same name by Sanjaya Baru.</w:t>
      </w:r>
    </w:p>
    <w:p>
      <w:pPr>
        <w:spacing w:before="0"/>
      </w:pPr>
      <w:r>
        <w:rPr>
          <w:b w:val="0"/>
        </w:rPr>
        <w:t>• It was produced by the Bohra Bros under Rudra Production (UK), in association with Jayantilal Gada under the banner of Pen India Limited.</w:t>
      </w:r>
    </w:p>
    <w:p>
      <w:pPr>
        <w:spacing w:before="0"/>
      </w:pPr>
      <w:r>
        <w:rPr>
          <w:b w:val="0"/>
        </w:rPr>
        <w:t>• It stars Anupam Kher as Dr. Manmohan Singh, the 13th Prime Minister of India from 2004 to 2014 under the United Progressive Alliance.</w:t>
      </w:r>
    </w:p>
    <w:p>
      <w:pPr>
        <w:spacing w:before="0"/>
      </w:pPr>
      <w:r>
        <w:rPr>
          <w:b w:val="0"/>
        </w:rPr>
        <w:t>• Manmohan Singh:- He is an Indian politician and economist who served as the 13th Prime Minister of India from 2004 to 2014.</w:t>
      </w:r>
    </w:p>
    <w:p>
      <w:pPr>
        <w:spacing w:before="0"/>
      </w:pPr>
      <w:r>
        <w:rPr>
          <w:b w:val="0"/>
        </w:rPr>
        <w:t>• He is the third longest-serving prime minister after Jawaharlal Nehru and Indira Gandhi.</w:t>
      </w:r>
    </w:p>
    <w:p>
      <w:pPr>
        <w:spacing w:before="0"/>
      </w:pPr>
      <w:r>
        <w:rPr>
          <w:b w:val="0"/>
        </w:rPr>
        <w:t>• A member of the Indian National Congress, Singh was the first Sikh and non-Hindu prime minister of India.</w:t>
      </w:r>
    </w:p>
    <w:p>
      <w:pPr>
        <w:spacing w:before="0"/>
      </w:pPr>
      <w:r>
        <w:rPr>
          <w:b w:val="0"/>
        </w:rPr>
        <w:t>• He was also the first prime minister since Jawaharlal Nehru to be re-elected after completing a full five-year term.</w:t>
      </w:r>
    </w:p>
    <w:p>
      <w:pPr>
        <w:spacing w:before="0"/>
      </w:pPr>
      <w:r>
        <w:rPr>
          <w:b w:val="0"/>
        </w:rPr>
      </w:r>
    </w:p>
    <w:p>
      <w:pPr>
        <w:spacing w:after="100" w:line="360" w:lineRule="auto" w:before="0"/>
      </w:pPr>
      <w:r>
        <w:rPr>
          <w:b w:val="0"/>
        </w:rPr>
        <w:t>38. Which of the following book was written by Aryabhata?</w:t>
      </w:r>
    </w:p>
    <w:p>
      <w:pPr>
        <w:spacing w:before="0"/>
      </w:pPr>
      <w:r>
        <w:rPr>
          <w:b w:val="0"/>
        </w:rPr>
      </w:r>
    </w:p>
    <w:p>
      <w:pPr>
        <w:spacing w:after="100" w:before="0"/>
      </w:pPr>
      <w:r>
        <w:rPr>
          <w:b w:val="0"/>
        </w:rPr>
        <w:t>A. Dhatupatha</w:t>
      </w:r>
    </w:p>
    <w:p>
      <w:pPr>
        <w:spacing w:after="100" w:before="0"/>
      </w:pPr>
      <w:r>
        <w:rPr>
          <w:b w:val="0"/>
        </w:rPr>
        <w:t>B. Aryabhatiyam</w:t>
      </w:r>
    </w:p>
    <w:p>
      <w:pPr>
        <w:spacing w:after="100" w:before="0"/>
      </w:pPr>
      <w:r>
        <w:rPr>
          <w:b w:val="0"/>
        </w:rPr>
        <w:t>C. Natya Shastra</w:t>
      </w:r>
    </w:p>
    <w:p>
      <w:pPr>
        <w:spacing w:after="100" w:before="0"/>
      </w:pPr>
      <w:r>
        <w:rPr>
          <w:b w:val="0"/>
        </w:rPr>
        <w:t>D. Romaka Siddhanta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was written by Aryabhata, an Indian mathematician in the 5th century. The book is a Sanskrit astronomical treatise and is the only known surviving work of Aryabhata. It is divided into four portions, with the opening portion made up of 13 slokas. The book;s first section is the "Dasageethika" or "Ten Stanzas," which serves as an introduction to the Aryabhatiya.</w:t>
      </w:r>
    </w:p>
    <w:p>
      <w:pPr>
        <w:spacing w:before="0"/>
      </w:pPr>
      <w:r>
        <w:rPr>
          <w:b w:val="0"/>
        </w:rPr>
      </w:r>
    </w:p>
    <w:p>
      <w:pPr>
        <w:spacing w:after="100" w:line="360" w:lineRule="auto" w:before="0"/>
      </w:pPr>
      <w:r>
        <w:rPr>
          <w:b w:val="0"/>
        </w:rPr>
        <w:t>39. 'My Country My Life' is an autobiography of __________.</w:t>
      </w:r>
    </w:p>
    <w:p>
      <w:pPr>
        <w:spacing w:before="0"/>
      </w:pPr>
      <w:r>
        <w:rPr>
          <w:b w:val="0"/>
        </w:rPr>
      </w:r>
    </w:p>
    <w:p>
      <w:pPr>
        <w:spacing w:after="100" w:before="0"/>
      </w:pPr>
      <w:r>
        <w:rPr>
          <w:b w:val="0"/>
        </w:rPr>
        <w:t>A. Jaswant Singh</w:t>
      </w:r>
    </w:p>
    <w:p>
      <w:pPr>
        <w:spacing w:after="100" w:before="0"/>
      </w:pPr>
      <w:r>
        <w:rPr>
          <w:b w:val="0"/>
        </w:rPr>
        <w:t>B. Amit Shah</w:t>
      </w:r>
    </w:p>
    <w:p>
      <w:pPr>
        <w:spacing w:after="100" w:before="0"/>
      </w:pPr>
      <w:r>
        <w:rPr>
          <w:b w:val="0"/>
        </w:rPr>
        <w:t>C. LK Advani</w:t>
      </w:r>
    </w:p>
    <w:p>
      <w:pPr>
        <w:spacing w:after="100" w:before="0"/>
      </w:pPr>
      <w:r>
        <w:rPr>
          <w:b w:val="0"/>
        </w:rPr>
        <w:t>D. Rajnath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LK Advani Key Points Additional Information</w:t>
      </w:r>
    </w:p>
    <w:p>
      <w:pPr>
        <w:spacing w:before="0"/>
      </w:pPr>
      <w:r>
        <w:rPr>
          <w:b w:val="0"/>
        </w:rPr>
        <w:t>• LK Advani is the author of the autobiography "My Country My Life."</w:t>
      </w:r>
    </w:p>
    <w:p>
      <w:pPr>
        <w:spacing w:before="0"/>
      </w:pPr>
      <w:r>
        <w:rPr>
          <w:b w:val="0"/>
        </w:rPr>
        <w:t>• LK Advani is a prominent Indian politician and a founding member of the Bharatiya Janata Party (BJP).</w:t>
      </w:r>
    </w:p>
    <w:p>
      <w:pPr>
        <w:spacing w:before="0"/>
      </w:pPr>
      <w:r>
        <w:rPr>
          <w:b w:val="0"/>
        </w:rPr>
        <w:t>• He has served as the Deputy Prime Minister of India from 2002 to 2004.</w:t>
      </w:r>
    </w:p>
    <w:p>
      <w:pPr>
        <w:spacing w:before="0"/>
      </w:pPr>
      <w:r>
        <w:rPr>
          <w:b w:val="0"/>
        </w:rPr>
        <w:t>• "My Country My Life" provides a detailed account of his political journey and the evolution of Indian politics over the decades.</w:t>
      </w:r>
    </w:p>
    <w:p>
      <w:pPr>
        <w:spacing w:before="0"/>
      </w:pPr>
      <w:r>
        <w:rPr>
          <w:b w:val="0"/>
        </w:rPr>
        <w:t>• The book covers significant events in Indian politics, including the Emergency period, the Ram Janmabhoomi movement, and the rise of the BJP.</w:t>
      </w:r>
    </w:p>
    <w:p>
      <w:pPr>
        <w:spacing w:before="0"/>
      </w:pPr>
      <w:r>
        <w:rPr>
          <w:b w:val="0"/>
        </w:rPr>
        <w:t>• Lal Krishna Advani was born on November 8, 1927, in Karachi, which is now in Pakistan.</w:t>
      </w:r>
    </w:p>
    <w:p>
      <w:pPr>
        <w:spacing w:before="0"/>
      </w:pPr>
      <w:r>
        <w:rPr>
          <w:b w:val="0"/>
        </w:rPr>
        <w:t>• He started his political career with the Rashtriya Swayamsevak Sangh (RSS) and later joined the Bharatiya Jana Sangh, the precursor to the BJP.</w:t>
      </w:r>
    </w:p>
    <w:p>
      <w:pPr>
        <w:spacing w:before="0"/>
      </w:pPr>
      <w:r>
        <w:rPr>
          <w:b w:val="0"/>
        </w:rPr>
        <w:t>• Advani has been a Member of Parliament for several terms and has held various key positions within the BJP and the Indian government.</w:t>
      </w:r>
    </w:p>
    <w:p>
      <w:pPr>
        <w:spacing w:before="0"/>
      </w:pPr>
      <w:r>
        <w:rPr>
          <w:b w:val="0"/>
        </w:rPr>
        <w:t>• He is considered one of the most influential leaders in the history of Indian politics and has played a crucial role in shaping the BJP's ideology and strategy.</w:t>
      </w:r>
    </w:p>
    <w:p>
      <w:pPr>
        <w:spacing w:before="0"/>
      </w:pPr>
      <w:r>
        <w:rPr>
          <w:b w:val="0"/>
        </w:rPr>
        <w:t>• His autobiography, "My Country My Life," was published in 2008 and has been widely read and reviewed.</w:t>
      </w:r>
    </w:p>
    <w:p>
      <w:pPr>
        <w:spacing w:before="0"/>
      </w:pPr>
      <w:r>
        <w:rPr>
          <w:b w:val="0"/>
        </w:rPr>
      </w:r>
    </w:p>
    <w:p>
      <w:pPr>
        <w:spacing w:after="100" w:line="360" w:lineRule="auto" w:before="0"/>
      </w:pPr>
      <w:r>
        <w:rPr>
          <w:b w:val="0"/>
        </w:rPr>
        <w:t>40. Who among the following wrote two books on the history and dance structure of Mohiniyattam?</w:t>
      </w:r>
    </w:p>
    <w:p>
      <w:pPr>
        <w:spacing w:before="0"/>
      </w:pPr>
      <w:r>
        <w:rPr>
          <w:b w:val="0"/>
        </w:rPr>
      </w:r>
    </w:p>
    <w:p>
      <w:pPr>
        <w:spacing w:after="100" w:before="0"/>
      </w:pPr>
      <w:r>
        <w:rPr>
          <w:b w:val="0"/>
        </w:rPr>
        <w:t>A. Kalamandalam Radhika</w:t>
      </w:r>
    </w:p>
    <w:p>
      <w:pPr>
        <w:spacing w:after="100" w:before="0"/>
      </w:pPr>
      <w:r>
        <w:rPr>
          <w:b w:val="0"/>
        </w:rPr>
        <w:t>B. Kalamandalam Kalyanikutty Amma</w:t>
      </w:r>
    </w:p>
    <w:p>
      <w:pPr>
        <w:spacing w:after="100" w:before="0"/>
      </w:pPr>
      <w:r>
        <w:rPr>
          <w:b w:val="0"/>
        </w:rPr>
        <w:t>C. Kalamandalam Hymavathi</w:t>
      </w:r>
    </w:p>
    <w:p>
      <w:pPr>
        <w:spacing w:after="100" w:before="0"/>
      </w:pPr>
      <w:r>
        <w:rPr>
          <w:b w:val="0"/>
        </w:rPr>
        <w:t>D. Thankamani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two books Kalyanikutty Amma has authored, "Mohiniyattam - History and Dance Structure" is considered as elaborate and only authentic documentation of Mohiniyattam. Kalyanikutty Amma passed the art of Mohiniyattam beyond India.</w:t>
      </w:r>
    </w:p>
    <w:p>
      <w:pPr>
        <w:spacing w:before="0"/>
      </w:pPr>
      <w:r>
        <w:rPr>
          <w:b w:val="0"/>
        </w:rPr>
      </w:r>
    </w:p>
    <w:p>
      <w:pPr>
        <w:spacing w:after="100" w:line="360" w:lineRule="auto" w:before="0"/>
      </w:pPr>
      <w:r>
        <w:rPr>
          <w:b w:val="0"/>
        </w:rPr>
        <w:t>41. The Harshacharita is written in Sanskrit by _________.</w:t>
      </w:r>
    </w:p>
    <w:p>
      <w:pPr>
        <w:spacing w:before="0"/>
      </w:pPr>
      <w:r>
        <w:rPr>
          <w:b w:val="0"/>
        </w:rPr>
      </w:r>
    </w:p>
    <w:p>
      <w:pPr>
        <w:spacing w:after="100" w:before="0"/>
      </w:pPr>
      <w:r>
        <w:rPr>
          <w:b w:val="0"/>
        </w:rPr>
        <w:t>A. Harisena</w:t>
      </w:r>
    </w:p>
    <w:p>
      <w:pPr>
        <w:spacing w:after="100" w:before="0"/>
      </w:pPr>
      <w:r>
        <w:rPr>
          <w:b w:val="0"/>
        </w:rPr>
        <w:t>B. Banabhatta</w:t>
      </w:r>
    </w:p>
    <w:p>
      <w:pPr>
        <w:spacing w:after="100" w:before="0"/>
      </w:pPr>
      <w:r>
        <w:rPr>
          <w:b w:val="0"/>
        </w:rPr>
        <w:t>C. Harshavardhana</w:t>
      </w:r>
    </w:p>
    <w:p>
      <w:pPr>
        <w:spacing w:after="100" w:before="0"/>
      </w:pPr>
      <w:r>
        <w:rPr>
          <w:b w:val="0"/>
        </w:rPr>
        <w:t>D. Nagasena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Banabhatta, a renowned Sanskrit scholar of the 7th century, authored the Harshacharita, an important biographical work on King Harshavardhana. It serves as a significant source of historical information about Harsha's reign &amp; the cultural milieu of the time.</w:t>
      </w:r>
    </w:p>
    <w:p>
      <w:pPr>
        <w:spacing w:before="0"/>
      </w:pPr>
      <w:r>
        <w:rPr>
          <w:b w:val="0"/>
        </w:rPr>
      </w:r>
    </w:p>
    <w:p>
      <w:pPr>
        <w:spacing w:after="100" w:line="360" w:lineRule="auto" w:before="0"/>
      </w:pPr>
      <w:r>
        <w:rPr>
          <w:b w:val="0"/>
        </w:rPr>
        <w:t>42. Who among the following is the author of the book, ‘Unfinished: A Memoir’?</w:t>
      </w:r>
    </w:p>
    <w:p>
      <w:pPr>
        <w:spacing w:before="0"/>
      </w:pPr>
      <w:r>
        <w:rPr>
          <w:b w:val="0"/>
        </w:rPr>
      </w:r>
    </w:p>
    <w:p>
      <w:pPr>
        <w:spacing w:after="100" w:before="0"/>
      </w:pPr>
      <w:r>
        <w:rPr>
          <w:b w:val="0"/>
        </w:rPr>
        <w:t>A. Alia Bhatt</w:t>
      </w:r>
    </w:p>
    <w:p>
      <w:pPr>
        <w:spacing w:after="100" w:before="0"/>
      </w:pPr>
      <w:r>
        <w:rPr>
          <w:b w:val="0"/>
        </w:rPr>
        <w:t>B. Priyanka Chopra</w:t>
      </w:r>
    </w:p>
    <w:p>
      <w:pPr>
        <w:spacing w:after="100" w:before="0"/>
      </w:pPr>
      <w:r>
        <w:rPr>
          <w:b w:val="0"/>
        </w:rPr>
        <w:t>C. Deepika Padukone</w:t>
      </w:r>
    </w:p>
    <w:p>
      <w:pPr>
        <w:spacing w:after="100" w:before="0"/>
      </w:pPr>
      <w:r>
        <w:rPr>
          <w:b w:val="0"/>
        </w:rPr>
        <w:t>D. Kareena Kapoor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Priyanka Chopra Key Points Additional Information</w:t>
      </w:r>
    </w:p>
    <w:p>
      <w:pPr>
        <w:spacing w:before="0"/>
      </w:pPr>
      <w:r>
        <w:rPr>
          <w:b w:val="0"/>
        </w:rPr>
        <w:t>• Priyanka Chopra is the author of the book 'Unfinished: A Memoir'.</w:t>
      </w:r>
    </w:p>
    <w:p>
      <w:pPr>
        <w:spacing w:before="0"/>
      </w:pPr>
      <w:r>
        <w:rPr>
          <w:b w:val="0"/>
        </w:rPr>
        <w:t>• The memoir provides an intimate look into Chopra's life, her journey in the entertainment industry, and her personal experiences.</w:t>
      </w:r>
    </w:p>
    <w:p>
      <w:pPr>
        <w:spacing w:before="0"/>
      </w:pPr>
      <w:r>
        <w:rPr>
          <w:b w:val="0"/>
        </w:rPr>
        <w:t>• Priyanka Chopra is a renowned Indian actress, singer, and film producer who has gained international fame.</w:t>
      </w:r>
    </w:p>
    <w:p>
      <w:pPr>
        <w:spacing w:before="0"/>
      </w:pPr>
      <w:r>
        <w:rPr>
          <w:b w:val="0"/>
        </w:rPr>
        <w:t>• 'Unfinished' was published in February 2021 and has received positive reviews from readers and critics alike.</w:t>
      </w:r>
    </w:p>
    <w:p>
      <w:pPr>
        <w:spacing w:before="0"/>
      </w:pPr>
      <w:r>
        <w:rPr>
          <w:b w:val="0"/>
        </w:rPr>
        <w:t>• The book covers various aspects of her life, including her childhood, her career in Bollywood and Hollywood, and her philanthropic efforts.</w:t>
      </w:r>
    </w:p>
    <w:p>
      <w:pPr>
        <w:spacing w:before="0"/>
      </w:pPr>
      <w:r>
        <w:rPr>
          <w:b w:val="0"/>
        </w:rPr>
        <w:t>• Priyanka Chopra was crowned Miss World in 2000, which marked the beginning of her successful career in the entertainment industry.</w:t>
      </w:r>
    </w:p>
    <w:p>
      <w:pPr>
        <w:spacing w:before="0"/>
      </w:pPr>
      <w:r>
        <w:rPr>
          <w:b w:val="0"/>
        </w:rPr>
        <w:t>• She has received numerous awards for her work in films, including National Film Awards and Filmfare Awards.</w:t>
      </w:r>
    </w:p>
    <w:p>
      <w:pPr>
        <w:spacing w:before="0"/>
      </w:pPr>
      <w:r>
        <w:rPr>
          <w:b w:val="0"/>
        </w:rPr>
        <w:t>• In addition to her acting career, Chopra is known for her humanitarian work and has been appointed as a UNICEF Goodwill Ambassador.</w:t>
      </w:r>
    </w:p>
    <w:p>
      <w:pPr>
        <w:spacing w:before="0"/>
      </w:pPr>
      <w:r>
        <w:rPr>
          <w:b w:val="0"/>
        </w:rPr>
        <w:t>• 'Unfinished' also delves into her marriage to American singer Nick Jonas and their life together.</w:t>
      </w:r>
    </w:p>
    <w:p>
      <w:pPr>
        <w:spacing w:before="0"/>
      </w:pPr>
      <w:r>
        <w:rPr>
          <w:b w:val="0"/>
        </w:rPr>
        <w:t>• The memoir is a testament to Chopra's resilience, determination, and multifaceted talents.</w:t>
      </w:r>
    </w:p>
    <w:p>
      <w:pPr>
        <w:spacing w:before="0"/>
      </w:pPr>
      <w:r>
        <w:rPr>
          <w:b w:val="0"/>
        </w:rPr>
      </w:r>
    </w:p>
    <w:p>
      <w:pPr>
        <w:spacing w:after="100" w:line="360" w:lineRule="auto" w:before="0"/>
      </w:pPr>
      <w:r>
        <w:rPr>
          <w:b w:val="0"/>
        </w:rPr>
        <w:t>43. The author of the book ‘My Music, My Life’ is the famous Sitar player. Who is he?</w:t>
      </w:r>
    </w:p>
    <w:p>
      <w:pPr>
        <w:spacing w:before="0"/>
      </w:pPr>
      <w:r>
        <w:rPr>
          <w:b w:val="0"/>
        </w:rPr>
      </w:r>
    </w:p>
    <w:p>
      <w:pPr>
        <w:spacing w:after="100" w:before="0"/>
      </w:pPr>
      <w:r>
        <w:rPr>
          <w:b w:val="0"/>
        </w:rPr>
        <w:t>A. Hari Prasad Chaurasia</w:t>
      </w:r>
    </w:p>
    <w:p>
      <w:pPr>
        <w:spacing w:after="100" w:before="0"/>
      </w:pPr>
      <w:r>
        <w:rPr>
          <w:b w:val="0"/>
        </w:rPr>
        <w:t>B. Ravi Shankar</w:t>
      </w:r>
    </w:p>
    <w:p>
      <w:pPr>
        <w:spacing w:after="100" w:before="0"/>
      </w:pPr>
      <w:r>
        <w:rPr>
          <w:b w:val="0"/>
        </w:rPr>
        <w:t>C. Zakir Hussain</w:t>
      </w:r>
    </w:p>
    <w:p>
      <w:pPr>
        <w:spacing w:after="100" w:before="0"/>
      </w:pPr>
      <w:r>
        <w:rPr>
          <w:b w:val="0"/>
        </w:rPr>
        <w:t>D. Brij Narayan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Ravi Shankar. Key Points Additional Information</w:t>
      </w:r>
    </w:p>
    <w:p>
      <w:pPr>
        <w:spacing w:before="0"/>
      </w:pPr>
      <w:r>
        <w:rPr>
          <w:b w:val="0"/>
        </w:rPr>
        <w:t>• 'My Music, My Life' is an autobiography by the famous Sitar player, Ravi Shankar.</w:t>
      </w:r>
    </w:p>
    <w:p>
      <w:pPr>
        <w:spacing w:before="0"/>
      </w:pPr>
      <w:r>
        <w:rPr>
          <w:b w:val="0"/>
        </w:rPr>
        <w:t>• Ravi Shankar is renowned for his profound impact on the popularization of Indian classical music worldwide.</w:t>
      </w:r>
    </w:p>
    <w:p>
      <w:pPr>
        <w:spacing w:before="0"/>
      </w:pPr>
      <w:r>
        <w:rPr>
          <w:b w:val="0"/>
        </w:rPr>
        <w:t>• He collaborated with many Western musicians, including George Harrison of The Beatles.</w:t>
      </w:r>
    </w:p>
    <w:p>
      <w:pPr>
        <w:spacing w:before="0"/>
      </w:pPr>
      <w:r>
        <w:rPr>
          <w:b w:val="0"/>
        </w:rPr>
        <w:t>• Ravi Shankar's work has greatly influenced the perception and appreciation of Indian music in the Western world.</w:t>
      </w:r>
    </w:p>
    <w:p>
      <w:pPr>
        <w:spacing w:before="0"/>
      </w:pPr>
      <w:r>
        <w:rPr>
          <w:b w:val="0"/>
        </w:rPr>
        <w:t>• He was awarded numerous accolades, including Bharat Ratna, India's highest civilian award.</w:t>
      </w:r>
    </w:p>
    <w:p>
      <w:pPr>
        <w:spacing w:before="0"/>
      </w:pPr>
      <w:r>
        <w:rPr>
          <w:b w:val="0"/>
        </w:rPr>
        <w:t>• Hari Prasad Chaurasia An acclaimed Indian classical flautist known for his mastery of the Bansuri.</w:t>
      </w:r>
    </w:p>
    <w:p>
      <w:pPr>
        <w:spacing w:before="0"/>
      </w:pPr>
      <w:r>
        <w:rPr>
          <w:b w:val="0"/>
        </w:rPr>
        <w:t>• He has received several honors, including the Padma Vibhushan.</w:t>
      </w:r>
    </w:p>
    <w:p>
      <w:pPr>
        <w:spacing w:before="0"/>
      </w:pPr>
      <w:r>
        <w:rPr>
          <w:b w:val="0"/>
        </w:rPr>
        <w:t>• Zakir Hussain A world-famous Indian tabla player and percussionist.</w:t>
      </w:r>
    </w:p>
    <w:p>
      <w:pPr>
        <w:spacing w:before="0"/>
      </w:pPr>
      <w:r>
        <w:rPr>
          <w:b w:val="0"/>
        </w:rPr>
        <w:t>• He is known for his contributions to both classical and contemporary music.</w:t>
      </w:r>
    </w:p>
    <w:p>
      <w:pPr>
        <w:spacing w:before="0"/>
      </w:pPr>
      <w:r>
        <w:rPr>
          <w:b w:val="0"/>
        </w:rPr>
        <w:t>• Brij Narayan A distinguished Sarod player from India.</w:t>
      </w:r>
    </w:p>
    <w:p>
      <w:pPr>
        <w:spacing w:before="0"/>
      </w:pPr>
      <w:r>
        <w:rPr>
          <w:b w:val="0"/>
        </w:rPr>
        <w:t>• He is the son of the renowned Sarangi player Ram Narayan.</w:t>
      </w:r>
    </w:p>
    <w:p>
      <w:pPr>
        <w:spacing w:before="0"/>
      </w:pPr>
      <w:r>
        <w:rPr>
          <w:b w:val="0"/>
        </w:rPr>
      </w:r>
    </w:p>
    <w:p>
      <w:pPr>
        <w:spacing w:after="100" w:line="360" w:lineRule="auto" w:before="0"/>
      </w:pPr>
      <w:r>
        <w:rPr>
          <w:b w:val="0"/>
        </w:rPr>
        <w:t>44. Who among the following is the author of the book ‘Why I Am a Hindu’?</w:t>
      </w:r>
    </w:p>
    <w:p>
      <w:pPr>
        <w:spacing w:before="0"/>
      </w:pPr>
      <w:r>
        <w:rPr>
          <w:b w:val="0"/>
        </w:rPr>
      </w:r>
    </w:p>
    <w:p>
      <w:pPr>
        <w:spacing w:after="100" w:before="0"/>
      </w:pPr>
      <w:r>
        <w:rPr>
          <w:b w:val="0"/>
        </w:rPr>
        <w:t>A. Shashi Tharoor</w:t>
      </w:r>
    </w:p>
    <w:p>
      <w:pPr>
        <w:spacing w:after="100" w:before="0"/>
      </w:pPr>
      <w:r>
        <w:rPr>
          <w:b w:val="0"/>
        </w:rPr>
        <w:t>B. Satyarth Nayak</w:t>
      </w:r>
    </w:p>
    <w:p>
      <w:pPr>
        <w:spacing w:after="100" w:before="0"/>
      </w:pPr>
      <w:r>
        <w:rPr>
          <w:b w:val="0"/>
        </w:rPr>
        <w:t>C. Vikram Seth</w:t>
      </w:r>
    </w:p>
    <w:p>
      <w:pPr>
        <w:spacing w:after="100" w:before="0"/>
      </w:pPr>
      <w:r>
        <w:rPr>
          <w:b w:val="0"/>
        </w:rPr>
        <w:t>D. Manmohan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Shashi Tharoor published the book Why I Am a Hindu in 2018. Tharoor clarifies his personal religious beliefs while writing about the history of Hinduism and its fundamental principles, as well as related socio-cultural changes in India.</w:t>
      </w:r>
    </w:p>
    <w:p>
      <w:pPr>
        <w:spacing w:before="0"/>
      </w:pPr>
      <w:r>
        <w:rPr>
          <w:b w:val="0"/>
        </w:rPr>
      </w:r>
    </w:p>
    <w:p>
      <w:pPr>
        <w:spacing w:after="100" w:line="360" w:lineRule="auto" w:before="0"/>
      </w:pPr>
      <w:r>
        <w:rPr>
          <w:b w:val="0"/>
        </w:rPr>
        <w:t>45. Which of the following novels is written by the Indian author Kiran Desai?</w:t>
      </w:r>
    </w:p>
    <w:p>
      <w:pPr>
        <w:spacing w:before="0"/>
      </w:pPr>
      <w:r>
        <w:rPr>
          <w:b w:val="0"/>
        </w:rPr>
      </w:r>
    </w:p>
    <w:p>
      <w:pPr>
        <w:spacing w:after="100" w:before="0"/>
      </w:pPr>
      <w:r>
        <w:rPr>
          <w:b w:val="0"/>
        </w:rPr>
        <w:t>A. The Inheritance of Loss</w:t>
      </w:r>
    </w:p>
    <w:p>
      <w:pPr>
        <w:spacing w:after="100" w:before="0"/>
      </w:pPr>
      <w:r>
        <w:rPr>
          <w:b w:val="0"/>
        </w:rPr>
        <w:t>B. The Circle of Reason</w:t>
      </w:r>
    </w:p>
    <w:p>
      <w:pPr>
        <w:spacing w:after="100" w:before="0"/>
      </w:pPr>
      <w:r>
        <w:rPr>
          <w:b w:val="0"/>
        </w:rPr>
        <w:t>C. The Golden House</w:t>
      </w:r>
    </w:p>
    <w:p>
      <w:pPr>
        <w:spacing w:after="100" w:before="0"/>
      </w:pPr>
      <w:r>
        <w:rPr>
          <w:b w:val="0"/>
        </w:rPr>
        <w:t>D. A Suitable Boy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novel "The Inheritance of Loss" is written by Indian author Kiran Desai, who won the Man Booker Prize in 2006 for this work. The novel addresses themes like globalization, multiculturalism, and economic inequality.</w:t>
      </w:r>
    </w:p>
    <w:p>
      <w:pPr>
        <w:spacing w:before="0"/>
      </w:pPr>
      <w:r>
        <w:rPr>
          <w:b w:val="0"/>
        </w:rPr>
      </w:r>
    </w:p>
    <w:p>
      <w:pPr>
        <w:spacing w:after="100" w:line="360" w:lineRule="auto" w:before="0"/>
      </w:pPr>
      <w:r>
        <w:rPr>
          <w:b w:val="0"/>
        </w:rPr>
        <w:t>46. Mulk Raj Anand is the author of _____________.</w:t>
      </w:r>
    </w:p>
    <w:p>
      <w:pPr>
        <w:spacing w:before="0"/>
      </w:pPr>
      <w:r>
        <w:rPr>
          <w:b w:val="0"/>
        </w:rPr>
      </w:r>
    </w:p>
    <w:p>
      <w:pPr>
        <w:spacing w:after="100" w:before="0"/>
      </w:pPr>
      <w:r>
        <w:rPr>
          <w:b w:val="0"/>
        </w:rPr>
        <w:t>A. The Guide</w:t>
      </w:r>
    </w:p>
    <w:p>
      <w:pPr>
        <w:spacing w:after="100" w:before="0"/>
      </w:pPr>
      <w:r>
        <w:rPr>
          <w:b w:val="0"/>
        </w:rPr>
        <w:t>B. Untouchable</w:t>
      </w:r>
    </w:p>
    <w:p>
      <w:pPr>
        <w:spacing w:after="100" w:before="0"/>
      </w:pPr>
      <w:r>
        <w:rPr>
          <w:b w:val="0"/>
        </w:rPr>
        <w:t>C. The Invisible Man</w:t>
      </w:r>
    </w:p>
    <w:p>
      <w:pPr>
        <w:spacing w:after="100" w:before="0"/>
      </w:pPr>
      <w:r>
        <w:rPr>
          <w:b w:val="0"/>
        </w:rPr>
        <w:t>D. A Passage to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Untouchable Key Points Additional Information</w:t>
      </w:r>
    </w:p>
    <w:p>
      <w:pPr>
        <w:spacing w:before="0"/>
      </w:pPr>
      <w:r>
        <w:rPr>
          <w:b w:val="0"/>
        </w:rPr>
        <w:t>• Untouchable is a novel written by Mulk Raj Anand.</w:t>
      </w:r>
    </w:p>
    <w:p>
      <w:pPr>
        <w:spacing w:before="0"/>
      </w:pPr>
      <w:r>
        <w:rPr>
          <w:b w:val="0"/>
        </w:rPr>
        <w:t>• The novel was first published in 1935 and is considered one of the pioneering works in Indian English literature.</w:t>
      </w:r>
    </w:p>
    <w:p>
      <w:pPr>
        <w:spacing w:before="0"/>
      </w:pPr>
      <w:r>
        <w:rPr>
          <w:b w:val="0"/>
        </w:rPr>
        <w:t>• The story revolves around a day in the life of Bakha, a young Indian "untouchable" or Dalit, and highlights the social injustices faced by the lower castes in India.</w:t>
      </w:r>
    </w:p>
    <w:p>
      <w:pPr>
        <w:spacing w:before="0"/>
      </w:pPr>
      <w:r>
        <w:rPr>
          <w:b w:val="0"/>
        </w:rPr>
        <w:t>• Mulk Raj Anand is known for his depiction of the lives of the oppressed and marginalized sections of society.</w:t>
      </w:r>
    </w:p>
    <w:p>
      <w:pPr>
        <w:spacing w:before="0"/>
      </w:pPr>
      <w:r>
        <w:rPr>
          <w:b w:val="0"/>
        </w:rPr>
        <w:t>• Mulk Raj Anand was an Indian writer in English, notable for his depiction of the lives of the poorer castes in traditional Indian society.</w:t>
      </w:r>
    </w:p>
    <w:p>
      <w:pPr>
        <w:spacing w:before="0"/>
      </w:pPr>
      <w:r>
        <w:rPr>
          <w:b w:val="0"/>
        </w:rPr>
        <w:t>• He was one of the first India-based writers in English to gain an international readership.</w:t>
      </w:r>
    </w:p>
    <w:p>
      <w:pPr>
        <w:spacing w:before="0"/>
      </w:pPr>
      <w:r>
        <w:rPr>
          <w:b w:val="0"/>
        </w:rPr>
        <w:t>• Other notable works by Mulk Raj Anand include Coolie and Two Leaves and a Bud.</w:t>
      </w:r>
    </w:p>
    <w:p>
      <w:pPr>
        <w:spacing w:before="0"/>
      </w:pPr>
      <w:r>
        <w:rPr>
          <w:b w:val="0"/>
        </w:rPr>
        <w:t>• He was awarded the Padma Bhushan in 1967 for his contribution to literature and education.</w:t>
      </w:r>
    </w:p>
    <w:p>
      <w:pPr>
        <w:spacing w:before="0"/>
      </w:pPr>
      <w:r>
        <w:rPr>
          <w:b w:val="0"/>
        </w:rPr>
      </w:r>
    </w:p>
    <w:p>
      <w:pPr>
        <w:spacing w:after="100" w:line="360" w:lineRule="auto" w:before="0"/>
      </w:pPr>
      <w:r>
        <w:rPr>
          <w:b w:val="0"/>
        </w:rPr>
        <w:t>47. 'The White Tiger provides' a darkly humorous perspective of India's class struggle in a globalised world. It is written by __________.</w:t>
      </w:r>
    </w:p>
    <w:p>
      <w:pPr>
        <w:spacing w:before="0"/>
      </w:pPr>
      <w:r>
        <w:rPr>
          <w:b w:val="0"/>
        </w:rPr>
      </w:r>
    </w:p>
    <w:p>
      <w:pPr>
        <w:spacing w:after="100" w:before="0"/>
      </w:pPr>
      <w:r>
        <w:rPr>
          <w:b w:val="0"/>
        </w:rPr>
        <w:t>A. Shashi Tharoor</w:t>
      </w:r>
    </w:p>
    <w:p>
      <w:pPr>
        <w:spacing w:after="100" w:before="0"/>
      </w:pPr>
      <w:r>
        <w:rPr>
          <w:b w:val="0"/>
        </w:rPr>
        <w:t>B. Amitav Ghosh</w:t>
      </w:r>
    </w:p>
    <w:p>
      <w:pPr>
        <w:spacing w:after="100" w:before="0"/>
      </w:pPr>
      <w:r>
        <w:rPr>
          <w:b w:val="0"/>
        </w:rPr>
        <w:t>C. Aravind Adiga</w:t>
      </w:r>
    </w:p>
    <w:p>
      <w:pPr>
        <w:spacing w:after="100" w:before="0"/>
      </w:pPr>
      <w:r>
        <w:rPr>
          <w:b w:val="0"/>
        </w:rPr>
        <w:t>D. Vikram Seth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Aravind Adiga is the author of the novel 'The White Tiger'. He won the Booker prize for this novel at the age of just 33 in 2008. He was born in Madras and grew up in Mangalore in the south of India. His second novel 'Last Man in Tower' was published in 2011 and his latest novel 'Selection Day' was published in 2016. His upcoming novel 'Amnesty' is set to release in 2020.</w:t>
      </w:r>
    </w:p>
    <w:p>
      <w:pPr>
        <w:spacing w:before="0"/>
      </w:pPr>
      <w:r>
        <w:rPr>
          <w:b w:val="0"/>
        </w:rPr>
      </w:r>
    </w:p>
    <w:p>
      <w:pPr>
        <w:spacing w:after="100" w:line="360" w:lineRule="auto" w:before="0"/>
      </w:pPr>
      <w:r>
        <w:rPr>
          <w:b w:val="0"/>
        </w:rPr>
        <w:t>48. Who among the following first deciphered the Brahmi script in 1837?</w:t>
      </w:r>
    </w:p>
    <w:p>
      <w:pPr>
        <w:spacing w:before="0"/>
      </w:pPr>
      <w:r>
        <w:rPr>
          <w:b w:val="0"/>
        </w:rPr>
      </w:r>
    </w:p>
    <w:p>
      <w:pPr>
        <w:spacing w:after="100" w:before="0"/>
      </w:pPr>
      <w:r>
        <w:rPr>
          <w:b w:val="0"/>
        </w:rPr>
        <w:t>A. James Prinsep</w:t>
      </w:r>
    </w:p>
    <w:p>
      <w:pPr>
        <w:spacing w:after="100" w:before="0"/>
      </w:pPr>
      <w:r>
        <w:rPr>
          <w:b w:val="0"/>
        </w:rPr>
        <w:t>B. Alexander Cunningham</w:t>
      </w:r>
    </w:p>
    <w:p>
      <w:pPr>
        <w:spacing w:after="100" w:before="0"/>
      </w:pPr>
      <w:r>
        <w:rPr>
          <w:b w:val="0"/>
        </w:rPr>
        <w:t>C. Dayaram Sahni</w:t>
      </w:r>
    </w:p>
    <w:p>
      <w:pPr>
        <w:spacing w:after="100" w:before="0"/>
      </w:pPr>
      <w:r>
        <w:rPr>
          <w:b w:val="0"/>
        </w:rPr>
        <w:t>D. John Marshall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James Prinsep. Key Points Additional Information</w:t>
      </w:r>
    </w:p>
    <w:p>
      <w:pPr>
        <w:spacing w:before="0"/>
      </w:pPr>
      <w:r>
        <w:rPr>
          <w:b w:val="0"/>
        </w:rPr>
        <w:t>• James Prinsep was an English scholar, orientalist and antiquary.</w:t>
      </w:r>
    </w:p>
    <w:p>
      <w:pPr>
        <w:spacing w:before="0"/>
      </w:pPr>
      <w:r>
        <w:rPr>
          <w:b w:val="0"/>
        </w:rPr>
        <w:t>• He was the founding editor of the Journal of the Asiatic Society of Bengal and is best remembered for deciphering the Kharosthi and Brahmi scripts of ancient India.</w:t>
      </w:r>
    </w:p>
    <w:p>
      <w:pPr>
        <w:spacing w:before="0"/>
      </w:pPr>
      <w:r>
        <w:rPr>
          <w:b w:val="0"/>
        </w:rPr>
        <w:t>• In addition to pursuing his job in India as an assay master at the Benares Mint, he investigated, recorded, and drew numerous areas of numismatics, metallurgy, and meteorology.</w:t>
      </w:r>
    </w:p>
    <w:p>
      <w:pPr>
        <w:spacing w:before="0"/>
      </w:pPr>
      <w:r>
        <w:rPr>
          <w:b w:val="0"/>
        </w:rPr>
        <w:t>• Prinsep made a series of watercolours titled Benares Illustrated.</w:t>
      </w:r>
    </w:p>
    <w:p>
      <w:pPr>
        <w:spacing w:before="0"/>
      </w:pPr>
      <w:r>
        <w:rPr>
          <w:b w:val="0"/>
        </w:rPr>
        <w:t>• In A Series of Drawings while in Benares to illustrate his study of Indian temple construction, which was published between 1830 and 1834 in London.</w:t>
      </w:r>
    </w:p>
    <w:p>
      <w:pPr>
        <w:spacing w:before="0"/>
      </w:pPr>
      <w:r>
        <w:rPr>
          <w:b w:val="0"/>
        </w:rPr>
        <w:t>• He also created a chapel, a new mint building, a network of canals in Bengal, and the new mint building in Benares.</w:t>
      </w:r>
    </w:p>
    <w:p>
      <w:pPr>
        <w:spacing w:before="0"/>
      </w:pPr>
      <w:r>
        <w:rPr>
          <w:b w:val="0"/>
        </w:rPr>
        <w:t>• Alexander Cunningham: Alexander Cunningham was an engineer with the British Army's Bengal Engineer Group who later developed a passion for Indian history and archaeology.</w:t>
      </w:r>
    </w:p>
    <w:p>
      <w:pPr>
        <w:spacing w:before="0"/>
      </w:pPr>
      <w:r>
        <w:rPr>
          <w:b w:val="0"/>
        </w:rPr>
        <w:t>• He established and organized what would later become the Archaeological Survey of India after being appointed to the newly created office of archaeological surveyor by the government of India in 1861. He was also Allan Cunningham's father, a mathematician.</w:t>
      </w:r>
    </w:p>
    <w:p>
      <w:pPr>
        <w:spacing w:before="0"/>
      </w:pPr>
      <w:r>
        <w:rPr>
          <w:b w:val="0"/>
        </w:rPr>
        <w:t>• Dayaram Sahni: In 1921 and 1922, Dayaram Sahni, an Indian-British raj archaeologist, oversaw the excavation of the Indus valley site at Harappa.</w:t>
      </w:r>
    </w:p>
    <w:p>
      <w:pPr>
        <w:spacing w:before="0"/>
      </w:pPr>
      <w:r>
        <w:rPr>
          <w:b w:val="0"/>
        </w:rPr>
        <w:t>• Sahni, a disciple of John Marshall, was named the first Indian Director-General of the Archaeological Survey of India (ASI) in 1931 and held that position until 1935.</w:t>
      </w:r>
    </w:p>
    <w:p>
      <w:pPr>
        <w:spacing w:before="0"/>
      </w:pPr>
      <w:r>
        <w:rPr>
          <w:b w:val="0"/>
        </w:rPr>
        <w:t>• John Marshall: Sir John Hubert Marshall was the Director-General of the Archaeological Survey of India from 1902 to 1928.</w:t>
      </w:r>
    </w:p>
    <w:p>
      <w:pPr>
        <w:spacing w:before="0"/>
      </w:pPr>
      <w:r>
        <w:rPr>
          <w:b w:val="0"/>
        </w:rPr>
        <w:t>• He was responsible for the excavations that led to the discovery of Harappa and Mohenjo-Daro, two of the key city sites of the Indus Civilisation.</w:t>
      </w:r>
    </w:p>
    <w:p>
      <w:pPr>
        <w:spacing w:before="0"/>
      </w:pPr>
      <w:r>
        <w:rPr>
          <w:b w:val="0"/>
        </w:rPr>
      </w:r>
    </w:p>
    <w:p>
      <w:pPr>
        <w:spacing w:after="100" w:line="360" w:lineRule="auto" w:before="0"/>
      </w:pPr>
      <w:r>
        <w:rPr>
          <w:b w:val="0"/>
        </w:rPr>
        <w:t>49. Which of the following is a book by former Prime Minister of India, Indira Gandhi?</w:t>
      </w:r>
    </w:p>
    <w:p>
      <w:pPr>
        <w:spacing w:before="0"/>
      </w:pPr>
      <w:r>
        <w:rPr>
          <w:b w:val="0"/>
        </w:rPr>
      </w:r>
    </w:p>
    <w:p>
      <w:pPr>
        <w:spacing w:after="100" w:before="0"/>
      </w:pPr>
      <w:r>
        <w:rPr>
          <w:b w:val="0"/>
        </w:rPr>
        <w:t>A. Discovery of India</w:t>
      </w:r>
    </w:p>
    <w:p>
      <w:pPr>
        <w:spacing w:after="100" w:before="0"/>
      </w:pPr>
      <w:r>
        <w:rPr>
          <w:b w:val="0"/>
        </w:rPr>
        <w:t>B. Wings of Fire</w:t>
      </w:r>
    </w:p>
    <w:p>
      <w:pPr>
        <w:spacing w:after="100" w:before="0"/>
      </w:pPr>
      <w:r>
        <w:rPr>
          <w:b w:val="0"/>
        </w:rPr>
        <w:t>C. My Experiments with Truth</w:t>
      </w:r>
    </w:p>
    <w:p>
      <w:pPr>
        <w:spacing w:after="100" w:before="0"/>
      </w:pPr>
      <w:r>
        <w:rPr>
          <w:b w:val="0"/>
        </w:rPr>
        <w:t>D. My Truth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Indira Gandhi is the author of the book "My Truth".</w:t>
      </w:r>
    </w:p>
    <w:p>
      <w:pPr>
        <w:spacing w:before="0"/>
      </w:pPr>
      <w:r>
        <w:rPr>
          <w:b w:val="0"/>
        </w:rPr>
        <w:t>• "My Truth" depicts the unexplored aspects of Indira Gandhi's life.</w:t>
      </w:r>
    </w:p>
    <w:p>
      <w:pPr>
        <w:spacing w:before="0"/>
      </w:pPr>
      <w:r>
        <w:rPr>
          <w:b w:val="0"/>
        </w:rPr>
        <w:t>• Indira Gandhi was the first female Prime Minister of India, serving for three consecutive terms (1966-77) and a fourth term from 1980 until she was assassinated in 1984.</w:t>
      </w:r>
    </w:p>
    <w:p>
      <w:pPr>
        <w:spacing w:before="0"/>
      </w:pPr>
      <w:r>
        <w:rPr>
          <w:b w:val="0"/>
        </w:rPr>
      </w:r>
    </w:p>
    <w:p>
      <w:pPr>
        <w:spacing w:after="100" w:line="360" w:lineRule="auto" w:before="0"/>
      </w:pPr>
      <w:r>
        <w:rPr>
          <w:b w:val="0"/>
        </w:rPr>
        <w:t>50. Who is the author of the book titled 'The White Tiger'?</w:t>
      </w:r>
    </w:p>
    <w:p>
      <w:pPr>
        <w:spacing w:before="0"/>
      </w:pPr>
      <w:r>
        <w:rPr>
          <w:b w:val="0"/>
        </w:rPr>
      </w:r>
    </w:p>
    <w:p>
      <w:pPr>
        <w:spacing w:after="100" w:before="0"/>
      </w:pPr>
      <w:r>
        <w:rPr>
          <w:b w:val="0"/>
        </w:rPr>
        <w:t>A. Aravind Adiga</w:t>
      </w:r>
    </w:p>
    <w:p>
      <w:pPr>
        <w:spacing w:after="100" w:before="0"/>
      </w:pPr>
      <w:r>
        <w:rPr>
          <w:b w:val="0"/>
        </w:rPr>
        <w:t>B. Mulk Raj Anand</w:t>
      </w:r>
    </w:p>
    <w:p>
      <w:pPr>
        <w:spacing w:after="100" w:before="0"/>
      </w:pPr>
      <w:r>
        <w:rPr>
          <w:b w:val="0"/>
        </w:rPr>
        <w:t>C. Ravinder Singh</w:t>
      </w:r>
    </w:p>
    <w:p>
      <w:pPr>
        <w:spacing w:after="100" w:before="0"/>
      </w:pPr>
      <w:r>
        <w:rPr>
          <w:b w:val="0"/>
        </w:rPr>
        <w:t>D. Khushwant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Aravind Adiga is an Indian author and journalist who won the Booker Prize in 2008 for his debut novel 'The White Tiger'. 'The White Tiger' is a novel that explores the dark side of India's economic boom through the story of a driver who becomes an entrepreneur.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