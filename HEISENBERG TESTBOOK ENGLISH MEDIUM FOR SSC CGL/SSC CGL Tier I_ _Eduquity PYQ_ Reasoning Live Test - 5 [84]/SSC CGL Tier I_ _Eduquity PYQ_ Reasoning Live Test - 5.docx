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From the given alternatives, select the word that CANNOT be formed by using the letters of the given word. CONSERVATION</w:t>
      </w:r>
    </w:p>
    <w:p>
      <w:pPr>
        <w:spacing w:before="0"/>
      </w:pPr>
      <w:r>
        <w:rPr>
          <w:b w:val="0"/>
        </w:rPr>
      </w:r>
    </w:p>
    <w:p>
      <w:pPr>
        <w:spacing w:after="100" w:before="0"/>
      </w:pPr>
      <w:r>
        <w:rPr>
          <w:b w:val="0"/>
        </w:rPr>
        <w:t>A. VAIN</w:t>
      </w:r>
    </w:p>
    <w:p>
      <w:pPr>
        <w:spacing w:after="100" w:before="0"/>
      </w:pPr>
      <w:r>
        <w:rPr>
          <w:b w:val="0"/>
        </w:rPr>
        <w:t>B. CAUTION</w:t>
      </w:r>
    </w:p>
    <w:p>
      <w:pPr>
        <w:spacing w:after="100" w:before="0"/>
      </w:pPr>
      <w:r>
        <w:rPr>
          <w:b w:val="0"/>
        </w:rPr>
        <w:t>C. ACTOR</w:t>
      </w:r>
    </w:p>
    <w:p>
      <w:pPr>
        <w:spacing w:after="100" w:before="0"/>
      </w:pPr>
      <w:r>
        <w:rPr>
          <w:b w:val="0"/>
        </w:rPr>
        <w:t>D. STAIN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CONSERVATION 1) VAIN → Can be formed 2) CAUTION → Cannot be formed (Because in the given word there is no 'U') 3) ACTOR → Can be formed 4) STAIN → Can be formed Hence, the correct answer is "Option 2".</w:t>
      </w:r>
    </w:p>
    <w:p>
      <w:pPr>
        <w:spacing w:before="0"/>
      </w:pPr>
      <w:r>
        <w:rPr>
          <w:b w:val="0"/>
        </w:rPr>
      </w:r>
    </w:p>
    <w:p>
      <w:pPr>
        <w:spacing w:after="100" w:line="360" w:lineRule="auto" w:before="0"/>
      </w:pPr>
      <w:r>
        <w:rPr>
          <w:b w:val="0"/>
        </w:rPr>
        <w:t>2. A person walks 3 km north, then 4 km east, and finally 3 km south. How far is he from his starting point?</w:t>
      </w:r>
    </w:p>
    <w:p>
      <w:pPr>
        <w:spacing w:before="0"/>
      </w:pPr>
      <w:r>
        <w:rPr>
          <w:b w:val="0"/>
        </w:rPr>
      </w:r>
    </w:p>
    <w:p>
      <w:pPr>
        <w:spacing w:after="100" w:before="0"/>
      </w:pPr>
      <w:r>
        <w:rPr>
          <w:b w:val="0"/>
        </w:rPr>
        <w:t>A. 3 km</w:t>
      </w:r>
    </w:p>
    <w:p>
      <w:pPr>
        <w:spacing w:after="100" w:before="0"/>
      </w:pPr>
      <w:r>
        <w:rPr>
          <w:b w:val="0"/>
        </w:rPr>
        <w:t>B. 4 km</w:t>
      </w:r>
    </w:p>
    <w:p>
      <w:pPr>
        <w:spacing w:after="100" w:before="0"/>
      </w:pPr>
      <w:r>
        <w:rPr>
          <w:b w:val="0"/>
        </w:rPr>
        <w:t>C. 5 km</w:t>
      </w:r>
    </w:p>
    <w:p>
      <w:pPr>
        <w:spacing w:after="100" w:before="0"/>
      </w:pPr>
      <w:r>
        <w:rPr>
          <w:b w:val="0"/>
        </w:rPr>
        <w:t>D. 6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Walks 3 km North Then 4 km East Then 3 km South So, he is 4 km from his starting point.</w:t>
      </w:r>
    </w:p>
    <w:p>
      <w:pPr>
        <w:spacing w:before="0"/>
      </w:pPr>
      <w:r>
        <w:rPr>
          <w:b w:val="0"/>
        </w:rPr>
      </w:r>
    </w:p>
    <w:p>
      <w:pPr>
        <w:spacing w:after="100" w:line="360" w:lineRule="auto" w:before="0"/>
      </w:pPr>
      <w:r>
        <w:rPr>
          <w:b w:val="0"/>
        </w:rPr>
        <w:t>3. 7 males A, B, C, D, E, F and G are sitting in a row facing north (not necessarily in the same order). Only four males are to the left of A. B is the immediate neighbour of A and C. D is third to the left of E. F is not the immediate neighbour of E. Who is sitting between D and G?</w:t>
      </w:r>
    </w:p>
    <w:p>
      <w:pPr>
        <w:spacing w:before="0"/>
      </w:pPr>
      <w:r>
        <w:rPr>
          <w:b w:val="0"/>
        </w:rPr>
      </w:r>
    </w:p>
    <w:p>
      <w:pPr>
        <w:spacing w:after="100" w:before="0"/>
      </w:pPr>
      <w:r>
        <w:rPr>
          <w:b w:val="0"/>
        </w:rPr>
        <w:t>A. B</w:t>
      </w:r>
    </w:p>
    <w:p>
      <w:pPr>
        <w:spacing w:after="100" w:before="0"/>
      </w:pPr>
      <w:r>
        <w:rPr>
          <w:b w:val="0"/>
        </w:rPr>
        <w:t>B. E</w:t>
      </w:r>
    </w:p>
    <w:p>
      <w:pPr>
        <w:spacing w:after="100" w:before="0"/>
      </w:pPr>
      <w:r>
        <w:rPr>
          <w:b w:val="0"/>
        </w:rPr>
        <w:t>C. F</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 males A, B, C, D, E, F and G are sitting in a row facing north Only four males are to the left of A B is the immediate neighbour of A and C. D is third to the left of E. F is not the immediate neighbour of E. According to the table, D is at position 1 and G is at position 3. The person sitting between D and G is F (at position 2). Therefore, the male sitting between D and G is F.</w:t>
      </w:r>
    </w:p>
    <w:p>
      <w:pPr>
        <w:spacing w:before="0"/>
      </w:pPr>
      <w:r>
        <w:rPr>
          <w:b w:val="0"/>
        </w:rPr>
      </w:r>
    </w:p>
    <w:p>
      <w:pPr>
        <w:spacing w:after="100" w:line="360" w:lineRule="auto" w:before="0"/>
      </w:pPr>
      <w:r>
        <w:rPr>
          <w:b w:val="0"/>
        </w:rPr>
        <w:t>4. How many straight lines are there in the figure? (Don't consider the extra line if there is another line at 180 degrees)</w:t>
      </w:r>
    </w:p>
    <w:p>
      <w:pPr>
        <w:spacing w:before="0"/>
      </w:pPr>
      <w:r>
        <w:rPr>
          <w:b w:val="0"/>
        </w:rPr>
      </w:r>
    </w:p>
    <w:p>
      <w:pPr>
        <w:spacing w:after="100" w:before="0"/>
      </w:pPr>
      <w:r>
        <w:rPr>
          <w:b w:val="0"/>
        </w:rPr>
        <w:t>A. 5</w:t>
      </w:r>
    </w:p>
    <w:p>
      <w:pPr>
        <w:spacing w:after="100" w:before="0"/>
      </w:pPr>
      <w:r>
        <w:rPr>
          <w:b w:val="0"/>
        </w:rPr>
        <w:t>B. 12</w:t>
      </w:r>
    </w:p>
    <w:p>
      <w:pPr>
        <w:spacing w:after="100" w:before="0"/>
      </w:pPr>
      <w:r>
        <w:rPr>
          <w:b w:val="0"/>
        </w:rPr>
        <w:t>C. 10</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as marked there are a total of 5 straight lines.</w:t>
      </w:r>
    </w:p>
    <w:p>
      <w:pPr>
        <w:spacing w:before="0"/>
      </w:pPr>
      <w:r>
        <w:rPr>
          <w:b w:val="0"/>
        </w:rPr>
      </w:r>
    </w:p>
    <w:p>
      <w:pPr>
        <w:spacing w:after="100" w:line="360" w:lineRule="auto" w:before="0"/>
      </w:pPr>
      <w:r>
        <w:rPr>
          <w:b w:val="0"/>
        </w:rPr>
        <w:t>5. What comes next in the series? 144, 121, 100, 81, ?</w:t>
      </w:r>
    </w:p>
    <w:p>
      <w:pPr>
        <w:spacing w:before="0"/>
      </w:pPr>
      <w:r>
        <w:rPr>
          <w:b w:val="0"/>
        </w:rPr>
      </w:r>
    </w:p>
    <w:p>
      <w:pPr>
        <w:spacing w:after="100" w:before="0"/>
      </w:pPr>
      <w:r>
        <w:rPr>
          <w:b w:val="0"/>
        </w:rPr>
        <w:t>A. 49</w:t>
      </w:r>
    </w:p>
    <w:p>
      <w:pPr>
        <w:spacing w:after="100" w:before="0"/>
      </w:pPr>
      <w:r>
        <w:rPr>
          <w:b w:val="0"/>
        </w:rPr>
        <w:t>B. 64</w:t>
      </w:r>
    </w:p>
    <w:p>
      <w:pPr>
        <w:spacing w:after="100" w:before="0"/>
      </w:pPr>
      <w:r>
        <w:rPr>
          <w:b w:val="0"/>
        </w:rPr>
        <w:t>C. 60</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(12)2 = 144 (11)2 = 121 (10)2 = 100 92 = 81 82 = 64 Hence, the correct answer is “Option 2”.</w:t>
      </w:r>
    </w:p>
    <w:p>
      <w:pPr>
        <w:spacing w:before="0"/>
      </w:pPr>
      <w:r>
        <w:rPr>
          <w:b w:val="0"/>
        </w:rPr>
      </w:r>
    </w:p>
    <w:p>
      <w:pPr>
        <w:spacing w:after="100" w:line="360" w:lineRule="auto" w:before="0"/>
      </w:pPr>
      <w:r>
        <w:rPr>
          <w:b w:val="0"/>
        </w:rPr>
        <w:t>6. What comes next? AG, BH, CI, ?</w:t>
      </w:r>
    </w:p>
    <w:p>
      <w:pPr>
        <w:spacing w:before="0"/>
      </w:pPr>
      <w:r>
        <w:rPr>
          <w:b w:val="0"/>
        </w:rPr>
      </w:r>
    </w:p>
    <w:p>
      <w:pPr>
        <w:spacing w:after="100" w:before="0"/>
      </w:pPr>
      <w:r>
        <w:rPr>
          <w:b w:val="0"/>
        </w:rPr>
        <w:t>A. DJ</w:t>
      </w:r>
    </w:p>
    <w:p>
      <w:pPr>
        <w:spacing w:after="100" w:before="0"/>
      </w:pPr>
      <w:r>
        <w:rPr>
          <w:b w:val="0"/>
        </w:rPr>
        <w:t>B. EK</w:t>
      </w:r>
    </w:p>
    <w:p>
      <w:pPr>
        <w:spacing w:after="100" w:before="0"/>
      </w:pPr>
      <w:r>
        <w:rPr>
          <w:b w:val="0"/>
        </w:rPr>
        <w:t>C. FL</w:t>
      </w:r>
    </w:p>
    <w:p>
      <w:pPr>
        <w:spacing w:after="100" w:before="0"/>
      </w:pPr>
      <w:r>
        <w:rPr>
          <w:b w:val="0"/>
        </w:rPr>
        <w:t>D. GM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letters: A, B, C → increasing by 1 → Next = D Second letters: G, H, I → increasing by 1 → Next = J D + J = DJ Hence, the correct answer is Option 1.</w:t>
      </w:r>
    </w:p>
    <w:p>
      <w:pPr>
        <w:spacing w:before="0"/>
      </w:pPr>
      <w:r>
        <w:rPr>
          <w:b w:val="0"/>
        </w:rPr>
      </w:r>
    </w:p>
    <w:p>
      <w:pPr>
        <w:spacing w:after="100" w:line="360" w:lineRule="auto" w:before="0"/>
      </w:pPr>
      <w:r>
        <w:rPr>
          <w:b w:val="0"/>
        </w:rPr>
        <w:t>7. Complete the series: 0, 1, 1, 2, 3, 5, 8, ?</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15</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Candles are arranged in a row. The middle candle is 8th from both ends. How many candles are there in total?</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14</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middle candle is 8th from both ends. So, there are 7 candles on the left of the middle candle and 7 candles on the right of the middle candle. Total number of candles = 7+1+7 = 15</w:t>
      </w:r>
    </w:p>
    <w:p>
      <w:pPr>
        <w:spacing w:before="0"/>
      </w:pPr>
      <w:r>
        <w:rPr>
          <w:b w:val="0"/>
        </w:rPr>
      </w:r>
    </w:p>
    <w:p>
      <w:pPr>
        <w:spacing w:after="100" w:line="360" w:lineRule="auto" w:before="0"/>
      </w:pPr>
      <w:r>
        <w:rPr>
          <w:b w:val="0"/>
        </w:rPr>
        <w:t>9. Hand is to Glove as Foot is to _ ?</w:t>
      </w:r>
    </w:p>
    <w:p>
      <w:pPr>
        <w:spacing w:before="0"/>
      </w:pPr>
      <w:r>
        <w:rPr>
          <w:b w:val="0"/>
        </w:rPr>
      </w:r>
    </w:p>
    <w:p>
      <w:pPr>
        <w:spacing w:after="100" w:before="0"/>
      </w:pPr>
      <w:r>
        <w:rPr>
          <w:b w:val="0"/>
        </w:rPr>
        <w:t>A. Sock</w:t>
      </w:r>
    </w:p>
    <w:p>
      <w:pPr>
        <w:spacing w:after="100" w:before="0"/>
      </w:pPr>
      <w:r>
        <w:rPr>
          <w:b w:val="0"/>
        </w:rPr>
        <w:t>B. shoe</w:t>
      </w:r>
    </w:p>
    <w:p>
      <w:pPr>
        <w:spacing w:after="100" w:before="0"/>
      </w:pPr>
      <w:r>
        <w:rPr>
          <w:b w:val="0"/>
        </w:rPr>
        <w:t>C. slipper</w:t>
      </w:r>
    </w:p>
    <w:p>
      <w:pPr>
        <w:spacing w:after="100" w:before="0"/>
      </w:pPr>
      <w:r>
        <w:rPr>
          <w:b w:val="0"/>
        </w:rPr>
        <w:t>D. Belt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a glove is a direct, form-fitting covering for the hand, the equivalent for the foot is a sock.</w:t>
      </w:r>
    </w:p>
    <w:p>
      <w:pPr>
        <w:spacing w:before="0"/>
      </w:pPr>
      <w:r>
        <w:rPr>
          <w:b w:val="0"/>
        </w:rPr>
      </w:r>
    </w:p>
    <w:p>
      <w:pPr>
        <w:spacing w:after="100" w:line="360" w:lineRule="auto" w:before="0"/>
      </w:pPr>
      <w:r>
        <w:rPr>
          <w:b w:val="0"/>
        </w:rPr>
        <w:t>10. If we increase each even digit by '1' and decrease each odd digit by '1' in the number '7846921453' and then arrange all the number in descending order, then what is the sum of the first five digits from the left end after the rearrangement?</w:t>
      </w:r>
    </w:p>
    <w:p>
      <w:pPr>
        <w:spacing w:before="0"/>
      </w:pPr>
      <w:r>
        <w:rPr>
          <w:b w:val="0"/>
        </w:rPr>
      </w:r>
    </w:p>
    <w:p>
      <w:pPr>
        <w:spacing w:after="100" w:before="0"/>
      </w:pPr>
      <w:r>
        <w:rPr>
          <w:b w:val="0"/>
        </w:rPr>
        <w:t>A. 35</w:t>
      </w:r>
    </w:p>
    <w:p>
      <w:pPr>
        <w:spacing w:after="100" w:before="0"/>
      </w:pPr>
      <w:r>
        <w:rPr>
          <w:b w:val="0"/>
        </w:rPr>
        <w:t>B. 32</w:t>
      </w:r>
    </w:p>
    <w:p>
      <w:pPr>
        <w:spacing w:after="100" w:before="0"/>
      </w:pPr>
      <w:r>
        <w:rPr>
          <w:b w:val="0"/>
        </w:rPr>
        <w:t>C. 38</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Increase each even digit by 1. Decrease each odd digit by 1. Arrange in descending order 9, 8, 7, 6, 5, 5, 4, 3, 2, 0 Take the first five digits from the left end 9, 8, 7, 6, 5 sum = 9 + 8 + 7 + 6 + 5 = 35</w:t>
      </w:r>
    </w:p>
    <w:p>
      <w:pPr>
        <w:spacing w:before="0"/>
      </w:pPr>
      <w:r>
        <w:rPr>
          <w:b w:val="0"/>
        </w:rPr>
      </w:r>
    </w:p>
    <w:p>
      <w:pPr>
        <w:spacing w:after="100" w:line="360" w:lineRule="auto" w:before="0"/>
      </w:pPr>
      <w:r>
        <w:rPr>
          <w:b w:val="0"/>
        </w:rPr>
        <w:t>11. In this type of questions, question is provided with substitutes for various mathematical symbols, followed by a question involving calculation of an expression or choosing the correct/incorrect equation. You have to put the real signs in the given equation and then solve the questions as required. If '^' stands for '÷', '@' stands for '+', '%' stands for '-', '$' stands for 'x', then find the value of: 8 % 11 $ 10 % 3 = ?</w:t>
      </w:r>
    </w:p>
    <w:p>
      <w:pPr>
        <w:spacing w:before="0"/>
      </w:pPr>
      <w:r>
        <w:rPr>
          <w:b w:val="0"/>
        </w:rPr>
      </w:r>
    </w:p>
    <w:p>
      <w:pPr>
        <w:spacing w:after="100" w:before="0"/>
      </w:pPr>
      <w:r>
        <w:rPr>
          <w:b w:val="0"/>
        </w:rPr>
        <w:t>A. -106</w:t>
      </w:r>
    </w:p>
    <w:p>
      <w:pPr>
        <w:spacing w:after="100" w:before="0"/>
      </w:pPr>
      <w:r>
        <w:rPr>
          <w:b w:val="0"/>
        </w:rPr>
        <w:t>B. -104</w:t>
      </w:r>
    </w:p>
    <w:p>
      <w:pPr>
        <w:spacing w:after="100" w:before="0"/>
      </w:pPr>
      <w:r>
        <w:rPr>
          <w:b w:val="0"/>
        </w:rPr>
        <w:t>C. -33</w:t>
      </w:r>
    </w:p>
    <w:p>
      <w:pPr>
        <w:spacing w:after="100" w:before="0"/>
      </w:pPr>
      <w:r>
        <w:rPr>
          <w:b w:val="0"/>
        </w:rPr>
        <w:t>D. -105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Alphabet ^ @ % $ Meaning ÷ + - × ⇒ 8 - 11 × 10 - 3 = ? ⇒ 8 - 110 - 3 = ? ⇒ 8 - 113 = -105.</w:t>
      </w:r>
    </w:p>
    <w:p>
      <w:pPr>
        <w:spacing w:before="0"/>
      </w:pPr>
      <w:r>
        <w:rPr>
          <w:b w:val="0"/>
        </w:rPr>
      </w:r>
    </w:p>
    <w:p>
      <w:pPr>
        <w:spacing w:after="100" w:line="360" w:lineRule="auto" w:before="0"/>
      </w:pPr>
      <w:r>
        <w:rPr>
          <w:b w:val="0"/>
        </w:rPr>
        <w:t>12. If 3 → 12, 4 → 20, then 5 → ?</w:t>
      </w:r>
    </w:p>
    <w:p>
      <w:pPr>
        <w:spacing w:before="0"/>
      </w:pPr>
      <w:r>
        <w:rPr>
          <w:b w:val="0"/>
        </w:rPr>
      </w:r>
    </w:p>
    <w:p>
      <w:pPr>
        <w:spacing w:after="100" w:before="0"/>
      </w:pPr>
      <w:r>
        <w:rPr>
          <w:b w:val="0"/>
        </w:rPr>
        <w:t>A. 25</w:t>
      </w:r>
    </w:p>
    <w:p>
      <w:pPr>
        <w:spacing w:after="100" w:before="0"/>
      </w:pPr>
      <w:r>
        <w:rPr>
          <w:b w:val="0"/>
        </w:rPr>
        <w:t>B. 30</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 5 × (5 + 1) = 5 × 6 = 30</w:t>
      </w:r>
    </w:p>
    <w:p>
      <w:pPr>
        <w:spacing w:before="0"/>
      </w:pPr>
      <w:r>
        <w:rPr>
          <w:b w:val="0"/>
        </w:rPr>
      </w:r>
    </w:p>
    <w:p>
      <w:pPr>
        <w:spacing w:after="100" w:line="360" w:lineRule="auto" w:before="0"/>
      </w:pPr>
      <w:r>
        <w:rPr>
          <w:b w:val="0"/>
        </w:rPr>
        <w:t>13. Select the option that is related to the fifth letter-number cluster in the same way as the second letter-number cluster is related to the first letter-number cluster and fourth letter-number cluster is related to third letter-number cluster.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SB760 : PY530 :: AR1040 : XO810 :: FK840 : ?</w:t>
      </w:r>
    </w:p>
    <w:p>
      <w:pPr>
        <w:spacing w:before="0"/>
      </w:pPr>
      <w:r>
        <w:rPr>
          <w:b w:val="0"/>
        </w:rPr>
      </w:r>
    </w:p>
    <w:p>
      <w:pPr>
        <w:spacing w:after="100" w:before="0"/>
      </w:pPr>
      <w:r>
        <w:rPr>
          <w:b w:val="0"/>
        </w:rPr>
        <w:t>A. CG590</w:t>
      </w:r>
    </w:p>
    <w:p>
      <w:pPr>
        <w:spacing w:after="100" w:before="0"/>
      </w:pPr>
      <w:r>
        <w:rPr>
          <w:b w:val="0"/>
        </w:rPr>
        <w:t>B. CH590</w:t>
      </w:r>
    </w:p>
    <w:p>
      <w:pPr>
        <w:spacing w:after="100" w:before="0"/>
      </w:pPr>
      <w:r>
        <w:rPr>
          <w:b w:val="0"/>
        </w:rPr>
        <w:t>C. CH610</w:t>
      </w:r>
    </w:p>
    <w:p>
      <w:pPr>
        <w:spacing w:after="100" w:before="0"/>
      </w:pPr>
      <w:r>
        <w:rPr>
          <w:b w:val="0"/>
        </w:rPr>
        <w:t>D. BG630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SB760 : PY530 → AR1040 : XO810 → Similarly, FK840 : ? → Hence, the correct answer is “Option 3”.</w:t>
      </w:r>
    </w:p>
    <w:p>
      <w:pPr>
        <w:spacing w:before="0"/>
      </w:pPr>
      <w:r>
        <w:rPr>
          <w:b w:val="0"/>
        </w:rPr>
      </w:r>
    </w:p>
    <w:p>
      <w:pPr>
        <w:spacing w:after="100" w:line="360" w:lineRule="auto" w:before="0"/>
      </w:pPr>
      <w:r>
        <w:rPr>
          <w:b w:val="0"/>
        </w:rPr>
        <w:t>14. Find out the next term of the Letter cluster. BFG, DHI, FJK, ?</w:t>
      </w:r>
    </w:p>
    <w:p>
      <w:pPr>
        <w:spacing w:before="0"/>
      </w:pPr>
      <w:r>
        <w:rPr>
          <w:b w:val="0"/>
        </w:rPr>
      </w:r>
    </w:p>
    <w:p>
      <w:pPr>
        <w:spacing w:after="100" w:before="0"/>
      </w:pPr>
      <w:r>
        <w:rPr>
          <w:b w:val="0"/>
        </w:rPr>
        <w:t>A. HKL</w:t>
      </w:r>
    </w:p>
    <w:p>
      <w:pPr>
        <w:spacing w:after="100" w:before="0"/>
      </w:pPr>
      <w:r>
        <w:rPr>
          <w:b w:val="0"/>
        </w:rPr>
        <w:t>B. HML</w:t>
      </w:r>
    </w:p>
    <w:p>
      <w:pPr>
        <w:spacing w:after="100" w:before="0"/>
      </w:pPr>
      <w:r>
        <w:rPr>
          <w:b w:val="0"/>
        </w:rPr>
        <w:t>C. HLM</w:t>
      </w:r>
    </w:p>
    <w:p>
      <w:pPr>
        <w:spacing w:after="100" w:before="0"/>
      </w:pPr>
      <w:r>
        <w:rPr>
          <w:b w:val="0"/>
        </w:rPr>
        <w:t>D. LKM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+2,+2,+2. So, 'HLM' will replace the question mark in the given series.</w:t>
      </w:r>
    </w:p>
    <w:p>
      <w:pPr>
        <w:spacing w:before="0"/>
      </w:pPr>
      <w:r>
        <w:rPr>
          <w:b w:val="0"/>
        </w:rPr>
      </w:r>
    </w:p>
    <w:p>
      <w:pPr>
        <w:spacing w:after="100" w:line="360" w:lineRule="auto" w:before="0"/>
      </w:pPr>
      <w:r>
        <w:rPr>
          <w:b w:val="0"/>
        </w:rPr>
        <w:t>15. In the following question, select the number/symbol that will replace the question mark (?) to complete the analogy: 3 : 30 :: 4 : ?</w:t>
      </w:r>
    </w:p>
    <w:p>
      <w:pPr>
        <w:spacing w:before="0"/>
      </w:pPr>
      <w:r>
        <w:rPr>
          <w:b w:val="0"/>
        </w:rPr>
      </w:r>
    </w:p>
    <w:p>
      <w:pPr>
        <w:spacing w:after="100" w:before="0"/>
      </w:pPr>
      <w:r>
        <w:rPr>
          <w:b w:val="0"/>
        </w:rPr>
        <w:t>A. 64</w:t>
      </w:r>
    </w:p>
    <w:p>
      <w:pPr>
        <w:spacing w:after="100" w:before="0"/>
      </w:pPr>
      <w:r>
        <w:rPr>
          <w:b w:val="0"/>
        </w:rPr>
        <w:t>B. 66</w:t>
      </w:r>
    </w:p>
    <w:p>
      <w:pPr>
        <w:spacing w:after="100" w:before="0"/>
      </w:pPr>
      <w:r>
        <w:rPr>
          <w:b w:val="0"/>
        </w:rPr>
        <w:t>C. 70</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observed is: (Number)3 + Number = Second Number. 3 : 30 → 33 + 3 = 27 + 3 = 30 Similarly, let's find the missing number for 4 : ? → 43 + 4 = 64 + 4 = 68 Hence, the correct answer is “Option 4”.</w:t>
      </w:r>
    </w:p>
    <w:p>
      <w:pPr>
        <w:spacing w:before="0"/>
      </w:pPr>
      <w:r>
        <w:rPr>
          <w:b w:val="0"/>
        </w:rPr>
      </w:r>
    </w:p>
    <w:p>
      <w:pPr>
        <w:spacing w:after="100" w:line="360" w:lineRule="auto" w:before="0"/>
      </w:pPr>
      <w:r>
        <w:rPr>
          <w:b w:val="0"/>
        </w:rPr>
        <w:t>16. If 163 $ 448 ; 16 = 135 and 857 $ 260 ; 20 = 844, then what is the value of 686 $ 476 ; 17?</w:t>
      </w:r>
    </w:p>
    <w:p>
      <w:pPr>
        <w:spacing w:before="0"/>
      </w:pPr>
      <w:r>
        <w:rPr>
          <w:b w:val="0"/>
        </w:rPr>
      </w:r>
    </w:p>
    <w:p>
      <w:pPr>
        <w:spacing w:after="100" w:before="0"/>
      </w:pPr>
      <w:r>
        <w:rPr>
          <w:b w:val="0"/>
        </w:rPr>
        <w:t>A. 654</w:t>
      </w:r>
    </w:p>
    <w:p>
      <w:pPr>
        <w:spacing w:after="100" w:before="0"/>
      </w:pPr>
      <w:r>
        <w:rPr>
          <w:b w:val="0"/>
        </w:rPr>
        <w:t>B. 664</w:t>
      </w:r>
    </w:p>
    <w:p>
      <w:pPr>
        <w:spacing w:after="100" w:before="0"/>
      </w:pPr>
      <w:r>
        <w:rPr>
          <w:b w:val="0"/>
        </w:rPr>
        <w:t>C. 660</w:t>
      </w:r>
    </w:p>
    <w:p>
      <w:pPr>
        <w:spacing w:after="100" w:before="0"/>
      </w:pPr>
      <w:r>
        <w:rPr>
          <w:b w:val="0"/>
        </w:rPr>
        <w:t>D. 658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for the second image is: Logic: (First number + (Second number ÷ Third number)) = Resulting number Case 1: 163 $ 448 ; 16 → 163 - (448 ÷ 16) → 163 - 28 = 135 Case 2: 857 $ 260 ; 20 → 857 - (260 ÷ 20) → 857 - 13 = 844 Similarly, for 686 $ 476 ; 17: → 686 - (476 ÷ 17) ⇒ 686 - 28 = 658 Hence, the correct answer is "Option 4".</w:t>
      </w:r>
    </w:p>
    <w:p>
      <w:pPr>
        <w:spacing w:before="0"/>
      </w:pPr>
      <w:r>
        <w:rPr>
          <w:b w:val="0"/>
        </w:rPr>
      </w:r>
    </w:p>
    <w:p>
      <w:pPr>
        <w:spacing w:after="100" w:line="360" w:lineRule="auto" w:before="0"/>
      </w:pPr>
      <w:r>
        <w:rPr>
          <w:b w:val="0"/>
        </w:rPr>
        <w:t>17. If "DELHI" is written as "IHLED", how will "MUMBAI" be written?</w:t>
      </w:r>
    </w:p>
    <w:p>
      <w:pPr>
        <w:spacing w:before="0"/>
      </w:pPr>
      <w:r>
        <w:rPr>
          <w:b w:val="0"/>
        </w:rPr>
      </w:r>
    </w:p>
    <w:p>
      <w:pPr>
        <w:spacing w:after="100" w:before="0"/>
      </w:pPr>
      <w:r>
        <w:rPr>
          <w:b w:val="0"/>
        </w:rPr>
        <w:t>A. IABMUM</w:t>
      </w:r>
    </w:p>
    <w:p>
      <w:pPr>
        <w:spacing w:after="100" w:before="0"/>
      </w:pPr>
      <w:r>
        <w:rPr>
          <w:b w:val="0"/>
        </w:rPr>
        <w:t>B. IAMBUM</w:t>
      </w:r>
    </w:p>
    <w:p>
      <w:pPr>
        <w:spacing w:after="100" w:before="0"/>
      </w:pPr>
      <w:r>
        <w:rPr>
          <w:b w:val="0"/>
        </w:rPr>
        <w:t>C. IAMUBM</w:t>
      </w:r>
    </w:p>
    <w:p>
      <w:pPr>
        <w:spacing w:after="100" w:before="0"/>
      </w:pPr>
      <w:r>
        <w:rPr>
          <w:b w:val="0"/>
        </w:rPr>
        <w:t>D. IAMUMB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DELHI is coded as IHLED → Similarly, let's find the code for MUMBAI: Hence, the correct answer is “Option 1”.</w:t>
      </w:r>
    </w:p>
    <w:p>
      <w:pPr>
        <w:spacing w:before="0"/>
      </w:pPr>
      <w:r>
        <w:rPr>
          <w:b w:val="0"/>
        </w:rPr>
      </w:r>
    </w:p>
    <w:p>
      <w:pPr>
        <w:spacing w:after="100" w:line="360" w:lineRule="auto" w:before="0"/>
      </w:pPr>
      <w:r>
        <w:rPr>
          <w:b w:val="0"/>
        </w:rPr>
        <w:t>18. A series is given with one term wrong. Select that wrong term from the given alternatives. BFY253, GLU255, LRQ257, QXM259, VDI261, ZID265</w:t>
      </w:r>
    </w:p>
    <w:p>
      <w:pPr>
        <w:spacing w:before="0"/>
      </w:pPr>
      <w:r>
        <w:rPr>
          <w:b w:val="0"/>
        </w:rPr>
      </w:r>
    </w:p>
    <w:p>
      <w:pPr>
        <w:spacing w:after="100" w:before="0"/>
      </w:pPr>
      <w:r>
        <w:rPr>
          <w:b w:val="0"/>
        </w:rPr>
        <w:t>A. GLU255</w:t>
      </w:r>
    </w:p>
    <w:p>
      <w:pPr>
        <w:spacing w:after="100" w:before="0"/>
      </w:pPr>
      <w:r>
        <w:rPr>
          <w:b w:val="0"/>
        </w:rPr>
        <w:t>B. QXM259</w:t>
      </w:r>
    </w:p>
    <w:p>
      <w:pPr>
        <w:spacing w:after="100" w:before="0"/>
      </w:pPr>
      <w:r>
        <w:rPr>
          <w:b w:val="0"/>
        </w:rPr>
        <w:t>C. ZID265</w:t>
      </w:r>
    </w:p>
    <w:p>
      <w:pPr>
        <w:spacing w:after="100" w:before="0"/>
      </w:pPr>
      <w:r>
        <w:rPr>
          <w:b w:val="0"/>
        </w:rPr>
        <w:t>D. BFY253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ZID265 is the wrong term from the given alternatives.</w:t>
      </w:r>
    </w:p>
    <w:p>
      <w:pPr>
        <w:spacing w:before="0"/>
      </w:pPr>
      <w:r>
        <w:rPr>
          <w:b w:val="0"/>
        </w:rPr>
      </w:r>
    </w:p>
    <w:p>
      <w:pPr>
        <w:spacing w:after="100" w:line="360" w:lineRule="auto" w:before="0"/>
      </w:pPr>
      <w:r>
        <w:rPr>
          <w:b w:val="0"/>
        </w:rPr>
        <w:t>19. Anita's daughter's son's sister's mother's husband is Vikram. How is Vikram related to Anita?</w:t>
      </w:r>
    </w:p>
    <w:p>
      <w:pPr>
        <w:spacing w:before="0"/>
      </w:pPr>
      <w:r>
        <w:rPr>
          <w:b w:val="0"/>
        </w:rPr>
      </w:r>
    </w:p>
    <w:p>
      <w:pPr>
        <w:spacing w:after="100" w:before="0"/>
      </w:pPr>
      <w:r>
        <w:rPr>
          <w:b w:val="0"/>
        </w:rPr>
        <w:t>A. Son-in-law</w:t>
      </w:r>
    </w:p>
    <w:p>
      <w:pPr>
        <w:spacing w:after="100" w:before="0"/>
      </w:pPr>
      <w:r>
        <w:rPr>
          <w:b w:val="0"/>
        </w:rPr>
        <w:t>B. Husband</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Vikram is the Son-in-law of Anita.</w:t>
      </w:r>
    </w:p>
    <w:p>
      <w:pPr>
        <w:spacing w:before="0"/>
      </w:pPr>
      <w:r>
        <w:rPr>
          <w:b w:val="0"/>
        </w:rPr>
      </w:r>
    </w:p>
    <w:p>
      <w:pPr>
        <w:spacing w:after="100" w:line="360" w:lineRule="auto" w:before="0"/>
      </w:pPr>
      <w:r>
        <w:rPr>
          <w:b w:val="0"/>
        </w:rPr>
        <w:t>20. Consider the following statement and choose the option that follows. Statement: The bank has introduced a rewards program for debit card users. Conclusions: I. More customers will start using debit cards. II. Credit card usage may decline.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follows</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Neither conclusion I nor II follow.</w:t>
      </w:r>
    </w:p>
    <w:p>
      <w:pPr>
        <w:spacing w:before="0"/>
      </w:pPr>
      <w:r>
        <w:rPr>
          <w:b w:val="0"/>
        </w:rPr>
      </w:r>
    </w:p>
    <w:p>
      <w:pPr>
        <w:spacing w:after="100" w:line="360" w:lineRule="auto" w:before="0"/>
      </w:pPr>
      <w:r>
        <w:rPr>
          <w:b w:val="0"/>
        </w:rPr>
        <w:t>21. Choose the address that is the same as the one given below. Flat No. 101, Maple Residency,Koregaon Park, Pune,Maharashtra - 411001</w:t>
      </w:r>
    </w:p>
    <w:p>
      <w:pPr>
        <w:spacing w:before="0"/>
      </w:pPr>
      <w:r>
        <w:rPr>
          <w:b w:val="0"/>
        </w:rPr>
      </w:r>
    </w:p>
    <w:p>
      <w:pPr>
        <w:spacing w:after="100" w:before="0"/>
      </w:pPr>
      <w:r>
        <w:rPr>
          <w:b w:val="0"/>
        </w:rPr>
        <w:t>A. Flat No. 101, Maple Residency, Koregaon Park, Pune, Maharashtra - 411002</w:t>
      </w:r>
    </w:p>
    <w:p>
      <w:pPr>
        <w:spacing w:after="100" w:before="0"/>
      </w:pPr>
      <w:r>
        <w:rPr>
          <w:b w:val="0"/>
        </w:rPr>
        <w:t>B. Flat No. 101, Maple Residency, Koregaon Park, Pune, Maharashtra - 411001</w:t>
      </w:r>
    </w:p>
    <w:p>
      <w:pPr>
        <w:spacing w:after="100" w:before="0"/>
      </w:pPr>
      <w:r>
        <w:rPr>
          <w:b w:val="0"/>
        </w:rPr>
        <w:t>C. Flat No. 101, Maple Residency, Koregaon Park, Pune, Maharashtra - 411011</w:t>
      </w:r>
    </w:p>
    <w:p>
      <w:pPr>
        <w:spacing w:after="100" w:before="0"/>
      </w:pPr>
      <w:r>
        <w:rPr>
          <w:b w:val="0"/>
        </w:rPr>
        <w:t>D. Flat No. 101, Maple Residency, Koregaon Park, Pune, Maharashtra - 410001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Flat No. 101, Maple Residency, Koregaon Park, Pune, Maharashtra - 411001 (Exact Match) Hence, the correct option is Option 2.</w:t>
      </w:r>
    </w:p>
    <w:p>
      <w:pPr>
        <w:spacing w:before="0"/>
      </w:pPr>
      <w:r>
        <w:rPr>
          <w:b w:val="0"/>
        </w:rPr>
      </w:r>
    </w:p>
    <w:p>
      <w:pPr>
        <w:spacing w:after="100" w:line="360" w:lineRule="auto" w:before="0"/>
      </w:pPr>
      <w:r>
        <w:rPr>
          <w:b w:val="0"/>
        </w:rPr>
        <w:t>22. Find the word that does not match the others.</w:t>
      </w:r>
    </w:p>
    <w:p>
      <w:pPr>
        <w:spacing w:before="0"/>
      </w:pPr>
      <w:r>
        <w:rPr>
          <w:b w:val="0"/>
        </w:rPr>
      </w:r>
    </w:p>
    <w:p>
      <w:pPr>
        <w:spacing w:after="100" w:before="0"/>
      </w:pPr>
      <w:r>
        <w:rPr>
          <w:b w:val="0"/>
        </w:rPr>
        <w:t>A. Mango</w:t>
      </w:r>
    </w:p>
    <w:p>
      <w:pPr>
        <w:spacing w:after="100" w:before="0"/>
      </w:pPr>
      <w:r>
        <w:rPr>
          <w:b w:val="0"/>
        </w:rPr>
        <w:t>B. Orange</w:t>
      </w:r>
    </w:p>
    <w:p>
      <w:pPr>
        <w:spacing w:after="100" w:before="0"/>
      </w:pPr>
      <w:r>
        <w:rPr>
          <w:b w:val="0"/>
        </w:rPr>
        <w:t>C. Guava</w:t>
      </w:r>
    </w:p>
    <w:p>
      <w:pPr>
        <w:spacing w:after="100" w:before="0"/>
      </w:pPr>
      <w:r>
        <w:rPr>
          <w:b w:val="0"/>
        </w:rPr>
        <w:t>D. Cucumber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Cucumber → It is not a fruit, it is a vegetable. All options except "Cucumber" are fruits, while Cucumber is a vegetable.</w:t>
      </w:r>
    </w:p>
    <w:p>
      <w:pPr>
        <w:spacing w:before="0"/>
      </w:pPr>
      <w:r>
        <w:rPr>
          <w:b w:val="0"/>
        </w:rPr>
      </w:r>
    </w:p>
    <w:p>
      <w:pPr>
        <w:spacing w:after="100" w:line="360" w:lineRule="auto" w:before="0"/>
      </w:pPr>
      <w:r>
        <w:rPr>
          <w:b w:val="0"/>
        </w:rPr>
        <w:t>23. If x+2y=14 and x-y=5, find x.</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+ 2y = 14 x − y = 5 5 + y + 2y = 14 5 + 3y = 14 3y = 9 y = 3 Now substitute back: x = 5 + 3 x = 8</w:t>
      </w:r>
    </w:p>
    <w:p>
      <w:pPr>
        <w:spacing w:before="0"/>
      </w:pPr>
      <w:r>
        <w:rPr>
          <w:b w:val="0"/>
        </w:rPr>
      </w:r>
    </w:p>
    <w:p>
      <w:pPr>
        <w:spacing w:after="100" w:line="360" w:lineRule="auto" w:before="0"/>
      </w:pPr>
      <w:r>
        <w:rPr>
          <w:b w:val="0"/>
        </w:rPr>
        <w:t>24. Some of mathematical operations are given below choose the expression which is mathematically correct. If A = 42, B = 63, and C = 84, what is the value of ((A + B) × C) mod 97?</w:t>
      </w:r>
    </w:p>
    <w:p>
      <w:pPr>
        <w:spacing w:before="0"/>
      </w:pPr>
      <w:r>
        <w:rPr>
          <w:b w:val="0"/>
        </w:rPr>
      </w:r>
    </w:p>
    <w:p>
      <w:pPr>
        <w:spacing w:after="100" w:before="0"/>
      </w:pPr>
      <w:r>
        <w:rPr>
          <w:b w:val="0"/>
        </w:rPr>
        <w:t>A. 50</w:t>
      </w:r>
    </w:p>
    <w:p>
      <w:pPr>
        <w:spacing w:after="100" w:before="0"/>
      </w:pPr>
      <w:r>
        <w:rPr>
          <w:b w:val="0"/>
        </w:rPr>
        <w:t>B. 90</w:t>
      </w:r>
    </w:p>
    <w:p>
      <w:pPr>
        <w:spacing w:after="100" w:before="0"/>
      </w:pPr>
      <w:r>
        <w:rPr>
          <w:b w:val="0"/>
        </w:rPr>
        <w:t>C. 27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97 × 90 = 8730 ⇒ 8820 − 8730 = 90</w:t>
      </w:r>
    </w:p>
    <w:p>
      <w:pPr>
        <w:spacing w:before="0"/>
      </w:pPr>
      <w:r>
        <w:rPr>
          <w:b w:val="0"/>
        </w:rPr>
      </w:r>
    </w:p>
    <w:p>
      <w:pPr>
        <w:spacing w:after="100" w:line="360" w:lineRule="auto" w:before="0"/>
      </w:pPr>
      <w:r>
        <w:rPr>
          <w:b w:val="0"/>
        </w:rPr>
        <w:t>25. Few of the letters are given followed by a question mark (?) these letters are following a specific pattern you have to give the correct option which can replace question mark. Complete the sequence: M, O, Q, S, ?</w:t>
      </w:r>
    </w:p>
    <w:p>
      <w:pPr>
        <w:spacing w:before="0"/>
      </w:pPr>
      <w:r>
        <w:rPr>
          <w:b w:val="0"/>
        </w:rPr>
      </w:r>
    </w:p>
    <w:p>
      <w:pPr>
        <w:spacing w:after="100" w:before="0"/>
      </w:pPr>
      <w:r>
        <w:rPr>
          <w:b w:val="0"/>
        </w:rPr>
        <w:t>A. U</w:t>
      </w:r>
    </w:p>
    <w:p>
      <w:pPr>
        <w:spacing w:after="100" w:before="0"/>
      </w:pPr>
      <w:r>
        <w:rPr>
          <w:b w:val="0"/>
        </w:rPr>
        <w:t>B. V</w:t>
      </w:r>
    </w:p>
    <w:p>
      <w:pPr>
        <w:spacing w:after="100" w:before="0"/>
      </w:pPr>
      <w:r>
        <w:rPr>
          <w:b w:val="0"/>
        </w:rPr>
        <w:t>C. W</w:t>
      </w:r>
    </w:p>
    <w:p>
      <w:pPr>
        <w:spacing w:after="100" w:before="0"/>
      </w:pPr>
      <w:r>
        <w:rPr>
          <w:b w:val="0"/>
        </w:rPr>
        <w:t>D.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U will complete the sequence.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