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address that is the same as the one given below. Sample Address:Tower-5, Flat 1102,Skyline Greens, New Town,Kolkata - 700156</w:t>
      </w:r>
    </w:p>
    <w:p>
      <w:pPr>
        <w:spacing w:before="0"/>
      </w:pPr>
      <w:r>
        <w:rPr>
          <w:b w:val="0"/>
        </w:rPr>
      </w:r>
    </w:p>
    <w:p>
      <w:pPr>
        <w:spacing w:after="100" w:before="0"/>
      </w:pPr>
      <w:r>
        <w:rPr>
          <w:b w:val="0"/>
        </w:rPr>
        <w:t>A. Tower-5, Flat 1102, Skyline Greens, New Town, Kolkata - 701056</w:t>
      </w:r>
    </w:p>
    <w:p>
      <w:pPr>
        <w:spacing w:after="100" w:before="0"/>
      </w:pPr>
      <w:r>
        <w:rPr>
          <w:b w:val="0"/>
        </w:rPr>
        <w:t>B. Tower-5, Flat 1102, Skyline Greens, New Town, Kolkata - 701056.</w:t>
      </w:r>
    </w:p>
    <w:p>
      <w:pPr>
        <w:spacing w:after="100" w:before="0"/>
      </w:pPr>
      <w:r>
        <w:rPr>
          <w:b w:val="0"/>
        </w:rPr>
        <w:t>C. Tower-5, Flat 1102, Skyline Greens, New Town, Kolkata - 700156</w:t>
      </w:r>
    </w:p>
    <w:p>
      <w:pPr>
        <w:spacing w:after="100" w:before="0"/>
      </w:pPr>
      <w:r>
        <w:rPr>
          <w:b w:val="0"/>
        </w:rPr>
        <w:t>D. Tower-5, Flat 1012, Skyline Greens, New Town, Kolkata - 700156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Address Options Verdict Tower-5, Flat 1102,Skyline Greens, New Town,Kolkata - 700156 3 Tower-5, Flat 1102, Skyline Greens, New Town, Kolkata - 700156 Exactly Same</w:t>
      </w:r>
    </w:p>
    <w:p>
      <w:pPr>
        <w:spacing w:before="0"/>
      </w:pPr>
      <w:r>
        <w:rPr>
          <w:b w:val="0"/>
        </w:rPr>
      </w:r>
    </w:p>
    <w:p>
      <w:pPr>
        <w:spacing w:after="100" w:line="360" w:lineRule="auto" w:before="0"/>
      </w:pPr>
      <w:r>
        <w:rPr>
          <w:b w:val="0"/>
        </w:rPr>
        <w:t>2. Find the signs to be interchanged. 16 ÷ 4 + 8 - 3 × 2 = 31</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 and × Given: 16 ÷ 4 + 8 − 3 × 2 = 31 After interchanging the signs we get; ⇒ 16 ÷ 4 × 8 − 3 + 2 = 31 ⇒ 4 × 8 − 3 + 2 = 31 ⇒ 32 − 3 + 2 = 31 ⇒ 34 - 3 = 31 ⇒ 31 = 31 ⇒ LHS = RHS</w:t>
      </w:r>
    </w:p>
    <w:p>
      <w:pPr>
        <w:spacing w:before="0"/>
      </w:pPr>
      <w:r>
        <w:rPr>
          <w:b w:val="0"/>
        </w:rPr>
      </w:r>
    </w:p>
    <w:p>
      <w:pPr>
        <w:spacing w:after="100" w:line="360" w:lineRule="auto" w:before="0"/>
      </w:pPr>
      <w:r>
        <w:rPr>
          <w:b w:val="0"/>
        </w:rPr>
        <w:t>3. If "+" means subtraction, "-" means addition, "x" means division, and "÷" means multiplication, evaluate: 18 - 6 × 3 + 2 ÷ 4 = ?</w:t>
      </w:r>
    </w:p>
    <w:p>
      <w:pPr>
        <w:spacing w:before="0"/>
      </w:pPr>
      <w:r>
        <w:rPr>
          <w:b w:val="0"/>
        </w:rPr>
      </w:r>
    </w:p>
    <w:p>
      <w:pPr>
        <w:spacing w:after="100" w:before="0"/>
      </w:pPr>
      <w:r>
        <w:rPr>
          <w:b w:val="0"/>
        </w:rPr>
        <w:t>A. 12</w:t>
      </w:r>
    </w:p>
    <w:p>
      <w:pPr>
        <w:spacing w:after="100" w:before="0"/>
      </w:pPr>
      <w:r>
        <w:rPr>
          <w:b w:val="0"/>
        </w:rPr>
        <w:t>B. 8</w:t>
      </w:r>
    </w:p>
    <w:p>
      <w:pPr>
        <w:spacing w:after="100" w:before="0"/>
      </w:pPr>
      <w:r>
        <w:rPr>
          <w:b w:val="0"/>
        </w:rPr>
        <w:t>C. 6</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Symbol + - × ÷ Meaning - + ÷ × Given equation: 18 - 6 × 3 + 2 ÷ 4 = ? Now replacing the sign from left to right using BODMAS Rule, we get: ⇒ 18 + 6 ÷ 3 − 2 × 4 = ? ⇒ 18 + 2 − 2 × 4 = ? ⇒ 18 + 2 − 8 = ? ⇒ 20 − 8 = ? ⇒ 12 = ?</w:t>
      </w:r>
    </w:p>
    <w:p>
      <w:pPr>
        <w:spacing w:before="0"/>
      </w:pPr>
      <w:r>
        <w:rPr>
          <w:b w:val="0"/>
        </w:rPr>
      </w:r>
    </w:p>
    <w:p>
      <w:pPr>
        <w:spacing w:after="100" w:line="360" w:lineRule="auto" w:before="0"/>
      </w:pPr>
      <w:r>
        <w:rPr>
          <w:b w:val="0"/>
        </w:rPr>
        <w:t>4. A is the sister of B. B is the brother of C. C is the son of D. How is A related to D?</w:t>
      </w:r>
    </w:p>
    <w:p>
      <w:pPr>
        <w:spacing w:before="0"/>
      </w:pPr>
      <w:r>
        <w:rPr>
          <w:b w:val="0"/>
        </w:rPr>
      </w:r>
    </w:p>
    <w:p>
      <w:pPr>
        <w:spacing w:after="100" w:before="0"/>
      </w:pPr>
      <w:r>
        <w:rPr>
          <w:b w:val="0"/>
        </w:rPr>
        <w:t>A. Daughter</w:t>
      </w:r>
    </w:p>
    <w:p>
      <w:pPr>
        <w:spacing w:after="100" w:before="0"/>
      </w:pPr>
      <w:r>
        <w:rPr>
          <w:b w:val="0"/>
        </w:rPr>
        <w:t>B. Mother</w:t>
      </w:r>
    </w:p>
    <w:p>
      <w:pPr>
        <w:spacing w:after="100" w:before="0"/>
      </w:pPr>
      <w:r>
        <w:rPr>
          <w:b w:val="0"/>
        </w:rPr>
        <w:t>C. Sister</w:t>
      </w:r>
    </w:p>
    <w:p>
      <w:pPr>
        <w:spacing w:after="100" w:before="0"/>
      </w:pPr>
      <w:r>
        <w:rPr>
          <w:b w:val="0"/>
        </w:rPr>
        <w:t>D. Wife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Clearly, A is daughter of D.</w:t>
      </w:r>
    </w:p>
    <w:p>
      <w:pPr>
        <w:spacing w:before="0"/>
      </w:pPr>
      <w:r>
        <w:rPr>
          <w:b w:val="0"/>
        </w:rPr>
      </w:r>
    </w:p>
    <w:p>
      <w:pPr>
        <w:spacing w:after="100" w:line="360" w:lineRule="auto" w:before="0"/>
      </w:pPr>
      <w:r>
        <w:rPr>
          <w:b w:val="0"/>
        </w:rPr>
        <w:t>5. M is the mother of N. N is the father of P. Q is the son of M. How is Q related to P?</w:t>
      </w:r>
    </w:p>
    <w:p>
      <w:pPr>
        <w:spacing w:before="0"/>
      </w:pPr>
      <w:r>
        <w:rPr>
          <w:b w:val="0"/>
        </w:rPr>
      </w:r>
    </w:p>
    <w:p>
      <w:pPr>
        <w:spacing w:after="100" w:before="0"/>
      </w:pPr>
      <w:r>
        <w:rPr>
          <w:b w:val="0"/>
        </w:rPr>
        <w:t>A. Uncle</w:t>
      </w:r>
    </w:p>
    <w:p>
      <w:pPr>
        <w:spacing w:after="100" w:before="0"/>
      </w:pPr>
      <w:r>
        <w:rPr>
          <w:b w:val="0"/>
        </w:rPr>
        <w:t>B. Father</w:t>
      </w:r>
    </w:p>
    <w:p>
      <w:pPr>
        <w:spacing w:after="100" w:before="0"/>
      </w:pPr>
      <w:r>
        <w:rPr>
          <w:b w:val="0"/>
        </w:rPr>
        <w:t>C. Cousin</w:t>
      </w:r>
    </w:p>
    <w:p>
      <w:pPr>
        <w:spacing w:after="100" w:before="0"/>
      </w:pPr>
      <w:r>
        <w:rPr>
          <w:b w:val="0"/>
        </w:rPr>
        <w:t>D. Brother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Clearly, Q is uncle of P.</w:t>
      </w:r>
    </w:p>
    <w:p>
      <w:pPr>
        <w:spacing w:before="0"/>
      </w:pPr>
      <w:r>
        <w:rPr>
          <w:b w:val="0"/>
        </w:rPr>
      </w:r>
    </w:p>
    <w:p>
      <w:pPr>
        <w:spacing w:after="100" w:line="360" w:lineRule="auto" w:before="0"/>
      </w:pPr>
      <w:r>
        <w:rPr>
          <w:b w:val="0"/>
        </w:rPr>
        <w:t>6. You see someone drop their wallet on the street. What should you do?</w:t>
      </w:r>
    </w:p>
    <w:p>
      <w:pPr>
        <w:spacing w:before="0"/>
      </w:pPr>
      <w:r>
        <w:rPr>
          <w:b w:val="0"/>
        </w:rPr>
      </w:r>
    </w:p>
    <w:p>
      <w:pPr>
        <w:spacing w:after="100" w:before="0"/>
      </w:pPr>
      <w:r>
        <w:rPr>
          <w:b w:val="0"/>
        </w:rPr>
        <w:t>A. Ignore</w:t>
      </w:r>
    </w:p>
    <w:p>
      <w:pPr>
        <w:spacing w:after="100" w:before="0"/>
      </w:pPr>
      <w:r>
        <w:rPr>
          <w:b w:val="0"/>
        </w:rPr>
        <w:t>B. Keep it</w:t>
      </w:r>
    </w:p>
    <w:p>
      <w:pPr>
        <w:spacing w:after="100" w:before="0"/>
      </w:pPr>
      <w:r>
        <w:rPr>
          <w:b w:val="0"/>
        </w:rPr>
        <w:t>C. Donate it</w:t>
      </w:r>
    </w:p>
    <w:p>
      <w:pPr>
        <w:spacing w:after="100" w:before="0"/>
      </w:pPr>
      <w:r>
        <w:rPr>
          <w:b w:val="0"/>
        </w:rPr>
        <w:t>D. Return 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Return it → The correct and ethical action is to return the wallet to its rightful owner or give it to the nearest police station or authority so the owner can get it back. Ethically, this is the right action. Thus, 'Return it' is the right Course of Action.</w:t>
      </w:r>
    </w:p>
    <w:p>
      <w:pPr>
        <w:spacing w:before="0"/>
      </w:pPr>
      <w:r>
        <w:rPr>
          <w:b w:val="0"/>
        </w:rPr>
      </w:r>
    </w:p>
    <w:p>
      <w:pPr>
        <w:spacing w:after="100" w:line="360" w:lineRule="auto" w:before="0"/>
      </w:pPr>
      <w:r>
        <w:rPr>
          <w:b w:val="0"/>
        </w:rPr>
        <w:t>7. Find the odd one out:</w:t>
      </w:r>
    </w:p>
    <w:p>
      <w:pPr>
        <w:spacing w:before="0"/>
      </w:pPr>
      <w:r>
        <w:rPr>
          <w:b w:val="0"/>
        </w:rPr>
      </w:r>
    </w:p>
    <w:p>
      <w:pPr>
        <w:spacing w:after="100" w:before="0"/>
      </w:pPr>
      <w:r>
        <w:rPr>
          <w:b w:val="0"/>
        </w:rPr>
        <w:t>A. 3 $ 4 = 81</w:t>
      </w:r>
    </w:p>
    <w:p>
      <w:pPr>
        <w:spacing w:after="100" w:before="0"/>
      </w:pPr>
      <w:r>
        <w:rPr>
          <w:b w:val="0"/>
        </w:rPr>
        <w:t>B. 2 $ 4 = 36</w:t>
      </w:r>
    </w:p>
    <w:p>
      <w:pPr>
        <w:spacing w:after="100" w:before="0"/>
      </w:pPr>
      <w:r>
        <w:rPr>
          <w:b w:val="0"/>
        </w:rPr>
        <w:t>C. 5 $ 6 = 121</w:t>
      </w:r>
    </w:p>
    <w:p>
      <w:pPr>
        <w:spacing w:after="100" w:before="0"/>
      </w:pPr>
      <w:r>
        <w:rPr>
          <w:b w:val="0"/>
        </w:rPr>
        <w:t>D. 1 $ 2 =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a $ b = (a + b)2 1. 3 $ 4 = 81 → (3 + 4)2 = 72 = 49 ≠ 81 Thus, '3 $ 4 = 81' is the odd one out.</w:t>
      </w:r>
    </w:p>
    <w:p>
      <w:pPr>
        <w:spacing w:before="0"/>
      </w:pPr>
      <w:r>
        <w:rPr>
          <w:b w:val="0"/>
        </w:rPr>
      </w:r>
    </w:p>
    <w:p>
      <w:pPr>
        <w:spacing w:after="100" w:line="360" w:lineRule="auto" w:before="0"/>
      </w:pPr>
      <w:r>
        <w:rPr>
          <w:b w:val="0"/>
        </w:rPr>
        <w:t>8. Read the following statement carefully and identify the conclusion that follows. Statement: All smartphones are gadgets. Some gadgets are expensive. All expensive things are insured. Conclusions: I. Some gadgets are insured. II. Some smartphones are expensive.</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Some gadgets are insured. - True (Because Some gadgets are expensive. All expensive things are insured, which means Some gadgets are insured) II. Some smartphones are expensive. - False (There is no definite relation between smartphones and expensive, it can be possible only) Thus, only I follows.</w:t>
      </w:r>
    </w:p>
    <w:p>
      <w:pPr>
        <w:spacing w:before="0"/>
      </w:pPr>
      <w:r>
        <w:rPr>
          <w:b w:val="0"/>
        </w:rPr>
      </w:r>
    </w:p>
    <w:p>
      <w:pPr>
        <w:spacing w:after="100" w:line="360" w:lineRule="auto" w:before="0"/>
      </w:pPr>
      <w:r>
        <w:rPr>
          <w:b w:val="0"/>
        </w:rPr>
        <w:t>9. From the given words, select the word which cannot be formed using the letters of the given word. PREACHER</w:t>
      </w:r>
    </w:p>
    <w:p>
      <w:pPr>
        <w:spacing w:before="0"/>
      </w:pPr>
      <w:r>
        <w:rPr>
          <w:b w:val="0"/>
        </w:rPr>
      </w:r>
    </w:p>
    <w:p>
      <w:pPr>
        <w:spacing w:after="100" w:before="0"/>
      </w:pPr>
      <w:r>
        <w:rPr>
          <w:b w:val="0"/>
        </w:rPr>
        <w:t>A. RECAP</w:t>
      </w:r>
    </w:p>
    <w:p>
      <w:pPr>
        <w:spacing w:after="100" w:before="0"/>
      </w:pPr>
      <w:r>
        <w:rPr>
          <w:b w:val="0"/>
        </w:rPr>
        <w:t>B. PARCH</w:t>
      </w:r>
    </w:p>
    <w:p>
      <w:pPr>
        <w:spacing w:after="100" w:before="0"/>
      </w:pPr>
      <w:r>
        <w:rPr>
          <w:b w:val="0"/>
        </w:rPr>
        <w:t>C. PEACH</w:t>
      </w:r>
    </w:p>
    <w:p>
      <w:pPr>
        <w:spacing w:after="100" w:before="0"/>
      </w:pPr>
      <w:r>
        <w:rPr>
          <w:b w:val="0"/>
        </w:rPr>
        <w:t>D. CARES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 CARES → PREACHER → Word cannot be formed as 'S' is missing. So, CARES is the word which cannot be formed using the letters of the word PREACHER.</w:t>
      </w:r>
    </w:p>
    <w:p>
      <w:pPr>
        <w:spacing w:before="0"/>
      </w:pPr>
      <w:r>
        <w:rPr>
          <w:b w:val="0"/>
        </w:rPr>
      </w:r>
    </w:p>
    <w:p>
      <w:pPr>
        <w:spacing w:after="100" w:line="360" w:lineRule="auto" w:before="0"/>
      </w:pPr>
      <w:r>
        <w:rPr>
          <w:b w:val="0"/>
        </w:rPr>
        <w:t>10. "ECRTTAX" is to "EXTRACT" as "RCEETSA" is to:</w:t>
      </w:r>
    </w:p>
    <w:p>
      <w:pPr>
        <w:spacing w:before="0"/>
      </w:pPr>
      <w:r>
        <w:rPr>
          <w:b w:val="0"/>
        </w:rPr>
      </w:r>
    </w:p>
    <w:p>
      <w:pPr>
        <w:spacing w:after="100" w:before="0"/>
      </w:pPr>
      <w:r>
        <w:rPr>
          <w:b w:val="0"/>
        </w:rPr>
        <w:t>A. RECASTE</w:t>
      </w:r>
    </w:p>
    <w:p>
      <w:pPr>
        <w:spacing w:after="100" w:before="0"/>
      </w:pPr>
      <w:r>
        <w:rPr>
          <w:b w:val="0"/>
        </w:rPr>
        <w:t>B. CATERES</w:t>
      </w:r>
    </w:p>
    <w:p>
      <w:pPr>
        <w:spacing w:after="100" w:before="0"/>
      </w:pPr>
      <w:r>
        <w:rPr>
          <w:b w:val="0"/>
        </w:rPr>
        <w:t>C. SECRET</w:t>
      </w:r>
    </w:p>
    <w:p>
      <w:pPr>
        <w:spacing w:after="100" w:before="0"/>
      </w:pPr>
      <w:r>
        <w:rPr>
          <w:b w:val="0"/>
        </w:rPr>
        <w:t>D. RAEESCT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RCEETSA is to RAEESCT.</w:t>
      </w:r>
    </w:p>
    <w:p>
      <w:pPr>
        <w:spacing w:before="0"/>
      </w:pPr>
      <w:r>
        <w:rPr>
          <w:b w:val="0"/>
        </w:rPr>
      </w:r>
    </w:p>
    <w:p>
      <w:pPr>
        <w:spacing w:after="100" w:line="360" w:lineRule="auto" w:before="0"/>
      </w:pPr>
      <w:r>
        <w:rPr>
          <w:b w:val="0"/>
        </w:rPr>
        <w:t>11. If FISH is written as GJTI, how is WORM written?</w:t>
      </w:r>
    </w:p>
    <w:p>
      <w:pPr>
        <w:spacing w:before="0"/>
      </w:pPr>
      <w:r>
        <w:rPr>
          <w:b w:val="0"/>
        </w:rPr>
      </w:r>
    </w:p>
    <w:p>
      <w:pPr>
        <w:spacing w:after="100" w:before="0"/>
      </w:pPr>
      <w:r>
        <w:rPr>
          <w:b w:val="0"/>
        </w:rPr>
        <w:t>A. XPSL</w:t>
      </w:r>
    </w:p>
    <w:p>
      <w:pPr>
        <w:spacing w:after="100" w:before="0"/>
      </w:pPr>
      <w:r>
        <w:rPr>
          <w:b w:val="0"/>
        </w:rPr>
        <w:t>B. XPSN</w:t>
      </w:r>
    </w:p>
    <w:p>
      <w:pPr>
        <w:spacing w:after="100" w:before="0"/>
      </w:pPr>
      <w:r>
        <w:rPr>
          <w:b w:val="0"/>
        </w:rPr>
        <w:t>C. XQSN</w:t>
      </w:r>
    </w:p>
    <w:p>
      <w:pPr>
        <w:spacing w:after="100" w:before="0"/>
      </w:pPr>
      <w:r>
        <w:rPr>
          <w:b w:val="0"/>
        </w:rPr>
        <w:t>D. VQSL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WORM is written as XPSN.</w:t>
      </w:r>
    </w:p>
    <w:p>
      <w:pPr>
        <w:spacing w:before="0"/>
      </w:pPr>
      <w:r>
        <w:rPr>
          <w:b w:val="0"/>
        </w:rPr>
      </w:r>
    </w:p>
    <w:p>
      <w:pPr>
        <w:spacing w:after="100" w:line="360" w:lineRule="auto" w:before="0"/>
      </w:pPr>
      <w:r>
        <w:rPr>
          <w:b w:val="0"/>
        </w:rPr>
        <w:t>12. What comes next? CVZ, FTX, IRV, ?</w:t>
      </w:r>
    </w:p>
    <w:p>
      <w:pPr>
        <w:spacing w:before="0"/>
      </w:pPr>
      <w:r>
        <w:rPr>
          <w:b w:val="0"/>
        </w:rPr>
      </w:r>
    </w:p>
    <w:p>
      <w:pPr>
        <w:spacing w:after="100" w:before="0"/>
      </w:pPr>
      <w:r>
        <w:rPr>
          <w:b w:val="0"/>
        </w:rPr>
        <w:t>A. KQU</w:t>
      </w:r>
    </w:p>
    <w:p>
      <w:pPr>
        <w:spacing w:after="100" w:before="0"/>
      </w:pPr>
      <w:r>
        <w:rPr>
          <w:b w:val="0"/>
        </w:rPr>
        <w:t>B. JQT</w:t>
      </w:r>
    </w:p>
    <w:p>
      <w:pPr>
        <w:spacing w:after="100" w:before="0"/>
      </w:pPr>
      <w:r>
        <w:rPr>
          <w:b w:val="0"/>
        </w:rPr>
        <w:t>C. MNS</w:t>
      </w:r>
    </w:p>
    <w:p>
      <w:pPr>
        <w:spacing w:after="100" w:before="0"/>
      </w:pPr>
      <w:r>
        <w:rPr>
          <w:b w:val="0"/>
        </w:rPr>
        <w:t>D. LPT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So, LPT comes next.</w:t>
      </w:r>
    </w:p>
    <w:p>
      <w:pPr>
        <w:spacing w:before="0"/>
      </w:pPr>
      <w:r>
        <w:rPr>
          <w:b w:val="0"/>
        </w:rPr>
      </w:r>
    </w:p>
    <w:p>
      <w:pPr>
        <w:spacing w:after="100" w:line="360" w:lineRule="auto" w:before="0"/>
      </w:pPr>
      <w:r>
        <w:rPr>
          <w:b w:val="0"/>
        </w:rPr>
        <w:t>13. Find the odd one out from the given alternatives</w:t>
      </w:r>
    </w:p>
    <w:p>
      <w:pPr>
        <w:spacing w:before="0"/>
      </w:pPr>
      <w:r>
        <w:rPr>
          <w:b w:val="0"/>
        </w:rPr>
      </w:r>
    </w:p>
    <w:p>
      <w:pPr>
        <w:spacing w:after="100" w:before="0"/>
      </w:pPr>
      <w:r>
        <w:rPr>
          <w:b w:val="0"/>
        </w:rPr>
        <w:t>A. Economic Indicators</w:t>
      </w:r>
    </w:p>
    <w:p>
      <w:pPr>
        <w:spacing w:after="100" w:before="0"/>
      </w:pPr>
      <w:r>
        <w:rPr>
          <w:b w:val="0"/>
        </w:rPr>
        <w:t>B. GDP</w:t>
      </w:r>
    </w:p>
    <w:p>
      <w:pPr>
        <w:spacing w:after="100" w:before="0"/>
      </w:pPr>
      <w:r>
        <w:rPr>
          <w:b w:val="0"/>
        </w:rPr>
        <w:t>C. CPI</w:t>
      </w:r>
    </w:p>
    <w:p>
      <w:pPr>
        <w:spacing w:after="100" w:before="0"/>
      </w:pPr>
      <w:r>
        <w:rPr>
          <w:b w:val="0"/>
        </w:rPr>
        <w:t>D. WPI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GDP (Gross Domestic Product), CPI (Consumer Price Index), and WPI (Wholesale Price Index) are specific types of economic indicators used to measure economic performance, while, Economic Indicator is a general category, not a specific measure. So, Economic Indicator is the odd one out.</w:t>
      </w:r>
    </w:p>
    <w:p>
      <w:pPr>
        <w:spacing w:before="0"/>
      </w:pPr>
      <w:r>
        <w:rPr>
          <w:b w:val="0"/>
        </w:rPr>
      </w:r>
    </w:p>
    <w:p>
      <w:pPr>
        <w:spacing w:after="100" w:line="360" w:lineRule="auto" w:before="0"/>
      </w:pPr>
      <w:r>
        <w:rPr>
          <w:b w:val="0"/>
        </w:rPr>
        <w:t>14. Find the next term: BDFH, DFHJ, FHJL, ?</w:t>
      </w:r>
    </w:p>
    <w:p>
      <w:pPr>
        <w:spacing w:before="0"/>
      </w:pPr>
      <w:r>
        <w:rPr>
          <w:b w:val="0"/>
        </w:rPr>
      </w:r>
    </w:p>
    <w:p>
      <w:pPr>
        <w:spacing w:after="100" w:before="0"/>
      </w:pPr>
      <w:r>
        <w:rPr>
          <w:b w:val="0"/>
        </w:rPr>
        <w:t>A. HJLN</w:t>
      </w:r>
    </w:p>
    <w:p>
      <w:pPr>
        <w:spacing w:after="100" w:before="0"/>
      </w:pPr>
      <w:r>
        <w:rPr>
          <w:b w:val="0"/>
        </w:rPr>
        <w:t>B. JLNP</w:t>
      </w:r>
    </w:p>
    <w:p>
      <w:pPr>
        <w:spacing w:after="100" w:before="0"/>
      </w:pPr>
      <w:r>
        <w:rPr>
          <w:b w:val="0"/>
        </w:rPr>
        <w:t>C. JLNR</w:t>
      </w:r>
    </w:p>
    <w:p>
      <w:pPr>
        <w:spacing w:after="100" w:before="0"/>
      </w:pPr>
      <w:r>
        <w:rPr>
          <w:b w:val="0"/>
        </w:rPr>
        <w:t>D. KMOQ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HJLN is the next term.</w:t>
      </w:r>
    </w:p>
    <w:p>
      <w:pPr>
        <w:spacing w:before="0"/>
      </w:pPr>
      <w:r>
        <w:rPr>
          <w:b w:val="0"/>
        </w:rPr>
      </w:r>
    </w:p>
    <w:p>
      <w:pPr>
        <w:spacing w:after="100" w:line="360" w:lineRule="auto" w:before="0"/>
      </w:pPr>
      <w:r>
        <w:rPr>
          <w:b w:val="0"/>
        </w:rPr>
        <w:t>15. If it takes 5 machines 5 minutes to make 5 widgets, how long would it take 100 machines to make 100 widgets?</w:t>
      </w:r>
    </w:p>
    <w:p>
      <w:pPr>
        <w:spacing w:before="0"/>
      </w:pPr>
      <w:r>
        <w:rPr>
          <w:b w:val="0"/>
        </w:rPr>
      </w:r>
    </w:p>
    <w:p>
      <w:pPr>
        <w:spacing w:after="100" w:before="0"/>
      </w:pPr>
      <w:r>
        <w:rPr>
          <w:b w:val="0"/>
        </w:rPr>
        <w:t>A. 5 minutes</w:t>
      </w:r>
    </w:p>
    <w:p>
      <w:pPr>
        <w:spacing w:after="100" w:before="0"/>
      </w:pPr>
      <w:r>
        <w:rPr>
          <w:b w:val="0"/>
        </w:rPr>
        <w:t>B. 100 minutes</w:t>
      </w:r>
    </w:p>
    <w:p>
      <w:pPr>
        <w:spacing w:after="100" w:before="0"/>
      </w:pPr>
      <w:r>
        <w:rPr>
          <w:b w:val="0"/>
        </w:rPr>
        <w:t>C. 50 minutes</w:t>
      </w:r>
    </w:p>
    <w:p>
      <w:pPr>
        <w:spacing w:after="100" w:before="0"/>
      </w:pPr>
      <w:r>
        <w:rPr>
          <w:b w:val="0"/>
        </w:rPr>
        <w:t>D. 10 minutes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5 machines make 5 widgets in 5 minutes Required ⇒ Time for 100 machines to make 100 widgets Formula used: Machine × Time × Efficiency = Work Calculation: 5 machines make 5 widgets in 5 minutes ⇒ 1 machine makes 1 widget in 5 minutes ⇒ Production rate of 1 machine = 1 widget in 5 minutes 100 machines working together ⇒ In 5 minutes each machine makes 1 widget ⇒ 100 machines make 100 widgets in 5 minutes ∴ Required time = 5 minutes.</w:t>
      </w:r>
    </w:p>
    <w:p>
      <w:pPr>
        <w:spacing w:before="0"/>
      </w:pPr>
      <w:r>
        <w:rPr>
          <w:b w:val="0"/>
        </w:rPr>
      </w:r>
    </w:p>
    <w:p>
      <w:pPr>
        <w:spacing w:after="100" w:line="360" w:lineRule="auto" w:before="0"/>
      </w:pPr>
      <w:r>
        <w:rPr>
          <w:b w:val="0"/>
        </w:rPr>
        <w:t>16. You are a hospital receptionist. A patient in critical condition arrives. What should you do first?</w:t>
      </w:r>
    </w:p>
    <w:p>
      <w:pPr>
        <w:spacing w:before="0"/>
      </w:pPr>
      <w:r>
        <w:rPr>
          <w:b w:val="0"/>
        </w:rPr>
      </w:r>
    </w:p>
    <w:p>
      <w:pPr>
        <w:spacing w:after="100" w:before="0"/>
      </w:pPr>
      <w:r>
        <w:rPr>
          <w:b w:val="0"/>
        </w:rPr>
        <w:t>A. Complete paperwork before calling the doctor</w:t>
      </w:r>
    </w:p>
    <w:p>
      <w:pPr>
        <w:spacing w:after="100" w:before="0"/>
      </w:pPr>
      <w:r>
        <w:rPr>
          <w:b w:val="0"/>
        </w:rPr>
        <w:t>B. Call the doctor and then start paperwork</w:t>
      </w:r>
    </w:p>
    <w:p>
      <w:pPr>
        <w:spacing w:after="100" w:before="0"/>
      </w:pPr>
      <w:r>
        <w:rPr>
          <w:b w:val="0"/>
        </w:rPr>
        <w:t>C. Send patient back to get documents</w:t>
      </w:r>
    </w:p>
    <w:p>
      <w:pPr>
        <w:spacing w:after="100" w:before="0"/>
      </w:pPr>
      <w:r>
        <w:rPr>
          <w:b w:val="0"/>
        </w:rPr>
        <w:t>D. Wait for senior approval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Call the doctor and then start paperwork → This is the correct action. The patient’s life and immediate medical attention are the top priority. After alerting the doctor, the paperwork can be completed. Thus, 'Call the doctor and then start paperwork' is the correct Course of Action.</w:t>
      </w:r>
    </w:p>
    <w:p>
      <w:pPr>
        <w:spacing w:before="0"/>
      </w:pPr>
      <w:r>
        <w:rPr>
          <w:b w:val="0"/>
        </w:rPr>
      </w:r>
    </w:p>
    <w:p>
      <w:pPr>
        <w:spacing w:after="100" w:line="360" w:lineRule="auto" w:before="0"/>
      </w:pPr>
      <w:r>
        <w:rPr>
          <w:b w:val="0"/>
        </w:rPr>
        <w:t>17. You are given a mathematical expression with basic operations. However, the symbols used are not their usual meaning. You must follow these symbol substitution rules: '+' means '-' '-' means '+' 'x' means '÷' '÷' means 'x' 240 + 60 x 4 - 12 ÷ 3 = ?</w:t>
      </w:r>
    </w:p>
    <w:p>
      <w:pPr>
        <w:spacing w:before="0"/>
      </w:pPr>
      <w:r>
        <w:rPr>
          <w:b w:val="0"/>
        </w:rPr>
      </w:r>
    </w:p>
    <w:p>
      <w:pPr>
        <w:spacing w:after="100" w:before="0"/>
      </w:pPr>
      <w:r>
        <w:rPr>
          <w:b w:val="0"/>
        </w:rPr>
        <w:t>A. 291</w:t>
      </w:r>
    </w:p>
    <w:p>
      <w:pPr>
        <w:spacing w:after="100" w:before="0"/>
      </w:pPr>
      <w:r>
        <w:rPr>
          <w:b w:val="0"/>
        </w:rPr>
        <w:t>B. 271</w:t>
      </w:r>
    </w:p>
    <w:p>
      <w:pPr>
        <w:spacing w:after="100" w:before="0"/>
      </w:pPr>
      <w:r>
        <w:rPr>
          <w:b w:val="0"/>
        </w:rPr>
        <w:t>C. 281</w:t>
      </w:r>
    </w:p>
    <w:p>
      <w:pPr>
        <w:spacing w:after="100" w:before="0"/>
      </w:pPr>
      <w:r>
        <w:rPr>
          <w:b w:val="0"/>
        </w:rPr>
        <w:t>D. 261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240 − 60 ÷ 4 + 12 × 3 = ? ⇒ 240 − 15 + 12 × 3 = ? ⇒ 240 − 15 + 36 = ? ⇒ 276 - 15 = ? ⇒ 261</w:t>
      </w:r>
    </w:p>
    <w:p>
      <w:pPr>
        <w:spacing w:before="0"/>
      </w:pPr>
      <w:r>
        <w:rPr>
          <w:b w:val="0"/>
        </w:rPr>
      </w:r>
    </w:p>
    <w:p>
      <w:pPr>
        <w:spacing w:after="100" w:line="360" w:lineRule="auto" w:before="0"/>
      </w:pPr>
      <w:r>
        <w:rPr>
          <w:b w:val="0"/>
        </w:rPr>
        <w:t>18. If the signs are interchanged as follows: • '+' means 'x' • '-' means '÷' • 'x' means '+' • '÷' means '-' Choose the correct equation from the options below.</w:t>
      </w:r>
    </w:p>
    <w:p>
      <w:pPr>
        <w:spacing w:before="0"/>
      </w:pPr>
      <w:r>
        <w:rPr>
          <w:b w:val="0"/>
        </w:rPr>
      </w:r>
    </w:p>
    <w:p>
      <w:pPr>
        <w:spacing w:after="100" w:before="0"/>
      </w:pPr>
      <w:r>
        <w:rPr>
          <w:b w:val="0"/>
        </w:rPr>
        <w:t>A. 10x5÷2=13</w:t>
      </w:r>
    </w:p>
    <w:p>
      <w:pPr>
        <w:spacing w:after="100" w:before="0"/>
      </w:pPr>
      <w:r>
        <w:rPr>
          <w:b w:val="0"/>
        </w:rPr>
        <w:t>B. 12+3-6=8</w:t>
      </w:r>
    </w:p>
    <w:p>
      <w:pPr>
        <w:spacing w:after="100" w:before="0"/>
      </w:pPr>
      <w:r>
        <w:rPr>
          <w:b w:val="0"/>
        </w:rPr>
        <w:t>C. 15÷3x5=10</w:t>
      </w:r>
    </w:p>
    <w:p>
      <w:pPr>
        <w:spacing w:after="100" w:before="0"/>
      </w:pPr>
      <w:r>
        <w:rPr>
          <w:b w:val="0"/>
        </w:rPr>
        <w:t>D. 8-4x2=6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10 × 5 ÷ 2 = 13 After replacing the signs we get; ⇒ 10 + 5 − 2 = 13 ⇒ 15 − 2 = 13 ⇒ 13 = 13 ⇒ LHS = RHS</w:t>
      </w:r>
    </w:p>
    <w:p>
      <w:pPr>
        <w:spacing w:before="0"/>
      </w:pPr>
      <w:r>
        <w:rPr>
          <w:b w:val="0"/>
        </w:rPr>
      </w:r>
    </w:p>
    <w:p>
      <w:pPr>
        <w:spacing w:after="100" w:line="360" w:lineRule="auto" w:before="0"/>
      </w:pPr>
      <w:r>
        <w:rPr>
          <w:b w:val="0"/>
        </w:rPr>
        <w:t>19. If the signs are interchanged as follows: * '+' means 'x' * '-' means '+' * 'x' means '-' What is the value of the following expression? 10+2-3x1=?</w:t>
      </w:r>
    </w:p>
    <w:p>
      <w:pPr>
        <w:spacing w:before="0"/>
      </w:pPr>
      <w:r>
        <w:rPr>
          <w:b w:val="0"/>
        </w:rPr>
      </w:r>
    </w:p>
    <w:p>
      <w:pPr>
        <w:spacing w:after="100" w:before="0"/>
      </w:pPr>
      <w:r>
        <w:rPr>
          <w:b w:val="0"/>
        </w:rPr>
        <w:t>A. 44</w:t>
      </w:r>
    </w:p>
    <w:p>
      <w:pPr>
        <w:spacing w:after="100" w:before="0"/>
      </w:pPr>
      <w:r>
        <w:rPr>
          <w:b w:val="0"/>
        </w:rPr>
        <w:t>B. 11</w:t>
      </w:r>
    </w:p>
    <w:p>
      <w:pPr>
        <w:spacing w:after="100" w:before="0"/>
      </w:pPr>
      <w:r>
        <w:rPr>
          <w:b w:val="0"/>
        </w:rPr>
        <w:t>C. 33</w:t>
      </w:r>
    </w:p>
    <w:p>
      <w:pPr>
        <w:spacing w:after="100" w:before="0"/>
      </w:pPr>
      <w:r>
        <w:rPr>
          <w:b w:val="0"/>
        </w:rPr>
        <w:t>D. 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10 × 2 + 3 − 1 = ? ⇒ 20 + 3 − 1 = ? ⇒ 23 − 1 = ? ⇒ 22 = ?</w:t>
      </w:r>
    </w:p>
    <w:p>
      <w:pPr>
        <w:spacing w:before="0"/>
      </w:pPr>
      <w:r>
        <w:rPr>
          <w:b w:val="0"/>
        </w:rPr>
      </w:r>
    </w:p>
    <w:p>
      <w:pPr>
        <w:spacing w:after="100" w:line="360" w:lineRule="auto" w:before="0"/>
      </w:pPr>
      <w:r>
        <w:rPr>
          <w:b w:val="0"/>
        </w:rPr>
        <w:t>20. You're a front-desk officer in a government building and there's a fire alarm. What do you do?</w:t>
      </w:r>
    </w:p>
    <w:p>
      <w:pPr>
        <w:spacing w:before="0"/>
      </w:pPr>
      <w:r>
        <w:rPr>
          <w:b w:val="0"/>
        </w:rPr>
      </w:r>
    </w:p>
    <w:p>
      <w:pPr>
        <w:spacing w:after="100" w:before="0"/>
      </w:pPr>
      <w:r>
        <w:rPr>
          <w:b w:val="0"/>
        </w:rPr>
        <w:t>A. Evacuate everyone and alert authorities</w:t>
      </w:r>
    </w:p>
    <w:p>
      <w:pPr>
        <w:spacing w:after="100" w:before="0"/>
      </w:pPr>
      <w:r>
        <w:rPr>
          <w:b w:val="0"/>
        </w:rPr>
        <w:t>B. Keep working till someone tells you</w:t>
      </w:r>
    </w:p>
    <w:p>
      <w:pPr>
        <w:spacing w:after="100" w:before="0"/>
      </w:pPr>
      <w:r>
        <w:rPr>
          <w:b w:val="0"/>
        </w:rPr>
        <w:t>C. Shout at people</w:t>
      </w:r>
    </w:p>
    <w:p>
      <w:pPr>
        <w:spacing w:after="100" w:before="0"/>
      </w:pPr>
      <w:r>
        <w:rPr>
          <w:b w:val="0"/>
        </w:rPr>
        <w:t>D. Turn off the alarm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Evacuate everyone and alert authorities → This is the correct and responsible action. In case of a fire alarm, the priority is safety. You should guide people to evacuate the building safely and inform emergency services or the fire department. Thus, When a fire alarm rings, the correct response is to evacuate everyone safely and inform authorities.</w:t>
      </w:r>
    </w:p>
    <w:p>
      <w:pPr>
        <w:spacing w:before="0"/>
      </w:pPr>
      <w:r>
        <w:rPr>
          <w:b w:val="0"/>
        </w:rPr>
      </w:r>
    </w:p>
    <w:p>
      <w:pPr>
        <w:spacing w:after="100" w:line="360" w:lineRule="auto" w:before="0"/>
      </w:pPr>
      <w:r>
        <w:rPr>
          <w:b w:val="0"/>
        </w:rPr>
        <w:t>21. What should come at the place of question mark? 120, 99, 80, 63, 48, ?</w:t>
      </w:r>
    </w:p>
    <w:p>
      <w:pPr>
        <w:spacing w:before="0"/>
      </w:pPr>
      <w:r>
        <w:rPr>
          <w:b w:val="0"/>
        </w:rPr>
      </w:r>
    </w:p>
    <w:p>
      <w:pPr>
        <w:spacing w:after="100" w:before="0"/>
      </w:pPr>
      <w:r>
        <w:rPr>
          <w:b w:val="0"/>
        </w:rPr>
        <w:t>A. 36</w:t>
      </w:r>
    </w:p>
    <w:p>
      <w:pPr>
        <w:spacing w:after="100" w:before="0"/>
      </w:pPr>
      <w:r>
        <w:rPr>
          <w:b w:val="0"/>
        </w:rPr>
        <w:t>B. 35</w:t>
      </w:r>
    </w:p>
    <w:p>
      <w:pPr>
        <w:spacing w:after="100" w:before="0"/>
      </w:pPr>
      <w:r>
        <w:rPr>
          <w:b w:val="0"/>
        </w:rPr>
        <w:t>C. 34</w:t>
      </w:r>
    </w:p>
    <w:p>
      <w:pPr>
        <w:spacing w:after="100" w:before="0"/>
      </w:pPr>
      <w:r>
        <w:rPr>
          <w:b w:val="0"/>
        </w:rPr>
        <w:t>D. 33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So, 35 will come at the place of question mark.</w:t>
      </w:r>
    </w:p>
    <w:p>
      <w:pPr>
        <w:spacing w:before="0"/>
      </w:pPr>
      <w:r>
        <w:rPr>
          <w:b w:val="0"/>
        </w:rPr>
      </w:r>
    </w:p>
    <w:p>
      <w:pPr>
        <w:spacing w:after="100" w:line="360" w:lineRule="auto" w:before="0"/>
      </w:pPr>
      <w:r>
        <w:rPr>
          <w:b w:val="0"/>
        </w:rPr>
        <w:t>22. Statements: No apple is orange. Some oranges are bananas. Conclusions: I. Some bananas are not apples. II. No banana is an apple.</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Neither I nor II follows</w:t>
      </w:r>
    </w:p>
    <w:p>
      <w:pPr>
        <w:spacing w:after="100" w:before="0"/>
      </w:pPr>
      <w:r>
        <w:rPr>
          <w:b w:val="0"/>
        </w:rPr>
        <w:t>D. Both I and 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Some bananas are not apples. - True (Because No apple is orange. Some oranges are bananas, which means some bananas which are oranges are not apples) II. No banana is an apple. - False (It can be possible, but it is not definite) So, only Conclusion I follows.</w:t>
      </w:r>
    </w:p>
    <w:p>
      <w:pPr>
        <w:spacing w:before="0"/>
      </w:pPr>
      <w:r>
        <w:rPr>
          <w:b w:val="0"/>
        </w:rPr>
      </w:r>
    </w:p>
    <w:p>
      <w:pPr>
        <w:spacing w:after="100" w:line="360" w:lineRule="auto" w:before="0"/>
      </w:pPr>
      <w:r>
        <w:rPr>
          <w:b w:val="0"/>
        </w:rPr>
        <w:t>23. If "FISH" is coded as "6-9-19-8", how will "HISF" be coded?</w:t>
      </w:r>
    </w:p>
    <w:p>
      <w:pPr>
        <w:spacing w:before="0"/>
      </w:pPr>
      <w:r>
        <w:rPr>
          <w:b w:val="0"/>
        </w:rPr>
      </w:r>
    </w:p>
    <w:p>
      <w:pPr>
        <w:spacing w:after="100" w:before="0"/>
      </w:pPr>
      <w:r>
        <w:rPr>
          <w:b w:val="0"/>
        </w:rPr>
        <w:t>A. 8-9-19-6</w:t>
      </w:r>
    </w:p>
    <w:p>
      <w:pPr>
        <w:spacing w:after="100" w:before="0"/>
      </w:pPr>
      <w:r>
        <w:rPr>
          <w:b w:val="0"/>
        </w:rPr>
        <w:t>B. 9-8-6-19</w:t>
      </w:r>
    </w:p>
    <w:p>
      <w:pPr>
        <w:spacing w:after="100" w:before="0"/>
      </w:pPr>
      <w:r>
        <w:rPr>
          <w:b w:val="0"/>
        </w:rPr>
        <w:t>C. 6-19-8-9</w:t>
      </w:r>
    </w:p>
    <w:p>
      <w:pPr>
        <w:spacing w:after="100" w:before="0"/>
      </w:pPr>
      <w:r>
        <w:rPr>
          <w:b w:val="0"/>
        </w:rPr>
        <w:t>D. 19-8-9-6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 I S F 8 9 19 6 Thus, HISF will be coded as "8-9-19-6".</w:t>
      </w:r>
    </w:p>
    <w:p>
      <w:pPr>
        <w:spacing w:before="0"/>
      </w:pPr>
      <w:r>
        <w:rPr>
          <w:b w:val="0"/>
        </w:rPr>
      </w:r>
    </w:p>
    <w:p>
      <w:pPr>
        <w:spacing w:after="100" w:line="360" w:lineRule="auto" w:before="0"/>
      </w:pPr>
      <w:r>
        <w:rPr>
          <w:b w:val="0"/>
        </w:rPr>
        <w:t>24. If STONE is coded as TUPOF, how is TUPOF coded?</w:t>
      </w:r>
    </w:p>
    <w:p>
      <w:pPr>
        <w:spacing w:before="0"/>
      </w:pPr>
      <w:r>
        <w:rPr>
          <w:b w:val="0"/>
        </w:rPr>
      </w:r>
    </w:p>
    <w:p>
      <w:pPr>
        <w:spacing w:after="100" w:before="0"/>
      </w:pPr>
      <w:r>
        <w:rPr>
          <w:b w:val="0"/>
        </w:rPr>
        <w:t>A. UVQPG</w:t>
      </w:r>
    </w:p>
    <w:p>
      <w:pPr>
        <w:spacing w:after="100" w:before="0"/>
      </w:pPr>
      <w:r>
        <w:rPr>
          <w:b w:val="0"/>
        </w:rPr>
        <w:t>B. TUPPG</w:t>
      </w:r>
    </w:p>
    <w:p>
      <w:pPr>
        <w:spacing w:after="100" w:before="0"/>
      </w:pPr>
      <w:r>
        <w:rPr>
          <w:b w:val="0"/>
        </w:rPr>
        <w:t>C. UVOPE</w:t>
      </w:r>
    </w:p>
    <w:p>
      <w:pPr>
        <w:spacing w:after="100" w:before="0"/>
      </w:pPr>
      <w:r>
        <w:rPr>
          <w:b w:val="0"/>
        </w:rPr>
        <w:t>D. VUPOF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TUPOF is coded as UVQPG.</w:t>
      </w:r>
    </w:p>
    <w:p>
      <w:pPr>
        <w:spacing w:before="0"/>
      </w:pPr>
      <w:r>
        <w:rPr>
          <w:b w:val="0"/>
        </w:rPr>
      </w:r>
    </w:p>
    <w:p>
      <w:pPr>
        <w:spacing w:after="100" w:line="360" w:lineRule="auto" w:before="0"/>
      </w:pPr>
      <w:r>
        <w:rPr>
          <w:b w:val="0"/>
        </w:rPr>
        <w:t>25. In the sequence, what is the next number? 10, 20, 40, 80, 160, _?</w:t>
      </w:r>
    </w:p>
    <w:p>
      <w:pPr>
        <w:spacing w:before="0"/>
      </w:pPr>
      <w:r>
        <w:rPr>
          <w:b w:val="0"/>
        </w:rPr>
      </w:r>
    </w:p>
    <w:p>
      <w:pPr>
        <w:spacing w:after="100" w:before="0"/>
      </w:pPr>
      <w:r>
        <w:rPr>
          <w:b w:val="0"/>
        </w:rPr>
        <w:t>A. 200</w:t>
      </w:r>
    </w:p>
    <w:p>
      <w:pPr>
        <w:spacing w:after="100" w:before="0"/>
      </w:pPr>
      <w:r>
        <w:rPr>
          <w:b w:val="0"/>
        </w:rPr>
        <w:t>B. 240</w:t>
      </w:r>
    </w:p>
    <w:p>
      <w:pPr>
        <w:spacing w:after="100" w:before="0"/>
      </w:pPr>
      <w:r>
        <w:rPr>
          <w:b w:val="0"/>
        </w:rPr>
        <w:t>C. 320</w:t>
      </w:r>
    </w:p>
    <w:p>
      <w:pPr>
        <w:spacing w:after="100" w:before="0"/>
      </w:pPr>
      <w:r>
        <w:rPr>
          <w:b w:val="0"/>
        </w:rPr>
        <w:t>D. 400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320 is the next number.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