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divisor is 24 times the quotient and 8 times the remainder. If the quotient is 18, then the dividend is:</w:t>
      </w:r>
    </w:p>
    <w:p>
      <w:pPr>
        <w:spacing w:before="0"/>
      </w:pPr>
      <w:r>
        <w:rPr>
          <w:b w:val="0"/>
        </w:rPr>
      </w:r>
    </w:p>
    <w:p>
      <w:pPr>
        <w:spacing w:after="100" w:before="0"/>
      </w:pPr>
      <w:r>
        <w:rPr>
          <w:b w:val="0"/>
        </w:rPr>
        <w:t>A. 7830</w:t>
      </w:r>
    </w:p>
    <w:p>
      <w:pPr>
        <w:spacing w:after="100" w:before="0"/>
      </w:pPr>
      <w:r>
        <w:rPr>
          <w:b w:val="0"/>
        </w:rPr>
        <w:t>B. 7630</w:t>
      </w:r>
    </w:p>
    <w:p>
      <w:pPr>
        <w:spacing w:after="100" w:before="0"/>
      </w:pPr>
      <w:r>
        <w:rPr>
          <w:b w:val="0"/>
        </w:rPr>
        <w:t>C. 7840</w:t>
      </w:r>
    </w:p>
    <w:p>
      <w:pPr>
        <w:spacing w:after="100" w:before="0"/>
      </w:pPr>
      <w:r>
        <w:rPr>
          <w:b w:val="0"/>
        </w:rPr>
        <w:t>D. 7450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Divisor = 24 × Quotient Divisor = 8 × Remainder Quotient = 18 Formula Used: Dividend = Divisor × Quotient + Reminder Calculation: Divisor = 24 × Quotient ⇒ Divisor = 24 × 18 ⇒ Divisor = 432 Again, Divisor = 8 × Remainder ⇒ 432 = 8 × Remainder ⇒ 8 × Remainder = 432 ⇒ Remainder = 432/8 ⇒ Remainder = 54 Dividend = Divisor × Quotient + Reminder ⇒ Dividend = 432 × 18 + 54 ⇒ Dividend = 7776 + 54 ∴ Dividend = 7830</w:t>
      </w:r>
    </w:p>
    <w:p>
      <w:pPr>
        <w:spacing w:before="0"/>
      </w:pPr>
      <w:r>
        <w:rPr>
          <w:b w:val="0"/>
        </w:rPr>
      </w:r>
    </w:p>
    <w:p>
      <w:pPr>
        <w:spacing w:after="100" w:line="360" w:lineRule="auto" w:before="0"/>
      </w:pPr>
      <w:r>
        <w:rPr>
          <w:b w:val="0"/>
        </w:rPr>
        <w:t>2. If 7A425B is divisible by 36, then what is the value of A - B?</w:t>
      </w:r>
    </w:p>
    <w:p>
      <w:pPr>
        <w:spacing w:before="0"/>
      </w:pPr>
      <w:r>
        <w:rPr>
          <w:b w:val="0"/>
        </w:rPr>
      </w:r>
    </w:p>
    <w:p>
      <w:pPr>
        <w:spacing w:after="100" w:before="0"/>
      </w:pPr>
      <w:r>
        <w:rPr>
          <w:b w:val="0"/>
        </w:rPr>
        <w:t>A. 0</w:t>
      </w:r>
    </w:p>
    <w:p>
      <w:pPr>
        <w:spacing w:after="100" w:before="0"/>
      </w:pPr>
      <w:r>
        <w:rPr>
          <w:b w:val="0"/>
        </w:rPr>
        <w:t>B. 5</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7A425B to be divisible by 36, it must be divisible by both 4 and 9. Divisibility by 4: The last two digits '5B' must be divisible by 4, so B = 2 or 6. Divisibility by 9: The sum of digits (18 + A + B) must be a multiple of 9. If B = 2, the sum is 20 + A → A = 7 (as 27 is divisible by 9). Then, A − B = 7 − 2 = 5 (matches the options). ∴ The correct answer is 5. Alternate Method Given: The number 7A425B is divisible by 36. Concept Used: If a number is divisible by 36, it must be divisible by its co-prime factors, 4 and 9. Divisibility rule of 4: The number formed by the last two digits must be divisible by 4. Divisibility rule of 9: The sum of all the digits must be divisible by 9. Calculations: ⇒ Check divisibility by 4: ⇒ The last two digits are 5B. ⇒ For 5B to be divisible by 4, the possible values for B are 2 (since 52 ÷ 4 = 13) or 6 (since 56 ÷ 4 = 14). ⇒ Check divisibility by 9 with B = 2: ⇒ The number becomes 7A4252. ⇒ Sum of digits = 7 + A + 4 + 2 + 5 + 2 = 20 + A. ⇒ For 20 + A to be divisible by 9, the next multiple of 9 is 27. ⇒ 20 + A = 27 → A = 7. ⇒ Value of A − B = 7 − 2 = 5. ⇒ Check divisibility by 9 with B = 6: ⇒ The number becomes 7A4256. ⇒ Sum of digits = 7 + A + 4 + 2 + 5 + 6 = 24 + A. ⇒ For 24 + A to be divisible by 9, the next multiple is 27. ⇒ 24 + A = 27 → A = 3. ⇒ Value of A − B = 3 − 6 = −3 (Not given in the options). ⇒ Therefore, A = 7 and B = 2 is the correct pair. ∴ The correct answer is 5. Additional Information Divisibility Rule of 8 A number is divisible by 8 if the number formed by its last three digits is divisible by 8. Divisibility Rule of 11 A number is divisible by 11 if the difference between the sum of digits at odd places and the sum of digits at even places is either 0 or a multiple of 11. Co-prime Factors To check divisibility by composite numbers like 36, 72, or 88, check the divisibility by their co-prime factors (e.g., 4 and 9 for 36, 8 and 9 for 72, 8 and 11 for 88).</w:t>
      </w:r>
    </w:p>
    <w:p>
      <w:pPr>
        <w:spacing w:before="0"/>
      </w:pPr>
      <w:r>
        <w:rPr>
          <w:b w:val="0"/>
        </w:rPr>
      </w:r>
    </w:p>
    <w:p>
      <w:pPr>
        <w:spacing w:after="100" w:line="360" w:lineRule="auto" w:before="0"/>
      </w:pPr>
      <w:r>
        <w:rPr>
          <w:b w:val="0"/>
        </w:rPr>
        <w:t>3. What is the sum of all three digits numbers which one divisible by 20?</w:t>
      </w:r>
    </w:p>
    <w:p>
      <w:pPr>
        <w:spacing w:before="0"/>
      </w:pPr>
      <w:r>
        <w:rPr>
          <w:b w:val="0"/>
        </w:rPr>
      </w:r>
    </w:p>
    <w:p>
      <w:pPr>
        <w:spacing w:after="100" w:before="0"/>
      </w:pPr>
      <w:r>
        <w:rPr>
          <w:b w:val="0"/>
        </w:rPr>
        <w:t>A. 21400</w:t>
      </w:r>
    </w:p>
    <w:p>
      <w:pPr>
        <w:spacing w:after="100" w:before="0"/>
      </w:pPr>
      <w:r>
        <w:rPr>
          <w:b w:val="0"/>
        </w:rPr>
        <w:t>B. 24300</w:t>
      </w:r>
    </w:p>
    <w:p>
      <w:pPr>
        <w:spacing w:after="100" w:before="0"/>
      </w:pPr>
      <w:r>
        <w:rPr>
          <w:b w:val="0"/>
        </w:rPr>
        <w:t>C. 25800</w:t>
      </w:r>
    </w:p>
    <w:p>
      <w:pPr>
        <w:spacing w:after="100" w:before="0"/>
      </w:pPr>
      <w:r>
        <w:rPr>
          <w:b w:val="0"/>
        </w:rPr>
        <w:t>D. 22500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three-digit number divisible by 20 is 100 and the last is 980 This forms an arithmetic series with first term (a) = 100, common difference (d) = 20 and last term (l) = 980 The sum of an arithmetic series ⇒ n/2 × (a + l) ⇒ 45/2 × (100 + 980) = 24300 [ here, n = 45]</w:t>
      </w:r>
    </w:p>
    <w:p>
      <w:pPr>
        <w:spacing w:before="0"/>
      </w:pPr>
      <w:r>
        <w:rPr>
          <w:b w:val="0"/>
        </w:rPr>
      </w:r>
    </w:p>
    <w:p>
      <w:pPr>
        <w:spacing w:after="100" w:line="360" w:lineRule="auto" w:before="0"/>
      </w:pPr>
      <w:r>
        <w:rPr>
          <w:b w:val="0"/>
        </w:rPr>
        <w:t>4. If the six-digit number 5z3x4y is divisible by 7, 11 and 13, then what is the value of (x + y - z) ?</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six digit number = 5z3x4y Concept used: Divisibility rule of 7 - The difference between twice the unit digit of the given number and the remaining part of the given number should be a multiple of 7 or it should be equal to 0. Divisibility rule of 11 - If the difference between the sum of the digits at the odd and even places equals 0 or divisible by 11, then the number is divisible by 11. Divisibility rule of 13 - A number is divisible by 13 when the ones place digit of a number is multiplied by 4 and the product is added to the rest of the number either gives 0 or a multiple of 13. 7 × 11 × 13 = 1001, when any three digit number multiplied by 1001 then it repeats itself and always completely divisible by 7, 11 and 13. Calculation: Let 3 digit number be pqr ⇒ pqr × 1001 = 5z3x4y ⇒ pqrpqr = 5z3x4y compare both sides ⇒ p = 5, q = 4 and r = 3 Hence that number is 543543 ⇒ 5z3x4y = 543543 By comparing both number, x = 5, y = 3 and z = 4 Now, The value of (x + y – z) = (5 + 3 – 4) ⇒ (8 – 4) ⇒ 4 ∴ The required value is 4</w:t>
      </w:r>
    </w:p>
    <w:p>
      <w:pPr>
        <w:spacing w:before="0"/>
      </w:pPr>
      <w:r>
        <w:rPr>
          <w:b w:val="0"/>
        </w:rPr>
      </w:r>
    </w:p>
    <w:p>
      <w:pPr>
        <w:spacing w:after="100" w:line="360" w:lineRule="auto" w:before="0"/>
      </w:pPr>
      <w:r>
        <w:rPr>
          <w:b w:val="0"/>
        </w:rPr>
        <w:t>5. If (7777+ 77) is divided by 78, then the remainder will be:</w:t>
      </w:r>
    </w:p>
    <w:p>
      <w:pPr>
        <w:spacing w:before="0"/>
      </w:pPr>
      <w:r>
        <w:rPr>
          <w:b w:val="0"/>
        </w:rPr>
      </w:r>
    </w:p>
    <w:p>
      <w:pPr>
        <w:spacing w:after="100" w:before="0"/>
      </w:pPr>
      <w:r>
        <w:rPr>
          <w:b w:val="0"/>
        </w:rPr>
        <w:t>A. 76</w:t>
      </w:r>
    </w:p>
    <w:p>
      <w:pPr>
        <w:spacing w:after="100" w:before="0"/>
      </w:pPr>
      <w:r>
        <w:rPr>
          <w:b w:val="0"/>
        </w:rPr>
        <w:t>B. 77</w:t>
      </w:r>
    </w:p>
    <w:p>
      <w:pPr>
        <w:spacing w:after="100" w:before="0"/>
      </w:pPr>
      <w:r>
        <w:rPr>
          <w:b w:val="0"/>
        </w:rPr>
        <w:t>C. 78</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(7777 + 77) ÷ 78 → [(7777 + 1) + 76]/78 → [(7777 + 1)/78 + 76/78 Form the formula: (x3 + y3) = (x + y)(x2 - xy + y2), (7777 + 1) is divisible by 78 →∴ Remainder = 76.</w:t>
      </w:r>
    </w:p>
    <w:p>
      <w:pPr>
        <w:spacing w:before="0"/>
      </w:pPr>
      <w:r>
        <w:rPr>
          <w:b w:val="0"/>
        </w:rPr>
      </w:r>
    </w:p>
    <w:p>
      <w:pPr>
        <w:spacing w:after="100" w:line="360" w:lineRule="auto" w:before="0"/>
      </w:pPr>
      <w:r>
        <w:rPr>
          <w:b w:val="0"/>
        </w:rPr>
        <w:t>6. The difference of two numbers is 1564. After dividing the larger number by the smaller, we get 6 as quotient and 19 as remainder. What is the smaller number?</w:t>
      </w:r>
    </w:p>
    <w:p>
      <w:pPr>
        <w:spacing w:before="0"/>
      </w:pPr>
      <w:r>
        <w:rPr>
          <w:b w:val="0"/>
        </w:rPr>
      </w:r>
    </w:p>
    <w:p>
      <w:pPr>
        <w:spacing w:after="100" w:before="0"/>
      </w:pPr>
      <w:r>
        <w:rPr>
          <w:b w:val="0"/>
        </w:rPr>
        <w:t>A. 456</w:t>
      </w:r>
    </w:p>
    <w:p>
      <w:pPr>
        <w:spacing w:after="100" w:before="0"/>
      </w:pPr>
      <w:r>
        <w:rPr>
          <w:b w:val="0"/>
        </w:rPr>
        <w:t>B. 287</w:t>
      </w:r>
    </w:p>
    <w:p>
      <w:pPr>
        <w:spacing w:after="100" w:before="0"/>
      </w:pPr>
      <w:r>
        <w:rPr>
          <w:b w:val="0"/>
        </w:rPr>
        <w:t>C. 623</w:t>
      </w:r>
    </w:p>
    <w:p>
      <w:pPr>
        <w:spacing w:after="100" w:before="0"/>
      </w:pPr>
      <w:r>
        <w:rPr>
          <w:b w:val="0"/>
        </w:rPr>
        <w:t>D. 309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1564 ----(1) a = (b × 6) + 19 = 6b + 19 ----(2) (6b + 19) – b = 1564 ⇒ 5b = 1545 ⇒ b = 1545/5 ⇒ b = 309</w:t>
      </w:r>
    </w:p>
    <w:p>
      <w:pPr>
        <w:spacing w:before="0"/>
      </w:pPr>
      <w:r>
        <w:rPr>
          <w:b w:val="0"/>
        </w:rPr>
      </w:r>
    </w:p>
    <w:p>
      <w:pPr>
        <w:spacing w:after="100" w:line="360" w:lineRule="auto" w:before="0"/>
      </w:pPr>
      <w:r>
        <w:rPr>
          <w:b w:val="0"/>
        </w:rPr>
        <w:t>7. Find the greatest 5-digit number which is divisible by 11, 33, 99, and 121.</w:t>
      </w:r>
    </w:p>
    <w:p>
      <w:pPr>
        <w:spacing w:before="0"/>
      </w:pPr>
      <w:r>
        <w:rPr>
          <w:b w:val="0"/>
        </w:rPr>
      </w:r>
    </w:p>
    <w:p>
      <w:pPr>
        <w:spacing w:after="100" w:before="0"/>
      </w:pPr>
      <w:r>
        <w:rPr>
          <w:b w:val="0"/>
        </w:rPr>
        <w:t>A. 90099</w:t>
      </w:r>
    </w:p>
    <w:p>
      <w:pPr>
        <w:spacing w:after="100" w:before="0"/>
      </w:pPr>
      <w:r>
        <w:rPr>
          <w:b w:val="0"/>
        </w:rPr>
        <w:t>B. 99990</w:t>
      </w:r>
    </w:p>
    <w:p>
      <w:pPr>
        <w:spacing w:after="100" w:before="0"/>
      </w:pPr>
      <w:r>
        <w:rPr>
          <w:b w:val="0"/>
        </w:rPr>
        <w:t>C. 99099</w:t>
      </w:r>
    </w:p>
    <w:p>
      <w:pPr>
        <w:spacing w:after="100" w:before="0"/>
      </w:pPr>
      <w:r>
        <w:rPr>
          <w:b w:val="0"/>
        </w:rPr>
        <w:t>D. 90909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largest five-digit number is 99999 and LCM of (11, 33, 99, 121) = 1089 When we divide 99999 by 1089, we get Reminder = 900 So, the required no is (99999 - 900) = 99099</w:t>
      </w:r>
    </w:p>
    <w:p>
      <w:pPr>
        <w:spacing w:before="0"/>
      </w:pPr>
      <w:r>
        <w:rPr>
          <w:b w:val="0"/>
        </w:rPr>
      </w:r>
    </w:p>
    <w:p>
      <w:pPr>
        <w:spacing w:after="100" w:line="360" w:lineRule="auto" w:before="0"/>
      </w:pPr>
      <w:r>
        <w:rPr>
          <w:b w:val="0"/>
        </w:rPr>
        <w:t>8. Find the least value of (A + B) if the number 27B58A4 is completely divisible by 88.</w:t>
      </w:r>
    </w:p>
    <w:p>
      <w:pPr>
        <w:spacing w:before="0"/>
      </w:pPr>
      <w:r>
        <w:rPr>
          <w:b w:val="0"/>
        </w:rPr>
      </w:r>
    </w:p>
    <w:p>
      <w:pPr>
        <w:spacing w:after="100" w:before="0"/>
      </w:pPr>
      <w:r>
        <w:rPr>
          <w:b w:val="0"/>
        </w:rPr>
        <w:t>A. 5</w:t>
      </w:r>
    </w:p>
    <w:p>
      <w:pPr>
        <w:spacing w:after="100" w:before="0"/>
      </w:pPr>
      <w:r>
        <w:rPr>
          <w:b w:val="0"/>
        </w:rPr>
        <w:t>B. 2</w:t>
      </w:r>
    </w:p>
    <w:p>
      <w:pPr>
        <w:spacing w:after="100" w:before="0"/>
      </w:pPr>
      <w:r>
        <w:rPr>
          <w:b w:val="0"/>
        </w:rPr>
        <w:t>C. 4</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Number = 27B58A4 The number is divisible by 88 Concept Used: The divisibility rule of 8 is the last 3-digit number must divisible by 8 The divisibility rule of 11 is the difference between a sum of alternative numbers that must be divisible by 11 or can be 0. Calculations: According to the question, ⇒ Number = 27B58A4 ⇒ last 3-digit number = 8A4 ⇒ when we put A = 2 ⇒ then the last 3-digit becomes = 824, which is divisible by 8 ⇒ and when we put A = 6 ⇒ then the last 3-digit becomes = 864, which is also divisible by 8 But the least number is 2 ⇒ So, The value of A = 2 ⇒ Now, The number becomes = 27B5824 ⇒ Sum of numbers in even place = 7 + 5 + 2 = 14 ⇒ Sum of numbers in odd places = 2 + B + 8 + 4 = 14 + B ⇒ Difference = 14 + B - 14 = B here B must be divisible by 11 ⇒ so, 0 is the only number that can divisible by 11 ⇒ So, the Value of B = 0 ⇒ now, Value of A + B = 2 + 0 = 2 ⇒ Thus, The least value of A + B is 2. Hence, the correct answer is option 2).</w:t>
      </w:r>
    </w:p>
    <w:p>
      <w:pPr>
        <w:spacing w:before="0"/>
      </w:pPr>
      <w:r>
        <w:rPr>
          <w:b w:val="0"/>
        </w:rPr>
      </w:r>
    </w:p>
    <w:p>
      <w:pPr>
        <w:spacing w:after="100" w:line="360" w:lineRule="auto" w:before="0"/>
      </w:pPr>
      <w:r>
        <w:rPr>
          <w:b w:val="0"/>
        </w:rPr>
        <w:t>9. If the 11-digit number 4y6884805x6 is divisible by 72, and x ≠ y, then the value of √xy is:</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√12</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4y6884805x6 is divisible by 72 Concept used: Divisibility rule for 8 → If the last three digits of a number are divisible by 8, then the number is completely divisible by 8. Divisibility rule for 9 → If the sum of digits of the number is divisible by 9, then the number itself is divisible by 9 Calculation: 5x6 must be divisible by 8 Only possible value of x is 3 Now, 4 + y + 6 + 8 + 8 + 4 + 8 + 0 + 5 + 3 + 6 ⇒ 52 + y is divisible by 9 So, y = 2 Now, √(3 × 2) ⇒ √6 ∴ Required answer is √6 Confusion PointsIf we take y = 7, then x will also be 7 and there is a condition given in the question that x cannot be equal to y. Let's understand: Let y = 7 576 will be divisible by 8. Now, we will check the divisibility of 3. Now, 4 + y + 6 + 8 + 8 + 4 + 8 + 0 + 5 + 7 + 6 ⇒ 56 + y is divisible by 9 So, y = 7 But according to the condition, x ≠ y. Thus, 3 is the correct value of y.</w:t>
      </w:r>
    </w:p>
    <w:p>
      <w:pPr>
        <w:spacing w:before="0"/>
      </w:pPr>
      <w:r>
        <w:rPr>
          <w:b w:val="0"/>
        </w:rPr>
      </w:r>
    </w:p>
    <w:p>
      <w:pPr>
        <w:spacing w:after="100" w:line="360" w:lineRule="auto" w:before="0"/>
      </w:pPr>
      <w:r>
        <w:rPr>
          <w:b w:val="0"/>
        </w:rPr>
        <w:t>10. n = 475AB is a positive integer whose tens and units digits are A and B, respectively. If n is divisible by 5, 8 and 9, then what is (10A + B) ?</w:t>
      </w:r>
    </w:p>
    <w:p>
      <w:pPr>
        <w:spacing w:before="0"/>
      </w:pPr>
      <w:r>
        <w:rPr>
          <w:b w:val="0"/>
        </w:rPr>
      </w:r>
    </w:p>
    <w:p>
      <w:pPr>
        <w:spacing w:after="100" w:before="0"/>
      </w:pPr>
      <w:r>
        <w:rPr>
          <w:b w:val="0"/>
        </w:rPr>
        <w:t>A. 60</w:t>
      </w:r>
    </w:p>
    <w:p>
      <w:pPr>
        <w:spacing w:after="100" w:before="0"/>
      </w:pPr>
      <w:r>
        <w:rPr>
          <w:b w:val="0"/>
        </w:rPr>
        <w:t>B. 20</w:t>
      </w:r>
    </w:p>
    <w:p>
      <w:pPr>
        <w:spacing w:after="100" w:before="0"/>
      </w:pPr>
      <w:r>
        <w:rPr>
          <w:b w:val="0"/>
        </w:rPr>
        <w:t>C. 15</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 = 475AB Concept: Divisibility test 5 = Numbers, which last with digits, 0 or 5 are always divisible by 5. Divisibility test 8 = If the last three digits of a number are divisible by 8, then the number is completely divisible by 8. Divisibility test 9 = If the sum of digits of the number is divisible by 9, then the number itself is divisible by 9. Calculation: For 5, A = 2 and B = 0 then number is divisible by 5. But when last three digit is 520, number is divisible by 8. For 9: 4 + 7 + 5 + A + B = 16 + A + B, then to be divisible by 9, A + B must be 2. We can not take A + B = 11 as then number is not divisible by 5. Then A = 2 and B = 0 ∴ 10A + B = 10 × 2 + 0 = 20</w:t>
      </w:r>
    </w:p>
    <w:p>
      <w:pPr>
        <w:spacing w:before="0"/>
      </w:pPr>
      <w:r>
        <w:rPr>
          <w:b w:val="0"/>
        </w:rPr>
      </w:r>
    </w:p>
    <w:p>
      <w:pPr>
        <w:spacing w:after="100" w:line="360" w:lineRule="auto" w:before="0"/>
      </w:pPr>
      <w:r>
        <w:rPr>
          <w:b w:val="0"/>
        </w:rPr>
        <w:t>11. If a number 2x64y is completely divisible by 88, then what is the value of 6x - 5y?</w:t>
      </w:r>
    </w:p>
    <w:p>
      <w:pPr>
        <w:spacing w:before="0"/>
      </w:pPr>
      <w:r>
        <w:rPr>
          <w:b w:val="0"/>
        </w:rPr>
      </w:r>
    </w:p>
    <w:p>
      <w:pPr>
        <w:spacing w:after="100" w:before="0"/>
      </w:pPr>
      <w:r>
        <w:rPr>
          <w:b w:val="0"/>
        </w:rPr>
        <w:t>A. -34</w:t>
      </w:r>
    </w:p>
    <w:p>
      <w:pPr>
        <w:spacing w:after="100" w:before="0"/>
      </w:pPr>
      <w:r>
        <w:rPr>
          <w:b w:val="0"/>
        </w:rPr>
        <w:t>B. -40</w:t>
      </w:r>
    </w:p>
    <w:p>
      <w:pPr>
        <w:spacing w:after="100" w:before="0"/>
      </w:pPr>
      <w:r>
        <w:rPr>
          <w:b w:val="0"/>
        </w:rPr>
        <w:t>C. 18</w:t>
      </w:r>
    </w:p>
    <w:p>
      <w:pPr>
        <w:spacing w:after="100" w:before="0"/>
      </w:pPr>
      <w:r>
        <w:rPr>
          <w:b w:val="0"/>
        </w:rPr>
        <w:t>D. 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nine-digit number = 2x64y Divisible by = 88 Concept used: Divisibility rule of 8 - The last three digits of a number are divisible of 8 Divisibility rule of 11 - If the difference between the sum of the digits at odd places and even places equals 0 or divisible by 11 Calculation: We know that the last three digits of a number are divisible of 8 ⇒ The number made from the last three digits without altering their position will be divisible by 8 ⇒ Possible values of y = 8 Now, check the divisibility rule of 11 ⇒ (2 + 6 + 8) - (x + 4) = 0 or 11 ⇒ 12 - x = 0 or 11 Then, x = (12 – 11) = 1 Now, ⇒ (6x - 5y) ⇒ (6 × 1) - (5 × 8) ⇒ 6 - 40 ⇒ - 34 ∴ The required value is -34</w:t>
      </w:r>
    </w:p>
    <w:p>
      <w:pPr>
        <w:spacing w:before="0"/>
      </w:pPr>
      <w:r>
        <w:rPr>
          <w:b w:val="0"/>
        </w:rPr>
      </w:r>
    </w:p>
    <w:p>
      <w:pPr>
        <w:spacing w:after="100" w:line="360" w:lineRule="auto" w:before="0"/>
      </w:pPr>
      <w:r>
        <w:rPr>
          <w:b w:val="0"/>
        </w:rPr>
        <w:t>12. If the six-digit number 15x1y2 is divisible by 44 , then the minimum value of (x + y) is equal to:</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8</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Sample question: If the six-digit number 15x1y2 is divisible by 44, then the minimum value of (x + y) is equal to: 1) 5 2) 6 3) 8 4) 7 The correct answer is option 4 Given: Six-digit number: 15x1y2 The number is divisible by 44 Formula Used: A number is divisible by 44 if it is divisible by both 4 and 11. Calculation: 1. For divisibility by 4, the last two digits (1y2) must be divisible by 4. 2. For divisibility by 11, the difference between the sum of digits in odd positions and the sum of digits in even positions must be a multiple of 11. Step 1: Check divisibility by 4: Last two digits: 1y2 Possible values of y: 0, 2, 4, 6, 8 (since 12, 32, 52, 72, 92 are divisible by 4) Step 2: Check divisibility by 11: Sum of digits in odd positions: 1 + x + y Sum of digits in even positions: 5 + 1 + 2 = 8 Difference: (1 + x + y) - 8 must be a multiple of 11 Case 1: y = 0 ⇒ (1 + x + 0) - 8 = -7 (not a multiple of 11) Case 2: y = 2 ⇒ (1 + x + 2) - 8 = x - 5 For x - 5 to be a multiple of 11, x can be 5. Minimum value of (x + y) = 5 + 2 = 7 Case 3: y = 4 ⇒ (1 + x + 4) - 8 = x - 3 (not a multiple of 11) Case 4: y = 6 ⇒ (1 + x + 6) - 8 = x - 1 (not a multiple of 11) Case 5: y = 8 ⇒ (1 + x + 8) - 8 = x + 1 For x + 1 to be a multiple of 11, x can be 10 (not valid as x is a single digit number). The minimum value of (x + y) is 7.</w:t>
      </w:r>
    </w:p>
    <w:p>
      <w:pPr>
        <w:spacing w:before="0"/>
      </w:pPr>
      <w:r>
        <w:rPr>
          <w:b w:val="0"/>
        </w:rPr>
      </w:r>
    </w:p>
    <w:p>
      <w:pPr>
        <w:spacing w:after="100" w:line="360" w:lineRule="auto" w:before="0"/>
      </w:pPr>
      <w:r>
        <w:rPr>
          <w:b w:val="0"/>
        </w:rPr>
        <w:t>13. In a division sum, the divisor is 10 times the quotient and 5 times the remainder. If the remainder is 12, then what is the dividend?</w:t>
      </w:r>
    </w:p>
    <w:p>
      <w:pPr>
        <w:spacing w:before="0"/>
      </w:pPr>
      <w:r>
        <w:rPr>
          <w:b w:val="0"/>
        </w:rPr>
      </w:r>
    </w:p>
    <w:p>
      <w:pPr>
        <w:spacing w:after="100" w:before="0"/>
      </w:pPr>
      <w:r>
        <w:rPr>
          <w:b w:val="0"/>
        </w:rPr>
        <w:t>A. 368</w:t>
      </w:r>
    </w:p>
    <w:p>
      <w:pPr>
        <w:spacing w:after="100" w:before="0"/>
      </w:pPr>
      <w:r>
        <w:rPr>
          <w:b w:val="0"/>
        </w:rPr>
        <w:t>B. 372</w:t>
      </w:r>
    </w:p>
    <w:p>
      <w:pPr>
        <w:spacing w:after="100" w:before="0"/>
      </w:pPr>
      <w:r>
        <w:rPr>
          <w:b w:val="0"/>
        </w:rPr>
        <w:t>C. 386</w:t>
      </w:r>
    </w:p>
    <w:p>
      <w:pPr>
        <w:spacing w:after="100" w:before="0"/>
      </w:pPr>
      <w:r>
        <w:rPr>
          <w:b w:val="0"/>
        </w:rPr>
        <w:t>D. 352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Divisor = 10 × Quotient Divisor = 5 × Remainder Remainder = 12 Formula used: Dividend = Divisor × Quotient + Remainder Calculation: Divisor = 5 × Remainder ⇒ Divisor = 5 × 12 ⇒ Divisor = 60 Divisor = 10 × Quotient ⇒ 60 = 10 × Quotient ⇒ Quotient = 6 Dividend = Divisor × Quotient + Remainder ⇒ Dividend = 60 × 6 + 12 ⇒ Dividend = 360 + 12 ⇒ Dividend = 372 ∴ The correct answer is option (2).</w:t>
      </w:r>
    </w:p>
    <w:p>
      <w:pPr>
        <w:spacing w:before="0"/>
      </w:pPr>
      <w:r>
        <w:rPr>
          <w:b w:val="0"/>
        </w:rPr>
      </w:r>
    </w:p>
    <w:p>
      <w:pPr>
        <w:spacing w:after="100" w:line="360" w:lineRule="auto" w:before="0"/>
      </w:pPr>
      <w:r>
        <w:rPr>
          <w:b w:val="0"/>
        </w:rPr>
        <w:t>14. Which of the following numbers is a divisor of (49^15 - 1)?</w:t>
      </w:r>
    </w:p>
    <w:p>
      <w:pPr>
        <w:spacing w:before="0"/>
      </w:pPr>
      <w:r>
        <w:rPr>
          <w:b w:val="0"/>
        </w:rPr>
      </w:r>
    </w:p>
    <w:p>
      <w:pPr>
        <w:spacing w:after="100" w:before="0"/>
      </w:pPr>
      <w:r>
        <w:rPr>
          <w:b w:val="0"/>
        </w:rPr>
        <w:t>A. 46</w:t>
      </w:r>
    </w:p>
    <w:p>
      <w:pPr>
        <w:spacing w:after="100" w:before="0"/>
      </w:pPr>
      <w:r>
        <w:rPr>
          <w:b w:val="0"/>
        </w:rPr>
        <w:t>B. 14</w:t>
      </w:r>
    </w:p>
    <w:p>
      <w:pPr>
        <w:spacing w:after="100" w:before="0"/>
      </w:pPr>
      <w:r>
        <w:rPr>
          <w:b w:val="0"/>
        </w:rPr>
        <w:t>C. 8</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 bn is divisible by (a + b) when n is an even positive integer. Here, 30 is a positive integer. (7^30 - 1) is divisible by (7 + 1) i.e., 8</w:t>
      </w:r>
    </w:p>
    <w:p>
      <w:pPr>
        <w:spacing w:before="0"/>
      </w:pPr>
      <w:r>
        <w:rPr>
          <w:b w:val="0"/>
        </w:rPr>
      </w:r>
    </w:p>
    <w:p>
      <w:pPr>
        <w:spacing w:after="100" w:line="360" w:lineRule="auto" w:before="0"/>
      </w:pPr>
      <w:r>
        <w:rPr>
          <w:b w:val="0"/>
        </w:rPr>
        <w:t>15. What are the values of R and M, respectively, if the given number is perfectly divisible by 16 and 11 ? 34R05030M6</w:t>
      </w:r>
    </w:p>
    <w:p>
      <w:pPr>
        <w:spacing w:before="0"/>
      </w:pPr>
      <w:r>
        <w:rPr>
          <w:b w:val="0"/>
        </w:rPr>
      </w:r>
    </w:p>
    <w:p>
      <w:pPr>
        <w:spacing w:after="100" w:before="0"/>
      </w:pPr>
      <w:r>
        <w:rPr>
          <w:b w:val="0"/>
        </w:rPr>
        <w:t>A. 4 and 6</w:t>
      </w:r>
    </w:p>
    <w:p>
      <w:pPr>
        <w:spacing w:after="100" w:before="0"/>
      </w:pPr>
      <w:r>
        <w:rPr>
          <w:b w:val="0"/>
        </w:rPr>
        <w:t>B. 7 and 5</w:t>
      </w:r>
    </w:p>
    <w:p>
      <w:pPr>
        <w:spacing w:after="100" w:before="0"/>
      </w:pPr>
      <w:r>
        <w:rPr>
          <w:b w:val="0"/>
        </w:rPr>
        <w:t>C. 5 and 5</w:t>
      </w:r>
    </w:p>
    <w:p>
      <w:pPr>
        <w:spacing w:after="100" w:before="0"/>
      </w:pPr>
      <w:r>
        <w:rPr>
          <w:b w:val="0"/>
        </w:rPr>
        <w:t>D. 5 and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number 34R05030M6 to be divisible by 11, [(3 + R + 5 + 3 + M) - (4 + 0 + 0 + 0 + 6)] = 0 or multiple of 11 ⇒ [11 + R + M - 10 ] = 0 or multiple of 11 ⇒ 1 + R + M = 11 [ as the sum of three +ve integers can't be zero] Taking values of R &amp; M, from the options, R = 5 and M = 5 satisfies</w:t>
      </w:r>
    </w:p>
    <w:p>
      <w:pPr>
        <w:spacing w:before="0"/>
      </w:pPr>
      <w:r>
        <w:rPr>
          <w:b w:val="0"/>
        </w:rPr>
      </w:r>
    </w:p>
    <w:p>
      <w:pPr>
        <w:spacing w:after="100" w:line="360" w:lineRule="auto" w:before="0"/>
      </w:pPr>
      <w:r>
        <w:rPr>
          <w:b w:val="0"/>
        </w:rPr>
        <w:t>16. When (224 – 1) is divided by 7, the remainder is:</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0</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(224 – 1) is divided by 7 Concept used: Divisibility rule of 7 - The difference between twice the unit digit of the given number and the remaining part of the given number should be a multiple of 7 or it should be equal to 0. Calculation: According to the question (224 – 1) ⇒ (23)8 – 1 ⇒ (88 – 1) Now, ⇒ (88 – 1)/7 ⇒ (88)/7 – (1/7) ⇒ (1 – 1)/7 ⇒ 0 ∴ The remainder is 0</w:t>
      </w:r>
    </w:p>
    <w:p>
      <w:pPr>
        <w:spacing w:before="0"/>
      </w:pPr>
      <w:r>
        <w:rPr>
          <w:b w:val="0"/>
        </w:rPr>
      </w:r>
    </w:p>
    <w:p>
      <w:pPr>
        <w:spacing w:after="100" w:line="360" w:lineRule="auto" w:before="0"/>
      </w:pPr>
      <w:r>
        <w:rPr>
          <w:b w:val="0"/>
        </w:rPr>
        <w:t>17. The sum of 3-digit numbers abc, bca and cab is always divisible by:</w:t>
      </w:r>
    </w:p>
    <w:p>
      <w:pPr>
        <w:spacing w:before="0"/>
      </w:pPr>
      <w:r>
        <w:rPr>
          <w:b w:val="0"/>
        </w:rPr>
      </w:r>
    </w:p>
    <w:p>
      <w:pPr>
        <w:spacing w:after="100" w:before="0"/>
      </w:pPr>
      <w:r>
        <w:rPr>
          <w:b w:val="0"/>
        </w:rPr>
        <w:t>A. 35</w:t>
      </w:r>
    </w:p>
    <w:p>
      <w:pPr>
        <w:spacing w:after="100" w:before="0"/>
      </w:pPr>
      <w:r>
        <w:rPr>
          <w:b w:val="0"/>
        </w:rPr>
        <w:t>B. 41</w:t>
      </w:r>
    </w:p>
    <w:p>
      <w:pPr>
        <w:spacing w:after="100" w:before="0"/>
      </w:pPr>
      <w:r>
        <w:rPr>
          <w:b w:val="0"/>
        </w:rPr>
        <w:t>C. 37</w:t>
      </w:r>
    </w:p>
    <w:p>
      <w:pPr>
        <w:spacing w:after="100" w:before="0"/>
      </w:pPr>
      <w:r>
        <w:rPr>
          <w:b w:val="0"/>
        </w:rPr>
        <w:t>D. 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3-digit numbers abc, bca and cab Calculation: Generic forms are: abc = 100a + 10b + c bca = a + 100b + 10c cab = 10a + b + 100c So, (100a + 10b + c) + (a + 100b + 10c) + (10a + b + 100c) = 111a + 111b + 111c = 111 (a + b + c) = 37 × 3 (a + b + c) ∴ The sum of 3-digit numbers abc, bca and cab is always divisible by 37</w:t>
      </w:r>
    </w:p>
    <w:p>
      <w:pPr>
        <w:spacing w:before="0"/>
      </w:pPr>
      <w:r>
        <w:rPr>
          <w:b w:val="0"/>
        </w:rPr>
      </w:r>
    </w:p>
    <w:p>
      <w:pPr>
        <w:spacing w:after="100" w:line="360" w:lineRule="auto" w:before="0"/>
      </w:pPr>
      <w:r>
        <w:rPr>
          <w:b w:val="0"/>
        </w:rPr>
        <w:t>18. If the seven-digit number 49x29y6 is divisible by 72, then what will be the value of (x + 2y) for the largest value of x and y?</w:t>
      </w:r>
    </w:p>
    <w:p>
      <w:pPr>
        <w:spacing w:before="0"/>
      </w:pPr>
      <w:r>
        <w:rPr>
          <w:b w:val="0"/>
        </w:rPr>
      </w:r>
    </w:p>
    <w:p>
      <w:pPr>
        <w:spacing w:after="100" w:before="0"/>
      </w:pPr>
      <w:r>
        <w:rPr>
          <w:b w:val="0"/>
        </w:rPr>
        <w:t>A. 18</w:t>
      </w:r>
    </w:p>
    <w:p>
      <w:pPr>
        <w:spacing w:after="100" w:before="0"/>
      </w:pPr>
      <w:r>
        <w:rPr>
          <w:b w:val="0"/>
        </w:rPr>
        <w:t>B. 22</w:t>
      </w:r>
    </w:p>
    <w:p>
      <w:pPr>
        <w:spacing w:after="100" w:before="0"/>
      </w:pPr>
      <w:r>
        <w:rPr>
          <w:b w:val="0"/>
        </w:rPr>
        <w:t>C. 25</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The divisibility rule of 8 states that for a number to be divisible by 8, its last three-digit should be perfectly divisible by 8. The divisibility rule of 9 states that for a number to be divisible by 9, the sum of the digits should be divisible by 9. Calculations: Using Divisibility rule of 8, we get- ∴ 9y6 is completely divisible by 8 if y is 7. (∴ y = 7) Similarly using divisibility rule of 9, we get- ⇒ 4 + 9 + x + 2 + 9 + 7 + 6 = 37 + x ⇒ The number is perfectly divisible if x = 8 (∴ x = 8) ∴ value of x + 2y = 8 + 2 × 7 = 8 + 14 = 22 The value of x + 2y is 22.</w:t>
      </w:r>
    </w:p>
    <w:p>
      <w:pPr>
        <w:spacing w:before="0"/>
      </w:pPr>
      <w:r>
        <w:rPr>
          <w:b w:val="0"/>
        </w:rPr>
      </w:r>
    </w:p>
    <w:p>
      <w:pPr>
        <w:spacing w:after="100" w:line="360" w:lineRule="auto" w:before="0"/>
      </w:pPr>
      <w:r>
        <w:rPr>
          <w:b w:val="0"/>
        </w:rPr>
        <w:t>19. When a number is divided by 512 it leaves a remainder 67. If the same number is divided by 32, then what will be the remainder?</w:t>
      </w:r>
    </w:p>
    <w:p>
      <w:pPr>
        <w:spacing w:before="0"/>
      </w:pPr>
      <w:r>
        <w:rPr>
          <w:b w:val="0"/>
        </w:rPr>
      </w:r>
    </w:p>
    <w:p>
      <w:pPr>
        <w:spacing w:after="100" w:before="0"/>
      </w:pPr>
      <w:r>
        <w:rPr>
          <w:b w:val="0"/>
        </w:rPr>
        <w:t>A. 4</w:t>
      </w:r>
    </w:p>
    <w:p>
      <w:pPr>
        <w:spacing w:after="100" w:before="0"/>
      </w:pPr>
      <w:r>
        <w:rPr>
          <w:b w:val="0"/>
        </w:rPr>
        <w:t>B. 0</w:t>
      </w:r>
    </w:p>
    <w:p>
      <w:pPr>
        <w:spacing w:after="100" w:before="0"/>
      </w:pPr>
      <w:r>
        <w:rPr>
          <w:b w:val="0"/>
        </w:rPr>
        <w:t>C. 5</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 512k + 67, where k is an integer, 512k + 67 mod 32 , 512k mod 32 = 0 , 67 mod 32 = 67 - 32 × 2 = 3 ∴ The remainder when the number is divided by 32 is 3.</w:t>
      </w:r>
    </w:p>
    <w:p>
      <w:pPr>
        <w:spacing w:before="0"/>
      </w:pPr>
      <w:r>
        <w:rPr>
          <w:b w:val="0"/>
        </w:rPr>
      </w:r>
    </w:p>
    <w:p>
      <w:pPr>
        <w:spacing w:after="100" w:line="360" w:lineRule="auto" w:before="0"/>
      </w:pPr>
      <w:r>
        <w:rPr>
          <w:b w:val="0"/>
        </w:rPr>
        <w:t>20. What will be the remainder when 2727 + 27 is divided by 28?</w:t>
      </w:r>
    </w:p>
    <w:p>
      <w:pPr>
        <w:spacing w:before="0"/>
      </w:pPr>
      <w:r>
        <w:rPr>
          <w:b w:val="0"/>
        </w:rPr>
      </w:r>
    </w:p>
    <w:p>
      <w:pPr>
        <w:spacing w:after="100" w:before="0"/>
      </w:pPr>
      <w:r>
        <w:rPr>
          <w:b w:val="0"/>
        </w:rPr>
        <w:t>A. 28</w:t>
      </w:r>
    </w:p>
    <w:p>
      <w:pPr>
        <w:spacing w:after="100" w:before="0"/>
      </w:pPr>
      <w:r>
        <w:rPr>
          <w:b w:val="0"/>
        </w:rPr>
        <w:t>B. 27</w:t>
      </w:r>
    </w:p>
    <w:p>
      <w:pPr>
        <w:spacing w:after="100" w:before="0"/>
      </w:pPr>
      <w:r>
        <w:rPr>
          <w:b w:val="0"/>
        </w:rPr>
        <w:t>C. 25</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 Bn is divisible by (A + B) when n is odd. Then, (2727 + 27) ⇒ (2727 + 127 + 27 - 1) ⇒ (2727 + 127) + 26 According to the concept, (2727 + 127) is divisible by (27 + 1) i.e. 28 Hence, the remainder = 26</w:t>
      </w:r>
    </w:p>
    <w:p>
      <w:pPr>
        <w:spacing w:before="0"/>
      </w:pPr>
      <w:r>
        <w:rPr>
          <w:b w:val="0"/>
        </w:rPr>
      </w:r>
    </w:p>
    <w:p>
      <w:pPr>
        <w:spacing w:after="100" w:line="360" w:lineRule="auto" w:before="0"/>
      </w:pPr>
      <w:r>
        <w:rPr>
          <w:b w:val="0"/>
        </w:rPr>
        <w:t>21. How many numbers between 800 to 2000 are divisible by 13?</w:t>
      </w:r>
    </w:p>
    <w:p>
      <w:pPr>
        <w:spacing w:before="0"/>
      </w:pPr>
      <w:r>
        <w:rPr>
          <w:b w:val="0"/>
        </w:rPr>
      </w:r>
    </w:p>
    <w:p>
      <w:pPr>
        <w:spacing w:after="100" w:before="0"/>
      </w:pPr>
      <w:r>
        <w:rPr>
          <w:b w:val="0"/>
        </w:rPr>
        <w:t>A. 90</w:t>
      </w:r>
    </w:p>
    <w:p>
      <w:pPr>
        <w:spacing w:after="100" w:before="0"/>
      </w:pPr>
      <w:r>
        <w:rPr>
          <w:b w:val="0"/>
        </w:rPr>
        <w:t>B. 92</w:t>
      </w:r>
    </w:p>
    <w:p>
      <w:pPr>
        <w:spacing w:after="100" w:before="0"/>
      </w:pPr>
      <w:r>
        <w:rPr>
          <w:b w:val="0"/>
        </w:rPr>
        <w:t>C. 93</w:t>
      </w:r>
    </w:p>
    <w:p>
      <w:pPr>
        <w:spacing w:after="100" w:before="0"/>
      </w:pPr>
      <w:r>
        <w:rPr>
          <w:b w:val="0"/>
        </w:rPr>
        <w:t>D. 91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used : l = a + (n - 1) × d , where a = first term, l = last number, n = number of terms and d is the common difference Calculations : Let the total number divisible by 13 be n First number divisible by 13 between 800 to 2000 is 806 Last number divisible by 13 between 800 to 2000 is 1989 So, ⇒ 806 + (n - 1) × 13 = 1989 [here, a = 806, d = 13 and l = 1989} ⇒ (n - 1) × 13 = 1183 ⇒ n - 1 = 91 ⇒ n = 92 ∴ Option 2 will be the correct answer.</w:t>
      </w:r>
    </w:p>
    <w:p>
      <w:pPr>
        <w:spacing w:before="0"/>
      </w:pPr>
      <w:r>
        <w:rPr>
          <w:b w:val="0"/>
        </w:rPr>
      </w:r>
    </w:p>
    <w:p>
      <w:pPr>
        <w:spacing w:after="100" w:line="360" w:lineRule="auto" w:before="0"/>
      </w:pPr>
      <w:r>
        <w:rPr>
          <w:b w:val="0"/>
        </w:rPr>
        <w:t>22. What is the remainder when the product of 335, 608 and 853 is divided by 13?</w:t>
      </w:r>
    </w:p>
    <w:p>
      <w:pPr>
        <w:spacing w:before="0"/>
      </w:pPr>
      <w:r>
        <w:rPr>
          <w:b w:val="0"/>
        </w:rPr>
      </w:r>
    </w:p>
    <w:p>
      <w:pPr>
        <w:spacing w:after="100" w:before="0"/>
      </w:pPr>
      <w:r>
        <w:rPr>
          <w:b w:val="0"/>
        </w:rPr>
        <w:t>A. 11</w:t>
      </w:r>
    </w:p>
    <w:p>
      <w:pPr>
        <w:spacing w:after="100" w:before="0"/>
      </w:pPr>
      <w:r>
        <w:rPr>
          <w:b w:val="0"/>
        </w:rPr>
        <w:t>B. 6</w:t>
      </w:r>
    </w:p>
    <w:p>
      <w:pPr>
        <w:spacing w:after="100" w:before="0"/>
      </w:pPr>
      <w:r>
        <w:rPr>
          <w:b w:val="0"/>
        </w:rPr>
        <w:t>C. 12</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335 ÷ 13 ⇒ Remainder = 10, 608 ÷ 13 ⇒ Remainder = 10, and 853 ÷ 13 ⇒ Remainder = 8 So, 10 × 10 × 8 = 800, then, 800 ÷ 13 ⇒ Remainder = 7</w:t>
      </w:r>
    </w:p>
    <w:p>
      <w:pPr>
        <w:spacing w:before="0"/>
      </w:pPr>
      <w:r>
        <w:rPr>
          <w:b w:val="0"/>
        </w:rPr>
      </w:r>
    </w:p>
    <w:p>
      <w:pPr>
        <w:spacing w:after="100" w:line="360" w:lineRule="auto" w:before="0"/>
      </w:pPr>
      <w:r>
        <w:rPr>
          <w:b w:val="0"/>
        </w:rPr>
        <w:t>23. If the 8-digit number 7x5739y2 is divisible by 88, then the largest possible value of (4x + 3y) is:</w:t>
      </w:r>
    </w:p>
    <w:p>
      <w:pPr>
        <w:spacing w:before="0"/>
      </w:pPr>
      <w:r>
        <w:rPr>
          <w:b w:val="0"/>
        </w:rPr>
      </w:r>
    </w:p>
    <w:p>
      <w:pPr>
        <w:spacing w:after="100" w:before="0"/>
      </w:pPr>
      <w:r>
        <w:rPr>
          <w:b w:val="0"/>
        </w:rPr>
        <w:t>A. 54</w:t>
      </w:r>
    </w:p>
    <w:p>
      <w:pPr>
        <w:spacing w:after="100" w:before="0"/>
      </w:pPr>
      <w:r>
        <w:rPr>
          <w:b w:val="0"/>
        </w:rPr>
        <w:t>B. 51</w:t>
      </w:r>
    </w:p>
    <w:p>
      <w:pPr>
        <w:spacing w:after="100" w:before="0"/>
      </w:pPr>
      <w:r>
        <w:rPr>
          <w:b w:val="0"/>
        </w:rPr>
        <w:t>C. 45</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Using Divisibility rule of 8, ⇒ 9y2 is completely divisible by 8 if y is 1,5 and 9 (largest possible value). ⇒ The largest possible value is 992 Similarly using divisibility rule of 11, we get- ⇒ (7 + 5 + 3 + y) - (x + 7 + 9 + 2) = 0 ⇒ x = 6 Substituting the value of "x" and "y" in the place of (4x + 3y) ⇒ (4 × 6 + 3 × 9) = 24 + 27 = 51</w:t>
      </w:r>
    </w:p>
    <w:p>
      <w:pPr>
        <w:spacing w:before="0"/>
      </w:pPr>
      <w:r>
        <w:rPr>
          <w:b w:val="0"/>
        </w:rPr>
      </w:r>
    </w:p>
    <w:p>
      <w:pPr>
        <w:spacing w:after="100" w:line="360" w:lineRule="auto" w:before="0"/>
      </w:pPr>
      <w:r>
        <w:rPr>
          <w:b w:val="0"/>
        </w:rPr>
        <w:t>24. What is the remainder when we divide 450 + 750 by 65?</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0</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450 + 750 divided by 65 Concept used: an + bn is divided by (a + b) when n is an odd number Calculation: 450 + 750 ⇒ (42)25 + (72)25 ⇒ (16)25 + (49)25 Here, n = 25 is an odd number ⇒ 16 + 49 = 65 So, (450 + 750) is divisible by 65 or the multiples of 65. When 65 or the multiples of 65 divided by 65 then the remainder will come to zero. ∴ The remainder will be 0.</w:t>
      </w:r>
    </w:p>
    <w:p>
      <w:pPr>
        <w:spacing w:before="0"/>
      </w:pPr>
      <w:r>
        <w:rPr>
          <w:b w:val="0"/>
        </w:rPr>
      </w:r>
    </w:p>
    <w:p>
      <w:pPr>
        <w:spacing w:after="100" w:line="360" w:lineRule="auto" w:before="0"/>
      </w:pPr>
      <w:r>
        <w:rPr>
          <w:b w:val="0"/>
        </w:rPr>
        <w:t>25. What will be the greatest number 32a78b, which is divisible by 3 but NOT divisible by 9? (Where a and b are single digit number).</w:t>
      </w:r>
    </w:p>
    <w:p>
      <w:pPr>
        <w:spacing w:before="0"/>
      </w:pPr>
      <w:r>
        <w:rPr>
          <w:b w:val="0"/>
        </w:rPr>
      </w:r>
    </w:p>
    <w:p>
      <w:pPr>
        <w:spacing w:after="100" w:before="0"/>
      </w:pPr>
      <w:r>
        <w:rPr>
          <w:b w:val="0"/>
        </w:rPr>
        <w:t>A. 324783</w:t>
      </w:r>
    </w:p>
    <w:p>
      <w:pPr>
        <w:spacing w:after="100" w:before="0"/>
      </w:pPr>
      <w:r>
        <w:rPr>
          <w:b w:val="0"/>
        </w:rPr>
        <w:t>B. 329787</w:t>
      </w:r>
    </w:p>
    <w:p>
      <w:pPr>
        <w:spacing w:after="100" w:before="0"/>
      </w:pPr>
      <w:r>
        <w:rPr>
          <w:b w:val="0"/>
        </w:rPr>
        <w:t>C. 326787</w:t>
      </w:r>
    </w:p>
    <w:p>
      <w:pPr>
        <w:spacing w:after="100" w:before="0"/>
      </w:pPr>
      <w:r>
        <w:rPr>
          <w:b w:val="0"/>
        </w:rPr>
        <w:t>D. 329784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Among the given options the sum of digits of options 1 and 2 is divisible by 9 But the sum of digits of of options 3 and 4 is 33 which is not divisible by 9 but divisible by 3. option 4 &gt; option 3 So, The correct option is 4.</w:t>
      </w:r>
    </w:p>
    <w:p>
      <w:pPr>
        <w:spacing w:before="0"/>
      </w:pPr>
      <w:r>
        <w:rPr>
          <w:b w:val="0"/>
        </w:rPr>
      </w:r>
    </w:p>
    <w:p>
      <w:pPr>
        <w:spacing w:after="100" w:line="360" w:lineRule="auto" w:before="0"/>
      </w:pPr>
      <w:r>
        <w:rPr>
          <w:b w:val="0"/>
        </w:rPr>
        <w:t>26. If the 9-digit number 5x79856y6 is divisible by 36, then what is the negative value of √((2x + y)) for the largest possible value of y, given x and y are natural numbers?</w:t>
      </w:r>
    </w:p>
    <w:p>
      <w:pPr>
        <w:spacing w:before="0"/>
      </w:pPr>
      <w:r>
        <w:rPr>
          <w:b w:val="0"/>
        </w:rPr>
      </w:r>
    </w:p>
    <w:p>
      <w:pPr>
        <w:spacing w:after="100" w:before="0"/>
      </w:pPr>
      <w:r>
        <w:rPr>
          <w:b w:val="0"/>
        </w:rPr>
        <w:t>A. -7</w:t>
      </w:r>
    </w:p>
    <w:p>
      <w:pPr>
        <w:spacing w:after="100" w:before="0"/>
      </w:pPr>
      <w:r>
        <w:rPr>
          <w:b w:val="0"/>
        </w:rPr>
        <w:t>B. -2</w:t>
      </w:r>
    </w:p>
    <w:p>
      <w:pPr>
        <w:spacing w:after="100" w:before="0"/>
      </w:pPr>
      <w:r>
        <w:rPr>
          <w:b w:val="0"/>
        </w:rPr>
        <w:t>C. -4</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46 + x + y must be divisible by 9, y = 8 ⇒ 46 + x + 8 = 54 + x 54 + x must be divisible by 9, x = 9 ⇒ 2x + y = 2(9) + 8 = 26 Negative value of √26 ≈ -5.099</w:t>
      </w:r>
    </w:p>
    <w:p>
      <w:pPr>
        <w:spacing w:before="0"/>
      </w:pPr>
      <w:r>
        <w:rPr>
          <w:b w:val="0"/>
        </w:rPr>
      </w:r>
    </w:p>
    <w:p>
      <w:pPr>
        <w:spacing w:after="100" w:line="360" w:lineRule="auto" w:before="0"/>
      </w:pPr>
      <w:r>
        <w:rPr>
          <w:b w:val="0"/>
        </w:rPr>
        <w:t>27. 218 - 1 is divisible by:</w:t>
      </w:r>
    </w:p>
    <w:p>
      <w:pPr>
        <w:spacing w:before="0"/>
      </w:pPr>
      <w:r>
        <w:rPr>
          <w:b w:val="0"/>
        </w:rPr>
      </w:r>
    </w:p>
    <w:p>
      <w:pPr>
        <w:spacing w:after="100" w:before="0"/>
      </w:pPr>
      <w:r>
        <w:rPr>
          <w:b w:val="0"/>
        </w:rPr>
        <w:t>A. 13</w:t>
      </w:r>
    </w:p>
    <w:p>
      <w:pPr>
        <w:spacing w:after="100" w:before="0"/>
      </w:pPr>
      <w:r>
        <w:rPr>
          <w:b w:val="0"/>
        </w:rPr>
        <w:t>B. 11</w:t>
      </w:r>
    </w:p>
    <w:p>
      <w:pPr>
        <w:spacing w:after="100" w:before="0"/>
      </w:pPr>
      <w:r>
        <w:rPr>
          <w:b w:val="0"/>
        </w:rPr>
        <w:t>C. 7</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a2 - b2 = (a + b)(a – b) a3 – b3 = (a – b)(a2 + b2 + ab) Calculation: ⇒ (29 – 1)(29 + 1) ⇒ [(23)3 – 1)(29 + 1)] ⇒ [(23 – 1)(26 + 1 + 23)(29 + 1)] ⇒ [(8 – 1)(64 + 1 + 8)(29 + 1)] ⇒ [(7) × (73) × (29 + 1)] Since, 7 is one of the factor of 218 - 1 ∴ It will be divisible by 7.</w:t>
      </w:r>
    </w:p>
    <w:p>
      <w:pPr>
        <w:spacing w:before="0"/>
      </w:pPr>
      <w:r>
        <w:rPr>
          <w:b w:val="0"/>
        </w:rPr>
      </w:r>
    </w:p>
    <w:p>
      <w:pPr>
        <w:spacing w:after="100" w:line="360" w:lineRule="auto" w:before="0"/>
      </w:pPr>
      <w:r>
        <w:rPr>
          <w:b w:val="0"/>
        </w:rPr>
        <w:t>28. When a positive integer n is divided by 9, the remainder is 4. What is the remainder when (3n3 + 2n2 + 5n) is divided by 9?</w:t>
      </w:r>
    </w:p>
    <w:p>
      <w:pPr>
        <w:spacing w:before="0"/>
      </w:pPr>
      <w:r>
        <w:rPr>
          <w:b w:val="0"/>
        </w:rPr>
      </w:r>
    </w:p>
    <w:p>
      <w:pPr>
        <w:spacing w:after="100" w:before="0"/>
      </w:pPr>
      <w:r>
        <w:rPr>
          <w:b w:val="0"/>
        </w:rPr>
        <w:t>A. 8</w:t>
      </w:r>
    </w:p>
    <w:p>
      <w:pPr>
        <w:spacing w:after="100" w:before="0"/>
      </w:pPr>
      <w:r>
        <w:rPr>
          <w:b w:val="0"/>
        </w:rPr>
        <w:t>B. 1</w:t>
      </w:r>
    </w:p>
    <w:p>
      <w:pPr>
        <w:spacing w:after="100" w:before="0"/>
      </w:pPr>
      <w:r>
        <w:rPr>
          <w:b w:val="0"/>
        </w:rPr>
        <w:t>C. 3</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When a positive integer n is divided by 9, the remainder is 4. Concept used: Dividend = Divisor × Quotient + Remainder Calculation: According to the concept, 3n3 is divided by 9 will leave ⇒ 3 × 4 × 4 × 4 ⇒ 192 ⇒ when 192 is divided by 9 it leaves a remainder of 3. 2n2 is divided by 9 will leave ⇒ 2 × 4 × 4 ⇒ 32 ⇒ when 32 is divided by 9 it leaves a remainder of 5. In the case of 5n, when 5 is divided by 9 leaves a remainder of 5. So, when 5n is divided by 9, it will leave a remainder of ⇒ 5 × 4 ⇒ 20 ⇒ when 20 is divided by 9 it leaves a remainder of 2. Let the quotients be P, Q, and R respectively. Now, when (3n3 + 2n2 + 5n) is divided by 9 ⇒ (9P + 3) + (9Q + 5) + (9R + 2) ⇒ 9(P + Q + R) + 10 ⇒ 9(P + Q + R + 1) + 1 ⇒ Remainder of 1 ∴ 1 is the remainder when (3n3 + 2n2 + 5n) is divided by 9.</w:t>
      </w:r>
    </w:p>
    <w:p>
      <w:pPr>
        <w:spacing w:before="0"/>
      </w:pPr>
      <w:r>
        <w:rPr>
          <w:b w:val="0"/>
        </w:rPr>
      </w:r>
    </w:p>
    <w:p>
      <w:pPr>
        <w:spacing w:after="100" w:line="360" w:lineRule="auto" w:before="0"/>
      </w:pPr>
      <w:r>
        <w:rPr>
          <w:b w:val="0"/>
        </w:rPr>
        <w:t>29. Identify a single-digit number other than 1, which may exactly divide the number 173 + 183 − 163 − 153.</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7</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17, B = 18, C = 16, D = 15 Expression: A3 + B3 - C3 - D3 (A + B)(A2 - AB + B2) - (C + D)(C2 - CD + D2) 35(289 - 306 + 324) - 31(256 - 240 + 225) 35(307) - 31(241 )⇒ 10745 - 7471 = 3274 3274 ÷ 2 = 1637 (exact division)</w:t>
      </w:r>
    </w:p>
    <w:p>
      <w:pPr>
        <w:spacing w:before="0"/>
      </w:pPr>
      <w:r>
        <w:rPr>
          <w:b w:val="0"/>
        </w:rPr>
      </w:r>
    </w:p>
    <w:p>
      <w:pPr>
        <w:spacing w:after="100" w:line="360" w:lineRule="auto" w:before="0"/>
      </w:pPr>
      <w:r>
        <w:rPr>
          <w:b w:val="0"/>
        </w:rPr>
        <w:t>30. What is the remainder when we divide 570 + 770 by 74?</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5</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If n is odd then, an + bn is divisible by (a + b) Calculation: Here given, 570 + 770 ⇒ 2535 + 4935 Here n = 35, which is an odd number. ⇒ an + bn is divisible by (a + b) ⇒ 2535 + 4935 is divisible by (25 + 49) = 74 ⇒ (52)35 + (72)35 is divisible by 74 ⇒ 570 + 770 is divisible by 74 So, we can say 570 + 770 is completely divisibly by 74. So, the remainder is 0. Additional Information 1. If n is even then, an - bn is divisible by both (a + b) and (a - b) 2. If n is odd then, an - bn is divisible by (a - b)</w:t>
      </w:r>
    </w:p>
    <w:p>
      <w:pPr>
        <w:spacing w:before="0"/>
      </w:pPr>
      <w:r>
        <w:rPr>
          <w:b w:val="0"/>
        </w:rPr>
      </w:r>
    </w:p>
    <w:p>
      <w:pPr>
        <w:spacing w:after="100" w:line="360" w:lineRule="auto" w:before="0"/>
      </w:pPr>
      <w:r>
        <w:rPr>
          <w:b w:val="0"/>
        </w:rPr>
        <w:t>31. f the product 6352 × 7A1 is divisible by 12, then the value of A is:</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6</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Number = 6352 x 7A1 Divisor = 12 Fact used: Any number is divisible by 12, if the number is divisible by 4 and 3. Any number is divisible by 3, if the sum of the digits is divisible by 3. Any number is divisible by 4, if the last two digits are divisble by 4. Solution: here, 6352 is divisible by 4 as 52/4 = 13 So, the product is divisible by 12, if the 7A1 is divisible by 3. Means, 7 + A + 1 = 3m ( m is any whole number) A = (1, 4, 7) If the value of A is any of the above, then it is divisible by 3. Hence, from the above, we can say that, A = 4, because the rest options 1 &amp; 7 are not available.</w:t>
      </w:r>
    </w:p>
    <w:p>
      <w:pPr>
        <w:spacing w:before="0"/>
      </w:pPr>
      <w:r>
        <w:rPr>
          <w:b w:val="0"/>
        </w:rPr>
      </w:r>
    </w:p>
    <w:p>
      <w:pPr>
        <w:spacing w:after="100" w:line="360" w:lineRule="auto" w:before="0"/>
      </w:pPr>
      <w:r>
        <w:rPr>
          <w:b w:val="0"/>
        </w:rPr>
        <w:t>32. If the 9-digit number 957x5y6z3 is divisible by 33, then what is the maximum value of (x + y + z)?</w:t>
      </w:r>
    </w:p>
    <w:p>
      <w:pPr>
        <w:spacing w:before="0"/>
      </w:pPr>
      <w:r>
        <w:rPr>
          <w:b w:val="0"/>
        </w:rPr>
      </w:r>
    </w:p>
    <w:p>
      <w:pPr>
        <w:spacing w:after="100" w:before="0"/>
      </w:pPr>
      <w:r>
        <w:rPr>
          <w:b w:val="0"/>
        </w:rPr>
        <w:t>A. 24</w:t>
      </w:r>
    </w:p>
    <w:p>
      <w:pPr>
        <w:spacing w:after="100" w:before="0"/>
      </w:pPr>
      <w:r>
        <w:rPr>
          <w:b w:val="0"/>
        </w:rPr>
        <w:t>B. 27</w:t>
      </w:r>
    </w:p>
    <w:p>
      <w:pPr>
        <w:spacing w:after="100" w:before="0"/>
      </w:pPr>
      <w:r>
        <w:rPr>
          <w:b w:val="0"/>
        </w:rPr>
        <w:t>C. 25</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given number = 957x5y6z3 Concept used: Divisibility rule of 3: The sum of all digits of a number is divisible by 3 then the number is divisible by 3 Divisibility rule of 11: The provided integer is divisible if the difference between the sum of the digits at odd places and the sum of the digits at even places is 0 or divisible by 11 Calculation: 957x5y6z3 is divisible by 33 ⇒ 957x5y6z3 is divisible by 3 and 11 ⇒ (9 + 5 + 7 + x + 5 + y + 6 + z + 3) is divisible by 3 ⇒ (35 + x + y + z) is divisible by 3 .................... (1) Now check which option will be satisfied. If x + y + z = 24 then (35 + x + y + z) = 35 + 24 = 59 → Not divisible by 3 If x + y + z = 27 then (35 + x + y + z) = 35 + 27 = 62 → Not divisible by 3 If x + y + z = 25 then (35 + x + y + z) = 35 + 25 = 60 → Divisible by 3 If x + y + z = 26 then (35 + x + y + z) = 35 + 26 = 61 → Not divisible by 3 So, only one option is being satisfied. ∴ The maximum value of (x + y + z) is 25 Alternate Method According to the divisibility rule of 11 ⇒ 9 + 7 + 5 + 6 +3 = 5 + x + y + z x + y + z = 25</w:t>
      </w:r>
    </w:p>
    <w:p>
      <w:pPr>
        <w:spacing w:before="0"/>
      </w:pPr>
      <w:r>
        <w:rPr>
          <w:b w:val="0"/>
        </w:rPr>
      </w:r>
    </w:p>
    <w:p>
      <w:pPr>
        <w:spacing w:after="100" w:line="360" w:lineRule="auto" w:before="0"/>
      </w:pPr>
      <w:r>
        <w:rPr>
          <w:b w:val="0"/>
        </w:rPr>
        <w:t>33. The number 30744 is divisible by which of the single digit numbers∶</w:t>
      </w:r>
    </w:p>
    <w:p>
      <w:pPr>
        <w:spacing w:before="0"/>
      </w:pPr>
      <w:r>
        <w:rPr>
          <w:b w:val="0"/>
        </w:rPr>
      </w:r>
    </w:p>
    <w:p>
      <w:pPr>
        <w:spacing w:after="100" w:before="0"/>
      </w:pPr>
      <w:r>
        <w:rPr>
          <w:b w:val="0"/>
        </w:rPr>
        <w:t>A. All numbers except 5 and 7</w:t>
      </w:r>
    </w:p>
    <w:p>
      <w:pPr>
        <w:spacing w:after="100" w:before="0"/>
      </w:pPr>
      <w:r>
        <w:rPr>
          <w:b w:val="0"/>
        </w:rPr>
        <w:t>B. Only by 2, 3, 6 and 9</w:t>
      </w:r>
    </w:p>
    <w:p>
      <w:pPr>
        <w:spacing w:after="100" w:before="0"/>
      </w:pPr>
      <w:r>
        <w:rPr>
          <w:b w:val="0"/>
        </w:rPr>
        <w:t>C. Only by 2, 3 and 6</w:t>
      </w:r>
    </w:p>
    <w:p>
      <w:pPr>
        <w:spacing w:after="100" w:before="0"/>
      </w:pPr>
      <w:r>
        <w:rPr>
          <w:b w:val="0"/>
        </w:rPr>
        <w:t>D. All numbers except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Divisibility law of 2 ⇒ A number divisible by 2 if its last digit is 0, 2, 4, 6 or 8. Divisibility law of 3 ⇒ A number divisible by 3, if the sum of its digit is divisible by 3 Divisibility laws of 4 ⇒ A number divisible by 4, if its last 2 digit divisible by 4. Divisibility law of 5 ⇒ A number divisible by 5 if its last digit is 0 or 5 Divisibility law of 6 ⇒ A number divisible by 6 if the number divisible by 2 and 3 both. Divisibility law of 7 ⇒ Take the last digit of the number, double it Then subtract the result from the rest of the number If the resulting number is evenly divisible by 7, so is the original number divisible by 7. Divisibility law of 8 ⇒ A number divisible by 8 if its last three digit is divisible by 8 Divisibility law of 9 ⇒ A number is divisible by 9 if sum of its digit is divisible by 9. From the divisibility law of 2, 3, 4, 6, 7,8 and 9 the number 30744 divisible except 5.</w:t>
      </w:r>
    </w:p>
    <w:p>
      <w:pPr>
        <w:spacing w:before="0"/>
      </w:pPr>
      <w:r>
        <w:rPr>
          <w:b w:val="0"/>
        </w:rPr>
      </w:r>
    </w:p>
    <w:p>
      <w:pPr>
        <w:spacing w:after="100" w:line="360" w:lineRule="auto" w:before="0"/>
      </w:pPr>
      <w:r>
        <w:rPr>
          <w:b w:val="0"/>
        </w:rPr>
        <w:t>34. If the 9-digit number 97x4562y8 is divisible by 88, what is the value of (x2 + y2) for the smallest value of y, given that x and y are natural numbers?</w:t>
      </w:r>
    </w:p>
    <w:p>
      <w:pPr>
        <w:spacing w:before="0"/>
      </w:pPr>
      <w:r>
        <w:rPr>
          <w:b w:val="0"/>
        </w:rPr>
      </w:r>
    </w:p>
    <w:p>
      <w:pPr>
        <w:spacing w:after="100" w:before="0"/>
      </w:pPr>
      <w:r>
        <w:rPr>
          <w:b w:val="0"/>
        </w:rPr>
        <w:t>A. 64</w:t>
      </w:r>
    </w:p>
    <w:p>
      <w:pPr>
        <w:spacing w:after="100" w:before="0"/>
      </w:pPr>
      <w:r>
        <w:rPr>
          <w:b w:val="0"/>
        </w:rPr>
        <w:t>B. 68</w:t>
      </w:r>
    </w:p>
    <w:p>
      <w:pPr>
        <w:spacing w:after="100" w:before="0"/>
      </w:pPr>
      <w:r>
        <w:rPr>
          <w:b w:val="0"/>
        </w:rPr>
        <w:t>C. 76</w:t>
      </w:r>
    </w:p>
    <w:p>
      <w:pPr>
        <w:spacing w:after="100" w:before="0"/>
      </w:pPr>
      <w:r>
        <w:rPr>
          <w:b w:val="0"/>
        </w:rPr>
        <w:t>D.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 = 97x4562y8 Divisor = 88 Concept Used: The number is divisible by 88, which means it should be divisible by its factors. Calculation: ⇒ Factors of 88 = 8 × 11 ⇒ For the smallest possible value of y, ⇒ 2y8 will be divisible by 8. ⇒ So, y will be 4 for 248, which is divisible by 8. ⇒ As y = 4, the possible value of x for which 97x456248 is divisible by 11. ⇒ Sum of even places in number = 8 + 2 + 5 + x + 9 = 24 + x ⇒ Sum of odd places in number = 7 + 4 + 6 + 4 = 21 ⇒ Difference between sums = 24 + x – 21 = 3 + x ⇒ For 3 + x to be divisible by 11, x = 11 – 3 = 8 ⇒ Value of x2 + y2 = 42 + 82 = 16 + 64 = 80 Therefore, the required value of x2 + y2 is 80.</w:t>
      </w:r>
    </w:p>
    <w:p>
      <w:pPr>
        <w:spacing w:before="0"/>
      </w:pPr>
      <w:r>
        <w:rPr>
          <w:b w:val="0"/>
        </w:rPr>
      </w:r>
    </w:p>
    <w:p>
      <w:pPr>
        <w:spacing w:after="100" w:line="360" w:lineRule="auto" w:before="0"/>
      </w:pPr>
      <w:r>
        <w:rPr>
          <w:b w:val="0"/>
        </w:rPr>
        <w:t>35. The sum of 3-digit numbers abc, cab and bca is not divisible by:</w:t>
      </w:r>
    </w:p>
    <w:p>
      <w:pPr>
        <w:spacing w:before="0"/>
      </w:pPr>
      <w:r>
        <w:rPr>
          <w:b w:val="0"/>
        </w:rPr>
      </w:r>
    </w:p>
    <w:p>
      <w:pPr>
        <w:spacing w:after="100" w:before="0"/>
      </w:pPr>
      <w:r>
        <w:rPr>
          <w:b w:val="0"/>
        </w:rPr>
        <w:t>A. 3</w:t>
      </w:r>
    </w:p>
    <w:p>
      <w:pPr>
        <w:spacing w:after="100" w:before="0"/>
      </w:pPr>
      <w:r>
        <w:rPr>
          <w:b w:val="0"/>
        </w:rPr>
        <w:t>B. a + b + c</w:t>
      </w:r>
    </w:p>
    <w:p>
      <w:pPr>
        <w:spacing w:after="100" w:before="0"/>
      </w:pPr>
      <w:r>
        <w:rPr>
          <w:b w:val="0"/>
        </w:rPr>
        <w:t>C. 37</w:t>
      </w:r>
    </w:p>
    <w:p>
      <w:pPr>
        <w:spacing w:after="100" w:before="0"/>
      </w:pPr>
      <w:r>
        <w:rPr>
          <w:b w:val="0"/>
        </w:rPr>
        <w:t>D.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sum of three digit numbers = abc, cab and bca Calculation: We have, ⇒ abc + cab + bca = (100a + 10b + c) + (100c + 10a + b) + (100b + 10c + a) ⇒ (100a + 10a + a) + (100b + 10b + b) + (100c + 10c + c) ⇒ (111a + 111b + 111c) ⇒ 111(a + b + c) ⇒ 3 × 37(a + b + c) ∴ The number abc, cab and bca are not divisible by 31.</w:t>
      </w:r>
    </w:p>
    <w:p>
      <w:pPr>
        <w:spacing w:before="0"/>
      </w:pPr>
      <w:r>
        <w:rPr>
          <w:b w:val="0"/>
        </w:rPr>
      </w:r>
    </w:p>
    <w:p>
      <w:pPr>
        <w:spacing w:after="100" w:line="360" w:lineRule="auto" w:before="0"/>
      </w:pPr>
      <w:r>
        <w:rPr>
          <w:b w:val="0"/>
        </w:rPr>
        <w:t>36. If each of the two numbers 516 and 525 are divided by 6, the remainders are R1 and R2 respectively. What is the value of _1 + R_2R_2?</w:t>
      </w:r>
    </w:p>
    <w:p>
      <w:pPr>
        <w:spacing w:before="0"/>
      </w:pPr>
      <w:r>
        <w:rPr>
          <w:b w:val="0"/>
        </w:rPr>
      </w:r>
    </w:p>
    <w:p>
      <w:pPr>
        <w:spacing w:after="100" w:before="0"/>
      </w:pPr>
      <w:r>
        <w:rPr>
          <w:b w:val="0"/>
        </w:rPr>
        <w:t>A. (5/6)</w:t>
      </w:r>
    </w:p>
    <w:p>
      <w:pPr>
        <w:spacing w:after="100" w:before="0"/>
      </w:pPr>
      <w:r>
        <w:rPr>
          <w:b w:val="0"/>
        </w:rPr>
        <w:t>B. (6/5)</w:t>
      </w:r>
    </w:p>
    <w:p>
      <w:pPr>
        <w:spacing w:after="100" w:before="0"/>
      </w:pPr>
      <w:r>
        <w:rPr>
          <w:b w:val="0"/>
        </w:rPr>
        <w:t>C. (1/6)</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516 = (6 - 1)16 So, remainder = (6 - 1)^166 = 1 i.e R1 again, 525 = (6 - 1)25 so, remainder = (6 - 1)^256 = (6 - 1) = 5 i.e R2 Now, _1 + R_2R_2 = (1 + 5/5) ⇒ (6/5)</w:t>
      </w:r>
    </w:p>
    <w:p>
      <w:pPr>
        <w:spacing w:before="0"/>
      </w:pPr>
      <w:r>
        <w:rPr>
          <w:b w:val="0"/>
        </w:rPr>
      </w:r>
    </w:p>
    <w:p>
      <w:pPr>
        <w:spacing w:after="100" w:line="360" w:lineRule="auto" w:before="0"/>
      </w:pPr>
      <w:r>
        <w:rPr>
          <w:b w:val="0"/>
        </w:rPr>
        <w:t>37. If the nine-digit number ‘8475639AB’ is divisible by 99, then what is the value of A and B?</w:t>
      </w:r>
    </w:p>
    <w:p>
      <w:pPr>
        <w:spacing w:before="0"/>
      </w:pPr>
      <w:r>
        <w:rPr>
          <w:b w:val="0"/>
        </w:rPr>
      </w:r>
    </w:p>
    <w:p>
      <w:pPr>
        <w:spacing w:after="100" w:before="0"/>
      </w:pPr>
      <w:r>
        <w:rPr>
          <w:b w:val="0"/>
        </w:rPr>
        <w:t>A. A = 3, B = 9</w:t>
      </w:r>
    </w:p>
    <w:p>
      <w:pPr>
        <w:spacing w:after="100" w:before="0"/>
      </w:pPr>
      <w:r>
        <w:rPr>
          <w:b w:val="0"/>
        </w:rPr>
        <w:t>B. A = 5, B = 3</w:t>
      </w:r>
    </w:p>
    <w:p>
      <w:pPr>
        <w:spacing w:after="100" w:before="0"/>
      </w:pPr>
      <w:r>
        <w:rPr>
          <w:b w:val="0"/>
        </w:rPr>
        <w:t>C. A = 4, B = 6</w:t>
      </w:r>
    </w:p>
    <w:p>
      <w:pPr>
        <w:spacing w:after="100" w:before="0"/>
      </w:pPr>
      <w:r>
        <w:rPr>
          <w:b w:val="0"/>
        </w:rPr>
        <w:t>D. A = 4, B =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‘8475639AB’ is divisible by 99 Concept used: Divisibility law of 11 &amp; Divisibility law of 9 Calculation: ⇒ 8 + 4 + 7 + 5 + 6 + 3 + 9 + A + B = 42 + A + B ⇒ A + B can be 3 or 12 From options, only options 1 and 4 are satisfying as A + B = 12 ⇒ 8 + 7 + 6 + 9 + 9 - 4 - 5 - 3 - 3 = 24 not multiple of 11 ⇒ 8 + 7 + 6 + 9 + 8 - 4 - 5 - 3 - 4 = 22 multiple of 11 ∴ The required answer is option 4.</w:t>
      </w:r>
    </w:p>
    <w:p>
      <w:pPr>
        <w:spacing w:before="0"/>
      </w:pPr>
      <w:r>
        <w:rPr>
          <w:b w:val="0"/>
        </w:rPr>
      </w:r>
    </w:p>
    <w:p>
      <w:pPr>
        <w:spacing w:after="100" w:line="360" w:lineRule="auto" w:before="0"/>
      </w:pPr>
      <w:r>
        <w:rPr>
          <w:b w:val="0"/>
        </w:rPr>
        <w:t>38. If the six-digit number 479xyz is exactly divisible by 7, 11 and 13, then {(y + z) ÷ x} is equal to:</w:t>
      </w:r>
    </w:p>
    <w:p>
      <w:pPr>
        <w:spacing w:before="0"/>
      </w:pPr>
      <w:r>
        <w:rPr>
          <w:b w:val="0"/>
        </w:rPr>
      </w:r>
    </w:p>
    <w:p>
      <w:pPr>
        <w:spacing w:after="100" w:before="0"/>
      </w:pPr>
      <w:r>
        <w:rPr>
          <w:b w:val="0"/>
        </w:rPr>
        <w:t>A. 11/9</w:t>
      </w:r>
    </w:p>
    <w:p>
      <w:pPr>
        <w:spacing w:after="100" w:before="0"/>
      </w:pPr>
      <w:r>
        <w:rPr>
          <w:b w:val="0"/>
        </w:rPr>
        <w:t>B. 4</w:t>
      </w:r>
    </w:p>
    <w:p>
      <w:pPr>
        <w:spacing w:after="100" w:before="0"/>
      </w:pPr>
      <w:r>
        <w:rPr>
          <w:b w:val="0"/>
        </w:rPr>
        <w:t>C. 13/7</w:t>
      </w:r>
    </w:p>
    <w:p>
      <w:pPr>
        <w:spacing w:after="100" w:before="0"/>
      </w:pPr>
      <w:r>
        <w:rPr>
          <w:b w:val="0"/>
        </w:rPr>
        <w:t>D. 7/13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6 digit number in which 3 digit repeat xyzxyz is divisible by 1001. And 1001 is divisible by 7, 11 and 13. So, 479479 is divisible by 7, 11 and 13. Comparing on 479479 to 479xyz. x = 4, y = 7 and z = 9 Now, {(y + z) ÷ x} (7 + 9) ÷ 4 16/4 4</w:t>
      </w:r>
    </w:p>
    <w:p>
      <w:pPr>
        <w:spacing w:before="0"/>
      </w:pPr>
      <w:r>
        <w:rPr>
          <w:b w:val="0"/>
        </w:rPr>
      </w:r>
    </w:p>
    <w:p>
      <w:pPr>
        <w:spacing w:after="100" w:line="360" w:lineRule="auto" w:before="0"/>
      </w:pPr>
      <w:r>
        <w:rPr>
          <w:b w:val="0"/>
        </w:rPr>
        <w:t>39. What is the greatest number of six digits, which when divided by each of 16, 24, 72 and 84, leaves the remainder 15?</w:t>
      </w:r>
    </w:p>
    <w:p>
      <w:pPr>
        <w:spacing w:before="0"/>
      </w:pPr>
      <w:r>
        <w:rPr>
          <w:b w:val="0"/>
        </w:rPr>
      </w:r>
    </w:p>
    <w:p>
      <w:pPr>
        <w:spacing w:after="100" w:before="0"/>
      </w:pPr>
      <w:r>
        <w:rPr>
          <w:b w:val="0"/>
        </w:rPr>
        <w:t>A. 999981</w:t>
      </w:r>
    </w:p>
    <w:p>
      <w:pPr>
        <w:spacing w:after="100" w:before="0"/>
      </w:pPr>
      <w:r>
        <w:rPr>
          <w:b w:val="0"/>
        </w:rPr>
        <w:t>B. 999951</w:t>
      </w:r>
    </w:p>
    <w:p>
      <w:pPr>
        <w:spacing w:after="100" w:before="0"/>
      </w:pPr>
      <w:r>
        <w:rPr>
          <w:b w:val="0"/>
        </w:rPr>
        <w:t>C. 999963</w:t>
      </w:r>
    </w:p>
    <w:p>
      <w:pPr>
        <w:spacing w:after="100" w:before="0"/>
      </w:pPr>
      <w:r>
        <w:rPr>
          <w:b w:val="0"/>
        </w:rPr>
        <w:t>D. 999915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When greatest 6 -digit number is divided by 16, 24, 72 and 84 leaves 15 as the remainder CALCULATION: As, we know that the greatest number of 6- digit is 999999 Now, find the L.C.M of 16,24,72 and 84 L.C.M ( 16,24,72 ,84) = 1008 Thus, on dividing 999999/1008 = 63 (remainder) Now, 999999 - 63 = 999936 This number 999936 is completely divisible by 16,24,72 and 84 But according to the given question, 15 is the remainder on dividing by them So, required number = 999936 + 15 = 999951 Hence, the greatest number which on divided by 16, 24, 72 and 84 leaves remainder 15 is 999951 .</w:t>
      </w:r>
    </w:p>
    <w:p>
      <w:pPr>
        <w:spacing w:before="0"/>
      </w:pPr>
      <w:r>
        <w:rPr>
          <w:b w:val="0"/>
        </w:rPr>
      </w:r>
    </w:p>
    <w:p>
      <w:pPr>
        <w:spacing w:after="100" w:line="360" w:lineRule="auto" w:before="0"/>
      </w:pPr>
      <w:r>
        <w:rPr>
          <w:b w:val="0"/>
        </w:rPr>
        <w:t>40. How many of the following numbers are divisible by 156? 312, 620, 936, 1402, 1872, 3216, 7176, 8108.</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4</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Divisor = 156 Numbers = 312, 620, 936, 1402, 1872, 3216, 7176, 8108 Calculation: ⇒ 312 = 156 × 2 + 0 ⇒ 620 = 156 × 3 + 152 ⇒ 936 = 156 × 6 + 0 ⇒ 1402 = 156 × 8 + 154 ⇒ 1872 = 156 × 12 + 0 ⇒ 3216 = 156 × 20 + 96 ⇒ 7176 = 156 × 46 + 0 ⇒ 8108 = 156 × 51 + 152 Therefore, total 4 numbers are divisible by 156.</w:t>
      </w:r>
    </w:p>
    <w:p>
      <w:pPr>
        <w:spacing w:before="0"/>
      </w:pPr>
      <w:r>
        <w:rPr>
          <w:b w:val="0"/>
        </w:rPr>
      </w:r>
    </w:p>
    <w:p>
      <w:pPr>
        <w:spacing w:after="100" w:line="360" w:lineRule="auto" w:before="0"/>
      </w:pPr>
      <w:r>
        <w:rPr>
          <w:b w:val="0"/>
        </w:rPr>
        <w:t>41. If the seven-digit number 94x29y6 is divisible by 72, then what is the value of (2x + 3y) for x ≠ y ?</w:t>
      </w:r>
    </w:p>
    <w:p>
      <w:pPr>
        <w:spacing w:before="0"/>
      </w:pPr>
      <w:r>
        <w:rPr>
          <w:b w:val="0"/>
        </w:rPr>
      </w:r>
    </w:p>
    <w:p>
      <w:pPr>
        <w:spacing w:after="100" w:before="0"/>
      </w:pPr>
      <w:r>
        <w:rPr>
          <w:b w:val="0"/>
        </w:rPr>
        <w:t>A. 21</w:t>
      </w:r>
    </w:p>
    <w:p>
      <w:pPr>
        <w:spacing w:after="100" w:before="0"/>
      </w:pPr>
      <w:r>
        <w:rPr>
          <w:b w:val="0"/>
        </w:rPr>
        <w:t>B. 37</w:t>
      </w:r>
    </w:p>
    <w:p>
      <w:pPr>
        <w:spacing w:after="100" w:before="0"/>
      </w:pPr>
      <w:r>
        <w:rPr>
          <w:b w:val="0"/>
        </w:rPr>
        <w:t>C. 23</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Seven-digit number = 94x29y6 To be divided by 72 Concept used: Divisibility rule of 8 = If the last three digits of a number are divisible by 8, then the number is completely divisible by 8 Divisibility rule of 9 = if the sum of digits of the number is divisible by 9, then the number itself is divisible by 9 Calculation: Now, putting the value of y = 1, 2, 4, 5, 6, 8 and 9, we can't divide the last 3 digit of seven-digit number by 8. Only value of y will be 3 and 7 Now, if we take value of y as 3. Total sum of numbers should be divided by 9. So, 9 + 4 + x + 2 + 9 + 3 + 6 = 33 + x For sum to be divided by 9, the sum should be 36. So, value of x = 3 Now, value of both x and y = 3 which should not be the condition So, value of y should be 7 Now, 9 + 4 + x + 2 + 9 + 7 + 6 = 37 + x For sum to be divided by 9, the sum should be 45. So, value of x = 8 Now, Value of (2x + 3y) = (2 × 8 + 3 × 7) ⇒ 16 + 21 = 37 ∴ The required value is 37</w:t>
      </w:r>
    </w:p>
    <w:p>
      <w:pPr>
        <w:spacing w:before="0"/>
      </w:pPr>
      <w:r>
        <w:rPr>
          <w:b w:val="0"/>
        </w:rPr>
      </w:r>
    </w:p>
    <w:p>
      <w:pPr>
        <w:spacing w:after="100" w:line="360" w:lineRule="auto" w:before="0"/>
      </w:pPr>
      <w:r>
        <w:rPr>
          <w:b w:val="0"/>
        </w:rPr>
        <w:t>42. What is the product of the largest and the smallest possible values of m for which a number 5m83m4m1 is divisible by 9 ?</w:t>
      </w:r>
    </w:p>
    <w:p>
      <w:pPr>
        <w:spacing w:before="0"/>
      </w:pPr>
      <w:r>
        <w:rPr>
          <w:b w:val="0"/>
        </w:rPr>
      </w:r>
    </w:p>
    <w:p>
      <w:pPr>
        <w:spacing w:after="100" w:before="0"/>
      </w:pPr>
      <w:r>
        <w:rPr>
          <w:b w:val="0"/>
        </w:rPr>
        <w:t>A. 16</w:t>
      </w:r>
    </w:p>
    <w:p>
      <w:pPr>
        <w:spacing w:after="100" w:before="0"/>
      </w:pPr>
      <w:r>
        <w:rPr>
          <w:b w:val="0"/>
        </w:rPr>
        <w:t>B. 40</w:t>
      </w:r>
    </w:p>
    <w:p>
      <w:pPr>
        <w:spacing w:after="100" w:before="0"/>
      </w:pPr>
      <w:r>
        <w:rPr>
          <w:b w:val="0"/>
        </w:rPr>
        <w:t>C. 80</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Divisibility rule of 9: A number is divisible by 9, when the sum of the digits of the number is divisible by 9. Calculation: 5 + m + 8 + 3 + m + 4 + m + 1 for minimum value ⇒ 21 + 3m ⇒ Minimum value of m = 2 (as 27 is the multiple of 9) For maximum value ⇒ 21 + 3m (as 45 is the multiple of 9) ⇒ Maximum value of m = 8 ∴ The product of largest and smallest value ⇒ 8 × 2 = 16 Key Points Here m is a digit (m can be 0, 1, 2, 3,.....,8) not other than this. We can't take m = 20, m = 30 etc.</w:t>
      </w:r>
    </w:p>
    <w:p>
      <w:pPr>
        <w:spacing w:before="0"/>
      </w:pPr>
      <w:r>
        <w:rPr>
          <w:b w:val="0"/>
        </w:rPr>
      </w:r>
    </w:p>
    <w:p>
      <w:pPr>
        <w:spacing w:after="100" w:line="360" w:lineRule="auto" w:before="0"/>
      </w:pPr>
      <w:r>
        <w:rPr>
          <w:b w:val="0"/>
        </w:rPr>
        <w:t>43. When f(x) = 15x3 – 14x2 – 4x + 10 is divided by (3x + 2), then the remainder is:</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-2</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put 3x + 2 = 0 , x = (-2/3) put the value of x given function, we get 15x3 – 14x2 – 4x + 10 ⇒ 15(-2/3)3 - 14(- 2/3)2 - 4(- 2/3) + 10 ⇒ (- 40/9) - (56/9) + (8/3) + 10 ⇒ (114/9) - (96/9) = 18/9 = 2</w:t>
      </w:r>
    </w:p>
    <w:p>
      <w:pPr>
        <w:spacing w:before="0"/>
      </w:pPr>
      <w:r>
        <w:rPr>
          <w:b w:val="0"/>
        </w:rPr>
      </w:r>
    </w:p>
    <w:p>
      <w:pPr>
        <w:spacing w:after="100" w:line="360" w:lineRule="auto" w:before="0"/>
      </w:pPr>
      <w:r>
        <w:rPr>
          <w:b w:val="0"/>
        </w:rPr>
        <w:t>44. If the nine-digit number 48x4923y8 is divisible by 88, then the value of (6x + 5y) for the maximum value of y, will be:</w:t>
      </w:r>
    </w:p>
    <w:p>
      <w:pPr>
        <w:spacing w:before="0"/>
      </w:pPr>
      <w:r>
        <w:rPr>
          <w:b w:val="0"/>
        </w:rPr>
      </w:r>
    </w:p>
    <w:p>
      <w:pPr>
        <w:spacing w:after="100" w:before="0"/>
      </w:pPr>
      <w:r>
        <w:rPr>
          <w:b w:val="0"/>
        </w:rPr>
        <w:t>A. 76</w:t>
      </w:r>
    </w:p>
    <w:p>
      <w:pPr>
        <w:spacing w:after="100" w:before="0"/>
      </w:pPr>
      <w:r>
        <w:rPr>
          <w:b w:val="0"/>
        </w:rPr>
        <w:t>B. 72</w:t>
      </w:r>
    </w:p>
    <w:p>
      <w:pPr>
        <w:spacing w:after="100" w:before="0"/>
      </w:pPr>
      <w:r>
        <w:rPr>
          <w:b w:val="0"/>
        </w:rPr>
        <w:t>C. 65</w:t>
      </w:r>
    </w:p>
    <w:p>
      <w:pPr>
        <w:spacing w:after="100" w:before="0"/>
      </w:pPr>
      <w:r>
        <w:rPr>
          <w:b w:val="0"/>
        </w:rPr>
        <w:t>D. 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nine-digit number = 48x4923y8 Divisible by = 88 Concept used: Divisibility rule of 8 - The last three digits of a number are divisible of 8 Divisibility rule of 11 - If the difference between the sum of the digits at odd places and even places equals 0 or divisible by 11 Calculation: We know that the last three digits of a number are divisible of 8 ⇒ The number made from the last three digits without altering their position will be divisible by 8 ⇒ Possible values of y = 2 and 6 ⇒ y is the largest then, y = 6 Now, check the divisibility rule of 11 ⇒ (4 + x + 9 + 3 + 8) – (8 + 4 + 2 + y) = 0 or 11 ⇒ (4 + x + 9 + 3 + 8) – (8 + 4 + 2 + 6) = 0 or 11 ⇒ (24 + x – 20) = 0 or 11 ⇒ 4 + x = 0 or 11 Then, x = (11 – 4) = 7 Now, ⇒ (6x + 5y) = (6 × 7) + (5 × 6) ⇒ 42 + 30 ⇒ 72 ∴ The required value is 72</w:t>
      </w:r>
    </w:p>
    <w:p>
      <w:pPr>
        <w:spacing w:before="0"/>
      </w:pPr>
      <w:r>
        <w:rPr>
          <w:b w:val="0"/>
        </w:rPr>
      </w:r>
    </w:p>
    <w:p>
      <w:pPr>
        <w:spacing w:after="100" w:line="360" w:lineRule="auto" w:before="0"/>
      </w:pPr>
      <w:r>
        <w:rPr>
          <w:b w:val="0"/>
        </w:rPr>
        <w:t>45. Without actual division, find the remainder when 379843 is divided by 3.</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3</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Number = 379843 Formula Used: To find the remainder when a number is divided by 3, sum the digits of the number and find the remainder when the sum is divided by 3. Calculation: Sum of digits of 379843 = 3 + 7 + 9 + 8 + 4 + 3 Sum of digits = 34 Now, find the remainder when 34 is divided by 3. 34 divided by 3 gives a quotient of 11 and a remainder of: 34 - (3 × 11) ⇒ 34 - 33 ⇒ 1 The remainder when 379843 is divided by 3 is 1.</w:t>
      </w:r>
    </w:p>
    <w:p>
      <w:pPr>
        <w:spacing w:before="0"/>
      </w:pPr>
      <w:r>
        <w:rPr>
          <w:b w:val="0"/>
        </w:rPr>
      </w:r>
    </w:p>
    <w:p>
      <w:pPr>
        <w:spacing w:after="100" w:line="360" w:lineRule="auto" w:before="0"/>
      </w:pPr>
      <w:r>
        <w:rPr>
          <w:b w:val="0"/>
        </w:rPr>
        <w:t>46. Two positive numbers differ by 3951. When the larger number is divided by the smaller number, the quotient is 12 and the remainder is 13. The sum of the digits of the larger number is:</w:t>
      </w:r>
    </w:p>
    <w:p>
      <w:pPr>
        <w:spacing w:before="0"/>
      </w:pPr>
      <w:r>
        <w:rPr>
          <w:b w:val="0"/>
        </w:rPr>
      </w:r>
    </w:p>
    <w:p>
      <w:pPr>
        <w:spacing w:after="100" w:before="0"/>
      </w:pPr>
      <w:r>
        <w:rPr>
          <w:b w:val="0"/>
        </w:rPr>
        <w:t>A. 12</w:t>
      </w:r>
    </w:p>
    <w:p>
      <w:pPr>
        <w:spacing w:after="100" w:before="0"/>
      </w:pPr>
      <w:r>
        <w:rPr>
          <w:b w:val="0"/>
        </w:rPr>
        <w:t>B. 16</w:t>
      </w:r>
    </w:p>
    <w:p>
      <w:pPr>
        <w:spacing w:after="100" w:before="0"/>
      </w:pPr>
      <w:r>
        <w:rPr>
          <w:b w:val="0"/>
        </w:rPr>
        <w:t>C. 18</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us assume the larger number be x and the smaller number be y ⇒ x - y = 3951 .............(1) We know, Dividend = Divisor × Quotient + Remainder ⇒ x = y × 12 + 13 ⇒ x - 12y = 13 ...........(2) On subtracting eq( 1 ) - eq (2),we get ⇒ 11y = 3938 ⇒ y = 358 Now, put the value of y in eq(1), we get, ⇒ x - 358 = 3951 ⇒ x = 3951 + 358 = 4309 Sum of the digits of the larger number x = 4 + 3 + 0 + 9 = 16</w:t>
      </w:r>
    </w:p>
    <w:p>
      <w:pPr>
        <w:spacing w:before="0"/>
      </w:pPr>
      <w:r>
        <w:rPr>
          <w:b w:val="0"/>
        </w:rPr>
      </w:r>
    </w:p>
    <w:p>
      <w:pPr>
        <w:spacing w:after="100" w:line="360" w:lineRule="auto" w:before="0"/>
      </w:pPr>
      <w:r>
        <w:rPr>
          <w:b w:val="0"/>
        </w:rPr>
        <w:t>47. If the nine-digit number 7p5964q28 is completely divisible by 88, what is the value of (p2 - q), for the largest value of q, where p and q are natural numbers?</w:t>
      </w:r>
    </w:p>
    <w:p>
      <w:pPr>
        <w:spacing w:before="0"/>
      </w:pPr>
      <w:r>
        <w:rPr>
          <w:b w:val="0"/>
        </w:rPr>
      </w:r>
    </w:p>
    <w:p>
      <w:pPr>
        <w:spacing w:after="100" w:before="0"/>
      </w:pPr>
      <w:r>
        <w:rPr>
          <w:b w:val="0"/>
        </w:rPr>
        <w:t>A. 0</w:t>
      </w:r>
    </w:p>
    <w:p>
      <w:pPr>
        <w:spacing w:after="100" w:before="0"/>
      </w:pPr>
      <w:r>
        <w:rPr>
          <w:b w:val="0"/>
        </w:rPr>
        <w:t>B. 81</w:t>
      </w:r>
    </w:p>
    <w:p>
      <w:pPr>
        <w:spacing w:after="100" w:before="0"/>
      </w:pPr>
      <w:r>
        <w:rPr>
          <w:b w:val="0"/>
        </w:rPr>
        <w:t>C. 72</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 = 7p5964q28 Calculation: Number should be divisible by 88 then number should be divisible by 8 and 11 both. Largest possible value of q to be divisible by 8 is = 9 ⇒ 928/8 = 116 For q = 9, then Number should be divisible by 11 - = (7 + 5 + 6 + 9 + 8) - (p + 9 + 4 + 2) = 20 - p (20 - p) should be divisible by 11 then for p = 9 this condition will satisfy. So, the possible value of p = 9 Then, ∴ p2 - q = 81 - 9 = 72</w:t>
      </w:r>
    </w:p>
    <w:p>
      <w:pPr>
        <w:spacing w:before="0"/>
      </w:pPr>
      <w:r>
        <w:rPr>
          <w:b w:val="0"/>
        </w:rPr>
      </w:r>
    </w:p>
    <w:p>
      <w:pPr>
        <w:spacing w:after="100" w:line="360" w:lineRule="auto" w:before="0"/>
      </w:pPr>
      <w:r>
        <w:rPr>
          <w:b w:val="0"/>
        </w:rPr>
        <w:t>48. If the 9-digit number 5p42978n6 is divisible by 72, what is the value of (2p – 1), where n is the second largest of all the possible values of n? Given that p and n are natural numbers.</w:t>
      </w:r>
    </w:p>
    <w:p>
      <w:pPr>
        <w:spacing w:before="0"/>
      </w:pPr>
      <w:r>
        <w:rPr>
          <w:b w:val="0"/>
        </w:rPr>
      </w:r>
    </w:p>
    <w:p>
      <w:pPr>
        <w:spacing w:after="100" w:before="0"/>
      </w:pPr>
      <w:r>
        <w:rPr>
          <w:b w:val="0"/>
        </w:rPr>
        <w:t>A. 17</w:t>
      </w:r>
    </w:p>
    <w:p>
      <w:pPr>
        <w:spacing w:after="100" w:before="0"/>
      </w:pPr>
      <w:r>
        <w:rPr>
          <w:b w:val="0"/>
        </w:rPr>
        <w:t>B. 21</w:t>
      </w:r>
    </w:p>
    <w:p>
      <w:pPr>
        <w:spacing w:after="100" w:before="0"/>
      </w:pPr>
      <w:r>
        <w:rPr>
          <w:b w:val="0"/>
        </w:rPr>
        <w:t>C. 15</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should be divisible by 72. then, number should be divisible by 8 and 9 both. Largest possible value of n to be divisible by 8 is = 9 And second largest possible value of n to be divisible by 8 is 5, so ⇒ 856/8 = 107, so n = 5 Now, the number should be divisible by 9 so, (5 + p + 4 + 2 + 9 + 7 + 8 + 5 + 6) = 46 + p Therefore, (46 + p) should be divisible by 9 then for p = 4 this condition will satisfy. so, possible value of p = 8 Then, 2p - 1 = 2(8) - 1 = 16 - 1 = 15</w:t>
      </w:r>
    </w:p>
    <w:p>
      <w:pPr>
        <w:spacing w:before="0"/>
      </w:pPr>
      <w:r>
        <w:rPr>
          <w:b w:val="0"/>
        </w:rPr>
      </w:r>
    </w:p>
    <w:p>
      <w:pPr>
        <w:spacing w:after="100" w:line="360" w:lineRule="auto" w:before="0"/>
      </w:pPr>
      <w:r>
        <w:rPr>
          <w:b w:val="0"/>
        </w:rPr>
        <w:t>49. If two numbers are each divided by the same divisor, then the remainders are 6 and 7, respectively. If the sum of the two numbers be divided by the same divisor, then the remainder is 5. The divisor is:</w:t>
      </w:r>
    </w:p>
    <w:p>
      <w:pPr>
        <w:spacing w:before="0"/>
      </w:pPr>
      <w:r>
        <w:rPr>
          <w:b w:val="0"/>
        </w:rPr>
      </w:r>
    </w:p>
    <w:p>
      <w:pPr>
        <w:spacing w:after="100" w:before="0"/>
      </w:pPr>
      <w:r>
        <w:rPr>
          <w:b w:val="0"/>
        </w:rPr>
        <w:t>A. 13</w:t>
      </w:r>
    </w:p>
    <w:p>
      <w:pPr>
        <w:spacing w:after="100" w:before="0"/>
      </w:pPr>
      <w:r>
        <w:rPr>
          <w:b w:val="0"/>
        </w:rPr>
        <w:t>B. 8</w:t>
      </w:r>
    </w:p>
    <w:p>
      <w:pPr>
        <w:spacing w:after="100" w:before="0"/>
      </w:pPr>
      <w:r>
        <w:rPr>
          <w:b w:val="0"/>
        </w:rPr>
        <w:t>C. 6</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r1 = 6, r2 = 7, r3 = 5, 6 + 7 = 5 + kd, 13 = 5 + kd, 13 - 5 = kd, 8 = kd ⇒ d = 8</w:t>
      </w:r>
    </w:p>
    <w:p>
      <w:pPr>
        <w:spacing w:before="0"/>
      </w:pPr>
      <w:r>
        <w:rPr>
          <w:b w:val="0"/>
        </w:rPr>
      </w:r>
    </w:p>
    <w:p>
      <w:pPr>
        <w:spacing w:after="100" w:line="360" w:lineRule="auto" w:before="0"/>
      </w:pPr>
      <w:r>
        <w:rPr>
          <w:b w:val="0"/>
        </w:rPr>
        <w:t>50. On dividing 8675123 by a certain number, the quotient is 33611 and the remainder is 3485. The divisor is ______.</w:t>
      </w:r>
    </w:p>
    <w:p>
      <w:pPr>
        <w:spacing w:before="0"/>
      </w:pPr>
      <w:r>
        <w:rPr>
          <w:b w:val="0"/>
        </w:rPr>
      </w:r>
    </w:p>
    <w:p>
      <w:pPr>
        <w:spacing w:after="100" w:before="0"/>
      </w:pPr>
      <w:r>
        <w:rPr>
          <w:b w:val="0"/>
        </w:rPr>
        <w:t>A. 538</w:t>
      </w:r>
    </w:p>
    <w:p>
      <w:pPr>
        <w:spacing w:after="100" w:before="0"/>
      </w:pPr>
      <w:r>
        <w:rPr>
          <w:b w:val="0"/>
        </w:rPr>
        <w:t>B. 258</w:t>
      </w:r>
    </w:p>
    <w:p>
      <w:pPr>
        <w:spacing w:after="100" w:before="0"/>
      </w:pPr>
      <w:r>
        <w:rPr>
          <w:b w:val="0"/>
        </w:rPr>
        <w:t>C. 248</w:t>
      </w:r>
    </w:p>
    <w:p>
      <w:pPr>
        <w:spacing w:after="100" w:before="0"/>
      </w:pPr>
      <w:r>
        <w:rPr>
          <w:b w:val="0"/>
        </w:rPr>
        <w:t>D. 356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8675123 = 33611 × quotient + 3485 ⇒ 8675123 – 3485 = 33611 × quotient ⇒ 8671638 = 33611 × quotient ⇒ quotient= (8671638/33611) ⇒ quotient = 258</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