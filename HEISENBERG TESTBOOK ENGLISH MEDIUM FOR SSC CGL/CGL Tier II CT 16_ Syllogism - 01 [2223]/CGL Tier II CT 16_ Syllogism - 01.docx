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Given below are three statements followed by two conclusions । and II. You have to consider the statements to be true even if they seem to be at variance from commonly known facts. Decide which of the conclusions follow from the statements. Statements: 1. No guitar is a violin. 2. All violins are strings 3. No string is metal. Conclusion: I. No string being violin is a possibility. II. Some guitars are not strings.</w:t>
      </w:r>
    </w:p>
    <w:p>
      <w:pPr>
        <w:spacing w:before="0"/>
      </w:pPr>
      <w:r>
        <w:rPr>
          <w:b w:val="0"/>
        </w:rPr>
      </w:r>
    </w:p>
    <w:p>
      <w:pPr>
        <w:spacing w:after="100" w:before="0"/>
      </w:pPr>
      <w:r>
        <w:rPr>
          <w:b w:val="0"/>
        </w:rPr>
        <w:t>A. Both conclusion I and II follow.</w:t>
      </w:r>
    </w:p>
    <w:p>
      <w:pPr>
        <w:spacing w:after="100" w:before="0"/>
      </w:pPr>
      <w:r>
        <w:rPr>
          <w:b w:val="0"/>
        </w:rPr>
        <w:t>B. Neither I nor II follows</w:t>
      </w:r>
    </w:p>
    <w:p>
      <w:pPr>
        <w:spacing w:after="100" w:before="0"/>
      </w:pPr>
      <w:r>
        <w:rPr>
          <w:b w:val="0"/>
        </w:rPr>
        <w:t>C. Only conclusion I follows.</w:t>
      </w:r>
    </w:p>
    <w:p>
      <w:pPr>
        <w:spacing w:after="100" w:before="0"/>
      </w:pPr>
      <w:r>
        <w:rPr>
          <w:b w:val="0"/>
        </w:rPr>
        <w:t>D. Only conclusion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Conclusion: I. No string being violin is a possibility. → False (All violins are strings, so it is not possible.) II. Some guitars are not strings. → False (There is no direct negative relation between Guitar and String, So it doesn't follow.) (Given Venn diagram follows all the statements. From the diagram we can determine that "conclusion 2 is not correct".) Hence, "option 2" is the correct answer.</w:t>
      </w:r>
    </w:p>
    <w:p>
      <w:pPr>
        <w:spacing w:before="0"/>
      </w:pPr>
      <w:r>
        <w:rPr>
          <w:b w:val="0"/>
        </w:rPr>
      </w:r>
    </w:p>
    <w:p>
      <w:pPr>
        <w:spacing w:after="100" w:line="360" w:lineRule="auto" w:before="0"/>
      </w:pPr>
      <w:r>
        <w:rPr>
          <w:b w:val="0"/>
        </w:rPr>
        <w:t>2. Read the given statements and conclusions carefully. Assuming that the information given in the statements is true, even if it appears to be at variance with commonly known facts, decide which of the given conclusions logically follow(s) from the statements. Statements : All flags are symbols. All symbols are prides. Some prides are bright. Conclusions : (I) All flags are prides. (II) Some flags are bright is a possibility. (III) Some symbols are bright is a possibility.</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All conclusions I, II and III follow</w:t>
      </w:r>
    </w:p>
    <w:p>
      <w:pPr>
        <w:spacing w:after="100" w:before="0"/>
      </w:pPr>
      <w:r>
        <w:rPr>
          <w:b w:val="0"/>
        </w:rPr>
        <w:t>D. Both conclusions I and 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Statements : (I) All flags are symbols, (II) All symbols are prides and (III) Some prides are bright. The Venn diagram as per the given statements: Conclusions : (I) All flags are prides. → Follow (Because all flags are symbols and all symbols are pride so that all flags are pride is definitely true) (II) Some flags are bright is a possibility. → Follow (There is no direct relation between flags and bright so it can be possible but not definitely true) (III) Some symbols are bright is a possibility. → Follow (There is no direct relation between symbols and bright so it can be possible but not definitely true)</w:t>
      </w:r>
    </w:p>
    <w:p>
      <w:pPr>
        <w:spacing w:before="0"/>
      </w:pPr>
      <w:r>
        <w:rPr>
          <w:b w:val="0"/>
        </w:rPr>
      </w:r>
    </w:p>
    <w:p>
      <w:pPr>
        <w:spacing w:after="100" w:line="360" w:lineRule="auto" w:before="0"/>
      </w:pPr>
      <w:r>
        <w:rPr>
          <w:b w:val="0"/>
        </w:rPr>
        <w:t>3. The statements below are followed by two conclusions labeled I and II. Assuming that the information in the statements is true, even if it appears at variance with generally established facts, decide which conclusion(s) logically and definitely follow(s) from the information given in the Statements: All knights are nuns. All nuns are men. Conclusion: I. All men are knights. II. All knights are men.</w:t>
      </w:r>
    </w:p>
    <w:p>
      <w:pPr>
        <w:spacing w:before="0"/>
      </w:pPr>
      <w:r>
        <w:rPr>
          <w:b w:val="0"/>
        </w:rPr>
      </w:r>
    </w:p>
    <w:p>
      <w:pPr>
        <w:spacing w:after="100" w:before="0"/>
      </w:pPr>
      <w:r>
        <w:rPr>
          <w:b w:val="0"/>
        </w:rPr>
        <w:t>A. Either conclusion I or conclusion II follows.</w:t>
      </w:r>
    </w:p>
    <w:p>
      <w:pPr>
        <w:spacing w:after="100" w:before="0"/>
      </w:pPr>
      <w:r>
        <w:rPr>
          <w:b w:val="0"/>
        </w:rPr>
        <w:t>B. Both conclusions follow.</w:t>
      </w:r>
    </w:p>
    <w:p>
      <w:pPr>
        <w:spacing w:after="100" w:before="0"/>
      </w:pPr>
      <w:r>
        <w:rPr>
          <w:b w:val="0"/>
        </w:rPr>
        <w:t>C. Only conclusion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I: All men are knights → False (This is definitely false) Conclusion II: All knights are men → True (This is definitely true)</w:t>
      </w:r>
    </w:p>
    <w:p>
      <w:pPr>
        <w:spacing w:before="0"/>
      </w:pPr>
      <w:r>
        <w:rPr>
          <w:b w:val="0"/>
        </w:rPr>
      </w:r>
    </w:p>
    <w:p>
      <w:pPr>
        <w:spacing w:after="100" w:line="360" w:lineRule="auto" w:before="0"/>
      </w:pPr>
      <w:r>
        <w:rPr>
          <w:b w:val="0"/>
        </w:rPr>
        <w:t>4. Three Statements are given followed by two conclusions numbered I and II. Assuming the statements to be true, even if they seem to be at variance with commonly known facts, decide which of the conclusions logically follow(s) from the statements. Statement I: No bridge is a mountain. Statement II: Some mountains are monuments. Statement III: All monuments are harbours. Conclusion I: Some harbours are mountains. Conclusion II: No bridge is a monument.</w:t>
      </w:r>
    </w:p>
    <w:p>
      <w:pPr>
        <w:spacing w:before="0"/>
      </w:pPr>
      <w:r>
        <w:rPr>
          <w:b w:val="0"/>
        </w:rPr>
      </w:r>
    </w:p>
    <w:p>
      <w:pPr>
        <w:spacing w:after="100" w:before="0"/>
      </w:pPr>
      <w:r>
        <w:rPr>
          <w:b w:val="0"/>
        </w:rPr>
        <w:t>A. Neither conclusion I nor II follows</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Conclusions:I. Some harbours are mountains → Follow (As some mountains are monuments and all monuments are harbours. As whole monuments comes in harbours and has some part common with mountains, therefore it is true.)II. No bridge is a monument → Does not follow (As no bridge is a mountain and some mountains are monuments. As no direct relation is given between bridge and monuments, therefore it is false.)</w:t>
      </w:r>
    </w:p>
    <w:p>
      <w:pPr>
        <w:spacing w:before="0"/>
      </w:pPr>
      <w:r>
        <w:rPr>
          <w:b w:val="0"/>
        </w:rPr>
      </w:r>
    </w:p>
    <w:p>
      <w:pPr>
        <w:spacing w:after="100" w:line="360" w:lineRule="auto" w:before="0"/>
      </w:pPr>
      <w:r>
        <w:rPr>
          <w:b w:val="0"/>
        </w:rPr>
        <w:t>5. Directions: In the question below are given two statements followed by two conclusions I and II. You have to take the given statements to be true even if they seem to be at variance with commonly known facts. Read all the conclusions and then decide which of the given conclusion logically follows from the given statements disregarding commonly known facts Statements: Some bed are table No table is lamp Conclusions: I. All lamp is bed II. Some bed are not lamp</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Either I or II follows</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as follows Conclusions: I. All lamp is bed → False (as there is no direct relation given between lamp and bed) II. Some bed are not lamp → True (as some bed are table and no table is lamp → that portion of bed which is included in table will definitely not be lamp. the lined portion will definitely not be lamp) Hence, Only conclusion II follows</w:t>
      </w:r>
    </w:p>
    <w:p>
      <w:pPr>
        <w:spacing w:before="0"/>
      </w:pPr>
      <w:r>
        <w:rPr>
          <w:b w:val="0"/>
        </w:rPr>
      </w:r>
    </w:p>
    <w:p>
      <w:pPr>
        <w:spacing w:after="100" w:line="360" w:lineRule="auto" w:before="0"/>
      </w:pPr>
      <w:r>
        <w:rPr>
          <w:b w:val="0"/>
        </w:rPr>
        <w:t>6. In the question below, there are three statements followed by two conclusions. You have to take the given statements to be true even if they seem to be at variance with commonly known facts and then decide which of the given conclusion logically follow(s) from the given statements. Statements: 1. All keys are locks. 2. All locks are screws. 3. All doors are keys. Conclusions: I. All screws are keys. II. Some locks are keys.</w:t>
      </w:r>
    </w:p>
    <w:p>
      <w:pPr>
        <w:spacing w:before="0"/>
      </w:pPr>
      <w:r>
        <w:rPr>
          <w:b w:val="0"/>
        </w:rPr>
      </w:r>
    </w:p>
    <w:p>
      <w:pPr>
        <w:spacing w:after="100" w:before="0"/>
      </w:pPr>
      <w:r>
        <w:rPr>
          <w:b w:val="0"/>
        </w:rPr>
        <w:t>A. If only conclusion I follows</w:t>
      </w:r>
    </w:p>
    <w:p>
      <w:pPr>
        <w:spacing w:after="100" w:before="0"/>
      </w:pPr>
      <w:r>
        <w:rPr>
          <w:b w:val="0"/>
        </w:rPr>
        <w:t>B. If neither conclusion I nor II follows</w:t>
      </w:r>
    </w:p>
    <w:p>
      <w:pPr>
        <w:spacing w:after="100" w:before="0"/>
      </w:pPr>
      <w:r>
        <w:rPr>
          <w:b w:val="0"/>
        </w:rPr>
        <w:t>C. If either conclusion I or II follows</w:t>
      </w:r>
    </w:p>
    <w:p>
      <w:pPr>
        <w:spacing w:after="100" w:before="0"/>
      </w:pPr>
      <w:r>
        <w:rPr>
          <w:b w:val="0"/>
        </w:rPr>
        <w:t>D. If only conclusion II follows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least possible Venn diagram for the given statements is as below: Conclusions: (1) All screws are keys → False → (All keys are screws but vise-versa is NOT true). (2) Some locks are keys → True → (As all he keys are locks thus some lock will be keys is a definite statements). Hence, Option (4) is correct. Additional InformationSuppose for an Example: All A are B. If we go from In to Out means from A to B then cases with All and some will be true like All A are B and Some A are B. But if we go Out to In then only cases with Some will be true and All will be can't say like Some B are A will be true but All B are A will be can't say.</w:t>
      </w:r>
    </w:p>
    <w:p>
      <w:pPr>
        <w:spacing w:before="0"/>
      </w:pPr>
      <w:r>
        <w:rPr>
          <w:b w:val="0"/>
        </w:rPr>
      </w:r>
    </w:p>
    <w:p>
      <w:pPr>
        <w:spacing w:after="100" w:line="360" w:lineRule="auto" w:before="0"/>
      </w:pPr>
      <w:r>
        <w:rPr>
          <w:b w:val="0"/>
        </w:rPr>
        <w:t>7. Two Statements are given followed by two conclusions numbered I and II. Assuming the statements to be true, even if they seem to be at variance with commonly known facts, decide which of the conclusions logically follow(s) from the statements. Statements: All bottles are black. Some black are white. Conclusions: I. All blacks are bottles. II. Some blacks are not white.</w:t>
      </w:r>
    </w:p>
    <w:p>
      <w:pPr>
        <w:spacing w:before="0"/>
      </w:pPr>
      <w:r>
        <w:rPr>
          <w:b w:val="0"/>
        </w:rPr>
      </w:r>
    </w:p>
    <w:p>
      <w:pPr>
        <w:spacing w:after="100" w:before="0"/>
      </w:pPr>
      <w:r>
        <w:rPr>
          <w:b w:val="0"/>
        </w:rPr>
        <w:t>A. Both conclusions I and II follow</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Only conclusion 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Statements: All bottles are black. Some black are white. The least possible Venn diagram for the given statement is: Conclusions: I. All blacks are bottles - False (Because, some black are bottles, and all blacks are bottles can be possible only). II. Some blacks are not white - False (Because, some black are white, but no information given about the remaining part of Black, so it can be possible only). So, Neither conclusion I nor II follows. Hence, the correct answer is "Option 3".</w:t>
      </w:r>
    </w:p>
    <w:p>
      <w:pPr>
        <w:spacing w:before="0"/>
      </w:pPr>
      <w:r>
        <w:rPr>
          <w:b w:val="0"/>
        </w:rPr>
      </w:r>
    </w:p>
    <w:p>
      <w:pPr>
        <w:spacing w:after="100" w:line="360" w:lineRule="auto" w:before="0"/>
      </w:pPr>
      <w:r>
        <w:rPr>
          <w:b w:val="0"/>
        </w:rPr>
        <w:t>8. Three Statements are given followed by two conclusions numbered I and II. Assuming the statements to be true, even if they seem to be at variance with commonly known facts, decide which of the conclusions logically follow(s) from the statements. Statement I: Some books are pens. Statement II: All pens are pencils. Statement III: No pencil is a marker. Conclusion I: Some books are not pens. Conclusion II: No pen is a marker.</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Neither conclusion I nor II follows</w:t>
      </w:r>
    </w:p>
    <w:p>
      <w:pPr>
        <w:spacing w:after="100" w:before="0"/>
      </w:pPr>
      <w:r>
        <w:rPr>
          <w:b w:val="0"/>
        </w:rPr>
        <w:t>D. Both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Conclusion: I: Some books are not pens. - False (Because, Some books are pens given, so some books are not pens it is not possible) II: No pen is a marker. - True (Because, All pens are pencils and No pencil is a marker so No pen is a marker it is definite)</w:t>
      </w:r>
    </w:p>
    <w:p>
      <w:pPr>
        <w:spacing w:before="0"/>
      </w:pPr>
      <w:r>
        <w:rPr>
          <w:b w:val="0"/>
        </w:rPr>
      </w:r>
    </w:p>
    <w:p>
      <w:pPr>
        <w:spacing w:after="100" w:line="360" w:lineRule="auto" w:before="0"/>
      </w:pPr>
      <w:r>
        <w:rPr>
          <w:b w:val="0"/>
        </w:rPr>
        <w:t>9. Given below both the statements are given followed by two conclusions numbered I and II. You have to consider the statements to be true even if they seem to be at variance from commonly known facts. Decide which of the conclusions follow from the statements. Statements: 1. Some peons are soldiers. 2. Some soldiers are not cooks. Conclusion: I. Some soldiers are peons. II. Some cooks are soldiers.</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Neither conclusion I nor II follows.</w:t>
      </w:r>
    </w:p>
    <w:p>
      <w:pPr>
        <w:spacing w:after="100" w:before="0"/>
      </w:pPr>
      <w:r>
        <w:rPr>
          <w:b w:val="0"/>
        </w:rPr>
        <w:t>D. Only conclusion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given below:- Conclusion: I. Some soldiers are peons. → True ( Some peons are soldiers. So, we can say that some soldiers are peons.) II. Some cooks are soldiers. → False (it is possible but not definite) Hence, "option 1" is the correct answer.</w:t>
      </w:r>
    </w:p>
    <w:p>
      <w:pPr>
        <w:spacing w:before="0"/>
      </w:pPr>
      <w:r>
        <w:rPr>
          <w:b w:val="0"/>
        </w:rPr>
      </w:r>
    </w:p>
    <w:p>
      <w:pPr>
        <w:spacing w:after="100" w:line="360" w:lineRule="auto" w:before="0"/>
      </w:pPr>
      <w:r>
        <w:rPr>
          <w:b w:val="0"/>
        </w:rPr>
        <w:t>10. In this question, three statements are given, followed by two conclusions numbered I and II. Assuming the statements to be true, even if they seem to be at variance with commonly known facts, decide which of the conclusions logically follows/follow from the statements. Statements: All notebooks are pink. All pinks are shirts. Some shirts are trousers. Conclusions: I. All trousers are notebooks. II. Some trousers are pink.</w:t>
      </w:r>
    </w:p>
    <w:p>
      <w:pPr>
        <w:spacing w:before="0"/>
      </w:pPr>
      <w:r>
        <w:rPr>
          <w:b w:val="0"/>
        </w:rPr>
      </w:r>
    </w:p>
    <w:p>
      <w:pPr>
        <w:spacing w:after="100" w:before="0"/>
      </w:pPr>
      <w:r>
        <w:rPr>
          <w:b w:val="0"/>
        </w:rPr>
        <w:t>A. Only conclusion I follows.</w:t>
      </w:r>
    </w:p>
    <w:p>
      <w:pPr>
        <w:spacing w:after="100" w:before="0"/>
      </w:pPr>
      <w:r>
        <w:rPr>
          <w:b w:val="0"/>
        </w:rPr>
        <w:t>B. Both conclusions I and II follow.</w:t>
      </w:r>
    </w:p>
    <w:p>
      <w:pPr>
        <w:spacing w:after="100" w:before="0"/>
      </w:pPr>
      <w:r>
        <w:rPr>
          <w:b w:val="0"/>
        </w:rPr>
        <w:t>C. Neither conclusion I nor II follows.</w:t>
      </w:r>
    </w:p>
    <w:p>
      <w:pPr>
        <w:spacing w:after="100" w:before="0"/>
      </w:pPr>
      <w:r>
        <w:rPr>
          <w:b w:val="0"/>
        </w:rPr>
        <w:t>D. Only conclusion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 All trousers are notebooks - False (No definite relation given between trousers and notebooks, so it can be possible only). II. Some trousers are pink - False (No definite relation given between trousers and pink, so it can be possible only).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