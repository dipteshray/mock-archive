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are alike in a certain way and thus form a group. Which is the one that does NOT belong to that group? (NOTE: Operations should be performed on the whole numbers, without breaking down the numbers into its constituent digits. E.g.. 13-Operations on 13 such as adding/subtracting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8 - 72</w:t>
      </w:r>
    </w:p>
    <w:p>
      <w:pPr>
        <w:spacing w:after="100" w:before="0"/>
      </w:pPr>
      <w:r>
        <w:rPr>
          <w:b w:val="0"/>
        </w:rPr>
        <w:t>B. 11 - 143</w:t>
      </w:r>
    </w:p>
    <w:p>
      <w:pPr>
        <w:spacing w:after="100" w:before="0"/>
      </w:pPr>
      <w:r>
        <w:rPr>
          <w:b w:val="0"/>
        </w:rPr>
        <w:t>C. 7 - 63</w:t>
      </w:r>
    </w:p>
    <w:p>
      <w:pPr>
        <w:spacing w:after="100" w:before="0"/>
      </w:pPr>
      <w:r>
        <w:rPr>
          <w:b w:val="0"/>
        </w:rPr>
        <w:t>D. 9 - 99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(First number + 2) = Second number 8 - 72 → 8 × (8 + 2) = 8 × 10 = 80 ≠ 72 Hence, '8 - 72' is the correct answer.</w:t>
      </w:r>
    </w:p>
    <w:p>
      <w:pPr>
        <w:spacing w:before="0"/>
      </w:pPr>
      <w:r>
        <w:rPr>
          <w:b w:val="0"/>
        </w:rPr>
      </w:r>
    </w:p>
    <w:p>
      <w:pPr>
        <w:spacing w:after="100" w:line="360" w:lineRule="auto" w:before="0"/>
      </w:pPr>
      <w:r>
        <w:rPr>
          <w:b w:val="0"/>
        </w:rPr>
        <w:t>2.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51624 – 42615</w:t>
      </w:r>
    </w:p>
    <w:p>
      <w:pPr>
        <w:spacing w:after="100" w:before="0"/>
      </w:pPr>
      <w:r>
        <w:rPr>
          <w:b w:val="0"/>
        </w:rPr>
        <w:t>B. 51678 – 87615</w:t>
      </w:r>
    </w:p>
    <w:p>
      <w:pPr>
        <w:spacing w:after="100" w:before="0"/>
      </w:pPr>
      <w:r>
        <w:rPr>
          <w:b w:val="0"/>
        </w:rPr>
        <w:t>C. 42675 – 57624</w:t>
      </w:r>
    </w:p>
    <w:p>
      <w:pPr>
        <w:spacing w:after="100" w:before="0"/>
      </w:pPr>
      <w:r>
        <w:rPr>
          <w:b w:val="0"/>
        </w:rPr>
        <w:t>D. 12311 – 11231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number written from right to left gives the second number. 12311 – 11231 → 12311 written from right to left is 11321</w:t>
      </w:r>
    </w:p>
    <w:p>
      <w:pPr>
        <w:spacing w:before="0"/>
      </w:pPr>
      <w:r>
        <w:rPr>
          <w:b w:val="0"/>
        </w:rPr>
      </w:r>
    </w:p>
    <w:p>
      <w:pPr>
        <w:spacing w:after="100" w:line="360" w:lineRule="auto" w:before="0"/>
      </w:pPr>
      <w:r>
        <w:rPr>
          <w:b w:val="0"/>
        </w:rPr>
        <w:t>3. Three of the following four options are alike in a certain way and thus form a group. Which is the option that does NOT belong to that group?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 – 4 – 8</w:t>
      </w:r>
    </w:p>
    <w:p>
      <w:pPr>
        <w:spacing w:after="100" w:before="0"/>
      </w:pPr>
      <w:r>
        <w:rPr>
          <w:b w:val="0"/>
        </w:rPr>
        <w:t>B. 2 – 2 – 4</w:t>
      </w:r>
    </w:p>
    <w:p>
      <w:pPr>
        <w:spacing w:after="100" w:before="0"/>
      </w:pPr>
      <w:r>
        <w:rPr>
          <w:b w:val="0"/>
        </w:rPr>
        <w:t>C. 3 – 2 – 5</w:t>
      </w:r>
    </w:p>
    <w:p>
      <w:pPr>
        <w:spacing w:after="100" w:before="0"/>
      </w:pPr>
      <w:r>
        <w:rPr>
          <w:b w:val="0"/>
        </w:rPr>
        <w:t>D. 1 – 3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3 – 2 – 5 3 × 2 = 5 6 ≠ 5 (LHS ≠ RHS) Thus, out of all the options, '3 – 2 – 5' is the odd one out.</w:t>
      </w:r>
    </w:p>
    <w:p>
      <w:pPr>
        <w:spacing w:before="0"/>
      </w:pPr>
      <w:r>
        <w:rPr>
          <w:b w:val="0"/>
        </w:rPr>
      </w:r>
    </w:p>
    <w:p>
      <w:pPr>
        <w:spacing w:after="100" w:line="360" w:lineRule="auto" w:before="0"/>
      </w:pPr>
      <w:r>
        <w:rPr>
          <w:b w:val="0"/>
        </w:rPr>
        <w:t>4. The second number in the given number pairs is obtained by performing certain mathematical operations(s) on the first number. The same operation(s) are followed in all the number pairs except one. Find that odd number pair:</w:t>
      </w:r>
    </w:p>
    <w:p>
      <w:pPr>
        <w:spacing w:before="0"/>
      </w:pPr>
      <w:r>
        <w:rPr>
          <w:b w:val="0"/>
        </w:rPr>
      </w:r>
    </w:p>
    <w:p>
      <w:pPr>
        <w:spacing w:after="100" w:before="0"/>
      </w:pPr>
      <w:r>
        <w:rPr>
          <w:b w:val="0"/>
        </w:rPr>
        <w:t>A. 444 ∶ 339</w:t>
      </w:r>
    </w:p>
    <w:p>
      <w:pPr>
        <w:spacing w:after="100" w:before="0"/>
      </w:pPr>
      <w:r>
        <w:rPr>
          <w:b w:val="0"/>
        </w:rPr>
        <w:t>B. 189 ∶ 82</w:t>
      </w:r>
    </w:p>
    <w:p>
      <w:pPr>
        <w:spacing w:after="100" w:before="0"/>
      </w:pPr>
      <w:r>
        <w:rPr>
          <w:b w:val="0"/>
        </w:rPr>
        <w:t>C. 401 ∶ 294</w:t>
      </w:r>
    </w:p>
    <w:p>
      <w:pPr>
        <w:spacing w:after="100" w:before="0"/>
      </w:pPr>
      <w:r>
        <w:rPr>
          <w:b w:val="0"/>
        </w:rPr>
        <w:t>D. 500 ∶ 393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- 107 = Second number 1. 444 ∶ 339 → 444 - 107 = 337 ≠ 339 Hence, '444 ∶ 339' is the correct answer.</w:t>
      </w:r>
    </w:p>
    <w:p>
      <w:pPr>
        <w:spacing w:before="0"/>
      </w:pPr>
      <w:r>
        <w:rPr>
          <w:b w:val="0"/>
        </w:rPr>
      </w:r>
    </w:p>
    <w:p>
      <w:pPr>
        <w:spacing w:after="100" w:line="360" w:lineRule="auto" w:before="0"/>
      </w:pPr>
      <w:r>
        <w:rPr>
          <w:b w:val="0"/>
        </w:rPr>
        <w:t>5. Three of the following four number-pairs are alike in a certain way and one is different. Identify the different one.</w:t>
      </w:r>
    </w:p>
    <w:p>
      <w:pPr>
        <w:spacing w:before="0"/>
      </w:pPr>
      <w:r>
        <w:rPr>
          <w:b w:val="0"/>
        </w:rPr>
      </w:r>
    </w:p>
    <w:p>
      <w:pPr>
        <w:spacing w:after="100" w:before="0"/>
      </w:pPr>
      <w:r>
        <w:rPr>
          <w:b w:val="0"/>
        </w:rPr>
        <w:t>A. 54 : 64</w:t>
      </w:r>
    </w:p>
    <w:p>
      <w:pPr>
        <w:spacing w:after="100" w:before="0"/>
      </w:pPr>
      <w:r>
        <w:rPr>
          <w:b w:val="0"/>
        </w:rPr>
        <w:t>B. 28 : 32</w:t>
      </w:r>
    </w:p>
    <w:p>
      <w:pPr>
        <w:spacing w:after="100" w:before="0"/>
      </w:pPr>
      <w:r>
        <w:rPr>
          <w:b w:val="0"/>
        </w:rPr>
        <w:t>C. 119 : 136</w:t>
      </w:r>
    </w:p>
    <w:p>
      <w:pPr>
        <w:spacing w:after="100" w:before="0"/>
      </w:pPr>
      <w:r>
        <w:rPr>
          <w:b w:val="0"/>
        </w:rPr>
        <w:t>D. 91 : 104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54 : 64 → (7 × 8) ≠ 54 : (8 × 8) 2) 28 : 32 → (7 × 4) : (8 × 4) 3) 119 : 136 → (7 × 17) : (8 × 17) 4) 91 : 104 → (7 × 13) : (8 × 13) Hence, ‘54 : 64’ is the odd one out.</w:t>
      </w:r>
    </w:p>
    <w:p>
      <w:pPr>
        <w:spacing w:before="0"/>
      </w:pPr>
      <w:r>
        <w:rPr>
          <w:b w:val="0"/>
        </w:rPr>
      </w:r>
    </w:p>
    <w:p>
      <w:pPr>
        <w:spacing w:after="100" w:line="360" w:lineRule="auto" w:before="0"/>
      </w:pPr>
      <w:r>
        <w:rPr>
          <w:b w:val="0"/>
        </w:rPr>
        <w:t>6. The second number in the given number pairs is obtained by performing certain mathematical operations(s) on the first number. The same operation(s) are followed in all the number pairs except one. Find that odd number pair.</w:t>
      </w:r>
    </w:p>
    <w:p>
      <w:pPr>
        <w:spacing w:before="0"/>
      </w:pPr>
      <w:r>
        <w:rPr>
          <w:b w:val="0"/>
        </w:rPr>
      </w:r>
    </w:p>
    <w:p>
      <w:pPr>
        <w:spacing w:after="100" w:before="0"/>
      </w:pPr>
      <w:r>
        <w:rPr>
          <w:b w:val="0"/>
        </w:rPr>
        <w:t>A. 5 : 23</w:t>
      </w:r>
    </w:p>
    <w:p>
      <w:pPr>
        <w:spacing w:after="100" w:before="0"/>
      </w:pPr>
      <w:r>
        <w:rPr>
          <w:b w:val="0"/>
        </w:rPr>
        <w:t>B. 4 : 19</w:t>
      </w:r>
    </w:p>
    <w:p>
      <w:pPr>
        <w:spacing w:after="100" w:before="0"/>
      </w:pPr>
      <w:r>
        <w:rPr>
          <w:b w:val="0"/>
        </w:rPr>
        <w:t>C. 2 : 11</w:t>
      </w:r>
    </w:p>
    <w:p>
      <w:pPr>
        <w:spacing w:after="100" w:before="0"/>
      </w:pPr>
      <w:r>
        <w:rPr>
          <w:b w:val="0"/>
        </w:rPr>
        <w:t>D. 7 :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4) + 3 = 2nd number. Now, checking the options: Option 1) 5 : 23 → (5 × 4) + 3 → 20 + 3 = 23. Option 2) 4 : 19 → (4 × 4) + 3 → 16 + 3 = 19. Option 3) 2 : 11 → (2 × 4) + 3 → 8 + 3 = 11. Option 4) 7 : 32 → (7 × 4) + 3 → 28 + 3 = 31 ≠ 32. So, '7 : 32' odd among the given options. Hence, the correct answer is "Option 4".</w:t>
      </w:r>
    </w:p>
    <w:p>
      <w:pPr>
        <w:spacing w:before="0"/>
      </w:pPr>
      <w:r>
        <w:rPr>
          <w:b w:val="0"/>
        </w:rPr>
      </w:r>
    </w:p>
    <w:p>
      <w:pPr>
        <w:spacing w:after="100" w:line="360" w:lineRule="auto" w:before="0"/>
      </w:pPr>
      <w:r>
        <w:rPr>
          <w:b w:val="0"/>
        </w:rPr>
        <w:t>7. Four triads of numbers have been given out of which three are alike in some manner and one is different. Select the one that is different. (NOTE: Operations should be performed on the whole numbers, without breaking down the numbers into its constituent digits. E.g. 13-Operations on 13 such as adding/deleting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14 - 44 - 29</w:t>
      </w:r>
    </w:p>
    <w:p>
      <w:pPr>
        <w:spacing w:after="100" w:before="0"/>
      </w:pPr>
      <w:r>
        <w:rPr>
          <w:b w:val="0"/>
        </w:rPr>
        <w:t>B. 36 - 66 - 51</w:t>
      </w:r>
    </w:p>
    <w:p>
      <w:pPr>
        <w:spacing w:after="100" w:before="0"/>
      </w:pPr>
      <w:r>
        <w:rPr>
          <w:b w:val="0"/>
        </w:rPr>
        <w:t>C. 29 - 44 - 14</w:t>
      </w:r>
    </w:p>
    <w:p>
      <w:pPr>
        <w:spacing w:after="100" w:before="0"/>
      </w:pPr>
      <w:r>
        <w:rPr>
          <w:b w:val="0"/>
        </w:rPr>
        <w:t>D. 21 - 51 - 36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+ 30 = Second number; First number + 15 = Third number 29 - 44 - 14 → 29 + 30 = 59 ≠ 44; 29 + 15 = 44 ≠ 14 Hence, '29 - 44 - 14' is the correct answer.</w:t>
      </w:r>
    </w:p>
    <w:p>
      <w:pPr>
        <w:spacing w:before="0"/>
      </w:pPr>
      <w:r>
        <w:rPr>
          <w:b w:val="0"/>
        </w:rPr>
      </w:r>
    </w:p>
    <w:p>
      <w:pPr>
        <w:spacing w:after="100" w:line="360" w:lineRule="auto" w:before="0"/>
      </w:pPr>
      <w:r>
        <w:rPr>
          <w:b w:val="0"/>
        </w:rPr>
        <w:t>8.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2278 – 6834</w:t>
      </w:r>
    </w:p>
    <w:p>
      <w:pPr>
        <w:spacing w:after="100" w:before="0"/>
      </w:pPr>
      <w:r>
        <w:rPr>
          <w:b w:val="0"/>
        </w:rPr>
        <w:t>B. 3072 – 9216</w:t>
      </w:r>
    </w:p>
    <w:p>
      <w:pPr>
        <w:spacing w:after="100" w:before="0"/>
      </w:pPr>
      <w:r>
        <w:rPr>
          <w:b w:val="0"/>
        </w:rPr>
        <w:t>C. 1008 – 3024</w:t>
      </w:r>
    </w:p>
    <w:p>
      <w:pPr>
        <w:spacing w:after="100" w:before="0"/>
      </w:pPr>
      <w:r>
        <w:rPr>
          <w:b w:val="0"/>
        </w:rPr>
        <w:t>D. 3744 – 11322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3 = Second number 3744 – 11322 → 3744 × 3 = 11232 ≠ 11322</w:t>
      </w:r>
    </w:p>
    <w:p>
      <w:pPr>
        <w:spacing w:before="0"/>
      </w:pPr>
      <w:r>
        <w:rPr>
          <w:b w:val="0"/>
        </w:rPr>
      </w:r>
    </w:p>
    <w:p>
      <w:pPr>
        <w:spacing w:after="100" w:line="360" w:lineRule="auto" w:before="0"/>
      </w:pPr>
      <w:r>
        <w:rPr>
          <w:b w:val="0"/>
        </w:rPr>
        <w:t>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6 : 41</w:t>
      </w:r>
    </w:p>
    <w:p>
      <w:pPr>
        <w:spacing w:after="100" w:before="0"/>
      </w:pPr>
      <w:r>
        <w:rPr>
          <w:b w:val="0"/>
        </w:rPr>
        <w:t>B. 4 : 21</w:t>
      </w:r>
    </w:p>
    <w:p>
      <w:pPr>
        <w:spacing w:after="100" w:before="0"/>
      </w:pPr>
      <w:r>
        <w:rPr>
          <w:b w:val="0"/>
        </w:rPr>
        <w:t>C. 8 : 70</w:t>
      </w:r>
    </w:p>
    <w:p>
      <w:pPr>
        <w:spacing w:after="100" w:before="0"/>
      </w:pPr>
      <w:r>
        <w:rPr>
          <w:b w:val="0"/>
        </w:rPr>
        <w:t>D. 7 :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number)2 + 5 = Second number. 8 : 70 ⇒ (8)2 + 5 = 69 ≠ 70</w:t>
      </w:r>
    </w:p>
    <w:p>
      <w:pPr>
        <w:spacing w:before="0"/>
      </w:pPr>
      <w:r>
        <w:rPr>
          <w:b w:val="0"/>
        </w:rPr>
      </w:r>
    </w:p>
    <w:p>
      <w:pPr>
        <w:spacing w:after="100" w:line="360" w:lineRule="auto" w:before="0"/>
      </w:pPr>
      <w:r>
        <w:rPr>
          <w:b w:val="0"/>
        </w:rPr>
        <w:t>10.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7 : 392</w:t>
      </w:r>
    </w:p>
    <w:p>
      <w:pPr>
        <w:spacing w:after="100" w:before="0"/>
      </w:pPr>
      <w:r>
        <w:rPr>
          <w:b w:val="0"/>
        </w:rPr>
        <w:t>B. 9 : 810</w:t>
      </w:r>
    </w:p>
    <w:p>
      <w:pPr>
        <w:spacing w:after="100" w:before="0"/>
      </w:pPr>
      <w:r>
        <w:rPr>
          <w:b w:val="0"/>
        </w:rPr>
        <w:t>C. 15 : 3150</w:t>
      </w:r>
    </w:p>
    <w:p>
      <w:pPr>
        <w:spacing w:after="100" w:before="0"/>
      </w:pPr>
      <w:r>
        <w:rPr>
          <w:b w:val="0"/>
        </w:rPr>
        <w:t>D. 12 : 1872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 : n2 × (n+1) (15)2 × 16 = 225 × 16 = 3600 (not 3150)</w:t>
      </w:r>
    </w:p>
    <w:p>
      <w:pPr>
        <w:spacing w:before="0"/>
      </w:pPr>
      <w:r>
        <w:rPr>
          <w:b w:val="0"/>
        </w:rPr>
      </w:r>
    </w:p>
    <w:p>
      <w:pPr>
        <w:spacing w:after="100" w:line="360" w:lineRule="auto" w:before="0"/>
      </w:pPr>
      <w:r>
        <w:rPr>
          <w:b w:val="0"/>
        </w:rPr>
        <w:t>11. Four numbers have been given in the options, out of which three are alike in some manner and one is different. Select the number that is different.</w:t>
      </w:r>
    </w:p>
    <w:p>
      <w:pPr>
        <w:spacing w:before="0"/>
      </w:pPr>
      <w:r>
        <w:rPr>
          <w:b w:val="0"/>
        </w:rPr>
      </w:r>
    </w:p>
    <w:p>
      <w:pPr>
        <w:spacing w:after="100" w:before="0"/>
      </w:pPr>
      <w:r>
        <w:rPr>
          <w:b w:val="0"/>
        </w:rPr>
        <w:t>A. 514</w:t>
      </w:r>
    </w:p>
    <w:p>
      <w:pPr>
        <w:spacing w:after="100" w:before="0"/>
      </w:pPr>
      <w:r>
        <w:rPr>
          <w:b w:val="0"/>
        </w:rPr>
        <w:t>B. 345</w:t>
      </w:r>
    </w:p>
    <w:p>
      <w:pPr>
        <w:spacing w:after="100" w:before="0"/>
      </w:pPr>
      <w:r>
        <w:rPr>
          <w:b w:val="0"/>
        </w:rPr>
        <w:t>C. 733</w:t>
      </w:r>
    </w:p>
    <w:p>
      <w:pPr>
        <w:spacing w:after="100" w:before="0"/>
      </w:pPr>
      <w:r>
        <w:rPr>
          <w:b w:val="0"/>
        </w:rPr>
        <w:t>D. 218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checking the options: (1) 514 → 83 + 2 = 512 + 2 = 514 (2) 345 → 73 + 2 = 343 + 2 = 345 (3) 733 → 93 + 2 = 729 + 2 = 731 ≠ 733 (4) 218 → 63 + 2 = 216 + 2 = 218 Hence, 733 is different.</w:t>
      </w:r>
    </w:p>
    <w:p>
      <w:pPr>
        <w:spacing w:before="0"/>
      </w:pPr>
      <w:r>
        <w:rPr>
          <w:b w:val="0"/>
        </w:rPr>
      </w:r>
    </w:p>
    <w:p>
      <w:pPr>
        <w:spacing w:after="100" w:line="360" w:lineRule="auto" w:before="0"/>
      </w:pPr>
      <w:r>
        <w:rPr>
          <w:b w:val="0"/>
        </w:rPr>
        <w:t>12. Four number-pairs have been given, out of which three are alike in some manner and one is different. Select the one that is different. (NOTE: Operations should be performed on the whole numbers, without breaking down the numbers into its constituent digits. E.g. 13-Operations on 13 such as adding/subtracting/multiplying etc. to 13 can be performed. Breaking down 13 into 1 and 3 and then performing mathematical operations on 1 and 3 is not allowed.) 61 ∶ 133 40 ∶ 69 52 ∶ 93 38 ∶ 65</w:t>
      </w:r>
    </w:p>
    <w:p>
      <w:pPr>
        <w:spacing w:before="0"/>
      </w:pPr>
      <w:r>
        <w:rPr>
          <w:b w:val="0"/>
        </w:rPr>
      </w:r>
    </w:p>
    <w:p>
      <w:pPr>
        <w:spacing w:after="100" w:before="0"/>
      </w:pPr>
      <w:r>
        <w:rPr>
          <w:b w:val="0"/>
        </w:rPr>
        <w:t>A. 52 ∶ 93</w:t>
      </w:r>
    </w:p>
    <w:p>
      <w:pPr>
        <w:spacing w:after="100" w:before="0"/>
      </w:pPr>
      <w:r>
        <w:rPr>
          <w:b w:val="0"/>
        </w:rPr>
        <w:t>B. 40 ∶ 69</w:t>
      </w:r>
    </w:p>
    <w:p>
      <w:pPr>
        <w:spacing w:after="100" w:before="0"/>
      </w:pPr>
      <w:r>
        <w:rPr>
          <w:b w:val="0"/>
        </w:rPr>
        <w:t>C. 38 ∶ 65</w:t>
      </w:r>
    </w:p>
    <w:p>
      <w:pPr>
        <w:spacing w:after="100" w:before="0"/>
      </w:pPr>
      <w:r>
        <w:rPr>
          <w:b w:val="0"/>
        </w:rPr>
        <w:t>D. 61 ∶ 133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(First number - 11) = Second number 4. 61 ∶ 133 → 61 + (61 - 11) = 61 + 50 = 111 ≠ 133 Hence, '61 ∶ 133' is the correct answer.</w:t>
      </w:r>
    </w:p>
    <w:p>
      <w:pPr>
        <w:spacing w:before="0"/>
      </w:pPr>
      <w:r>
        <w:rPr>
          <w:b w:val="0"/>
        </w:rPr>
      </w:r>
    </w:p>
    <w:p>
      <w:pPr>
        <w:spacing w:after="100" w:line="360" w:lineRule="auto" w:before="0"/>
      </w:pPr>
      <w:r>
        <w:rPr>
          <w:b w:val="0"/>
        </w:rPr>
        <w:t>13. Which of the following options is NOT an example of a number tried with the following properties? 1. Sum of the digits of the third number is twice the sum of the digits of the first number. 2. Sum of the digits of the second number is thrice the sum of the digits of the first number.</w:t>
      </w:r>
    </w:p>
    <w:p>
      <w:pPr>
        <w:spacing w:before="0"/>
      </w:pPr>
      <w:r>
        <w:rPr>
          <w:b w:val="0"/>
        </w:rPr>
      </w:r>
    </w:p>
    <w:p>
      <w:pPr>
        <w:spacing w:after="100" w:before="0"/>
      </w:pPr>
      <w:r>
        <w:rPr>
          <w:b w:val="0"/>
        </w:rPr>
        <w:t>A. (201, 702, 303)</w:t>
      </w:r>
    </w:p>
    <w:p>
      <w:pPr>
        <w:spacing w:after="100" w:before="0"/>
      </w:pPr>
      <w:r>
        <w:rPr>
          <w:b w:val="0"/>
        </w:rPr>
        <w:t>B. (400, 660, 800)</w:t>
      </w:r>
    </w:p>
    <w:p>
      <w:pPr>
        <w:spacing w:after="100" w:before="0"/>
      </w:pPr>
      <w:r>
        <w:rPr>
          <w:b w:val="0"/>
        </w:rPr>
        <w:t>C. (200, 600, 300)</w:t>
      </w:r>
    </w:p>
    <w:p>
      <w:pPr>
        <w:spacing w:after="100" w:before="0"/>
      </w:pPr>
      <w:r>
        <w:rPr>
          <w:b w:val="0"/>
        </w:rPr>
        <w:t>D. (111, 207, 222)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applying these two properties on each option one by one we get, 1) (201, 702, 303) Property 1: sum of the digits of the third number = 3 + 3 = 6 and sum of the digits of first number = 2 + 0 + 1 = 3 Here, this property is verified. Property 2: sum of the digits of second number = 7 + 2 = 9 and sum of the digits of first number = 2 + 0 + 1 = 3 Here this property is verified. 2) (400, 660, 800) Property 1: sum of the digits of the third number = 8 + 0 + 0 = 8 and sum of the digits of first number = 4 + 0 + 0 = 4 Here, this property is verified. Property 2: sum of the digits of second number = 6 + 6 + 0 = 12 and sum of the digits of first number = 4 + 0 + 0 = 4 Here this property is verified. 3) (200, 600, 300) Property 1: sum of the digits of the third number = 3 + 0 + 0 = 3 and sum of the digits of first number = 2 + 0 + 0 = 2 Here, this property is not verified. Property 2: sum of the digits of second number = 6 + 0 + 0 = 6 and sum of the digits of first number = 2 + 0 + 0 = 2 Here this property is verified. 4) (111, 207, 222) Property 1: sum of the digits of the third number = 2 + 2 + 2 = 6 and sum of the digits of first number = 1 + 1 + 1 = 3 Here, this property is verified. Property 2: sum of the digits of second number = 2 + 0 + 7 = 9 and sum of the digits of first number = 1 + 1 + 1 = 3 Here this property is verified. Hence, option 3 does not follow these properties.</w:t>
      </w:r>
    </w:p>
    <w:p>
      <w:pPr>
        <w:spacing w:before="0"/>
      </w:pPr>
      <w:r>
        <w:rPr>
          <w:b w:val="0"/>
        </w:rPr>
      </w:r>
    </w:p>
    <w:p>
      <w:pPr>
        <w:spacing w:after="100" w:line="360" w:lineRule="auto" w:before="0"/>
      </w:pPr>
      <w:r>
        <w:rPr>
          <w:b w:val="0"/>
        </w:rPr>
        <w:t>14.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25 : 5</w:t>
      </w:r>
    </w:p>
    <w:p>
      <w:pPr>
        <w:spacing w:after="100" w:before="0"/>
      </w:pPr>
      <w:r>
        <w:rPr>
          <w:b w:val="0"/>
        </w:rPr>
        <w:t>B. 80 : 4</w:t>
      </w:r>
    </w:p>
    <w:p>
      <w:pPr>
        <w:spacing w:after="100" w:before="0"/>
      </w:pPr>
      <w:r>
        <w:rPr>
          <w:b w:val="0"/>
        </w:rPr>
        <w:t>C. 36 : 3</w:t>
      </w:r>
    </w:p>
    <w:p>
      <w:pPr>
        <w:spacing w:after="100" w:before="0"/>
      </w:pPr>
      <w:r>
        <w:rPr>
          <w:b w:val="0"/>
        </w:rPr>
        <w:t>D. 12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 The pattern followed here is : Logic: First number = (second no)2 ×( second no. +1) Option 1 : 25: 5 ⇒ 25 ≠ 52 × 6 Option 2 : 80 : 4 ⇒ 80 = 42 × 5 Option 3 : 36 : 3 ⇒ 36 = 32 ×4 Option 4 : 2 : 12 ⇒ 12 = 22 × 3 Hence, 25 : 5 is the correct answer.</w:t>
      </w:r>
    </w:p>
    <w:p>
      <w:pPr>
        <w:spacing w:before="0"/>
      </w:pPr>
      <w:r>
        <w:rPr>
          <w:b w:val="0"/>
        </w:rPr>
      </w:r>
    </w:p>
    <w:p>
      <w:pPr>
        <w:spacing w:after="100" w:line="360" w:lineRule="auto" w:before="0"/>
      </w:pPr>
      <w:r>
        <w:rPr>
          <w:b w:val="0"/>
        </w:rPr>
        <w:t>15. Four number-pairs have been given, out of which three are alike in some manner and one is different. Select the one that is different.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14 ∶ 210 25 ∶ 650 11 ∶ 132 19 ∶ 342</w:t>
      </w:r>
    </w:p>
    <w:p>
      <w:pPr>
        <w:spacing w:before="0"/>
      </w:pPr>
      <w:r>
        <w:rPr>
          <w:b w:val="0"/>
        </w:rPr>
      </w:r>
    </w:p>
    <w:p>
      <w:pPr>
        <w:spacing w:after="100" w:before="0"/>
      </w:pPr>
      <w:r>
        <w:rPr>
          <w:b w:val="0"/>
        </w:rPr>
        <w:t>A. 14 ∶ 210</w:t>
      </w:r>
    </w:p>
    <w:p>
      <w:pPr>
        <w:spacing w:after="100" w:before="0"/>
      </w:pPr>
      <w:r>
        <w:rPr>
          <w:b w:val="0"/>
        </w:rPr>
        <w:t>B. 25 ∶ 650</w:t>
      </w:r>
    </w:p>
    <w:p>
      <w:pPr>
        <w:spacing w:after="100" w:before="0"/>
      </w:pPr>
      <w:r>
        <w:rPr>
          <w:b w:val="0"/>
        </w:rPr>
        <w:t>C. 11 ∶ 132</w:t>
      </w:r>
    </w:p>
    <w:p>
      <w:pPr>
        <w:spacing w:after="100" w:before="0"/>
      </w:pPr>
      <w:r>
        <w:rPr>
          <w:b w:val="0"/>
        </w:rPr>
        <w:t>D. 19 ∶ 342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number)2 + 1st number = 2nd number Option 4) 19 ∶ 342 → 192 + 19 → 361 + 19 = 380 ≠ 342.</w:t>
      </w:r>
    </w:p>
    <w:p>
      <w:pPr>
        <w:spacing w:before="0"/>
      </w:pPr>
      <w:r>
        <w:rPr>
          <w:b w:val="0"/>
        </w:rPr>
      </w:r>
    </w:p>
    <w:p>
      <w:pPr>
        <w:spacing w:after="100" w:line="360" w:lineRule="auto" w:before="0"/>
      </w:pPr>
      <w:r>
        <w:rPr>
          <w:b w:val="0"/>
        </w:rPr>
        <w:t>16. Four number-pairs have been given, out of which three are alike in some manner and one is different. Select the one that is different.</w:t>
      </w:r>
    </w:p>
    <w:p>
      <w:pPr>
        <w:spacing w:before="0"/>
      </w:pPr>
      <w:r>
        <w:rPr>
          <w:b w:val="0"/>
        </w:rPr>
      </w:r>
    </w:p>
    <w:p>
      <w:pPr>
        <w:spacing w:after="100" w:before="0"/>
      </w:pPr>
      <w:r>
        <w:rPr>
          <w:b w:val="0"/>
        </w:rPr>
        <w:t>A. 5 : 130</w:t>
      </w:r>
    </w:p>
    <w:p>
      <w:pPr>
        <w:spacing w:after="100" w:before="0"/>
      </w:pPr>
      <w:r>
        <w:rPr>
          <w:b w:val="0"/>
        </w:rPr>
        <w:t>B. 8 : 516</w:t>
      </w:r>
    </w:p>
    <w:p>
      <w:pPr>
        <w:spacing w:after="100" w:before="0"/>
      </w:pPr>
      <w:r>
        <w:rPr>
          <w:b w:val="0"/>
        </w:rPr>
        <w:t>C. 9 : 734</w:t>
      </w:r>
    </w:p>
    <w:p>
      <w:pPr>
        <w:spacing w:after="100" w:before="0"/>
      </w:pPr>
      <w:r>
        <w:rPr>
          <w:b w:val="0"/>
        </w:rPr>
        <w:t>D. 7 : 348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here is: (1st number)3 + 5 = 2nd number. Option (1): 5 : 130 Now, follow the logic: (5)3 + 5 = 125 + 5 = 130 = 2nd number This option follows the pattern. Option (2): 8 : 516 Now, follow the logic: (8)3 + 5 = 512 + 5 = 517 ≠ 2nd number This option do not follow the pattern. Option (3): 9 : 734 Now, follow the logic: (9)3 + 5 = 729 + 5 = 734 = 2nd number This option follows the pattern. Option (4): 7 : 348 Now, follow the logic: (7)3 + 5 = 343 + 5 = 348 = 2nd number This option follows the pattern. Hence, pair “8 : 516” is an odd one.</w:t>
      </w:r>
    </w:p>
    <w:p>
      <w:pPr>
        <w:spacing w:before="0"/>
      </w:pPr>
      <w:r>
        <w:rPr>
          <w:b w:val="0"/>
        </w:rPr>
      </w:r>
    </w:p>
    <w:p>
      <w:pPr>
        <w:spacing w:after="100" w:line="360" w:lineRule="auto" w:before="0"/>
      </w:pPr>
      <w:r>
        <w:rPr>
          <w:b w:val="0"/>
        </w:rPr>
        <w:t>17. Three of the following four are alike in a certain way and thus form a group. Which is the one that does NOT belong to that group? NOTE: Operations should be performed on the whole numbers, without breaking down the numbers into its constituent digits. E.g. 13 - Operations on 13 such as adding/deleting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9 - 44 - 218</w:t>
      </w:r>
    </w:p>
    <w:p>
      <w:pPr>
        <w:spacing w:after="100" w:before="0"/>
      </w:pPr>
      <w:r>
        <w:rPr>
          <w:b w:val="0"/>
        </w:rPr>
        <w:t>B. 6 - 31 - 156</w:t>
      </w:r>
    </w:p>
    <w:p>
      <w:pPr>
        <w:spacing w:after="100" w:before="0"/>
      </w:pPr>
      <w:r>
        <w:rPr>
          <w:b w:val="0"/>
        </w:rPr>
        <w:t>C. 13 - 66 - 331</w:t>
      </w:r>
    </w:p>
    <w:p>
      <w:pPr>
        <w:spacing w:after="100" w:before="0"/>
      </w:pPr>
      <w:r>
        <w:rPr>
          <w:b w:val="0"/>
        </w:rPr>
        <w:t>D. 16 - 81 - 406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no.] - [(First no. × 5) + 1] - [(First no. × 25) + 6] (1) 9 - 44 - 218 → ⇒ [9] - [(9 × 5) - 1] - [(9 × 25) - 7] Here, '9 - 44 - 218' is different from the rest.</w:t>
      </w:r>
    </w:p>
    <w:p>
      <w:pPr>
        <w:spacing w:before="0"/>
      </w:pPr>
      <w:r>
        <w:rPr>
          <w:b w:val="0"/>
        </w:rPr>
      </w:r>
    </w:p>
    <w:p>
      <w:pPr>
        <w:spacing w:after="100" w:line="360" w:lineRule="auto" w:before="0"/>
      </w:pPr>
      <w:r>
        <w:rPr>
          <w:b w:val="0"/>
        </w:rPr>
        <w:t>18. Four numbers have been given, out of which three are alike in some manner and one is different. Select the number that is different.</w:t>
      </w:r>
    </w:p>
    <w:p>
      <w:pPr>
        <w:spacing w:before="0"/>
      </w:pPr>
      <w:r>
        <w:rPr>
          <w:b w:val="0"/>
        </w:rPr>
      </w:r>
    </w:p>
    <w:p>
      <w:pPr>
        <w:spacing w:after="100" w:before="0"/>
      </w:pPr>
      <w:r>
        <w:rPr>
          <w:b w:val="0"/>
        </w:rPr>
        <w:t>A. 678</w:t>
      </w:r>
    </w:p>
    <w:p>
      <w:pPr>
        <w:spacing w:after="100" w:before="0"/>
      </w:pPr>
      <w:r>
        <w:rPr>
          <w:b w:val="0"/>
        </w:rPr>
        <w:t>B. 234</w:t>
      </w:r>
    </w:p>
    <w:p>
      <w:pPr>
        <w:spacing w:after="100" w:before="0"/>
      </w:pPr>
      <w:r>
        <w:rPr>
          <w:b w:val="0"/>
        </w:rPr>
        <w:t>C. 345</w:t>
      </w:r>
    </w:p>
    <w:p>
      <w:pPr>
        <w:spacing w:after="100" w:before="0"/>
      </w:pPr>
      <w:r>
        <w:rPr>
          <w:b w:val="0"/>
        </w:rPr>
        <w:t>D. 589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1. 678 → 678 is divisible by 3 2. 234 → 234 is divisible by 3 3. 345 → 345 is divisible by 3 4. 589 → 589 is not divisible by 3 Hence, ‘589’ is the odd one out.</w:t>
      </w:r>
    </w:p>
    <w:p>
      <w:pPr>
        <w:spacing w:before="0"/>
      </w:pPr>
      <w:r>
        <w:rPr>
          <w:b w:val="0"/>
        </w:rPr>
      </w:r>
    </w:p>
    <w:p>
      <w:pPr>
        <w:spacing w:after="100" w:line="360" w:lineRule="auto" w:before="0"/>
      </w:pPr>
      <w:r>
        <w:rPr>
          <w:b w:val="0"/>
        </w:rPr>
        <w:t>19.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4328 : 8324</w:t>
      </w:r>
    </w:p>
    <w:p>
      <w:pPr>
        <w:spacing w:after="100" w:before="0"/>
      </w:pPr>
      <w:r>
        <w:rPr>
          <w:b w:val="0"/>
        </w:rPr>
        <w:t>B. 2437 : 7342</w:t>
      </w:r>
    </w:p>
    <w:p>
      <w:pPr>
        <w:spacing w:after="100" w:before="0"/>
      </w:pPr>
      <w:r>
        <w:rPr>
          <w:b w:val="0"/>
        </w:rPr>
        <w:t>C. 3569 : 9653</w:t>
      </w:r>
    </w:p>
    <w:p>
      <w:pPr>
        <w:spacing w:after="100" w:before="0"/>
      </w:pPr>
      <w:r>
        <w:rPr>
          <w:b w:val="0"/>
        </w:rPr>
        <w:t>D. 1786 : 6871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second number is the first number written backward. 4328 : 8324 → 4328 → backwards → 8234 ≠ 8324</w:t>
      </w:r>
    </w:p>
    <w:p>
      <w:pPr>
        <w:spacing w:before="0"/>
      </w:pPr>
      <w:r>
        <w:rPr>
          <w:b w:val="0"/>
        </w:rPr>
      </w:r>
    </w:p>
    <w:p>
      <w:pPr>
        <w:spacing w:after="100" w:line="360" w:lineRule="auto" w:before="0"/>
      </w:pPr>
      <w:r>
        <w:rPr>
          <w:b w:val="0"/>
        </w:rPr>
        <w:t>20.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11 : 142</w:t>
      </w:r>
    </w:p>
    <w:p>
      <w:pPr>
        <w:spacing w:after="100" w:before="0"/>
      </w:pPr>
      <w:r>
        <w:rPr>
          <w:b w:val="0"/>
        </w:rPr>
        <w:t>B. 22 : 506</w:t>
      </w:r>
    </w:p>
    <w:p>
      <w:pPr>
        <w:spacing w:after="100" w:before="0"/>
      </w:pPr>
      <w:r>
        <w:rPr>
          <w:b w:val="0"/>
        </w:rPr>
        <w:t>C. 17 : 306</w:t>
      </w:r>
    </w:p>
    <w:p>
      <w:pPr>
        <w:spacing w:after="100" w:before="0"/>
      </w:pPr>
      <w:r>
        <w:rPr>
          <w:b w:val="0"/>
        </w:rPr>
        <w:t>D. 14 : 210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The logic followed here is: First number × ( First number+ 1) = second number 1) 11 : 142 → 11 × (11 + 1) = 132 ≠ 142 2) 22 : 506 → 22 × (22 + 1) = 506 3) 17 : 306 → 17 × (17 + 1) = 306 4) 14 : 210 → 14 × (14 + 1) = 210 Hence, ‘11 : 142’ is the odd one out.</w:t>
      </w:r>
    </w:p>
    <w:p>
      <w:pPr>
        <w:spacing w:before="0"/>
      </w:pPr>
      <w:r>
        <w:rPr>
          <w:b w:val="0"/>
        </w:rPr>
      </w:r>
    </w:p>
    <w:p>
      <w:pPr>
        <w:spacing w:after="100" w:line="360" w:lineRule="auto" w:before="0"/>
      </w:pPr>
      <w:r>
        <w:rPr>
          <w:b w:val="0"/>
        </w:rPr>
        <w:t>21. Three of the following four numbers are alike in a certain way and one is different. Find the odd one out.</w:t>
      </w:r>
    </w:p>
    <w:p>
      <w:pPr>
        <w:spacing w:before="0"/>
      </w:pPr>
      <w:r>
        <w:rPr>
          <w:b w:val="0"/>
        </w:rPr>
      </w:r>
    </w:p>
    <w:p>
      <w:pPr>
        <w:spacing w:after="100" w:before="0"/>
      </w:pPr>
      <w:r>
        <w:rPr>
          <w:b w:val="0"/>
        </w:rPr>
        <w:t>A. 130</w:t>
      </w:r>
    </w:p>
    <w:p>
      <w:pPr>
        <w:spacing w:after="100" w:before="0"/>
      </w:pPr>
      <w:r>
        <w:rPr>
          <w:b w:val="0"/>
        </w:rPr>
        <w:t>B. 60</w:t>
      </w:r>
    </w:p>
    <w:p>
      <w:pPr>
        <w:spacing w:after="100" w:before="0"/>
      </w:pPr>
      <w:r>
        <w:rPr>
          <w:b w:val="0"/>
        </w:rPr>
        <w:t>C. 52</w:t>
      </w:r>
    </w:p>
    <w:p>
      <w:pPr>
        <w:spacing w:after="100" w:before="0"/>
      </w:pPr>
      <w:r>
        <w:rPr>
          <w:b w:val="0"/>
        </w:rPr>
        <w:t>D.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130, 52 and 78 are multiples of 13 but 60 is not. Hence, the correct answer is ‘60’.</w:t>
      </w:r>
    </w:p>
    <w:p>
      <w:pPr>
        <w:spacing w:before="0"/>
      </w:pPr>
      <w:r>
        <w:rPr>
          <w:b w:val="0"/>
        </w:rPr>
      </w:r>
    </w:p>
    <w:p>
      <w:pPr>
        <w:spacing w:after="100" w:line="360" w:lineRule="auto" w:before="0"/>
      </w:pPr>
      <w:r>
        <w:rPr>
          <w:b w:val="0"/>
        </w:rPr>
        <w:t>22. Four number-pairs have been given, out of which three are alike in some manner and one is different. Select the number-pair that is different. (Any operation on digits is not allowed)</w:t>
      </w:r>
    </w:p>
    <w:p>
      <w:pPr>
        <w:spacing w:before="0"/>
      </w:pPr>
      <w:r>
        <w:rPr>
          <w:b w:val="0"/>
        </w:rPr>
      </w:r>
    </w:p>
    <w:p>
      <w:pPr>
        <w:spacing w:after="100" w:before="0"/>
      </w:pPr>
      <w:r>
        <w:rPr>
          <w:b w:val="0"/>
        </w:rPr>
        <w:t>A. 308 ∶ 101</w:t>
      </w:r>
    </w:p>
    <w:p>
      <w:pPr>
        <w:spacing w:after="100" w:before="0"/>
      </w:pPr>
      <w:r>
        <w:rPr>
          <w:b w:val="0"/>
        </w:rPr>
        <w:t>B. 239 ∶ 78</w:t>
      </w:r>
    </w:p>
    <w:p>
      <w:pPr>
        <w:spacing w:after="100" w:before="0"/>
      </w:pPr>
      <w:r>
        <w:rPr>
          <w:b w:val="0"/>
        </w:rPr>
        <w:t>C. 326 ∶ 107</w:t>
      </w:r>
    </w:p>
    <w:p>
      <w:pPr>
        <w:spacing w:after="100" w:before="0"/>
      </w:pPr>
      <w:r>
        <w:rPr>
          <w:b w:val="0"/>
        </w:rPr>
        <w:t>D. 197 ∶ 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The second number × 3 + 5 = first number. By checking options: (1) 308 : 101 → 3 × 101 + 5 = 303 + 5 = 308 (2) 239 : 78 → 3 × 78 + 5 = 234 + 5 = 239 (3) 326 : 107 → 3 × 107 + 5 = 321 + 5 = 326 (4) 197 : 66 → 3 × 66 + 5 = 198 + 5 = 203 ≠ 197 Hence, 197 : 66 is the odd one.</w:t>
      </w:r>
    </w:p>
    <w:p>
      <w:pPr>
        <w:spacing w:before="0"/>
      </w:pPr>
      <w:r>
        <w:rPr>
          <w:b w:val="0"/>
        </w:rPr>
      </w:r>
    </w:p>
    <w:p>
      <w:pPr>
        <w:spacing w:after="100" w:line="360" w:lineRule="auto" w:before="0"/>
      </w:pPr>
      <w:r>
        <w:rPr>
          <w:b w:val="0"/>
        </w:rPr>
        <w:t>23.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2834 : 18</w:t>
      </w:r>
    </w:p>
    <w:p>
      <w:pPr>
        <w:spacing w:after="100" w:before="0"/>
      </w:pPr>
      <w:r>
        <w:rPr>
          <w:b w:val="0"/>
        </w:rPr>
        <w:t>B. 8671 : 22</w:t>
      </w:r>
    </w:p>
    <w:p>
      <w:pPr>
        <w:spacing w:after="100" w:before="0"/>
      </w:pPr>
      <w:r>
        <w:rPr>
          <w:b w:val="0"/>
        </w:rPr>
        <w:t>C. 9876 : 30</w:t>
      </w:r>
    </w:p>
    <w:p>
      <w:pPr>
        <w:spacing w:after="100" w:before="0"/>
      </w:pPr>
      <w:r>
        <w:rPr>
          <w:b w:val="0"/>
        </w:rPr>
        <w:t>D. 3427 :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Sum of all the digits of first number = Second number:- ⇒ 2834 : 18 ⇒ 2 + 8 + 3 + 4 = 18 ⇒17 ≠ 18</w:t>
      </w:r>
    </w:p>
    <w:p>
      <w:pPr>
        <w:spacing w:before="0"/>
      </w:pPr>
      <w:r>
        <w:rPr>
          <w:b w:val="0"/>
        </w:rPr>
      </w:r>
    </w:p>
    <w:p>
      <w:pPr>
        <w:spacing w:after="100" w:line="360" w:lineRule="auto" w:before="0"/>
      </w:pPr>
      <w:r>
        <w:rPr>
          <w:b w:val="0"/>
        </w:rPr>
        <w:t>24.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38 - 1444</w:t>
      </w:r>
    </w:p>
    <w:p>
      <w:pPr>
        <w:spacing w:after="100" w:before="0"/>
      </w:pPr>
      <w:r>
        <w:rPr>
          <w:b w:val="0"/>
        </w:rPr>
        <w:t>B. 44 - 1936</w:t>
      </w:r>
    </w:p>
    <w:p>
      <w:pPr>
        <w:spacing w:after="100" w:before="0"/>
      </w:pPr>
      <w:r>
        <w:rPr>
          <w:b w:val="0"/>
        </w:rPr>
        <w:t>C. 42 - 1764</w:t>
      </w:r>
    </w:p>
    <w:p>
      <w:pPr>
        <w:spacing w:after="100" w:before="0"/>
      </w:pPr>
      <w:r>
        <w:rPr>
          <w:b w:val="0"/>
        </w:rPr>
        <w:t>D. 36 - 1266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number)2 = 2nd number. 36 - 1266 → (36)2 = 1296 ≠ 1266.</w:t>
      </w:r>
    </w:p>
    <w:p>
      <w:pPr>
        <w:spacing w:before="0"/>
      </w:pPr>
      <w:r>
        <w:rPr>
          <w:b w:val="0"/>
        </w:rPr>
      </w:r>
    </w:p>
    <w:p>
      <w:pPr>
        <w:spacing w:after="100" w:line="360" w:lineRule="auto" w:before="0"/>
      </w:pPr>
      <w:r>
        <w:rPr>
          <w:b w:val="0"/>
        </w:rPr>
        <w:t>25.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93 - 310</w:t>
      </w:r>
    </w:p>
    <w:p>
      <w:pPr>
        <w:spacing w:after="100" w:before="0"/>
      </w:pPr>
      <w:r>
        <w:rPr>
          <w:b w:val="0"/>
        </w:rPr>
        <w:t>B. 54 - 180</w:t>
      </w:r>
    </w:p>
    <w:p>
      <w:pPr>
        <w:spacing w:after="100" w:before="0"/>
      </w:pPr>
      <w:r>
        <w:rPr>
          <w:b w:val="0"/>
        </w:rPr>
        <w:t>C. 48 - 165</w:t>
      </w:r>
    </w:p>
    <w:p>
      <w:pPr>
        <w:spacing w:after="100" w:before="0"/>
      </w:pPr>
      <w:r>
        <w:rPr>
          <w:b w:val="0"/>
        </w:rPr>
        <w:t>D. 33 - 110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need to find the pattern and get the missing number. The logic here is: (1st number × 3) + (1st number ÷ 3) = 2nd number. 1) 93 × 3 + 31 = 310, 2) 54 × 3 + 18 = 180 3) 48 × 3 + 16 = 160 ≠ 165 4) 33 × 3 + 11 = 110 Thus, the pattern is: Each 1st is multiplied by 3 and then 2nd term first two digits are added to the answer to get the final answer. Hence, the correct option is 48 - 165 Alternate MethodLogic: (1st number ÷ 3) × 10 = 2nd number. 1) (93 ÷ 3) × 10 → 31 × 10 = 310, 2) (54 ÷ 3) × 10 → 18 × 10 = 180, 3) (48 ÷ 3) × 10 → 16 × 10 = 160 ≠ 165 4) (33 ÷ 3) × 10 → 11 × 10 = 110.</w:t>
      </w:r>
    </w:p>
    <w:p>
      <w:pPr>
        <w:spacing w:before="0"/>
      </w:pPr>
      <w:r>
        <w:rPr>
          <w:b w:val="0"/>
        </w:rPr>
      </w:r>
    </w:p>
    <w:p>
      <w:pPr>
        <w:spacing w:after="100" w:line="360" w:lineRule="auto" w:before="0"/>
      </w:pPr>
      <w:r>
        <w:rPr>
          <w:b w:val="0"/>
        </w:rPr>
        <w:t>26. The second number in the given number-pairs is obtained by performing certain mathematical operation(s) on the first number. The same operation(s) are followed in all the number-pairs EXCEPT one. Find that odd number-pair.</w:t>
      </w:r>
    </w:p>
    <w:p>
      <w:pPr>
        <w:spacing w:before="0"/>
      </w:pPr>
      <w:r>
        <w:rPr>
          <w:b w:val="0"/>
        </w:rPr>
      </w:r>
    </w:p>
    <w:p>
      <w:pPr>
        <w:spacing w:after="100" w:before="0"/>
      </w:pPr>
      <w:r>
        <w:rPr>
          <w:b w:val="0"/>
        </w:rPr>
        <w:t>A. 4 ∶ 48</w:t>
      </w:r>
    </w:p>
    <w:p>
      <w:pPr>
        <w:spacing w:after="100" w:before="0"/>
      </w:pPr>
      <w:r>
        <w:rPr>
          <w:b w:val="0"/>
        </w:rPr>
        <w:t>B. 6 ∶ 180</w:t>
      </w:r>
    </w:p>
    <w:p>
      <w:pPr>
        <w:spacing w:after="100" w:before="0"/>
      </w:pPr>
      <w:r>
        <w:rPr>
          <w:b w:val="0"/>
        </w:rPr>
        <w:t>C. 8 ∶ 448</w:t>
      </w:r>
    </w:p>
    <w:p>
      <w:pPr>
        <w:spacing w:after="100" w:before="0"/>
      </w:pPr>
      <w:r>
        <w:rPr>
          <w:b w:val="0"/>
        </w:rPr>
        <w:t>D. 9 ∶ 639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 ∶ 639 93 - 92 = 648 729 - 81 = 648 639 is not equal to 648.</w:t>
      </w:r>
    </w:p>
    <w:p>
      <w:pPr>
        <w:spacing w:before="0"/>
      </w:pPr>
      <w:r>
        <w:rPr>
          <w:b w:val="0"/>
        </w:rPr>
      </w:r>
    </w:p>
    <w:p>
      <w:pPr>
        <w:spacing w:after="100" w:line="360" w:lineRule="auto" w:before="0"/>
      </w:pPr>
      <w:r>
        <w:rPr>
          <w:b w:val="0"/>
        </w:rPr>
        <w:t>27. Four number-pairs have been given, out of which three are alike in some manner and one is different. Select the one that is different. (NOTE: Operations should be performed on the whole numbers, without breaking down the numbers into its constituent digits. E.g. 13-Operations on 13 such as adding/subtracting/multiplying etc. to 13 can be performed. Breaking down 13 into 1 and 3 and then performing mathematical operations on 1 and 3 is not allowed.) 16 : 90 32 : 201 21 :120 41 : 240</w:t>
      </w:r>
    </w:p>
    <w:p>
      <w:pPr>
        <w:spacing w:before="0"/>
      </w:pPr>
      <w:r>
        <w:rPr>
          <w:b w:val="0"/>
        </w:rPr>
      </w:r>
    </w:p>
    <w:p>
      <w:pPr>
        <w:spacing w:after="100" w:before="0"/>
      </w:pPr>
      <w:r>
        <w:rPr>
          <w:b w:val="0"/>
        </w:rPr>
        <w:t>A. 16 : 90</w:t>
      </w:r>
    </w:p>
    <w:p>
      <w:pPr>
        <w:spacing w:after="100" w:before="0"/>
      </w:pPr>
      <w:r>
        <w:rPr>
          <w:b w:val="0"/>
        </w:rPr>
        <w:t>B. 41 : 240</w:t>
      </w:r>
    </w:p>
    <w:p>
      <w:pPr>
        <w:spacing w:after="100" w:before="0"/>
      </w:pPr>
      <w:r>
        <w:rPr>
          <w:b w:val="0"/>
        </w:rPr>
        <w:t>C. 21 :120</w:t>
      </w:r>
    </w:p>
    <w:p>
      <w:pPr>
        <w:spacing w:after="100" w:before="0"/>
      </w:pPr>
      <w:r>
        <w:rPr>
          <w:b w:val="0"/>
        </w:rPr>
        <w:t>D. 32 : 201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 - 1) × 6] (4) 32 : 201 → ⇒ [{(32 + 1) × 6} + 3] ⇒ [(33 × 6) + 3] ⇒ (198 + 3) = 201 Here, '32 : 201' is different from the rest.</w:t>
      </w:r>
    </w:p>
    <w:p>
      <w:pPr>
        <w:spacing w:before="0"/>
      </w:pPr>
      <w:r>
        <w:rPr>
          <w:b w:val="0"/>
        </w:rPr>
      </w:r>
    </w:p>
    <w:p>
      <w:pPr>
        <w:spacing w:after="100" w:line="360" w:lineRule="auto" w:before="0"/>
      </w:pPr>
      <w:r>
        <w:rPr>
          <w:b w:val="0"/>
        </w:rPr>
        <w:t>28.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537 : 15</w:t>
      </w:r>
    </w:p>
    <w:p>
      <w:pPr>
        <w:spacing w:after="100" w:before="0"/>
      </w:pPr>
      <w:r>
        <w:rPr>
          <w:b w:val="0"/>
        </w:rPr>
        <w:t>B. 917 : 17</w:t>
      </w:r>
    </w:p>
    <w:p>
      <w:pPr>
        <w:spacing w:after="100" w:before="0"/>
      </w:pPr>
      <w:r>
        <w:rPr>
          <w:b w:val="0"/>
        </w:rPr>
        <w:t>C. 459 : 19</w:t>
      </w:r>
    </w:p>
    <w:p>
      <w:pPr>
        <w:spacing w:after="100" w:before="0"/>
      </w:pPr>
      <w:r>
        <w:rPr>
          <w:b w:val="0"/>
        </w:rPr>
        <w:t>D. 673 :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each digit : The sum Option 3) 459:19 4 + 5 + 9 = 18 19 ≠ 18</w:t>
      </w:r>
    </w:p>
    <w:p>
      <w:pPr>
        <w:spacing w:before="0"/>
      </w:pPr>
      <w:r>
        <w:rPr>
          <w:b w:val="0"/>
        </w:rPr>
      </w:r>
    </w:p>
    <w:p>
      <w:pPr>
        <w:spacing w:after="100" w:line="360" w:lineRule="auto" w:before="0"/>
      </w:pPr>
      <w:r>
        <w:rPr>
          <w:b w:val="0"/>
        </w:rPr>
        <w:t>29.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678 : 7</w:t>
      </w:r>
    </w:p>
    <w:p>
      <w:pPr>
        <w:spacing w:after="100" w:before="0"/>
      </w:pPr>
      <w:r>
        <w:rPr>
          <w:b w:val="0"/>
        </w:rPr>
        <w:t>B. 282 : 6</w:t>
      </w:r>
    </w:p>
    <w:p>
      <w:pPr>
        <w:spacing w:after="100" w:before="0"/>
      </w:pPr>
      <w:r>
        <w:rPr>
          <w:b w:val="0"/>
        </w:rPr>
        <w:t>C. 366 : 5</w:t>
      </w:r>
    </w:p>
    <w:p>
      <w:pPr>
        <w:spacing w:after="100" w:before="0"/>
      </w:pPr>
      <w:r>
        <w:rPr>
          <w:b w:val="0"/>
        </w:rPr>
        <w:t>D. 546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second number is the average of the digits of the first number. 2) 282 : 6 → 282 → (2 + 8 + 2) ÷ 3 = 12 ÷ 3 = 4 ≠ 6</w:t>
      </w:r>
    </w:p>
    <w:p>
      <w:pPr>
        <w:spacing w:before="0"/>
      </w:pPr>
      <w:r>
        <w:rPr>
          <w:b w:val="0"/>
        </w:rPr>
      </w:r>
    </w:p>
    <w:p>
      <w:pPr>
        <w:spacing w:after="100" w:line="360" w:lineRule="auto" w:before="0"/>
      </w:pPr>
      <w:r>
        <w:rPr>
          <w:b w:val="0"/>
        </w:rPr>
        <w:t>30. Four numbers have been given, out of which three are alike in some manner and one is different. Select the number that is different</w:t>
      </w:r>
    </w:p>
    <w:p>
      <w:pPr>
        <w:spacing w:before="0"/>
      </w:pPr>
      <w:r>
        <w:rPr>
          <w:b w:val="0"/>
        </w:rPr>
      </w:r>
    </w:p>
    <w:p>
      <w:pPr>
        <w:spacing w:after="100" w:before="0"/>
      </w:pPr>
      <w:r>
        <w:rPr>
          <w:b w:val="0"/>
        </w:rPr>
        <w:t>A. 5423</w:t>
      </w:r>
    </w:p>
    <w:p>
      <w:pPr>
        <w:spacing w:after="100" w:before="0"/>
      </w:pPr>
      <w:r>
        <w:rPr>
          <w:b w:val="0"/>
        </w:rPr>
        <w:t>B. 6138</w:t>
      </w:r>
    </w:p>
    <w:p>
      <w:pPr>
        <w:spacing w:after="100" w:before="0"/>
      </w:pPr>
      <w:r>
        <w:rPr>
          <w:b w:val="0"/>
        </w:rPr>
        <w:t>C. 1652</w:t>
      </w:r>
    </w:p>
    <w:p>
      <w:pPr>
        <w:spacing w:after="100" w:before="0"/>
      </w:pPr>
      <w:r>
        <w:rPr>
          <w:b w:val="0"/>
        </w:rPr>
        <w:t>D. 6341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Sum of digit of given number = 14 By checking options: (1) 5423 → 5 + 4 + 2 + 3 = 14 (2) 6138 → 6 + 1 + 3 + 8 = 18 ≠ 14 (3) 1652 → 1 + 6 + 5 + 2 =14 (4) 6341 → 6 + 3 + 4 + 1 = 14 Hence, 6138 is the odd one.</w:t>
      </w:r>
    </w:p>
    <w:p>
      <w:pPr>
        <w:spacing w:before="0"/>
      </w:pPr>
      <w:r>
        <w:rPr>
          <w:b w:val="0"/>
        </w:rPr>
      </w:r>
    </w:p>
    <w:p>
      <w:pPr>
        <w:spacing w:after="100" w:line="360" w:lineRule="auto" w:before="0"/>
      </w:pPr>
      <w:r>
        <w:rPr>
          <w:b w:val="0"/>
        </w:rPr>
        <w:t>31. Four number-pairs have been given, out of which three are alike in some manner and one is different. Select the number-pair that is different.</w:t>
      </w:r>
    </w:p>
    <w:p>
      <w:pPr>
        <w:spacing w:before="0"/>
      </w:pPr>
      <w:r>
        <w:rPr>
          <w:b w:val="0"/>
        </w:rPr>
      </w:r>
    </w:p>
    <w:p>
      <w:pPr>
        <w:spacing w:after="100" w:before="0"/>
      </w:pPr>
      <w:r>
        <w:rPr>
          <w:b w:val="0"/>
        </w:rPr>
        <w:t>A. 121 - 145</w:t>
      </w:r>
    </w:p>
    <w:p>
      <w:pPr>
        <w:spacing w:after="100" w:before="0"/>
      </w:pPr>
      <w:r>
        <w:rPr>
          <w:b w:val="0"/>
        </w:rPr>
        <w:t>B. 289 - 325</w:t>
      </w:r>
    </w:p>
    <w:p>
      <w:pPr>
        <w:spacing w:after="100" w:before="0"/>
      </w:pPr>
      <w:r>
        <w:rPr>
          <w:b w:val="0"/>
        </w:rPr>
        <w:t>C. 169 - 197</w:t>
      </w:r>
    </w:p>
    <w:p>
      <w:pPr>
        <w:spacing w:after="100" w:before="0"/>
      </w:pPr>
      <w:r>
        <w:rPr>
          <w:b w:val="0"/>
        </w:rPr>
        <w:t>D. 225 - 241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 112 = 121, 122 + 1 = 145 2) 172 = 289, 182 + 1 = 325 3) 132 = 169, 142 + 1 = 197 4) 152 = 225, 162 + 1 = 257 ≠ 241 Hence, ‘225 - 241’ is the correct answer.</w:t>
      </w:r>
    </w:p>
    <w:p>
      <w:pPr>
        <w:spacing w:before="0"/>
      </w:pPr>
      <w:r>
        <w:rPr>
          <w:b w:val="0"/>
        </w:rPr>
      </w:r>
    </w:p>
    <w:p>
      <w:pPr>
        <w:spacing w:after="100" w:line="360" w:lineRule="auto" w:before="0"/>
      </w:pPr>
      <w:r>
        <w:rPr>
          <w:b w:val="0"/>
        </w:rPr>
        <w:t>32.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361 : 332</w:t>
      </w:r>
    </w:p>
    <w:p>
      <w:pPr>
        <w:spacing w:after="100" w:before="0"/>
      </w:pPr>
      <w:r>
        <w:rPr>
          <w:b w:val="0"/>
        </w:rPr>
        <w:t>B. 533 : 504</w:t>
      </w:r>
    </w:p>
    <w:p>
      <w:pPr>
        <w:spacing w:after="100" w:before="0"/>
      </w:pPr>
      <w:r>
        <w:rPr>
          <w:b w:val="0"/>
        </w:rPr>
        <w:t>C. 440 : 411</w:t>
      </w:r>
    </w:p>
    <w:p>
      <w:pPr>
        <w:spacing w:after="100" w:before="0"/>
      </w:pPr>
      <w:r>
        <w:rPr>
          <w:b w:val="0"/>
        </w:rPr>
        <w:t>D. 520 : 481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Difference between first and second number is 29. 4) 520 : 481 ⇒ 520 - 481 = 39 ≠ 29</w:t>
      </w:r>
    </w:p>
    <w:p>
      <w:pPr>
        <w:spacing w:before="0"/>
      </w:pPr>
      <w:r>
        <w:rPr>
          <w:b w:val="0"/>
        </w:rPr>
      </w:r>
    </w:p>
    <w:p>
      <w:pPr>
        <w:spacing w:after="100" w:line="360" w:lineRule="auto" w:before="0"/>
      </w:pPr>
      <w:r>
        <w:rPr>
          <w:b w:val="0"/>
        </w:rPr>
        <w:t>33. The second number in the given number pairs is obtained by performing certain mathematical operation(s) on the first number. The same operation(s) are followed in all the number pairs except one. Find that odd number pair. (NOTE: Operations should be performed on whole numbers, without breaking down the numbers into their constituent digits. E.g. 13-Operations on 13 such as adding/ 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31 : 215</w:t>
      </w:r>
    </w:p>
    <w:p>
      <w:pPr>
        <w:spacing w:after="100" w:before="0"/>
      </w:pPr>
      <w:r>
        <w:rPr>
          <w:b w:val="0"/>
        </w:rPr>
        <w:t>B. 29 : 201</w:t>
      </w:r>
    </w:p>
    <w:p>
      <w:pPr>
        <w:spacing w:after="100" w:before="0"/>
      </w:pPr>
      <w:r>
        <w:rPr>
          <w:b w:val="0"/>
        </w:rPr>
        <w:t>C. 21 : 145</w:t>
      </w:r>
    </w:p>
    <w:p>
      <w:pPr>
        <w:spacing w:after="100" w:before="0"/>
      </w:pPr>
      <w:r>
        <w:rPr>
          <w:b w:val="0"/>
        </w:rPr>
        <w:t>D. 25 : 177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 × 7) - 2] (4) 25 : 177 → ⇒ [(25 × 7) + 2] ⇒ (175 + 2) = 177 Here, '25 : 177' is different from the rest.</w:t>
      </w:r>
    </w:p>
    <w:p>
      <w:pPr>
        <w:spacing w:before="0"/>
      </w:pPr>
      <w:r>
        <w:rPr>
          <w:b w:val="0"/>
        </w:rPr>
      </w:r>
    </w:p>
    <w:p>
      <w:pPr>
        <w:spacing w:after="100" w:line="360" w:lineRule="auto" w:before="0"/>
      </w:pPr>
      <w:r>
        <w:rPr>
          <w:b w:val="0"/>
        </w:rPr>
        <w:t>34.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32859 – 98523</w:t>
      </w:r>
    </w:p>
    <w:p>
      <w:pPr>
        <w:spacing w:after="100" w:before="0"/>
      </w:pPr>
      <w:r>
        <w:rPr>
          <w:b w:val="0"/>
        </w:rPr>
        <w:t>B. 78434 – 43487</w:t>
      </w:r>
    </w:p>
    <w:p>
      <w:pPr>
        <w:spacing w:after="100" w:before="0"/>
      </w:pPr>
      <w:r>
        <w:rPr>
          <w:b w:val="0"/>
        </w:rPr>
        <w:t>C. 58299 – 99285</w:t>
      </w:r>
    </w:p>
    <w:p>
      <w:pPr>
        <w:spacing w:after="100" w:before="0"/>
      </w:pPr>
      <w:r>
        <w:rPr>
          <w:b w:val="0"/>
        </w:rPr>
        <w:t>D. 63942 – 24936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2nd number is the reverse of 1st number ⇒ 32859 – 98523 ⇒ 32859 → Reverse order → 95823 ⇒ 95823 ≠ 98523</w:t>
      </w:r>
    </w:p>
    <w:p>
      <w:pPr>
        <w:spacing w:before="0"/>
      </w:pPr>
      <w:r>
        <w:rPr>
          <w:b w:val="0"/>
        </w:rPr>
      </w:r>
    </w:p>
    <w:p>
      <w:pPr>
        <w:spacing w:after="100" w:line="360" w:lineRule="auto" w:before="0"/>
      </w:pPr>
      <w:r>
        <w:rPr>
          <w:b w:val="0"/>
        </w:rPr>
        <w:t>35. Four numbers –pairs have given, out of which three are alike some manner and one is different. Select the number-pair that is different from the rest.</w:t>
      </w:r>
    </w:p>
    <w:p>
      <w:pPr>
        <w:spacing w:before="0"/>
      </w:pPr>
      <w:r>
        <w:rPr>
          <w:b w:val="0"/>
        </w:rPr>
      </w:r>
    </w:p>
    <w:p>
      <w:pPr>
        <w:spacing w:after="100" w:before="0"/>
      </w:pPr>
      <w:r>
        <w:rPr>
          <w:b w:val="0"/>
        </w:rPr>
        <w:t>A. 55 : 25</w:t>
      </w:r>
    </w:p>
    <w:p>
      <w:pPr>
        <w:spacing w:after="100" w:before="0"/>
      </w:pPr>
      <w:r>
        <w:rPr>
          <w:b w:val="0"/>
        </w:rPr>
        <w:t>B. 44 : 16</w:t>
      </w:r>
    </w:p>
    <w:p>
      <w:pPr>
        <w:spacing w:after="100" w:before="0"/>
      </w:pPr>
      <w:r>
        <w:rPr>
          <w:b w:val="0"/>
        </w:rPr>
        <w:t>C. 76 : 42</w:t>
      </w:r>
    </w:p>
    <w:p>
      <w:pPr>
        <w:spacing w:after="100" w:before="0"/>
      </w:pPr>
      <w:r>
        <w:rPr>
          <w:b w:val="0"/>
        </w:rPr>
        <w:t>D. 28 :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1) 55 : 25 → 55 : (5 × 5) = 25 2) 44 : 16 → 44 : (4 × 4) = 16 3) 76 : 42 → 76 : (7 × 6) = 42 4) 28 : 56 → 28 : (2 × 8) ≠ 56 Hence, ‘28 : 56’ is the correct answer.</w:t>
      </w:r>
    </w:p>
    <w:p>
      <w:pPr>
        <w:spacing w:before="0"/>
      </w:pPr>
      <w:r>
        <w:rPr>
          <w:b w:val="0"/>
        </w:rPr>
      </w:r>
    </w:p>
    <w:p>
      <w:pPr>
        <w:spacing w:after="100" w:line="360" w:lineRule="auto" w:before="0"/>
      </w:pPr>
      <w:r>
        <w:rPr>
          <w:b w:val="0"/>
        </w:rPr>
        <w:t>36. Four numbers have been given, out of which three are a like in some manner and one is different. Select the number that is different from the rest.</w:t>
      </w:r>
    </w:p>
    <w:p>
      <w:pPr>
        <w:spacing w:before="0"/>
      </w:pPr>
      <w:r>
        <w:rPr>
          <w:b w:val="0"/>
        </w:rPr>
      </w:r>
    </w:p>
    <w:p>
      <w:pPr>
        <w:spacing w:after="100" w:before="0"/>
      </w:pPr>
      <w:r>
        <w:rPr>
          <w:b w:val="0"/>
        </w:rPr>
        <w:t>A. 268</w:t>
      </w:r>
    </w:p>
    <w:p>
      <w:pPr>
        <w:spacing w:after="100" w:before="0"/>
      </w:pPr>
      <w:r>
        <w:rPr>
          <w:b w:val="0"/>
        </w:rPr>
        <w:t>B. 124</w:t>
      </w:r>
    </w:p>
    <w:p>
      <w:pPr>
        <w:spacing w:after="100" w:before="0"/>
      </w:pPr>
      <w:r>
        <w:rPr>
          <w:b w:val="0"/>
        </w:rPr>
        <w:t>C. 212</w:t>
      </w:r>
    </w:p>
    <w:p>
      <w:pPr>
        <w:spacing w:after="100" w:before="0"/>
      </w:pPr>
      <w:r>
        <w:rPr>
          <w:b w:val="0"/>
        </w:rPr>
        <w:t>D. 255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All numbers are divisible by 4, except ‘255’ 268 ÷ 4 = 67 124 ÷ 4 = 31 212 ÷ 4 = 53 255 ÷ 4 = not divisible. Hence, “255” is different from the rest.</w:t>
      </w:r>
    </w:p>
    <w:p>
      <w:pPr>
        <w:spacing w:before="0"/>
      </w:pPr>
      <w:r>
        <w:rPr>
          <w:b w:val="0"/>
        </w:rPr>
      </w:r>
    </w:p>
    <w:p>
      <w:pPr>
        <w:spacing w:after="100" w:line="360" w:lineRule="auto" w:before="0"/>
      </w:pPr>
      <w:r>
        <w:rPr>
          <w:b w:val="0"/>
        </w:rPr>
        <w:t>37.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(87, 522)</w:t>
      </w:r>
    </w:p>
    <w:p>
      <w:pPr>
        <w:spacing w:after="100" w:before="0"/>
      </w:pPr>
      <w:r>
        <w:rPr>
          <w:b w:val="0"/>
        </w:rPr>
        <w:t>B. (84, 672)</w:t>
      </w:r>
    </w:p>
    <w:p>
      <w:pPr>
        <w:spacing w:after="100" w:before="0"/>
      </w:pPr>
      <w:r>
        <w:rPr>
          <w:b w:val="0"/>
        </w:rPr>
        <w:t>C. (92, 552)</w:t>
      </w:r>
    </w:p>
    <w:p>
      <w:pPr>
        <w:spacing w:after="100" w:before="0"/>
      </w:pPr>
      <w:r>
        <w:rPr>
          <w:b w:val="0"/>
        </w:rPr>
        <w:t>D. (64, 384)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6 = Second number (84, 672) → 84 × 6 = 504 ≠ 672 Hence, '(84, 672)' is the correct answer.</w:t>
      </w:r>
    </w:p>
    <w:p>
      <w:pPr>
        <w:spacing w:before="0"/>
      </w:pPr>
      <w:r>
        <w:rPr>
          <w:b w:val="0"/>
        </w:rPr>
      </w:r>
    </w:p>
    <w:p>
      <w:pPr>
        <w:spacing w:after="100" w:line="360" w:lineRule="auto" w:before="0"/>
      </w:pPr>
      <w:r>
        <w:rPr>
          <w:b w:val="0"/>
        </w:rPr>
        <w:t>38. Four numbers have been given, out of which three are alike in some manner and one is different. Select the number that is different.</w:t>
      </w:r>
    </w:p>
    <w:p>
      <w:pPr>
        <w:spacing w:before="0"/>
      </w:pPr>
      <w:r>
        <w:rPr>
          <w:b w:val="0"/>
        </w:rPr>
      </w:r>
    </w:p>
    <w:p>
      <w:pPr>
        <w:spacing w:after="100" w:before="0"/>
      </w:pPr>
      <w:r>
        <w:rPr>
          <w:b w:val="0"/>
        </w:rPr>
        <w:t>A. 245</w:t>
      </w:r>
    </w:p>
    <w:p>
      <w:pPr>
        <w:spacing w:after="100" w:before="0"/>
      </w:pPr>
      <w:r>
        <w:rPr>
          <w:b w:val="0"/>
        </w:rPr>
        <w:t>B. 385</w:t>
      </w:r>
    </w:p>
    <w:p>
      <w:pPr>
        <w:spacing w:after="100" w:before="0"/>
      </w:pPr>
      <w:r>
        <w:rPr>
          <w:b w:val="0"/>
        </w:rPr>
        <w:t>C. 59</w:t>
      </w:r>
    </w:p>
    <w:p>
      <w:pPr>
        <w:spacing w:after="100" w:before="0"/>
      </w:pPr>
      <w:r>
        <w:rPr>
          <w:b w:val="0"/>
        </w:rPr>
        <w:t>D. 315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 245 → The given number is divisible by 5. 2. 385 → The given number is divisible by 5. 3. 59 → The given number is not divisible by 5. 4. 315 → The given number is divisible by 5. Hence, ‘59’ is the odd one out. Alternate MethodThe logic followed here is: All the given options except option (3) is a composite number whereas option (3) is a prime number. Option (1): 245 → It is a composite number. Option (2): 385 → It is a composite number. Option (3): 59 → A Prime Number. Option (4): 315 → It is a composite number. Here, Option (3) is NOT the same as the other. Hence, the correct answer is "59". Additional Information</w:t>
      </w:r>
    </w:p>
    <w:p>
      <w:pPr>
        <w:spacing w:before="0"/>
      </w:pPr>
      <w:r>
        <w:rPr>
          <w:b w:val="0"/>
        </w:rPr>
        <w:t>• The priority will always be the prime number in the exams.</w:t>
      </w:r>
    </w:p>
    <w:p>
      <w:pPr>
        <w:spacing w:before="0"/>
      </w:pPr>
      <w:r>
        <w:rPr>
          <w:b w:val="0"/>
        </w:rPr>
        <w:t>• There are some standard rules which need to be followed while selecting the priority.</w:t>
      </w:r>
    </w:p>
    <w:p>
      <w:pPr>
        <w:spacing w:before="0"/>
      </w:pPr>
      <w:r>
        <w:rPr>
          <w:b w:val="0"/>
        </w:rPr>
        <w:t>• priority lists to be followed in exams according to their preferences are:</w:t>
      </w:r>
    </w:p>
    <w:p>
      <w:pPr>
        <w:spacing w:before="0"/>
      </w:pPr>
      <w:r>
        <w:rPr>
          <w:b w:val="0"/>
        </w:rPr>
        <w:t>• Prime number.</w:t>
      </w:r>
    </w:p>
    <w:p>
      <w:pPr>
        <w:spacing w:before="0"/>
      </w:pPr>
      <w:r>
        <w:rPr>
          <w:b w:val="0"/>
        </w:rPr>
        <w:t>• Square.</w:t>
      </w:r>
    </w:p>
    <w:p>
      <w:pPr>
        <w:spacing w:before="0"/>
      </w:pPr>
      <w:r>
        <w:rPr>
          <w:b w:val="0"/>
        </w:rPr>
        <w:t>• Cube.</w:t>
      </w:r>
    </w:p>
    <w:p>
      <w:pPr>
        <w:spacing w:before="0"/>
      </w:pPr>
      <w:r>
        <w:rPr>
          <w:b w:val="0"/>
        </w:rPr>
        <w:t>• Multiplication and divisions</w:t>
      </w:r>
    </w:p>
    <w:p>
      <w:pPr>
        <w:spacing w:before="0"/>
      </w:pPr>
      <w:r>
        <w:rPr>
          <w:b w:val="0"/>
        </w:rPr>
        <w:t>• Addition and subtraction.</w:t>
      </w:r>
    </w:p>
    <w:p>
      <w:pPr>
        <w:spacing w:before="0"/>
      </w:pPr>
      <w:r>
        <w:rPr>
          <w:b w:val="0"/>
        </w:rPr>
        <w:t>• A prime number can be divided, without a remainder, only by itself and by 1.</w:t>
      </w:r>
    </w:p>
    <w:p>
      <w:pPr>
        <w:spacing w:before="0"/>
      </w:pPr>
      <w:r>
        <w:rPr>
          <w:b w:val="0"/>
        </w:rPr>
        <w:t>• Some facts about the Prime numbers:</w:t>
      </w:r>
    </w:p>
    <w:p>
      <w:pPr>
        <w:spacing w:before="0"/>
      </w:pPr>
      <w:r>
        <w:rPr>
          <w:b w:val="0"/>
        </w:rPr>
        <w:t>• The only even prime number is 2. All other even numbers can be divided by 2.</w:t>
      </w:r>
    </w:p>
    <w:p>
      <w:pPr>
        <w:spacing w:before="0"/>
      </w:pPr>
      <w:r>
        <w:rPr>
          <w:b w:val="0"/>
        </w:rPr>
        <w:t>• If the sum of a number's digits is a multiple of 3, that number can be divided by 3.</w:t>
      </w:r>
    </w:p>
    <w:p>
      <w:pPr>
        <w:spacing w:before="0"/>
      </w:pPr>
      <w:r>
        <w:rPr>
          <w:b w:val="0"/>
        </w:rPr>
        <w:t>• No prime number greater than 5 ends in a 5. Any number greater than 5 that ends in a 5 can be divided by 5.</w:t>
      </w:r>
    </w:p>
    <w:p>
      <w:pPr>
        <w:spacing w:before="0"/>
      </w:pPr>
      <w:r>
        <w:rPr>
          <w:b w:val="0"/>
        </w:rPr>
        <w:t>• Zero and 1 are not considered prime numbers.</w:t>
      </w:r>
    </w:p>
    <w:p>
      <w:pPr>
        <w:spacing w:before="0"/>
      </w:pPr>
      <w:r>
        <w:rPr>
          <w:b w:val="0"/>
        </w:rPr>
        <w:t>• Except for 0 and 1, a number is either a prime number or a composite number. A composite number is defined as any number, greater than 1, that is not prime.</w:t>
      </w:r>
    </w:p>
    <w:p>
      <w:pPr>
        <w:spacing w:before="0"/>
      </w:pPr>
      <w:r>
        <w:rPr>
          <w:b w:val="0"/>
        </w:rPr>
      </w:r>
    </w:p>
    <w:p>
      <w:pPr>
        <w:spacing w:after="100" w:line="360" w:lineRule="auto" w:before="0"/>
      </w:pPr>
      <w:r>
        <w:rPr>
          <w:b w:val="0"/>
        </w:rPr>
        <w:t>39. Four number-pairs have been given, out of which three are alike in some manner and one is different. Select the one that is different. (NOTE: Operations should be performed on the whole numbers, without breaking down the numbers into its constituent digits. E.g. 13 - Operations on 13 such as adding/subtracting/ multiplying etc. to 13 can be performed. Breaking down 13 into 1 and 3 and then performing mathematical operations on 1 and 3 is not allowed.) 11 : 92 17 : 146 31 : 284 21 : 182</w:t>
      </w:r>
    </w:p>
    <w:p>
      <w:pPr>
        <w:spacing w:before="0"/>
      </w:pPr>
      <w:r>
        <w:rPr>
          <w:b w:val="0"/>
        </w:rPr>
      </w:r>
    </w:p>
    <w:p>
      <w:pPr>
        <w:spacing w:after="100" w:before="0"/>
      </w:pPr>
      <w:r>
        <w:rPr>
          <w:b w:val="0"/>
        </w:rPr>
        <w:t>A. 21 : 182</w:t>
      </w:r>
    </w:p>
    <w:p>
      <w:pPr>
        <w:spacing w:after="100" w:before="0"/>
      </w:pPr>
      <w:r>
        <w:rPr>
          <w:b w:val="0"/>
        </w:rPr>
        <w:t>B. 11 : 92</w:t>
      </w:r>
    </w:p>
    <w:p>
      <w:pPr>
        <w:spacing w:after="100" w:before="0"/>
      </w:pPr>
      <w:r>
        <w:rPr>
          <w:b w:val="0"/>
        </w:rPr>
        <w:t>C. 17 : 146</w:t>
      </w:r>
    </w:p>
    <w:p>
      <w:pPr>
        <w:spacing w:after="100" w:before="0"/>
      </w:pPr>
      <w:r>
        <w:rPr>
          <w:b w:val="0"/>
        </w:rPr>
        <w:t>D. 31 : 284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 × 9) - 7] (4) 31 : 284 → ⇒ [(31 × 9) + 5] ⇒ (279 + 5) = 284 Here, '31 : 284' is different from the rest.</w:t>
      </w:r>
    </w:p>
    <w:p>
      <w:pPr>
        <w:spacing w:before="0"/>
      </w:pPr>
      <w:r>
        <w:rPr>
          <w:b w:val="0"/>
        </w:rPr>
      </w:r>
    </w:p>
    <w:p>
      <w:pPr>
        <w:spacing w:after="100" w:line="360" w:lineRule="auto" w:before="0"/>
      </w:pPr>
      <w:r>
        <w:rPr>
          <w:b w:val="0"/>
        </w:rPr>
        <w:t>40. Four numbers have been given, out of which three are alike in some manner and one is different. Select the number that is different.</w:t>
      </w:r>
    </w:p>
    <w:p>
      <w:pPr>
        <w:spacing w:before="0"/>
      </w:pPr>
      <w:r>
        <w:rPr>
          <w:b w:val="0"/>
        </w:rPr>
      </w:r>
    </w:p>
    <w:p>
      <w:pPr>
        <w:spacing w:after="100" w:before="0"/>
      </w:pPr>
      <w:r>
        <w:rPr>
          <w:b w:val="0"/>
        </w:rPr>
        <w:t>A. 73</w:t>
      </w:r>
    </w:p>
    <w:p>
      <w:pPr>
        <w:spacing w:after="100" w:before="0"/>
      </w:pPr>
      <w:r>
        <w:rPr>
          <w:b w:val="0"/>
        </w:rPr>
        <w:t>B. 127</w:t>
      </w:r>
    </w:p>
    <w:p>
      <w:pPr>
        <w:spacing w:after="100" w:before="0"/>
      </w:pPr>
      <w:r>
        <w:rPr>
          <w:b w:val="0"/>
        </w:rPr>
        <w:t>C. 115</w:t>
      </w:r>
    </w:p>
    <w:p>
      <w:pPr>
        <w:spacing w:after="100" w:before="0"/>
      </w:pPr>
      <w:r>
        <w:rPr>
          <w:b w:val="0"/>
        </w:rPr>
        <w:t>D. 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checking options: (1) 73 → It is a prime number. (2) 127 → It is a prime number. (3) 115 → It is not a prime number. It is a composite number. (4) 89 → It is a prime number. Hence, 115 is the odd one.</w:t>
      </w:r>
    </w:p>
    <w:p>
      <w:pPr>
        <w:spacing w:before="0"/>
      </w:pPr>
      <w:r>
        <w:rPr>
          <w:b w:val="0"/>
        </w:rPr>
      </w:r>
    </w:p>
    <w:p>
      <w:pPr>
        <w:spacing w:after="100" w:line="360" w:lineRule="auto" w:before="0"/>
      </w:pPr>
      <w:r>
        <w:rPr>
          <w:b w:val="0"/>
        </w:rPr>
        <w:t>41. Four number-pairs have been given, out of which three are alike in some manner and one is different. Select the one that is different.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29 ∶ 160 31 ∶ 138 27 ∶ 150 21 ∶ 120</w:t>
      </w:r>
    </w:p>
    <w:p>
      <w:pPr>
        <w:spacing w:before="0"/>
      </w:pPr>
      <w:r>
        <w:rPr>
          <w:b w:val="0"/>
        </w:rPr>
      </w:r>
    </w:p>
    <w:p>
      <w:pPr>
        <w:spacing w:after="100" w:before="0"/>
      </w:pPr>
      <w:r>
        <w:rPr>
          <w:b w:val="0"/>
        </w:rPr>
        <w:t>A. 31 ∶ 138</w:t>
      </w:r>
    </w:p>
    <w:p>
      <w:pPr>
        <w:spacing w:after="100" w:before="0"/>
      </w:pPr>
      <w:r>
        <w:rPr>
          <w:b w:val="0"/>
        </w:rPr>
        <w:t>B. 21 ∶ 120</w:t>
      </w:r>
    </w:p>
    <w:p>
      <w:pPr>
        <w:spacing w:after="100" w:before="0"/>
      </w:pPr>
      <w:r>
        <w:rPr>
          <w:b w:val="0"/>
        </w:rPr>
        <w:t>C. 27 ∶ 150</w:t>
      </w:r>
    </w:p>
    <w:p>
      <w:pPr>
        <w:spacing w:after="100" w:before="0"/>
      </w:pPr>
      <w:r>
        <w:rPr>
          <w:b w:val="0"/>
        </w:rPr>
        <w:t>D. 29 ∶ 160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+ 3) × 5 = Second number 1. 31 ∶ 138 → (31 + 3) × 5 = 34 × 5 = 170 ≠ 138 Hence, '31 ∶ 138' is the correct answer.</w:t>
      </w:r>
    </w:p>
    <w:p>
      <w:pPr>
        <w:spacing w:before="0"/>
      </w:pPr>
      <w:r>
        <w:rPr>
          <w:b w:val="0"/>
        </w:rPr>
      </w:r>
    </w:p>
    <w:p>
      <w:pPr>
        <w:spacing w:after="100" w:line="360" w:lineRule="auto" w:before="0"/>
      </w:pPr>
      <w:r>
        <w:rPr>
          <w:b w:val="0"/>
        </w:rPr>
        <w:t>42. Four numbers have been given, out of which three are alike in some manner and one is different. Select the number that is different.</w:t>
      </w:r>
    </w:p>
    <w:p>
      <w:pPr>
        <w:spacing w:before="0"/>
      </w:pPr>
      <w:r>
        <w:rPr>
          <w:b w:val="0"/>
        </w:rPr>
      </w:r>
    </w:p>
    <w:p>
      <w:pPr>
        <w:spacing w:after="100" w:before="0"/>
      </w:pPr>
      <w:r>
        <w:rPr>
          <w:b w:val="0"/>
        </w:rPr>
        <w:t>A. 126</w:t>
      </w:r>
    </w:p>
    <w:p>
      <w:pPr>
        <w:spacing w:after="100" w:before="0"/>
      </w:pPr>
      <w:r>
        <w:rPr>
          <w:b w:val="0"/>
        </w:rPr>
        <w:t>B. 518</w:t>
      </w:r>
    </w:p>
    <w:p>
      <w:pPr>
        <w:spacing w:after="100" w:before="0"/>
      </w:pPr>
      <w:r>
        <w:rPr>
          <w:b w:val="0"/>
        </w:rPr>
        <w:t>C. 344</w:t>
      </w:r>
    </w:p>
    <w:p>
      <w:pPr>
        <w:spacing w:after="100" w:before="0"/>
      </w:pPr>
      <w:r>
        <w:rPr>
          <w:b w:val="0"/>
        </w:rPr>
        <w:t>D. 1332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Cube of the number and add one we get the number. From option 1 - 53 + 1 = 125 + 1 = 126 From option 2 - 83 + 6 = 512 + 6 = 518, which is different from other three option. So it is odd one. From option 3 - 73 + 1 = 343 + 1 = 344 From option 4 - 113 + 1 = 1331 + 1 = 1332 Hence, "option 2" is the correct answer.</w:t>
      </w:r>
    </w:p>
    <w:p>
      <w:pPr>
        <w:spacing w:before="0"/>
      </w:pPr>
      <w:r>
        <w:rPr>
          <w:b w:val="0"/>
        </w:rPr>
      </w:r>
    </w:p>
    <w:p>
      <w:pPr>
        <w:spacing w:after="100" w:line="360" w:lineRule="auto" w:before="0"/>
      </w:pPr>
      <w:r>
        <w:rPr>
          <w:b w:val="0"/>
        </w:rPr>
        <w:t>43.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648 – 2592</w:t>
      </w:r>
    </w:p>
    <w:p>
      <w:pPr>
        <w:spacing w:after="100" w:before="0"/>
      </w:pPr>
      <w:r>
        <w:rPr>
          <w:b w:val="0"/>
        </w:rPr>
        <w:t>B. 378 – 1512</w:t>
      </w:r>
    </w:p>
    <w:p>
      <w:pPr>
        <w:spacing w:after="100" w:before="0"/>
      </w:pPr>
      <w:r>
        <w:rPr>
          <w:b w:val="0"/>
        </w:rPr>
        <w:t>C. 588 – 2352</w:t>
      </w:r>
    </w:p>
    <w:p>
      <w:pPr>
        <w:spacing w:after="100" w:before="0"/>
      </w:pPr>
      <w:r>
        <w:rPr>
          <w:b w:val="0"/>
        </w:rPr>
        <w:t>D. 278 – 1122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 = (1st Number) × 4 = 2nd number. 278 – 1122 → 1122 = 278 × 4 → 1122 ≠ 1112</w:t>
      </w:r>
    </w:p>
    <w:p>
      <w:pPr>
        <w:spacing w:before="0"/>
      </w:pPr>
      <w:r>
        <w:rPr>
          <w:b w:val="0"/>
        </w:rPr>
      </w:r>
    </w:p>
    <w:p>
      <w:pPr>
        <w:spacing w:after="100" w:line="360" w:lineRule="auto" w:before="0"/>
      </w:pPr>
      <w:r>
        <w:rPr>
          <w:b w:val="0"/>
        </w:rPr>
        <w:t>44. Three of the following four numbers are alike in a certain way and one is different. Select the number that is different from the rest.</w:t>
      </w:r>
    </w:p>
    <w:p>
      <w:pPr>
        <w:spacing w:before="0"/>
      </w:pPr>
      <w:r>
        <w:rPr>
          <w:b w:val="0"/>
        </w:rPr>
      </w:r>
    </w:p>
    <w:p>
      <w:pPr>
        <w:spacing w:after="100" w:before="0"/>
      </w:pPr>
      <w:r>
        <w:rPr>
          <w:b w:val="0"/>
        </w:rPr>
        <w:t>A. 90</w:t>
      </w:r>
    </w:p>
    <w:p>
      <w:pPr>
        <w:spacing w:after="100" w:before="0"/>
      </w:pPr>
      <w:r>
        <w:rPr>
          <w:b w:val="0"/>
        </w:rPr>
        <w:t>B. 165</w:t>
      </w:r>
    </w:p>
    <w:p>
      <w:pPr>
        <w:spacing w:after="100" w:before="0"/>
      </w:pPr>
      <w:r>
        <w:rPr>
          <w:b w:val="0"/>
        </w:rPr>
        <w:t>C. 195</w:t>
      </w:r>
    </w:p>
    <w:p>
      <w:pPr>
        <w:spacing w:after="100" w:before="0"/>
      </w:pPr>
      <w:r>
        <w:rPr>
          <w:b w:val="0"/>
        </w:rPr>
        <w:t>D. 170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90, 165 and 195 are divisible by ‘3’. Whereas, 170 is not divisible by ‘3’. Hence, “170” is the correct answer.</w:t>
      </w:r>
    </w:p>
    <w:p>
      <w:pPr>
        <w:spacing w:before="0"/>
      </w:pPr>
      <w:r>
        <w:rPr>
          <w:b w:val="0"/>
        </w:rPr>
      </w:r>
    </w:p>
    <w:p>
      <w:pPr>
        <w:spacing w:after="100" w:line="360" w:lineRule="auto" w:before="0"/>
      </w:pPr>
      <w:r>
        <w:rPr>
          <w:b w:val="0"/>
        </w:rPr>
        <w:t>45. Four numbers have been given, out of which three are alike in some manner and one is different. Select the number that is different</w:t>
      </w:r>
    </w:p>
    <w:p>
      <w:pPr>
        <w:spacing w:before="0"/>
      </w:pPr>
      <w:r>
        <w:rPr>
          <w:b w:val="0"/>
        </w:rPr>
      </w:r>
    </w:p>
    <w:p>
      <w:pPr>
        <w:spacing w:after="100" w:before="0"/>
      </w:pPr>
      <w:r>
        <w:rPr>
          <w:b w:val="0"/>
        </w:rPr>
        <w:t>A. 1726</w:t>
      </w:r>
    </w:p>
    <w:p>
      <w:pPr>
        <w:spacing w:after="100" w:before="0"/>
      </w:pPr>
      <w:r>
        <w:rPr>
          <w:b w:val="0"/>
        </w:rPr>
        <w:t>B. 1331</w:t>
      </w:r>
    </w:p>
    <w:p>
      <w:pPr>
        <w:spacing w:after="100" w:before="0"/>
      </w:pPr>
      <w:r>
        <w:rPr>
          <w:b w:val="0"/>
        </w:rPr>
        <w:t>C. 2744</w:t>
      </w:r>
    </w:p>
    <w:p>
      <w:pPr>
        <w:spacing w:after="100" w:before="0"/>
      </w:pPr>
      <w:r>
        <w:rPr>
          <w:b w:val="0"/>
        </w:rPr>
        <w:t>D. 2197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All the numbers are cubes of some number except 1726. By checking options: (1) 1726 → It is not a cube. (2) 1331 → It is a cube of 11 → 113 (3) 2744 → It is a cube of 14 → 143 (4) 2197 → It is a cube of 13 → 133 Hence, option (1) is the odd one.</w:t>
      </w:r>
    </w:p>
    <w:p>
      <w:pPr>
        <w:spacing w:before="0"/>
      </w:pPr>
      <w:r>
        <w:rPr>
          <w:b w:val="0"/>
        </w:rPr>
      </w:r>
    </w:p>
    <w:p>
      <w:pPr>
        <w:spacing w:after="100" w:line="360" w:lineRule="auto" w:before="0"/>
      </w:pPr>
      <w:r>
        <w:rPr>
          <w:b w:val="0"/>
        </w:rPr>
        <w:t>46.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28 : 70</w:t>
      </w:r>
    </w:p>
    <w:p>
      <w:pPr>
        <w:spacing w:after="100" w:before="0"/>
      </w:pPr>
      <w:r>
        <w:rPr>
          <w:b w:val="0"/>
        </w:rPr>
        <w:t>B. 120 : 300</w:t>
      </w:r>
    </w:p>
    <w:p>
      <w:pPr>
        <w:spacing w:after="100" w:before="0"/>
      </w:pPr>
      <w:r>
        <w:rPr>
          <w:b w:val="0"/>
        </w:rPr>
        <w:t>C. 320 : 480</w:t>
      </w:r>
    </w:p>
    <w:p>
      <w:pPr>
        <w:spacing w:after="100" w:before="0"/>
      </w:pPr>
      <w:r>
        <w:rPr>
          <w:b w:val="0"/>
        </w:rPr>
        <w:t>D. 16 :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Option 1 → 28 : 70 → 28 × 2.5 = 70 Option 2 → 120 : 300 → 120 × 2.5 = 300 Option 3 → 320 : 480 → 320 × 2.5 = 800, not 480 Option 4 → 16 : 40 → 16 × 2.5 = 40 All follow the same pattern, except ‘320 : 480’ Hence, “320 : 480” is different from the rest.</w:t>
      </w:r>
    </w:p>
    <w:p>
      <w:pPr>
        <w:spacing w:before="0"/>
      </w:pPr>
      <w:r>
        <w:rPr>
          <w:b w:val="0"/>
        </w:rPr>
      </w:r>
    </w:p>
    <w:p>
      <w:pPr>
        <w:spacing w:after="100" w:line="360" w:lineRule="auto" w:before="0"/>
      </w:pPr>
      <w:r>
        <w:rPr>
          <w:b w:val="0"/>
        </w:rPr>
        <w:t>47. Four number-pairs have given, out of which three are alike in some manner and one is different. Select the number-pair that is different.</w:t>
      </w:r>
    </w:p>
    <w:p>
      <w:pPr>
        <w:spacing w:before="0"/>
      </w:pPr>
      <w:r>
        <w:rPr>
          <w:b w:val="0"/>
        </w:rPr>
      </w:r>
    </w:p>
    <w:p>
      <w:pPr>
        <w:spacing w:after="100" w:before="0"/>
      </w:pPr>
      <w:r>
        <w:rPr>
          <w:b w:val="0"/>
        </w:rPr>
        <w:t>A. 16/20 : 6</w:t>
      </w:r>
    </w:p>
    <w:p>
      <w:pPr>
        <w:spacing w:after="100" w:before="0"/>
      </w:pPr>
      <w:r>
        <w:rPr>
          <w:b w:val="0"/>
        </w:rPr>
        <w:t>B. 30/51 : 9</w:t>
      </w:r>
    </w:p>
    <w:p>
      <w:pPr>
        <w:spacing w:after="100" w:before="0"/>
      </w:pPr>
      <w:r>
        <w:rPr>
          <w:b w:val="0"/>
        </w:rPr>
        <w:t>C. 4/5 : 3</w:t>
      </w:r>
    </w:p>
    <w:p>
      <w:pPr>
        <w:spacing w:after="100" w:before="0"/>
      </w:pPr>
      <w:r>
        <w:rPr>
          <w:b w:val="0"/>
        </w:rPr>
        <w:t>D. 25/41 :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 The pattern followed is : → 16 + 20 = 36 = 62 → 30 + 51 = 81 = 92 → 4 + 5 = 9 = 32 → 25 + 41 = 66 ≠ 82 Hence, 25/41 : 8 is odd among given.</w:t>
      </w:r>
    </w:p>
    <w:p>
      <w:pPr>
        <w:spacing w:before="0"/>
      </w:pPr>
      <w:r>
        <w:rPr>
          <w:b w:val="0"/>
        </w:rPr>
      </w:r>
    </w:p>
    <w:p>
      <w:pPr>
        <w:spacing w:after="100" w:line="360" w:lineRule="auto" w:before="0"/>
      </w:pPr>
      <w:r>
        <w:rPr>
          <w:b w:val="0"/>
        </w:rPr>
        <w:t>48. Select the option in which the numbers are related in the same way as are the same way as are the numbers in the given set. 17 : 102 : 153</w:t>
      </w:r>
    </w:p>
    <w:p>
      <w:pPr>
        <w:spacing w:before="0"/>
      </w:pPr>
      <w:r>
        <w:rPr>
          <w:b w:val="0"/>
        </w:rPr>
      </w:r>
    </w:p>
    <w:p>
      <w:pPr>
        <w:spacing w:after="100" w:before="0"/>
      </w:pPr>
      <w:r>
        <w:rPr>
          <w:b w:val="0"/>
        </w:rPr>
        <w:t>A. 13 : 78 : 108</w:t>
      </w:r>
    </w:p>
    <w:p>
      <w:pPr>
        <w:spacing w:after="100" w:before="0"/>
      </w:pPr>
      <w:r>
        <w:rPr>
          <w:b w:val="0"/>
        </w:rPr>
        <w:t>B. 23 : 162 : 207</w:t>
      </w:r>
    </w:p>
    <w:p>
      <w:pPr>
        <w:spacing w:after="100" w:before="0"/>
      </w:pPr>
      <w:r>
        <w:rPr>
          <w:b w:val="0"/>
        </w:rPr>
        <w:t>C. 16 : 96 : 144</w:t>
      </w:r>
    </w:p>
    <w:p>
      <w:pPr>
        <w:spacing w:after="100" w:before="0"/>
      </w:pPr>
      <w:r>
        <w:rPr>
          <w:b w:val="0"/>
        </w:rPr>
        <w:t>D. 18 : 104 : 171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17 : 102 ∷ 153 → 17 : (17 × 6) : (17 × 9) 1) 13 : 78 : 108 → 13 : (13 × 6) = 78 : (13 × 9) ≠ 108 2) 23 : 162 : 207 → 23 : (23 × 6) ≠ 162 : (23 × 9) = 207 3) 16 : 96 : 144 → 16 : (16 × 6) = 96 : (16 × 9) = 144 4) 18 : 104 : 171 → 18 : (18 × 6) ≠ 104 : (18 × 9) ≠ 171 Hence, ‘16 : 96 : 144’ is the correct answer.</w:t>
      </w:r>
    </w:p>
    <w:p>
      <w:pPr>
        <w:spacing w:before="0"/>
      </w:pPr>
      <w:r>
        <w:rPr>
          <w:b w:val="0"/>
        </w:rPr>
      </w:r>
    </w:p>
    <w:p>
      <w:pPr>
        <w:spacing w:after="100" w:line="360" w:lineRule="auto" w:before="0"/>
      </w:pPr>
      <w:r>
        <w:rPr>
          <w:b w:val="0"/>
        </w:rPr>
        <w:t>49.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9 ∶ 1458</w:t>
      </w:r>
    </w:p>
    <w:p>
      <w:pPr>
        <w:spacing w:after="100" w:before="0"/>
      </w:pPr>
      <w:r>
        <w:rPr>
          <w:b w:val="0"/>
        </w:rPr>
        <w:t>B. 3 ∶ 54</w:t>
      </w:r>
    </w:p>
    <w:p>
      <w:pPr>
        <w:spacing w:after="100" w:before="0"/>
      </w:pPr>
      <w:r>
        <w:rPr>
          <w:b w:val="0"/>
        </w:rPr>
        <w:t>C. 5 ∶ 685</w:t>
      </w:r>
    </w:p>
    <w:p>
      <w:pPr>
        <w:spacing w:after="100" w:before="0"/>
      </w:pPr>
      <w:r>
        <w:rPr>
          <w:b w:val="0"/>
        </w:rPr>
        <w:t>D. 5 ∶ 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number2 × (First number × 2) = Second number 3) 5 ∶ 685 → 52 × (5 × 2) = 25 × 10 = 250</w:t>
      </w:r>
    </w:p>
    <w:p>
      <w:pPr>
        <w:spacing w:before="0"/>
      </w:pPr>
      <w:r>
        <w:rPr>
          <w:b w:val="0"/>
        </w:rPr>
      </w:r>
    </w:p>
    <w:p>
      <w:pPr>
        <w:spacing w:after="100" w:line="360" w:lineRule="auto" w:before="0"/>
      </w:pPr>
      <w:r>
        <w:rPr>
          <w:b w:val="0"/>
        </w:rPr>
        <w:t>50. Four numbers have been given, out of which three are alike in some manner and one is different. Select the number that is different.</w:t>
      </w:r>
    </w:p>
    <w:p>
      <w:pPr>
        <w:spacing w:before="0"/>
      </w:pPr>
      <w:r>
        <w:rPr>
          <w:b w:val="0"/>
        </w:rPr>
      </w:r>
    </w:p>
    <w:p>
      <w:pPr>
        <w:spacing w:after="100" w:before="0"/>
      </w:pPr>
      <w:r>
        <w:rPr>
          <w:b w:val="0"/>
        </w:rPr>
        <w:t>A. 308</w:t>
      </w:r>
    </w:p>
    <w:p>
      <w:pPr>
        <w:spacing w:after="100" w:before="0"/>
      </w:pPr>
      <w:r>
        <w:rPr>
          <w:b w:val="0"/>
        </w:rPr>
        <w:t>B. 137</w:t>
      </w:r>
    </w:p>
    <w:p>
      <w:pPr>
        <w:spacing w:after="100" w:before="0"/>
      </w:pPr>
      <w:r>
        <w:rPr>
          <w:b w:val="0"/>
        </w:rPr>
        <w:t>C. 229</w:t>
      </w:r>
    </w:p>
    <w:p>
      <w:pPr>
        <w:spacing w:after="100" w:before="0"/>
      </w:pPr>
      <w:r>
        <w:rPr>
          <w:b w:val="0"/>
        </w:rPr>
        <w:t>D. 463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All the given options except option (1), are the prime numbers whereas option 1 is not a prime number. Option (1) 308 → It is not a prime number. Option (2) 137 → It is a prime number. Option (3) 229 → It is a prime number. Option (4) 463 → It is a prime number. Hence, “308”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