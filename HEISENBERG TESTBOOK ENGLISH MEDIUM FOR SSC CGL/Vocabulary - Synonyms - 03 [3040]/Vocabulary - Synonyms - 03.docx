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synonym of the underlined word. The fraudsters hoodwinked us and took away all our valuables.</w:t>
      </w:r>
    </w:p>
    <w:p>
      <w:pPr>
        <w:spacing w:before="0"/>
      </w:pPr>
      <w:r>
        <w:rPr>
          <w:b w:val="0"/>
        </w:rPr>
      </w:r>
    </w:p>
    <w:p>
      <w:pPr>
        <w:spacing w:after="100" w:before="0"/>
      </w:pPr>
      <w:r>
        <w:rPr>
          <w:b w:val="0"/>
        </w:rPr>
        <w:t>A. Coerced</w:t>
      </w:r>
    </w:p>
    <w:p>
      <w:pPr>
        <w:spacing w:after="100" w:before="0"/>
      </w:pPr>
      <w:r>
        <w:rPr>
          <w:b w:val="0"/>
        </w:rPr>
        <w:t>B. Threatened</w:t>
      </w:r>
    </w:p>
    <w:p>
      <w:pPr>
        <w:spacing w:after="100" w:before="0"/>
      </w:pPr>
      <w:r>
        <w:rPr>
          <w:b w:val="0"/>
        </w:rPr>
        <w:t>C. Misguided</w:t>
      </w:r>
    </w:p>
    <w:p>
      <w:pPr>
        <w:spacing w:after="100" w:before="0"/>
      </w:pPr>
      <w:r>
        <w:rPr>
          <w:b w:val="0"/>
        </w:rPr>
        <w:t>D. Deceived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Deceived. The word "hoodwinked" means to trick or deceive someone. The meanings of the other words are: Coerced: Forced someone to do something; Threatened: Expressed an intention to harm; Misguided: Led by faulty judgment.</w:t>
      </w:r>
    </w:p>
    <w:p>
      <w:pPr>
        <w:spacing w:before="0"/>
      </w:pPr>
      <w:r>
        <w:rPr>
          <w:b w:val="0"/>
        </w:rPr>
      </w:r>
    </w:p>
    <w:p>
      <w:pPr>
        <w:spacing w:after="100" w:line="360" w:lineRule="auto" w:before="0"/>
      </w:pPr>
      <w:r>
        <w:rPr>
          <w:b w:val="0"/>
        </w:rPr>
        <w:t>2. Select the most appropriate synonym of the given word. Irrevocable</w:t>
      </w:r>
    </w:p>
    <w:p>
      <w:pPr>
        <w:spacing w:before="0"/>
      </w:pPr>
      <w:r>
        <w:rPr>
          <w:b w:val="0"/>
        </w:rPr>
      </w:r>
    </w:p>
    <w:p>
      <w:pPr>
        <w:spacing w:after="100" w:before="0"/>
      </w:pPr>
      <w:r>
        <w:rPr>
          <w:b w:val="0"/>
        </w:rPr>
        <w:t>A. Unmediated</w:t>
      </w:r>
    </w:p>
    <w:p>
      <w:pPr>
        <w:spacing w:after="100" w:before="0"/>
      </w:pPr>
      <w:r>
        <w:rPr>
          <w:b w:val="0"/>
        </w:rPr>
        <w:t>B. Congruent</w:t>
      </w:r>
    </w:p>
    <w:p>
      <w:pPr>
        <w:spacing w:after="100" w:before="0"/>
      </w:pPr>
      <w:r>
        <w:rPr>
          <w:b w:val="0"/>
        </w:rPr>
        <w:t>C. Irreversible</w:t>
      </w:r>
    </w:p>
    <w:p>
      <w:pPr>
        <w:spacing w:after="100" w:before="0"/>
      </w:pPr>
      <w:r>
        <w:rPr>
          <w:b w:val="0"/>
        </w:rPr>
        <w:t>D. Irresponsive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'Irrevocable' means not able to be changed or reversed. Eg. The decision was irrevocable. 'Irreversible' means not able to be undone or reversed. Eg. The damage caused by the earthquake was irreversible, leaving the town forever changed.</w:t>
      </w:r>
    </w:p>
    <w:p>
      <w:pPr>
        <w:spacing w:before="0"/>
      </w:pPr>
      <w:r>
        <w:rPr>
          <w:b w:val="0"/>
        </w:rPr>
      </w:r>
    </w:p>
    <w:p>
      <w:pPr>
        <w:spacing w:after="100" w:line="360" w:lineRule="auto" w:before="0"/>
      </w:pPr>
      <w:r>
        <w:rPr>
          <w:b w:val="0"/>
        </w:rPr>
        <w:t>3. Select the most appropriate synonym of the underlined word in the given sentence. The young fellow was innocent and without guile.</w:t>
      </w:r>
    </w:p>
    <w:p>
      <w:pPr>
        <w:spacing w:before="0"/>
      </w:pPr>
      <w:r>
        <w:rPr>
          <w:b w:val="0"/>
        </w:rPr>
      </w:r>
    </w:p>
    <w:p>
      <w:pPr>
        <w:spacing w:after="100" w:before="0"/>
      </w:pPr>
      <w:r>
        <w:rPr>
          <w:b w:val="0"/>
        </w:rPr>
        <w:t>A. Morality</w:t>
      </w:r>
    </w:p>
    <w:p>
      <w:pPr>
        <w:spacing w:after="100" w:before="0"/>
      </w:pPr>
      <w:r>
        <w:rPr>
          <w:b w:val="0"/>
        </w:rPr>
        <w:t>B. Pride</w:t>
      </w:r>
    </w:p>
    <w:p>
      <w:pPr>
        <w:spacing w:after="100" w:before="0"/>
      </w:pPr>
      <w:r>
        <w:rPr>
          <w:b w:val="0"/>
        </w:rPr>
        <w:t>C. Greed</w:t>
      </w:r>
    </w:p>
    <w:p>
      <w:pPr>
        <w:spacing w:after="100" w:before="0"/>
      </w:pPr>
      <w:r>
        <w:rPr>
          <w:b w:val="0"/>
        </w:rPr>
        <w:t>D. Deceit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'Guile' means cunning or deceitful behavior. Example: He used guile to get ahead in his career. 'Deceit' is the action or practice of deceiving someone by concealing or misrepresenting the truth. Example sentence: She was caught in her deceit when her lies were uncovered.</w:t>
      </w:r>
    </w:p>
    <w:p>
      <w:pPr>
        <w:spacing w:before="0"/>
      </w:pPr>
      <w:r>
        <w:rPr>
          <w:b w:val="0"/>
        </w:rPr>
      </w:r>
    </w:p>
    <w:p>
      <w:pPr>
        <w:spacing w:after="100" w:line="360" w:lineRule="auto" w:before="0"/>
      </w:pPr>
      <w:r>
        <w:rPr>
          <w:b w:val="0"/>
        </w:rPr>
        <w:t>4. Select the most appropriate synonym of the underlined word in the following sentence. Roads in villages during rainy seasons become muddy.</w:t>
      </w:r>
    </w:p>
    <w:p>
      <w:pPr>
        <w:spacing w:before="0"/>
      </w:pPr>
      <w:r>
        <w:rPr>
          <w:b w:val="0"/>
        </w:rPr>
      </w:r>
    </w:p>
    <w:p>
      <w:pPr>
        <w:spacing w:after="100" w:before="0"/>
      </w:pPr>
      <w:r>
        <w:rPr>
          <w:b w:val="0"/>
        </w:rPr>
        <w:t>A. fuzzy</w:t>
      </w:r>
    </w:p>
    <w:p>
      <w:pPr>
        <w:spacing w:after="100" w:before="0"/>
      </w:pPr>
      <w:r>
        <w:rPr>
          <w:b w:val="0"/>
        </w:rPr>
        <w:t>B. filthy</w:t>
      </w:r>
    </w:p>
    <w:p>
      <w:pPr>
        <w:spacing w:after="100" w:before="0"/>
      </w:pPr>
      <w:r>
        <w:rPr>
          <w:b w:val="0"/>
        </w:rPr>
        <w:t>C. blurred</w:t>
      </w:r>
    </w:p>
    <w:p>
      <w:pPr>
        <w:spacing w:after="100" w:before="0"/>
      </w:pPr>
      <w:r>
        <w:rPr>
          <w:b w:val="0"/>
        </w:rPr>
        <w:t>D. unsoiled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Filthy. The word "muddy" refers to something covered in or full of mud, which implies being dirty. The meanings of the other words are: Fuzzy: frizzy or blurred; Blurred: unclear or out of focus; Unsoiled: clean or not dirty.</w:t>
      </w:r>
    </w:p>
    <w:p>
      <w:pPr>
        <w:spacing w:before="0"/>
      </w:pPr>
      <w:r>
        <w:rPr>
          <w:b w:val="0"/>
        </w:rPr>
      </w:r>
    </w:p>
    <w:p>
      <w:pPr>
        <w:spacing w:after="100" w:line="360" w:lineRule="auto" w:before="0"/>
      </w:pPr>
      <w:r>
        <w:rPr>
          <w:b w:val="0"/>
        </w:rPr>
        <w:t>5. Select the most appropriate synonym of the underlined word in the given sentence. The efforts of the doctors came to a futile end with the death of the patient.</w:t>
      </w:r>
    </w:p>
    <w:p>
      <w:pPr>
        <w:spacing w:before="0"/>
      </w:pPr>
      <w:r>
        <w:rPr>
          <w:b w:val="0"/>
        </w:rPr>
      </w:r>
    </w:p>
    <w:p>
      <w:pPr>
        <w:spacing w:after="100" w:before="0"/>
      </w:pPr>
      <w:r>
        <w:rPr>
          <w:b w:val="0"/>
        </w:rPr>
        <w:t>A. Fruitless</w:t>
      </w:r>
    </w:p>
    <w:p>
      <w:pPr>
        <w:spacing w:after="100" w:before="0"/>
      </w:pPr>
      <w:r>
        <w:rPr>
          <w:b w:val="0"/>
        </w:rPr>
        <w:t>B. Enriching</w:t>
      </w:r>
    </w:p>
    <w:p>
      <w:pPr>
        <w:spacing w:after="100" w:before="0"/>
      </w:pPr>
      <w:r>
        <w:rPr>
          <w:b w:val="0"/>
        </w:rPr>
        <w:t>C. Startling</w:t>
      </w:r>
    </w:p>
    <w:p>
      <w:pPr>
        <w:spacing w:after="100" w:before="0"/>
      </w:pPr>
      <w:r>
        <w:rPr>
          <w:b w:val="0"/>
        </w:rPr>
        <w:t>D. Terrifying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Fruitless. The word "Futile" refers to something that is incapable of producing any useful result or is pointless. The meanings of the other words are: Enriching: Improving the quality or value of something; Startling: Very surprising or astonishing; Terrifying: Causing extreme fear.</w:t>
      </w:r>
    </w:p>
    <w:p>
      <w:pPr>
        <w:spacing w:before="0"/>
      </w:pPr>
      <w:r>
        <w:rPr>
          <w:b w:val="0"/>
        </w:rPr>
      </w:r>
    </w:p>
    <w:p>
      <w:pPr>
        <w:spacing w:after="100" w:line="360" w:lineRule="auto" w:before="0"/>
      </w:pPr>
      <w:r>
        <w:rPr>
          <w:b w:val="0"/>
        </w:rPr>
        <w:t>6. Select the most appropriate synonym of the underlined word. Marcella seemed morose and downcast when she refused to have dinner.</w:t>
      </w:r>
    </w:p>
    <w:p>
      <w:pPr>
        <w:spacing w:before="0"/>
      </w:pPr>
      <w:r>
        <w:rPr>
          <w:b w:val="0"/>
        </w:rPr>
      </w:r>
    </w:p>
    <w:p>
      <w:pPr>
        <w:spacing w:after="100" w:before="0"/>
      </w:pPr>
      <w:r>
        <w:rPr>
          <w:b w:val="0"/>
        </w:rPr>
        <w:t>A. Jocund</w:t>
      </w:r>
    </w:p>
    <w:p>
      <w:pPr>
        <w:spacing w:after="100" w:before="0"/>
      </w:pPr>
      <w:r>
        <w:rPr>
          <w:b w:val="0"/>
        </w:rPr>
        <w:t>B. Excited</w:t>
      </w:r>
    </w:p>
    <w:p>
      <w:pPr>
        <w:spacing w:after="100" w:before="0"/>
      </w:pPr>
      <w:r>
        <w:rPr>
          <w:b w:val="0"/>
        </w:rPr>
        <w:t>C. Gloomy</w:t>
      </w:r>
    </w:p>
    <w:p>
      <w:pPr>
        <w:spacing w:after="100" w:before="0"/>
      </w:pPr>
      <w:r>
        <w:rPr>
          <w:b w:val="0"/>
        </w:rPr>
        <w:t>D. Liberal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'Morose' describes a person who is sullen, sad, and not cheerful. Example: The team was in a morose mood after losing the championship game. The word 'gloomy' means dark, dim, or depressing. Example: Sarah's face looked gloomy and sad when she heard the bad news about her grandfather.</w:t>
      </w:r>
    </w:p>
    <w:p>
      <w:pPr>
        <w:spacing w:before="0"/>
      </w:pPr>
      <w:r>
        <w:rPr>
          <w:b w:val="0"/>
        </w:rPr>
      </w:r>
    </w:p>
    <w:p>
      <w:pPr>
        <w:spacing w:after="100" w:line="360" w:lineRule="auto" w:before="0"/>
      </w:pPr>
      <w:r>
        <w:rPr>
          <w:b w:val="0"/>
        </w:rPr>
        <w:t>7. Select the most appropriate synonym of the given word. Distant</w:t>
      </w:r>
    </w:p>
    <w:p>
      <w:pPr>
        <w:spacing w:before="0"/>
      </w:pPr>
      <w:r>
        <w:rPr>
          <w:b w:val="0"/>
        </w:rPr>
      </w:r>
    </w:p>
    <w:p>
      <w:pPr>
        <w:spacing w:after="100" w:before="0"/>
      </w:pPr>
      <w:r>
        <w:rPr>
          <w:b w:val="0"/>
        </w:rPr>
        <w:t>A. Farsighted</w:t>
      </w:r>
    </w:p>
    <w:p>
      <w:pPr>
        <w:spacing w:after="100" w:before="0"/>
      </w:pPr>
      <w:r>
        <w:rPr>
          <w:b w:val="0"/>
        </w:rPr>
        <w:t>B. Faraway</w:t>
      </w:r>
    </w:p>
    <w:p>
      <w:pPr>
        <w:spacing w:after="100" w:before="0"/>
      </w:pPr>
      <w:r>
        <w:rPr>
          <w:b w:val="0"/>
        </w:rPr>
        <w:t>C. Futuristic</w:t>
      </w:r>
    </w:p>
    <w:p>
      <w:pPr>
        <w:spacing w:after="100" w:before="0"/>
      </w:pPr>
      <w:r>
        <w:rPr>
          <w:b w:val="0"/>
        </w:rPr>
        <w:t>D. Forward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Faraway. The word "Distant" refers to something that is far away in space or time. The meanings of the other words are: Farsighted: Having foresight or seeing distant objects clearly; Futuristic: Relating to the future; Forward: Moving toward the front.</w:t>
      </w:r>
    </w:p>
    <w:p>
      <w:pPr>
        <w:spacing w:before="0"/>
      </w:pPr>
      <w:r>
        <w:rPr>
          <w:b w:val="0"/>
        </w:rPr>
      </w:r>
    </w:p>
    <w:p>
      <w:pPr>
        <w:spacing w:after="100" w:line="360" w:lineRule="auto" w:before="0"/>
      </w:pPr>
      <w:r>
        <w:rPr>
          <w:b w:val="0"/>
        </w:rPr>
        <w:t>8. Select the most appropriate synonym for the underlined word in the given sentence. You also worked with another eccentric genius.</w:t>
      </w:r>
    </w:p>
    <w:p>
      <w:pPr>
        <w:spacing w:before="0"/>
      </w:pPr>
      <w:r>
        <w:rPr>
          <w:b w:val="0"/>
        </w:rPr>
      </w:r>
    </w:p>
    <w:p>
      <w:pPr>
        <w:spacing w:after="100" w:before="0"/>
      </w:pPr>
      <w:r>
        <w:rPr>
          <w:b w:val="0"/>
        </w:rPr>
        <w:t>A. Middle</w:t>
      </w:r>
    </w:p>
    <w:p>
      <w:pPr>
        <w:spacing w:after="100" w:before="0"/>
      </w:pPr>
      <w:r>
        <w:rPr>
          <w:b w:val="0"/>
        </w:rPr>
        <w:t>B. ecological</w:t>
      </w:r>
    </w:p>
    <w:p>
      <w:pPr>
        <w:spacing w:after="100" w:before="0"/>
      </w:pPr>
      <w:r>
        <w:rPr>
          <w:b w:val="0"/>
        </w:rPr>
        <w:t>C. Peculiar</w:t>
      </w:r>
    </w:p>
    <w:p>
      <w:pPr>
        <w:spacing w:after="100" w:before="0"/>
      </w:pPr>
      <w:r>
        <w:rPr>
          <w:b w:val="0"/>
        </w:rPr>
        <w:t>D. Elusive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'Peculiar'. Key Points Correct Answer: Peculiar. Additional Information</w:t>
      </w:r>
    </w:p>
    <w:p>
      <w:pPr>
        <w:spacing w:before="0"/>
      </w:pPr>
      <w:r>
        <w:rPr>
          <w:b w:val="0"/>
        </w:rPr>
        <w:t>• The most appropriate synonym of the underlined word 'eccentric' is 'peculiar'.</w:t>
      </w:r>
    </w:p>
    <w:p>
      <w:pPr>
        <w:spacing w:before="0"/>
      </w:pPr>
      <w:r>
        <w:rPr>
          <w:b w:val="0"/>
        </w:rPr>
        <w:t>• Eccentric: Unconventional and slightly strange; odd or peculiar. (असामान्य) Example: The eccentric old man who lived down the street had a habit of wearing a top hat and carrying a cane everywhere he went.</w:t>
      </w:r>
    </w:p>
    <w:p>
      <w:pPr>
        <w:spacing w:before="0"/>
      </w:pPr>
      <w:r>
        <w:rPr>
          <w:b w:val="0"/>
        </w:rPr>
        <w:t>• Peculiar: Unusual or unconventional; strange. (विचित्र) Example: The old man down the street had a peculiar habit of talking to himself and wearing mismatched socks.</w:t>
      </w:r>
    </w:p>
    <w:p>
      <w:pPr>
        <w:spacing w:before="0"/>
      </w:pPr>
      <w:r>
        <w:rPr>
          <w:b w:val="0"/>
        </w:rPr>
        <w:t>• Let's look at the meaning of other options: Middle: Being at an equal distance from the extremities of something; intermediate. (मध्यम)</w:t>
      </w:r>
    </w:p>
    <w:p>
      <w:pPr>
        <w:spacing w:before="0"/>
      </w:pPr>
      <w:r>
        <w:rPr>
          <w:b w:val="0"/>
        </w:rPr>
        <w:t>• Ecological: Relating to or concerned with the relation of living organisms to one another and to their physical surroundings. (पारिस्थितिक)</w:t>
      </w:r>
    </w:p>
    <w:p>
      <w:pPr>
        <w:spacing w:before="0"/>
      </w:pPr>
      <w:r>
        <w:rPr>
          <w:b w:val="0"/>
        </w:rPr>
        <w:t>• Elusive: Difficult to find, catch, or achieve; evasive. (दुर्लभ)</w:t>
      </w:r>
    </w:p>
    <w:p>
      <w:pPr>
        <w:spacing w:before="0"/>
      </w:pPr>
      <w:r>
        <w:rPr>
          <w:b w:val="0"/>
        </w:rPr>
      </w:r>
    </w:p>
    <w:p>
      <w:pPr>
        <w:spacing w:after="100" w:line="360" w:lineRule="auto" w:before="0"/>
      </w:pPr>
      <w:r>
        <w:rPr>
          <w:b w:val="0"/>
        </w:rPr>
        <w:t>9. Select the option that is similar in meaning to the underlined word. He declined the offer to join the Board of Directors.</w:t>
      </w:r>
    </w:p>
    <w:p>
      <w:pPr>
        <w:spacing w:before="0"/>
      </w:pPr>
      <w:r>
        <w:rPr>
          <w:b w:val="0"/>
        </w:rPr>
      </w:r>
    </w:p>
    <w:p>
      <w:pPr>
        <w:spacing w:after="100" w:before="0"/>
      </w:pPr>
      <w:r>
        <w:rPr>
          <w:b w:val="0"/>
        </w:rPr>
        <w:t>A. Delayed</w:t>
      </w:r>
    </w:p>
    <w:p>
      <w:pPr>
        <w:spacing w:after="100" w:before="0"/>
      </w:pPr>
      <w:r>
        <w:rPr>
          <w:b w:val="0"/>
        </w:rPr>
        <w:t>B. Rejected</w:t>
      </w:r>
    </w:p>
    <w:p>
      <w:pPr>
        <w:spacing w:after="100" w:before="0"/>
      </w:pPr>
      <w:r>
        <w:rPr>
          <w:b w:val="0"/>
        </w:rPr>
        <w:t>C. Modified</w:t>
      </w:r>
    </w:p>
    <w:p>
      <w:pPr>
        <w:spacing w:after="100" w:before="0"/>
      </w:pPr>
      <w:r>
        <w:rPr>
          <w:b w:val="0"/>
        </w:rPr>
        <w:t>D. Deferred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'Declined' is to refuse or reject something, often politely. Eg. She declined the invitation to the party because she had other plans. 'Rejected' is to refuse to accept, to deny approval to something or someone. Eg. The committee rejected his proposal for a new project.</w:t>
      </w:r>
    </w:p>
    <w:p>
      <w:pPr>
        <w:spacing w:before="0"/>
      </w:pPr>
      <w:r>
        <w:rPr>
          <w:b w:val="0"/>
        </w:rPr>
      </w:r>
    </w:p>
    <w:p>
      <w:pPr>
        <w:spacing w:after="100" w:line="360" w:lineRule="auto" w:before="0"/>
      </w:pPr>
      <w:r>
        <w:rPr>
          <w:b w:val="0"/>
        </w:rPr>
        <w:t>10. Select the most appropriate synonym of the given word. Chide</w:t>
      </w:r>
    </w:p>
    <w:p>
      <w:pPr>
        <w:spacing w:before="0"/>
      </w:pPr>
      <w:r>
        <w:rPr>
          <w:b w:val="0"/>
        </w:rPr>
      </w:r>
    </w:p>
    <w:p>
      <w:pPr>
        <w:spacing w:after="100" w:before="0"/>
      </w:pPr>
      <w:r>
        <w:rPr>
          <w:b w:val="0"/>
        </w:rPr>
        <w:t>A. Prevent</w:t>
      </w:r>
    </w:p>
    <w:p>
      <w:pPr>
        <w:spacing w:after="100" w:before="0"/>
      </w:pPr>
      <w:r>
        <w:rPr>
          <w:b w:val="0"/>
        </w:rPr>
        <w:t>B. Rescue</w:t>
      </w:r>
    </w:p>
    <w:p>
      <w:pPr>
        <w:spacing w:after="100" w:before="0"/>
      </w:pPr>
      <w:r>
        <w:rPr>
          <w:b w:val="0"/>
        </w:rPr>
        <w:t>C. Scold</w:t>
      </w:r>
    </w:p>
    <w:p>
      <w:pPr>
        <w:spacing w:after="100" w:before="0"/>
      </w:pPr>
      <w:r>
        <w:rPr>
          <w:b w:val="0"/>
        </w:rPr>
        <w:t>D. Follow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Scold. The word "Chide" means to rebuke or express disapproval of someone, typically for their behavior. The meanings of the other words are: Prevent: To stop something from happening; Rescue: To save from danger; Follow: To go or come after.</w:t>
      </w:r>
    </w:p>
    <w:p>
      <w:pPr>
        <w:spacing w:before="0"/>
      </w:pPr>
      <w:r>
        <w:rPr>
          <w:b w:val="0"/>
        </w:rPr>
      </w:r>
    </w:p>
    <w:p>
      <w:pPr>
        <w:spacing w:after="100" w:line="360" w:lineRule="auto" w:before="0"/>
      </w:pPr>
      <w:r>
        <w:rPr>
          <w:b w:val="0"/>
        </w:rPr>
        <w:t>11. Select the most appropriate synonym of the underlined word in the given sentence. Isn't knowledge supposed to make life sweeter and happier?</w:t>
      </w:r>
    </w:p>
    <w:p>
      <w:pPr>
        <w:spacing w:before="0"/>
      </w:pPr>
      <w:r>
        <w:rPr>
          <w:b w:val="0"/>
        </w:rPr>
      </w:r>
    </w:p>
    <w:p>
      <w:pPr>
        <w:spacing w:after="100" w:before="0"/>
      </w:pPr>
      <w:r>
        <w:rPr>
          <w:b w:val="0"/>
        </w:rPr>
        <w:t>A. Curriculum</w:t>
      </w:r>
    </w:p>
    <w:p>
      <w:pPr>
        <w:spacing w:after="100" w:before="0"/>
      </w:pPr>
      <w:r>
        <w:rPr>
          <w:b w:val="0"/>
        </w:rPr>
        <w:t>B. Profession</w:t>
      </w:r>
    </w:p>
    <w:p>
      <w:pPr>
        <w:spacing w:after="100" w:before="0"/>
      </w:pPr>
      <w:r>
        <w:rPr>
          <w:b w:val="0"/>
        </w:rPr>
        <w:t>C. Wisdom</w:t>
      </w:r>
    </w:p>
    <w:p>
      <w:pPr>
        <w:spacing w:after="100" w:before="0"/>
      </w:pPr>
      <w:r>
        <w:rPr>
          <w:b w:val="0"/>
        </w:rPr>
        <w:t>D. Superiority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Wisdom. The word "Knowledge" refers to the facts, information, and skills acquired through experience or education, which is most closely synonymous with "Wisdom" in this context. The meanings of the other words are: Curriculum: The subjects comprising a course of study; Profession: A paid occupation; Superiority: The state of being higher in rank or quality.</w:t>
      </w:r>
    </w:p>
    <w:p>
      <w:pPr>
        <w:spacing w:before="0"/>
      </w:pPr>
      <w:r>
        <w:rPr>
          <w:b w:val="0"/>
        </w:rPr>
      </w:r>
    </w:p>
    <w:p>
      <w:pPr>
        <w:spacing w:after="100" w:line="360" w:lineRule="auto" w:before="0"/>
      </w:pPr>
      <w:r>
        <w:rPr>
          <w:b w:val="0"/>
        </w:rPr>
        <w:t>12. Select the most appropriate synonym of the given word. Zealous</w:t>
      </w:r>
    </w:p>
    <w:p>
      <w:pPr>
        <w:spacing w:before="0"/>
      </w:pPr>
      <w:r>
        <w:rPr>
          <w:b w:val="0"/>
        </w:rPr>
      </w:r>
    </w:p>
    <w:p>
      <w:pPr>
        <w:spacing w:after="100" w:before="0"/>
      </w:pPr>
      <w:r>
        <w:rPr>
          <w:b w:val="0"/>
        </w:rPr>
        <w:t>A. Enthusiastic</w:t>
      </w:r>
    </w:p>
    <w:p>
      <w:pPr>
        <w:spacing w:after="100" w:before="0"/>
      </w:pPr>
      <w:r>
        <w:rPr>
          <w:b w:val="0"/>
        </w:rPr>
        <w:t>B. Detached</w:t>
      </w:r>
    </w:p>
    <w:p>
      <w:pPr>
        <w:spacing w:after="100" w:before="0"/>
      </w:pPr>
      <w:r>
        <w:rPr>
          <w:b w:val="0"/>
        </w:rPr>
        <w:t>C. Apathetic</w:t>
      </w:r>
    </w:p>
    <w:p>
      <w:pPr>
        <w:spacing w:after="100" w:before="0"/>
      </w:pPr>
      <w:r>
        <w:rPr>
          <w:b w:val="0"/>
        </w:rPr>
        <w:t>D. Indifferent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question, the word "zealous" means having great energy or enthusiasm. We are required to select the synonym of the given word. Now, among the given options the word "enthusiastic" is the correct synonym as it means having intense interest or enjoyment.</w:t>
      </w:r>
    </w:p>
    <w:p>
      <w:pPr>
        <w:spacing w:before="0"/>
      </w:pPr>
      <w:r>
        <w:rPr>
          <w:b w:val="0"/>
        </w:rPr>
      </w:r>
    </w:p>
    <w:p>
      <w:pPr>
        <w:spacing w:after="100" w:line="360" w:lineRule="auto" w:before="0"/>
      </w:pPr>
      <w:r>
        <w:rPr>
          <w:b w:val="0"/>
        </w:rPr>
        <w:t>13. Select the most appropriate option that can substitute the underlined word in the given sentence. She had an ability to persuade others.</w:t>
      </w:r>
    </w:p>
    <w:p>
      <w:pPr>
        <w:spacing w:before="0"/>
      </w:pPr>
      <w:r>
        <w:rPr>
          <w:b w:val="0"/>
        </w:rPr>
      </w:r>
    </w:p>
    <w:p>
      <w:pPr>
        <w:spacing w:after="100" w:before="0"/>
      </w:pPr>
      <w:r>
        <w:rPr>
          <w:b w:val="0"/>
        </w:rPr>
        <w:t>A. halt</w:t>
      </w:r>
    </w:p>
    <w:p>
      <w:pPr>
        <w:spacing w:after="100" w:before="0"/>
      </w:pPr>
      <w:r>
        <w:rPr>
          <w:b w:val="0"/>
        </w:rPr>
        <w:t>B. suppress</w:t>
      </w:r>
    </w:p>
    <w:p>
      <w:pPr>
        <w:spacing w:after="100" w:before="0"/>
      </w:pPr>
      <w:r>
        <w:rPr>
          <w:b w:val="0"/>
        </w:rPr>
        <w:t>C. outrage</w:t>
      </w:r>
    </w:p>
    <w:p>
      <w:pPr>
        <w:spacing w:after="100" w:before="0"/>
      </w:pPr>
      <w:r>
        <w:rPr>
          <w:b w:val="0"/>
        </w:rPr>
        <w:t>D. impress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sentence, the word "persuade" means to convince someone to do or believe something. Now, among the given options, the word "impress" can substitute it as it also means to make someone feel admiration or respect.</w:t>
      </w:r>
    </w:p>
    <w:p>
      <w:pPr>
        <w:spacing w:before="0"/>
      </w:pPr>
      <w:r>
        <w:rPr>
          <w:b w:val="0"/>
        </w:rPr>
      </w:r>
    </w:p>
    <w:p>
      <w:pPr>
        <w:spacing w:after="100" w:line="360" w:lineRule="auto" w:before="0"/>
      </w:pPr>
      <w:r>
        <w:rPr>
          <w:b w:val="0"/>
        </w:rPr>
        <w:t>14. Select the most appropriate synonym of the given word. Feeble</w:t>
      </w:r>
    </w:p>
    <w:p>
      <w:pPr>
        <w:spacing w:before="0"/>
      </w:pPr>
      <w:r>
        <w:rPr>
          <w:b w:val="0"/>
        </w:rPr>
      </w:r>
    </w:p>
    <w:p>
      <w:pPr>
        <w:spacing w:after="100" w:before="0"/>
      </w:pPr>
      <w:r>
        <w:rPr>
          <w:b w:val="0"/>
        </w:rPr>
        <w:t>A. Unheedful</w:t>
      </w:r>
    </w:p>
    <w:p>
      <w:pPr>
        <w:spacing w:after="100" w:before="0"/>
      </w:pPr>
      <w:r>
        <w:rPr>
          <w:b w:val="0"/>
        </w:rPr>
        <w:t>B. Strong</w:t>
      </w:r>
    </w:p>
    <w:p>
      <w:pPr>
        <w:spacing w:after="100" w:before="0"/>
      </w:pPr>
      <w:r>
        <w:rPr>
          <w:b w:val="0"/>
        </w:rPr>
        <w:t>C. Weak</w:t>
      </w:r>
    </w:p>
    <w:p>
      <w:pPr>
        <w:spacing w:after="100" w:before="0"/>
      </w:pPr>
      <w:r>
        <w:rPr>
          <w:b w:val="0"/>
        </w:rPr>
        <w:t>D. Baneful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question, the word "feeble" means someone/ something very delicate or frail. We are required to select the synonym of the given word. Now, among the given options the word "useless" is the correct synonym as it means something having very little energy or strength.</w:t>
      </w:r>
    </w:p>
    <w:p>
      <w:pPr>
        <w:spacing w:before="0"/>
      </w:pPr>
      <w:r>
        <w:rPr>
          <w:b w:val="0"/>
        </w:rPr>
      </w:r>
    </w:p>
    <w:p>
      <w:pPr>
        <w:spacing w:after="100" w:line="360" w:lineRule="auto" w:before="0"/>
      </w:pPr>
      <w:r>
        <w:rPr>
          <w:b w:val="0"/>
        </w:rPr>
        <w:t>15. Select the most appropriate synonym of the given word. Insidious</w:t>
      </w:r>
    </w:p>
    <w:p>
      <w:pPr>
        <w:spacing w:before="0"/>
      </w:pPr>
      <w:r>
        <w:rPr>
          <w:b w:val="0"/>
        </w:rPr>
      </w:r>
    </w:p>
    <w:p>
      <w:pPr>
        <w:spacing w:after="100" w:before="0"/>
      </w:pPr>
      <w:r>
        <w:rPr>
          <w:b w:val="0"/>
        </w:rPr>
        <w:t>A. Protected</w:t>
      </w:r>
    </w:p>
    <w:p>
      <w:pPr>
        <w:spacing w:after="100" w:before="0"/>
      </w:pPr>
      <w:r>
        <w:rPr>
          <w:b w:val="0"/>
        </w:rPr>
        <w:t>B. Secure</w:t>
      </w:r>
    </w:p>
    <w:p>
      <w:pPr>
        <w:spacing w:after="100" w:before="0"/>
      </w:pPr>
      <w:r>
        <w:rPr>
          <w:b w:val="0"/>
        </w:rPr>
        <w:t>C. Safe</w:t>
      </w:r>
    </w:p>
    <w:p>
      <w:pPr>
        <w:spacing w:after="100" w:before="0"/>
      </w:pPr>
      <w:r>
        <w:rPr>
          <w:b w:val="0"/>
        </w:rPr>
        <w:t>D. Harmful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"Harmful." Key Points Hence, the correct answer is option 4. Additional Information</w:t>
      </w:r>
    </w:p>
    <w:p>
      <w:pPr>
        <w:spacing w:before="0"/>
      </w:pPr>
      <w:r>
        <w:rPr>
          <w:b w:val="0"/>
        </w:rPr>
        <w:t>• Let us understand the meaning of the given and the marked words: "Insidious" means something that is harmful or dangerous but is not easily noticeable. Example: The insidious virus spread silently among the population, causing widespread illness.</w:t>
      </w:r>
    </w:p>
    <w:p>
      <w:pPr>
        <w:spacing w:before="0"/>
      </w:pPr>
      <w:r>
        <w:rPr>
          <w:b w:val="0"/>
        </w:rPr>
        <w:t>• Synonyms of insidious include treacherous, deceitful, and sneaky.</w:t>
      </w:r>
    </w:p>
    <w:p>
      <w:pPr>
        <w:spacing w:before="0"/>
      </w:pPr>
      <w:r>
        <w:rPr>
          <w:b w:val="0"/>
        </w:rPr>
        <w:t>• "Harmful" means something likely to be damaging; injurious. Example: Fast food is harmful to your health.</w:t>
      </w:r>
    </w:p>
    <w:p>
      <w:pPr>
        <w:spacing w:before="0"/>
      </w:pPr>
      <w:r>
        <w:rPr>
          <w:b w:val="0"/>
        </w:rPr>
        <w:t>• Thus, it is clear that the word "harmful" is the synonym of the word "insidious."</w:t>
      </w:r>
    </w:p>
    <w:p>
      <w:pPr>
        <w:spacing w:before="0"/>
      </w:pPr>
      <w:r>
        <w:rPr>
          <w:b w:val="0"/>
        </w:rPr>
        <w:t>• Option 1, Protected, means to be kept safe or defended from harm.</w:t>
      </w:r>
    </w:p>
    <w:p>
      <w:pPr>
        <w:spacing w:before="0"/>
      </w:pPr>
      <w:r>
        <w:rPr>
          <w:b w:val="0"/>
        </w:rPr>
        <w:t>• Option 2, Secure, means to be safe from danger or threat.</w:t>
      </w:r>
    </w:p>
    <w:p>
      <w:pPr>
        <w:spacing w:before="0"/>
      </w:pPr>
      <w:r>
        <w:rPr>
          <w:b w:val="0"/>
        </w:rPr>
        <w:t>• Option 3, Safe, means to be free from harm or danger.</w:t>
      </w:r>
    </w:p>
    <w:p>
      <w:pPr>
        <w:spacing w:before="0"/>
      </w:pPr>
      <w:r>
        <w:rPr>
          <w:b w:val="0"/>
        </w:rPr>
      </w:r>
    </w:p>
    <w:p>
      <w:pPr>
        <w:spacing w:after="100" w:line="360" w:lineRule="auto" w:before="0"/>
      </w:pPr>
      <w:r>
        <w:rPr>
          <w:b w:val="0"/>
        </w:rPr>
        <w:t>16. Select the most appropriate synonym of the given word. Matching</w:t>
      </w:r>
    </w:p>
    <w:p>
      <w:pPr>
        <w:spacing w:before="0"/>
      </w:pPr>
      <w:r>
        <w:rPr>
          <w:b w:val="0"/>
        </w:rPr>
      </w:r>
    </w:p>
    <w:p>
      <w:pPr>
        <w:spacing w:after="100" w:before="0"/>
      </w:pPr>
      <w:r>
        <w:rPr>
          <w:b w:val="0"/>
        </w:rPr>
        <w:t>A. Appointing</w:t>
      </w:r>
    </w:p>
    <w:p>
      <w:pPr>
        <w:spacing w:after="100" w:before="0"/>
      </w:pPr>
      <w:r>
        <w:rPr>
          <w:b w:val="0"/>
        </w:rPr>
        <w:t>B. Distinguishing</w:t>
      </w:r>
    </w:p>
    <w:p>
      <w:pPr>
        <w:spacing w:after="100" w:before="0"/>
      </w:pPr>
      <w:r>
        <w:rPr>
          <w:b w:val="0"/>
        </w:rPr>
        <w:t>C. Adoring</w:t>
      </w:r>
    </w:p>
    <w:p>
      <w:pPr>
        <w:spacing w:after="100" w:before="0"/>
      </w:pPr>
      <w:r>
        <w:rPr>
          <w:b w:val="0"/>
        </w:rPr>
        <w:t>D. Resembling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"Resembling." Key Points Hence, the correct answer is option 4. Additional Information Hinglish</w:t>
      </w:r>
    </w:p>
    <w:p>
      <w:pPr>
        <w:spacing w:before="0"/>
      </w:pPr>
      <w:r>
        <w:rPr>
          <w:b w:val="0"/>
        </w:rPr>
        <w:t>• Let us understand the meaning of the given and the marked words:</w:t>
      </w:r>
    </w:p>
    <w:p>
      <w:pPr>
        <w:spacing w:before="0"/>
      </w:pPr>
      <w:r>
        <w:rPr>
          <w:b w:val="0"/>
        </w:rPr>
        <w:t>• "Matching" means to have the same colour/pattern or qualities as something else. Example: He wore a matching shirt with the jacket.</w:t>
      </w:r>
    </w:p>
    <w:p>
      <w:pPr>
        <w:spacing w:before="0"/>
      </w:pPr>
      <w:r>
        <w:rPr>
          <w:b w:val="0"/>
        </w:rPr>
        <w:t>• "Resembling" means to be similar or bear a likeness to something/someone. Example: The new statue resembles the old one in every way.</w:t>
      </w:r>
    </w:p>
    <w:p>
      <w:pPr>
        <w:spacing w:before="0"/>
      </w:pPr>
      <w:r>
        <w:rPr>
          <w:b w:val="0"/>
        </w:rPr>
        <w:t>• From the above explanation, it is clear that the word "resembling" is the synonym of the word "matching."</w:t>
      </w:r>
    </w:p>
    <w:p>
      <w:pPr>
        <w:spacing w:before="0"/>
      </w:pPr>
      <w:r>
        <w:rPr>
          <w:b w:val="0"/>
        </w:rPr>
        <w:t>• "Appointing" means to assign a job or position to someone.</w:t>
      </w:r>
    </w:p>
    <w:p>
      <w:pPr>
        <w:spacing w:before="0"/>
      </w:pPr>
      <w:r>
        <w:rPr>
          <w:b w:val="0"/>
        </w:rPr>
        <w:t>• "Distinguishing" means to recognize or differentiate something/someone from others.</w:t>
      </w:r>
    </w:p>
    <w:p>
      <w:pPr>
        <w:spacing w:before="0"/>
      </w:pPr>
      <w:r>
        <w:rPr>
          <w:b w:val="0"/>
        </w:rPr>
        <w:t>• "Adoring" means to love and admire someone/something deeply.</w:t>
      </w:r>
    </w:p>
    <w:p>
      <w:pPr>
        <w:spacing w:before="0"/>
      </w:pPr>
      <w:r>
        <w:rPr>
          <w:b w:val="0"/>
        </w:rPr>
        <w:t>• Appointing: नियुक्ति करना Example: उसने अपने बेटे को कंपनी का नए CEO के रूप में नियुक्त कर दिया।</w:t>
      </w:r>
    </w:p>
    <w:p>
      <w:pPr>
        <w:spacing w:before="0"/>
      </w:pPr>
      <w:r>
        <w:rPr>
          <w:b w:val="0"/>
        </w:rPr>
        <w:t>• He appointed his son as the new CEO of the company.</w:t>
      </w:r>
    </w:p>
    <w:p>
      <w:pPr>
        <w:spacing w:before="0"/>
      </w:pPr>
      <w:r>
        <w:rPr>
          <w:b w:val="0"/>
        </w:rPr>
        <w:t>• Distinguishing: अंतर निर्धारित करना Example: उसने दोनों उत्पादों के बीच मायने रखने वाले अंतर को निर्धारित कर दिया।</w:t>
      </w:r>
    </w:p>
    <w:p>
      <w:pPr>
        <w:spacing w:before="0"/>
      </w:pPr>
      <w:r>
        <w:rPr>
          <w:b w:val="0"/>
        </w:rPr>
        <w:t>• He distinguished the significant differences between the two products.</w:t>
      </w:r>
    </w:p>
    <w:p>
      <w:pPr>
        <w:spacing w:before="0"/>
      </w:pPr>
      <w:r>
        <w:rPr>
          <w:b w:val="0"/>
        </w:rPr>
        <w:t>• Adoring: पूजना, बहुत प्यार करना Example: वह अपनी मां को बहुत प्यार करता है।</w:t>
      </w:r>
    </w:p>
    <w:p>
      <w:pPr>
        <w:spacing w:before="0"/>
      </w:pPr>
      <w:r>
        <w:rPr>
          <w:b w:val="0"/>
        </w:rPr>
        <w:t>• He adores his mother a lot.</w:t>
      </w:r>
    </w:p>
    <w:p>
      <w:pPr>
        <w:spacing w:before="0"/>
      </w:pPr>
      <w:r>
        <w:rPr>
          <w:b w:val="0"/>
        </w:rPr>
        <w:t>• Resembling: समानता Example: उसकी आँखें उसकी माँ की आँखों के समान होती हैं।</w:t>
      </w:r>
    </w:p>
    <w:p>
      <w:pPr>
        <w:spacing w:before="0"/>
      </w:pPr>
      <w:r>
        <w:rPr>
          <w:b w:val="0"/>
        </w:rPr>
        <w:t>• His eyes resemble his mother's eyes.</w:t>
      </w:r>
    </w:p>
    <w:p>
      <w:pPr>
        <w:spacing w:before="0"/>
      </w:pPr>
      <w:r>
        <w:rPr>
          <w:b w:val="0"/>
        </w:rPr>
      </w:r>
    </w:p>
    <w:p>
      <w:pPr>
        <w:spacing w:after="100" w:line="360" w:lineRule="auto" w:before="0"/>
      </w:pPr>
      <w:r>
        <w:rPr>
          <w:b w:val="0"/>
        </w:rPr>
        <w:t>17. Select the most appropriate synonym of the word given in brackets to fill in the blank. He was offered a _____ (moderate) price for his bungalow.</w:t>
      </w:r>
    </w:p>
    <w:p>
      <w:pPr>
        <w:spacing w:before="0"/>
      </w:pPr>
      <w:r>
        <w:rPr>
          <w:b w:val="0"/>
        </w:rPr>
      </w:r>
    </w:p>
    <w:p>
      <w:pPr>
        <w:spacing w:after="100" w:before="0"/>
      </w:pPr>
      <w:r>
        <w:rPr>
          <w:b w:val="0"/>
        </w:rPr>
        <w:t>A. sustainable</w:t>
      </w:r>
    </w:p>
    <w:p>
      <w:pPr>
        <w:spacing w:after="100" w:before="0"/>
      </w:pPr>
      <w:r>
        <w:rPr>
          <w:b w:val="0"/>
        </w:rPr>
        <w:t>B. considerable</w:t>
      </w:r>
    </w:p>
    <w:p>
      <w:pPr>
        <w:spacing w:after="100" w:before="0"/>
      </w:pPr>
      <w:r>
        <w:rPr>
          <w:b w:val="0"/>
        </w:rPr>
        <w:t>C. respectable</w:t>
      </w:r>
    </w:p>
    <w:p>
      <w:pPr>
        <w:spacing w:after="100" w:before="0"/>
      </w:pPr>
      <w:r>
        <w:rPr>
          <w:b w:val="0"/>
        </w:rPr>
        <w:t>D. reasonable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(reasonable).KEY POINTS:- Synonym of "moderate" is "reasonable".- "Reasonable" means fair and sensible.- Example: He asked for a reasonable price for his car.ADDITIONAL INFORMATION:- Option 1 (sustainable) means able to be maintained at a certain rate or level.- Option 2 (considerable) means large or significant.- Option 3 (respectable) means deserving of respect or admiration.- Option 5 (blank) means there is no option given to choose from.</w:t>
      </w:r>
    </w:p>
    <w:p>
      <w:pPr>
        <w:spacing w:before="0"/>
      </w:pPr>
      <w:r>
        <w:rPr>
          <w:b w:val="0"/>
        </w:rPr>
      </w:r>
    </w:p>
    <w:p>
      <w:pPr>
        <w:spacing w:after="100" w:line="360" w:lineRule="auto" w:before="0"/>
      </w:pPr>
      <w:r>
        <w:rPr>
          <w:b w:val="0"/>
        </w:rPr>
        <w:t>18. Select the most appropriate synonym of the underlined word. The efforts will be in vain if we do not submit the project report on time.</w:t>
      </w:r>
    </w:p>
    <w:p>
      <w:pPr>
        <w:spacing w:before="0"/>
      </w:pPr>
      <w:r>
        <w:rPr>
          <w:b w:val="0"/>
        </w:rPr>
      </w:r>
    </w:p>
    <w:p>
      <w:pPr>
        <w:spacing w:after="100" w:before="0"/>
      </w:pPr>
      <w:r>
        <w:rPr>
          <w:b w:val="0"/>
        </w:rPr>
        <w:t>A. useless</w:t>
      </w:r>
    </w:p>
    <w:p>
      <w:pPr>
        <w:spacing w:after="100" w:before="0"/>
      </w:pPr>
      <w:r>
        <w:rPr>
          <w:b w:val="0"/>
        </w:rPr>
        <w:t>B. careless</w:t>
      </w:r>
    </w:p>
    <w:p>
      <w:pPr>
        <w:spacing w:after="100" w:before="0"/>
      </w:pPr>
      <w:r>
        <w:rPr>
          <w:b w:val="0"/>
        </w:rPr>
        <w:t>C. delightful</w:t>
      </w:r>
    </w:p>
    <w:p>
      <w:pPr>
        <w:spacing w:after="100" w:before="0"/>
      </w:pPr>
      <w:r>
        <w:rPr>
          <w:b w:val="0"/>
        </w:rPr>
        <w:t>D. sensible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question, the word "vain" means something ineffective or futile. We are required to select the synonym of the given word. Now, among the given options the word "useless" is the correct synonym as it means something having no value or purpose.</w:t>
      </w:r>
    </w:p>
    <w:p>
      <w:pPr>
        <w:spacing w:before="0"/>
      </w:pPr>
      <w:r>
        <w:rPr>
          <w:b w:val="0"/>
        </w:rPr>
      </w:r>
    </w:p>
    <w:p>
      <w:pPr>
        <w:spacing w:after="100" w:line="360" w:lineRule="auto" w:before="0"/>
      </w:pPr>
      <w:r>
        <w:rPr>
          <w:b w:val="0"/>
        </w:rPr>
        <w:t>19. Select the most appropriate option that can substitute the underlined segment in the given sentence. Natwar was a fraudster who always tried to fooling others.</w:t>
      </w:r>
    </w:p>
    <w:p>
      <w:pPr>
        <w:spacing w:before="0"/>
      </w:pPr>
      <w:r>
        <w:rPr>
          <w:b w:val="0"/>
        </w:rPr>
      </w:r>
    </w:p>
    <w:p>
      <w:pPr>
        <w:spacing w:after="100" w:before="0"/>
      </w:pPr>
      <w:r>
        <w:rPr>
          <w:b w:val="0"/>
        </w:rPr>
        <w:t>A. betraying</w:t>
      </w:r>
    </w:p>
    <w:p>
      <w:pPr>
        <w:spacing w:after="100" w:before="0"/>
      </w:pPr>
      <w:r>
        <w:rPr>
          <w:b w:val="0"/>
        </w:rPr>
        <w:t>B. deceive</w:t>
      </w:r>
    </w:p>
    <w:p>
      <w:pPr>
        <w:spacing w:after="100" w:before="0"/>
      </w:pPr>
      <w:r>
        <w:rPr>
          <w:b w:val="0"/>
        </w:rPr>
        <w:t>C. cheating</w:t>
      </w:r>
    </w:p>
    <w:p>
      <w:pPr>
        <w:spacing w:after="100" w:before="0"/>
      </w:pPr>
      <w:r>
        <w:rPr>
          <w:b w:val="0"/>
        </w:rPr>
        <w:t>D. revealing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question, the word that can substitute the underlined word "fooling" means to trick someone is "deceive" which means to trick or mislead someone. Thus, among the given options the correct substitute is "deceive."</w:t>
      </w:r>
    </w:p>
    <w:p>
      <w:pPr>
        <w:spacing w:before="0"/>
      </w:pPr>
      <w:r>
        <w:rPr>
          <w:b w:val="0"/>
        </w:rPr>
      </w:r>
    </w:p>
    <w:p>
      <w:pPr>
        <w:spacing w:after="100" w:line="360" w:lineRule="auto" w:before="0"/>
      </w:pPr>
      <w:r>
        <w:rPr>
          <w:b w:val="0"/>
        </w:rPr>
        <w:t>20. Select the most appropriate synonym of the given word. Consent</w:t>
      </w:r>
    </w:p>
    <w:p>
      <w:pPr>
        <w:spacing w:before="0"/>
      </w:pPr>
      <w:r>
        <w:rPr>
          <w:b w:val="0"/>
        </w:rPr>
      </w:r>
    </w:p>
    <w:p>
      <w:pPr>
        <w:spacing w:after="100" w:before="0"/>
      </w:pPr>
      <w:r>
        <w:rPr>
          <w:b w:val="0"/>
        </w:rPr>
        <w:t>A. Avert</w:t>
      </w:r>
    </w:p>
    <w:p>
      <w:pPr>
        <w:spacing w:after="100" w:before="0"/>
      </w:pPr>
      <w:r>
        <w:rPr>
          <w:b w:val="0"/>
        </w:rPr>
        <w:t>B. Assent</w:t>
      </w:r>
    </w:p>
    <w:p>
      <w:pPr>
        <w:spacing w:after="100" w:before="0"/>
      </w:pPr>
      <w:r>
        <w:rPr>
          <w:b w:val="0"/>
        </w:rPr>
        <w:t>C. Disturb</w:t>
      </w:r>
    </w:p>
    <w:p>
      <w:pPr>
        <w:spacing w:after="100" w:before="0"/>
      </w:pPr>
      <w:r>
        <w:rPr>
          <w:b w:val="0"/>
        </w:rPr>
        <w:t>D. Dissent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question, the word "assent" means to approve or accept something. We are required to select the synonym of the given word. Now, among the given options the word "consent" is the correct synonym as it means to give approval to something.</w:t>
      </w:r>
    </w:p>
    <w:p>
      <w:pPr>
        <w:spacing w:before="0"/>
      </w:pPr>
      <w:r>
        <w:rPr>
          <w:b w:val="0"/>
        </w:rPr>
      </w:r>
    </w:p>
    <w:p>
      <w:pPr>
        <w:spacing w:after="100" w:line="360" w:lineRule="auto" w:before="0"/>
      </w:pPr>
      <w:r>
        <w:rPr>
          <w:b w:val="0"/>
        </w:rPr>
        <w:t>21. Select the most appropriate synonym of the underlined word. The burglar was very vigilant, so he avoided the security perfectly as they didn’t find any proof.</w:t>
      </w:r>
    </w:p>
    <w:p>
      <w:pPr>
        <w:spacing w:before="0"/>
      </w:pPr>
      <w:r>
        <w:rPr>
          <w:b w:val="0"/>
        </w:rPr>
      </w:r>
    </w:p>
    <w:p>
      <w:pPr>
        <w:spacing w:after="100" w:before="0"/>
      </w:pPr>
      <w:r>
        <w:rPr>
          <w:b w:val="0"/>
        </w:rPr>
        <w:t>A. cautious</w:t>
      </w:r>
    </w:p>
    <w:p>
      <w:pPr>
        <w:spacing w:after="100" w:before="0"/>
      </w:pPr>
      <w:r>
        <w:rPr>
          <w:b w:val="0"/>
        </w:rPr>
        <w:t>B. proof</w:t>
      </w:r>
    </w:p>
    <w:p>
      <w:pPr>
        <w:spacing w:after="100" w:before="0"/>
      </w:pPr>
      <w:r>
        <w:rPr>
          <w:b w:val="0"/>
        </w:rPr>
        <w:t>C. burglar</w:t>
      </w:r>
    </w:p>
    <w:p>
      <w:pPr>
        <w:spacing w:after="100" w:before="0"/>
      </w:pPr>
      <w:r>
        <w:rPr>
          <w:b w:val="0"/>
        </w:rPr>
        <w:t>D. security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Vigilant means being watchful and alert, while cautious means being careful and avoiding risks. Hence, 'cautious' is the most appropriate synonym for 'vigilant'. Example- "The security guard remained vigilant all night." and "She proceeded cautiously on the slippery path." Thus, option 1 is the correct answer.</w:t>
      </w:r>
    </w:p>
    <w:p>
      <w:pPr>
        <w:spacing w:before="0"/>
      </w:pPr>
      <w:r>
        <w:rPr>
          <w:b w:val="0"/>
        </w:rPr>
      </w:r>
    </w:p>
    <w:p>
      <w:pPr>
        <w:spacing w:after="100" w:line="360" w:lineRule="auto" w:before="0"/>
      </w:pPr>
      <w:r>
        <w:rPr>
          <w:b w:val="0"/>
        </w:rPr>
        <w:t>22. Select the most appropriate meaning of the given word. Harangue</w:t>
      </w:r>
    </w:p>
    <w:p>
      <w:pPr>
        <w:spacing w:before="0"/>
      </w:pPr>
      <w:r>
        <w:rPr>
          <w:b w:val="0"/>
        </w:rPr>
      </w:r>
    </w:p>
    <w:p>
      <w:pPr>
        <w:spacing w:after="100" w:before="0"/>
      </w:pPr>
      <w:r>
        <w:rPr>
          <w:b w:val="0"/>
        </w:rPr>
        <w:t>A. Strict disciplinarian</w:t>
      </w:r>
    </w:p>
    <w:p>
      <w:pPr>
        <w:spacing w:after="100" w:before="0"/>
      </w:pPr>
      <w:r>
        <w:rPr>
          <w:b w:val="0"/>
        </w:rPr>
        <w:t>B. Breaker of idols</w:t>
      </w:r>
    </w:p>
    <w:p>
      <w:pPr>
        <w:spacing w:after="100" w:before="0"/>
      </w:pPr>
      <w:r>
        <w:rPr>
          <w:b w:val="0"/>
        </w:rPr>
        <w:t>C. Airplane shed</w:t>
      </w:r>
    </w:p>
    <w:p>
      <w:pPr>
        <w:spacing w:after="100" w:before="0"/>
      </w:pPr>
      <w:r>
        <w:rPr>
          <w:b w:val="0"/>
        </w:rPr>
        <w:t>D. A lengthy and aggressive speech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term "harangue" refers to "a forceful and lengthy speech that is usually aggressive and critical in nature." Example- "The opposition leader used the platform to harangue the ruling party's decisions." The word is frequently used negatively, implying that the speaker is being overly critical or harsh in their approach. The term is often applied to political speeches or public addresses intended to convince or influence an audience.</w:t>
      </w:r>
    </w:p>
    <w:p>
      <w:pPr>
        <w:spacing w:before="0"/>
      </w:pPr>
      <w:r>
        <w:rPr>
          <w:b w:val="0"/>
        </w:rPr>
      </w:r>
    </w:p>
    <w:p>
      <w:pPr>
        <w:spacing w:after="100" w:line="360" w:lineRule="auto" w:before="0"/>
      </w:pPr>
      <w:r>
        <w:rPr>
          <w:b w:val="0"/>
        </w:rPr>
        <w:t>23. Select the most appropriate synonym of the underlined word. The company was engaged in spurious trade practices.</w:t>
      </w:r>
    </w:p>
    <w:p>
      <w:pPr>
        <w:spacing w:before="0"/>
      </w:pPr>
      <w:r>
        <w:rPr>
          <w:b w:val="0"/>
        </w:rPr>
      </w:r>
    </w:p>
    <w:p>
      <w:pPr>
        <w:spacing w:after="100" w:before="0"/>
      </w:pPr>
      <w:r>
        <w:rPr>
          <w:b w:val="0"/>
        </w:rPr>
        <w:t>A. Effective</w:t>
      </w:r>
    </w:p>
    <w:p>
      <w:pPr>
        <w:spacing w:after="100" w:before="0"/>
      </w:pPr>
      <w:r>
        <w:rPr>
          <w:b w:val="0"/>
        </w:rPr>
        <w:t>B. Fraudulent</w:t>
      </w:r>
    </w:p>
    <w:p>
      <w:pPr>
        <w:spacing w:after="100" w:before="0"/>
      </w:pPr>
      <w:r>
        <w:rPr>
          <w:b w:val="0"/>
        </w:rPr>
        <w:t>C. Spacious</w:t>
      </w:r>
    </w:p>
    <w:p>
      <w:pPr>
        <w:spacing w:after="100" w:before="0"/>
      </w:pPr>
      <w:r>
        <w:rPr>
          <w:b w:val="0"/>
        </w:rPr>
        <w:t>D. Trendy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"Spurious" means fake, false or not genuine. "Fraudulent" means deceitful or dishonest. The synonym for the underlined word is "Fraudulent" as it conveys the same meaning as "Spurious". Example- "The company's promise of overnight riches was both fraudulent and spurious."</w:t>
      </w:r>
    </w:p>
    <w:p>
      <w:pPr>
        <w:spacing w:before="0"/>
      </w:pPr>
      <w:r>
        <w:rPr>
          <w:b w:val="0"/>
        </w:rPr>
      </w:r>
    </w:p>
    <w:p>
      <w:pPr>
        <w:spacing w:after="100" w:line="360" w:lineRule="auto" w:before="0"/>
      </w:pPr>
      <w:r>
        <w:rPr>
          <w:b w:val="0"/>
        </w:rPr>
        <w:t>24. Select the most appropriate synonym of the underlined word. He became verbose after a few drinks.</w:t>
      </w:r>
    </w:p>
    <w:p>
      <w:pPr>
        <w:spacing w:before="0"/>
      </w:pPr>
      <w:r>
        <w:rPr>
          <w:b w:val="0"/>
        </w:rPr>
      </w:r>
    </w:p>
    <w:p>
      <w:pPr>
        <w:spacing w:after="100" w:before="0"/>
      </w:pPr>
      <w:r>
        <w:rPr>
          <w:b w:val="0"/>
        </w:rPr>
        <w:t>A. aggressive</w:t>
      </w:r>
    </w:p>
    <w:p>
      <w:pPr>
        <w:spacing w:after="100" w:before="0"/>
      </w:pPr>
      <w:r>
        <w:rPr>
          <w:b w:val="0"/>
        </w:rPr>
        <w:t>B. decisive</w:t>
      </w:r>
    </w:p>
    <w:p>
      <w:pPr>
        <w:spacing w:after="100" w:before="0"/>
      </w:pPr>
      <w:r>
        <w:rPr>
          <w:b w:val="0"/>
        </w:rPr>
        <w:t>C. exhaustive</w:t>
      </w:r>
    </w:p>
    <w:p>
      <w:pPr>
        <w:spacing w:after="100" w:before="0"/>
      </w:pPr>
      <w:r>
        <w:rPr>
          <w:b w:val="0"/>
        </w:rPr>
        <w:t>D. talkative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word "verbose" means using more words than necessary, or being excessively wordy. The synonym for "verbose" is "talkative," which means liking to talk a lot or speaking easily and often. Example- "During the long car ride, her talkative nature kept us entertained."</w:t>
      </w:r>
    </w:p>
    <w:p>
      <w:pPr>
        <w:spacing w:before="0"/>
      </w:pPr>
      <w:r>
        <w:rPr>
          <w:b w:val="0"/>
        </w:rPr>
      </w:r>
    </w:p>
    <w:p>
      <w:pPr>
        <w:spacing w:after="100" w:line="360" w:lineRule="auto" w:before="0"/>
      </w:pPr>
      <w:r>
        <w:rPr>
          <w:b w:val="0"/>
        </w:rPr>
        <w:t>25. Select the most appropriate synonym of the underlined word. The government's utilitarian stance was appreciated by all.</w:t>
      </w:r>
    </w:p>
    <w:p>
      <w:pPr>
        <w:spacing w:before="0"/>
      </w:pPr>
      <w:r>
        <w:rPr>
          <w:b w:val="0"/>
        </w:rPr>
      </w:r>
    </w:p>
    <w:p>
      <w:pPr>
        <w:spacing w:after="100" w:before="0"/>
      </w:pPr>
      <w:r>
        <w:rPr>
          <w:b w:val="0"/>
        </w:rPr>
        <w:t>A. thrust</w:t>
      </w:r>
    </w:p>
    <w:p>
      <w:pPr>
        <w:spacing w:after="100" w:before="0"/>
      </w:pPr>
      <w:r>
        <w:rPr>
          <w:b w:val="0"/>
        </w:rPr>
        <w:t>B. fanciful</w:t>
      </w:r>
    </w:p>
    <w:p>
      <w:pPr>
        <w:spacing w:after="100" w:before="0"/>
      </w:pPr>
      <w:r>
        <w:rPr>
          <w:b w:val="0"/>
        </w:rPr>
        <w:t>C. useful</w:t>
      </w:r>
    </w:p>
    <w:p>
      <w:pPr>
        <w:spacing w:after="100" w:before="0"/>
      </w:pPr>
      <w:r>
        <w:rPr>
          <w:b w:val="0"/>
        </w:rPr>
        <w:t>D. distasteful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'Utilitarian' refers to something that is beneficial or practical. Functional, pragmatic, and effective are all synonyms for "utilitarian." 'Useful' is the word that best describes the highlighted word in this situation. As a result, selection 3 is the right response.</w:t>
      </w:r>
    </w:p>
    <w:p>
      <w:pPr>
        <w:spacing w:before="0"/>
      </w:pPr>
      <w:r>
        <w:rPr>
          <w:b w:val="0"/>
        </w:rPr>
      </w:r>
    </w:p>
    <w:p>
      <w:pPr>
        <w:spacing w:after="100" w:line="360" w:lineRule="auto" w:before="0"/>
      </w:pPr>
      <w:r>
        <w:rPr>
          <w:b w:val="0"/>
        </w:rPr>
        <w:t>26. Select the most appropriate synonym of the underlined word. The committee wanted us to explain this in detail.</w:t>
      </w:r>
    </w:p>
    <w:p>
      <w:pPr>
        <w:spacing w:before="0"/>
      </w:pPr>
      <w:r>
        <w:rPr>
          <w:b w:val="0"/>
        </w:rPr>
      </w:r>
    </w:p>
    <w:p>
      <w:pPr>
        <w:spacing w:after="100" w:before="0"/>
      </w:pPr>
      <w:r>
        <w:rPr>
          <w:b w:val="0"/>
        </w:rPr>
        <w:t>A. Elaborate</w:t>
      </w:r>
    </w:p>
    <w:p>
      <w:pPr>
        <w:spacing w:after="100" w:before="0"/>
      </w:pPr>
      <w:r>
        <w:rPr>
          <w:b w:val="0"/>
        </w:rPr>
        <w:t>B. Trouble</w:t>
      </w:r>
    </w:p>
    <w:p>
      <w:pPr>
        <w:spacing w:after="100" w:before="0"/>
      </w:pPr>
      <w:r>
        <w:rPr>
          <w:b w:val="0"/>
        </w:rPr>
        <w:t>C. Collect</w:t>
      </w:r>
    </w:p>
    <w:p>
      <w:pPr>
        <w:spacing w:after="100" w:before="0"/>
      </w:pPr>
      <w:r>
        <w:rPr>
          <w:b w:val="0"/>
        </w:rPr>
        <w:t>D. Keen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Elaborate means to explain in detail, which is the same as the underlined word in the sentence. The word is often used in academic or professional contexts. Example- "He asked her to elaborate on the details of her plan."</w:t>
      </w:r>
    </w:p>
    <w:p>
      <w:pPr>
        <w:spacing w:before="0"/>
      </w:pPr>
      <w:r>
        <w:rPr>
          <w:b w:val="0"/>
        </w:rPr>
      </w:r>
    </w:p>
    <w:p>
      <w:pPr>
        <w:spacing w:after="100" w:line="360" w:lineRule="auto" w:before="0"/>
      </w:pPr>
      <w:r>
        <w:rPr>
          <w:b w:val="0"/>
        </w:rPr>
        <w:t>27. Select the most appropriate synonym of the given word. Consequence</w:t>
      </w:r>
    </w:p>
    <w:p>
      <w:pPr>
        <w:spacing w:before="0"/>
      </w:pPr>
      <w:r>
        <w:rPr>
          <w:b w:val="0"/>
        </w:rPr>
      </w:r>
    </w:p>
    <w:p>
      <w:pPr>
        <w:spacing w:after="100" w:before="0"/>
      </w:pPr>
      <w:r>
        <w:rPr>
          <w:b w:val="0"/>
        </w:rPr>
        <w:t>A. Outcome</w:t>
      </w:r>
    </w:p>
    <w:p>
      <w:pPr>
        <w:spacing w:after="100" w:before="0"/>
      </w:pPr>
      <w:r>
        <w:rPr>
          <w:b w:val="0"/>
        </w:rPr>
        <w:t>B. Origin</w:t>
      </w:r>
    </w:p>
    <w:p>
      <w:pPr>
        <w:spacing w:after="100" w:before="0"/>
      </w:pPr>
      <w:r>
        <w:rPr>
          <w:b w:val="0"/>
        </w:rPr>
        <w:t>C. Start</w:t>
      </w:r>
    </w:p>
    <w:p>
      <w:pPr>
        <w:spacing w:after="100" w:before="0"/>
      </w:pPr>
      <w:r>
        <w:rPr>
          <w:b w:val="0"/>
        </w:rPr>
        <w:t>D. Begin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Consequence refers to the outcome or impact of a behaviour. Outcome refers to the outcome of a process or activity. Both terms have equivalent meanings and are typically interchangeable.</w:t>
      </w:r>
    </w:p>
    <w:p>
      <w:pPr>
        <w:spacing w:before="0"/>
      </w:pPr>
      <w:r>
        <w:rPr>
          <w:b w:val="0"/>
        </w:rPr>
      </w:r>
    </w:p>
    <w:p>
      <w:pPr>
        <w:spacing w:after="100" w:line="360" w:lineRule="auto" w:before="0"/>
      </w:pPr>
      <w:r>
        <w:rPr>
          <w:b w:val="0"/>
        </w:rPr>
        <w:t>28. Select the most appropriate synonym of the given word. Certain</w:t>
      </w:r>
    </w:p>
    <w:p>
      <w:pPr>
        <w:spacing w:before="0"/>
      </w:pPr>
      <w:r>
        <w:rPr>
          <w:b w:val="0"/>
        </w:rPr>
      </w:r>
    </w:p>
    <w:p>
      <w:pPr>
        <w:spacing w:after="100" w:before="0"/>
      </w:pPr>
      <w:r>
        <w:rPr>
          <w:b w:val="0"/>
        </w:rPr>
        <w:t>A. Approval</w:t>
      </w:r>
    </w:p>
    <w:p>
      <w:pPr>
        <w:spacing w:after="100" w:before="0"/>
      </w:pPr>
      <w:r>
        <w:rPr>
          <w:b w:val="0"/>
        </w:rPr>
        <w:t>B. Definite</w:t>
      </w:r>
    </w:p>
    <w:p>
      <w:pPr>
        <w:spacing w:after="100" w:before="0"/>
      </w:pPr>
      <w:r>
        <w:rPr>
          <w:b w:val="0"/>
        </w:rPr>
        <w:t>C. Doubtful</w:t>
      </w:r>
    </w:p>
    <w:p>
      <w:pPr>
        <w:spacing w:after="100" w:before="0"/>
      </w:pPr>
      <w:r>
        <w:rPr>
          <w:b w:val="0"/>
        </w:rPr>
        <w:t>D. Caution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question, the word "certain" means to be completely sure about something and having no doubts. Now, among the given options, the word "definite" also has the same meaning as the word "certain." Thus, the word "definite" is synonymous to the word "certain."</w:t>
      </w:r>
    </w:p>
    <w:p>
      <w:pPr>
        <w:spacing w:before="0"/>
      </w:pPr>
      <w:r>
        <w:rPr>
          <w:b w:val="0"/>
        </w:rPr>
      </w:r>
    </w:p>
    <w:p>
      <w:pPr>
        <w:spacing w:after="100" w:line="360" w:lineRule="auto" w:before="0"/>
      </w:pPr>
      <w:r>
        <w:rPr>
          <w:b w:val="0"/>
        </w:rPr>
        <w:t>29. Select the most appropriate synonym of the word given in brackets to fill in the blank. He is very _______ (Eager) to join the Air Force.</w:t>
      </w:r>
    </w:p>
    <w:p>
      <w:pPr>
        <w:spacing w:before="0"/>
      </w:pPr>
      <w:r>
        <w:rPr>
          <w:b w:val="0"/>
        </w:rPr>
      </w:r>
    </w:p>
    <w:p>
      <w:pPr>
        <w:spacing w:after="100" w:before="0"/>
      </w:pPr>
      <w:r>
        <w:rPr>
          <w:b w:val="0"/>
        </w:rPr>
        <w:t>A. irksome</w:t>
      </w:r>
    </w:p>
    <w:p>
      <w:pPr>
        <w:spacing w:after="100" w:before="0"/>
      </w:pPr>
      <w:r>
        <w:rPr>
          <w:b w:val="0"/>
        </w:rPr>
        <w:t>B. keen</w:t>
      </w:r>
    </w:p>
    <w:p>
      <w:pPr>
        <w:spacing w:after="100" w:before="0"/>
      </w:pPr>
      <w:r>
        <w:rPr>
          <w:b w:val="0"/>
        </w:rPr>
        <w:t>C. dubious</w:t>
      </w:r>
    </w:p>
    <w:p>
      <w:pPr>
        <w:spacing w:after="100" w:before="0"/>
      </w:pPr>
      <w:r>
        <w:rPr>
          <w:b w:val="0"/>
        </w:rPr>
        <w:t>D. unconcerned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no. (2) "keen". Key Points Therefore,the correct answer is option no.(2) Additional Information</w:t>
      </w:r>
    </w:p>
    <w:p>
      <w:pPr>
        <w:spacing w:before="0"/>
      </w:pPr>
      <w:r>
        <w:rPr>
          <w:b w:val="0"/>
        </w:rPr>
        <w:t>• "Eager" means enthusiastic, excited, or willing to do something.(इक्छुक)</w:t>
      </w:r>
    </w:p>
    <w:p>
      <w:pPr>
        <w:spacing w:before="0"/>
      </w:pPr>
      <w:r>
        <w:rPr>
          <w:b w:val="0"/>
        </w:rPr>
        <w:t>• "Keen" is a synonym of "eager", meaning having a strong desire or interest in something.(चाहत रखने वाला)</w:t>
      </w:r>
    </w:p>
    <w:p>
      <w:pPr>
        <w:spacing w:before="0"/>
      </w:pPr>
      <w:r>
        <w:rPr>
          <w:b w:val="0"/>
        </w:rPr>
        <w:t>• Grammatically, "keen" is an adjective that can describe a person or their feelings.</w:t>
      </w:r>
    </w:p>
    <w:p>
      <w:pPr>
        <w:spacing w:before="0"/>
      </w:pPr>
      <w:r>
        <w:rPr>
          <w:b w:val="0"/>
        </w:rPr>
        <w:t>• As both the words eager and keen are similar in meaning.</w:t>
      </w:r>
    </w:p>
    <w:p>
      <w:pPr>
        <w:spacing w:before="0"/>
      </w:pPr>
      <w:r>
        <w:rPr>
          <w:b w:val="0"/>
        </w:rPr>
        <w:t>• Option 1, "irksome", means annoying or irritating.(कष्टप्रद)</w:t>
      </w:r>
    </w:p>
    <w:p>
      <w:pPr>
        <w:spacing w:before="0"/>
      </w:pPr>
      <w:r>
        <w:rPr>
          <w:b w:val="0"/>
        </w:rPr>
        <w:t>• Option 3, "dubious", means uncertain or doubtful.(संदिग्ध)</w:t>
      </w:r>
    </w:p>
    <w:p>
      <w:pPr>
        <w:spacing w:before="0"/>
      </w:pPr>
      <w:r>
        <w:rPr>
          <w:b w:val="0"/>
        </w:rPr>
        <w:t>• Option 4, "unconcerned", means not caring or showing interest in something.(बेखबर)</w:t>
      </w:r>
    </w:p>
    <w:p>
      <w:pPr>
        <w:spacing w:before="0"/>
      </w:pPr>
      <w:r>
        <w:rPr>
          <w:b w:val="0"/>
        </w:rPr>
      </w:r>
    </w:p>
    <w:p>
      <w:pPr>
        <w:spacing w:after="100" w:line="360" w:lineRule="auto" w:before="0"/>
      </w:pPr>
      <w:r>
        <w:rPr>
          <w:b w:val="0"/>
        </w:rPr>
        <w:t>30. Select the most appropriate synonym of the underlined word. The benevolent gesture of the rich merchant was appreciated by all.</w:t>
      </w:r>
    </w:p>
    <w:p>
      <w:pPr>
        <w:spacing w:before="0"/>
      </w:pPr>
      <w:r>
        <w:rPr>
          <w:b w:val="0"/>
        </w:rPr>
      </w:r>
    </w:p>
    <w:p>
      <w:pPr>
        <w:spacing w:after="100" w:before="0"/>
      </w:pPr>
      <w:r>
        <w:rPr>
          <w:b w:val="0"/>
        </w:rPr>
        <w:t>A. Generous</w:t>
      </w:r>
    </w:p>
    <w:p>
      <w:pPr>
        <w:spacing w:after="100" w:before="0"/>
      </w:pPr>
      <w:r>
        <w:rPr>
          <w:b w:val="0"/>
        </w:rPr>
        <w:t>B. Sombre</w:t>
      </w:r>
    </w:p>
    <w:p>
      <w:pPr>
        <w:spacing w:after="100" w:before="0"/>
      </w:pPr>
      <w:r>
        <w:rPr>
          <w:b w:val="0"/>
        </w:rPr>
        <w:t>C. Numb</w:t>
      </w:r>
    </w:p>
    <w:p>
      <w:pPr>
        <w:spacing w:after="100" w:before="0"/>
      </w:pPr>
      <w:r>
        <w:rPr>
          <w:b w:val="0"/>
        </w:rPr>
        <w:t>D. Sober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no.(1) 'Generous'. Key Points Additional Information</w:t>
      </w:r>
    </w:p>
    <w:p>
      <w:pPr>
        <w:spacing w:before="0"/>
      </w:pPr>
      <w:r>
        <w:rPr>
          <w:b w:val="0"/>
        </w:rPr>
        <w:t>• The word 'benevolent' (परोपकारी) means kind and generous. - The synonym of 'benevolent' is 'generous'.</w:t>
      </w:r>
    </w:p>
    <w:p>
      <w:pPr>
        <w:spacing w:before="0"/>
      </w:pPr>
      <w:r>
        <w:rPr>
          <w:b w:val="0"/>
        </w:rPr>
        <w:t>• 'Generous' (उदार) means showing a readiness to give more of something, especially money, than is strictly necessary or expected Example: The rich merchant's gesture was appreciated by all because he was kind and generous.</w:t>
      </w:r>
    </w:p>
    <w:p>
      <w:pPr>
        <w:spacing w:before="0"/>
      </w:pPr>
      <w:r>
        <w:rPr>
          <w:b w:val="0"/>
        </w:rPr>
        <w:t>• As both the words benevolent and generous are similar in meaning.</w:t>
      </w:r>
    </w:p>
    <w:p>
      <w:pPr>
        <w:spacing w:before="0"/>
      </w:pPr>
      <w:r>
        <w:rPr>
          <w:b w:val="0"/>
        </w:rPr>
        <w:t>• Therefore,the correct answer is option no.(1)</w:t>
      </w:r>
    </w:p>
    <w:p>
      <w:pPr>
        <w:spacing w:before="0"/>
      </w:pPr>
      <w:r>
        <w:rPr>
          <w:b w:val="0"/>
        </w:rPr>
        <w:t>• Option 2 'Sombre' means dark or dull in color or tone; gloomy. (गंभीर, उदास)</w:t>
      </w:r>
    </w:p>
    <w:p>
      <w:pPr>
        <w:spacing w:before="0"/>
      </w:pPr>
      <w:r>
        <w:rPr>
          <w:b w:val="0"/>
        </w:rPr>
        <w:t>• Option 3 'Numb' means deprived of the power of sensation; deadened. (सुन्न, असंवेदनशील)</w:t>
      </w:r>
    </w:p>
    <w:p>
      <w:pPr>
        <w:spacing w:before="0"/>
      </w:pPr>
      <w:r>
        <w:rPr>
          <w:b w:val="0"/>
        </w:rPr>
        <w:t>• Option 4 'Sober' means not affected by alcohol; not drunk. (संयमी, होश में)</w:t>
      </w:r>
    </w:p>
    <w:p>
      <w:pPr>
        <w:spacing w:before="0"/>
      </w:pPr>
      <w:r>
        <w:rPr>
          <w:b w:val="0"/>
        </w:rPr>
      </w:r>
    </w:p>
    <w:p>
      <w:pPr>
        <w:spacing w:after="100" w:line="360" w:lineRule="auto" w:before="0"/>
      </w:pPr>
      <w:r>
        <w:rPr>
          <w:b w:val="0"/>
        </w:rPr>
        <w:t>31. Select the most appropriate synonym of the given word. Tedious</w:t>
      </w:r>
    </w:p>
    <w:p>
      <w:pPr>
        <w:spacing w:before="0"/>
      </w:pPr>
      <w:r>
        <w:rPr>
          <w:b w:val="0"/>
        </w:rPr>
      </w:r>
    </w:p>
    <w:p>
      <w:pPr>
        <w:spacing w:after="100" w:before="0"/>
      </w:pPr>
      <w:r>
        <w:rPr>
          <w:b w:val="0"/>
        </w:rPr>
        <w:t>A. Tiresome</w:t>
      </w:r>
    </w:p>
    <w:p>
      <w:pPr>
        <w:spacing w:after="100" w:before="0"/>
      </w:pPr>
      <w:r>
        <w:rPr>
          <w:b w:val="0"/>
        </w:rPr>
        <w:t>B. Wholesome</w:t>
      </w:r>
    </w:p>
    <w:p>
      <w:pPr>
        <w:spacing w:after="100" w:before="0"/>
      </w:pPr>
      <w:r>
        <w:rPr>
          <w:b w:val="0"/>
        </w:rPr>
        <w:t>C. Repetitive</w:t>
      </w:r>
    </w:p>
    <w:p>
      <w:pPr>
        <w:spacing w:after="100" w:before="0"/>
      </w:pPr>
      <w:r>
        <w:rPr>
          <w:b w:val="0"/>
        </w:rPr>
        <w:t>D. Threescore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no. (1) 'Tiresome'.Key Points As both the words Tiresome and Tedious are similar in meaning. Therefore,the correct answer is option no.(1)Additional Information</w:t>
      </w:r>
    </w:p>
    <w:p>
      <w:pPr>
        <w:spacing w:before="0"/>
      </w:pPr>
      <w:r>
        <w:rPr>
          <w:b w:val="0"/>
        </w:rPr>
        <w:t>• The word 'Tedious' means too long, slow, or dull; tiresome or monotonous.(थकाऊ) Example:- The journey was too much tedious.</w:t>
      </w:r>
    </w:p>
    <w:p>
      <w:pPr>
        <w:spacing w:before="0"/>
      </w:pPr>
      <w:r>
        <w:rPr>
          <w:b w:val="0"/>
        </w:rPr>
        <w:t>• The word 'Tiresome' means causing one to feel bored or annoyed. (थकाने वाला) Example:- Weeding is a tiresome but essential job.</w:t>
      </w:r>
    </w:p>
    <w:p>
      <w:pPr>
        <w:spacing w:before="0"/>
      </w:pPr>
      <w:r>
        <w:rPr>
          <w:b w:val="0"/>
        </w:rPr>
        <w:t>• Other options are: Wholesome- conducive to or suggestive of good health and physical well-being.(लाभदायक)</w:t>
      </w:r>
    </w:p>
    <w:p>
      <w:pPr>
        <w:spacing w:before="0"/>
      </w:pPr>
      <w:r>
        <w:rPr>
          <w:b w:val="0"/>
        </w:rPr>
        <w:t>• Repetitive- containing or characterized by repetition, especially when unnecessary or tiresome.(दुहराना/दुहराया हुआ)</w:t>
      </w:r>
    </w:p>
    <w:p>
      <w:pPr>
        <w:spacing w:before="0"/>
      </w:pPr>
      <w:r>
        <w:rPr>
          <w:b w:val="0"/>
        </w:rPr>
        <w:t>• Threescore- being three times twenty;sixty.(साठ)</w:t>
      </w:r>
    </w:p>
    <w:p>
      <w:pPr>
        <w:spacing w:before="0"/>
      </w:pPr>
      <w:r>
        <w:rPr>
          <w:b w:val="0"/>
        </w:rPr>
      </w:r>
    </w:p>
    <w:p>
      <w:pPr>
        <w:spacing w:after="100" w:line="360" w:lineRule="auto" w:before="0"/>
      </w:pPr>
      <w:r>
        <w:rPr>
          <w:b w:val="0"/>
        </w:rPr>
        <w:t>32. Select the most appropriate synonym of the given word. Incredible</w:t>
      </w:r>
    </w:p>
    <w:p>
      <w:pPr>
        <w:spacing w:before="0"/>
      </w:pPr>
      <w:r>
        <w:rPr>
          <w:b w:val="0"/>
        </w:rPr>
      </w:r>
    </w:p>
    <w:p>
      <w:pPr>
        <w:spacing w:after="100" w:before="0"/>
      </w:pPr>
      <w:r>
        <w:rPr>
          <w:b w:val="0"/>
        </w:rPr>
        <w:t>A. Realistic</w:t>
      </w:r>
    </w:p>
    <w:p>
      <w:pPr>
        <w:spacing w:after="100" w:before="0"/>
      </w:pPr>
      <w:r>
        <w:rPr>
          <w:b w:val="0"/>
        </w:rPr>
        <w:t>B. Unachievable</w:t>
      </w:r>
    </w:p>
    <w:p>
      <w:pPr>
        <w:spacing w:after="100" w:before="0"/>
      </w:pPr>
      <w:r>
        <w:rPr>
          <w:b w:val="0"/>
        </w:rPr>
        <w:t>C. Unbelievable</w:t>
      </w:r>
    </w:p>
    <w:p>
      <w:pPr>
        <w:spacing w:after="100" w:before="0"/>
      </w:pPr>
      <w:r>
        <w:rPr>
          <w:b w:val="0"/>
        </w:rPr>
        <w:t>D. Reasonable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Unbelievable. Key Points Therefore, the correct answer is "Unbelievable". Additional Information</w:t>
      </w:r>
    </w:p>
    <w:p>
      <w:pPr>
        <w:spacing w:before="0"/>
      </w:pPr>
      <w:r>
        <w:rPr>
          <w:b w:val="0"/>
        </w:rPr>
        <w:t>• The word 'Incredible' is an adjective, meaning impossible to believe, or extremely good, great or large (Hindi meaning: अविश्वसनीय). For example: "The magician performed some truly incredible tricks."</w:t>
      </w:r>
    </w:p>
    <w:p>
      <w:pPr>
        <w:spacing w:before="0"/>
      </w:pPr>
      <w:r>
        <w:rPr>
          <w:b w:val="0"/>
        </w:rPr>
        <w:t>• The correct synonym is 'Unbelievable', which in this context means not able to be believed; unlikely to be true (Hindi meaning: अविश्वसनीय). For example: "He made an unbelievable catch in the baseball game."</w:t>
      </w:r>
    </w:p>
    <w:p>
      <w:pPr>
        <w:spacing w:before="0"/>
      </w:pPr>
      <w:r>
        <w:rPr>
          <w:b w:val="0"/>
        </w:rPr>
        <w:t>• Realistic: This word describes something that is sensible and reasonably like real life (Hindi meaning: यथार्थवादी).</w:t>
      </w:r>
    </w:p>
    <w:p>
      <w:pPr>
        <w:spacing w:before="0"/>
      </w:pPr>
      <w:r>
        <w:rPr>
          <w:b w:val="0"/>
        </w:rPr>
        <w:t>• Unachievable: It refers to something that cannot be achieved or completed successfully (Hindi meaning: असाध्य).</w:t>
      </w:r>
    </w:p>
    <w:p>
      <w:pPr>
        <w:spacing w:before="0"/>
      </w:pPr>
      <w:r>
        <w:rPr>
          <w:b w:val="0"/>
        </w:rPr>
        <w:t>• Reasonable: 'Reasonable' indicates something that is fair, practical, and sensible (Hindi meaning: योग्य).</w:t>
      </w:r>
    </w:p>
    <w:p>
      <w:pPr>
        <w:spacing w:before="0"/>
      </w:pPr>
      <w:r>
        <w:rPr>
          <w:b w:val="0"/>
        </w:rPr>
      </w:r>
    </w:p>
    <w:p>
      <w:pPr>
        <w:spacing w:after="100" w:line="360" w:lineRule="auto" w:before="0"/>
      </w:pPr>
      <w:r>
        <w:rPr>
          <w:b w:val="0"/>
        </w:rPr>
        <w:t>33. Select the most appropriate synonym of the given word. Adamant</w:t>
      </w:r>
    </w:p>
    <w:p>
      <w:pPr>
        <w:spacing w:before="0"/>
      </w:pPr>
      <w:r>
        <w:rPr>
          <w:b w:val="0"/>
        </w:rPr>
      </w:r>
    </w:p>
    <w:p>
      <w:pPr>
        <w:spacing w:after="100" w:before="0"/>
      </w:pPr>
      <w:r>
        <w:rPr>
          <w:b w:val="0"/>
        </w:rPr>
        <w:t>A. Flexible</w:t>
      </w:r>
    </w:p>
    <w:p>
      <w:pPr>
        <w:spacing w:after="100" w:before="0"/>
      </w:pPr>
      <w:r>
        <w:rPr>
          <w:b w:val="0"/>
        </w:rPr>
        <w:t>B. Soft</w:t>
      </w:r>
    </w:p>
    <w:p>
      <w:pPr>
        <w:spacing w:after="100" w:before="0"/>
      </w:pPr>
      <w:r>
        <w:rPr>
          <w:b w:val="0"/>
        </w:rPr>
        <w:t>C. Stubborn</w:t>
      </w:r>
    </w:p>
    <w:p>
      <w:pPr>
        <w:spacing w:after="100" w:before="0"/>
      </w:pPr>
      <w:r>
        <w:rPr>
          <w:b w:val="0"/>
        </w:rPr>
        <w:t>D. Adaptable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'Stubborn'. Key Points Therefore, the correct answer is- 'Option 3'. Additional Information</w:t>
      </w:r>
    </w:p>
    <w:p>
      <w:pPr>
        <w:spacing w:before="0"/>
      </w:pPr>
      <w:r>
        <w:rPr>
          <w:b w:val="0"/>
        </w:rPr>
        <w:t>• The word 'Adamant' means refusing to be persuaded or to change one's mind. It represents inflexibility or unwavering determination. (अटल). Example: Despite the convincing arguments from his colleagues, he remained adamant on his decision.</w:t>
      </w:r>
    </w:p>
    <w:p>
      <w:pPr>
        <w:spacing w:before="0"/>
      </w:pPr>
      <w:r>
        <w:rPr>
          <w:b w:val="0"/>
        </w:rPr>
        <w:t>• The word 'Stubborn' is the synonym of adamant. Stubborn means having or showing dogged determination not to change one's attitude or position on something, especially in spite of good arguments or reasons to do so. (ज़िद्दी). Example: The stubborn child refused to eat his vegetables, despite his parents' plea.</w:t>
      </w:r>
    </w:p>
    <w:p>
      <w:pPr>
        <w:spacing w:before="0"/>
      </w:pPr>
      <w:r>
        <w:rPr>
          <w:b w:val="0"/>
        </w:rPr>
        <w:t>• 'Flexible': This means capable of bending easily without breaking or willing to change or compromise. (लचीला)</w:t>
      </w:r>
    </w:p>
    <w:p>
      <w:pPr>
        <w:spacing w:before="0"/>
      </w:pPr>
      <w:r>
        <w:rPr>
          <w:b w:val="0"/>
        </w:rPr>
        <w:t>• 'Soft': This typically means easy to mold, cut, compress, or fold; not hard or firm to the touch or having a pleasing quality involving a subtle effect or contrast rather than sharp definition. (मुलायम )</w:t>
      </w:r>
    </w:p>
    <w:p>
      <w:pPr>
        <w:spacing w:before="0"/>
      </w:pPr>
      <w:r>
        <w:rPr>
          <w:b w:val="0"/>
        </w:rPr>
        <w:t>• 'Adaptable': Adaptability implies that someone or something is capable of adjusting to new conditions or situations. (अनुकूलनीय)</w:t>
      </w:r>
    </w:p>
    <w:p>
      <w:pPr>
        <w:spacing w:before="0"/>
      </w:pPr>
      <w:r>
        <w:rPr>
          <w:b w:val="0"/>
        </w:rPr>
      </w:r>
    </w:p>
    <w:p>
      <w:pPr>
        <w:spacing w:after="100" w:line="360" w:lineRule="auto" w:before="0"/>
      </w:pPr>
      <w:r>
        <w:rPr>
          <w:b w:val="0"/>
        </w:rPr>
        <w:t>34. Select the most appropriate option that can substitute the underlined segment in the given sentence. Abhijeet feels extremely tired after working all day long.</w:t>
      </w:r>
    </w:p>
    <w:p>
      <w:pPr>
        <w:spacing w:before="0"/>
      </w:pPr>
      <w:r>
        <w:rPr>
          <w:b w:val="0"/>
        </w:rPr>
      </w:r>
    </w:p>
    <w:p>
      <w:pPr>
        <w:spacing w:after="100" w:before="0"/>
      </w:pPr>
      <w:r>
        <w:rPr>
          <w:b w:val="0"/>
        </w:rPr>
        <w:t>A. depressed</w:t>
      </w:r>
    </w:p>
    <w:p>
      <w:pPr>
        <w:spacing w:after="100" w:before="0"/>
      </w:pPr>
      <w:r>
        <w:rPr>
          <w:b w:val="0"/>
        </w:rPr>
        <w:t>B. exhausted</w:t>
      </w:r>
    </w:p>
    <w:p>
      <w:pPr>
        <w:spacing w:after="100" w:before="0"/>
      </w:pPr>
      <w:r>
        <w:rPr>
          <w:b w:val="0"/>
        </w:rPr>
        <w:t>C. sleepy</w:t>
      </w:r>
    </w:p>
    <w:p>
      <w:pPr>
        <w:spacing w:after="100" w:before="0"/>
      </w:pPr>
      <w:r>
        <w:rPr>
          <w:b w:val="0"/>
        </w:rPr>
        <w:t>D. bare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exhausted. Key Points Therefore, the correct answer is: Option 2 i.e. exhausted. Additional Information Here are the other options explained along with their Hindi meanings and example sentences:</w:t>
      </w:r>
    </w:p>
    <w:p>
      <w:pPr>
        <w:spacing w:before="0"/>
      </w:pPr>
      <w:r>
        <w:rPr>
          <w:b w:val="0"/>
        </w:rPr>
        <w:t>• The word tired means feeling in need of rest or sleep; weary. (थका हुआ) Example: After the long hike, everyone was very tired and ready to relax.</w:t>
      </w:r>
    </w:p>
    <w:p>
      <w:pPr>
        <w:spacing w:before="0"/>
      </w:pPr>
      <w:r>
        <w:rPr>
          <w:b w:val="0"/>
        </w:rPr>
        <w:t>• Exhausted means completely used up or used out of energy; drained of energy or effectiveness. (शिथिल) Example: By the end of the marathon, all the runners were completely exhausted.</w:t>
      </w:r>
    </w:p>
    <w:p>
      <w:pPr>
        <w:spacing w:before="0"/>
      </w:pPr>
      <w:r>
        <w:rPr>
          <w:b w:val="0"/>
        </w:rPr>
        <w:t>• Hence, we can infer that someone who is very tired can also be described as being exhausted.</w:t>
      </w:r>
    </w:p>
    <w:p>
      <w:pPr>
        <w:spacing w:before="0"/>
      </w:pPr>
      <w:r>
        <w:rPr>
          <w:b w:val="0"/>
        </w:rPr>
        <w:t>• Depressed (उदास): In a state of general unhappiness or despondency. Example: She felt depressed after the loss of her pet.</w:t>
      </w:r>
    </w:p>
    <w:p>
      <w:pPr>
        <w:spacing w:before="0"/>
      </w:pPr>
      <w:r>
        <w:rPr>
          <w:b w:val="0"/>
        </w:rPr>
        <w:t>• Sleepy (नींद आना): Needing or ready for sleep. Example: After the big meal, he felt very sleepy.</w:t>
      </w:r>
    </w:p>
    <w:p>
      <w:pPr>
        <w:spacing w:before="0"/>
      </w:pPr>
      <w:r>
        <w:rPr>
          <w:b w:val="0"/>
        </w:rPr>
        <w:t>• Bare (नंगा): Not clothed or covered. Example: The bare branches of the trees looked eerie in the moonlight.</w:t>
      </w:r>
    </w:p>
    <w:p>
      <w:pPr>
        <w:spacing w:before="0"/>
      </w:pPr>
      <w:r>
        <w:rPr>
          <w:b w:val="0"/>
        </w:rPr>
      </w:r>
    </w:p>
    <w:p>
      <w:pPr>
        <w:spacing w:after="100" w:line="360" w:lineRule="auto" w:before="0"/>
      </w:pPr>
      <w:r>
        <w:rPr>
          <w:b w:val="0"/>
        </w:rPr>
        <w:t>35. Select the most appropriate synonym of the given word. Authentic</w:t>
      </w:r>
    </w:p>
    <w:p>
      <w:pPr>
        <w:spacing w:before="0"/>
      </w:pPr>
      <w:r>
        <w:rPr>
          <w:b w:val="0"/>
        </w:rPr>
      </w:r>
    </w:p>
    <w:p>
      <w:pPr>
        <w:spacing w:after="100" w:before="0"/>
      </w:pPr>
      <w:r>
        <w:rPr>
          <w:b w:val="0"/>
        </w:rPr>
        <w:t>A. Genuine</w:t>
      </w:r>
    </w:p>
    <w:p>
      <w:pPr>
        <w:spacing w:after="100" w:before="0"/>
      </w:pPr>
      <w:r>
        <w:rPr>
          <w:b w:val="0"/>
        </w:rPr>
        <w:t>B. False</w:t>
      </w:r>
    </w:p>
    <w:p>
      <w:pPr>
        <w:spacing w:after="100" w:before="0"/>
      </w:pPr>
      <w:r>
        <w:rPr>
          <w:b w:val="0"/>
        </w:rPr>
        <w:t>C. Doubtful</w:t>
      </w:r>
    </w:p>
    <w:p>
      <w:pPr>
        <w:spacing w:after="100" w:before="0"/>
      </w:pPr>
      <w:r>
        <w:rPr>
          <w:b w:val="0"/>
        </w:rPr>
        <w:t>D. Corrupt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"Genuine". Key Points Therefore, the correct answer is "Option 1". Additional Information</w:t>
      </w:r>
    </w:p>
    <w:p>
      <w:pPr>
        <w:spacing w:before="0"/>
      </w:pPr>
      <w:r>
        <w:rPr>
          <w:b w:val="0"/>
        </w:rPr>
        <w:t>• Authentic means genuine or real. Example: The authentic painting was easily distinguishable from the imitation pieces.</w:t>
      </w:r>
    </w:p>
    <w:p>
      <w:pPr>
        <w:spacing w:before="0"/>
      </w:pPr>
      <w:r>
        <w:rPr>
          <w:b w:val="0"/>
        </w:rPr>
        <w:t>• Genuine means truly what something is said to be; authentic. Example: The antique vase was confirmed to be genuine by the expert.</w:t>
      </w:r>
    </w:p>
    <w:p>
      <w:pPr>
        <w:spacing w:before="0"/>
      </w:pPr>
      <w:r>
        <w:rPr>
          <w:b w:val="0"/>
        </w:rPr>
        <w:t>• Option 2, false, means not true or genuine.</w:t>
      </w:r>
    </w:p>
    <w:p>
      <w:pPr>
        <w:spacing w:before="0"/>
      </w:pPr>
      <w:r>
        <w:rPr>
          <w:b w:val="0"/>
        </w:rPr>
        <w:t>• Option 3, doubtful, means uncertain or questionable.</w:t>
      </w:r>
    </w:p>
    <w:p>
      <w:pPr>
        <w:spacing w:before="0"/>
      </w:pPr>
      <w:r>
        <w:rPr>
          <w:b w:val="0"/>
        </w:rPr>
        <w:t>• Option 4, corrupt, means dishonest or immoral.</w:t>
      </w:r>
    </w:p>
    <w:p>
      <w:pPr>
        <w:spacing w:before="0"/>
      </w:pPr>
      <w:r>
        <w:rPr>
          <w:b w:val="0"/>
        </w:rPr>
      </w:r>
    </w:p>
    <w:p>
      <w:pPr>
        <w:spacing w:after="100" w:line="360" w:lineRule="auto" w:before="0"/>
      </w:pPr>
      <w:r>
        <w:rPr>
          <w:b w:val="0"/>
        </w:rPr>
        <w:t>36. Select the most appropriate synonym of the underlined word. It was due to treacherous leaders that he decided to leave the party.</w:t>
      </w:r>
    </w:p>
    <w:p>
      <w:pPr>
        <w:spacing w:before="0"/>
      </w:pPr>
      <w:r>
        <w:rPr>
          <w:b w:val="0"/>
        </w:rPr>
      </w:r>
    </w:p>
    <w:p>
      <w:pPr>
        <w:spacing w:after="100" w:before="0"/>
      </w:pPr>
      <w:r>
        <w:rPr>
          <w:b w:val="0"/>
        </w:rPr>
        <w:t>A. Devoted</w:t>
      </w:r>
    </w:p>
    <w:p>
      <w:pPr>
        <w:spacing w:after="100" w:before="0"/>
      </w:pPr>
      <w:r>
        <w:rPr>
          <w:b w:val="0"/>
        </w:rPr>
        <w:t>B. Disloyal</w:t>
      </w:r>
    </w:p>
    <w:p>
      <w:pPr>
        <w:spacing w:after="100" w:before="0"/>
      </w:pPr>
      <w:r>
        <w:rPr>
          <w:b w:val="0"/>
        </w:rPr>
        <w:t>C. Transient</w:t>
      </w:r>
    </w:p>
    <w:p>
      <w:pPr>
        <w:spacing w:after="100" w:before="0"/>
      </w:pPr>
      <w:r>
        <w:rPr>
          <w:b w:val="0"/>
        </w:rPr>
        <w:t>D. Ravenous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"treacherous" means disloyal, deceitful or untrustworthy. Example: He was weak, cowardly and treacherous. The word "disloyal" means not supporting your friends, family, country etc.; doing something that will harm them. Example: It was disloyal to your friends to repeat their conversation with Prem. The synonym of "treacherous" is "disloyal."</w:t>
      </w:r>
    </w:p>
    <w:p>
      <w:pPr>
        <w:spacing w:before="0"/>
      </w:pPr>
      <w:r>
        <w:rPr>
          <w:b w:val="0"/>
        </w:rPr>
      </w:r>
    </w:p>
    <w:p>
      <w:pPr>
        <w:spacing w:after="100" w:line="360" w:lineRule="auto" w:before="0"/>
      </w:pPr>
      <w:r>
        <w:rPr>
          <w:b w:val="0"/>
        </w:rPr>
        <w:t>37. Direction: Select the most appropriate synonym of the underlined word. The investment scheme had been a scam all along.</w:t>
      </w:r>
    </w:p>
    <w:p>
      <w:pPr>
        <w:spacing w:before="0"/>
      </w:pPr>
      <w:r>
        <w:rPr>
          <w:b w:val="0"/>
        </w:rPr>
      </w:r>
    </w:p>
    <w:p>
      <w:pPr>
        <w:spacing w:after="100" w:before="0"/>
      </w:pPr>
      <w:r>
        <w:rPr>
          <w:b w:val="0"/>
        </w:rPr>
        <w:t>A. Plain</w:t>
      </w:r>
    </w:p>
    <w:p>
      <w:pPr>
        <w:spacing w:after="100" w:before="0"/>
      </w:pPr>
      <w:r>
        <w:rPr>
          <w:b w:val="0"/>
        </w:rPr>
        <w:t>B. Swindle</w:t>
      </w:r>
    </w:p>
    <w:p>
      <w:pPr>
        <w:spacing w:after="100" w:before="0"/>
      </w:pPr>
      <w:r>
        <w:rPr>
          <w:b w:val="0"/>
        </w:rPr>
        <w:t>C. Failure</w:t>
      </w:r>
    </w:p>
    <w:p>
      <w:pPr>
        <w:spacing w:after="100" w:before="0"/>
      </w:pPr>
      <w:r>
        <w:rPr>
          <w:b w:val="0"/>
        </w:rPr>
        <w:t>D. Successful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Swindle. The meaning of "scam" is a fraudulent or deceptive act or scheme. The meaning of "swindle" is to cheat or defraud someone, typically out of money or assets. The relation between them is that they are similar in meaning, as both refer to deceitful or fraudulent actions.</w:t>
      </w:r>
    </w:p>
    <w:p>
      <w:pPr>
        <w:spacing w:before="0"/>
      </w:pPr>
      <w:r>
        <w:rPr>
          <w:b w:val="0"/>
        </w:rPr>
      </w:r>
    </w:p>
    <w:p>
      <w:pPr>
        <w:spacing w:after="100" w:line="360" w:lineRule="auto" w:before="0"/>
      </w:pPr>
      <w:r>
        <w:rPr>
          <w:b w:val="0"/>
        </w:rPr>
        <w:t>38. Direction: Select the most appropriate option that can substitute the underlined segment in the given sentence. If there is no need to substitute it, select 'No substitution'. Many noticeable people were present at the function.</w:t>
      </w:r>
    </w:p>
    <w:p>
      <w:pPr>
        <w:spacing w:before="0"/>
      </w:pPr>
      <w:r>
        <w:rPr>
          <w:b w:val="0"/>
        </w:rPr>
      </w:r>
    </w:p>
    <w:p>
      <w:pPr>
        <w:spacing w:after="100" w:before="0"/>
      </w:pPr>
      <w:r>
        <w:rPr>
          <w:b w:val="0"/>
        </w:rPr>
        <w:t>A. No substitution</w:t>
      </w:r>
    </w:p>
    <w:p>
      <w:pPr>
        <w:spacing w:after="100" w:before="0"/>
      </w:pPr>
      <w:r>
        <w:rPr>
          <w:b w:val="0"/>
        </w:rPr>
        <w:t>B. notworthy</w:t>
      </w:r>
    </w:p>
    <w:p>
      <w:pPr>
        <w:spacing w:after="100" w:before="0"/>
      </w:pPr>
      <w:r>
        <w:rPr>
          <w:b w:val="0"/>
        </w:rPr>
        <w:t>C. celebrity</w:t>
      </w:r>
    </w:p>
    <w:p>
      <w:pPr>
        <w:spacing w:after="100" w:before="0"/>
      </w:pPr>
      <w:r>
        <w:rPr>
          <w:b w:val="0"/>
        </w:rPr>
        <w:t>D. notable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word "noticeable" means able to be noticed or seen. Example: The scar from the accident was hardly noticeable. "Notable" means worthy of attention or remarkable. Example: The area is notable for its wildlife. The correct word choice depends on the intended meaning of the sentence. In this case, "notable" is a better fit because it implies that the people present were important or noteworthy.</w:t>
      </w:r>
    </w:p>
    <w:p>
      <w:pPr>
        <w:spacing w:before="0"/>
      </w:pPr>
      <w:r>
        <w:rPr>
          <w:b w:val="0"/>
        </w:rPr>
      </w:r>
    </w:p>
    <w:p>
      <w:pPr>
        <w:spacing w:after="100" w:line="360" w:lineRule="auto" w:before="0"/>
      </w:pPr>
      <w:r>
        <w:rPr>
          <w:b w:val="0"/>
        </w:rPr>
        <w:t>39. Direction: Select the option that is similar in meaning to the given word. Hapless</w:t>
      </w:r>
    </w:p>
    <w:p>
      <w:pPr>
        <w:spacing w:before="0"/>
      </w:pPr>
      <w:r>
        <w:rPr>
          <w:b w:val="0"/>
        </w:rPr>
      </w:r>
    </w:p>
    <w:p>
      <w:pPr>
        <w:spacing w:after="100" w:before="0"/>
      </w:pPr>
      <w:r>
        <w:rPr>
          <w:b w:val="0"/>
        </w:rPr>
        <w:t>A. Happy</w:t>
      </w:r>
    </w:p>
    <w:p>
      <w:pPr>
        <w:spacing w:after="100" w:before="0"/>
      </w:pPr>
      <w:r>
        <w:rPr>
          <w:b w:val="0"/>
        </w:rPr>
        <w:t>B. Unfortunate</w:t>
      </w:r>
    </w:p>
    <w:p>
      <w:pPr>
        <w:spacing w:after="100" w:before="0"/>
      </w:pPr>
      <w:r>
        <w:rPr>
          <w:b w:val="0"/>
        </w:rPr>
        <w:t>C. Fortunate</w:t>
      </w:r>
    </w:p>
    <w:p>
      <w:pPr>
        <w:spacing w:after="100" w:before="0"/>
      </w:pPr>
      <w:r>
        <w:rPr>
          <w:b w:val="0"/>
        </w:rPr>
        <w:t>D. Distasteful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"Hapless" means unlucky or unfortunate. Example: The hapless flood victims were stranded on rooftops for ten days. The word "fortunate" means lucky. Example: It was fortunate that he was at home when you phoned. Therefore, the option that is similar in meaning to the given word is "Unfortunate."</w:t>
      </w:r>
    </w:p>
    <w:p>
      <w:pPr>
        <w:spacing w:before="0"/>
      </w:pPr>
      <w:r>
        <w:rPr>
          <w:b w:val="0"/>
        </w:rPr>
      </w:r>
    </w:p>
    <w:p>
      <w:pPr>
        <w:spacing w:after="100" w:line="360" w:lineRule="auto" w:before="0"/>
      </w:pPr>
      <w:r>
        <w:rPr>
          <w:b w:val="0"/>
        </w:rPr>
        <w:t>40. Select the most appropriate synonym of the given word. Immerse</w:t>
      </w:r>
    </w:p>
    <w:p>
      <w:pPr>
        <w:spacing w:before="0"/>
      </w:pPr>
      <w:r>
        <w:rPr>
          <w:b w:val="0"/>
        </w:rPr>
      </w:r>
    </w:p>
    <w:p>
      <w:pPr>
        <w:spacing w:after="100" w:before="0"/>
      </w:pPr>
      <w:r>
        <w:rPr>
          <w:b w:val="0"/>
        </w:rPr>
        <w:t>A. Emerge</w:t>
      </w:r>
    </w:p>
    <w:p>
      <w:pPr>
        <w:spacing w:after="100" w:before="0"/>
      </w:pPr>
      <w:r>
        <w:rPr>
          <w:b w:val="0"/>
        </w:rPr>
        <w:t>B. Distant</w:t>
      </w:r>
    </w:p>
    <w:p>
      <w:pPr>
        <w:spacing w:after="100" w:before="0"/>
      </w:pPr>
      <w:r>
        <w:rPr>
          <w:b w:val="0"/>
        </w:rPr>
        <w:t>C. Involve</w:t>
      </w:r>
    </w:p>
    <w:p>
      <w:pPr>
        <w:spacing w:after="100" w:before="0"/>
      </w:pPr>
      <w:r>
        <w:rPr>
          <w:b w:val="0"/>
        </w:rPr>
        <w:t>D. Uncover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question, the word "immerse" means to get fully involved into something. This itself explains how the word "involve" is the synonym of the word "immerse."</w:t>
      </w:r>
    </w:p>
    <w:p>
      <w:pPr>
        <w:spacing w:before="0"/>
      </w:pPr>
      <w:r>
        <w:rPr>
          <w:b w:val="0"/>
        </w:rPr>
      </w:r>
    </w:p>
    <w:p>
      <w:pPr>
        <w:spacing w:after="100" w:line="360" w:lineRule="auto" w:before="0"/>
      </w:pPr>
      <w:r>
        <w:rPr>
          <w:b w:val="0"/>
        </w:rPr>
        <w:t>41. Select the most appropriate synonym of the given word. Absorbed</w:t>
      </w:r>
    </w:p>
    <w:p>
      <w:pPr>
        <w:spacing w:before="0"/>
      </w:pPr>
      <w:r>
        <w:rPr>
          <w:b w:val="0"/>
        </w:rPr>
      </w:r>
    </w:p>
    <w:p>
      <w:pPr>
        <w:spacing w:after="100" w:before="0"/>
      </w:pPr>
      <w:r>
        <w:rPr>
          <w:b w:val="0"/>
        </w:rPr>
        <w:t>A. Preoccupied</w:t>
      </w:r>
    </w:p>
    <w:p>
      <w:pPr>
        <w:spacing w:after="100" w:before="0"/>
      </w:pPr>
      <w:r>
        <w:rPr>
          <w:b w:val="0"/>
        </w:rPr>
        <w:t>B. Soaked</w:t>
      </w:r>
    </w:p>
    <w:p>
      <w:pPr>
        <w:spacing w:after="100" w:before="0"/>
      </w:pPr>
      <w:r>
        <w:rPr>
          <w:b w:val="0"/>
        </w:rPr>
        <w:t>C. Restored</w:t>
      </w:r>
    </w:p>
    <w:p>
      <w:pPr>
        <w:spacing w:after="100" w:before="0"/>
      </w:pPr>
      <w:r>
        <w:rPr>
          <w:b w:val="0"/>
        </w:rPr>
        <w:t>D. Replaced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question the word "absorbed" means fully immersed, engrossed in something. We are asked to select an synonym of the given word. Now, among the given options, the word "soaked" in option 2 also means fully immersed or absorbed in something. Thus, "soaked" is the synonym of the word "absorbed."</w:t>
      </w:r>
    </w:p>
    <w:p>
      <w:pPr>
        <w:spacing w:before="0"/>
      </w:pPr>
      <w:r>
        <w:rPr>
          <w:b w:val="0"/>
        </w:rPr>
      </w:r>
    </w:p>
    <w:p>
      <w:pPr>
        <w:spacing w:after="100" w:line="360" w:lineRule="auto" w:before="0"/>
      </w:pPr>
      <w:r>
        <w:rPr>
          <w:b w:val="0"/>
        </w:rPr>
        <w:t>42. Select the most appropriate meaning of the underlined word in the given sentence. Arthur has some strange ideas, but on this occasion, I am inclined to agree with him.</w:t>
      </w:r>
    </w:p>
    <w:p>
      <w:pPr>
        <w:spacing w:before="0"/>
      </w:pPr>
      <w:r>
        <w:rPr>
          <w:b w:val="0"/>
        </w:rPr>
      </w:r>
    </w:p>
    <w:p>
      <w:pPr>
        <w:spacing w:after="100" w:before="0"/>
      </w:pPr>
      <w:r>
        <w:rPr>
          <w:b w:val="0"/>
        </w:rPr>
        <w:t>A. tended</w:t>
      </w:r>
    </w:p>
    <w:p>
      <w:pPr>
        <w:spacing w:after="100" w:before="0"/>
      </w:pPr>
      <w:r>
        <w:rPr>
          <w:b w:val="0"/>
        </w:rPr>
        <w:t>B. conflicted</w:t>
      </w:r>
    </w:p>
    <w:p>
      <w:pPr>
        <w:spacing w:after="100" w:before="0"/>
      </w:pPr>
      <w:r>
        <w:rPr>
          <w:b w:val="0"/>
        </w:rPr>
        <w:t>C. refused</w:t>
      </w:r>
    </w:p>
    <w:p>
      <w:pPr>
        <w:spacing w:after="100" w:before="0"/>
      </w:pPr>
      <w:r>
        <w:rPr>
          <w:b w:val="0"/>
        </w:rPr>
        <w:t>D. conspired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sentence, the word "inclined" means to want to behave in a particular way. On the other hand, among the given options, the word "tended" also means to have an inclination to do something. Thus, it becomes clear that the word "tended" is the synonym of the word "inclination."</w:t>
      </w:r>
    </w:p>
    <w:p>
      <w:pPr>
        <w:spacing w:before="0"/>
      </w:pPr>
      <w:r>
        <w:rPr>
          <w:b w:val="0"/>
        </w:rPr>
      </w:r>
    </w:p>
    <w:p>
      <w:pPr>
        <w:spacing w:after="100" w:line="360" w:lineRule="auto" w:before="0"/>
      </w:pPr>
      <w:r>
        <w:rPr>
          <w:b w:val="0"/>
        </w:rPr>
        <w:t>43. Select the most appropriate meaning of the underlined word in the following sentence. During the wedding ceremony, the bride seemed even quieter and more diffident than usual.</w:t>
      </w:r>
    </w:p>
    <w:p>
      <w:pPr>
        <w:spacing w:before="0"/>
      </w:pPr>
      <w:r>
        <w:rPr>
          <w:b w:val="0"/>
        </w:rPr>
      </w:r>
    </w:p>
    <w:p>
      <w:pPr>
        <w:spacing w:after="100" w:before="0"/>
      </w:pPr>
      <w:r>
        <w:rPr>
          <w:b w:val="0"/>
        </w:rPr>
        <w:t>A. Showing lack of interest</w:t>
      </w:r>
    </w:p>
    <w:p>
      <w:pPr>
        <w:spacing w:after="100" w:before="0"/>
      </w:pPr>
      <w:r>
        <w:rPr>
          <w:b w:val="0"/>
        </w:rPr>
        <w:t>B. Bold in others' company</w:t>
      </w:r>
    </w:p>
    <w:p>
      <w:pPr>
        <w:spacing w:after="100" w:before="0"/>
      </w:pPr>
      <w:r>
        <w:rPr>
          <w:b w:val="0"/>
        </w:rPr>
        <w:t>C. Giving a false or misleading impression</w:t>
      </w:r>
    </w:p>
    <w:p>
      <w:pPr>
        <w:spacing w:after="100" w:before="0"/>
      </w:pPr>
      <w:r>
        <w:rPr>
          <w:b w:val="0"/>
        </w:rPr>
        <w:t>D. Shy due to lack of confidence.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Diffident refers to a lack of confidence or shyness. It is an adjective that describes a person's personality or behaviour. Example- He is very diffident and needs encouragement. As a result, the most accurate definition of 'diffident' is "shy due to lack of confidence." As a result, option 4 is the right answer.</w:t>
      </w:r>
    </w:p>
    <w:p>
      <w:pPr>
        <w:spacing w:before="0"/>
      </w:pPr>
      <w:r>
        <w:rPr>
          <w:b w:val="0"/>
        </w:rPr>
      </w:r>
    </w:p>
    <w:p>
      <w:pPr>
        <w:spacing w:after="100" w:line="360" w:lineRule="auto" w:before="0"/>
      </w:pPr>
      <w:r>
        <w:rPr>
          <w:b w:val="0"/>
        </w:rPr>
        <w:t>44. Select the most appropriate synonym of the given word. Fierce</w:t>
      </w:r>
    </w:p>
    <w:p>
      <w:pPr>
        <w:spacing w:before="0"/>
      </w:pPr>
      <w:r>
        <w:rPr>
          <w:b w:val="0"/>
        </w:rPr>
      </w:r>
    </w:p>
    <w:p>
      <w:pPr>
        <w:spacing w:after="100" w:before="0"/>
      </w:pPr>
      <w:r>
        <w:rPr>
          <w:b w:val="0"/>
        </w:rPr>
        <w:t>A. Fanatic</w:t>
      </w:r>
    </w:p>
    <w:p>
      <w:pPr>
        <w:spacing w:after="100" w:before="0"/>
      </w:pPr>
      <w:r>
        <w:rPr>
          <w:b w:val="0"/>
        </w:rPr>
        <w:t>B. Aggressive</w:t>
      </w:r>
    </w:p>
    <w:p>
      <w:pPr>
        <w:spacing w:after="100" w:before="0"/>
      </w:pPr>
      <w:r>
        <w:rPr>
          <w:b w:val="0"/>
        </w:rPr>
        <w:t>C. Fraud</w:t>
      </w:r>
    </w:p>
    <w:p>
      <w:pPr>
        <w:spacing w:after="100" w:before="0"/>
      </w:pPr>
      <w:r>
        <w:rPr>
          <w:b w:val="0"/>
        </w:rPr>
        <w:t>D. Gentle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most appropriate synonym for "fierce" is "aggressive." When something is described as fierce, it implies a strong and intense level of force, energy, or determination. Similarly, when something is considered aggressive, it displays a similar intensity in its approach or behaviour, often involving forcefulness or hostility. Both words convey a sense of powerful and strong action.</w:t>
      </w:r>
    </w:p>
    <w:p>
      <w:pPr>
        <w:spacing w:before="0"/>
      </w:pPr>
      <w:r>
        <w:rPr>
          <w:b w:val="0"/>
        </w:rPr>
      </w:r>
    </w:p>
    <w:p>
      <w:pPr>
        <w:spacing w:after="100" w:line="360" w:lineRule="auto" w:before="0"/>
      </w:pPr>
      <w:r>
        <w:rPr>
          <w:b w:val="0"/>
        </w:rPr>
        <w:t>45. Select the most appropriate synonym to substitute the underlined word. The crowd cheered the cricketer.</w:t>
      </w:r>
    </w:p>
    <w:p>
      <w:pPr>
        <w:spacing w:before="0"/>
      </w:pPr>
      <w:r>
        <w:rPr>
          <w:b w:val="0"/>
        </w:rPr>
      </w:r>
    </w:p>
    <w:p>
      <w:pPr>
        <w:spacing w:after="100" w:before="0"/>
      </w:pPr>
      <w:r>
        <w:rPr>
          <w:b w:val="0"/>
        </w:rPr>
        <w:t>A. Encouraged</w:t>
      </w:r>
    </w:p>
    <w:p>
      <w:pPr>
        <w:spacing w:after="100" w:before="0"/>
      </w:pPr>
      <w:r>
        <w:rPr>
          <w:b w:val="0"/>
        </w:rPr>
        <w:t>B. Distracted</w:t>
      </w:r>
    </w:p>
    <w:p>
      <w:pPr>
        <w:spacing w:after="100" w:before="0"/>
      </w:pPr>
      <w:r>
        <w:rPr>
          <w:b w:val="0"/>
        </w:rPr>
        <w:t>C. Dropped</w:t>
      </w:r>
    </w:p>
    <w:p>
      <w:pPr>
        <w:spacing w:after="100" w:before="0"/>
      </w:pPr>
      <w:r>
        <w:rPr>
          <w:b w:val="0"/>
        </w:rPr>
        <w:t>D. Attracted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'Encouraged'. Key Points Correct Answer: encouraged. Additional Information</w:t>
      </w:r>
    </w:p>
    <w:p>
      <w:pPr>
        <w:spacing w:before="0"/>
      </w:pPr>
      <w:r>
        <w:rPr>
          <w:b w:val="0"/>
        </w:rPr>
        <w:t>• The most appropriate synonym of the underlined word 'cheered' is 'encouraged'.</w:t>
      </w:r>
    </w:p>
    <w:p>
      <w:pPr>
        <w:spacing w:before="0"/>
      </w:pPr>
      <w:r>
        <w:rPr>
          <w:b w:val="0"/>
        </w:rPr>
        <w:t>• Cheered: to shout to show that you like something or to encourage somebody who is taking part in competition, sport, etc. (किसी को स् पर्धा, खेल आदि में प्रोत् साहित करने के लिए चिल् लाना आदि) Example: Everyone cheered the winner as he crossed the finishing line.</w:t>
      </w:r>
    </w:p>
    <w:p>
      <w:pPr>
        <w:spacing w:before="0"/>
      </w:pPr>
      <w:r>
        <w:rPr>
          <w:b w:val="0"/>
        </w:rPr>
        <w:t>• Encouraged: to give hope, support or confidence to somebody. [(किसी को) प्रोत् साहित करना; (किसी की) हिम् मत बढ़ाना] Example: The teacher encouraged her students to ask questions.</w:t>
      </w:r>
    </w:p>
    <w:p>
      <w:pPr>
        <w:spacing w:before="0"/>
      </w:pPr>
      <w:r>
        <w:rPr>
          <w:b w:val="0"/>
        </w:rPr>
        <w:t>• Let's look at the meaning of other words: Distracted: unable to give your full attention to something because you are worried or thinking about something else. (व् याकुल या अनमना, चिंता के कारण जिसका ध्यान अन् यत्र हो)</w:t>
      </w:r>
    </w:p>
    <w:p>
      <w:pPr>
        <w:spacing w:before="0"/>
      </w:pPr>
      <w:r>
        <w:rPr>
          <w:b w:val="0"/>
        </w:rPr>
        <w:t>• Dropped: to let something fall. (गिराना, गिरने देना)</w:t>
      </w:r>
    </w:p>
    <w:p>
      <w:pPr>
        <w:spacing w:before="0"/>
      </w:pPr>
      <w:r>
        <w:rPr>
          <w:b w:val="0"/>
        </w:rPr>
        <w:t>• Attracted: to cause somebody/something to go to something or give attention to something. (आकर्षित करना; आकृष् ट करना; लुभाना)</w:t>
      </w:r>
    </w:p>
    <w:p>
      <w:pPr>
        <w:spacing w:before="0"/>
      </w:pPr>
      <w:r>
        <w:rPr>
          <w:b w:val="0"/>
        </w:rPr>
      </w:r>
    </w:p>
    <w:p>
      <w:pPr>
        <w:spacing w:after="100" w:line="360" w:lineRule="auto" w:before="0"/>
      </w:pPr>
      <w:r>
        <w:rPr>
          <w:b w:val="0"/>
        </w:rPr>
        <w:t>46. Select the most appropriate synonym to substitute the underlined word. My mother said to me that she had gone through a very strict and traditional education.</w:t>
      </w:r>
    </w:p>
    <w:p>
      <w:pPr>
        <w:spacing w:before="0"/>
      </w:pPr>
      <w:r>
        <w:rPr>
          <w:b w:val="0"/>
        </w:rPr>
      </w:r>
    </w:p>
    <w:p>
      <w:pPr>
        <w:spacing w:after="100" w:before="0"/>
      </w:pPr>
      <w:r>
        <w:rPr>
          <w:b w:val="0"/>
        </w:rPr>
        <w:t>A. analogy</w:t>
      </w:r>
    </w:p>
    <w:p>
      <w:pPr>
        <w:spacing w:after="100" w:before="0"/>
      </w:pPr>
      <w:r>
        <w:rPr>
          <w:b w:val="0"/>
        </w:rPr>
        <w:t>B. demagogy</w:t>
      </w:r>
    </w:p>
    <w:p>
      <w:pPr>
        <w:spacing w:after="100" w:before="0"/>
      </w:pPr>
      <w:r>
        <w:rPr>
          <w:b w:val="0"/>
        </w:rPr>
        <w:t>C. pedagogy</w:t>
      </w:r>
    </w:p>
    <w:p>
      <w:pPr>
        <w:spacing w:after="100" w:before="0"/>
      </w:pPr>
      <w:r>
        <w:rPr>
          <w:b w:val="0"/>
        </w:rPr>
        <w:t>D. mythology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'pedagogy'. Key Points Correct Answer: pedagogy. Additional Information</w:t>
      </w:r>
    </w:p>
    <w:p>
      <w:pPr>
        <w:spacing w:before="0"/>
      </w:pPr>
      <w:r>
        <w:rPr>
          <w:b w:val="0"/>
        </w:rPr>
        <w:t>• The most appropriate synonym of the given word 'education' is 'pedagogy'.</w:t>
      </w:r>
    </w:p>
    <w:p>
      <w:pPr>
        <w:spacing w:before="0"/>
      </w:pPr>
      <w:r>
        <w:rPr>
          <w:b w:val="0"/>
        </w:rPr>
        <w:t>• "Pedagogy [शिक्षण विधि (Shikshan Vidhi)]" specifically refers to the method and practice of teaching or education. In the context provided, the phrase "a very strict and traditional education" aligns well with the concept of teaching methods and practices, which "pedagogy" signifies. Example: The new curriculum emphasizes modern pedagogy, aiming to engage students more effectively.</w:t>
      </w:r>
    </w:p>
    <w:p>
      <w:pPr>
        <w:spacing w:before="0"/>
      </w:pPr>
      <w:r>
        <w:rPr>
          <w:b w:val="0"/>
        </w:rPr>
        <w:t>• Let's look at the meaning of other options: Analogy - A comparison between two things for the purpose of explanation or clarification; in Hindi: संदर्भ (Sandardh)</w:t>
      </w:r>
    </w:p>
    <w:p>
      <w:pPr>
        <w:spacing w:before="0"/>
      </w:pPr>
      <w:r>
        <w:rPr>
          <w:b w:val="0"/>
        </w:rPr>
        <w:t>• Demagogy - Manipulation of people's emotions or prejudices for political gain; in Hindi: जनहितकारी (Janhitkari)</w:t>
      </w:r>
    </w:p>
    <w:p>
      <w:pPr>
        <w:spacing w:before="0"/>
      </w:pPr>
      <w:r>
        <w:rPr>
          <w:b w:val="0"/>
        </w:rPr>
        <w:t>• Mythology - A collection of myths or stories belonging to a particular cultural or religious tradition; in Hindi: पौराणिक कथाएँ (Pauranik Kathayein)</w:t>
      </w:r>
    </w:p>
    <w:p>
      <w:pPr>
        <w:spacing w:before="0"/>
      </w:pPr>
      <w:r>
        <w:rPr>
          <w:b w:val="0"/>
        </w:rPr>
      </w:r>
    </w:p>
    <w:p>
      <w:pPr>
        <w:spacing w:after="100" w:line="360" w:lineRule="auto" w:before="0"/>
      </w:pPr>
      <w:r>
        <w:rPr>
          <w:b w:val="0"/>
        </w:rPr>
        <w:t>47. Select the most appropriate synonym of the given word. Misanthropic</w:t>
      </w:r>
    </w:p>
    <w:p>
      <w:pPr>
        <w:spacing w:before="0"/>
      </w:pPr>
      <w:r>
        <w:rPr>
          <w:b w:val="0"/>
        </w:rPr>
      </w:r>
    </w:p>
    <w:p>
      <w:pPr>
        <w:spacing w:after="100" w:before="0"/>
      </w:pPr>
      <w:r>
        <w:rPr>
          <w:b w:val="0"/>
        </w:rPr>
        <w:t>A. Humanitarian</w:t>
      </w:r>
    </w:p>
    <w:p>
      <w:pPr>
        <w:spacing w:after="100" w:before="0"/>
      </w:pPr>
      <w:r>
        <w:rPr>
          <w:b w:val="0"/>
        </w:rPr>
        <w:t>B. Sociable</w:t>
      </w:r>
    </w:p>
    <w:p>
      <w:pPr>
        <w:spacing w:after="100" w:before="0"/>
      </w:pPr>
      <w:r>
        <w:rPr>
          <w:b w:val="0"/>
        </w:rPr>
        <w:t>C. Antisocial</w:t>
      </w:r>
    </w:p>
    <w:p>
      <w:pPr>
        <w:spacing w:after="100" w:before="0"/>
      </w:pPr>
      <w:r>
        <w:rPr>
          <w:b w:val="0"/>
        </w:rPr>
        <w:t>D. Philanthropic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'Antisocial'. Key Points Correct Answer: Antisocial. Additional Information</w:t>
      </w:r>
    </w:p>
    <w:p>
      <w:pPr>
        <w:spacing w:before="0"/>
      </w:pPr>
      <w:r>
        <w:rPr>
          <w:b w:val="0"/>
        </w:rPr>
        <w:t>• The most appropriate synonym of "misanthropic" among the given options is 'Antisocial'.</w:t>
      </w:r>
    </w:p>
    <w:p>
      <w:pPr>
        <w:spacing w:before="0"/>
      </w:pPr>
      <w:r>
        <w:rPr>
          <w:b w:val="0"/>
        </w:rPr>
        <w:t>• "Misanthropic" describes a person who dislikes humankind and avoids human society.</w:t>
      </w:r>
    </w:p>
    <w:p>
      <w:pPr>
        <w:spacing w:before="0"/>
      </w:pPr>
      <w:r>
        <w:rPr>
          <w:b w:val="0"/>
        </w:rPr>
        <w:t>• Among the options provided, "antisocial [असामाजिक (Asamajik)]" closely aligns with this meaning, denoting a reluctance or unwillingness to engage or associate with others in a friendly or normal manner. Both terms imply a certain level of aversion or lack of interest in social interactions or human society. Example: His reclusive behavior and disdain for social gatherings led others to label him as somewhat antisocial.</w:t>
      </w:r>
    </w:p>
    <w:p>
      <w:pPr>
        <w:spacing w:before="0"/>
      </w:pPr>
      <w:r>
        <w:rPr>
          <w:b w:val="0"/>
        </w:rPr>
        <w:t>• Let's look at the meaning of other words: Humanitarian - Concerned with promoting human welfare and happiness; in Hindi: मानवीय (Manaviya)</w:t>
      </w:r>
    </w:p>
    <w:p>
      <w:pPr>
        <w:spacing w:before="0"/>
      </w:pPr>
      <w:r>
        <w:rPr>
          <w:b w:val="0"/>
        </w:rPr>
        <w:t>• Sociable - Fond of company; friendly and enjoys being with others; in Hindi: मिलनसार (Milansar)</w:t>
      </w:r>
    </w:p>
    <w:p>
      <w:pPr>
        <w:spacing w:before="0"/>
      </w:pPr>
      <w:r>
        <w:rPr>
          <w:b w:val="0"/>
        </w:rPr>
        <w:t>• Philanthropic - Showing a desire to help others, especially by giving money to good causes; in Hindi: परोपकारी (Paropkari)</w:t>
      </w:r>
    </w:p>
    <w:p>
      <w:pPr>
        <w:spacing w:before="0"/>
      </w:pPr>
      <w:r>
        <w:rPr>
          <w:b w:val="0"/>
        </w:rPr>
      </w:r>
    </w:p>
    <w:p>
      <w:pPr>
        <w:spacing w:after="100" w:line="360" w:lineRule="auto" w:before="0"/>
      </w:pPr>
      <w:r>
        <w:rPr>
          <w:b w:val="0"/>
        </w:rPr>
        <w:t>48. Direction: Select the most appropriate synonym of the given word. Genuine</w:t>
      </w:r>
    </w:p>
    <w:p>
      <w:pPr>
        <w:spacing w:before="0"/>
      </w:pPr>
      <w:r>
        <w:rPr>
          <w:b w:val="0"/>
        </w:rPr>
      </w:r>
    </w:p>
    <w:p>
      <w:pPr>
        <w:spacing w:after="100" w:before="0"/>
      </w:pPr>
      <w:r>
        <w:rPr>
          <w:b w:val="0"/>
        </w:rPr>
        <w:t>A. Authentic</w:t>
      </w:r>
    </w:p>
    <w:p>
      <w:pPr>
        <w:spacing w:after="100" w:before="0"/>
      </w:pPr>
      <w:r>
        <w:rPr>
          <w:b w:val="0"/>
        </w:rPr>
        <w:t>B. Deceptive</w:t>
      </w:r>
    </w:p>
    <w:p>
      <w:pPr>
        <w:spacing w:after="100" w:before="0"/>
      </w:pPr>
      <w:r>
        <w:rPr>
          <w:b w:val="0"/>
        </w:rPr>
        <w:t>C. Fabricated</w:t>
      </w:r>
    </w:p>
    <w:p>
      <w:pPr>
        <w:spacing w:after="100" w:before="0"/>
      </w:pPr>
      <w:r>
        <w:rPr>
          <w:b w:val="0"/>
        </w:rPr>
        <w:t>D. Erroneous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"Genuine" means real; true. Example: He thought that he had bought a genuine Rolex watch but it was a cheap fake. The synonym of "Genuine" is "Authentic." The word "Authentic" means that you know is real or genuine. Example: She served me an authentic Italian dish.</w:t>
      </w:r>
    </w:p>
    <w:p>
      <w:pPr>
        <w:spacing w:before="0"/>
      </w:pPr>
      <w:r>
        <w:rPr>
          <w:b w:val="0"/>
        </w:rPr>
      </w:r>
    </w:p>
    <w:p>
      <w:pPr>
        <w:spacing w:after="100" w:line="360" w:lineRule="auto" w:before="0"/>
      </w:pPr>
      <w:r>
        <w:rPr>
          <w:b w:val="0"/>
        </w:rPr>
        <w:t>49. Direction: Select the most appropriate synonym of the given word. Earnestly</w:t>
      </w:r>
    </w:p>
    <w:p>
      <w:pPr>
        <w:spacing w:before="0"/>
      </w:pPr>
      <w:r>
        <w:rPr>
          <w:b w:val="0"/>
        </w:rPr>
      </w:r>
    </w:p>
    <w:p>
      <w:pPr>
        <w:spacing w:after="100" w:before="0"/>
      </w:pPr>
      <w:r>
        <w:rPr>
          <w:b w:val="0"/>
        </w:rPr>
        <w:t>A. Wordily</w:t>
      </w:r>
    </w:p>
    <w:p>
      <w:pPr>
        <w:spacing w:after="100" w:before="0"/>
      </w:pPr>
      <w:r>
        <w:rPr>
          <w:b w:val="0"/>
        </w:rPr>
        <w:t>B. Ambiguously</w:t>
      </w:r>
    </w:p>
    <w:p>
      <w:pPr>
        <w:spacing w:after="100" w:before="0"/>
      </w:pPr>
      <w:r>
        <w:rPr>
          <w:b w:val="0"/>
        </w:rPr>
        <w:t>C. Verbosely</w:t>
      </w:r>
    </w:p>
    <w:p>
      <w:pPr>
        <w:spacing w:after="100" w:before="0"/>
      </w:pPr>
      <w:r>
        <w:rPr>
          <w:b w:val="0"/>
        </w:rPr>
        <w:t>D. Sincerely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word "Earnestly" means with sincere and intense conviction; seriously. Example: He stood with his hands on his hips, his head tilted slightly as he listened earnestly to questions. The synonym of "Earnestly" is "Sincerely." The word "Sincerely" means in a sincere or genuine way. Example: I am sincerely grateful to you for all your help.</w:t>
      </w:r>
    </w:p>
    <w:p>
      <w:pPr>
        <w:spacing w:before="0"/>
      </w:pPr>
      <w:r>
        <w:rPr>
          <w:b w:val="0"/>
        </w:rPr>
      </w:r>
    </w:p>
    <w:p>
      <w:pPr>
        <w:spacing w:after="100" w:line="360" w:lineRule="auto" w:before="0"/>
      </w:pPr>
      <w:r>
        <w:rPr>
          <w:b w:val="0"/>
        </w:rPr>
        <w:t>50. Direction: Select the most appropriate synonym of the given word. Announced</w:t>
      </w:r>
    </w:p>
    <w:p>
      <w:pPr>
        <w:spacing w:before="0"/>
      </w:pPr>
      <w:r>
        <w:rPr>
          <w:b w:val="0"/>
        </w:rPr>
      </w:r>
    </w:p>
    <w:p>
      <w:pPr>
        <w:spacing w:after="100" w:before="0"/>
      </w:pPr>
      <w:r>
        <w:rPr>
          <w:b w:val="0"/>
        </w:rPr>
        <w:t>A. Estrange</w:t>
      </w:r>
    </w:p>
    <w:p>
      <w:pPr>
        <w:spacing w:after="100" w:before="0"/>
      </w:pPr>
      <w:r>
        <w:rPr>
          <w:b w:val="0"/>
        </w:rPr>
        <w:t>B. Declared</w:t>
      </w:r>
    </w:p>
    <w:p>
      <w:pPr>
        <w:spacing w:after="100" w:before="0"/>
      </w:pPr>
      <w:r>
        <w:rPr>
          <w:b w:val="0"/>
        </w:rPr>
        <w:t>C. Secret</w:t>
      </w:r>
    </w:p>
    <w:p>
      <w:pPr>
        <w:spacing w:after="100" w:before="0"/>
      </w:pPr>
      <w:r>
        <w:rPr>
          <w:b w:val="0"/>
        </w:rPr>
        <w:t>D. Hid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"Announced" means to make something known publicly and officially. Example: They announced that our train had been delayed. The synonym of "Announced" is "Declared." The word "Declared" means to state something publicly and officially or to make something known in a firm, clear way. Example: They declared their support for the proposal.</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