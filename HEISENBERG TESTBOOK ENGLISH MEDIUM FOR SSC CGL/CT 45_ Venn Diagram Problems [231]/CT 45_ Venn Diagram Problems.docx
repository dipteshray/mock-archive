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 w:line="360" w:lineRule="auto" w:before="0"/>
      </w:pPr>
      <w:r>
        <w:rPr>
          <w:b w:val="0"/>
        </w:rPr>
        <w:t>1. In a class of 50 students, 18 take Chorus, 26 take Band and 2 take Chorus and Band. How many students in the class are not enrolled in either chorus or Band?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12</w:t>
      </w:r>
    </w:p>
    <w:p>
      <w:pPr>
        <w:spacing w:after="100" w:before="0"/>
      </w:pPr>
      <w:r>
        <w:rPr>
          <w:b w:val="0"/>
        </w:rPr>
        <w:t>B. 8</w:t>
      </w:r>
    </w:p>
    <w:p>
      <w:pPr>
        <w:spacing w:after="100" w:before="0"/>
      </w:pPr>
      <w:r>
        <w:rPr>
          <w:b w:val="0"/>
        </w:rPr>
        <w:t>C. 10</w:t>
      </w:r>
    </w:p>
    <w:p>
      <w:pPr>
        <w:spacing w:after="100" w:before="0"/>
      </w:pPr>
      <w:r>
        <w:rPr>
          <w:b w:val="0"/>
        </w:rPr>
        <w:t>D. 6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In a class of 50 students, 18 take Chorus, 26 take Band and 2 take Chorus and Band. Students enrolled only in chorus = (18 – 2) = 16 Students enrolled only in band = (26 – 2) = 24 Students in the class are not enrolled in either chorus or Band = 50 – (16 + 24 + 2) = 50 – 42 = 8 Hence, ‘8’ is the correct answer.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2. In a class of 90 students 56 students like Tea and 46 students like coffee and 4 students like neither tea nor coffee. How many students like only coffee?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20</w:t>
      </w:r>
    </w:p>
    <w:p>
      <w:pPr>
        <w:spacing w:after="100" w:before="0"/>
      </w:pPr>
      <w:r>
        <w:rPr>
          <w:b w:val="0"/>
        </w:rPr>
        <w:t>B. 15</w:t>
      </w:r>
    </w:p>
    <w:p>
      <w:pPr>
        <w:spacing w:after="100" w:before="0"/>
      </w:pPr>
      <w:r>
        <w:rPr>
          <w:b w:val="0"/>
        </w:rPr>
        <w:t>C. 30</w:t>
      </w:r>
    </w:p>
    <w:p>
      <w:pPr>
        <w:spacing w:after="100" w:before="0"/>
      </w:pPr>
      <w:r>
        <w:rPr>
          <w:b w:val="0"/>
        </w:rPr>
        <w:t>D. 40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Total number of students who like tea = 56 Total number of students who like coffee = 46 Total number of students who like neither tea nor coffee = 4 Total number of students = 90 Let, The number of students who like both tea and coffee = x Number of students who like only tea = 56 - x Number of students who like only coffee = 46 – x Total number of students = (56 - x) + (46 – x) + x + 4 = 90 106 - x = 90 x = 16 Hence, 16 students like both tea and coffee. So, Number of students who like only coffee = 46 – x = 46 – 16 = 30 Hence, 30 students like only coffee.</w:t>
      </w:r>
    </w:p>
    <w:p>
      <w:pPr>
        <w:spacing w:before="0"/>
      </w:pPr>
      <w:r>
        <w:rPr>
          <w:b w:val="0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