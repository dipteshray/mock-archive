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 address is given below and reproduced in four alternative versions. Only one of these is exactly the same as the given address, and the rest contain some errors. Select the option that most closely resembles the given address. Tanssen Technical Devices R-28, 5th Avenue, Hosur Road, Bengaluru 560101</w:t>
      </w:r>
    </w:p>
    <w:p>
      <w:pPr>
        <w:spacing w:before="0"/>
      </w:pPr>
      <w:r>
        <w:rPr>
          <w:b w:val="0"/>
        </w:rPr>
      </w:r>
    </w:p>
    <w:p>
      <w:pPr>
        <w:spacing w:after="100" w:before="0"/>
      </w:pPr>
      <w:r>
        <w:rPr>
          <w:b w:val="0"/>
        </w:rPr>
        <w:t>A. Tanssen Technical Devices R-28, 5th Avenue Hosur Road Bengaluru 560101</w:t>
      </w:r>
    </w:p>
    <w:p>
      <w:pPr>
        <w:spacing w:after="100" w:before="0"/>
      </w:pPr>
      <w:r>
        <w:rPr>
          <w:b w:val="0"/>
        </w:rPr>
        <w:t>B. Tansen Technical Devices R-28, 5th Avenue, Hosur Road, Bengaluru 560101</w:t>
      </w:r>
    </w:p>
    <w:p>
      <w:pPr>
        <w:spacing w:after="100" w:before="0"/>
      </w:pPr>
      <w:r>
        <w:rPr>
          <w:b w:val="0"/>
        </w:rPr>
        <w:t>C. Tanssen Technical Devices R-28, 5th Avenue, Hosur Road, Bengaluru 560101</w:t>
      </w:r>
    </w:p>
    <w:p>
      <w:pPr>
        <w:spacing w:after="100" w:before="0"/>
      </w:pPr>
      <w:r>
        <w:rPr>
          <w:b w:val="0"/>
        </w:rPr>
        <w:t>D. Tanssen Technical Devices R-28, 5th Avenue, Hosur Road, Bengaluru 5601001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Tanssen Technical Devices R-28, 5th Avenue, Hosur Road, Bengaluru 560101→ Correct</w:t>
      </w:r>
    </w:p>
    <w:p>
      <w:pPr>
        <w:spacing w:before="0"/>
      </w:pPr>
      <w:r>
        <w:rPr>
          <w:b w:val="0"/>
        </w:rPr>
      </w:r>
    </w:p>
    <w:p>
      <w:pPr>
        <w:spacing w:after="100" w:line="360" w:lineRule="auto" w:before="0"/>
      </w:pPr>
      <w:r>
        <w:rPr>
          <w:b w:val="0"/>
        </w:rPr>
        <w:t>2. You are given a Master Address (MA) from official records. Your task is to identify the correct candidate address that matches exactly with the master address in terms of formatting, punctuation, spelling, and structure. Master Address (MA): House No. 23, Lane 5, Green Park, Sector A, New Delhi - 110016 Candidate Addresses:</w:t>
      </w:r>
    </w:p>
    <w:p>
      <w:pPr>
        <w:spacing w:before="0"/>
      </w:pPr>
      <w:r>
        <w:rPr>
          <w:b w:val="0"/>
        </w:rPr>
      </w:r>
    </w:p>
    <w:p>
      <w:pPr>
        <w:spacing w:after="100" w:before="0"/>
      </w:pPr>
      <w:r>
        <w:rPr>
          <w:b w:val="0"/>
        </w:rPr>
        <w:t>A. House No. 23, Lane 5, Green Park, Sector A., New Delhi - 110016</w:t>
      </w:r>
    </w:p>
    <w:p>
      <w:pPr>
        <w:spacing w:after="100" w:before="0"/>
      </w:pPr>
      <w:r>
        <w:rPr>
          <w:b w:val="0"/>
        </w:rPr>
        <w:t>B. House No. Twenty Three, Lane 5, Green Park, Sector A, New Delhi - 110016</w:t>
      </w:r>
    </w:p>
    <w:p>
      <w:pPr>
        <w:spacing w:after="100" w:before="0"/>
      </w:pPr>
      <w:r>
        <w:rPr>
          <w:b w:val="0"/>
        </w:rPr>
        <w:t>C. House No. 23, Lane 5, Green Park, Sector A, New Delhi - 110016</w:t>
      </w:r>
    </w:p>
    <w:p>
      <w:pPr>
        <w:spacing w:after="100" w:before="0"/>
      </w:pPr>
      <w:r>
        <w:rPr>
          <w:b w:val="0"/>
        </w:rPr>
        <w:t>D. House No. 23, Lane 5, Greenpark, Sector A, New Delhi - 110016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Master Address (MA) given in the problem is, House No. 23, Lane 5 Green Park, Sector A New Delhi - 110016 Let's compare each candidate's address with the Master Address. Option Candidate Address Matching (1) House No. 23, Lane 5, Green Park, Sector A., New Delhi - 110016 An extra full stop after Sector A. is present. (2) House No. Twenty Three, Lane 5, Green Park, Sector A, New Delhi - 110016 Number 23 is written in words. (3) House No. 23, Lane 5, Green Park, Sector A, New Delhi - 110016 The address matches exactly with the Master Address. (4) House No. 23, Lane 5, Greenpark, Sector A, New Delhi - 110016 Green Park is written as Greenpark. So, the candidate address that exactly matches the Master Address is option (3). Hence, the correct answer is "Option (3)".</w:t>
      </w:r>
    </w:p>
    <w:p>
      <w:pPr>
        <w:spacing w:before="0"/>
      </w:pPr>
      <w:r>
        <w:rPr>
          <w:b w:val="0"/>
        </w:rPr>
      </w:r>
    </w:p>
    <w:p>
      <w:pPr>
        <w:spacing w:after="100" w:line="360" w:lineRule="auto" w:before="0"/>
      </w:pPr>
      <w:r>
        <w:rPr>
          <w:b w:val="0"/>
        </w:rPr>
        <w:t>3. An address is given below which has been reproduced against the four alternatives. Of them, three have same mistakes or the other, while one is exactly the same, Select the option that is exactly the same as the given address. Thiru. D. Vasudevan, ‘Ambika Nilayam’, Lower Hill Road, Udhagamandalam Tamil Nadu – 643 001</w:t>
      </w:r>
    </w:p>
    <w:p>
      <w:pPr>
        <w:spacing w:before="0"/>
      </w:pPr>
      <w:r>
        <w:rPr>
          <w:b w:val="0"/>
        </w:rPr>
      </w:r>
    </w:p>
    <w:p>
      <w:pPr>
        <w:spacing w:after="100" w:before="0"/>
      </w:pPr>
      <w:r>
        <w:rPr>
          <w:b w:val="0"/>
        </w:rPr>
        <w:t>A. Thiru. D. Vasudevan, ‘Ambika Nilayam’, Lower Hill Road, Udhagamandalam Tamil Nadu – 643 001</w:t>
      </w:r>
    </w:p>
    <w:p>
      <w:pPr>
        <w:spacing w:after="100" w:before="0"/>
      </w:pPr>
      <w:r>
        <w:rPr>
          <w:b w:val="0"/>
        </w:rPr>
        <w:t>B. Thiru. D. Vashudevan, ‘Ambika Nilayam’, Lower Hill Road, Udhagamandlam Tamil Nadu – 643 001</w:t>
      </w:r>
    </w:p>
    <w:p>
      <w:pPr>
        <w:spacing w:after="100" w:before="0"/>
      </w:pPr>
      <w:r>
        <w:rPr>
          <w:b w:val="0"/>
        </w:rPr>
        <w:t>C. Thiru. D. Vasudevan, ‘Ambika Nillayam’, Lower Hill Road, Udhagamandalam Tamil Nadu – 643 001</w:t>
      </w:r>
    </w:p>
    <w:p>
      <w:pPr>
        <w:spacing w:after="100" w:before="0"/>
      </w:pPr>
      <w:r>
        <w:rPr>
          <w:b w:val="0"/>
        </w:rPr>
        <w:t>D. Thiru. D. Vasudewam, ‘Ambika Nilayam’, Lower Hill Road, Udhagamandalam Tamil Nadu – 643 001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This is exactly same as given address. Option 2 → Spellings of “Vasudevan” and “Udhagamandalam “ are given wrong. Option 3 → Spelling of “Nilayam” is wrong, extra ‘L’ is given. Option 4 → Spelling of “Vasudevan” is given wrong.</w:t>
      </w:r>
    </w:p>
    <w:p>
      <w:pPr>
        <w:spacing w:before="0"/>
      </w:pPr>
      <w:r>
        <w:rPr>
          <w:b w:val="0"/>
        </w:rPr>
      </w:r>
    </w:p>
    <w:p>
      <w:pPr>
        <w:spacing w:after="100" w:line="360" w:lineRule="auto" w:before="0"/>
      </w:pPr>
      <w:r>
        <w:rPr>
          <w:b w:val="0"/>
        </w:rPr>
        <w:t>4. An address is given below which has been reproduced against the four alternatives. Of them three have some mistakes or the other, while one is exactly the same. Select the option that is exactly the same as the given address. Shri. LalanLodha H. No. 334, Boring Road, PariChowk Patna, Bihar - 800001</w:t>
      </w:r>
    </w:p>
    <w:p>
      <w:pPr>
        <w:spacing w:before="0"/>
      </w:pPr>
      <w:r>
        <w:rPr>
          <w:b w:val="0"/>
        </w:rPr>
      </w:r>
    </w:p>
    <w:p>
      <w:pPr>
        <w:spacing w:after="100" w:before="0"/>
      </w:pPr>
      <w:r>
        <w:rPr>
          <w:b w:val="0"/>
        </w:rPr>
        <w:t>A. Shri. LallanLodha H. No. 334, Boring Roa, pariChowk, Patna Bhihar - 800001</w:t>
      </w:r>
    </w:p>
    <w:p>
      <w:pPr>
        <w:spacing w:after="100" w:before="0"/>
      </w:pPr>
      <w:r>
        <w:rPr>
          <w:b w:val="0"/>
        </w:rPr>
        <w:t>B. Shri. LalanLodhaManikchand H. No, 334, Boring Road, PariChowk, Patna, Bihar – 800001</w:t>
      </w:r>
    </w:p>
    <w:p>
      <w:pPr>
        <w:spacing w:after="100" w:before="0"/>
      </w:pPr>
      <w:r>
        <w:rPr>
          <w:b w:val="0"/>
        </w:rPr>
        <w:t>C. Shri. LalanLoadha H. No 334, Booring Road, PariChowk, Patna, Bihar – 800001</w:t>
      </w:r>
    </w:p>
    <w:p>
      <w:pPr>
        <w:spacing w:after="100" w:before="0"/>
      </w:pPr>
      <w:r>
        <w:rPr>
          <w:b w:val="0"/>
        </w:rPr>
        <w:t>D. Shri. LalanLodha H. No. 334, Boring Road, PariChowk, Patna, Bihar - 800001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Original Address Difference 1) Shri. LallanLodha H. No. 334, Boring Roa, pariChowk, Patna Bhihar - 800001 Shri. LalanLodha H. No 334, Boring Road, PariChowk Patna, Bihar - 800001 In option, there is double ‘L’ in Lallan, while in question, there is single ‘L’. 2) Shri. LalanLodhaManikchand H. No, 334, Boring Road, PariChowk, Patna, Bihar – 800001 Shri. LalanLodha H. No 334, Boring Road, PariChowk Patna, Bihar - 800001 Manikchand is not given in question address. 3) Shri. LalanLoadha H. No 334, Booring Road, PariChowk, Patna, Bihar – 800001 Shri. LalanLodha H. No 334, Boring Road, PariChowk Patna, Bihar - 800001 In option, there is double ‘o’ in Boring, while in question, there is single ‘o’. 4) Shri. LalanLodha H. No. 334, Boring Road, PariChowk, Patna, Bihar - 800001 Shri. LalanLodha H. No. 334, Boring Road, PariChowk Patna, Bihar - 800001 This is exactly the same as question. Hence, option 4 is exactly the same as the given address.</w:t>
      </w:r>
    </w:p>
    <w:p>
      <w:pPr>
        <w:spacing w:before="0"/>
      </w:pPr>
      <w:r>
        <w:rPr>
          <w:b w:val="0"/>
        </w:rPr>
      </w:r>
    </w:p>
    <w:p>
      <w:pPr>
        <w:spacing w:after="100" w:line="360" w:lineRule="auto" w:before="0"/>
      </w:pPr>
      <w:r>
        <w:rPr>
          <w:b w:val="0"/>
        </w:rPr>
        <w:t>5. Identify the similar address: House No. 45C, Building 7, Sector 15, Sohna Road, Gurgaon, Haryana -122001</w:t>
      </w:r>
    </w:p>
    <w:p>
      <w:pPr>
        <w:spacing w:before="0"/>
      </w:pPr>
      <w:r>
        <w:rPr>
          <w:b w:val="0"/>
        </w:rPr>
      </w:r>
    </w:p>
    <w:p>
      <w:pPr>
        <w:spacing w:after="100" w:before="0"/>
      </w:pPr>
      <w:r>
        <w:rPr>
          <w:b w:val="0"/>
        </w:rPr>
        <w:t>A. House No. 45C, Bldg. 7, Sec-15, Sohna Rd., Gurugram, Haryana 122001</w:t>
      </w:r>
    </w:p>
    <w:p>
      <w:pPr>
        <w:spacing w:after="100" w:before="0"/>
      </w:pPr>
      <w:r>
        <w:rPr>
          <w:b w:val="0"/>
        </w:rPr>
        <w:t>B. House No. 45C, Building 7, Sector 15, Sohna Road, Gurgaon, Haryana - 122001</w:t>
      </w:r>
    </w:p>
    <w:p>
      <w:pPr>
        <w:spacing w:after="100" w:before="0"/>
      </w:pPr>
      <w:r>
        <w:rPr>
          <w:b w:val="0"/>
        </w:rPr>
        <w:t>C. House No. 45C, Building 7, Sector 15, Sohna Road, Gurgaon, Haryana - 122011</w:t>
      </w:r>
    </w:p>
    <w:p>
      <w:pPr>
        <w:spacing w:after="100" w:before="0"/>
      </w:pPr>
      <w:r>
        <w:rPr>
          <w:b w:val="0"/>
        </w:rPr>
        <w:t>D. House No. 45B, Building 7, Sector 15, Sohna Road, Gurgaon, Haryana - 122001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House No. 45C, Building 7, Sector 15, Sohna Road, Gurgaon, Haryana - 122001.</w:t>
      </w:r>
    </w:p>
    <w:p>
      <w:pPr>
        <w:spacing w:before="0"/>
      </w:pPr>
      <w:r>
        <w:rPr>
          <w:b w:val="0"/>
        </w:rPr>
      </w:r>
    </w:p>
    <w:p>
      <w:pPr>
        <w:spacing w:after="100" w:line="360" w:lineRule="auto" w:before="0"/>
      </w:pPr>
      <w:r>
        <w:rPr>
          <w:b w:val="0"/>
        </w:rPr>
        <w:t>6. An address is given below which has been reproduced against the four alternatives. Of them, three have some mistakes or the other, while one is exactly the same. Select the option which is exactly the same as the given address. Mayawati Laksmi Nagar Quarter No. 205 Nander City Maharshtra - 520438</w:t>
      </w:r>
    </w:p>
    <w:p>
      <w:pPr>
        <w:spacing w:before="0"/>
      </w:pPr>
      <w:r>
        <w:rPr>
          <w:b w:val="0"/>
        </w:rPr>
      </w:r>
    </w:p>
    <w:p>
      <w:pPr>
        <w:spacing w:after="100" w:before="0"/>
      </w:pPr>
      <w:r>
        <w:rPr>
          <w:b w:val="0"/>
        </w:rPr>
        <w:t>A. Mayawati Laksmi Nagar Quarter No. 205 Nanda City Maharshtra - 520438</w:t>
      </w:r>
    </w:p>
    <w:p>
      <w:pPr>
        <w:spacing w:after="100" w:before="0"/>
      </w:pPr>
      <w:r>
        <w:rPr>
          <w:b w:val="0"/>
        </w:rPr>
        <w:t>B. Mayawati Unnati Nagar Quarter No. 205 Nander City Maharshtra - 520438</w:t>
      </w:r>
    </w:p>
    <w:p>
      <w:pPr>
        <w:spacing w:after="100" w:before="0"/>
      </w:pPr>
      <w:r>
        <w:rPr>
          <w:b w:val="0"/>
        </w:rPr>
        <w:t>C. Mayawati Laksmi Nagar Quarter No. 205 Nander City Maharshtra - 520438</w:t>
      </w:r>
    </w:p>
    <w:p>
      <w:pPr>
        <w:spacing w:after="100" w:before="0"/>
      </w:pPr>
      <w:r>
        <w:rPr>
          <w:b w:val="0"/>
        </w:rPr>
        <w:t>D. Mayawati LaksmiNagarpalika Quarter No. 205 Nander City Maharshtra - 520438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Not correct, Nanda city is written, instead of Nander city Option 2: Not correct, Unnati is written instead of Laxmi Option 3: Correct Option 4: Not correct,Nagarpalika is written instead of Nagar Hence, option 3 is the correct answer.</w:t>
      </w:r>
    </w:p>
    <w:p>
      <w:pPr>
        <w:spacing w:before="0"/>
      </w:pPr>
      <w:r>
        <w:rPr>
          <w:b w:val="0"/>
        </w:rPr>
      </w:r>
    </w:p>
    <w:p>
      <w:pPr>
        <w:spacing w:after="100" w:line="360" w:lineRule="auto" w:before="0"/>
      </w:pPr>
      <w:r>
        <w:rPr>
          <w:b w:val="0"/>
        </w:rPr>
        <w:t>7. An address is given below which has been reproduced against the four alternatives. Of them, have some mistakes or the other, while one is exactly the same. Select the option that is exactly the same as the give address. Shri. Laxman Prasad Sharma H. No. 401, Chorangi Bazar, Dadari, Fatehpur, Rajasthan – 230015</w:t>
      </w:r>
    </w:p>
    <w:p>
      <w:pPr>
        <w:spacing w:before="0"/>
      </w:pPr>
      <w:r>
        <w:rPr>
          <w:b w:val="0"/>
        </w:rPr>
      </w:r>
    </w:p>
    <w:p>
      <w:pPr>
        <w:spacing w:after="100" w:before="0"/>
      </w:pPr>
      <w:r>
        <w:rPr>
          <w:b w:val="0"/>
        </w:rPr>
        <w:t>A. Shri. Laxman Prasad Sharma H. No. 401, Chorangi Bazar, Dadari, Fatehpur, Rajasthan – 230015</w:t>
      </w:r>
    </w:p>
    <w:p>
      <w:pPr>
        <w:spacing w:after="100" w:before="0"/>
      </w:pPr>
      <w:r>
        <w:rPr>
          <w:b w:val="0"/>
        </w:rPr>
        <w:t>B. Shri. Laxman Prasad Sharma H. No. 401, Chorangi Bazar, Dadari, Fatehpur, Rajasthan – 230005</w:t>
      </w:r>
    </w:p>
    <w:p>
      <w:pPr>
        <w:spacing w:after="100" w:before="0"/>
      </w:pPr>
      <w:r>
        <w:rPr>
          <w:b w:val="0"/>
        </w:rPr>
        <w:t>C. Shri. Laxman Prasad Sharma H. No 401, Chourangi Bazar, Dadari, Fatehpur, Rajasthan – 230015</w:t>
      </w:r>
    </w:p>
    <w:p>
      <w:pPr>
        <w:spacing w:after="100" w:before="0"/>
      </w:pPr>
      <w:r>
        <w:rPr>
          <w:b w:val="0"/>
        </w:rPr>
        <w:t>D. Shri. Laxman Prassad Sharma H. No. 401, Chorangi Bazar, Dadari, Fatehpur, Rajasthan - 230015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Option Original Address Difference 1) Shri. Laxman Prasad Sharma H. No. 401, Chorangi Bazar, Dadari, Fatehpur, Rajasthan – 230015 Shri. Laxman Prasad Sharma H. No. 401, Chorangi Bazar, Dadari, Fatehpur, Rajasthan – 230015 Exactly same 2) Shri. Laxman Prasad Sharma H. No. 401, Chorangi Bazar, Dadari, Fatehpur, Rajasthan – 230005 Shri. Laxman Prasad Sharma H. No. 401, Chorangi Bazar, Dadari, Fatehpur, Rajasthan – 230015 Pin code is different 3) Shri. Laxman Prasad Sharma H. No 401, Chourangi Bazar, Dadari, Fatehpur, Rajasthan – 230015 Shri. Laxman Prasad Sharma H. No. 401, Chorangi Bazar, Dadari, Fatehpur, Rajasthan – 230015 “Chorangi” Spelling is different. U is extra in option Shri. Laxman Prassad Sharma H. No. 401, Chorangi Bazar, Dadari, Fatehpur, Rajasthan - 230015 Shri. Laxman Prasad Sharma H. No. 401, Chorangi Bazar, Dadari, Fatehpur, Rajasthan – 230015 “Prasad” spelling is different. S is extra in option. Hence, option 1 is the correct answer.</w:t>
      </w:r>
    </w:p>
    <w:p>
      <w:pPr>
        <w:spacing w:before="0"/>
      </w:pPr>
      <w:r>
        <w:rPr>
          <w:b w:val="0"/>
        </w:rPr>
      </w:r>
    </w:p>
    <w:p>
      <w:pPr>
        <w:spacing w:after="100" w:line="360" w:lineRule="auto" w:before="0"/>
      </w:pPr>
      <w:r>
        <w:rPr>
          <w:b w:val="0"/>
        </w:rPr>
        <w:t>8. Given is an address, which has been reproduced in the four alternatives. Of these, only one exactly matches the given address, whereas the others have some mistakes. Select the option that is exactly the same as the given one. ABC (P) Ltd, No 1/89 Bajanai Koil St. Morrvarasampet Madipakkam, Chennai, Tamil Nadu 600091</w:t>
      </w:r>
    </w:p>
    <w:p>
      <w:pPr>
        <w:spacing w:before="0"/>
      </w:pPr>
      <w:r>
        <w:rPr>
          <w:b w:val="0"/>
        </w:rPr>
      </w:r>
    </w:p>
    <w:p>
      <w:pPr>
        <w:spacing w:after="100" w:before="0"/>
      </w:pPr>
      <w:r>
        <w:rPr>
          <w:b w:val="0"/>
        </w:rPr>
        <w:t>A. ABC (P) Ltd No. 1/89, Bajanai Koil St Morrvarasampet, Madipakkam, Chennai Tamil Nadu 60091</w:t>
      </w:r>
    </w:p>
    <w:p>
      <w:pPr>
        <w:spacing w:after="100" w:before="0"/>
      </w:pPr>
      <w:r>
        <w:rPr>
          <w:b w:val="0"/>
        </w:rPr>
        <w:t>B. ABC (P) Ltd, No 1/89 Bajanai Koil St., Morrvarasampet, Madipakkam, Chennai, Tamil Nadu 600091</w:t>
      </w:r>
    </w:p>
    <w:p>
      <w:pPr>
        <w:spacing w:after="100" w:before="0"/>
      </w:pPr>
      <w:r>
        <w:rPr>
          <w:b w:val="0"/>
        </w:rPr>
        <w:t>C. ABC (P) Ltd, No. 1/89 Bajanai Koil St, Morrvarasampet, Madipakkam, Chennai, Tamil Nadu-600091</w:t>
      </w:r>
    </w:p>
    <w:p>
      <w:pPr>
        <w:spacing w:after="100" w:before="0"/>
      </w:pPr>
      <w:r>
        <w:rPr>
          <w:b w:val="0"/>
        </w:rPr>
        <w:t>D. ABC (P) Ltd, No 1/89 Bajanai Koil St. Morrvarasampet Madipakkam, Chennai, Tamil Nadu 600091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Options Original Address Difference (1) ABC (P) Ltd No. 1/89, Bajanai Koil St Morrvarasampet, Madipakkam, Chennai Tamil Nadu 60091 ABC (P) Ltd, No 1/89 Bajanai Koil St. Morrvarasampet Madipakkam, Chennai, Tamil Nadu 600091 (,) is not given after ABC (P) Ltd, (,) is given after No. 1/89, (.) is not given after St, 60091 given which is wrong (2) ABC (P) Ltd, No 1/89 Bajanai Koil St., Morrvarasampet, Madipakkam, Chennai, Tamil Nadu 600091 ABC (P) Ltd, No 1/89 Bajanai Koil St. Morrvarasampet Madipakkam, Chennai, Tamil Nadu 600091 (,) are given after Bajanai Koil St.and Morrvarasampet (3) ABC (P) Ltd, No. 1/89 Bajanai Koil St, Morrvarasampet, Madipakkam, Chennai, Tamil Nadu-600091 ABC (P) Ltd, No 1/89 Bajanai Koil St. Morrvarasampet Madipakkam, Chennai, Tamil Nadu 600091 (.) is not given in No, (.) is not given after St (4) ABC (P) Ltd, No 1/89 Bajanai Koil St. Morrvarasampet Madipakkam, Chennai, Tamil Nadu 600091 ABC (P) Ltd, No 1/89 Bajanai Koil St. Morrvarasampet Madipakkam, Chennai, Tamil Nadu 600091 This is exactly the same as the Original Address. Hence, the correct answer is "Option (4)".</w:t>
      </w:r>
    </w:p>
    <w:p>
      <w:pPr>
        <w:spacing w:before="0"/>
      </w:pPr>
      <w:r>
        <w:rPr>
          <w:b w:val="0"/>
        </w:rPr>
      </w:r>
    </w:p>
    <w:p>
      <w:pPr>
        <w:spacing w:after="100" w:line="360" w:lineRule="auto" w:before="0"/>
      </w:pPr>
      <w:r>
        <w:rPr>
          <w:b w:val="0"/>
        </w:rPr>
        <w:t>9. Given is an address, which has been reproduced against the four alternatives. Of these, only one matches the given address, whereas the others have some mistakes. Select the option that is exactly the same as the given one. Hansen Technical Devices C-728, CROM Tech Park, 8th Building, Sector-29B, Thane East, Thane, Maharashtra 400615, India</w:t>
      </w:r>
    </w:p>
    <w:p>
      <w:pPr>
        <w:spacing w:before="0"/>
      </w:pPr>
      <w:r>
        <w:rPr>
          <w:b w:val="0"/>
        </w:rPr>
      </w:r>
    </w:p>
    <w:p>
      <w:pPr>
        <w:spacing w:after="100" w:before="0"/>
      </w:pPr>
      <w:r>
        <w:rPr>
          <w:b w:val="0"/>
        </w:rPr>
        <w:t>A. Hansen Technical Devices C-728, CRON Tech Park, 8th Building, Sector-29B, Thane East, Thane, Maharashtra 400615, India</w:t>
      </w:r>
    </w:p>
    <w:p>
      <w:pPr>
        <w:spacing w:after="100" w:before="0"/>
      </w:pPr>
      <w:r>
        <w:rPr>
          <w:b w:val="0"/>
        </w:rPr>
        <w:t>B. Hansen Technical Devices C-728, CROM Tech Park, 9th Building, Sector-29B, Thane East, Thane, Maharashtra 400615, India</w:t>
      </w:r>
    </w:p>
    <w:p>
      <w:pPr>
        <w:spacing w:after="100" w:before="0"/>
      </w:pPr>
      <w:r>
        <w:rPr>
          <w:b w:val="0"/>
        </w:rPr>
        <w:t>C. Hansen Technical Devices C-728, CROM Tech Park, 8th Building, Sector-29B, Thane East, Thane, Maharashtra 400615, India</w:t>
      </w:r>
    </w:p>
    <w:p>
      <w:pPr>
        <w:spacing w:after="100" w:before="0"/>
      </w:pPr>
      <w:r>
        <w:rPr>
          <w:b w:val="0"/>
        </w:rPr>
        <w:t>D. Hansen Technical Devices C-728, CROM Tech Park, 8th Building, Sector-29D, Thane East, Thane, Maharashtra 400615,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Options Original Address Difference (1) Hansen Technical Devices C-728, CRON Tech Park, 8th Building, Sector-29B, Thane East, Thane, Maharashtra 400615, India Hansen Technical Devices C-728, CROM Tech Park, 8th Building, Sector-29B, Thane East, Thane, Maharashtra 400615, India "CROM" is misspelled as "CRON". (2) Hansen Technical Devices C-728, CROM Tech Park, 9th Building, Sector-29B, Thane East, Thane, Maharashtra 400615, India Hansen Technical Devices C-728, CROM Tech Park, 8th Building, Sector-29B, Thane East, Thane, Maharashtra 400615, India The building number is "9th" instead of "8th". (3) Hansen Technical Devices C-728, CROM Tech Park, 8th Building, Sector-29B, Thane East, Thane, Maharashtra 400615, India Hansen Technical Devices C-728, CROM Tech Park, 8th Building, Sector-29B, Thane East, Thane, Maharashtra 400615, India This address is exactly the same as the given address. (4) Hansen Technical Devices C-728, CROM Tech Park, 8th Building, Sector-29D, Thane East, Thane, Maharashtra 400615, India Hansen Technical Devices C-728, CROM Tech Park, 8th Building, Sector-29B, Thane East, Thane, Maharashtra 400615, India The sector is "29D" instead of "29B". Hence, the correct answer is "Option (3)".</w:t>
      </w:r>
    </w:p>
    <w:p>
      <w:pPr>
        <w:spacing w:before="0"/>
      </w:pPr>
      <w:r>
        <w:rPr>
          <w:b w:val="0"/>
        </w:rPr>
      </w:r>
    </w:p>
    <w:p>
      <w:pPr>
        <w:spacing w:after="100" w:line="360" w:lineRule="auto" w:before="0"/>
      </w:pPr>
      <w:r>
        <w:rPr>
          <w:b w:val="0"/>
        </w:rPr>
        <w:t>10. Which of the addresses given as options is exactly same as the address given below? A Shivkumaran Swaminathan Residence 2090-02, C Wing, K Block Lovely Estate, North Pitampura Road Aurangabad-564 012</w:t>
      </w:r>
    </w:p>
    <w:p>
      <w:pPr>
        <w:spacing w:before="0"/>
      </w:pPr>
      <w:r>
        <w:rPr>
          <w:b w:val="0"/>
        </w:rPr>
      </w:r>
    </w:p>
    <w:p>
      <w:pPr>
        <w:spacing w:after="100" w:before="0"/>
      </w:pPr>
      <w:r>
        <w:rPr>
          <w:b w:val="0"/>
        </w:rPr>
        <w:t>A. A Shivkumaran Swaminathan Residence 2090-02, C Wing, K Block Lovely Estate, North Pitampura Road Aurangabad-584 012</w:t>
      </w:r>
    </w:p>
    <w:p>
      <w:pPr>
        <w:spacing w:after="100" w:before="0"/>
      </w:pPr>
      <w:r>
        <w:rPr>
          <w:b w:val="0"/>
        </w:rPr>
        <w:t>B. A Shivkumaran Swaminathan Residence 2090-02, C Wing, K Block Lovely state, North Pitampura Road Aurangabad-564 012</w:t>
      </w:r>
    </w:p>
    <w:p>
      <w:pPr>
        <w:spacing w:after="100" w:before="0"/>
      </w:pPr>
      <w:r>
        <w:rPr>
          <w:b w:val="0"/>
        </w:rPr>
        <w:t>C. A Shivkumaran Swaminathan Residence 2090-02, C Wing, K Block Lovely Estate, North Pitampura Road Aurangabad-564 012</w:t>
      </w:r>
    </w:p>
    <w:p>
      <w:pPr>
        <w:spacing w:after="100" w:before="0"/>
      </w:pPr>
      <w:r>
        <w:rPr>
          <w:b w:val="0"/>
        </w:rPr>
        <w:t>D. A Shivkumaran Swaminathan Residence 2090-02, C Wing, K Block Lovely Estate, North Pitampur Road Aurangabad-564 012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address given in the problem is, A Shivkumaran Swaminathan Residence 2090-02, C Wing, K Block Lovely Estate, North Pitampura Road Aurangabad-564 012 Let's match this address with the given options one by one to figure out which one is exactly the same. Option Address in Option Given Address Comment (1) A Shivkumaran Swaminathan Residence 2090-02, C Wing, K Block Lovely Estate, North Pitampura Road Aurangabad-584 012 A Shivkumaran Swaminathan Residence 2090-02, C Wing, K Block Lovely Estate, North Pitampura Road Aurangabad-564 012 The address in this option has '584 012' while the given address has '564 012'. (2) A Shivkumaran Swaminathan Residence 2090-02, C Wing, K Block Lovely state, North Pitampura Road Aurangabad-564 012 A Shivkumaran Swaminathan Residence 2090-02, C Wing, K Block Lovely Estate, North Pitampura Road Aurangabad-564 012 The address in this option has 'Lovely state' while the given address has 'Lovely Estate'. (3) A Shivkumaran Swaminathan Residence 2090-02, C Wing, K Block Lovely Estate, North Pitampura Road Aurangabad-564 012 A Shivkumaran Swaminathan Residence 2090-02, C Wing, K Block Lovely Estate, North Pitampura Road Aurangabad-564 012 The address is exactly the same as the given address. (4) A Shivkumaran Swaminathan Residence 2090-02, C Wing, K Block Lovely Estate, North Pitampur Road Aurangabad-564 012 A Shivkumaran Swaminathan Residence 2090-02, C Wing, K Block Lovely Estate, North Pitampura Road Aurangabad-564 012 The address in this option has 'Pitampur' instead of 'Pitampura'. So, the address that is exactly the same as the given address is in option (3). Hence, the correct option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