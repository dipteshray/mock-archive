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combination of letters that when sequentially placed in the blanks of the given series will complete the series. _TUVTR_WU_UXVN_Y</w:t>
      </w:r>
    </w:p>
    <w:p>
      <w:pPr>
        <w:spacing w:before="0"/>
      </w:pPr>
      <w:r>
        <w:rPr>
          <w:b w:val="0"/>
        </w:rPr>
      </w:r>
    </w:p>
    <w:p>
      <w:pPr>
        <w:spacing w:after="100" w:before="0"/>
      </w:pPr>
      <w:r>
        <w:rPr>
          <w:b w:val="0"/>
        </w:rPr>
        <w:t>A. SUUP</w:t>
      </w:r>
    </w:p>
    <w:p>
      <w:pPr>
        <w:spacing w:after="100" w:before="0"/>
      </w:pPr>
      <w:r>
        <w:rPr>
          <w:b w:val="0"/>
        </w:rPr>
        <w:t>B. SUPU</w:t>
      </w:r>
    </w:p>
    <w:p>
      <w:pPr>
        <w:spacing w:after="100" w:before="0"/>
      </w:pPr>
      <w:r>
        <w:rPr>
          <w:b w:val="0"/>
        </w:rPr>
        <w:t>C. SVUP</w:t>
      </w:r>
    </w:p>
    <w:p>
      <w:pPr>
        <w:spacing w:after="100" w:before="0"/>
      </w:pPr>
      <w:r>
        <w:rPr>
          <w:b w:val="0"/>
        </w:rPr>
        <w:t>D. PSVU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SUPU → STUV / TRUW / UPUX / VNUY</w:t>
      </w:r>
    </w:p>
    <w:p>
      <w:pPr>
        <w:spacing w:before="0"/>
      </w:pPr>
      <w:r>
        <w:rPr>
          <w:b w:val="0"/>
        </w:rPr>
      </w:r>
    </w:p>
    <w:p>
      <w:pPr>
        <w:spacing w:after="100" w:line="360" w:lineRule="auto" w:before="0"/>
      </w:pPr>
      <w:r>
        <w:rPr>
          <w:b w:val="0"/>
        </w:rPr>
        <w:t>2. Three statements are given, followed by three conclusions numbered I, II and III. Assuming the statements to be true, even if they seem to be at variance with commonly known facts, decide which of the conclusions logically follow(s) from the statements. Statements: All spoons are forks. All forks are knives. No knife is a spatula. Conclusions: I. Some knives are spoons. II. No fork is a spatula. III. Some spoons are spatulas.</w:t>
      </w:r>
    </w:p>
    <w:p>
      <w:pPr>
        <w:spacing w:before="0"/>
      </w:pPr>
      <w:r>
        <w:rPr>
          <w:b w:val="0"/>
        </w:rPr>
      </w:r>
    </w:p>
    <w:p>
      <w:pPr>
        <w:spacing w:after="100" w:before="0"/>
      </w:pPr>
      <w:r>
        <w:rPr>
          <w:b w:val="0"/>
        </w:rPr>
        <w:t>A. Only conclusions I and II follow</w:t>
      </w:r>
    </w:p>
    <w:p>
      <w:pPr>
        <w:spacing w:after="100" w:before="0"/>
      </w:pPr>
      <w:r>
        <w:rPr>
          <w:b w:val="0"/>
        </w:rPr>
        <w:t>B. Neither conclusion follows</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knives are spoons. - True (because All spoons are forks, and All forks are knives. So, Some knives are spoons too) II. No fork is a spatula. - True (because All forks are knives and No knife is a spatula. So, No fork is a spatula it is true)</w:t>
      </w:r>
    </w:p>
    <w:p>
      <w:pPr>
        <w:spacing w:before="0"/>
      </w:pPr>
      <w:r>
        <w:rPr>
          <w:b w:val="0"/>
        </w:rPr>
      </w:r>
    </w:p>
    <w:p>
      <w:pPr>
        <w:spacing w:after="100" w:line="360" w:lineRule="auto" w:before="0"/>
      </w:pPr>
      <w:r>
        <w:rPr>
          <w:b w:val="0"/>
        </w:rPr>
        <w:t>3. Select the number from the given options to complete the series. 32, 36, 44, 56, 72, ___</w:t>
      </w:r>
    </w:p>
    <w:p>
      <w:pPr>
        <w:spacing w:before="0"/>
      </w:pPr>
      <w:r>
        <w:rPr>
          <w:b w:val="0"/>
        </w:rPr>
      </w:r>
    </w:p>
    <w:p>
      <w:pPr>
        <w:spacing w:after="100" w:before="0"/>
      </w:pPr>
      <w:r>
        <w:rPr>
          <w:b w:val="0"/>
        </w:rPr>
        <w:t>A. 92</w:t>
      </w:r>
    </w:p>
    <w:p>
      <w:pPr>
        <w:spacing w:after="100" w:before="0"/>
      </w:pPr>
      <w:r>
        <w:rPr>
          <w:b w:val="0"/>
        </w:rPr>
        <w:t>B. 90</w:t>
      </w:r>
    </w:p>
    <w:p>
      <w:pPr>
        <w:spacing w:after="100" w:before="0"/>
      </w:pPr>
      <w:r>
        <w:rPr>
          <w:b w:val="0"/>
        </w:rPr>
        <w:t>C. 98</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will come in place of the question mark (?) in the following equation, if ‘+’ and ‘–’ are interchanged and ‘×’ and ‘÷’ are interchanged? 125 ÷ 5 + 1809 × 9 – 14 = ?</w:t>
      </w:r>
    </w:p>
    <w:p>
      <w:pPr>
        <w:spacing w:before="0"/>
      </w:pPr>
      <w:r>
        <w:rPr>
          <w:b w:val="0"/>
        </w:rPr>
      </w:r>
    </w:p>
    <w:p>
      <w:pPr>
        <w:spacing w:after="100" w:before="0"/>
      </w:pPr>
      <w:r>
        <w:rPr>
          <w:b w:val="0"/>
        </w:rPr>
        <w:t>A. 384</w:t>
      </w:r>
    </w:p>
    <w:p>
      <w:pPr>
        <w:spacing w:after="100" w:before="0"/>
      </w:pPr>
      <w:r>
        <w:rPr>
          <w:b w:val="0"/>
        </w:rPr>
        <w:t>B. 438</w:t>
      </w:r>
    </w:p>
    <w:p>
      <w:pPr>
        <w:spacing w:after="100" w:before="0"/>
      </w:pPr>
      <w:r>
        <w:rPr>
          <w:b w:val="0"/>
        </w:rPr>
        <w:t>C. 483</w:t>
      </w:r>
    </w:p>
    <w:p>
      <w:pPr>
        <w:spacing w:after="100" w:before="0"/>
      </w:pPr>
      <w:r>
        <w:rPr>
          <w:b w:val="0"/>
        </w:rPr>
        <w:t>D.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125 ÷ 5 + 1809 × 9 – 14 = ? After interchanging the signs then: ⇒ 125 × 5 - 1809 ÷ 9 + 14 = ? ⇒ 125 × 5 - 201 + 14 ⇒ 625 - 201 + 14 ⇒ 639 - 201 = 438</w:t>
      </w:r>
    </w:p>
    <w:p>
      <w:pPr>
        <w:spacing w:before="0"/>
      </w:pPr>
      <w:r>
        <w:rPr>
          <w:b w:val="0"/>
        </w:rPr>
      </w:r>
    </w:p>
    <w:p>
      <w:pPr>
        <w:spacing w:after="100" w:line="360" w:lineRule="auto" w:before="0"/>
      </w:pPr>
      <w:r>
        <w:rPr>
          <w:b w:val="0"/>
        </w:rPr>
        <w:t>5. Select the triad in which the numbers are related in the same way as are the numbers of the given triads. (8, 9, 7), (24, 13, 35)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 11, 23)</w:t>
      </w:r>
    </w:p>
    <w:p>
      <w:pPr>
        <w:spacing w:after="100" w:before="0"/>
      </w:pPr>
      <w:r>
        <w:rPr>
          <w:b w:val="0"/>
        </w:rPr>
        <w:t>B. 2. (21, 12, 32)</w:t>
      </w:r>
    </w:p>
    <w:p>
      <w:pPr>
        <w:spacing w:after="100" w:before="0"/>
      </w:pPr>
      <w:r>
        <w:rPr>
          <w:b w:val="0"/>
        </w:rPr>
        <w:t>C. 3. (11, 15, 19)</w:t>
      </w:r>
    </w:p>
    <w:p>
      <w:pPr>
        <w:spacing w:after="100" w:before="0"/>
      </w:pPr>
      <w:r>
        <w:rPr>
          <w:b w:val="0"/>
        </w:rPr>
        <w:t>D. (28, 19,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2 = 1st number. Similarly, for (17, 11, 23) ⇒ (11 + 23) ÷ 2 ⇒ 34 ÷ 2 = 17.</w:t>
      </w:r>
    </w:p>
    <w:p>
      <w:pPr>
        <w:spacing w:before="0"/>
      </w:pPr>
      <w:r>
        <w:rPr>
          <w:b w:val="0"/>
        </w:rPr>
      </w:r>
    </w:p>
    <w:p>
      <w:pPr>
        <w:spacing w:after="100" w:line="360" w:lineRule="auto" w:before="0"/>
      </w:pPr>
      <w:r>
        <w:rPr>
          <w:b w:val="0"/>
        </w:rPr>
        <w:t>6. 'RX-21' is related to 'UU-11' in a certain way. In the same way, 'PM-39' is related to 'SJ-29'. To which of the following is DP-17 related, following the same logic?</w:t>
      </w:r>
    </w:p>
    <w:p>
      <w:pPr>
        <w:spacing w:before="0"/>
      </w:pPr>
      <w:r>
        <w:rPr>
          <w:b w:val="0"/>
        </w:rPr>
      </w:r>
    </w:p>
    <w:p>
      <w:pPr>
        <w:spacing w:after="100" w:before="0"/>
      </w:pPr>
      <w:r>
        <w:rPr>
          <w:b w:val="0"/>
        </w:rPr>
        <w:t>A. GM-7</w:t>
      </w:r>
    </w:p>
    <w:p>
      <w:pPr>
        <w:spacing w:after="100" w:before="0"/>
      </w:pPr>
      <w:r>
        <w:rPr>
          <w:b w:val="0"/>
        </w:rPr>
        <w:t>B. GM-10</w:t>
      </w:r>
    </w:p>
    <w:p>
      <w:pPr>
        <w:spacing w:after="100" w:before="0"/>
      </w:pPr>
      <w:r>
        <w:rPr>
          <w:b w:val="0"/>
        </w:rPr>
        <w:t>C. HO-10</w:t>
      </w:r>
    </w:p>
    <w:p>
      <w:pPr>
        <w:spacing w:after="100" w:before="0"/>
      </w:pPr>
      <w:r>
        <w:rPr>
          <w:b w:val="0"/>
        </w:rPr>
        <w:t>D. HN-7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DP-17 is related to:</w:t>
      </w:r>
    </w:p>
    <w:p>
      <w:pPr>
        <w:spacing w:before="0"/>
      </w:pPr>
      <w:r>
        <w:rPr>
          <w:b w:val="0"/>
        </w:rPr>
      </w:r>
    </w:p>
    <w:p>
      <w:pPr>
        <w:spacing w:after="100" w:line="360" w:lineRule="auto" w:before="0"/>
      </w:pPr>
      <w:r>
        <w:rPr>
          <w:b w:val="0"/>
        </w:rPr>
        <w:t>7. In a certain code language, 'PUPIL' is written as '162116912' and 'PURGE’ is written as '16211875'. How will 'PURSE' be written in that language?</w:t>
      </w:r>
    </w:p>
    <w:p>
      <w:pPr>
        <w:spacing w:before="0"/>
      </w:pPr>
      <w:r>
        <w:rPr>
          <w:b w:val="0"/>
        </w:rPr>
      </w:r>
    </w:p>
    <w:p>
      <w:pPr>
        <w:spacing w:after="100" w:before="0"/>
      </w:pPr>
      <w:r>
        <w:rPr>
          <w:b w:val="0"/>
        </w:rPr>
        <w:t>A. 126118195</w:t>
      </w:r>
    </w:p>
    <w:p>
      <w:pPr>
        <w:spacing w:after="100" w:before="0"/>
      </w:pPr>
      <w:r>
        <w:rPr>
          <w:b w:val="0"/>
        </w:rPr>
        <w:t>B. 162118159</w:t>
      </w:r>
    </w:p>
    <w:p>
      <w:pPr>
        <w:spacing w:after="100" w:before="0"/>
      </w:pPr>
      <w:r>
        <w:rPr>
          <w:b w:val="0"/>
        </w:rPr>
        <w:t>C. 162111895</w:t>
      </w:r>
    </w:p>
    <w:p>
      <w:pPr>
        <w:spacing w:after="100" w:before="0"/>
      </w:pPr>
      <w:r>
        <w:rPr>
          <w:b w:val="0"/>
        </w:rPr>
        <w:t>D. 162118195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'PURSE' will be written as:</w:t>
      </w:r>
    </w:p>
    <w:p>
      <w:pPr>
        <w:spacing w:before="0"/>
      </w:pPr>
      <w:r>
        <w:rPr>
          <w:b w:val="0"/>
        </w:rPr>
      </w:r>
    </w:p>
    <w:p>
      <w:pPr>
        <w:spacing w:after="100" w:line="360" w:lineRule="auto" w:before="0"/>
      </w:pPr>
      <w:r>
        <w:rPr>
          <w:b w:val="0"/>
        </w:rPr>
        <w:t>8. What will come in place of the question mark (?) in the following equation, if ‘+’ and ‘÷’ are interchanged and ‘×’ and ‘−’ are interchanged? 20 + 4 ÷ 2 × 3 − 6 = ?</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−11</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20 + 4 ÷ 2 × 3 − 6 = ? Now, if ‘+’ and ‘÷’ are interchanged, and ‘×’ and ‘−’ are interchanged, then: ⇒ 20 ÷ 4 + 2 − 3 × 6 = ? ⇒ 20 ÷ 4 + 2 − 3 × 6 = ? ⇒ 5 + 2 − 18 = ? ⇒ 7 − 18 = −11.</w:t>
      </w:r>
    </w:p>
    <w:p>
      <w:pPr>
        <w:spacing w:before="0"/>
      </w:pPr>
      <w:r>
        <w:rPr>
          <w:b w:val="0"/>
        </w:rPr>
      </w:r>
    </w:p>
    <w:p>
      <w:pPr>
        <w:spacing w:after="100" w:line="360" w:lineRule="auto" w:before="0"/>
      </w:pPr>
      <w:r>
        <w:rPr>
          <w:b w:val="0"/>
        </w:rPr>
        <w:t>9. The position of how many letters will remain unchanged if each of the letters in the word 'DELIGHT' is arranged in the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'DELIGHT' → 'DEGHILT' There are Three alphabets "D", "E", and "T" that will remain unchanged if each of the letters in the word 'DELIGHT' is arranged in English alphabetical order.</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Mirrors are Decoratives. No Decorative is a Plant. All Plants are Trees. Conclusions: (I) Some Mirrors are Plants. (II) Some Decoratives are Trees.</w:t>
      </w:r>
    </w:p>
    <w:p>
      <w:pPr>
        <w:spacing w:before="0"/>
      </w:pPr>
      <w:r>
        <w:rPr>
          <w:b w:val="0"/>
        </w:rPr>
      </w:r>
    </w:p>
    <w:p>
      <w:pPr>
        <w:spacing w:after="100" w:before="0"/>
      </w:pPr>
      <w:r>
        <w:rPr>
          <w:b w:val="0"/>
        </w:rPr>
        <w:t>A. Only conclusion (II) follows.</w:t>
      </w:r>
    </w:p>
    <w:p>
      <w:pPr>
        <w:spacing w:after="100" w:before="0"/>
      </w:pPr>
      <w:r>
        <w:rPr>
          <w:b w:val="0"/>
        </w:rPr>
        <w:t>B. Both conclusions (I) and (II) follow.</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Some Mirrors are Plants. - False (because there is no direct relation between mirror and plants so it can be possible but not definite) (II) Some Decoratives are Trees. - False (because there is no direct relation between Decoratives are Trees so it can be possible but not definite)</w:t>
      </w:r>
    </w:p>
    <w:p>
      <w:pPr>
        <w:spacing w:before="0"/>
      </w:pPr>
      <w:r>
        <w:rPr>
          <w:b w:val="0"/>
        </w:rPr>
      </w:r>
    </w:p>
    <w:p>
      <w:pPr>
        <w:spacing w:after="100" w:line="360" w:lineRule="auto" w:before="0"/>
      </w:pPr>
      <w:r>
        <w:rPr>
          <w:b w:val="0"/>
        </w:rPr>
        <w:t>11. In a certain code language, 'LIGHT' is coded as '25709' and 'SIGHT' is coded as '97065'. What is the code for 'S' in that language?</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'S' = 6</w:t>
      </w:r>
    </w:p>
    <w:p>
      <w:pPr>
        <w:spacing w:before="0"/>
      </w:pPr>
      <w:r>
        <w:rPr>
          <w:b w:val="0"/>
        </w:rPr>
      </w:r>
    </w:p>
    <w:p>
      <w:pPr>
        <w:spacing w:after="100" w:line="360" w:lineRule="auto" w:before="0"/>
      </w:pPr>
      <w:r>
        <w:rPr>
          <w:b w:val="0"/>
        </w:rPr>
        <w:t>12.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122 – 99</w:t>
      </w:r>
    </w:p>
    <w:p>
      <w:pPr>
        <w:spacing w:after="100" w:before="0"/>
      </w:pPr>
      <w:r>
        <w:rPr>
          <w:b w:val="0"/>
        </w:rPr>
        <w:t>B. 89 – 212 – 34</w:t>
      </w:r>
    </w:p>
    <w:p>
      <w:pPr>
        <w:spacing w:after="100" w:before="0"/>
      </w:pPr>
      <w:r>
        <w:rPr>
          <w:b w:val="0"/>
        </w:rPr>
        <w:t>C. 23 – 84 – 38</w:t>
      </w:r>
    </w:p>
    <w:p>
      <w:pPr>
        <w:spacing w:after="100" w:before="0"/>
      </w:pPr>
      <w:r>
        <w:rPr>
          <w:b w:val="0"/>
        </w:rPr>
        <w:t>D. 58 – 139 –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+ 3rd number = 2nd number. 1) 12 – 122 – 99 → 12 × 2 + 99 = 24 + 99 = 123 ≠ 122</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33 : 340 48 : 490</w:t>
      </w:r>
    </w:p>
    <w:p>
      <w:pPr>
        <w:spacing w:before="0"/>
      </w:pPr>
      <w:r>
        <w:rPr>
          <w:b w:val="0"/>
        </w:rPr>
      </w:r>
    </w:p>
    <w:p>
      <w:pPr>
        <w:spacing w:after="100" w:before="0"/>
      </w:pPr>
      <w:r>
        <w:rPr>
          <w:b w:val="0"/>
        </w:rPr>
        <w:t>A. 31 : 279</w:t>
      </w:r>
    </w:p>
    <w:p>
      <w:pPr>
        <w:spacing w:after="100" w:before="0"/>
      </w:pPr>
      <w:r>
        <w:rPr>
          <w:b w:val="0"/>
        </w:rPr>
        <w:t>B. 44 : 460</w:t>
      </w:r>
    </w:p>
    <w:p>
      <w:pPr>
        <w:spacing w:after="100" w:before="0"/>
      </w:pPr>
      <w:r>
        <w:rPr>
          <w:b w:val="0"/>
        </w:rPr>
        <w:t>C. 63 : 640</w:t>
      </w:r>
    </w:p>
    <w:p>
      <w:pPr>
        <w:spacing w:after="100" w:before="0"/>
      </w:pPr>
      <w:r>
        <w:rPr>
          <w:b w:val="0"/>
        </w:rPr>
        <w:t>D. 27 : 270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10) + 10 = 2nd number. Similarly, for 63 : 640 ⇒ (63 × 10) + 10 ⇒ 630 + 10 = 640.</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LOI : QTN :: VES : AJX :: AND : ?</w:t>
      </w:r>
    </w:p>
    <w:p>
      <w:pPr>
        <w:spacing w:before="0"/>
      </w:pPr>
      <w:r>
        <w:rPr>
          <w:b w:val="0"/>
        </w:rPr>
      </w:r>
    </w:p>
    <w:p>
      <w:pPr>
        <w:spacing w:after="100" w:before="0"/>
      </w:pPr>
      <w:r>
        <w:rPr>
          <w:b w:val="0"/>
        </w:rPr>
        <w:t>A. FSJ</w:t>
      </w:r>
    </w:p>
    <w:p>
      <w:pPr>
        <w:spacing w:after="100" w:before="0"/>
      </w:pPr>
      <w:r>
        <w:rPr>
          <w:b w:val="0"/>
        </w:rPr>
        <w:t>B. FTI</w:t>
      </w:r>
    </w:p>
    <w:p>
      <w:pPr>
        <w:spacing w:after="100" w:before="0"/>
      </w:pPr>
      <w:r>
        <w:rPr>
          <w:b w:val="0"/>
        </w:rPr>
        <w:t>C. FTJ</w:t>
      </w:r>
    </w:p>
    <w:p>
      <w:pPr>
        <w:spacing w:after="100" w:before="0"/>
      </w:pPr>
      <w:r>
        <w:rPr>
          <w:b w:val="0"/>
        </w:rPr>
        <w:t>D. FSI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 : ?</w:t>
      </w:r>
    </w:p>
    <w:p>
      <w:pPr>
        <w:spacing w:before="0"/>
      </w:pPr>
      <w:r>
        <w:rPr>
          <w:b w:val="0"/>
        </w:rPr>
      </w:r>
    </w:p>
    <w:p>
      <w:pPr>
        <w:spacing w:after="100" w:line="360" w:lineRule="auto" w:before="0"/>
      </w:pPr>
      <w:r>
        <w:rPr>
          <w:b w:val="0"/>
        </w:rPr>
        <w:t>15.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CBE</w:t>
      </w:r>
    </w:p>
    <w:p>
      <w:pPr>
        <w:spacing w:after="100" w:before="0"/>
      </w:pPr>
      <w:r>
        <w:rPr>
          <w:b w:val="0"/>
        </w:rPr>
        <w:t>B. NMP</w:t>
      </w:r>
    </w:p>
    <w:p>
      <w:pPr>
        <w:spacing w:after="100" w:before="0"/>
      </w:pPr>
      <w:r>
        <w:rPr>
          <w:b w:val="0"/>
        </w:rPr>
        <w:t>C. UTW</w:t>
      </w:r>
    </w:p>
    <w:p>
      <w:pPr>
        <w:spacing w:after="100" w:before="0"/>
      </w:pPr>
      <w:r>
        <w:rPr>
          <w:b w:val="0"/>
        </w:rPr>
        <w:t>D. LKM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LKM</w:t>
      </w:r>
    </w:p>
    <w:p>
      <w:pPr>
        <w:spacing w:before="0"/>
      </w:pPr>
      <w:r>
        <w:rPr>
          <w:b w:val="0"/>
        </w:rPr>
      </w:r>
    </w:p>
    <w:p>
      <w:pPr>
        <w:spacing w:after="100" w:line="360" w:lineRule="auto" w:before="0"/>
      </w:pPr>
      <w:r>
        <w:rPr>
          <w:b w:val="0"/>
        </w:rPr>
        <w:t>16. Which of the following letter-clusters will replace the question mark (?) in the given series to make it logically complete? TGO, VIN, XKM, ZML, ?</w:t>
      </w:r>
    </w:p>
    <w:p>
      <w:pPr>
        <w:spacing w:before="0"/>
      </w:pPr>
      <w:r>
        <w:rPr>
          <w:b w:val="0"/>
        </w:rPr>
      </w:r>
    </w:p>
    <w:p>
      <w:pPr>
        <w:spacing w:after="100" w:before="0"/>
      </w:pPr>
      <w:r>
        <w:rPr>
          <w:b w:val="0"/>
        </w:rPr>
        <w:t>A. BOK</w:t>
      </w:r>
    </w:p>
    <w:p>
      <w:pPr>
        <w:spacing w:after="100" w:before="0"/>
      </w:pPr>
      <w:r>
        <w:rPr>
          <w:b w:val="0"/>
        </w:rPr>
        <w:t>B. XKO</w:t>
      </w:r>
    </w:p>
    <w:p>
      <w:pPr>
        <w:spacing w:after="100" w:before="0"/>
      </w:pPr>
      <w:r>
        <w:rPr>
          <w:b w:val="0"/>
        </w:rPr>
        <w:t>C. BOM</w:t>
      </w:r>
    </w:p>
    <w:p>
      <w:pPr>
        <w:spacing w:after="100" w:before="0"/>
      </w:pPr>
      <w:r>
        <w:rPr>
          <w:b w:val="0"/>
        </w:rPr>
        <w:t>D. BNN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61 is related to 18 following a certain logic. Following the same logic, 213 is related to 38. To which of the following is 509 related, following the same logic? (NOTE :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66</w:t>
      </w:r>
    </w:p>
    <w:p>
      <w:pPr>
        <w:spacing w:after="100" w:before="0"/>
      </w:pPr>
      <w:r>
        <w:rPr>
          <w:b w:val="0"/>
        </w:rPr>
        <w:t>B. 78</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Logic: n3 - 3 &amp; n2 + 2 Now, 61 is related to 18 → 43 - 3 = 64 - 3 = 61, → 42 + 2 = 16 + 2 = 18. 213 is related to 38 → 63 - 3 = 216 - 3 = 213, → 62 + 2 = 36 + 2 = 38. Similarly, for 509 → 83 - 3 = 512 - 3 = 509, → 82 + 2 = 64 + 2 = 66. Hence, the correct answer is "Option 1".</w:t>
      </w:r>
    </w:p>
    <w:p>
      <w:pPr>
        <w:spacing w:before="0"/>
      </w:pPr>
      <w:r>
        <w:rPr>
          <w:b w:val="0"/>
        </w:rPr>
      </w:r>
    </w:p>
    <w:p>
      <w:pPr>
        <w:spacing w:after="100" w:line="360" w:lineRule="auto" w:before="0"/>
      </w:pPr>
      <w:r>
        <w:rPr>
          <w:b w:val="0"/>
        </w:rPr>
        <w:t>18. If A is the sister of B, C is the daughter of A, D is the sister of A and E is the brother of C. How is D related to E?</w:t>
      </w:r>
    </w:p>
    <w:p>
      <w:pPr>
        <w:spacing w:before="0"/>
      </w:pPr>
      <w:r>
        <w:rPr>
          <w:b w:val="0"/>
        </w:rPr>
      </w:r>
    </w:p>
    <w:p>
      <w:pPr>
        <w:spacing w:after="100" w:before="0"/>
      </w:pPr>
      <w:r>
        <w:rPr>
          <w:b w:val="0"/>
        </w:rPr>
        <w:t>A. Mother's father</w:t>
      </w:r>
    </w:p>
    <w:p>
      <w:pPr>
        <w:spacing w:after="100" w:before="0"/>
      </w:pPr>
      <w:r>
        <w:rPr>
          <w:b w:val="0"/>
        </w:rPr>
        <w:t>B. Mother's brother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sister of B, C is the daughter of A, D is the sister of A and E is the brother of C. So, D is the "Mother's sister" of E.</w:t>
      </w:r>
    </w:p>
    <w:p>
      <w:pPr>
        <w:spacing w:before="0"/>
      </w:pPr>
      <w:r>
        <w:rPr>
          <w:b w:val="0"/>
        </w:rPr>
      </w:r>
    </w:p>
    <w:p>
      <w:pPr>
        <w:spacing w:after="100" w:line="360" w:lineRule="auto" w:before="0"/>
      </w:pPr>
      <w:r>
        <w:rPr>
          <w:b w:val="0"/>
        </w:rPr>
        <w:t>19. AR Rehman, Gulzar and _____ won the 52nd annual Grammy Award for the best motion picture song 'Jai ho'.</w:t>
      </w:r>
    </w:p>
    <w:p>
      <w:pPr>
        <w:spacing w:before="0"/>
      </w:pPr>
      <w:r>
        <w:rPr>
          <w:b w:val="0"/>
        </w:rPr>
      </w:r>
    </w:p>
    <w:p>
      <w:pPr>
        <w:spacing w:after="100" w:before="0"/>
      </w:pPr>
      <w:r>
        <w:rPr>
          <w:b w:val="0"/>
        </w:rPr>
        <w:t>A. Danny Boyle</w:t>
      </w:r>
    </w:p>
    <w:p>
      <w:pPr>
        <w:spacing w:after="100" w:before="0"/>
      </w:pPr>
      <w:r>
        <w:rPr>
          <w:b w:val="0"/>
        </w:rPr>
        <w:t>B. Tanvi Shah</w:t>
      </w:r>
    </w:p>
    <w:p>
      <w:pPr>
        <w:spacing w:after="100" w:before="0"/>
      </w:pPr>
      <w:r>
        <w:rPr>
          <w:b w:val="0"/>
        </w:rPr>
        <w:t>C. Dev Patel</w:t>
      </w:r>
    </w:p>
    <w:p>
      <w:pPr>
        <w:spacing w:after="100" w:before="0"/>
      </w:pPr>
      <w:r>
        <w:rPr>
          <w:b w:val="0"/>
        </w:rPr>
        <w:t>D. Freida Pinto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Tanvi Shah. Key Points Additional Information</w:t>
      </w:r>
    </w:p>
    <w:p>
      <w:pPr>
        <w:spacing w:before="0"/>
      </w:pPr>
      <w:r>
        <w:rPr>
          <w:b w:val="0"/>
        </w:rPr>
        <w:t>• Tanvi Shah is an Indian playback singer who contributed to the song 'Jai Ho' from the movie Slumdog Millionaire.</w:t>
      </w:r>
    </w:p>
    <w:p>
      <w:pPr>
        <w:spacing w:before="0"/>
      </w:pPr>
      <w:r>
        <w:rPr>
          <w:b w:val="0"/>
        </w:rPr>
        <w:t>• She became the first Indian woman to win a Grammy Award for her vocals in the song 'Jai Ho'.</w:t>
      </w:r>
    </w:p>
    <w:p>
      <w:pPr>
        <w:spacing w:before="0"/>
      </w:pPr>
      <w:r>
        <w:rPr>
          <w:b w:val="0"/>
        </w:rPr>
        <w:t>• The song 'Jai Ho' was composed by AR Rahman with lyrics by Gulzar.</w:t>
      </w:r>
    </w:p>
    <w:p>
      <w:pPr>
        <w:spacing w:before="0"/>
      </w:pPr>
      <w:r>
        <w:rPr>
          <w:b w:val="0"/>
        </w:rPr>
        <w:t>• The song won the Grammy Award for Best Song Written for Visual Media at the 52nd Annual Grammy Awards in 2010.</w:t>
      </w:r>
    </w:p>
    <w:p>
      <w:pPr>
        <w:spacing w:before="0"/>
      </w:pPr>
      <w:r>
        <w:rPr>
          <w:b w:val="0"/>
        </w:rPr>
        <w:t>• Grammy Awards The Grammy Awards are presented by the Recording Academy to recognize achievements in the music industry.</w:t>
      </w:r>
    </w:p>
    <w:p>
      <w:pPr>
        <w:spacing w:before="0"/>
      </w:pPr>
      <w:r>
        <w:rPr>
          <w:b w:val="0"/>
        </w:rPr>
        <w:t>• They were first established in 1959 and are considered one of the most prestigious awards in the music industry.</w:t>
      </w:r>
    </w:p>
    <w:p>
      <w:pPr>
        <w:spacing w:before="0"/>
      </w:pPr>
      <w:r>
        <w:rPr>
          <w:b w:val="0"/>
        </w:rPr>
        <w:t>• The awards are given in various categories including Best New Artist, Record of the Year, Album of the Year, and Song of the Year.</w:t>
      </w:r>
    </w:p>
    <w:p>
      <w:pPr>
        <w:spacing w:before="0"/>
      </w:pPr>
      <w:r>
        <w:rPr>
          <w:b w:val="0"/>
        </w:rPr>
        <w:t>• 'Jai Ho' 'Jai Ho' is a song composed by AR Rahman for the 2008 film Slumdog Millionaire.</w:t>
      </w:r>
    </w:p>
    <w:p>
      <w:pPr>
        <w:spacing w:before="0"/>
      </w:pPr>
      <w:r>
        <w:rPr>
          <w:b w:val="0"/>
        </w:rPr>
        <w:t>• The song features a mix of Hindi, Urdu, and Punjabi lyrics, and was a significant part of the film's soundtrack.</w:t>
      </w:r>
    </w:p>
    <w:p>
      <w:pPr>
        <w:spacing w:before="0"/>
      </w:pPr>
      <w:r>
        <w:rPr>
          <w:b w:val="0"/>
        </w:rPr>
        <w:t>• It gained international acclaim and contributed to the film's success, both critically and commercially.</w:t>
      </w:r>
    </w:p>
    <w:p>
      <w:pPr>
        <w:spacing w:before="0"/>
      </w:pPr>
      <w:r>
        <w:rPr>
          <w:b w:val="0"/>
        </w:rPr>
        <w:t>• Slumdog Millionaire Slumdog Millionaire is a 2008 British drama film directed by Danny Boyle.</w:t>
      </w:r>
    </w:p>
    <w:p>
      <w:pPr>
        <w:spacing w:before="0"/>
      </w:pPr>
      <w:r>
        <w:rPr>
          <w:b w:val="0"/>
        </w:rPr>
        <w:t>• The film is based on the novel 'Q &amp; A' by Vikas Swarup and tells the story of a young man from the slums of Mumbai who competes on the Indian version of Who Wants to Be a Millionaire?</w:t>
      </w:r>
    </w:p>
    <w:p>
      <w:pPr>
        <w:spacing w:before="0"/>
      </w:pPr>
      <w:r>
        <w:rPr>
          <w:b w:val="0"/>
        </w:rPr>
        <w:t>• The film was a major critical and commercial success, winning eight Academy Awards, including Best Picture and Best Director.</w:t>
      </w:r>
    </w:p>
    <w:p>
      <w:pPr>
        <w:spacing w:before="0"/>
      </w:pPr>
      <w:r>
        <w:rPr>
          <w:b w:val="0"/>
        </w:rPr>
      </w:r>
    </w:p>
    <w:p>
      <w:pPr>
        <w:spacing w:after="100" w:line="360" w:lineRule="auto" w:before="0"/>
      </w:pPr>
      <w:r>
        <w:rPr>
          <w:b w:val="0"/>
        </w:rPr>
        <w:t>20. Raziya Sultan was the first and only female ruler of the Sultanate, who ascended the throne in:</w:t>
      </w:r>
    </w:p>
    <w:p>
      <w:pPr>
        <w:spacing w:before="0"/>
      </w:pPr>
      <w:r>
        <w:rPr>
          <w:b w:val="0"/>
        </w:rPr>
      </w:r>
    </w:p>
    <w:p>
      <w:pPr>
        <w:spacing w:after="100" w:before="0"/>
      </w:pPr>
      <w:r>
        <w:rPr>
          <w:b w:val="0"/>
        </w:rPr>
        <w:t>A. 1238 AD</w:t>
      </w:r>
    </w:p>
    <w:p>
      <w:pPr>
        <w:spacing w:after="100" w:before="0"/>
      </w:pPr>
      <w:r>
        <w:rPr>
          <w:b w:val="0"/>
        </w:rPr>
        <w:t>B. 1236 AD</w:t>
      </w:r>
    </w:p>
    <w:p>
      <w:pPr>
        <w:spacing w:after="100" w:before="0"/>
      </w:pPr>
      <w:r>
        <w:rPr>
          <w:b w:val="0"/>
        </w:rPr>
        <w:t>C. 3. 1241 AD</w:t>
      </w:r>
    </w:p>
    <w:p>
      <w:pPr>
        <w:spacing w:after="100" w:before="0"/>
      </w:pPr>
      <w:r>
        <w:rPr>
          <w:b w:val="0"/>
        </w:rPr>
        <w:t>D. 1242 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1236 AD. Key Points Additional Information</w:t>
      </w:r>
    </w:p>
    <w:p>
      <w:pPr>
        <w:spacing w:before="0"/>
      </w:pPr>
      <w:r>
        <w:rPr>
          <w:b w:val="0"/>
        </w:rPr>
        <w:t>• Raziya Sultan ascended the throne in 1236 AD, making her the first and only female ruler of the Delhi Sultanate.</w:t>
      </w:r>
    </w:p>
    <w:p>
      <w:pPr>
        <w:spacing w:before="0"/>
      </w:pPr>
      <w:r>
        <w:rPr>
          <w:b w:val="0"/>
        </w:rPr>
        <w:t>• She was the daughter of Shams-ud-din Iltutmish, the third ruler of the Mamluk dynasty of Delhi.</w:t>
      </w:r>
    </w:p>
    <w:p>
      <w:pPr>
        <w:spacing w:before="0"/>
      </w:pPr>
      <w:r>
        <w:rPr>
          <w:b w:val="0"/>
        </w:rPr>
        <w:t>• Raziya Sultan was known for her administrative skills and efforts to promote justice and equality in her kingdom.</w:t>
      </w:r>
    </w:p>
    <w:p>
      <w:pPr>
        <w:spacing w:before="0"/>
      </w:pPr>
      <w:r>
        <w:rPr>
          <w:b w:val="0"/>
        </w:rPr>
        <w:t>• Despite facing opposition from the nobility, she managed to rule effectively for a short period.</w:t>
      </w:r>
    </w:p>
    <w:p>
      <w:pPr>
        <w:spacing w:before="0"/>
      </w:pPr>
      <w:r>
        <w:rPr>
          <w:b w:val="0"/>
        </w:rPr>
        <w:t>• Delhi Sultanate The Delhi Sultanate was a Muslim kingdom based mostly in Delhi that stretched over large parts of the Indian subcontinent for 320 years (1206–1526).</w:t>
      </w:r>
    </w:p>
    <w:p>
      <w:pPr>
        <w:spacing w:before="0"/>
      </w:pPr>
      <w:r>
        <w:rPr>
          <w:b w:val="0"/>
        </w:rPr>
        <w:t>• Five dynasties ruled over the Delhi Sultanate sequentially: the Mamluk (Slave) dynasty, the Khilji dynasty, the Tughlaq dynasty, the Sayyid dynasty, and the Lodi dynasty.</w:t>
      </w:r>
    </w:p>
    <w:p>
      <w:pPr>
        <w:spacing w:before="0"/>
      </w:pPr>
      <w:r>
        <w:rPr>
          <w:b w:val="0"/>
        </w:rPr>
        <w:t>• The Sultanate is known for its cultural and architectural contributions, including the construction of Qutub Minar and the establishment of Islamic architecture in India.</w:t>
      </w:r>
    </w:p>
    <w:p>
      <w:pPr>
        <w:spacing w:before="0"/>
      </w:pPr>
      <w:r>
        <w:rPr>
          <w:b w:val="0"/>
        </w:rPr>
        <w:t>• Mamluk Dynasty The Mamluk Dynasty, also known as the Slave Dynasty, was the first dynasty to rule the Delhi Sultanate from 1206 to 1290.</w:t>
      </w:r>
    </w:p>
    <w:p>
      <w:pPr>
        <w:spacing w:before="0"/>
      </w:pPr>
      <w:r>
        <w:rPr>
          <w:b w:val="0"/>
        </w:rPr>
        <w:t>• It was founded by Qutb-ud-din Aibak, a former slave who became a general and later the Sultan of Delhi.</w:t>
      </w:r>
    </w:p>
    <w:p>
      <w:pPr>
        <w:spacing w:before="0"/>
      </w:pPr>
      <w:r>
        <w:rPr>
          <w:b w:val="0"/>
        </w:rPr>
        <w:t>• The dynasty is noted for its military prowess and the establishment of a centralized administrative system in Northern India.</w:t>
      </w:r>
    </w:p>
    <w:p>
      <w:pPr>
        <w:spacing w:before="0"/>
      </w:pPr>
      <w:r>
        <w:rPr>
          <w:b w:val="0"/>
        </w:rPr>
        <w:t>• Raziya Sultan Raziya Sultan (1205–1240) was the first and only female ruler of the Delhi Sultanate.</w:t>
      </w:r>
    </w:p>
    <w:p>
      <w:pPr>
        <w:spacing w:before="0"/>
      </w:pPr>
      <w:r>
        <w:rPr>
          <w:b w:val="0"/>
        </w:rPr>
        <w:t>• She was known for dressing like a man and leading her troops into battle, challenging the traditional gender roles of her time.</w:t>
      </w:r>
    </w:p>
    <w:p>
      <w:pPr>
        <w:spacing w:before="0"/>
      </w:pPr>
      <w:r>
        <w:rPr>
          <w:b w:val="0"/>
        </w:rPr>
        <w:t>• Raziya was a competent and just ruler, but her reign was cut short due to internal conflicts and opposition from the Turkish nobles.</w:t>
      </w:r>
    </w:p>
    <w:p>
      <w:pPr>
        <w:spacing w:before="0"/>
      </w:pPr>
      <w:r>
        <w:rPr>
          <w:b w:val="0"/>
        </w:rPr>
        <w:t>• Her legacy remains as a symbol of female empowerment and leadership in a male-dominated society.</w:t>
      </w:r>
    </w:p>
    <w:p>
      <w:pPr>
        <w:spacing w:before="0"/>
      </w:pPr>
      <w:r>
        <w:rPr>
          <w:b w:val="0"/>
        </w:rPr>
      </w:r>
    </w:p>
    <w:p>
      <w:pPr>
        <w:spacing w:after="100" w:line="360" w:lineRule="auto" w:before="0"/>
      </w:pPr>
      <w:r>
        <w:rPr>
          <w:b w:val="0"/>
        </w:rPr>
        <w:t>21. By which National Waterways (NW) of India, are the delta channels of Mahanadi and Brahmani rivers and East Coast Canal connected?</w:t>
      </w:r>
    </w:p>
    <w:p>
      <w:pPr>
        <w:spacing w:before="0"/>
      </w:pPr>
      <w:r>
        <w:rPr>
          <w:b w:val="0"/>
        </w:rPr>
      </w:r>
    </w:p>
    <w:p>
      <w:pPr>
        <w:spacing w:after="100" w:before="0"/>
      </w:pPr>
      <w:r>
        <w:rPr>
          <w:b w:val="0"/>
        </w:rPr>
        <w:t>A. NW 1</w:t>
      </w:r>
    </w:p>
    <w:p>
      <w:pPr>
        <w:spacing w:after="100" w:before="0"/>
      </w:pPr>
      <w:r>
        <w:rPr>
          <w:b w:val="0"/>
        </w:rPr>
        <w:t>B. NW 3</w:t>
      </w:r>
    </w:p>
    <w:p>
      <w:pPr>
        <w:spacing w:after="100" w:before="0"/>
      </w:pPr>
      <w:r>
        <w:rPr>
          <w:b w:val="0"/>
        </w:rPr>
        <w:t>C. NW 2</w:t>
      </w:r>
    </w:p>
    <w:p>
      <w:pPr>
        <w:spacing w:after="100" w:before="0"/>
      </w:pPr>
      <w:r>
        <w:rPr>
          <w:b w:val="0"/>
        </w:rPr>
        <w:t>D. NW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delta channels of Mahanadi and Brahmani rivers and the East Coast Canal are connected by National Waterway 5 (NW 5). This waterway facilitates navigation through these specific river systems and the canal, forming an integrated inland water transport route.</w:t>
      </w:r>
    </w:p>
    <w:p>
      <w:pPr>
        <w:spacing w:before="0"/>
      </w:pPr>
      <w:r>
        <w:rPr>
          <w:b w:val="0"/>
        </w:rPr>
      </w:r>
    </w:p>
    <w:p>
      <w:pPr>
        <w:spacing w:after="100" w:line="360" w:lineRule="auto" w:before="0"/>
      </w:pPr>
      <w:r>
        <w:rPr>
          <w:b w:val="0"/>
        </w:rPr>
        <w:t>22. The Working Group under the chairmanship of ________ in the year ________ proposed a new intermediate monetary aggregate to be referred to as NM2.</w:t>
      </w:r>
    </w:p>
    <w:p>
      <w:pPr>
        <w:spacing w:before="0"/>
      </w:pPr>
      <w:r>
        <w:rPr>
          <w:b w:val="0"/>
        </w:rPr>
      </w:r>
    </w:p>
    <w:p>
      <w:pPr>
        <w:spacing w:after="100" w:before="0"/>
      </w:pPr>
      <w:r>
        <w:rPr>
          <w:b w:val="0"/>
        </w:rPr>
        <w:t>A. Dr. C Rangarajan; 1996</w:t>
      </w:r>
    </w:p>
    <w:p>
      <w:pPr>
        <w:spacing w:after="100" w:before="0"/>
      </w:pPr>
      <w:r>
        <w:rPr>
          <w:b w:val="0"/>
        </w:rPr>
        <w:t>B. Dr. YV Reddy; 1998</w:t>
      </w:r>
    </w:p>
    <w:p>
      <w:pPr>
        <w:spacing w:after="100" w:before="0"/>
      </w:pPr>
      <w:r>
        <w:rPr>
          <w:b w:val="0"/>
        </w:rPr>
        <w:t>C. Dr. KV Kamath; 1995</w:t>
      </w:r>
    </w:p>
    <w:p>
      <w:pPr>
        <w:spacing w:after="100" w:before="0"/>
      </w:pPr>
      <w:r>
        <w:rPr>
          <w:b w:val="0"/>
        </w:rPr>
        <w:t>D. Dr. PK Mohanty; 1998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YV Reddy; 1998. Key Points Additional Information</w:t>
      </w:r>
    </w:p>
    <w:p>
      <w:pPr>
        <w:spacing w:before="0"/>
      </w:pPr>
      <w:r>
        <w:rPr>
          <w:b w:val="0"/>
        </w:rPr>
        <w:t>• The Working Group under the chairmanship of Dr. YV Reddy was constituted in 1998.</w:t>
      </w:r>
    </w:p>
    <w:p>
      <w:pPr>
        <w:spacing w:before="0"/>
      </w:pPr>
      <w:r>
        <w:rPr>
          <w:b w:val="0"/>
        </w:rPr>
        <w:t>• The group proposed a new intermediate monetary aggregate to be referred to as NM2.</w:t>
      </w:r>
    </w:p>
    <w:p>
      <w:pPr>
        <w:spacing w:before="0"/>
      </w:pPr>
      <w:r>
        <w:rPr>
          <w:b w:val="0"/>
        </w:rPr>
        <w:t>• Dr. YV Reddy was a prominent Indian economist and served as the 21st Governor of the Reserve Bank of India.</w:t>
      </w:r>
    </w:p>
    <w:p>
      <w:pPr>
        <w:spacing w:before="0"/>
      </w:pPr>
      <w:r>
        <w:rPr>
          <w:b w:val="0"/>
        </w:rPr>
        <w:t>• The proposal for NM2 was part of an effort to refine and improve the country's monetary policy framework.</w:t>
      </w:r>
    </w:p>
    <w:p>
      <w:pPr>
        <w:spacing w:before="0"/>
      </w:pPr>
      <w:r>
        <w:rPr>
          <w:b w:val="0"/>
        </w:rPr>
        <w:t>• Monetary Aggregates: Monetary aggregates are broad categories measuring the total value of the money supply within an economy. They include various forms of money such as cash, demand deposits, and near money.</w:t>
      </w:r>
    </w:p>
    <w:p>
      <w:pPr>
        <w:spacing w:before="0"/>
      </w:pPr>
      <w:r>
        <w:rPr>
          <w:b w:val="0"/>
        </w:rPr>
        <w:t>• They are used by central banks to assess the amount of money circulating within an economy, helping in formulating monetary policy.</w:t>
      </w:r>
    </w:p>
    <w:p>
      <w:pPr>
        <w:spacing w:before="0"/>
      </w:pPr>
      <w:r>
        <w:rPr>
          <w:b w:val="0"/>
        </w:rPr>
        <w:t>• Common monetary aggregates include M1, M2, M3, and M4, which represent different levels of liquidity.</w:t>
      </w:r>
    </w:p>
    <w:p>
      <w:pPr>
        <w:spacing w:before="0"/>
      </w:pPr>
      <w:r>
        <w:rPr>
          <w:b w:val="0"/>
        </w:rPr>
        <w:t>• Intermediate Monetary Aggregate NM2: NM2 is an intermediate monetary aggregate proposed to provide a better understanding and control over the monetary supply.</w:t>
      </w:r>
    </w:p>
    <w:p>
      <w:pPr>
        <w:spacing w:before="0"/>
      </w:pPr>
      <w:r>
        <w:rPr>
          <w:b w:val="0"/>
        </w:rPr>
        <w:t>• It typically includes cash, demand deposits, and other near money instruments which are less liquid than those in M1 but more liquid than those in M3.</w:t>
      </w:r>
    </w:p>
    <w:p>
      <w:pPr>
        <w:spacing w:before="0"/>
      </w:pPr>
      <w:r>
        <w:rPr>
          <w:b w:val="0"/>
        </w:rPr>
        <w:t>• Dr. YV Reddy: Yaga Venugopal Reddy served as the 21st Governor of the Reserve Bank of India from 2003 to 2008.</w:t>
      </w:r>
    </w:p>
    <w:p>
      <w:pPr>
        <w:spacing w:before="0"/>
      </w:pPr>
      <w:r>
        <w:rPr>
          <w:b w:val="0"/>
        </w:rPr>
        <w:t>• He played a crucial role in shaping India's monetary policy and was known for his efforts to maintain financial stability.</w:t>
      </w:r>
    </w:p>
    <w:p>
      <w:pPr>
        <w:spacing w:before="0"/>
      </w:pPr>
      <w:r>
        <w:rPr>
          <w:b w:val="0"/>
        </w:rPr>
        <w:t>• He was also involved in various international financial institutions and contributed significantly to economic policy discussions.</w:t>
      </w:r>
    </w:p>
    <w:p>
      <w:pPr>
        <w:spacing w:before="0"/>
      </w:pPr>
      <w:r>
        <w:rPr>
          <w:b w:val="0"/>
        </w:rPr>
      </w:r>
    </w:p>
    <w:p>
      <w:pPr>
        <w:spacing w:after="100" w:line="360" w:lineRule="auto" w:before="0"/>
      </w:pPr>
      <w:r>
        <w:rPr>
          <w:b w:val="0"/>
        </w:rPr>
        <w:t>23. In which state of India is the Tadoba National Park located?</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Tadoba National Park is located in the Chandrapur district of Maharashtra.</w:t>
      </w:r>
    </w:p>
    <w:p>
      <w:pPr>
        <w:spacing w:before="0"/>
      </w:pPr>
      <w:r>
        <w:rPr>
          <w:b w:val="0"/>
        </w:rPr>
        <w:t>• It is also known as Tadoba Andhari Tiger Reserve, which is the largest and oldest national park in Maharashtra.</w:t>
      </w:r>
    </w:p>
    <w:p>
      <w:pPr>
        <w:spacing w:before="0"/>
      </w:pPr>
      <w:r>
        <w:rPr>
          <w:b w:val="0"/>
        </w:rPr>
        <w:t>• The park was established in 1955 and covers an area of approximately 1,727 square kilometers.</w:t>
      </w:r>
    </w:p>
    <w:p>
      <w:pPr>
        <w:spacing w:before="0"/>
      </w:pPr>
      <w:r>
        <w:rPr>
          <w:b w:val="0"/>
        </w:rPr>
        <w:t>• Tadoba National Park is famous for its significant population of Bengal tigers and is a prominent destination for wildlife enthusiasts and photographers.</w:t>
      </w:r>
    </w:p>
    <w:p>
      <w:pPr>
        <w:spacing w:before="0"/>
      </w:pPr>
      <w:r>
        <w:rPr>
          <w:b w:val="0"/>
        </w:rPr>
        <w:t>• National Parks in India National parks are protected areas established by the government for the conservation of wildlife and biodiversity.</w:t>
      </w:r>
    </w:p>
    <w:p>
      <w:pPr>
        <w:spacing w:before="0"/>
      </w:pPr>
      <w:r>
        <w:rPr>
          <w:b w:val="0"/>
        </w:rPr>
        <w:t>• India is home to a diverse range of national parks, each offering unique habitats and species.</w:t>
      </w:r>
    </w:p>
    <w:p>
      <w:pPr>
        <w:spacing w:before="0"/>
      </w:pPr>
      <w:r>
        <w:rPr>
          <w:b w:val="0"/>
        </w:rPr>
        <w:t>• Some other famous national parks in India include Jim Corbett National Park in Uttarakhand, Kaziranga National Park in Assam, and Ranthambore National Park in Rajasthan.</w:t>
      </w:r>
    </w:p>
    <w:p>
      <w:pPr>
        <w:spacing w:before="0"/>
      </w:pPr>
      <w:r>
        <w:rPr>
          <w:b w:val="0"/>
        </w:rPr>
        <w:t>• These parks play a crucial role in the conservation of endangered species and serve as important research and education centers.</w:t>
      </w:r>
    </w:p>
    <w:p>
      <w:pPr>
        <w:spacing w:before="0"/>
      </w:pPr>
      <w:r>
        <w:rPr>
          <w:b w:val="0"/>
        </w:rPr>
        <w:t>• Tiger Reserves in India India is home to more than 50 tiger reserves, which are established under the Project Tiger initiative launched in 1973.</w:t>
      </w:r>
    </w:p>
    <w:p>
      <w:pPr>
        <w:spacing w:before="0"/>
      </w:pPr>
      <w:r>
        <w:rPr>
          <w:b w:val="0"/>
        </w:rPr>
        <w:t>• Tiger reserves aim to protect and increase the population of Bengal tigers in the country.</w:t>
      </w:r>
    </w:p>
    <w:p>
      <w:pPr>
        <w:spacing w:before="0"/>
      </w:pPr>
      <w:r>
        <w:rPr>
          <w:b w:val="0"/>
        </w:rPr>
        <w:t>• These reserves provide a safe habitat for tigers and other wildlife, while also promoting eco-tourism and community involvement in conservation efforts.</w:t>
      </w:r>
    </w:p>
    <w:p>
      <w:pPr>
        <w:spacing w:before="0"/>
      </w:pPr>
      <w:r>
        <w:rPr>
          <w:b w:val="0"/>
        </w:rPr>
        <w:t>• The Tadoba Andhari Tiger Reserve is one of the most popular and successful tiger reserves in India.</w:t>
      </w:r>
    </w:p>
    <w:p>
      <w:pPr>
        <w:spacing w:before="0"/>
      </w:pPr>
      <w:r>
        <w:rPr>
          <w:b w:val="0"/>
        </w:rPr>
        <w:t>• Biodiversity in Maharashtra Maharashtra is a state with rich biodiversity, encompassing various ecosystems such as forests, grasslands, and coastal regions.</w:t>
      </w:r>
    </w:p>
    <w:p>
      <w:pPr>
        <w:spacing w:before="0"/>
      </w:pPr>
      <w:r>
        <w:rPr>
          <w:b w:val="0"/>
        </w:rPr>
        <w:t>• The state is home to several national parks, wildlife sanctuaries, and conservation reserves.</w:t>
      </w:r>
    </w:p>
    <w:p>
      <w:pPr>
        <w:spacing w:before="0"/>
      </w:pPr>
      <w:r>
        <w:rPr>
          <w:b w:val="0"/>
        </w:rPr>
        <w:t>• In addition to Tadoba National Park, other notable protected areas in Maharashtra include Sanjay Gandhi National Park, Navegaon National Park, and Melghat Tiger Reserve.</w:t>
      </w:r>
    </w:p>
    <w:p>
      <w:pPr>
        <w:spacing w:before="0"/>
      </w:pPr>
      <w:r>
        <w:rPr>
          <w:b w:val="0"/>
        </w:rPr>
        <w:t>• The state's diverse flora and fauna contribute to its ecological significance and attract nature enthusiasts from around the world.</w:t>
      </w:r>
    </w:p>
    <w:p>
      <w:pPr>
        <w:spacing w:before="0"/>
      </w:pPr>
      <w:r>
        <w:rPr>
          <w:b w:val="0"/>
        </w:rPr>
      </w:r>
    </w:p>
    <w:p>
      <w:pPr>
        <w:spacing w:after="100" w:line="360" w:lineRule="auto" w:before="0"/>
      </w:pPr>
      <w:r>
        <w:rPr>
          <w:b w:val="0"/>
        </w:rPr>
        <w:t>24. Which fundamental duty applies to you when you see your college friends start fighting with the canteen person when he passed a few anti-religious statements?</w:t>
      </w:r>
    </w:p>
    <w:p>
      <w:pPr>
        <w:spacing w:before="0"/>
      </w:pPr>
      <w:r>
        <w:rPr>
          <w:b w:val="0"/>
        </w:rPr>
      </w:r>
    </w:p>
    <w:p>
      <w:pPr>
        <w:spacing w:after="100" w:before="0"/>
      </w:pPr>
      <w:r>
        <w:rPr>
          <w:b w:val="0"/>
        </w:rPr>
        <w:t>A. To promote harmony and spirit of brotherhood</w:t>
      </w:r>
    </w:p>
    <w:p>
      <w:pPr>
        <w:spacing w:after="100" w:before="0"/>
      </w:pPr>
      <w:r>
        <w:rPr>
          <w:b w:val="0"/>
        </w:rPr>
        <w:t>B. To value and preserve the rich heritage</w:t>
      </w:r>
    </w:p>
    <w:p>
      <w:pPr>
        <w:spacing w:after="100" w:before="0"/>
      </w:pPr>
      <w:r>
        <w:rPr>
          <w:b w:val="0"/>
        </w:rPr>
        <w:t>C. To develop the scientific temper, humanism, and the spirit of inquiry</w:t>
      </w:r>
    </w:p>
    <w:p>
      <w:pPr>
        <w:spacing w:after="100" w:before="0"/>
      </w:pPr>
      <w:r>
        <w:rPr>
          <w:b w:val="0"/>
        </w:rPr>
        <w:t>D. To protect and improve our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promote harmony and spirit of brotherhood. Key Points Additional Information</w:t>
      </w:r>
    </w:p>
    <w:p>
      <w:pPr>
        <w:spacing w:before="0"/>
      </w:pPr>
      <w:r>
        <w:rPr>
          <w:b w:val="0"/>
        </w:rPr>
        <w:t>• The fundamental duty to promote harmony and the spirit of common brotherhood amongst all the people of India transcending religious, linguistic, regional, or sectional diversities is crucial in maintaining unity in diversity.</w:t>
      </w:r>
    </w:p>
    <w:p>
      <w:pPr>
        <w:spacing w:before="0"/>
      </w:pPr>
      <w:r>
        <w:rPr>
          <w:b w:val="0"/>
        </w:rPr>
        <w:t>• This duty highlights the importance of respecting and tolerating different beliefs and practices within the country.</w:t>
      </w:r>
    </w:p>
    <w:p>
      <w:pPr>
        <w:spacing w:before="0"/>
      </w:pPr>
      <w:r>
        <w:rPr>
          <w:b w:val="0"/>
        </w:rPr>
        <w:t>• It encourages citizens to rise above narrow considerations of caste, creed, and religion and to work towards the welfare of society as a whole.</w:t>
      </w:r>
    </w:p>
    <w:p>
      <w:pPr>
        <w:spacing w:before="0"/>
      </w:pPr>
      <w:r>
        <w:rPr>
          <w:b w:val="0"/>
        </w:rPr>
        <w:t>• Promoting harmony and brotherhood is essential for fostering an environment where different communities can coexist peacefully and contribute to national development.</w:t>
      </w:r>
    </w:p>
    <w:p>
      <w:pPr>
        <w:spacing w:before="0"/>
      </w:pPr>
      <w:r>
        <w:rPr>
          <w:b w:val="0"/>
        </w:rPr>
        <w:t>• Fundamental Duties: Fundamental Duties are a set of moral obligations that all citizens are expected to follow and respect.</w:t>
      </w:r>
    </w:p>
    <w:p>
      <w:pPr>
        <w:spacing w:before="0"/>
      </w:pPr>
      <w:r>
        <w:rPr>
          <w:b w:val="0"/>
        </w:rPr>
        <w:t>• These duties were added to the Indian Constitution by the 42nd Amendment Act, 1976, under Article 51A.</w:t>
      </w:r>
    </w:p>
    <w:p>
      <w:pPr>
        <w:spacing w:before="0"/>
      </w:pPr>
      <w:r>
        <w:rPr>
          <w:b w:val="0"/>
        </w:rPr>
        <w:t>• Initially, there were ten fundamental duties, and later, an eleventh duty was added by the 86th Amendment Act, 2002.</w:t>
      </w:r>
    </w:p>
    <w:p>
      <w:pPr>
        <w:spacing w:before="0"/>
      </w:pPr>
      <w:r>
        <w:rPr>
          <w:b w:val="0"/>
        </w:rPr>
        <w:t>• Although these duties are non-justiciable, meaning they are not legally enforceable, they serve as a constant reminder of the responsibilities that come with citizenship.</w:t>
      </w:r>
    </w:p>
    <w:p>
      <w:pPr>
        <w:spacing w:before="0"/>
      </w:pPr>
      <w:r>
        <w:rPr>
          <w:b w:val="0"/>
        </w:rPr>
        <w:t>• Promoting Harmony and Brotherhood: This duty is essential in a multicultural and pluralistic society like India, where people from various backgrounds coexist.</w:t>
      </w:r>
    </w:p>
    <w:p>
      <w:pPr>
        <w:spacing w:before="0"/>
      </w:pPr>
      <w:r>
        <w:rPr>
          <w:b w:val="0"/>
        </w:rPr>
        <w:t>• It emphasizes the need for mutual respect, tolerance, and understanding among different communities.</w:t>
      </w:r>
    </w:p>
    <w:p>
      <w:pPr>
        <w:spacing w:before="0"/>
      </w:pPr>
      <w:r>
        <w:rPr>
          <w:b w:val="0"/>
        </w:rPr>
        <w:t>• By promoting harmony, citizens can help prevent conflicts and ensure a peaceful and cohesive society.</w:t>
      </w:r>
    </w:p>
    <w:p>
      <w:pPr>
        <w:spacing w:before="0"/>
      </w:pPr>
      <w:r>
        <w:rPr>
          <w:b w:val="0"/>
        </w:rPr>
        <w:t>• This duty also underscores the importance of national integration and unity, which are vital for the country's progress and development.</w:t>
      </w:r>
    </w:p>
    <w:p>
      <w:pPr>
        <w:spacing w:before="0"/>
      </w:pPr>
      <w:r>
        <w:rPr>
          <w:b w:val="0"/>
        </w:rPr>
        <w:t>• Respect for Diversity: India is known for its rich cultural, religious, and linguistic diversity.</w:t>
      </w:r>
    </w:p>
    <w:p>
      <w:pPr>
        <w:spacing w:before="0"/>
      </w:pPr>
      <w:r>
        <w:rPr>
          <w:b w:val="0"/>
        </w:rPr>
        <w:t>• Respecting this diversity is crucial for maintaining social harmony and fostering a sense of belonging among all citizens.</w:t>
      </w:r>
    </w:p>
    <w:p>
      <w:pPr>
        <w:spacing w:before="0"/>
      </w:pPr>
      <w:r>
        <w:rPr>
          <w:b w:val="0"/>
        </w:rPr>
        <w:t>• Encouraging dialogue and interaction between different communities can help bridge gaps and build stronger relationships.</w:t>
      </w:r>
    </w:p>
    <w:p>
      <w:pPr>
        <w:spacing w:before="0"/>
      </w:pPr>
      <w:r>
        <w:rPr>
          <w:b w:val="0"/>
        </w:rPr>
        <w:t>• Diversity should be seen as a strength and a source of inspiration for collective growth and development.</w:t>
      </w:r>
    </w:p>
    <w:p>
      <w:pPr>
        <w:spacing w:before="0"/>
      </w:pPr>
      <w:r>
        <w:rPr>
          <w:b w:val="0"/>
        </w:rPr>
      </w:r>
    </w:p>
    <w:p>
      <w:pPr>
        <w:spacing w:after="100" w:line="360" w:lineRule="auto" w:before="0"/>
      </w:pPr>
      <w:r>
        <w:rPr>
          <w:b w:val="0"/>
        </w:rPr>
        <w:t>25. When was the All India Trade Union Congress (AITUC) established?</w:t>
      </w:r>
    </w:p>
    <w:p>
      <w:pPr>
        <w:spacing w:before="0"/>
      </w:pPr>
      <w:r>
        <w:rPr>
          <w:b w:val="0"/>
        </w:rPr>
      </w:r>
    </w:p>
    <w:p>
      <w:pPr>
        <w:spacing w:after="100" w:before="0"/>
      </w:pPr>
      <w:r>
        <w:rPr>
          <w:b w:val="0"/>
        </w:rPr>
        <w:t>A. 1926</w:t>
      </w:r>
    </w:p>
    <w:p>
      <w:pPr>
        <w:spacing w:after="100" w:before="0"/>
      </w:pPr>
      <w:r>
        <w:rPr>
          <w:b w:val="0"/>
        </w:rPr>
        <w:t>B. 1924</w:t>
      </w:r>
    </w:p>
    <w:p>
      <w:pPr>
        <w:spacing w:after="100" w:before="0"/>
      </w:pPr>
      <w:r>
        <w:rPr>
          <w:b w:val="0"/>
        </w:rPr>
        <w:t>C. 1928</w:t>
      </w:r>
    </w:p>
    <w:p>
      <w:pPr>
        <w:spacing w:after="100" w:before="0"/>
      </w:pPr>
      <w:r>
        <w:rPr>
          <w:b w:val="0"/>
        </w:rPr>
        <w:t>D. 1920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1920. Key Points Additional Information</w:t>
      </w:r>
    </w:p>
    <w:p>
      <w:pPr>
        <w:spacing w:before="0"/>
      </w:pPr>
      <w:r>
        <w:rPr>
          <w:b w:val="0"/>
        </w:rPr>
        <w:t>• The All India Trade Union Congress (AITUC) was established on 31 October 1920.</w:t>
      </w:r>
    </w:p>
    <w:p>
      <w:pPr>
        <w:spacing w:before="0"/>
      </w:pPr>
      <w:r>
        <w:rPr>
          <w:b w:val="0"/>
        </w:rPr>
        <w:t>• It is the first national trade union in India.</w:t>
      </w:r>
    </w:p>
    <w:p>
      <w:pPr>
        <w:spacing w:before="0"/>
      </w:pPr>
      <w:r>
        <w:rPr>
          <w:b w:val="0"/>
        </w:rPr>
        <w:t>• AITUC played a significant role in the Indian labour movement and is affiliated with the Communist Party of India.</w:t>
      </w:r>
    </w:p>
    <w:p>
      <w:pPr>
        <w:spacing w:before="0"/>
      </w:pPr>
      <w:r>
        <w:rPr>
          <w:b w:val="0"/>
        </w:rPr>
        <w:t>• The founding conference of AITUC was held in Bombay (now Mumbai) with Lala Lajpat Rai as its first president.</w:t>
      </w:r>
    </w:p>
    <w:p>
      <w:pPr>
        <w:spacing w:before="0"/>
      </w:pPr>
      <w:r>
        <w:rPr>
          <w:b w:val="0"/>
        </w:rPr>
        <w:t>• Trade Union A trade union is an organization of workers formed to protect and advance their rights and interests.</w:t>
      </w:r>
    </w:p>
    <w:p>
      <w:pPr>
        <w:spacing w:before="0"/>
      </w:pPr>
      <w:r>
        <w:rPr>
          <w:b w:val="0"/>
        </w:rPr>
        <w:t>• Trade unions negotiate with employers on behalf of their members on issues such as wages, working conditions, and benefits.</w:t>
      </w:r>
    </w:p>
    <w:p>
      <w:pPr>
        <w:spacing w:before="0"/>
      </w:pPr>
      <w:r>
        <w:rPr>
          <w:b w:val="0"/>
        </w:rPr>
        <w:t>• They also provide legal representation and support to members in disputes with employers.</w:t>
      </w:r>
    </w:p>
    <w:p>
      <w:pPr>
        <w:spacing w:before="0"/>
      </w:pPr>
      <w:r>
        <w:rPr>
          <w:b w:val="0"/>
        </w:rPr>
        <w:t>• Trade unions play a crucial role in advocating for labor laws and policies that benefit workers.</w:t>
      </w:r>
    </w:p>
    <w:p>
      <w:pPr>
        <w:spacing w:before="0"/>
      </w:pPr>
      <w:r>
        <w:rPr>
          <w:b w:val="0"/>
        </w:rPr>
        <w:t>• AITUC's Role in Indian Independence AITUC was actively involved in the Indian independence movement.</w:t>
      </w:r>
    </w:p>
    <w:p>
      <w:pPr>
        <w:spacing w:before="0"/>
      </w:pPr>
      <w:r>
        <w:rPr>
          <w:b w:val="0"/>
        </w:rPr>
        <w:t>• It organized strikes and protests to challenge British colonial rule and demand better working conditions for Indian workers.</w:t>
      </w:r>
    </w:p>
    <w:p>
      <w:pPr>
        <w:spacing w:before="0"/>
      </w:pPr>
      <w:r>
        <w:rPr>
          <w:b w:val="0"/>
        </w:rPr>
        <w:t>• Many prominent leaders of the independence movement, including Mahatma Gandhi and Jawaharlal Nehru, supported the activities of AITUC.</w:t>
      </w:r>
    </w:p>
    <w:p>
      <w:pPr>
        <w:spacing w:before="0"/>
      </w:pPr>
      <w:r>
        <w:rPr>
          <w:b w:val="0"/>
        </w:rPr>
        <w:t>• After independence, AITUC continued to advocate for workers' rights and social justice in independent India.</w:t>
      </w:r>
    </w:p>
    <w:p>
      <w:pPr>
        <w:spacing w:before="0"/>
      </w:pPr>
      <w:r>
        <w:rPr>
          <w:b w:val="0"/>
        </w:rPr>
        <w:t>• Communist Party of India (CPI) The Communist Party of India is one of the oldest political parties in India, founded in 1925.</w:t>
      </w:r>
    </w:p>
    <w:p>
      <w:pPr>
        <w:spacing w:before="0"/>
      </w:pPr>
      <w:r>
        <w:rPr>
          <w:b w:val="0"/>
        </w:rPr>
        <w:t>• The CPI has historically been aligned with the Soviet Union and promoted Marxist-Leninist ideologies.</w:t>
      </w:r>
    </w:p>
    <w:p>
      <w:pPr>
        <w:spacing w:before="0"/>
      </w:pPr>
      <w:r>
        <w:rPr>
          <w:b w:val="0"/>
        </w:rPr>
        <w:t>• The party played a significant role in the labor and peasant movements in India.</w:t>
      </w:r>
    </w:p>
    <w:p>
      <w:pPr>
        <w:spacing w:before="0"/>
      </w:pPr>
      <w:r>
        <w:rPr>
          <w:b w:val="0"/>
        </w:rPr>
        <w:t>• AITUC is closely associated with CPI, and many of its leaders have been prominent members of the party.</w:t>
      </w:r>
    </w:p>
    <w:p>
      <w:pPr>
        <w:spacing w:before="0"/>
      </w:pPr>
      <w:r>
        <w:rPr>
          <w:b w:val="0"/>
        </w:rPr>
      </w:r>
    </w:p>
    <w:p>
      <w:pPr>
        <w:spacing w:after="100" w:line="360" w:lineRule="auto" w:before="0"/>
      </w:pPr>
      <w:r>
        <w:rPr>
          <w:b w:val="0"/>
        </w:rPr>
        <w:t>26. Who founded the Arya Samaj in Mumbai in 1875?</w:t>
      </w:r>
    </w:p>
    <w:p>
      <w:pPr>
        <w:spacing w:before="0"/>
      </w:pPr>
      <w:r>
        <w:rPr>
          <w:b w:val="0"/>
        </w:rPr>
      </w:r>
    </w:p>
    <w:p>
      <w:pPr>
        <w:spacing w:after="100" w:before="0"/>
      </w:pPr>
      <w:r>
        <w:rPr>
          <w:b w:val="0"/>
        </w:rPr>
        <w:t>A. Swami Dayanand Saraswati</w:t>
      </w:r>
    </w:p>
    <w:p>
      <w:pPr>
        <w:spacing w:after="100" w:before="0"/>
      </w:pPr>
      <w:r>
        <w:rPr>
          <w:b w:val="0"/>
        </w:rPr>
        <w:t>B. Debendranath Tagore</w:t>
      </w:r>
    </w:p>
    <w:p>
      <w:pPr>
        <w:spacing w:after="100" w:before="0"/>
      </w:pPr>
      <w:r>
        <w:rPr>
          <w:b w:val="0"/>
        </w:rPr>
        <w:t>C. Swami Vivekanand</w:t>
      </w:r>
    </w:p>
    <w:p>
      <w:pPr>
        <w:spacing w:after="100" w:before="0"/>
      </w:pPr>
      <w:r>
        <w:rPr>
          <w:b w:val="0"/>
        </w:rPr>
        <w:t>D. Raja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Swami Dayanand Saraswati. Key Points Additional Information</w:t>
      </w:r>
    </w:p>
    <w:p>
      <w:pPr>
        <w:spacing w:before="0"/>
      </w:pPr>
      <w:r>
        <w:rPr>
          <w:b w:val="0"/>
        </w:rPr>
        <w:t>• Swami Dayanand Saraswati was a renowned Hindu religious scholar, reformer, and the founder of the Arya Samaj.</w:t>
      </w:r>
    </w:p>
    <w:p>
      <w:pPr>
        <w:spacing w:before="0"/>
      </w:pPr>
      <w:r>
        <w:rPr>
          <w:b w:val="0"/>
        </w:rPr>
        <w:t>• He established the Arya Samaj in Mumbai in 1875, which aimed at reviving Vedic ideologies.</w:t>
      </w:r>
    </w:p>
    <w:p>
      <w:pPr>
        <w:spacing w:before="0"/>
      </w:pPr>
      <w:r>
        <w:rPr>
          <w:b w:val="0"/>
        </w:rPr>
        <w:t>• Swami Dayanand emphasized the values of the Vedas and sought to eradicate superstitions and societal evils prevalent in the Hindu society.</w:t>
      </w:r>
    </w:p>
    <w:p>
      <w:pPr>
        <w:spacing w:before="0"/>
      </w:pPr>
      <w:r>
        <w:rPr>
          <w:b w:val="0"/>
        </w:rPr>
        <w:t>• He was a strong advocate of women's education and the upliftment of the underprivileged in society.</w:t>
      </w:r>
    </w:p>
    <w:p>
      <w:pPr>
        <w:spacing w:before="0"/>
      </w:pPr>
      <w:r>
        <w:rPr>
          <w:b w:val="0"/>
        </w:rPr>
        <w:t>• Arya Samaj The Arya Samaj is a socio-religious reform movement in India that promotes values and practices based on the belief in the infallibility of the Vedas.</w:t>
      </w:r>
    </w:p>
    <w:p>
      <w:pPr>
        <w:spacing w:before="0"/>
      </w:pPr>
      <w:r>
        <w:rPr>
          <w:b w:val="0"/>
        </w:rPr>
        <w:t>• It was founded by Swami Dayanand Saraswati on April 10, 1875, in Mumbai.</w:t>
      </w:r>
    </w:p>
    <w:p>
      <w:pPr>
        <w:spacing w:before="0"/>
      </w:pPr>
      <w:r>
        <w:rPr>
          <w:b w:val="0"/>
        </w:rPr>
        <w:t>• The movement's slogan is "Krinvanto Vishwam Aryam" which means "Make the world noble".</w:t>
      </w:r>
    </w:p>
    <w:p>
      <w:pPr>
        <w:spacing w:before="0"/>
      </w:pPr>
      <w:r>
        <w:rPr>
          <w:b w:val="0"/>
        </w:rPr>
        <w:t>• Arya Samaj has been instrumental in promoting education, especially for women, and eradicating social evils like child marriage and caste discrimination.</w:t>
      </w:r>
    </w:p>
    <w:p>
      <w:pPr>
        <w:spacing w:before="0"/>
      </w:pPr>
      <w:r>
        <w:rPr>
          <w:b w:val="0"/>
        </w:rPr>
        <w:t>• Swami Dayanand Saraswati Born as Mool Shankar Tiwari on February 12, 1824, in Tankara, Gujarat.</w:t>
      </w:r>
    </w:p>
    <w:p>
      <w:pPr>
        <w:spacing w:before="0"/>
      </w:pPr>
      <w:r>
        <w:rPr>
          <w:b w:val="0"/>
        </w:rPr>
        <w:t>• He was a staunch critic of idolatry and ritualistic worship and advocated for a return to the teachings of the Vedas.</w:t>
      </w:r>
    </w:p>
    <w:p>
      <w:pPr>
        <w:spacing w:before="0"/>
      </w:pPr>
      <w:r>
        <w:rPr>
          <w:b w:val="0"/>
        </w:rPr>
        <w:t>• His notable work, "Satyarth Prakash" (The Light of Truth), outlines his vision of a reformed society.</w:t>
      </w:r>
    </w:p>
    <w:p>
      <w:pPr>
        <w:spacing w:before="0"/>
      </w:pPr>
      <w:r>
        <w:rPr>
          <w:b w:val="0"/>
        </w:rPr>
        <w:t>• He also established educational institutions like the Dayanand Anglo-Vedic (DAV) schools and colleges.</w:t>
      </w:r>
    </w:p>
    <w:p>
      <w:pPr>
        <w:spacing w:before="0"/>
      </w:pPr>
      <w:r>
        <w:rPr>
          <w:b w:val="0"/>
        </w:rPr>
        <w:t>• Debendranath Tagore He was a Hindu philosopher and religious reformer, associated with the Brahmo Samaj.</w:t>
      </w:r>
    </w:p>
    <w:p>
      <w:pPr>
        <w:spacing w:before="0"/>
      </w:pPr>
      <w:r>
        <w:rPr>
          <w:b w:val="0"/>
        </w:rPr>
        <w:t>• He was the father of Nobel laureate Rabindranath Tagore.</w:t>
      </w:r>
    </w:p>
    <w:p>
      <w:pPr>
        <w:spacing w:before="0"/>
      </w:pPr>
      <w:r>
        <w:rPr>
          <w:b w:val="0"/>
        </w:rPr>
        <w:t>• Though not directly related to the Arya Samaj, he played a significant role in the religious and social reform movements in Bengal.</w:t>
      </w:r>
    </w:p>
    <w:p>
      <w:pPr>
        <w:spacing w:before="0"/>
      </w:pPr>
      <w:r>
        <w:rPr>
          <w:b w:val="0"/>
        </w:rPr>
        <w:t>• Swami Vivekanand Born as Narendranath Datta on January 12, 1863, he was a chief disciple of the 19th-century Indian mystic Ramakrishna.</w:t>
      </w:r>
    </w:p>
    <w:p>
      <w:pPr>
        <w:spacing w:before="0"/>
      </w:pPr>
      <w:r>
        <w:rPr>
          <w:b w:val="0"/>
        </w:rPr>
        <w:t>• He founded the Ramakrishna Mission and the Ramakrishna Math.</w:t>
      </w:r>
    </w:p>
    <w:p>
      <w:pPr>
        <w:spacing w:before="0"/>
      </w:pPr>
      <w:r>
        <w:rPr>
          <w:b w:val="0"/>
        </w:rPr>
        <w:t>• He is best known for his speech at the Parliament of the World's Religions in Chicago in 1893, where he introduced Hinduism to the Western world.</w:t>
      </w:r>
    </w:p>
    <w:p>
      <w:pPr>
        <w:spacing w:before="0"/>
      </w:pPr>
      <w:r>
        <w:rPr>
          <w:b w:val="0"/>
        </w:rPr>
        <w:t>• Raja Ram Mohan Roy He was a prominent social and educational reformer who is often called the "Father of the Indian Renaissance".</w:t>
      </w:r>
    </w:p>
    <w:p>
      <w:pPr>
        <w:spacing w:before="0"/>
      </w:pPr>
      <w:r>
        <w:rPr>
          <w:b w:val="0"/>
        </w:rPr>
        <w:t>• He founded the Brahmo Samaj in 1828, which played a key role in reforming and modernizing Indian society.</w:t>
      </w:r>
    </w:p>
    <w:p>
      <w:pPr>
        <w:spacing w:before="0"/>
      </w:pPr>
      <w:r>
        <w:rPr>
          <w:b w:val="0"/>
        </w:rPr>
        <w:t>• He was a proponent of women's rights, especially the abolition of Sati and child marriage, and promoted the education of women.</w:t>
      </w:r>
    </w:p>
    <w:p>
      <w:pPr>
        <w:spacing w:before="0"/>
      </w:pPr>
      <w:r>
        <w:rPr>
          <w:b w:val="0"/>
        </w:rPr>
      </w:r>
    </w:p>
    <w:p>
      <w:pPr>
        <w:spacing w:after="100" w:line="360" w:lineRule="auto" w:before="0"/>
      </w:pPr>
      <w:r>
        <w:rPr>
          <w:b w:val="0"/>
        </w:rPr>
        <w:t>27. By which of the following methods do red algae reproduce?</w:t>
      </w:r>
    </w:p>
    <w:p>
      <w:pPr>
        <w:spacing w:before="0"/>
      </w:pPr>
      <w:r>
        <w:rPr>
          <w:b w:val="0"/>
        </w:rPr>
      </w:r>
    </w:p>
    <w:p>
      <w:pPr>
        <w:spacing w:after="100" w:before="0"/>
      </w:pPr>
      <w:r>
        <w:rPr>
          <w:b w:val="0"/>
        </w:rPr>
        <w:t>A. Grafting</w:t>
      </w:r>
    </w:p>
    <w:p>
      <w:pPr>
        <w:spacing w:after="100" w:before="0"/>
      </w:pPr>
      <w:r>
        <w:rPr>
          <w:b w:val="0"/>
        </w:rPr>
        <w:t>B. Cutting</w:t>
      </w:r>
    </w:p>
    <w:p>
      <w:pPr>
        <w:spacing w:after="100" w:before="0"/>
      </w:pPr>
      <w:r>
        <w:rPr>
          <w:b w:val="0"/>
        </w:rPr>
        <w:t>C. Micropropagation</w:t>
      </w:r>
    </w:p>
    <w:p>
      <w:pPr>
        <w:spacing w:after="100" w:before="0"/>
      </w:pPr>
      <w:r>
        <w:rPr>
          <w:b w:val="0"/>
        </w:rPr>
        <w:t>D. Fragmentation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Fragmentation. Key Points Additional Information This source code provides a detailed explanation of the correct answer with key points and additional information about the terminologies associated with the question.</w:t>
      </w:r>
    </w:p>
    <w:p>
      <w:pPr>
        <w:spacing w:before="0"/>
      </w:pPr>
      <w:r>
        <w:rPr>
          <w:b w:val="0"/>
        </w:rPr>
        <w:t>• Fragmentation is a form of asexual reproduction where the parent organism breaks into fragments, and each fragment can grow into a new organism.</w:t>
      </w:r>
    </w:p>
    <w:p>
      <w:pPr>
        <w:spacing w:before="0"/>
      </w:pPr>
      <w:r>
        <w:rPr>
          <w:b w:val="0"/>
        </w:rPr>
        <w:t>• Red algae, which are primarily aquatic organisms, commonly reproduce by fragmentation.</w:t>
      </w:r>
    </w:p>
    <w:p>
      <w:pPr>
        <w:spacing w:before="0"/>
      </w:pPr>
      <w:r>
        <w:rPr>
          <w:b w:val="0"/>
        </w:rPr>
        <w:t>• This method of reproduction ensures that red algae can quickly colonize an area, especially when conditions are favorable.</w:t>
      </w:r>
    </w:p>
    <w:p>
      <w:pPr>
        <w:spacing w:before="0"/>
      </w:pPr>
      <w:r>
        <w:rPr>
          <w:b w:val="0"/>
        </w:rPr>
        <w:t>• Fragmentation in red algae can occur naturally due to water currents, or it can be induced by external factors such as being grazed by herbivores.</w:t>
      </w:r>
    </w:p>
    <w:p>
      <w:pPr>
        <w:spacing w:before="0"/>
      </w:pPr>
      <w:r>
        <w:rPr>
          <w:b w:val="0"/>
        </w:rPr>
        <w:t>• Grafting Grafting is a horticultural technique where tissues from one plant are inserted into those of another so that the two sets of vascular tissues may join together.</w:t>
      </w:r>
    </w:p>
    <w:p>
      <w:pPr>
        <w:spacing w:before="0"/>
      </w:pPr>
      <w:r>
        <w:rPr>
          <w:b w:val="0"/>
        </w:rPr>
        <w:t>• It is commonly used in agriculture and horticulture to propagate clones of desired plants.</w:t>
      </w:r>
    </w:p>
    <w:p>
      <w:pPr>
        <w:spacing w:before="0"/>
      </w:pPr>
      <w:r>
        <w:rPr>
          <w:b w:val="0"/>
        </w:rPr>
        <w:t>• Cutting Cutting is a method of plant propagation where a piece of the plant, typically a stem or leaf, is cut and placed in a suitable environment to grow into a new plant.</w:t>
      </w:r>
    </w:p>
    <w:p>
      <w:pPr>
        <w:spacing w:before="0"/>
      </w:pPr>
      <w:r>
        <w:rPr>
          <w:b w:val="0"/>
        </w:rPr>
        <w:t>• It is widely used for the propagation of houseplants and garden plants.</w:t>
      </w:r>
    </w:p>
    <w:p>
      <w:pPr>
        <w:spacing w:before="0"/>
      </w:pPr>
      <w:r>
        <w:rPr>
          <w:b w:val="0"/>
        </w:rPr>
        <w:t>• Micropropagation Micropropagation is a method used to multiply plants under sterile conditions, often from very small plant parts, such as cells or tissues.</w:t>
      </w:r>
    </w:p>
    <w:p>
      <w:pPr>
        <w:spacing w:before="0"/>
      </w:pPr>
      <w:r>
        <w:rPr>
          <w:b w:val="0"/>
        </w:rPr>
        <w:t>• It is used for the rapid multiplication of plants and the production of disease-free plants.</w:t>
      </w:r>
    </w:p>
    <w:p>
      <w:pPr>
        <w:spacing w:before="0"/>
      </w:pPr>
      <w:r>
        <w:rPr>
          <w:b w:val="0"/>
        </w:rPr>
        <w:t>• Fragmentation As mentioned, fragmentation is a form of asexual reproduction where an organism is split into fragments, each capable of growing independently into a new organism.</w:t>
      </w:r>
    </w:p>
    <w:p>
      <w:pPr>
        <w:spacing w:before="0"/>
      </w:pPr>
      <w:r>
        <w:rPr>
          <w:b w:val="0"/>
        </w:rPr>
        <w:t>• It is a common method of reproduction in many algae, including red algae, as well as in some plants and fungi.</w:t>
      </w:r>
    </w:p>
    <w:p>
      <w:pPr>
        <w:spacing w:before="0"/>
      </w:pPr>
      <w:r>
        <w:rPr>
          <w:b w:val="0"/>
        </w:rPr>
      </w:r>
    </w:p>
    <w:p>
      <w:pPr>
        <w:spacing w:after="100" w:line="360" w:lineRule="auto" w:before="0"/>
      </w:pPr>
      <w:r>
        <w:rPr>
          <w:b w:val="0"/>
        </w:rPr>
        <w:t>28. Who is called the father of Local Self-Government in India?</w:t>
      </w:r>
    </w:p>
    <w:p>
      <w:pPr>
        <w:spacing w:before="0"/>
      </w:pPr>
      <w:r>
        <w:rPr>
          <w:b w:val="0"/>
        </w:rPr>
      </w:r>
    </w:p>
    <w:p>
      <w:pPr>
        <w:spacing w:after="100" w:before="0"/>
      </w:pPr>
      <w:r>
        <w:rPr>
          <w:b w:val="0"/>
        </w:rPr>
        <w:t>A. Lord Cornwallis</w:t>
      </w:r>
    </w:p>
    <w:p>
      <w:pPr>
        <w:spacing w:after="100" w:before="0"/>
      </w:pPr>
      <w:r>
        <w:rPr>
          <w:b w:val="0"/>
        </w:rPr>
        <w:t>B. Lord Wellesley</w:t>
      </w:r>
    </w:p>
    <w:p>
      <w:pPr>
        <w:spacing w:after="100" w:before="0"/>
      </w:pPr>
      <w:r>
        <w:rPr>
          <w:b w:val="0"/>
        </w:rPr>
        <w:t>C. Lord Ripon</w:t>
      </w:r>
    </w:p>
    <w:p>
      <w:pPr>
        <w:spacing w:after="100" w:before="0"/>
      </w:pPr>
      <w:r>
        <w:rPr>
          <w:b w:val="0"/>
        </w:rPr>
        <w:t>D. Lord William Bentinck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Ripon. Key Points Additional Information</w:t>
      </w:r>
    </w:p>
    <w:p>
      <w:pPr>
        <w:spacing w:before="0"/>
      </w:pPr>
      <w:r>
        <w:rPr>
          <w:b w:val="0"/>
        </w:rPr>
        <w:t>• Lord Ripon is known as the father of local self-government in India for his efforts to introduce local governance reforms.</w:t>
      </w:r>
    </w:p>
    <w:p>
      <w:pPr>
        <w:spacing w:before="0"/>
      </w:pPr>
      <w:r>
        <w:rPr>
          <w:b w:val="0"/>
        </w:rPr>
        <w:t>• In 1882, he passed a resolution that laid the foundation for local self-governance in India.</w:t>
      </w:r>
    </w:p>
    <w:p>
      <w:pPr>
        <w:spacing w:before="0"/>
      </w:pPr>
      <w:r>
        <w:rPr>
          <w:b w:val="0"/>
        </w:rPr>
        <w:t>• His resolution allowed for the formation of local bodies with elected representatives, marking a significant step towards decentralization.</w:t>
      </w:r>
    </w:p>
    <w:p>
      <w:pPr>
        <w:spacing w:before="0"/>
      </w:pPr>
      <w:r>
        <w:rPr>
          <w:b w:val="0"/>
        </w:rPr>
        <w:t>• Lord Ripon's reforms aimed to improve administrative efficiency and encourage public participation in local governance.</w:t>
      </w:r>
    </w:p>
    <w:p>
      <w:pPr>
        <w:spacing w:before="0"/>
      </w:pPr>
      <w:r>
        <w:rPr>
          <w:b w:val="0"/>
        </w:rPr>
        <w:t>• Lord Cornwallis Lord Cornwallis served as the Governor-General of India from 1786 to 1793.</w:t>
      </w:r>
    </w:p>
    <w:p>
      <w:pPr>
        <w:spacing w:before="0"/>
      </w:pPr>
      <w:r>
        <w:rPr>
          <w:b w:val="0"/>
        </w:rPr>
        <w:t>• He is known for his role in the establishment of the Permanent Settlement of Bengal in 1793, which introduced a new land revenue system.</w:t>
      </w:r>
    </w:p>
    <w:p>
      <w:pPr>
        <w:spacing w:before="0"/>
      </w:pPr>
      <w:r>
        <w:rPr>
          <w:b w:val="0"/>
        </w:rPr>
        <w:t>• This system had long-lasting effects on the agrarian structure of Bengal and other parts of India.</w:t>
      </w:r>
    </w:p>
    <w:p>
      <w:pPr>
        <w:spacing w:before="0"/>
      </w:pPr>
      <w:r>
        <w:rPr>
          <w:b w:val="0"/>
        </w:rPr>
        <w:t>• Lord Wellesley Lord Wellesley served as the Governor-General of India from 1798 to 1805.</w:t>
      </w:r>
    </w:p>
    <w:p>
      <w:pPr>
        <w:spacing w:before="0"/>
      </w:pPr>
      <w:r>
        <w:rPr>
          <w:b w:val="0"/>
        </w:rPr>
        <w:t>• He is known for his aggressive expansionist policies and the establishment of British supremacy in India through the policy of Subsidiary Alliances.</w:t>
      </w:r>
    </w:p>
    <w:p>
      <w:pPr>
        <w:spacing w:before="0"/>
      </w:pPr>
      <w:r>
        <w:rPr>
          <w:b w:val="0"/>
        </w:rPr>
        <w:t>• His tenure saw the defeat of Tipu Sultan in the Fourth Anglo-Mysore War and the annexation of large territories.</w:t>
      </w:r>
    </w:p>
    <w:p>
      <w:pPr>
        <w:spacing w:before="0"/>
      </w:pPr>
      <w:r>
        <w:rPr>
          <w:b w:val="0"/>
        </w:rPr>
        <w:t>• Lord William Bentinck Lord William Bentinck served as the Governor-General of India from 1828 to 1835.</w:t>
      </w:r>
    </w:p>
    <w:p>
      <w:pPr>
        <w:spacing w:before="0"/>
      </w:pPr>
      <w:r>
        <w:rPr>
          <w:b w:val="0"/>
        </w:rPr>
        <w:t>• He is known for his social and administrative reforms, including the abolition of Sati and suppression of Thuggee.</w:t>
      </w:r>
    </w:p>
    <w:p>
      <w:pPr>
        <w:spacing w:before="0"/>
      </w:pPr>
      <w:r>
        <w:rPr>
          <w:b w:val="0"/>
        </w:rPr>
        <w:t>• He also introduced English as the medium of instruction in Indian education.</w:t>
      </w:r>
    </w:p>
    <w:p>
      <w:pPr>
        <w:spacing w:before="0"/>
      </w:pPr>
      <w:r>
        <w:rPr>
          <w:b w:val="0"/>
        </w:rPr>
        <w:t>• Local Self-Government Local self-government refers to the administration of local areas by elected representatives who are accountable to the local community.</w:t>
      </w:r>
    </w:p>
    <w:p>
      <w:pPr>
        <w:spacing w:before="0"/>
      </w:pPr>
      <w:r>
        <w:rPr>
          <w:b w:val="0"/>
        </w:rPr>
        <w:t>• It aims to decentralize administrative functions and promote public participation in governance.</w:t>
      </w:r>
    </w:p>
    <w:p>
      <w:pPr>
        <w:spacing w:before="0"/>
      </w:pPr>
      <w:r>
        <w:rPr>
          <w:b w:val="0"/>
        </w:rPr>
        <w:t>• Local self-governance in India includes institutions like Panchayats in rural areas and Municipalities in urban areas.</w:t>
      </w:r>
    </w:p>
    <w:p>
      <w:pPr>
        <w:spacing w:before="0"/>
      </w:pPr>
      <w:r>
        <w:rPr>
          <w:b w:val="0"/>
        </w:rPr>
        <w:t>• These institutions play a crucial role in the delivery of basic services, local development, and civic engagement.</w:t>
      </w:r>
    </w:p>
    <w:p>
      <w:pPr>
        <w:spacing w:before="0"/>
      </w:pPr>
      <w:r>
        <w:rPr>
          <w:b w:val="0"/>
        </w:rPr>
      </w:r>
    </w:p>
    <w:p>
      <w:pPr>
        <w:spacing w:after="100" w:line="360" w:lineRule="auto" w:before="0"/>
      </w:pPr>
      <w:r>
        <w:rPr>
          <w:b w:val="0"/>
        </w:rPr>
        <w:t>29. Which of the following is NOT a physical change?</w:t>
      </w:r>
    </w:p>
    <w:p>
      <w:pPr>
        <w:spacing w:before="0"/>
      </w:pPr>
      <w:r>
        <w:rPr>
          <w:b w:val="0"/>
        </w:rPr>
      </w:r>
    </w:p>
    <w:p>
      <w:pPr>
        <w:spacing w:after="100" w:before="0"/>
      </w:pPr>
      <w:r>
        <w:rPr>
          <w:b w:val="0"/>
        </w:rPr>
        <w:t>A. Heating of iron rod to red hot</w:t>
      </w:r>
    </w:p>
    <w:p>
      <w:pPr>
        <w:spacing w:after="100" w:before="0"/>
      </w:pPr>
      <w:r>
        <w:rPr>
          <w:b w:val="0"/>
        </w:rPr>
        <w:t>B. Curdling of milk</w:t>
      </w:r>
    </w:p>
    <w:p>
      <w:pPr>
        <w:spacing w:after="100" w:before="0"/>
      </w:pPr>
      <w:r>
        <w:rPr>
          <w:b w:val="0"/>
        </w:rPr>
        <w:t>C. Evaporation of diesel</w:t>
      </w:r>
    </w:p>
    <w:p>
      <w:pPr>
        <w:spacing w:after="100" w:before="0"/>
      </w:pPr>
      <w:r>
        <w:rPr>
          <w:b w:val="0"/>
        </w:rPr>
        <w:t>D. Sublimation of NH4Cl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Curling of milk. Key Points Additional Information</w:t>
      </w:r>
    </w:p>
    <w:p>
      <w:pPr>
        <w:spacing w:before="0"/>
      </w:pPr>
      <w:r>
        <w:rPr>
          <w:b w:val="0"/>
        </w:rPr>
        <w:t>• Curling of milk is a chemical change.</w:t>
      </w:r>
    </w:p>
    <w:p>
      <w:pPr>
        <w:spacing w:before="0"/>
      </w:pPr>
      <w:r>
        <w:rPr>
          <w:b w:val="0"/>
        </w:rPr>
        <w:t>• In this process, the proteins in the milk coagulate, forming curds and whey.</w:t>
      </w:r>
    </w:p>
    <w:p>
      <w:pPr>
        <w:spacing w:before="0"/>
      </w:pPr>
      <w:r>
        <w:rPr>
          <w:b w:val="0"/>
        </w:rPr>
        <w:t>• This change is irreversible, which is a characteristic of chemical changes.</w:t>
      </w:r>
    </w:p>
    <w:p>
      <w:pPr>
        <w:spacing w:before="0"/>
      </w:pPr>
      <w:r>
        <w:rPr>
          <w:b w:val="0"/>
        </w:rPr>
        <w:t>• The chemical composition of the milk changes during this process.</w:t>
      </w:r>
    </w:p>
    <w:p>
      <w:pPr>
        <w:spacing w:before="0"/>
      </w:pPr>
      <w:r>
        <w:rPr>
          <w:b w:val="0"/>
        </w:rPr>
        <w:t>• Physical Change A physical change is a change in the state or properties of matter without any accompanying change in its chemical composition.</w:t>
      </w:r>
    </w:p>
    <w:p>
      <w:pPr>
        <w:spacing w:before="0"/>
      </w:pPr>
      <w:r>
        <w:rPr>
          <w:b w:val="0"/>
        </w:rPr>
        <w:t>• Examples include melting, boiling, freezing, and cutting.</w:t>
      </w:r>
    </w:p>
    <w:p>
      <w:pPr>
        <w:spacing w:before="0"/>
      </w:pPr>
      <w:r>
        <w:rPr>
          <w:b w:val="0"/>
        </w:rPr>
        <w:t>• Physical changes are usually reversible.</w:t>
      </w:r>
    </w:p>
    <w:p>
      <w:pPr>
        <w:spacing w:before="0"/>
      </w:pPr>
      <w:r>
        <w:rPr>
          <w:b w:val="0"/>
        </w:rPr>
        <w:t>• In the options provided, heating of iron rod to red hot, evaporation of diesel, and sublimation of NH4Cl are all physical changes.</w:t>
      </w:r>
    </w:p>
    <w:p>
      <w:pPr>
        <w:spacing w:before="0"/>
      </w:pPr>
      <w:r>
        <w:rPr>
          <w:b w:val="0"/>
        </w:rPr>
        <w:t>• Chemical Change A chemical change results in the formation of one or more new substances with new chemical and physical properties.</w:t>
      </w:r>
    </w:p>
    <w:p>
      <w:pPr>
        <w:spacing w:before="0"/>
      </w:pPr>
      <w:r>
        <w:rPr>
          <w:b w:val="0"/>
        </w:rPr>
        <w:t>• Examples include rusting of iron, burning of wood, and fermentation.</w:t>
      </w:r>
    </w:p>
    <w:p>
      <w:pPr>
        <w:spacing w:before="0"/>
      </w:pPr>
      <w:r>
        <w:rPr>
          <w:b w:val="0"/>
        </w:rPr>
        <w:t>• Chemical changes are usually not reversible.</w:t>
      </w:r>
    </w:p>
    <w:p>
      <w:pPr>
        <w:spacing w:before="0"/>
      </w:pPr>
      <w:r>
        <w:rPr>
          <w:b w:val="0"/>
        </w:rPr>
        <w:t>• In the options provided, curling of milk is a chemical change.</w:t>
      </w:r>
    </w:p>
    <w:p>
      <w:pPr>
        <w:spacing w:before="0"/>
      </w:pPr>
      <w:r>
        <w:rPr>
          <w:b w:val="0"/>
        </w:rPr>
        <w:t>• Heating of Iron Rod to Red Hot This is a physical change as it involves a change in the temperature of the iron rod.</w:t>
      </w:r>
    </w:p>
    <w:p>
      <w:pPr>
        <w:spacing w:before="0"/>
      </w:pPr>
      <w:r>
        <w:rPr>
          <w:b w:val="0"/>
        </w:rPr>
        <w:t>• The iron rod can return to its original state when it cools down.</w:t>
      </w:r>
    </w:p>
    <w:p>
      <w:pPr>
        <w:spacing w:before="0"/>
      </w:pPr>
      <w:r>
        <w:rPr>
          <w:b w:val="0"/>
        </w:rPr>
        <w:t>• Evaporation of Diesel This is a physical change where diesel changes from liquid to vapor.</w:t>
      </w:r>
    </w:p>
    <w:p>
      <w:pPr>
        <w:spacing w:before="0"/>
      </w:pPr>
      <w:r>
        <w:rPr>
          <w:b w:val="0"/>
        </w:rPr>
        <w:t>• The process is reversible through condensation.</w:t>
      </w:r>
    </w:p>
    <w:p>
      <w:pPr>
        <w:spacing w:before="0"/>
      </w:pPr>
      <w:r>
        <w:rPr>
          <w:b w:val="0"/>
        </w:rPr>
        <w:t>• Sublimation of NH4Cl Sublimation is the transition of a substance from solid to gas without passing through the liquid state.</w:t>
      </w:r>
    </w:p>
    <w:p>
      <w:pPr>
        <w:spacing w:before="0"/>
      </w:pPr>
      <w:r>
        <w:rPr>
          <w:b w:val="0"/>
        </w:rPr>
        <w:t>• This is a physical change as it involves a change in state.</w:t>
      </w:r>
    </w:p>
    <w:p>
      <w:pPr>
        <w:spacing w:before="0"/>
      </w:pPr>
      <w:r>
        <w:rPr>
          <w:b w:val="0"/>
        </w:rPr>
        <w:t>• The process is reversible; NH4Cl gas can be condensed back to solid.</w:t>
      </w:r>
    </w:p>
    <w:p>
      <w:pPr>
        <w:spacing w:before="0"/>
      </w:pPr>
      <w:r>
        <w:rPr>
          <w:b w:val="0"/>
        </w:rPr>
      </w:r>
    </w:p>
    <w:p>
      <w:pPr>
        <w:spacing w:after="100" w:line="360" w:lineRule="auto" w:before="0"/>
      </w:pPr>
      <w:r>
        <w:rPr>
          <w:b w:val="0"/>
        </w:rPr>
        <w:t>30. Who among the following Indian cricketers were named the Wisden's cricketer of the year in the 2022 edition of the Almanack?</w:t>
      </w:r>
    </w:p>
    <w:p>
      <w:pPr>
        <w:spacing w:before="0"/>
      </w:pPr>
      <w:r>
        <w:rPr>
          <w:b w:val="0"/>
        </w:rPr>
      </w:r>
    </w:p>
    <w:p>
      <w:pPr>
        <w:spacing w:after="100" w:before="0"/>
      </w:pPr>
      <w:r>
        <w:rPr>
          <w:b w:val="0"/>
        </w:rPr>
        <w:t>A. Surya Kumar Yadav and Axar Patel</w:t>
      </w:r>
    </w:p>
    <w:p>
      <w:pPr>
        <w:spacing w:after="100" w:before="0"/>
      </w:pPr>
      <w:r>
        <w:rPr>
          <w:b w:val="0"/>
        </w:rPr>
        <w:t>B. Virat Kohli and Bhuvneshwar Kumar</w:t>
      </w:r>
    </w:p>
    <w:p>
      <w:pPr>
        <w:spacing w:after="100" w:before="0"/>
      </w:pPr>
      <w:r>
        <w:rPr>
          <w:b w:val="0"/>
        </w:rPr>
        <w:t>C. Rohit Sharma and Jasprit Bumrah</w:t>
      </w:r>
    </w:p>
    <w:p>
      <w:pPr>
        <w:spacing w:after="100" w:before="0"/>
      </w:pPr>
      <w:r>
        <w:rPr>
          <w:b w:val="0"/>
        </w:rPr>
        <w:t>D. Rohit Sharma and Virat Kohli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Rohit Sharma and Jasprit Bumrah. Key Points Additional Information</w:t>
      </w:r>
    </w:p>
    <w:p>
      <w:pPr>
        <w:spacing w:before="0"/>
      </w:pPr>
      <w:r>
        <w:rPr>
          <w:b w:val="0"/>
        </w:rPr>
        <w:t>• Rohit Sharma and Jasprit Bumrah were named the Wisden's cricketers of the year in the 2022 edition of the Almanack.</w:t>
      </w:r>
    </w:p>
    <w:p>
      <w:pPr>
        <w:spacing w:before="0"/>
      </w:pPr>
      <w:r>
        <w:rPr>
          <w:b w:val="0"/>
        </w:rPr>
        <w:t>• This prestigious recognition is awarded by Wisden, a cricket reference book published annually in the United Kingdom.</w:t>
      </w:r>
    </w:p>
    <w:p>
      <w:pPr>
        <w:spacing w:before="0"/>
      </w:pPr>
      <w:r>
        <w:rPr>
          <w:b w:val="0"/>
        </w:rPr>
        <w:t>• Rohit Sharma, known for his exceptional batting skills, has been a significant contributor to Indian cricket with numerous records to his name.</w:t>
      </w:r>
    </w:p>
    <w:p>
      <w:pPr>
        <w:spacing w:before="0"/>
      </w:pPr>
      <w:r>
        <w:rPr>
          <w:b w:val="0"/>
        </w:rPr>
        <w:t>• Jasprit Bumrah, acclaimed for his unique bowling action and ability to deliver in crunch situations, has been a vital part of India's bowling attack.</w:t>
      </w:r>
    </w:p>
    <w:p>
      <w:pPr>
        <w:spacing w:before="0"/>
      </w:pPr>
      <w:r>
        <w:rPr>
          <w:b w:val="0"/>
        </w:rPr>
        <w:t>• Wisden Cricketers' Almanack Often referred to simply as "Wisden" or "the Bible of Cricket," it is a cricket reference book published annually in the UK.</w:t>
      </w:r>
    </w:p>
    <w:p>
      <w:pPr>
        <w:spacing w:before="0"/>
      </w:pPr>
      <w:r>
        <w:rPr>
          <w:b w:val="0"/>
        </w:rPr>
        <w:t>• It is considered the world's most famous sports reference book.</w:t>
      </w:r>
    </w:p>
    <w:p>
      <w:pPr>
        <w:spacing w:before="0"/>
      </w:pPr>
      <w:r>
        <w:rPr>
          <w:b w:val="0"/>
        </w:rPr>
        <w:t>• The Almanack features articles, essays, and match reports, along with statistics and records.</w:t>
      </w:r>
    </w:p>
    <w:p>
      <w:pPr>
        <w:spacing w:before="0"/>
      </w:pPr>
      <w:r>
        <w:rPr>
          <w:b w:val="0"/>
        </w:rPr>
        <w:t>• Wisden Cricketers of the Year are considered one of the highest honors in the sport, recognizing excellence in cricket.</w:t>
      </w:r>
    </w:p>
    <w:p>
      <w:pPr>
        <w:spacing w:before="0"/>
      </w:pPr>
      <w:r>
        <w:rPr>
          <w:b w:val="0"/>
        </w:rPr>
        <w:t>• Rohit Sharma Rohit Sharma is an Indian international cricketer and the current captain of the Indian national team.</w:t>
      </w:r>
    </w:p>
    <w:p>
      <w:pPr>
        <w:spacing w:before="0"/>
      </w:pPr>
      <w:r>
        <w:rPr>
          <w:b w:val="0"/>
        </w:rPr>
        <w:t>• He is a right-handed batsman and an occasional right-arm off-break bowler.</w:t>
      </w:r>
    </w:p>
    <w:p>
      <w:pPr>
        <w:spacing w:before="0"/>
      </w:pPr>
      <w:r>
        <w:rPr>
          <w:b w:val="0"/>
        </w:rPr>
        <w:t>• Rohit is known for his record of scoring three double centuries in One Day Internationals (ODIs).</w:t>
      </w:r>
    </w:p>
    <w:p>
      <w:pPr>
        <w:spacing w:before="0"/>
      </w:pPr>
      <w:r>
        <w:rPr>
          <w:b w:val="0"/>
        </w:rPr>
        <w:t>• He has also achieved the highest individual score in ODIs with 264 runs.</w:t>
      </w:r>
    </w:p>
    <w:p>
      <w:pPr>
        <w:spacing w:before="0"/>
      </w:pPr>
      <w:r>
        <w:rPr>
          <w:b w:val="0"/>
        </w:rPr>
        <w:t>• Jasprit Bumrah Jasprit Bumrah is an Indian international cricketer who plays for the Indian national team in all formats of the game.</w:t>
      </w:r>
    </w:p>
    <w:p>
      <w:pPr>
        <w:spacing w:before="0"/>
      </w:pPr>
      <w:r>
        <w:rPr>
          <w:b w:val="0"/>
        </w:rPr>
        <w:t>• He is known for his unorthodox bowling action and deadly yorkers.</w:t>
      </w:r>
    </w:p>
    <w:p>
      <w:pPr>
        <w:spacing w:before="0"/>
      </w:pPr>
      <w:r>
        <w:rPr>
          <w:b w:val="0"/>
        </w:rPr>
        <w:t>• Bumrah has been a key player for India in both Test and limited-overs cricket.</w:t>
      </w:r>
    </w:p>
    <w:p>
      <w:pPr>
        <w:spacing w:before="0"/>
      </w:pPr>
      <w:r>
        <w:rPr>
          <w:b w:val="0"/>
        </w:rPr>
        <w:t>• He is recognized for his ability to bowl in the death overs and his skill in swinging the ball both ways.</w:t>
      </w:r>
    </w:p>
    <w:p>
      <w:pPr>
        <w:spacing w:before="0"/>
      </w:pPr>
      <w:r>
        <w:rPr>
          <w:b w:val="0"/>
        </w:rPr>
      </w:r>
    </w:p>
    <w:p>
      <w:pPr>
        <w:spacing w:after="100" w:line="360" w:lineRule="auto" w:before="0"/>
      </w:pPr>
      <w:r>
        <w:rPr>
          <w:b w:val="0"/>
        </w:rPr>
        <w:t>31. Which of the following is responsible for the red colour of beetroot?</w:t>
      </w:r>
    </w:p>
    <w:p>
      <w:pPr>
        <w:spacing w:before="0"/>
      </w:pPr>
      <w:r>
        <w:rPr>
          <w:b w:val="0"/>
        </w:rPr>
      </w:r>
    </w:p>
    <w:p>
      <w:pPr>
        <w:spacing w:after="100" w:before="0"/>
      </w:pPr>
      <w:r>
        <w:rPr>
          <w:b w:val="0"/>
        </w:rPr>
        <w:t>A. Curcumin</w:t>
      </w:r>
    </w:p>
    <w:p>
      <w:pPr>
        <w:spacing w:after="100" w:before="0"/>
      </w:pPr>
      <w:r>
        <w:rPr>
          <w:b w:val="0"/>
        </w:rPr>
        <w:t>B. Betanin</w:t>
      </w:r>
    </w:p>
    <w:p>
      <w:pPr>
        <w:spacing w:after="100" w:before="0"/>
      </w:pPr>
      <w:r>
        <w:rPr>
          <w:b w:val="0"/>
        </w:rPr>
        <w:t>C. Beta carotene</w:t>
      </w:r>
    </w:p>
    <w:p>
      <w:pPr>
        <w:spacing w:after="100" w:before="0"/>
      </w:pPr>
      <w:r>
        <w:rPr>
          <w:b w:val="0"/>
        </w:rPr>
        <w:t>D. Lycopene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Betanin. Key Points Additional Information</w:t>
      </w:r>
    </w:p>
    <w:p>
      <w:pPr>
        <w:spacing w:before="0"/>
      </w:pPr>
      <w:r>
        <w:rPr>
          <w:b w:val="0"/>
        </w:rPr>
        <w:t>• Betanin is a red pigment found in beetroots and is responsible for their characteristic color.</w:t>
      </w:r>
    </w:p>
    <w:p>
      <w:pPr>
        <w:spacing w:before="0"/>
      </w:pPr>
      <w:r>
        <w:rPr>
          <w:b w:val="0"/>
        </w:rPr>
        <w:t>• It belongs to the class of betalains, which are water-soluble pigments.</w:t>
      </w:r>
    </w:p>
    <w:p>
      <w:pPr>
        <w:spacing w:before="0"/>
      </w:pPr>
      <w:r>
        <w:rPr>
          <w:b w:val="0"/>
        </w:rPr>
        <w:t>• Betanin is used as a natural food colorant and has the E number E162.</w:t>
      </w:r>
    </w:p>
    <w:p>
      <w:pPr>
        <w:spacing w:before="0"/>
      </w:pPr>
      <w:r>
        <w:rPr>
          <w:b w:val="0"/>
        </w:rPr>
        <w:t>• In addition to its coloring properties, betanin also exhibits antioxidant properties, which can provide health benefits.</w:t>
      </w:r>
    </w:p>
    <w:p>
      <w:pPr>
        <w:spacing w:before="0"/>
      </w:pPr>
      <w:r>
        <w:rPr>
          <w:b w:val="0"/>
        </w:rPr>
        <w:t>• Curcumin Curcumin is a bright yellow chemical produced by some plants, mainly turmeric.</w:t>
      </w:r>
    </w:p>
    <w:p>
      <w:pPr>
        <w:spacing w:before="0"/>
      </w:pPr>
      <w:r>
        <w:rPr>
          <w:b w:val="0"/>
        </w:rPr>
        <w:t>• It is used as a dietary supplement, in cosmetics, as a food coloring, and as flavoring in food.</w:t>
      </w:r>
    </w:p>
    <w:p>
      <w:pPr>
        <w:spacing w:before="0"/>
      </w:pPr>
      <w:r>
        <w:rPr>
          <w:b w:val="0"/>
        </w:rPr>
        <w:t>• It has anti-inflammatory and antioxidant properties and is being studied for its potential health benefits.</w:t>
      </w:r>
    </w:p>
    <w:p>
      <w:pPr>
        <w:spacing w:before="0"/>
      </w:pPr>
      <w:r>
        <w:rPr>
          <w:b w:val="0"/>
        </w:rPr>
        <w:t>• Beta Carotene Beta carotene is a red-orange pigment found in plants and fruits, especially carrots and colorful vegetables.</w:t>
      </w:r>
    </w:p>
    <w:p>
      <w:pPr>
        <w:spacing w:before="0"/>
      </w:pPr>
      <w:r>
        <w:rPr>
          <w:b w:val="0"/>
        </w:rPr>
        <w:t>• It is a precursor of vitamin A, which is essential for vision, immune function, and skin health.</w:t>
      </w:r>
    </w:p>
    <w:p>
      <w:pPr>
        <w:spacing w:before="0"/>
      </w:pPr>
      <w:r>
        <w:rPr>
          <w:b w:val="0"/>
        </w:rPr>
        <w:t>• Beta carotene is also an antioxidant, which helps protect cells from damage.</w:t>
      </w:r>
    </w:p>
    <w:p>
      <w:pPr>
        <w:spacing w:before="0"/>
      </w:pPr>
      <w:r>
        <w:rPr>
          <w:b w:val="0"/>
        </w:rPr>
        <w:t>• Lycopene Lycopene is a bright red carotenoid hydrocarbon found in tomatoes and other red fruits and vegetables.</w:t>
      </w:r>
    </w:p>
    <w:p>
      <w:pPr>
        <w:spacing w:before="0"/>
      </w:pPr>
      <w:r>
        <w:rPr>
          <w:b w:val="0"/>
        </w:rPr>
        <w:t>• It has antioxidant properties and may help prevent certain diseases, including heart disease and cancer.</w:t>
      </w:r>
    </w:p>
    <w:p>
      <w:pPr>
        <w:spacing w:before="0"/>
      </w:pPr>
      <w:r>
        <w:rPr>
          <w:b w:val="0"/>
        </w:rPr>
        <w:t>• Lycopene is used as a food coloring and is also available as a dietary supplement.</w:t>
      </w:r>
    </w:p>
    <w:p>
      <w:pPr>
        <w:spacing w:before="0"/>
      </w:pPr>
      <w:r>
        <w:rPr>
          <w:b w:val="0"/>
        </w:rPr>
      </w:r>
    </w:p>
    <w:p>
      <w:pPr>
        <w:spacing w:after="100" w:line="360" w:lineRule="auto" w:before="0"/>
      </w:pPr>
      <w:r>
        <w:rPr>
          <w:b w:val="0"/>
        </w:rPr>
        <w:t>32. According to the Census of India 2011, which group of Union Territories has the highest density of population?</w:t>
      </w:r>
    </w:p>
    <w:p>
      <w:pPr>
        <w:spacing w:before="0"/>
      </w:pPr>
      <w:r>
        <w:rPr>
          <w:b w:val="0"/>
        </w:rPr>
      </w:r>
    </w:p>
    <w:p>
      <w:pPr>
        <w:spacing w:after="100" w:before="0"/>
      </w:pPr>
      <w:r>
        <w:rPr>
          <w:b w:val="0"/>
        </w:rPr>
        <w:t>A. Lakshadweep, Daman and Diu and Puducherry</w:t>
      </w:r>
    </w:p>
    <w:p>
      <w:pPr>
        <w:spacing w:after="100" w:before="0"/>
      </w:pPr>
      <w:r>
        <w:rPr>
          <w:b w:val="0"/>
        </w:rPr>
        <w:t>B. Delhi, Chandigarh and Daman and Diu</w:t>
      </w:r>
    </w:p>
    <w:p>
      <w:pPr>
        <w:spacing w:after="100" w:before="0"/>
      </w:pPr>
      <w:r>
        <w:rPr>
          <w:b w:val="0"/>
        </w:rPr>
        <w:t>C. Delhi, Chandigarh and Puducherry</w:t>
      </w:r>
    </w:p>
    <w:p>
      <w:pPr>
        <w:spacing w:after="100" w:before="0"/>
      </w:pPr>
      <w:r>
        <w:rPr>
          <w:b w:val="0"/>
        </w:rPr>
        <w:t>D. Lakshadweep, Daman and Diu and Chandigarh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Delhi, Chandigarh and Puducherry. Key Points Additional Information</w:t>
      </w:r>
    </w:p>
    <w:p>
      <w:pPr>
        <w:spacing w:before="0"/>
      </w:pPr>
      <w:r>
        <w:rPr>
          <w:b w:val="0"/>
        </w:rPr>
        <w:t>• According to the Census of India 2011, Delhi, Chandigarh, and Puducherry are the Union Territories with the highest density of population.</w:t>
      </w:r>
    </w:p>
    <w:p>
      <w:pPr>
        <w:spacing w:before="0"/>
      </w:pPr>
      <w:r>
        <w:rPr>
          <w:b w:val="0"/>
        </w:rPr>
        <w:t>• Delhi has the highest population density among all Union Territories and states in India.</w:t>
      </w:r>
    </w:p>
    <w:p>
      <w:pPr>
        <w:spacing w:before="0"/>
      </w:pPr>
      <w:r>
        <w:rPr>
          <w:b w:val="0"/>
        </w:rPr>
        <w:t>• Chandigarh, being a well-planned city and a union territory, also has a high population density.</w:t>
      </w:r>
    </w:p>
    <w:p>
      <w:pPr>
        <w:spacing w:before="0"/>
      </w:pPr>
      <w:r>
        <w:rPr>
          <w:b w:val="0"/>
        </w:rPr>
        <w:t>• Puducherry, with its small area and high population, ranks among the top Union Territories in terms of population density.</w:t>
      </w:r>
    </w:p>
    <w:p>
      <w:pPr>
        <w:spacing w:before="0"/>
      </w:pPr>
      <w:r>
        <w:rPr>
          <w:b w:val="0"/>
        </w:rPr>
        <w:t>• Population Density Population density is defined as the number of people living per unit area of land, usually expressed as persons per square kilometer or square mile.</w:t>
      </w:r>
    </w:p>
    <w:p>
      <w:pPr>
        <w:spacing w:before="0"/>
      </w:pPr>
      <w:r>
        <w:rPr>
          <w:b w:val="0"/>
        </w:rPr>
        <w:t>• It is an important parameter to understand the distribution of population in a region and helps in planning and development.</w:t>
      </w:r>
    </w:p>
    <w:p>
      <w:pPr>
        <w:spacing w:before="0"/>
      </w:pPr>
      <w:r>
        <w:rPr>
          <w:b w:val="0"/>
        </w:rPr>
        <w:t>• Delhi Delhi is the capital city of India and has the highest population density in the country.</w:t>
      </w:r>
    </w:p>
    <w:p>
      <w:pPr>
        <w:spacing w:before="0"/>
      </w:pPr>
      <w:r>
        <w:rPr>
          <w:b w:val="0"/>
        </w:rPr>
        <w:t>• According to the 2011 Census, Delhi's population density is 11,320 persons per square kilometer.</w:t>
      </w:r>
    </w:p>
    <w:p>
      <w:pPr>
        <w:spacing w:before="0"/>
      </w:pPr>
      <w:r>
        <w:rPr>
          <w:b w:val="0"/>
        </w:rPr>
        <w:t>• Delhi's high population density is due to its status as the capital, attracting people from all over the country for employment, education, and better living standards.</w:t>
      </w:r>
    </w:p>
    <w:p>
      <w:pPr>
        <w:spacing w:before="0"/>
      </w:pPr>
      <w:r>
        <w:rPr>
          <w:b w:val="0"/>
        </w:rPr>
        <w:t>• Chandigarh Chandigarh is a Union Territory that serves as the capital of both Punjab and Haryana.</w:t>
      </w:r>
    </w:p>
    <w:p>
      <w:pPr>
        <w:spacing w:before="0"/>
      </w:pPr>
      <w:r>
        <w:rPr>
          <w:b w:val="0"/>
        </w:rPr>
        <w:t>• It is known for its well-planned layout and high standard of living.</w:t>
      </w:r>
    </w:p>
    <w:p>
      <w:pPr>
        <w:spacing w:before="0"/>
      </w:pPr>
      <w:r>
        <w:rPr>
          <w:b w:val="0"/>
        </w:rPr>
        <w:t>• The population density of Chandigarh is 9,252 persons per square kilometer as per the 2011 Census.</w:t>
      </w:r>
    </w:p>
    <w:p>
      <w:pPr>
        <w:spacing w:before="0"/>
      </w:pPr>
      <w:r>
        <w:rPr>
          <w:b w:val="0"/>
        </w:rPr>
        <w:t>• Puducherry Puducherry is a Union Territory comprising four small unconnected districts.</w:t>
      </w:r>
    </w:p>
    <w:p>
      <w:pPr>
        <w:spacing w:before="0"/>
      </w:pPr>
      <w:r>
        <w:rPr>
          <w:b w:val="0"/>
        </w:rPr>
        <w:t>• It has a population density of 2,547 persons per square kilometer as per the 2011 Census.</w:t>
      </w:r>
    </w:p>
    <w:p>
      <w:pPr>
        <w:spacing w:before="0"/>
      </w:pPr>
      <w:r>
        <w:rPr>
          <w:b w:val="0"/>
        </w:rPr>
        <w:t>• Puducherry's higher population density is attributed to its small geographical area combined with a relatively high population.</w:t>
      </w:r>
    </w:p>
    <w:p>
      <w:pPr>
        <w:spacing w:before="0"/>
      </w:pPr>
      <w:r>
        <w:rPr>
          <w:b w:val="0"/>
        </w:rPr>
      </w:r>
    </w:p>
    <w:p>
      <w:pPr>
        <w:spacing w:after="100" w:line="360" w:lineRule="auto" w:before="0"/>
      </w:pPr>
      <w:r>
        <w:rPr>
          <w:b w:val="0"/>
        </w:rPr>
        <w:t>33. Which Article deals with the election of the President?</w:t>
      </w:r>
    </w:p>
    <w:p>
      <w:pPr>
        <w:spacing w:before="0"/>
      </w:pPr>
      <w:r>
        <w:rPr>
          <w:b w:val="0"/>
        </w:rPr>
      </w:r>
    </w:p>
    <w:p>
      <w:pPr>
        <w:spacing w:after="100" w:before="0"/>
      </w:pPr>
      <w:r>
        <w:rPr>
          <w:b w:val="0"/>
        </w:rPr>
        <w:t>A. Article 72</w:t>
      </w:r>
    </w:p>
    <w:p>
      <w:pPr>
        <w:spacing w:after="100" w:before="0"/>
      </w:pPr>
      <w:r>
        <w:rPr>
          <w:b w:val="0"/>
        </w:rPr>
        <w:t>B. Article 54</w:t>
      </w:r>
    </w:p>
    <w:p>
      <w:pPr>
        <w:spacing w:after="100" w:before="0"/>
      </w:pPr>
      <w:r>
        <w:rPr>
          <w:b w:val="0"/>
        </w:rPr>
        <w:t>C. Article 74</w:t>
      </w:r>
    </w:p>
    <w:p>
      <w:pPr>
        <w:spacing w:after="100" w:before="0"/>
      </w:pPr>
      <w:r>
        <w:rPr>
          <w:b w:val="0"/>
        </w:rPr>
        <w:t>D. Article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54. Key Points Additional Information</w:t>
      </w:r>
    </w:p>
    <w:p>
      <w:pPr>
        <w:spacing w:before="0"/>
      </w:pPr>
      <w:r>
        <w:rPr>
          <w:b w:val="0"/>
        </w:rPr>
        <w:t>• Article 54 of the Indian Constitution deals with the election of the President of India.</w:t>
      </w:r>
    </w:p>
    <w:p>
      <w:pPr>
        <w:spacing w:before="0"/>
      </w:pPr>
      <w:r>
        <w:rPr>
          <w:b w:val="0"/>
        </w:rPr>
        <w:t>• The President is elected by an electoral college consisting of the elected members of both Houses of Parliament and the elected members of the Legislative Assemblies of States and Union territories.</w:t>
      </w:r>
    </w:p>
    <w:p>
      <w:pPr>
        <w:spacing w:before="0"/>
      </w:pPr>
      <w:r>
        <w:rPr>
          <w:b w:val="0"/>
        </w:rPr>
        <w:t>• The process of election is conducted by the Election Commission of India.</w:t>
      </w:r>
    </w:p>
    <w:p>
      <w:pPr>
        <w:spacing w:before="0"/>
      </w:pPr>
      <w:r>
        <w:rPr>
          <w:b w:val="0"/>
        </w:rPr>
        <w:t>• The election is held in accordance with the system of proportional representation by means of the single transferable vote.</w:t>
      </w:r>
    </w:p>
    <w:p>
      <w:pPr>
        <w:spacing w:before="0"/>
      </w:pPr>
      <w:r>
        <w:rPr>
          <w:b w:val="0"/>
        </w:rPr>
        <w:t>• Article 72: Article 72 of the Indian Constitution empowers the President to grant pardons, reprieves, respites or remissions of punishment or to suspend, remit or commute the sentence of any person convicted of any offense.</w:t>
      </w:r>
    </w:p>
    <w:p>
      <w:pPr>
        <w:spacing w:before="0"/>
      </w:pPr>
      <w:r>
        <w:rPr>
          <w:b w:val="0"/>
        </w:rPr>
        <w:t>• This power can be exercised in all cases where the punishment or sentence is by a court-martial, in cases where the punishment or sentence is for an offense against any law relating to a matter to which the executive power of the Union extends, and in all cases where the sentence is a sentence of death.</w:t>
      </w:r>
    </w:p>
    <w:p>
      <w:pPr>
        <w:spacing w:before="0"/>
      </w:pPr>
      <w:r>
        <w:rPr>
          <w:b w:val="0"/>
        </w:rPr>
        <w:t>• Article 54: Article 54 deals with the election of the President.</w:t>
      </w:r>
    </w:p>
    <w:p>
      <w:pPr>
        <w:spacing w:before="0"/>
      </w:pPr>
      <w:r>
        <w:rPr>
          <w:b w:val="0"/>
        </w:rPr>
        <w:t>• The President is elected by an electoral college consisting of elected members of both Houses of Parliament and Legislative Assemblies of States and Union territories.</w:t>
      </w:r>
    </w:p>
    <w:p>
      <w:pPr>
        <w:spacing w:before="0"/>
      </w:pPr>
      <w:r>
        <w:rPr>
          <w:b w:val="0"/>
        </w:rPr>
        <w:t>• The election is held in accordance with the system of proportional representation by means of the single transferable vote.</w:t>
      </w:r>
    </w:p>
    <w:p>
      <w:pPr>
        <w:spacing w:before="0"/>
      </w:pPr>
      <w:r>
        <w:rPr>
          <w:b w:val="0"/>
        </w:rPr>
        <w:t>• Article 74: Article 74 of the Indian Constitution states that there shall be a Council of Ministers with the Prime Minister at the head to aid and advise the President.</w:t>
      </w:r>
    </w:p>
    <w:p>
      <w:pPr>
        <w:spacing w:before="0"/>
      </w:pPr>
      <w:r>
        <w:rPr>
          <w:b w:val="0"/>
        </w:rPr>
        <w:t>• The President shall, in the exercise of his functions, act in accordance with such advice.</w:t>
      </w:r>
    </w:p>
    <w:p>
      <w:pPr>
        <w:spacing w:before="0"/>
      </w:pPr>
      <w:r>
        <w:rPr>
          <w:b w:val="0"/>
        </w:rPr>
        <w:t>• Article 66: Article 66 deals with the election of the Vice-President of India.</w:t>
      </w:r>
    </w:p>
    <w:p>
      <w:pPr>
        <w:spacing w:before="0"/>
      </w:pPr>
      <w:r>
        <w:rPr>
          <w:b w:val="0"/>
        </w:rPr>
        <w:t>• The Vice-President is elected by the members of an electoral college consisting of the members of both Houses of Parliament.</w:t>
      </w:r>
    </w:p>
    <w:p>
      <w:pPr>
        <w:spacing w:before="0"/>
      </w:pPr>
      <w:r>
        <w:rPr>
          <w:b w:val="0"/>
        </w:rPr>
        <w:t>• The election is held in accordance with the system of proportional representation by means of the single transferable vote.</w:t>
      </w:r>
    </w:p>
    <w:p>
      <w:pPr>
        <w:spacing w:before="0"/>
      </w:pPr>
      <w:r>
        <w:rPr>
          <w:b w:val="0"/>
        </w:rPr>
      </w:r>
    </w:p>
    <w:p>
      <w:pPr>
        <w:spacing w:after="100" w:line="360" w:lineRule="auto" w:before="0"/>
      </w:pPr>
      <w:r>
        <w:rPr>
          <w:b w:val="0"/>
        </w:rPr>
        <w:t>34. Identify an example of plasma as a state of matter.</w:t>
      </w:r>
    </w:p>
    <w:p>
      <w:pPr>
        <w:spacing w:before="0"/>
      </w:pPr>
      <w:r>
        <w:rPr>
          <w:b w:val="0"/>
        </w:rPr>
      </w:r>
    </w:p>
    <w:p>
      <w:pPr>
        <w:spacing w:after="100" w:before="0"/>
      </w:pPr>
      <w:r>
        <w:rPr>
          <w:b w:val="0"/>
        </w:rPr>
        <w:t>A. Blood</w:t>
      </w:r>
    </w:p>
    <w:p>
      <w:pPr>
        <w:spacing w:after="100" w:before="0"/>
      </w:pPr>
      <w:r>
        <w:rPr>
          <w:b w:val="0"/>
        </w:rPr>
        <w:t>B. Dry ice</w:t>
      </w:r>
    </w:p>
    <w:p>
      <w:pPr>
        <w:spacing w:after="100" w:before="0"/>
      </w:pPr>
      <w:r>
        <w:rPr>
          <w:b w:val="0"/>
        </w:rPr>
        <w:t>C. Freon</w:t>
      </w:r>
    </w:p>
    <w:p>
      <w:pPr>
        <w:spacing w:after="100" w:before="0"/>
      </w:pPr>
      <w:r>
        <w:rPr>
          <w:b w:val="0"/>
        </w:rPr>
        <w:t>D. Neon sign bulbs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Neon sign bulbs. Key Points Additional Information</w:t>
      </w:r>
    </w:p>
    <w:p>
      <w:pPr>
        <w:spacing w:before="0"/>
      </w:pPr>
      <w:r>
        <w:rPr>
          <w:b w:val="0"/>
        </w:rPr>
        <w:t>• Neon sign bulbs are an excellent example of plasma as a state of matter.</w:t>
      </w:r>
    </w:p>
    <w:p>
      <w:pPr>
        <w:spacing w:before="0"/>
      </w:pPr>
      <w:r>
        <w:rPr>
          <w:b w:val="0"/>
        </w:rPr>
        <w:t>• Plasma is created in neon sign bulbs when an electric current passes through the gas, ionizing it and creating plasma.</w:t>
      </w:r>
    </w:p>
    <w:p>
      <w:pPr>
        <w:spacing w:before="0"/>
      </w:pPr>
      <w:r>
        <w:rPr>
          <w:b w:val="0"/>
        </w:rPr>
        <w:t>• The plasma in neon sign bulbs emits light, which is characteristic of neon signs.</w:t>
      </w:r>
    </w:p>
    <w:p>
      <w:pPr>
        <w:spacing w:before="0"/>
      </w:pPr>
      <w:r>
        <w:rPr>
          <w:b w:val="0"/>
        </w:rPr>
        <w:t>• Plasma is the fourth state of matter, distinct from solid, liquid, and gas, and is created under high-energy conditions.</w:t>
      </w:r>
    </w:p>
    <w:p>
      <w:pPr>
        <w:spacing w:before="0"/>
      </w:pPr>
      <w:r>
        <w:rPr>
          <w:b w:val="0"/>
        </w:rPr>
        <w:t>• Plasma Plasma is known as the fourth state of matter, consisting of a collection of free-moving ions and electrons.</w:t>
      </w:r>
    </w:p>
    <w:p>
      <w:pPr>
        <w:spacing w:before="0"/>
      </w:pPr>
      <w:r>
        <w:rPr>
          <w:b w:val="0"/>
        </w:rPr>
        <w:t>• It is formed at very high temperatures when gases are ionized.</w:t>
      </w:r>
    </w:p>
    <w:p>
      <w:pPr>
        <w:spacing w:before="0"/>
      </w:pPr>
      <w:r>
        <w:rPr>
          <w:b w:val="0"/>
        </w:rPr>
        <w:t>• Examples of plasma include the Sun, stars, lightning, and neon signs.</w:t>
      </w:r>
    </w:p>
    <w:p>
      <w:pPr>
        <w:spacing w:before="0"/>
      </w:pPr>
      <w:r>
        <w:rPr>
          <w:b w:val="0"/>
        </w:rPr>
        <w:t>• Plasma is distinct from the other states of matter due to its unique properties such as electrical conductivity, magnetic fields, and the ability to emit light.</w:t>
      </w:r>
    </w:p>
    <w:p>
      <w:pPr>
        <w:spacing w:before="0"/>
      </w:pPr>
      <w:r>
        <w:rPr>
          <w:b w:val="0"/>
        </w:rPr>
        <w:t>• Neon Neon is a noble gas that is colorless, odorless, and inert under standard conditions.</w:t>
      </w:r>
    </w:p>
    <w:p>
      <w:pPr>
        <w:spacing w:before="0"/>
      </w:pPr>
      <w:r>
        <w:rPr>
          <w:b w:val="0"/>
        </w:rPr>
        <w:t>• It is used in neon signs where it emits a bright orange-red light when electrified.</w:t>
      </w:r>
    </w:p>
    <w:p>
      <w:pPr>
        <w:spacing w:before="0"/>
      </w:pPr>
      <w:r>
        <w:rPr>
          <w:b w:val="0"/>
        </w:rPr>
        <w:t>• Neon signs work by passing an electric current through the neon gas, which ionizes the atoms and creates plasma.</w:t>
      </w:r>
    </w:p>
    <w:p>
      <w:pPr>
        <w:spacing w:before="0"/>
      </w:pPr>
      <w:r>
        <w:rPr>
          <w:b w:val="0"/>
        </w:rPr>
        <w:t>• Ionization Ionization is the process by which an atom or molecule gains or loses electrons, forming ions.</w:t>
      </w:r>
    </w:p>
    <w:p>
      <w:pPr>
        <w:spacing w:before="0"/>
      </w:pPr>
      <w:r>
        <w:rPr>
          <w:b w:val="0"/>
        </w:rPr>
        <w:t>• This process is fundamental in the formation of plasma.</w:t>
      </w:r>
    </w:p>
    <w:p>
      <w:pPr>
        <w:spacing w:before="0"/>
      </w:pPr>
      <w:r>
        <w:rPr>
          <w:b w:val="0"/>
        </w:rPr>
        <w:t>• Ionization can occur through various means such as heating, electric fields, or radiation.</w:t>
      </w:r>
    </w:p>
    <w:p>
      <w:pPr>
        <w:spacing w:before="0"/>
      </w:pPr>
      <w:r>
        <w:rPr>
          <w:b w:val="0"/>
        </w:rPr>
      </w:r>
    </w:p>
    <w:p>
      <w:pPr>
        <w:spacing w:after="100" w:line="360" w:lineRule="auto" w:before="0"/>
      </w:pPr>
      <w:r>
        <w:rPr>
          <w:b w:val="0"/>
        </w:rPr>
        <w:t>35. Classical Sarod player, Amjad Ali Khan was awarded __________ in 2001 by the Government of India.</w:t>
      </w:r>
    </w:p>
    <w:p>
      <w:pPr>
        <w:spacing w:before="0"/>
      </w:pPr>
      <w:r>
        <w:rPr>
          <w:b w:val="0"/>
        </w:rPr>
      </w:r>
    </w:p>
    <w:p>
      <w:pPr>
        <w:spacing w:after="100" w:before="0"/>
      </w:pPr>
      <w:r>
        <w:rPr>
          <w:b w:val="0"/>
        </w:rPr>
        <w:t>A. Bharat Ratna</w:t>
      </w:r>
    </w:p>
    <w:p>
      <w:pPr>
        <w:spacing w:after="100" w:before="0"/>
      </w:pPr>
      <w:r>
        <w:rPr>
          <w:b w:val="0"/>
        </w:rPr>
        <w:t>B. Padma Shri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 Additional Information</w:t>
      </w:r>
    </w:p>
    <w:p>
      <w:pPr>
        <w:spacing w:before="0"/>
      </w:pPr>
      <w:r>
        <w:rPr>
          <w:b w:val="0"/>
        </w:rPr>
        <w:t>• Amjad Ali Khan is a renowned Indian classical musician who plays the sarod.</w:t>
      </w:r>
    </w:p>
    <w:p>
      <w:pPr>
        <w:spacing w:before="0"/>
      </w:pPr>
      <w:r>
        <w:rPr>
          <w:b w:val="0"/>
        </w:rPr>
        <w:t>• He was awarded the Padma Vibhushan in 2001 by the Government of India.</w:t>
      </w:r>
    </w:p>
    <w:p>
      <w:pPr>
        <w:spacing w:before="0"/>
      </w:pPr>
      <w:r>
        <w:rPr>
          <w:b w:val="0"/>
        </w:rPr>
        <w:t>• The Padma Vibhushan is the second-highest civilian award in India, given for exceptional and distinguished service.</w:t>
      </w:r>
    </w:p>
    <w:p>
      <w:pPr>
        <w:spacing w:before="0"/>
      </w:pPr>
      <w:r>
        <w:rPr>
          <w:b w:val="0"/>
        </w:rPr>
        <w:t>• Amjad Ali Khan has received numerous other accolades for his contributions to Indian classical music, including the Padma Shri and Padma Bhushan.</w:t>
      </w:r>
    </w:p>
    <w:p>
      <w:pPr>
        <w:spacing w:before="0"/>
      </w:pPr>
      <w:r>
        <w:rPr>
          <w:b w:val="0"/>
        </w:rPr>
        <w:t>• Padma Awards The Padma Awards are one of the highest civilian honors of India announced annually on the eve of Republic Day.</w:t>
      </w:r>
    </w:p>
    <w:p>
      <w:pPr>
        <w:spacing w:before="0"/>
      </w:pPr>
      <w:r>
        <w:rPr>
          <w:b w:val="0"/>
        </w:rPr>
        <w:t>• They are given in three categories: Padma Vibhushan (for exceptional and distinguished service), Padma Bhushan (for distinguished service of a high order), and Padma Shri (for distinguished service).</w:t>
      </w:r>
    </w:p>
    <w:p>
      <w:pPr>
        <w:spacing w:before="0"/>
      </w:pPr>
      <w:r>
        <w:rPr>
          <w:b w:val="0"/>
        </w:rPr>
        <w:t>• Instituted in 1954, these awards recognize achievements in all fields of activities or disciplines where an element of public service is involved.</w:t>
      </w:r>
    </w:p>
    <w:p>
      <w:pPr>
        <w:spacing w:before="0"/>
      </w:pPr>
      <w:r>
        <w:rPr>
          <w:b w:val="0"/>
        </w:rPr>
        <w:t>• The awards are conferred by the President of India at ceremonial functions which are held at Rashtrapati Bhawan usually around March/April every year.</w:t>
      </w:r>
    </w:p>
    <w:p>
      <w:pPr>
        <w:spacing w:before="0"/>
      </w:pPr>
      <w:r>
        <w:rPr>
          <w:b w:val="0"/>
        </w:rPr>
        <w:t>• Sarod The sarod is a stringed musical instrument used mainly in Indian classical music.</w:t>
      </w:r>
    </w:p>
    <w:p>
      <w:pPr>
        <w:spacing w:before="0"/>
      </w:pPr>
      <w:r>
        <w:rPr>
          <w:b w:val="0"/>
        </w:rPr>
        <w:t>• It is known for its deep, weighty, introspective sound, and is an important instrument in the Hindustani classical tradition.</w:t>
      </w:r>
    </w:p>
    <w:p>
      <w:pPr>
        <w:spacing w:before="0"/>
      </w:pPr>
      <w:r>
        <w:rPr>
          <w:b w:val="0"/>
        </w:rPr>
        <w:t>• The sarod is believed to have descended from the Afghan rubab.</w:t>
      </w:r>
    </w:p>
    <w:p>
      <w:pPr>
        <w:spacing w:before="0"/>
      </w:pPr>
      <w:r>
        <w:rPr>
          <w:b w:val="0"/>
        </w:rPr>
        <w:t>• The instrument has a fretless fingerboard, and it is played with a plectrum.</w:t>
      </w:r>
    </w:p>
    <w:p>
      <w:pPr>
        <w:spacing w:before="0"/>
      </w:pPr>
      <w:r>
        <w:rPr>
          <w:b w:val="0"/>
        </w:rPr>
        <w:t>• Amjad Ali Khan Amjad Ali Khan is one of the foremost sarod players in the world.</w:t>
      </w:r>
    </w:p>
    <w:p>
      <w:pPr>
        <w:spacing w:before="0"/>
      </w:pPr>
      <w:r>
        <w:rPr>
          <w:b w:val="0"/>
        </w:rPr>
        <w:t>• He was born on October 9, 1945, into a family of musicians. His father, Haafiz Ali Khan, was also a famous sarod player.</w:t>
      </w:r>
    </w:p>
    <w:p>
      <w:pPr>
        <w:spacing w:before="0"/>
      </w:pPr>
      <w:r>
        <w:rPr>
          <w:b w:val="0"/>
        </w:rPr>
        <w:t>• Amjad Ali Khan has performed at various prestigious venues around the world and has been honored with numerous awards and titles.</w:t>
      </w:r>
    </w:p>
    <w:p>
      <w:pPr>
        <w:spacing w:before="0"/>
      </w:pPr>
      <w:r>
        <w:rPr>
          <w:b w:val="0"/>
        </w:rPr>
        <w:t>• His contributions to Indian classical music have been instrumental in popularizing the sarod globally.</w:t>
      </w:r>
    </w:p>
    <w:p>
      <w:pPr>
        <w:spacing w:before="0"/>
      </w:pPr>
      <w:r>
        <w:rPr>
          <w:b w:val="0"/>
        </w:rPr>
      </w:r>
    </w:p>
    <w:p>
      <w:pPr>
        <w:spacing w:after="100" w:line="360" w:lineRule="auto" w:before="0"/>
      </w:pPr>
      <w:r>
        <w:rPr>
          <w:b w:val="0"/>
        </w:rPr>
        <w:t>36. Which of the following statements is correct?</w:t>
      </w:r>
    </w:p>
    <w:p>
      <w:pPr>
        <w:spacing w:before="0"/>
      </w:pPr>
      <w:r>
        <w:rPr>
          <w:b w:val="0"/>
        </w:rPr>
      </w:r>
    </w:p>
    <w:p>
      <w:pPr>
        <w:spacing w:after="100" w:before="0"/>
      </w:pPr>
      <w:r>
        <w:rPr>
          <w:b w:val="0"/>
        </w:rPr>
        <w:t>A. Pond water and sea water are considered as fresh water.</w:t>
      </w:r>
    </w:p>
    <w:p>
      <w:pPr>
        <w:spacing w:after="100" w:before="0"/>
      </w:pPr>
      <w:r>
        <w:rPr>
          <w:b w:val="0"/>
        </w:rPr>
        <w:t>B. Sea water is freshwater habitat.</w:t>
      </w:r>
    </w:p>
    <w:p>
      <w:pPr>
        <w:spacing w:after="100" w:before="0"/>
      </w:pPr>
      <w:r>
        <w:rPr>
          <w:b w:val="0"/>
        </w:rPr>
        <w:t>C. Rivers and sea water are considered as fresh water.</w:t>
      </w:r>
    </w:p>
    <w:p>
      <w:pPr>
        <w:spacing w:after="100" w:before="0"/>
      </w:pPr>
      <w:r>
        <w:rPr>
          <w:b w:val="0"/>
        </w:rPr>
        <w:t>D. Rivers, creeks, lakes, ponds, and streams are all freshwater habitats.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Rivers, creeks, lakes, ponds, and streams are all freshwater habitats.. Key Points Additional Information This source code provides a detailed solution for the question about freshwater habitats. It includes key points about the correct option and additional information explaining the related terminologies and concepts.</w:t>
      </w:r>
    </w:p>
    <w:p>
      <w:pPr>
        <w:spacing w:before="0"/>
      </w:pPr>
      <w:r>
        <w:rPr>
          <w:b w:val="0"/>
        </w:rPr>
        <w:t>• Freshwater habitats include lakes, ponds, rivers, streams, and creeks. These are environments with water that contains minimal amounts of dissolved salts.</w:t>
      </w:r>
    </w:p>
    <w:p>
      <w:pPr>
        <w:spacing w:before="0"/>
      </w:pPr>
      <w:r>
        <w:rPr>
          <w:b w:val="0"/>
        </w:rPr>
        <w:t>• Freshwater habitats are crucial for a wide variety of organisms, including fish, amphibians, plants, and invertebrates.</w:t>
      </w:r>
    </w:p>
    <w:p>
      <w:pPr>
        <w:spacing w:before="0"/>
      </w:pPr>
      <w:r>
        <w:rPr>
          <w:b w:val="0"/>
        </w:rPr>
        <w:t>• These habitats provide essential resources such as drinking water, food, and shelter for many species.</w:t>
      </w:r>
    </w:p>
    <w:p>
      <w:pPr>
        <w:spacing w:before="0"/>
      </w:pPr>
      <w:r>
        <w:rPr>
          <w:b w:val="0"/>
        </w:rPr>
        <w:t>• Freshwater ecosystems are vital for human needs as well, providing water for drinking, agriculture, sanitation, and industrial processes.</w:t>
      </w:r>
    </w:p>
    <w:p>
      <w:pPr>
        <w:spacing w:before="0"/>
      </w:pPr>
      <w:r>
        <w:rPr>
          <w:b w:val="0"/>
        </w:rPr>
        <w:t>• Freshwater Freshwater is defined as water with low concentrations of dissolved salts, typically less than 1%.</w:t>
      </w:r>
    </w:p>
    <w:p>
      <w:pPr>
        <w:spacing w:before="0"/>
      </w:pPr>
      <w:r>
        <w:rPr>
          <w:b w:val="0"/>
        </w:rPr>
        <w:t>• It is found in rivers, lakes, streams, ponds, and groundwater.</w:t>
      </w:r>
    </w:p>
    <w:p>
      <w:pPr>
        <w:spacing w:before="0"/>
      </w:pPr>
      <w:r>
        <w:rPr>
          <w:b w:val="0"/>
        </w:rPr>
        <w:t>• Freshwater is essential for most terrestrial life forms and is a critical resource for human survival.</w:t>
      </w:r>
    </w:p>
    <w:p>
      <w:pPr>
        <w:spacing w:before="0"/>
      </w:pPr>
      <w:r>
        <w:rPr>
          <w:b w:val="0"/>
        </w:rPr>
        <w:t>• Freshwater Habitats These habitats include a variety of environments such as rivers, lakes, streams, ponds, and wetlands.</w:t>
      </w:r>
    </w:p>
    <w:p>
      <w:pPr>
        <w:spacing w:before="0"/>
      </w:pPr>
      <w:r>
        <w:rPr>
          <w:b w:val="0"/>
        </w:rPr>
        <w:t>• Freshwater habitats support a diverse range of organisms, including fish, amphibians, reptiles, mammals, birds, and invertebrates.</w:t>
      </w:r>
    </w:p>
    <w:p>
      <w:pPr>
        <w:spacing w:before="0"/>
      </w:pPr>
      <w:r>
        <w:rPr>
          <w:b w:val="0"/>
        </w:rPr>
        <w:t>• These ecosystems are dynamic and can vary significantly in their physical, chemical, and biological characteristics.</w:t>
      </w:r>
    </w:p>
    <w:p>
      <w:pPr>
        <w:spacing w:before="0"/>
      </w:pPr>
      <w:r>
        <w:rPr>
          <w:b w:val="0"/>
        </w:rPr>
        <w:t>• Importance of Freshwater Ecosystems Freshwater ecosystems are crucial for maintaining biodiversity and ecological balance.</w:t>
      </w:r>
    </w:p>
    <w:p>
      <w:pPr>
        <w:spacing w:before="0"/>
      </w:pPr>
      <w:r>
        <w:rPr>
          <w:b w:val="0"/>
        </w:rPr>
        <w:t>• They provide essential services such as water purification, flood regulation, and habitat for numerous species.</w:t>
      </w:r>
    </w:p>
    <w:p>
      <w:pPr>
        <w:spacing w:before="0"/>
      </w:pPr>
      <w:r>
        <w:rPr>
          <w:b w:val="0"/>
        </w:rPr>
        <w:t>• Freshwater resources are used for drinking, irrigation, industry, recreation, and transportation.</w:t>
      </w:r>
    </w:p>
    <w:p>
      <w:pPr>
        <w:spacing w:before="0"/>
      </w:pPr>
      <w:r>
        <w:rPr>
          <w:b w:val="0"/>
        </w:rPr>
        <w:t>• Conservation of freshwater habitats is vital for ensuring a sustainable supply of clean water for future generations.</w:t>
      </w:r>
    </w:p>
    <w:p>
      <w:pPr>
        <w:spacing w:before="0"/>
      </w:pPr>
      <w:r>
        <w:rPr>
          <w:b w:val="0"/>
        </w:rPr>
        <w:t>• Threats to Freshwater Ecosystems Pollution from agricultural runoff, industrial discharges, and urbanization can degrade water quality and harm aquatic life.</w:t>
      </w:r>
    </w:p>
    <w:p>
      <w:pPr>
        <w:spacing w:before="0"/>
      </w:pPr>
      <w:r>
        <w:rPr>
          <w:b w:val="0"/>
        </w:rPr>
        <w:t>• Over-extraction of water for irrigation, industry, and domestic use can deplete freshwater resources.</w:t>
      </w:r>
    </w:p>
    <w:p>
      <w:pPr>
        <w:spacing w:before="0"/>
      </w:pPr>
      <w:r>
        <w:rPr>
          <w:b w:val="0"/>
        </w:rPr>
        <w:t>• Climate change can alter precipitation patterns, leading to changes in water availability and the health of freshwater ecosystems.</w:t>
      </w:r>
    </w:p>
    <w:p>
      <w:pPr>
        <w:spacing w:before="0"/>
      </w:pPr>
      <w:r>
        <w:rPr>
          <w:b w:val="0"/>
        </w:rPr>
        <w:t>• Invasive species can disrupt native ecosystems and reduce biodiversity.</w:t>
      </w:r>
    </w:p>
    <w:p>
      <w:pPr>
        <w:spacing w:before="0"/>
      </w:pPr>
      <w:r>
        <w:rPr>
          <w:b w:val="0"/>
        </w:rPr>
      </w:r>
    </w:p>
    <w:p>
      <w:pPr>
        <w:spacing w:after="100" w:line="360" w:lineRule="auto" w:before="0"/>
      </w:pPr>
      <w:r>
        <w:rPr>
          <w:b w:val="0"/>
        </w:rPr>
        <w:t>37. Mahendravarman I who wrote Mattavilasa-prahasana is related to which of the following ruling dynasties?</w:t>
      </w:r>
    </w:p>
    <w:p>
      <w:pPr>
        <w:spacing w:before="0"/>
      </w:pPr>
      <w:r>
        <w:rPr>
          <w:b w:val="0"/>
        </w:rPr>
      </w:r>
    </w:p>
    <w:p>
      <w:pPr>
        <w:spacing w:after="100" w:before="0"/>
      </w:pPr>
      <w:r>
        <w:rPr>
          <w:b w:val="0"/>
        </w:rPr>
        <w:t>A. Maitraka</w:t>
      </w:r>
    </w:p>
    <w:p>
      <w:pPr>
        <w:spacing w:after="100" w:before="0"/>
      </w:pPr>
      <w:r>
        <w:rPr>
          <w:b w:val="0"/>
        </w:rPr>
        <w:t>B. Pallava</w:t>
      </w:r>
    </w:p>
    <w:p>
      <w:pPr>
        <w:spacing w:after="100" w:before="0"/>
      </w:pPr>
      <w:r>
        <w:rPr>
          <w:b w:val="0"/>
        </w:rPr>
        <w:t>C. Pushyabhuti</w:t>
      </w:r>
    </w:p>
    <w:p>
      <w:pPr>
        <w:spacing w:after="100" w:before="0"/>
      </w:pPr>
      <w:r>
        <w:rPr>
          <w:b w:val="0"/>
        </w:rPr>
        <w:t>D. Chalukya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Pallava. Key Points Additional Information</w:t>
      </w:r>
    </w:p>
    <w:p>
      <w:pPr>
        <w:spacing w:before="0"/>
      </w:pPr>
      <w:r>
        <w:rPr>
          <w:b w:val="0"/>
        </w:rPr>
        <w:t>• Mahendravarman I was a ruler of the Pallava dynasty who ruled over the southern part of India during the early 7th century.</w:t>
      </w:r>
    </w:p>
    <w:p>
      <w:pPr>
        <w:spacing w:before="0"/>
      </w:pPr>
      <w:r>
        <w:rPr>
          <w:b w:val="0"/>
        </w:rPr>
        <w:t>• He is known for his patronage of arts and architecture, particularly for initiating the rock-cut architecture in Mahabalipuram.</w:t>
      </w:r>
    </w:p>
    <w:p>
      <w:pPr>
        <w:spacing w:before="0"/>
      </w:pPr>
      <w:r>
        <w:rPr>
          <w:b w:val="0"/>
        </w:rPr>
        <w:t>• Mahendravarman I was a versatile scholar and a playwright, and he composed the famous Sanskrit play Mattavilasa-prahasana (The Delight of the Drunkards).</w:t>
      </w:r>
    </w:p>
    <w:p>
      <w:pPr>
        <w:spacing w:before="0"/>
      </w:pPr>
      <w:r>
        <w:rPr>
          <w:b w:val="0"/>
        </w:rPr>
        <w:t>• The Pallavas were instrumental in the promotion of Tamil literature and culture, and they contributed significantly to the growth of Dravidian architecture.</w:t>
      </w:r>
    </w:p>
    <w:p>
      <w:pPr>
        <w:spacing w:before="0"/>
      </w:pPr>
      <w:r>
        <w:rPr>
          <w:b w:val="0"/>
        </w:rPr>
        <w:t>• Maitraka Dynasty The Maitrakas ruled parts of present-day Gujarat from the late 5th century to the 8th century.</w:t>
      </w:r>
    </w:p>
    <w:p>
      <w:pPr>
        <w:spacing w:before="0"/>
      </w:pPr>
      <w:r>
        <w:rPr>
          <w:b w:val="0"/>
        </w:rPr>
        <w:t>• They were known for their patronage of learning and religion, particularly Buddhism and Jainism.</w:t>
      </w:r>
    </w:p>
    <w:p>
      <w:pPr>
        <w:spacing w:before="0"/>
      </w:pPr>
      <w:r>
        <w:rPr>
          <w:b w:val="0"/>
        </w:rPr>
        <w:t>• Pushyabhuti Dynasty The Pushyabhuti dynasty, also known as the Vardhana dynasty, ruled parts of northern India in the 6th and 7th centuries.</w:t>
      </w:r>
    </w:p>
    <w:p>
      <w:pPr>
        <w:spacing w:before="0"/>
      </w:pPr>
      <w:r>
        <w:rPr>
          <w:b w:val="0"/>
        </w:rPr>
        <w:t>• The most notable ruler of this dynasty was Harsha Vardhana, who extended his empire across much of North India.</w:t>
      </w:r>
    </w:p>
    <w:p>
      <w:pPr>
        <w:spacing w:before="0"/>
      </w:pPr>
      <w:r>
        <w:rPr>
          <w:b w:val="0"/>
        </w:rPr>
        <w:t>• Chalukya Dynasty The Chalukyas were a major dynasty that ruled large parts of southern and central India between the 6th and the 12th centuries.</w:t>
      </w:r>
    </w:p>
    <w:p>
      <w:pPr>
        <w:spacing w:before="0"/>
      </w:pPr>
      <w:r>
        <w:rPr>
          <w:b w:val="0"/>
        </w:rPr>
        <w:t>• They are known for their contributions to art, architecture, and literature, particularly in the Deccan region.</w:t>
      </w:r>
    </w:p>
    <w:p>
      <w:pPr>
        <w:spacing w:before="0"/>
      </w:pPr>
      <w:r>
        <w:rPr>
          <w:b w:val="0"/>
        </w:rPr>
      </w:r>
    </w:p>
    <w:p>
      <w:pPr>
        <w:spacing w:after="100" w:line="360" w:lineRule="auto" w:before="0"/>
      </w:pPr>
      <w:r>
        <w:rPr>
          <w:b w:val="0"/>
        </w:rPr>
        <w:t>38. Who is considered the highest law officer of the state in India?</w:t>
      </w:r>
    </w:p>
    <w:p>
      <w:pPr>
        <w:spacing w:before="0"/>
      </w:pPr>
      <w:r>
        <w:rPr>
          <w:b w:val="0"/>
        </w:rPr>
      </w:r>
    </w:p>
    <w:p>
      <w:pPr>
        <w:spacing w:after="100" w:before="0"/>
      </w:pPr>
      <w:r>
        <w:rPr>
          <w:b w:val="0"/>
        </w:rPr>
        <w:t>A. Advocate general</w:t>
      </w:r>
    </w:p>
    <w:p>
      <w:pPr>
        <w:spacing w:after="100" w:before="0"/>
      </w:pPr>
      <w:r>
        <w:rPr>
          <w:b w:val="0"/>
        </w:rPr>
        <w:t>B. Attorney general</w:t>
      </w:r>
    </w:p>
    <w:p>
      <w:pPr>
        <w:spacing w:after="100" w:before="0"/>
      </w:pPr>
      <w:r>
        <w:rPr>
          <w:b w:val="0"/>
        </w:rPr>
        <w:t>C. Chief justice of high court</w:t>
      </w:r>
    </w:p>
    <w:p>
      <w:pPr>
        <w:spacing w:after="100" w:before="0"/>
      </w:pPr>
      <w:r>
        <w:rPr>
          <w:b w:val="0"/>
        </w:rPr>
        <w:t>D. Auditor general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Advocate General. Key Points Additional Information</w:t>
      </w:r>
    </w:p>
    <w:p>
      <w:pPr>
        <w:spacing w:before="0"/>
      </w:pPr>
      <w:r>
        <w:rPr>
          <w:b w:val="0"/>
        </w:rPr>
        <w:t>• The Advocate General of the state is the highest law officer in the state.</w:t>
      </w:r>
    </w:p>
    <w:p>
      <w:pPr>
        <w:spacing w:before="0"/>
      </w:pPr>
      <w:r>
        <w:rPr>
          <w:b w:val="0"/>
        </w:rPr>
        <w:t>• He/she is appointed by the Governor of the state.</w:t>
      </w:r>
    </w:p>
    <w:p>
      <w:pPr>
        <w:spacing w:before="0"/>
      </w:pPr>
      <w:r>
        <w:rPr>
          <w:b w:val="0"/>
        </w:rPr>
        <w:t>• The Advocate General's duty is to advise the state government on legal matters.</w:t>
      </w:r>
    </w:p>
    <w:p>
      <w:pPr>
        <w:spacing w:before="0"/>
      </w:pPr>
      <w:r>
        <w:rPr>
          <w:b w:val="0"/>
        </w:rPr>
        <w:t>• The Advocate General has the right to speak and take part in the proceedings of both houses of the state legislature, but without the right to vote.</w:t>
      </w:r>
    </w:p>
    <w:p>
      <w:pPr>
        <w:spacing w:before="0"/>
      </w:pPr>
      <w:r>
        <w:rPr>
          <w:b w:val="0"/>
        </w:rPr>
        <w:t>• Attorney General of India The Attorney General is the highest law officer in the country.</w:t>
      </w:r>
    </w:p>
    <w:p>
      <w:pPr>
        <w:spacing w:before="0"/>
      </w:pPr>
      <w:r>
        <w:rPr>
          <w:b w:val="0"/>
        </w:rPr>
        <w:t>• He/she is appointed by the President of India.</w:t>
      </w:r>
    </w:p>
    <w:p>
      <w:pPr>
        <w:spacing w:before="0"/>
      </w:pPr>
      <w:r>
        <w:rPr>
          <w:b w:val="0"/>
        </w:rPr>
        <w:t>• The Attorney General's duty is to give advice to the Government of India on legal matters and perform other legal duties assigned to him/her.</w:t>
      </w:r>
    </w:p>
    <w:p>
      <w:pPr>
        <w:spacing w:before="0"/>
      </w:pPr>
      <w:r>
        <w:rPr>
          <w:b w:val="0"/>
        </w:rPr>
        <w:t>• The Attorney General has the right to participate in the proceedings of both houses of Parliament but without the right to vote.</w:t>
      </w:r>
    </w:p>
    <w:p>
      <w:pPr>
        <w:spacing w:before="0"/>
      </w:pPr>
      <w:r>
        <w:rPr>
          <w:b w:val="0"/>
        </w:rPr>
        <w:t>• Chief Justice of High Court The Chief Justice is the head of the judiciary in a state.</w:t>
      </w:r>
    </w:p>
    <w:p>
      <w:pPr>
        <w:spacing w:before="0"/>
      </w:pPr>
      <w:r>
        <w:rPr>
          <w:b w:val="0"/>
        </w:rPr>
        <w:t>• He/she is appointed by the President of India in consultation with the Chief Justice of India and the Governor of the state.</w:t>
      </w:r>
    </w:p>
    <w:p>
      <w:pPr>
        <w:spacing w:before="0"/>
      </w:pPr>
      <w:r>
        <w:rPr>
          <w:b w:val="0"/>
        </w:rPr>
        <w:t>• The Chief Justice's duty is to preside over the high court and ensure the administration of justice in the state.</w:t>
      </w:r>
    </w:p>
    <w:p>
      <w:pPr>
        <w:spacing w:before="0"/>
      </w:pPr>
      <w:r>
        <w:rPr>
          <w:b w:val="0"/>
        </w:rPr>
        <w:t>• Auditor General The Comptroller and Auditor General of India (CAG) is the authority responsible for auditing the accounts of the state and central governments and public sector organizations.</w:t>
      </w:r>
    </w:p>
    <w:p>
      <w:pPr>
        <w:spacing w:before="0"/>
      </w:pPr>
      <w:r>
        <w:rPr>
          <w:b w:val="0"/>
        </w:rPr>
        <w:t>• The CAG is appointed by the President of India.</w:t>
      </w:r>
    </w:p>
    <w:p>
      <w:pPr>
        <w:spacing w:before="0"/>
      </w:pPr>
      <w:r>
        <w:rPr>
          <w:b w:val="0"/>
        </w:rPr>
        <w:t>• The CAG's duty is to ensure that public funds are used efficiently and for the intended purposes.</w:t>
      </w:r>
    </w:p>
    <w:p>
      <w:pPr>
        <w:spacing w:before="0"/>
      </w:pPr>
      <w:r>
        <w:rPr>
          <w:b w:val="0"/>
        </w:rPr>
      </w:r>
    </w:p>
    <w:p>
      <w:pPr>
        <w:spacing w:after="100" w:line="360" w:lineRule="auto" w:before="0"/>
      </w:pPr>
      <w:r>
        <w:rPr>
          <w:b w:val="0"/>
        </w:rPr>
        <w:t>39. Which of the following Constitution Amendment Bills is related to the provision of modifying the list of Scheduled Caste in Tamil Nadu?</w:t>
      </w:r>
    </w:p>
    <w:p>
      <w:pPr>
        <w:spacing w:before="0"/>
      </w:pPr>
      <w:r>
        <w:rPr>
          <w:b w:val="0"/>
        </w:rPr>
      </w:r>
    </w:p>
    <w:p>
      <w:pPr>
        <w:spacing w:after="100" w:before="0"/>
      </w:pPr>
      <w:r>
        <w:rPr>
          <w:b w:val="0"/>
        </w:rPr>
        <w:t>A. The Constitution (Scheduled Tribes) Order (Amendment) Bill, 2019</w:t>
      </w:r>
    </w:p>
    <w:p>
      <w:pPr>
        <w:spacing w:after="100" w:before="0"/>
      </w:pPr>
      <w:r>
        <w:rPr>
          <w:b w:val="0"/>
        </w:rPr>
        <w:t>B. The Constitution (Scheduled Tribes) Order Amendment Act, 2013</w:t>
      </w:r>
    </w:p>
    <w:p>
      <w:pPr>
        <w:spacing w:after="100" w:before="0"/>
      </w:pPr>
      <w:r>
        <w:rPr>
          <w:b w:val="0"/>
        </w:rPr>
        <w:t>C. The Constitution (Scheduled Caste) Order (Amendment) Bill, 2015</w:t>
      </w:r>
    </w:p>
    <w:p>
      <w:pPr>
        <w:spacing w:after="100" w:before="0"/>
      </w:pPr>
      <w:r>
        <w:rPr>
          <w:b w:val="0"/>
        </w:rPr>
        <w:t>D. The Constitution (Scheduled Castes) Order (Amendment) Bill, 2021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Constitution (Scheduled Castes) Order (Amendment) Bill, 2021. Key Points Additional Information</w:t>
      </w:r>
    </w:p>
    <w:p>
      <w:pPr>
        <w:spacing w:before="0"/>
      </w:pPr>
      <w:r>
        <w:rPr>
          <w:b w:val="0"/>
        </w:rPr>
        <w:t>• The Constitution (Scheduled Castes) Order (Amendment) Bill, 2021, was introduced to modify the list of Scheduled Castes in Tamil Nadu.</w:t>
      </w:r>
    </w:p>
    <w:p>
      <w:pPr>
        <w:spacing w:before="0"/>
      </w:pPr>
      <w:r>
        <w:rPr>
          <w:b w:val="0"/>
        </w:rPr>
        <w:t>• This amendment bill aims to include certain communities in the list of Scheduled Castes in Tamil Nadu, thereby enabling them to avail benefits and protections guaranteed under the Constitution.</w:t>
      </w:r>
    </w:p>
    <w:p>
      <w:pPr>
        <w:spacing w:before="0"/>
      </w:pPr>
      <w:r>
        <w:rPr>
          <w:b w:val="0"/>
        </w:rPr>
        <w:t>• The bill was introduced in the Rajya Sabha on February 8, 2021, by the Minister of Social Justice and Empowerment.</w:t>
      </w:r>
    </w:p>
    <w:p>
      <w:pPr>
        <w:spacing w:before="0"/>
      </w:pPr>
      <w:r>
        <w:rPr>
          <w:b w:val="0"/>
        </w:rPr>
        <w:t>• Such amendments are periodically made to address the demands and needs of various communities to ensure equitable development and social justice.</w:t>
      </w:r>
    </w:p>
    <w:p>
      <w:pPr>
        <w:spacing w:before="0"/>
      </w:pPr>
      <w:r>
        <w:rPr>
          <w:b w:val="0"/>
        </w:rPr>
        <w:t>• Scheduled Castes Scheduled Castes (SCs) are specific groups of people who are historically disadvantaged and have been subjected to untouchability and social exclusion.</w:t>
      </w:r>
    </w:p>
    <w:p>
      <w:pPr>
        <w:spacing w:before="0"/>
      </w:pPr>
      <w:r>
        <w:rPr>
          <w:b w:val="0"/>
        </w:rPr>
        <w:t>• The Constitution of India provides various safeguards to protect and promote the socio-economic interests of SCs, including reservation in education and employment.</w:t>
      </w:r>
    </w:p>
    <w:p>
      <w:pPr>
        <w:spacing w:before="0"/>
      </w:pPr>
      <w:r>
        <w:rPr>
          <w:b w:val="0"/>
        </w:rPr>
        <w:t>• The President of India, in consultation with the Governor of a state, issues orders specifying the SCs in that state.</w:t>
      </w:r>
    </w:p>
    <w:p>
      <w:pPr>
        <w:spacing w:before="0"/>
      </w:pPr>
      <w:r>
        <w:rPr>
          <w:b w:val="0"/>
        </w:rPr>
        <w:t>• From time to time, amendments are made to the list of SCs to include or exclude communities based on social, educational, and economic criteria.</w:t>
      </w:r>
    </w:p>
    <w:p>
      <w:pPr>
        <w:spacing w:before="0"/>
      </w:pPr>
      <w:r>
        <w:rPr>
          <w:b w:val="0"/>
        </w:rPr>
        <w:t>• Constitution Amendment Bills Constitution Amendment Bills are proposed changes to the Constitution of India.</w:t>
      </w:r>
    </w:p>
    <w:p>
      <w:pPr>
        <w:spacing w:before="0"/>
      </w:pPr>
      <w:r>
        <w:rPr>
          <w:b w:val="0"/>
        </w:rPr>
        <w:t>• Such bills can be introduced in either house of Parliament and require a two-thirds majority of the members present and voting for passage.</w:t>
      </w:r>
    </w:p>
    <w:p>
      <w:pPr>
        <w:spacing w:before="0"/>
      </w:pPr>
      <w:r>
        <w:rPr>
          <w:b w:val="0"/>
        </w:rPr>
        <w:t>• Amendments to the Constitution address various issues, including the rights of marginalized communities, electoral reforms, and changes in the structure of government.</w:t>
      </w:r>
    </w:p>
    <w:p>
      <w:pPr>
        <w:spacing w:before="0"/>
      </w:pPr>
      <w:r>
        <w:rPr>
          <w:b w:val="0"/>
        </w:rPr>
        <w:t>• The Constitution (Scheduled Castes) Order (Amendment) Bill is one such amendment aimed at updating the list of SCs.</w:t>
      </w:r>
    </w:p>
    <w:p>
      <w:pPr>
        <w:spacing w:before="0"/>
      </w:pPr>
      <w:r>
        <w:rPr>
          <w:b w:val="0"/>
        </w:rPr>
        <w:t>• Rajya Sabha Rajya Sabha, or the Council of States, is the upper house of India's Parliament.</w:t>
      </w:r>
    </w:p>
    <w:p>
      <w:pPr>
        <w:spacing w:before="0"/>
      </w:pPr>
      <w:r>
        <w:rPr>
          <w:b w:val="0"/>
        </w:rPr>
        <w:t>• Members of the Rajya Sabha are elected by the elected members of State Legislative Assemblies, and by the members of the Electoral college for Union Territories, using a single transferable vote system.</w:t>
      </w:r>
    </w:p>
    <w:p>
      <w:pPr>
        <w:spacing w:before="0"/>
      </w:pPr>
      <w:r>
        <w:rPr>
          <w:b w:val="0"/>
        </w:rPr>
        <w:t>• The Rajya Sabha has a maximum membership of 250 members, of which 12 are nominated by the President of India.</w:t>
      </w:r>
    </w:p>
    <w:p>
      <w:pPr>
        <w:spacing w:before="0"/>
      </w:pPr>
      <w:r>
        <w:rPr>
          <w:b w:val="0"/>
        </w:rPr>
        <w:t>• The Rajya Sabha plays a crucial role in the legislative process, including the passage of amendment bills.</w:t>
      </w:r>
    </w:p>
    <w:p>
      <w:pPr>
        <w:spacing w:before="0"/>
      </w:pPr>
      <w:r>
        <w:rPr>
          <w:b w:val="0"/>
        </w:rPr>
      </w:r>
    </w:p>
    <w:p>
      <w:pPr>
        <w:spacing w:after="100" w:line="360" w:lineRule="auto" w:before="0"/>
      </w:pPr>
      <w:r>
        <w:rPr>
          <w:b w:val="0"/>
        </w:rPr>
        <w:t>40. What is the primary benefit offered to businesses in Special Economic Zones (SEZs)?</w:t>
      </w:r>
    </w:p>
    <w:p>
      <w:pPr>
        <w:spacing w:before="0"/>
      </w:pPr>
      <w:r>
        <w:rPr>
          <w:b w:val="0"/>
        </w:rPr>
      </w:r>
    </w:p>
    <w:p>
      <w:pPr>
        <w:spacing w:after="100" w:before="0"/>
      </w:pPr>
      <w:r>
        <w:rPr>
          <w:b w:val="0"/>
        </w:rPr>
        <w:t>A. Tax and duty concessions</w:t>
      </w:r>
    </w:p>
    <w:p>
      <w:pPr>
        <w:spacing w:after="100" w:before="0"/>
      </w:pPr>
      <w:r>
        <w:rPr>
          <w:b w:val="0"/>
        </w:rPr>
        <w:t>B. Guaranteed market share</w:t>
      </w:r>
    </w:p>
    <w:p>
      <w:pPr>
        <w:spacing w:after="100" w:before="0"/>
      </w:pPr>
      <w:r>
        <w:rPr>
          <w:b w:val="0"/>
        </w:rPr>
        <w:t>C. Mandatory government contracts</w:t>
      </w:r>
    </w:p>
    <w:p>
      <w:pPr>
        <w:spacing w:after="100" w:before="0"/>
      </w:pPr>
      <w:r>
        <w:rPr>
          <w:b w:val="0"/>
        </w:rPr>
        <w:t>D. Unlimited foreign investment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Tax and duty concessions. Key Points Additional Information</w:t>
      </w:r>
    </w:p>
    <w:p>
      <w:pPr>
        <w:spacing w:before="0"/>
      </w:pPr>
      <w:r>
        <w:rPr>
          <w:b w:val="0"/>
        </w:rPr>
        <w:t>• Special Economic Zones (SEZs) are designated areas in countries that possess special economic regulations that differ from other areas in the same country.</w:t>
      </w:r>
    </w:p>
    <w:p>
      <w:pPr>
        <w:spacing w:before="0"/>
      </w:pPr>
      <w:r>
        <w:rPr>
          <w:b w:val="0"/>
        </w:rPr>
        <w:t>• One of the primary benefits offered to businesses in SEZs is tax and duty concessions, which include exemptions or reductions in various taxes and duties such as income tax, sales tax, and customs duties.</w:t>
      </w:r>
    </w:p>
    <w:p>
      <w:pPr>
        <w:spacing w:before="0"/>
      </w:pPr>
      <w:r>
        <w:rPr>
          <w:b w:val="0"/>
        </w:rPr>
        <w:t>• These concessions are designed to attract both foreign and domestic investments, foster job creation, and enhance the economic development of the region.</w:t>
      </w:r>
    </w:p>
    <w:p>
      <w:pPr>
        <w:spacing w:before="0"/>
      </w:pPr>
      <w:r>
        <w:rPr>
          <w:b w:val="0"/>
        </w:rPr>
        <w:t>• Businesses operating in SEZs often enjoy simplified customs procedures, which reduce the time and cost of importing and exporting goods.</w:t>
      </w:r>
    </w:p>
    <w:p>
      <w:pPr>
        <w:spacing w:before="0"/>
      </w:pPr>
      <w:r>
        <w:rPr>
          <w:b w:val="0"/>
        </w:rPr>
        <w:t>• Special Economic Zones (SEZs) SEZs are geographically designated areas within a country that are subject to unique economic regulations that are more liberal than the country's typical economic laws.</w:t>
      </w:r>
    </w:p>
    <w:p>
      <w:pPr>
        <w:spacing w:before="0"/>
      </w:pPr>
      <w:r>
        <w:rPr>
          <w:b w:val="0"/>
        </w:rPr>
        <w:t>• These zones are created to encourage rapid economic growth by leveraging tax incentives, reduced regulations, and other measures to attract foreign investment and boost exports.</w:t>
      </w:r>
    </w:p>
    <w:p>
      <w:pPr>
        <w:spacing w:before="0"/>
      </w:pPr>
      <w:r>
        <w:rPr>
          <w:b w:val="0"/>
        </w:rPr>
        <w:t>• SEZs often focus on specific industries, such as technology, manufacturing, or finance, to develop expertise and competitiveness in those areas.</w:t>
      </w:r>
    </w:p>
    <w:p>
      <w:pPr>
        <w:spacing w:before="0"/>
      </w:pPr>
      <w:r>
        <w:rPr>
          <w:b w:val="0"/>
        </w:rPr>
        <w:t>• The goal of SEZs is to generate employment, increase trade balance, and facilitate the transfer of technology and knowledge.</w:t>
      </w:r>
    </w:p>
    <w:p>
      <w:pPr>
        <w:spacing w:before="0"/>
      </w:pPr>
      <w:r>
        <w:rPr>
          <w:b w:val="0"/>
        </w:rPr>
        <w:t>• Tax and Duty Concessions These are financial incentives provided to businesses in the form of reduced tax rates, tax holidays, or exemptions from certain duties or tariffs.</w:t>
      </w:r>
    </w:p>
    <w:p>
      <w:pPr>
        <w:spacing w:before="0"/>
      </w:pPr>
      <w:r>
        <w:rPr>
          <w:b w:val="0"/>
        </w:rPr>
        <w:t>• Such concessions can significantly lower the operating costs for businesses, making it more financially viable to set up operations in SEZs.</w:t>
      </w:r>
    </w:p>
    <w:p>
      <w:pPr>
        <w:spacing w:before="0"/>
      </w:pPr>
      <w:r>
        <w:rPr>
          <w:b w:val="0"/>
        </w:rPr>
        <w:t>• Tax concessions often include exemptions from income tax, sales tax, property tax, and customs duties on imported raw materials and machinery.</w:t>
      </w:r>
    </w:p>
    <w:p>
      <w:pPr>
        <w:spacing w:before="0"/>
      </w:pPr>
      <w:r>
        <w:rPr>
          <w:b w:val="0"/>
        </w:rPr>
        <w:t>• Duty concessions can help businesses by reducing or eliminating import and export duties, making it cheaper to bring in necessary materials and export finished products.</w:t>
      </w:r>
    </w:p>
    <w:p>
      <w:pPr>
        <w:spacing w:before="0"/>
      </w:pPr>
      <w:r>
        <w:rPr>
          <w:b w:val="0"/>
        </w:rPr>
        <w:t>• Foreign Investment SEZs are designed to attract foreign direct investment (FDI) by offering a more favorable business environment compared to the rest of the country.</w:t>
      </w:r>
    </w:p>
    <w:p>
      <w:pPr>
        <w:spacing w:before="0"/>
      </w:pPr>
      <w:r>
        <w:rPr>
          <w:b w:val="0"/>
        </w:rPr>
        <w:t>• FDI brings in capital, technology, and management know-how, which can contribute to the economic development of the region.</w:t>
      </w:r>
    </w:p>
    <w:p>
      <w:pPr>
        <w:spacing w:before="0"/>
      </w:pPr>
      <w:r>
        <w:rPr>
          <w:b w:val="0"/>
        </w:rPr>
        <w:t>• SEZs often have more relaxed regulations on foreign ownership, allowing foreign investors to own a larger percentage of local businesses.</w:t>
      </w:r>
    </w:p>
    <w:p>
      <w:pPr>
        <w:spacing w:before="0"/>
      </w:pPr>
      <w:r>
        <w:rPr>
          <w:b w:val="0"/>
        </w:rPr>
        <w:t>• Encouraging foreign investment in SEZs can also lead to the creation of joint ventures and partnerships between local and foreign companies.</w:t>
      </w:r>
    </w:p>
    <w:p>
      <w:pPr>
        <w:spacing w:before="0"/>
      </w:pPr>
      <w:r>
        <w:rPr>
          <w:b w:val="0"/>
        </w:rPr>
      </w:r>
    </w:p>
    <w:p>
      <w:pPr>
        <w:spacing w:after="100" w:line="360" w:lineRule="auto" w:before="0"/>
      </w:pPr>
      <w:r>
        <w:rPr>
          <w:b w:val="0"/>
        </w:rPr>
        <w:t>41. Which of the following countries will host the ICC men's Cricket World Cup in the year 2031?</w:t>
      </w:r>
    </w:p>
    <w:p>
      <w:pPr>
        <w:spacing w:before="0"/>
      </w:pPr>
      <w:r>
        <w:rPr>
          <w:b w:val="0"/>
        </w:rPr>
      </w:r>
    </w:p>
    <w:p>
      <w:pPr>
        <w:spacing w:after="100" w:before="0"/>
      </w:pPr>
      <w:r>
        <w:rPr>
          <w:b w:val="0"/>
        </w:rPr>
        <w:t>A. India, Bangladesh</w:t>
      </w:r>
    </w:p>
    <w:p>
      <w:pPr>
        <w:spacing w:after="100" w:before="0"/>
      </w:pPr>
      <w:r>
        <w:rPr>
          <w:b w:val="0"/>
        </w:rPr>
        <w:t>B. India, Sri Lanka</w:t>
      </w:r>
    </w:p>
    <w:p>
      <w:pPr>
        <w:spacing w:after="100" w:before="0"/>
      </w:pPr>
      <w:r>
        <w:rPr>
          <w:b w:val="0"/>
        </w:rPr>
        <w:t>C. Sri Lanka and Pakistan</w:t>
      </w:r>
    </w:p>
    <w:p>
      <w:pPr>
        <w:spacing w:after="100" w:before="0"/>
      </w:pPr>
      <w:r>
        <w:rPr>
          <w:b w:val="0"/>
        </w:rPr>
        <w:t>D. Sri Lanka and Bangladesh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Bangladesh. Key Points Additional Information</w:t>
      </w:r>
    </w:p>
    <w:p>
      <w:pPr>
        <w:spacing w:before="0"/>
      </w:pPr>
      <w:r>
        <w:rPr>
          <w:b w:val="0"/>
        </w:rPr>
        <w:t>• India and Bangladesh will co-host the ICC Men's Cricket World Cup in 2031.</w:t>
      </w:r>
    </w:p>
    <w:p>
      <w:pPr>
        <w:spacing w:before="0"/>
      </w:pPr>
      <w:r>
        <w:rPr>
          <w:b w:val="0"/>
        </w:rPr>
        <w:t>• This will be the first time Bangladesh will co-host the ICC Men's Cricket World Cup.</w:t>
      </w:r>
    </w:p>
    <w:p>
      <w:pPr>
        <w:spacing w:before="0"/>
      </w:pPr>
      <w:r>
        <w:rPr>
          <w:b w:val="0"/>
        </w:rPr>
        <w:t>• India has previously hosted the ICC Men's Cricket World Cup in 1987, 1996, and 2011.</w:t>
      </w:r>
    </w:p>
    <w:p>
      <w:pPr>
        <w:spacing w:before="0"/>
      </w:pPr>
      <w:r>
        <w:rPr>
          <w:b w:val="0"/>
        </w:rPr>
        <w:t>• The tournament is expected to bring significant economic and cultural benefits to both countries.</w:t>
      </w:r>
    </w:p>
    <w:p>
      <w:pPr>
        <w:spacing w:before="0"/>
      </w:pPr>
      <w:r>
        <w:rPr>
          <w:b w:val="0"/>
        </w:rPr>
        <w:t>• ICC Men's Cricket World Cup The ICC Men's Cricket World Cup is the international championship of One Day International (ODI) cricket.</w:t>
      </w:r>
    </w:p>
    <w:p>
      <w:pPr>
        <w:spacing w:before="0"/>
      </w:pPr>
      <w:r>
        <w:rPr>
          <w:b w:val="0"/>
        </w:rPr>
        <w:t>• The event is organized by the sport's governing body, the International Cricket Council (ICC), every four years.</w:t>
      </w:r>
    </w:p>
    <w:p>
      <w:pPr>
        <w:spacing w:before="0"/>
      </w:pPr>
      <w:r>
        <w:rPr>
          <w:b w:val="0"/>
        </w:rPr>
        <w:t>• The first tournament was held in England in 1975.</w:t>
      </w:r>
    </w:p>
    <w:p>
      <w:pPr>
        <w:spacing w:before="0"/>
      </w:pPr>
      <w:r>
        <w:rPr>
          <w:b w:val="0"/>
        </w:rPr>
        <w:t>• The format involves a qualification phase, which determines the teams that will participate in the tournament phase.</w:t>
      </w:r>
    </w:p>
    <w:p>
      <w:pPr>
        <w:spacing w:before="0"/>
      </w:pPr>
      <w:r>
        <w:rPr>
          <w:b w:val="0"/>
        </w:rPr>
        <w:t>• The World Cup is one of the world's most viewed sporting events and is considered the "flagship event of the international cricket calendar" by the ICC.</w:t>
      </w:r>
    </w:p>
    <w:p>
      <w:pPr>
        <w:spacing w:before="0"/>
      </w:pPr>
      <w:r>
        <w:rPr>
          <w:b w:val="0"/>
        </w:rPr>
        <w:t>• Co-hosting a Major Sporting Event Co-hosting involves two or more countries sharing the responsibilities and benefits of hosting a major sporting event.</w:t>
      </w:r>
    </w:p>
    <w:p>
      <w:pPr>
        <w:spacing w:before="0"/>
      </w:pPr>
      <w:r>
        <w:rPr>
          <w:b w:val="0"/>
        </w:rPr>
        <w:t>• This can help to reduce costs, increase participation and viewership, and promote cultural exchange between the host countries.</w:t>
      </w:r>
    </w:p>
    <w:p>
      <w:pPr>
        <w:spacing w:before="0"/>
      </w:pPr>
      <w:r>
        <w:rPr>
          <w:b w:val="0"/>
        </w:rPr>
        <w:t>• Co-hosting can also enhance infrastructure and tourism in the host countries.</w:t>
      </w:r>
    </w:p>
    <w:p>
      <w:pPr>
        <w:spacing w:before="0"/>
      </w:pPr>
      <w:r>
        <w:rPr>
          <w:b w:val="0"/>
        </w:rPr>
        <w:t>• Economic and Cultural Benefits Hosting major sporting events can boost the economy by attracting tourists, creating jobs, and increasing spending on infrastructure.</w:t>
      </w:r>
    </w:p>
    <w:p>
      <w:pPr>
        <w:spacing w:before="0"/>
      </w:pPr>
      <w:r>
        <w:rPr>
          <w:b w:val="0"/>
        </w:rPr>
        <w:t>• It can also promote cultural exchange and national pride, and provide a global platform to showcase the host countries.</w:t>
      </w:r>
    </w:p>
    <w:p>
      <w:pPr>
        <w:spacing w:before="0"/>
      </w:pPr>
      <w:r>
        <w:rPr>
          <w:b w:val="0"/>
        </w:rPr>
        <w:t>• Successful hosting can enhance the international reputation of the host countries.</w:t>
      </w:r>
    </w:p>
    <w:p>
      <w:pPr>
        <w:spacing w:before="0"/>
      </w:pPr>
      <w:r>
        <w:rPr>
          <w:b w:val="0"/>
        </w:rPr>
      </w:r>
    </w:p>
    <w:p>
      <w:pPr>
        <w:spacing w:after="100" w:line="360" w:lineRule="auto" w:before="0"/>
      </w:pPr>
      <w:r>
        <w:rPr>
          <w:b w:val="0"/>
        </w:rPr>
        <w:t>42. By what name is the festival of Makar Sankranti celebrated in Assam?</w:t>
      </w:r>
    </w:p>
    <w:p>
      <w:pPr>
        <w:spacing w:before="0"/>
      </w:pPr>
      <w:r>
        <w:rPr>
          <w:b w:val="0"/>
        </w:rPr>
      </w:r>
    </w:p>
    <w:p>
      <w:pPr>
        <w:spacing w:after="100" w:before="0"/>
      </w:pPr>
      <w:r>
        <w:rPr>
          <w:b w:val="0"/>
        </w:rPr>
        <w:t>A. Pedda Padunga</w:t>
      </w:r>
    </w:p>
    <w:p>
      <w:pPr>
        <w:spacing w:after="100" w:before="0"/>
      </w:pPr>
      <w:r>
        <w:rPr>
          <w:b w:val="0"/>
        </w:rPr>
        <w:t>B. Thai Pongal</w:t>
      </w:r>
    </w:p>
    <w:p>
      <w:pPr>
        <w:spacing w:after="100" w:before="0"/>
      </w:pPr>
      <w:r>
        <w:rPr>
          <w:b w:val="0"/>
        </w:rPr>
        <w:t>C. Pongal</w:t>
      </w:r>
    </w:p>
    <w:p>
      <w:pPr>
        <w:spacing w:after="100" w:before="0"/>
      </w:pPr>
      <w:r>
        <w:rPr>
          <w:b w:val="0"/>
        </w:rPr>
        <w:t>D. Magh Bihu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Magh Bihu. Key Points Additional Information</w:t>
      </w:r>
    </w:p>
    <w:p>
      <w:pPr>
        <w:spacing w:before="0"/>
      </w:pPr>
      <w:r>
        <w:rPr>
          <w:b w:val="0"/>
        </w:rPr>
        <w:t>• Magh Bihu is one of the major festivals celebrated in Assam, marking the end of the harvest season in the region.</w:t>
      </w:r>
    </w:p>
    <w:p>
      <w:pPr>
        <w:spacing w:before="0"/>
      </w:pPr>
      <w:r>
        <w:rPr>
          <w:b w:val="0"/>
        </w:rPr>
        <w:t>• It is celebrated in the Assamese month of Magh (January-February), hence the name Magh Bihu.</w:t>
      </w:r>
    </w:p>
    <w:p>
      <w:pPr>
        <w:spacing w:before="0"/>
      </w:pPr>
      <w:r>
        <w:rPr>
          <w:b w:val="0"/>
        </w:rPr>
        <w:t>• During Magh Bihu, people build traditional huts called Meji and Bhelaghar with bamboo, leaves, and thatch, which are later set on fire.</w:t>
      </w:r>
    </w:p>
    <w:p>
      <w:pPr>
        <w:spacing w:before="0"/>
      </w:pPr>
      <w:r>
        <w:rPr>
          <w:b w:val="0"/>
        </w:rPr>
        <w:t>• The festival is also known for its feasts called Uruka, where families and communities come together to prepare and enjoy various traditional dishes.</w:t>
      </w:r>
    </w:p>
    <w:p>
      <w:pPr>
        <w:spacing w:before="0"/>
      </w:pPr>
      <w:r>
        <w:rPr>
          <w:b w:val="0"/>
        </w:rPr>
        <w:t>• Pedda Padunga This festival is celebrated in Andhra Pradesh and Telangana, coinciding with the harvest festival of Makar Sankranti.</w:t>
      </w:r>
    </w:p>
    <w:p>
      <w:pPr>
        <w:spacing w:before="0"/>
      </w:pPr>
      <w:r>
        <w:rPr>
          <w:b w:val="0"/>
        </w:rPr>
        <w:t>• It involves traditional rituals, feasting, and kite flying.</w:t>
      </w:r>
    </w:p>
    <w:p>
      <w:pPr>
        <w:spacing w:before="0"/>
      </w:pPr>
      <w:r>
        <w:rPr>
          <w:b w:val="0"/>
        </w:rPr>
        <w:t>• Thai Pongal Thai Pongal is a harvest festival celebrated in Tamil Nadu, dedicated to the Sun God.</w:t>
      </w:r>
    </w:p>
    <w:p>
      <w:pPr>
        <w:spacing w:before="0"/>
      </w:pPr>
      <w:r>
        <w:rPr>
          <w:b w:val="0"/>
        </w:rPr>
        <w:t>• The festival spans four days, with each day having its own significance and rituals.</w:t>
      </w:r>
    </w:p>
    <w:p>
      <w:pPr>
        <w:spacing w:before="0"/>
      </w:pPr>
      <w:r>
        <w:rPr>
          <w:b w:val="0"/>
        </w:rPr>
        <w:t>• Pongal Pongal is another name for Thai Pongal, celebrated in Tamil Nadu.</w:t>
      </w:r>
    </w:p>
    <w:p>
      <w:pPr>
        <w:spacing w:before="0"/>
      </w:pPr>
      <w:r>
        <w:rPr>
          <w:b w:val="0"/>
        </w:rPr>
        <w:t>• The festival is marked by boiling the first rice of the season, which is offered to the Sun God.</w:t>
      </w:r>
    </w:p>
    <w:p>
      <w:pPr>
        <w:spacing w:before="0"/>
      </w:pPr>
      <w:r>
        <w:rPr>
          <w:b w:val="0"/>
        </w:rPr>
        <w:t>• Makar Sankranti Makar Sankranti is celebrated across India under different names such as Magh Bihu in Assam, Pedda Padunga in Andhra Pradesh, and Thai Pongal in Tamil Nadu.</w:t>
      </w:r>
    </w:p>
    <w:p>
      <w:pPr>
        <w:spacing w:before="0"/>
      </w:pPr>
      <w:r>
        <w:rPr>
          <w:b w:val="0"/>
        </w:rPr>
        <w:t>• The festival marks the transition of the Sun into the zodiac sign of Capricorn (Makara) and is associated with harvest and new beginnings.</w:t>
      </w:r>
    </w:p>
    <w:p>
      <w:pPr>
        <w:spacing w:before="0"/>
      </w:pPr>
      <w:r>
        <w:rPr>
          <w:b w:val="0"/>
        </w:rPr>
      </w:r>
    </w:p>
    <w:p>
      <w:pPr>
        <w:spacing w:after="100" w:line="360" w:lineRule="auto" w:before="0"/>
      </w:pPr>
      <w:r>
        <w:rPr>
          <w:b w:val="0"/>
        </w:rPr>
        <w:t>43. Which of the following terms is related to football?</w:t>
      </w:r>
    </w:p>
    <w:p>
      <w:pPr>
        <w:spacing w:before="0"/>
      </w:pPr>
      <w:r>
        <w:rPr>
          <w:b w:val="0"/>
        </w:rPr>
      </w:r>
    </w:p>
    <w:p>
      <w:pPr>
        <w:spacing w:after="100" w:before="0"/>
      </w:pPr>
      <w:r>
        <w:rPr>
          <w:b w:val="0"/>
        </w:rPr>
        <w:t>A. Third man</w:t>
      </w:r>
    </w:p>
    <w:p>
      <w:pPr>
        <w:spacing w:after="100" w:before="0"/>
      </w:pPr>
      <w:r>
        <w:rPr>
          <w:b w:val="0"/>
        </w:rPr>
        <w:t>B. Bicycle Kick</w:t>
      </w:r>
    </w:p>
    <w:p>
      <w:pPr>
        <w:spacing w:after="100" w:before="0"/>
      </w:pPr>
      <w:r>
        <w:rPr>
          <w:b w:val="0"/>
        </w:rPr>
        <w:t>C. Overs</w:t>
      </w:r>
    </w:p>
    <w:p>
      <w:pPr>
        <w:spacing w:after="100" w:before="0"/>
      </w:pPr>
      <w:r>
        <w:rPr>
          <w:b w:val="0"/>
        </w:rPr>
        <w:t>D. LBW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Bicycle Kick. Key Points Additional Information</w:t>
      </w:r>
    </w:p>
    <w:p>
      <w:pPr>
        <w:spacing w:before="0"/>
      </w:pPr>
      <w:r>
        <w:rPr>
          <w:b w:val="0"/>
        </w:rPr>
        <w:t>• The bicycle kick, also known as an overhead kick, is a popular move in football where a player kicks the ball in mid-air while making a backward somersault motion.</w:t>
      </w:r>
    </w:p>
    <w:p>
      <w:pPr>
        <w:spacing w:before="0"/>
      </w:pPr>
      <w:r>
        <w:rPr>
          <w:b w:val="0"/>
        </w:rPr>
        <w:t>• This move is often used to shoot on goal or clear the ball from the defensive area.</w:t>
      </w:r>
    </w:p>
    <w:p>
      <w:pPr>
        <w:spacing w:before="0"/>
      </w:pPr>
      <w:r>
        <w:rPr>
          <w:b w:val="0"/>
        </w:rPr>
        <w:t>• It requires exceptional athleticism, timing, and coordination to execute successfully.</w:t>
      </w:r>
    </w:p>
    <w:p>
      <w:pPr>
        <w:spacing w:before="0"/>
      </w:pPr>
      <w:r>
        <w:rPr>
          <w:b w:val="0"/>
        </w:rPr>
        <w:t>• The bicycle kick is a spectacular move that is often celebrated by fans and players alike due to its difficulty and potential for dramatic goals.</w:t>
      </w:r>
    </w:p>
    <w:p>
      <w:pPr>
        <w:spacing w:before="0"/>
      </w:pPr>
      <w:r>
        <w:rPr>
          <w:b w:val="0"/>
        </w:rPr>
        <w:t>• Third Man The term "Third Man" is associated with cricket and refers to a fielding position located near the boundary, behind the wicket-keeper on the off-side.</w:t>
      </w:r>
    </w:p>
    <w:p>
      <w:pPr>
        <w:spacing w:before="0"/>
      </w:pPr>
      <w:r>
        <w:rPr>
          <w:b w:val="0"/>
        </w:rPr>
        <w:t>• Overs "Overs" is another term related to cricket, which refers to a set of six consecutive legal deliveries bowled by a single bowler.</w:t>
      </w:r>
    </w:p>
    <w:p>
      <w:pPr>
        <w:spacing w:before="0"/>
      </w:pPr>
      <w:r>
        <w:rPr>
          <w:b w:val="0"/>
        </w:rPr>
        <w:t>• LBW "LBW" stands for "Leg Before Wicket," a rule in cricket used to determine if a batsman is out when the ball strikes any part of the body before hitting the bat, and it would have hit the stumps.</w:t>
      </w:r>
    </w:p>
    <w:p>
      <w:pPr>
        <w:spacing w:before="0"/>
      </w:pPr>
      <w:r>
        <w:rPr>
          <w:b w:val="0"/>
        </w:rPr>
      </w:r>
    </w:p>
    <w:p>
      <w:pPr>
        <w:spacing w:after="100" w:line="360" w:lineRule="auto" w:before="0"/>
      </w:pPr>
      <w:r>
        <w:rPr>
          <w:b w:val="0"/>
        </w:rPr>
        <w:t>44. If secθ = √2, then cosecθ is equal to:</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secθ = √2 → cosθ = 1/√2 sinθ = √(1 - cos2θ) = √(1 - (1/√2)2) 1/√2 cosecθ = 1/sinθ = √2</w:t>
      </w:r>
    </w:p>
    <w:p>
      <w:pPr>
        <w:spacing w:before="0"/>
      </w:pPr>
      <w:r>
        <w:rPr>
          <w:b w:val="0"/>
        </w:rPr>
      </w:r>
    </w:p>
    <w:p>
      <w:pPr>
        <w:spacing w:after="100" w:line="360" w:lineRule="auto" w:before="0"/>
      </w:pPr>
      <w:r>
        <w:rPr>
          <w:b w:val="0"/>
        </w:rPr>
        <w:t>45. One pipe can fill a tank 6 times faster than another pipe. If both the pipes together can fill the tank in 40 minutes, then in how many minutes will the slower pipe alone be able to fill the tank?</w:t>
      </w:r>
    </w:p>
    <w:p>
      <w:pPr>
        <w:spacing w:before="0"/>
      </w:pPr>
      <w:r>
        <w:rPr>
          <w:b w:val="0"/>
        </w:rPr>
      </w:r>
    </w:p>
    <w:p>
      <w:pPr>
        <w:spacing w:after="100" w:before="0"/>
      </w:pPr>
      <w:r>
        <w:rPr>
          <w:b w:val="0"/>
        </w:rPr>
        <w:t>A. 275</w:t>
      </w:r>
    </w:p>
    <w:p>
      <w:pPr>
        <w:spacing w:after="100" w:before="0"/>
      </w:pPr>
      <w:r>
        <w:rPr>
          <w:b w:val="0"/>
        </w:rPr>
        <w:t>B. 285</w:t>
      </w:r>
    </w:p>
    <w:p>
      <w:pPr>
        <w:spacing w:after="100" w:before="0"/>
      </w:pPr>
      <w:r>
        <w:rPr>
          <w:b w:val="0"/>
        </w:rPr>
        <w:t>C. 290</w:t>
      </w:r>
    </w:p>
    <w:p>
      <w:pPr>
        <w:spacing w:after="100" w:before="0"/>
      </w:pPr>
      <w:r>
        <w:rPr>
          <w:b w:val="0"/>
        </w:rPr>
        <w:t>D.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rate of the slower pipe be x tanks/min. Faster pipe rate = 6x tanks/min Combined rate = 7x tanks/min 7x = 1/40 x = 1/280 Time for slower pipe = 1/x = 280 minutes</w:t>
      </w:r>
    </w:p>
    <w:p>
      <w:pPr>
        <w:spacing w:before="0"/>
      </w:pPr>
      <w:r>
        <w:rPr>
          <w:b w:val="0"/>
        </w:rPr>
      </w:r>
    </w:p>
    <w:p>
      <w:pPr>
        <w:spacing w:after="100" w:line="360" w:lineRule="auto" w:before="0"/>
      </w:pPr>
      <w:r>
        <w:rPr>
          <w:b w:val="0"/>
        </w:rPr>
        <w:t>46. In how much time (in years, rounded off to 2 decimal places) will ₹10,800 amount to ₹24,800 if invested at simple interest at the rate of 15.5% per annum?</w:t>
      </w:r>
    </w:p>
    <w:p>
      <w:pPr>
        <w:spacing w:before="0"/>
      </w:pPr>
      <w:r>
        <w:rPr>
          <w:b w:val="0"/>
        </w:rPr>
      </w:r>
    </w:p>
    <w:p>
      <w:pPr>
        <w:spacing w:after="100" w:before="0"/>
      </w:pPr>
      <w:r>
        <w:rPr>
          <w:b w:val="0"/>
        </w:rPr>
        <w:t>A. 7.72</w:t>
      </w:r>
    </w:p>
    <w:p>
      <w:pPr>
        <w:spacing w:after="100" w:before="0"/>
      </w:pPr>
      <w:r>
        <w:rPr>
          <w:b w:val="0"/>
        </w:rPr>
        <w:t>B. 8.36</w:t>
      </w:r>
    </w:p>
    <w:p>
      <w:pPr>
        <w:spacing w:after="100" w:before="0"/>
      </w:pPr>
      <w:r>
        <w:rPr>
          <w:b w:val="0"/>
        </w:rPr>
        <w:t>C. 9.54</w:t>
      </w:r>
    </w:p>
    <w:p>
      <w:pPr>
        <w:spacing w:after="100" w:before="0"/>
      </w:pPr>
      <w:r>
        <w:rPr>
          <w:b w:val="0"/>
        </w:rPr>
        <w:t>D. 6.89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₹10,800, A = ₹24,800 R = 15.5% p.a. SI = A - P = 24,800 - 10,800 = ₹14,000 14,000 = 10,800 × 15.5 × T / 100 14,000 = 167,400T / 100 14,000 = 1674T T = 14,000 / 1674 T ≈ 8.36 Time required 8.36 years</w:t>
      </w:r>
    </w:p>
    <w:p>
      <w:pPr>
        <w:spacing w:before="0"/>
      </w:pPr>
      <w:r>
        <w:rPr>
          <w:b w:val="0"/>
        </w:rPr>
      </w:r>
    </w:p>
    <w:p>
      <w:pPr>
        <w:spacing w:after="100" w:line="360" w:lineRule="auto" w:before="0"/>
      </w:pPr>
      <w:r>
        <w:rPr>
          <w:b w:val="0"/>
        </w:rPr>
        <w:t>47. Find the greatest value of 'k' in a 6-digit number 6745k2 such that the number is divisible by 3.</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digits = 6 + 7 + 4 + 5 + k + 2 = 24 + k For 24 + k to be divisible by 3 check k values: k = 8 32 (not divisible) k = 6 30 (divisible) k = 9 33 (divisible) k = 7 31 (not divisible) Greatest k for divisibility by 3 is 9</w:t>
      </w:r>
    </w:p>
    <w:p>
      <w:pPr>
        <w:spacing w:before="0"/>
      </w:pPr>
      <w:r>
        <w:rPr>
          <w:b w:val="0"/>
        </w:rPr>
      </w:r>
    </w:p>
    <w:p>
      <w:pPr>
        <w:spacing w:after="100" w:line="360" w:lineRule="auto" w:before="0"/>
      </w:pPr>
      <w:r>
        <w:rPr>
          <w:b w:val="0"/>
        </w:rPr>
        <w:t>48. In an election between two candidates, 80% of the voters cast their votes, out of which 4% votes were declared invalid. A candidate got 15,360 votes which were 80% of the valid votes. Find the total number of votes.</w:t>
      </w:r>
    </w:p>
    <w:p>
      <w:pPr>
        <w:spacing w:before="0"/>
      </w:pPr>
      <w:r>
        <w:rPr>
          <w:b w:val="0"/>
        </w:rPr>
      </w:r>
    </w:p>
    <w:p>
      <w:pPr>
        <w:spacing w:after="100" w:before="0"/>
      </w:pPr>
      <w:r>
        <w:rPr>
          <w:b w:val="0"/>
        </w:rPr>
        <w:t>A. 20,000</w:t>
      </w:r>
    </w:p>
    <w:p>
      <w:pPr>
        <w:spacing w:after="100" w:before="0"/>
      </w:pPr>
      <w:r>
        <w:rPr>
          <w:b w:val="0"/>
        </w:rPr>
        <w:t>B. 18,000</w:t>
      </w:r>
    </w:p>
    <w:p>
      <w:pPr>
        <w:spacing w:after="100" w:before="0"/>
      </w:pPr>
      <w:r>
        <w:rPr>
          <w:b w:val="0"/>
        </w:rPr>
        <w:t>C. 25,000</w:t>
      </w:r>
    </w:p>
    <w:p>
      <w:pPr>
        <w:spacing w:after="100" w:before="0"/>
      </w:pPr>
      <w:r>
        <w:rPr>
          <w:b w:val="0"/>
        </w:rPr>
        <w:t>D. 23,000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80% of voters cast their votes 4% invalid 15,360 votes = 80% valid votes. Let total votes be x 0.80x votes cast 0.768x valid votes 15,360 = 0.80 × 0.768x x = 15,360 / 0.6144 = 25,000</w:t>
      </w:r>
    </w:p>
    <w:p>
      <w:pPr>
        <w:spacing w:before="0"/>
      </w:pPr>
      <w:r>
        <w:rPr>
          <w:b w:val="0"/>
        </w:rPr>
      </w:r>
    </w:p>
    <w:p>
      <w:pPr>
        <w:spacing w:after="100" w:line="360" w:lineRule="auto" w:before="0"/>
      </w:pPr>
      <w:r>
        <w:rPr>
          <w:b w:val="0"/>
        </w:rPr>
        <w:t>49. If 2 sin2 θ + 3 sin θ - 2 = 0, (0 &lt; θ &lt; 90°), then the value of θ is:</w:t>
      </w:r>
    </w:p>
    <w:p>
      <w:pPr>
        <w:spacing w:before="0"/>
      </w:pPr>
      <w:r>
        <w:rPr>
          <w:b w:val="0"/>
        </w:rPr>
      </w:r>
    </w:p>
    <w:p>
      <w:pPr>
        <w:spacing w:after="100" w:before="0"/>
      </w:pPr>
      <w:r>
        <w:rPr>
          <w:b w:val="0"/>
        </w:rPr>
        <w:t>A. 15º</w:t>
      </w:r>
    </w:p>
    <w:p>
      <w:pPr>
        <w:spacing w:after="100" w:before="0"/>
      </w:pPr>
      <w:r>
        <w:rPr>
          <w:b w:val="0"/>
        </w:rPr>
        <w:t>B. 30º</w:t>
      </w:r>
    </w:p>
    <w:p>
      <w:pPr>
        <w:spacing w:after="100" w:before="0"/>
      </w:pPr>
      <w:r>
        <w:rPr>
          <w:b w:val="0"/>
        </w:rPr>
        <w:t>C. 60º</w:t>
      </w:r>
    </w:p>
    <w:p>
      <w:pPr>
        <w:spacing w:after="100" w:before="0"/>
      </w:pPr>
      <w:r>
        <w:rPr>
          <w:b w:val="0"/>
        </w:rPr>
        <w:t>D. 45º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sin2 θ + 3 sin θ - 2 = 0 Let x = sin θ 2x2 + 3x - 2 = 0 x = (-3 ± √(32 - 4(2)(-2))) / 4 x = (-3 ± √(25)) / 4 x = (-3 + 5) / 4 = 1/2 sin θ = 1/2 θ = 30º</w:t>
      </w:r>
    </w:p>
    <w:p>
      <w:pPr>
        <w:spacing w:before="0"/>
      </w:pPr>
      <w:r>
        <w:rPr>
          <w:b w:val="0"/>
        </w:rPr>
      </w:r>
    </w:p>
    <w:p>
      <w:pPr>
        <w:spacing w:after="100" w:line="360" w:lineRule="auto" w:before="0"/>
      </w:pPr>
      <w:r>
        <w:rPr>
          <w:b w:val="0"/>
        </w:rPr>
        <w:t>50. If sin 3A = cos (A - 26º), then A = ______, where 3A is an acute angle.</w:t>
      </w:r>
    </w:p>
    <w:p>
      <w:pPr>
        <w:spacing w:before="0"/>
      </w:pPr>
      <w:r>
        <w:rPr>
          <w:b w:val="0"/>
        </w:rPr>
      </w:r>
    </w:p>
    <w:p>
      <w:pPr>
        <w:spacing w:after="100" w:before="0"/>
      </w:pPr>
      <w:r>
        <w:rPr>
          <w:b w:val="0"/>
        </w:rPr>
        <w:t>A. 29º</w:t>
      </w:r>
    </w:p>
    <w:p>
      <w:pPr>
        <w:spacing w:after="100" w:before="0"/>
      </w:pPr>
      <w:r>
        <w:rPr>
          <w:b w:val="0"/>
        </w:rPr>
        <w:t>B. 52º</w:t>
      </w:r>
    </w:p>
    <w:p>
      <w:pPr>
        <w:spacing w:after="100" w:before="0"/>
      </w:pPr>
      <w:r>
        <w:rPr>
          <w:b w:val="0"/>
        </w:rPr>
        <w:t>C. 26º</w:t>
      </w:r>
    </w:p>
    <w:p>
      <w:pPr>
        <w:spacing w:after="100" w:before="0"/>
      </w:pPr>
      <w:r>
        <w:rPr>
          <w:b w:val="0"/>
        </w:rPr>
        <w:t>D. 78º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 3A = cos (A - 26º) sin θ = cos (90º - θ) 3A = 90º - (A - 26º) 3A + A = 116º 4A = 116º A = 29º</w:t>
      </w:r>
    </w:p>
    <w:p>
      <w:pPr>
        <w:spacing w:before="0"/>
      </w:pPr>
      <w:r>
        <w:rPr>
          <w:b w:val="0"/>
        </w:rPr>
      </w:r>
    </w:p>
    <w:p>
      <w:pPr>
        <w:spacing w:after="100" w:line="360" w:lineRule="auto" w:before="0"/>
      </w:pPr>
      <w:r>
        <w:rPr>
          <w:b w:val="0"/>
        </w:rPr>
        <w:t>51. Triangle XYZ is an isosceles triangle with sides XY = XZ. If the measure of angle Y is 80º, what is the measure of angle X?</w:t>
      </w:r>
    </w:p>
    <w:p>
      <w:pPr>
        <w:spacing w:before="0"/>
      </w:pPr>
      <w:r>
        <w:rPr>
          <w:b w:val="0"/>
        </w:rPr>
      </w:r>
    </w:p>
    <w:p>
      <w:pPr>
        <w:spacing w:after="100" w:before="0"/>
      </w:pPr>
      <w:r>
        <w:rPr>
          <w:b w:val="0"/>
        </w:rPr>
        <w:t>A. 30º</w:t>
      </w:r>
    </w:p>
    <w:p>
      <w:pPr>
        <w:spacing w:after="100" w:before="0"/>
      </w:pPr>
      <w:r>
        <w:rPr>
          <w:b w:val="0"/>
        </w:rPr>
        <w:t>B. 40º</w:t>
      </w:r>
    </w:p>
    <w:p>
      <w:pPr>
        <w:spacing w:after="100" w:before="0"/>
      </w:pPr>
      <w:r>
        <w:rPr>
          <w:b w:val="0"/>
        </w:rPr>
        <w:t>C. 20º</w:t>
      </w:r>
    </w:p>
    <w:p>
      <w:pPr>
        <w:spacing w:after="100" w:before="0"/>
      </w:pPr>
      <w:r>
        <w:rPr>
          <w:b w:val="0"/>
        </w:rPr>
        <w:t>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Triangle XYZ is isosceles with XY = XZ Given angle Y = 80º Sum of angles = 180ºX + Y + Z = 180º X + 2(80º) = 180º X = 20º</w:t>
      </w:r>
    </w:p>
    <w:p>
      <w:pPr>
        <w:spacing w:before="0"/>
      </w:pPr>
      <w:r>
        <w:rPr>
          <w:b w:val="0"/>
        </w:rPr>
      </w:r>
    </w:p>
    <w:p>
      <w:pPr>
        <w:spacing w:after="100" w:line="360" w:lineRule="auto" w:before="0"/>
      </w:pPr>
      <w:r>
        <w:rPr>
          <w:b w:val="0"/>
        </w:rPr>
        <w:t>52. What conclusion can be drawn about the solution of the following system of linear equations in two variables: 3x + 2y = 7 2x + 3y = 7</w:t>
      </w:r>
    </w:p>
    <w:p>
      <w:pPr>
        <w:spacing w:before="0"/>
      </w:pPr>
      <w:r>
        <w:rPr>
          <w:b w:val="0"/>
        </w:rPr>
      </w:r>
    </w:p>
    <w:p>
      <w:pPr>
        <w:spacing w:after="100" w:before="0"/>
      </w:pPr>
      <w:r>
        <w:rPr>
          <w:b w:val="0"/>
        </w:rPr>
        <w:t>A. No solution</w:t>
      </w:r>
    </w:p>
    <w:p>
      <w:pPr>
        <w:spacing w:after="100" w:before="0"/>
      </w:pPr>
      <w:r>
        <w:rPr>
          <w:b w:val="0"/>
        </w:rPr>
        <w:t>B. Unique solution</w:t>
      </w:r>
    </w:p>
    <w:p>
      <w:pPr>
        <w:spacing w:after="100" w:before="0"/>
      </w:pPr>
      <w:r>
        <w:rPr>
          <w:b w:val="0"/>
        </w:rPr>
        <w:t>C. Infinite solutions</w:t>
      </w:r>
    </w:p>
    <w:p>
      <w:pPr>
        <w:spacing w:after="100" w:before="0"/>
      </w:pPr>
      <w:r>
        <w:rPr>
          <w:b w:val="0"/>
        </w:rPr>
        <w:t>D. More than two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3(3x + 2y) = 21 2(2x + 3y) = 14 9x + 6y - 4x - 6y = 7 x = 1.4 3(1.4) + 2y = 7 4.2 + 2y = 7 y = 1.4 (x, y) = (1.4, 1.4)</w:t>
      </w:r>
    </w:p>
    <w:p>
      <w:pPr>
        <w:spacing w:before="0"/>
      </w:pPr>
      <w:r>
        <w:rPr>
          <w:b w:val="0"/>
        </w:rPr>
      </w:r>
    </w:p>
    <w:p>
      <w:pPr>
        <w:spacing w:after="100" w:line="360" w:lineRule="auto" w:before="0"/>
      </w:pPr>
      <w:r>
        <w:rPr>
          <w:b w:val="0"/>
        </w:rPr>
        <w:t>53. The given table shows the expenditure (in crore ₹) of three companies A, B, and C and the percentage profit of these companies in different years. Given that: Income = Expenditure + ( Expenditure × Profit % /100 ) Years Company A Expenditure Company A Profit Company B Expenditure Company B Profit Company C Expenditure Company C Profit 2002 24 50% 20 40% 40 45% 2003 30 45% 15 25% 50 55% 2004 36 40% 25 35% 60 65% 2005 40 60% 35 48% 80 75% What is the difference (in crore ₹) between the profits of Company A and Company B in the year 2005?</w:t>
      </w:r>
    </w:p>
    <w:p>
      <w:pPr>
        <w:spacing w:before="0"/>
      </w:pPr>
      <w:r>
        <w:rPr>
          <w:b w:val="0"/>
        </w:rPr>
      </w:r>
    </w:p>
    <w:p>
      <w:pPr>
        <w:spacing w:after="100" w:before="0"/>
      </w:pPr>
      <w:r>
        <w:rPr>
          <w:b w:val="0"/>
        </w:rPr>
        <w:t>A. 7.2</w:t>
      </w:r>
    </w:p>
    <w:p>
      <w:pPr>
        <w:spacing w:after="100" w:before="0"/>
      </w:pPr>
      <w:r>
        <w:rPr>
          <w:b w:val="0"/>
        </w:rPr>
        <w:t>B. 12.5</w:t>
      </w:r>
    </w:p>
    <w:p>
      <w:pPr>
        <w:spacing w:after="100" w:before="0"/>
      </w:pPr>
      <w:r>
        <w:rPr>
          <w:b w:val="0"/>
        </w:rPr>
        <w:t>C. 10.4</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Expenditure and profit percentage of Company A and Company B for the year 2005: Company A: Expenditure = ₹40 crore, Profit% = 60% Company B: Expenditure = ₹35 crore, Profit% = 48% Formula for Profit: Profit = Expenditure × (Profit %/100) Calculation: Profit of Company A: Profit_A = 40 × (60/100) = 40 × 0.6 = 24 crore ₹ Profit of Company B: Profit_B = 35 × (48/100) = 35 × 0.48 = 16.8 crore ₹ Difference between profits: Difference = Profit_A - Profit_B = 24 - 16.8 = 7.2 crore ₹ ∴ The difference between the profits of Company A and Company B in 2005 is ₹7.2 crore.</w:t>
      </w:r>
    </w:p>
    <w:p>
      <w:pPr>
        <w:spacing w:before="0"/>
      </w:pPr>
      <w:r>
        <w:rPr>
          <w:b w:val="0"/>
        </w:rPr>
      </w:r>
    </w:p>
    <w:p>
      <w:pPr>
        <w:spacing w:after="100" w:line="360" w:lineRule="auto" w:before="0"/>
      </w:pPr>
      <w:r>
        <w:rPr>
          <w:b w:val="0"/>
        </w:rPr>
        <w:t>54. Amit's father is aged five times more than Amit. After 6 years, he would be three and a half times of Amit's age. After further 9 years, how many times of Amit's age would he be?</w:t>
      </w:r>
    </w:p>
    <w:p>
      <w:pPr>
        <w:spacing w:before="0"/>
      </w:pPr>
      <w:r>
        <w:rPr>
          <w:b w:val="0"/>
        </w:rPr>
      </w:r>
    </w:p>
    <w:p>
      <w:pPr>
        <w:spacing w:after="100" w:before="0"/>
      </w:pPr>
      <w:r>
        <w:rPr>
          <w:b w:val="0"/>
        </w:rPr>
        <w:t>A. 2(3/4) times</w:t>
      </w:r>
    </w:p>
    <w:p>
      <w:pPr>
        <w:spacing w:after="100" w:before="0"/>
      </w:pPr>
      <w:r>
        <w:rPr>
          <w:b w:val="0"/>
        </w:rPr>
        <w:t>B. 2(1/4) times</w:t>
      </w:r>
    </w:p>
    <w:p>
      <w:pPr>
        <w:spacing w:after="100" w:before="0"/>
      </w:pPr>
      <w:r>
        <w:rPr>
          <w:b w:val="0"/>
        </w:rPr>
        <w:t>C. 3 (2/7) times</w:t>
      </w:r>
    </w:p>
    <w:p>
      <w:pPr>
        <w:spacing w:after="100" w:before="0"/>
      </w:pPr>
      <w:r>
        <w:rPr>
          <w:b w:val="0"/>
        </w:rPr>
        <w:t>D. 2 (3/7)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Amit's current age = x. 6x + 6 = 3.5(x + 6) 6x + 6 = 3.5x + 21 2.5x = 15 ⇒ x = 6 Amit's age = 6 Father's age = 36 In 15 years: Amit = 21 Father = 51 Times = 51/21 = 17/7 = 2(3/7) Therefore, after 15 years, Amit's father will be 2(3/7) times Amit's age.</w:t>
      </w:r>
    </w:p>
    <w:p>
      <w:pPr>
        <w:spacing w:before="0"/>
      </w:pPr>
      <w:r>
        <w:rPr>
          <w:b w:val="0"/>
        </w:rPr>
      </w:r>
    </w:p>
    <w:p>
      <w:pPr>
        <w:spacing w:after="100" w:line="360" w:lineRule="auto" w:before="0"/>
      </w:pPr>
      <w:r>
        <w:rPr>
          <w:b w:val="0"/>
        </w:rPr>
        <w:t>55. In what ratio, sugar costing ₹78 per kg be mixed with sugar costing ₹46 per kg such that by selling the mixture at ₹75 per kg there is a gain of 20%?</w:t>
      </w:r>
    </w:p>
    <w:p>
      <w:pPr>
        <w:spacing w:before="0"/>
      </w:pPr>
      <w:r>
        <w:rPr>
          <w:b w:val="0"/>
        </w:rPr>
      </w:r>
    </w:p>
    <w:p>
      <w:pPr>
        <w:spacing w:after="100" w:before="0"/>
      </w:pPr>
      <w:r>
        <w:rPr>
          <w:b w:val="0"/>
        </w:rPr>
        <w:t>A. 33 : 37</w:t>
      </w:r>
    </w:p>
    <w:p>
      <w:pPr>
        <w:spacing w:after="100" w:before="0"/>
      </w:pPr>
      <w:r>
        <w:rPr>
          <w:b w:val="0"/>
        </w:rPr>
        <w:t>B. 31 : 29</w:t>
      </w:r>
    </w:p>
    <w:p>
      <w:pPr>
        <w:spacing w:after="100" w:before="0"/>
      </w:pPr>
      <w:r>
        <w:rPr>
          <w:b w:val="0"/>
        </w:rPr>
        <w:t>C. 37 : 31</w:t>
      </w:r>
    </w:p>
    <w:p>
      <w:pPr>
        <w:spacing w:after="100" w:before="0"/>
      </w:pPr>
      <w:r>
        <w:rPr>
          <w:b w:val="0"/>
        </w:rPr>
        <w:t>D. 33 :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Selling price = ₹75 per kg, Gain = 20% Cost Price of mixture = ₹75 / 1.20 = ₹62.50 per kg Using the allegation method: Quantity ratio = (46 - 62.50) / (62.50 - 78) = -16.50 / -15.50 = 33 / 31</w:t>
      </w:r>
    </w:p>
    <w:p>
      <w:pPr>
        <w:spacing w:before="0"/>
      </w:pPr>
      <w:r>
        <w:rPr>
          <w:b w:val="0"/>
        </w:rPr>
      </w:r>
    </w:p>
    <w:p>
      <w:pPr>
        <w:spacing w:after="100" w:line="360" w:lineRule="auto" w:before="0"/>
      </w:pPr>
      <w:r>
        <w:rPr>
          <w:b w:val="0"/>
        </w:rPr>
        <w:t>56. A thief is spotted by a policeman from a distance of 100 m. The thief starts running and the policeman chases him. If the speed of thief and policeman are 21 km/h and 23 km/h, respectively, then how far will the thief have to run before he is over taken?</w:t>
      </w:r>
    </w:p>
    <w:p>
      <w:pPr>
        <w:spacing w:before="0"/>
      </w:pPr>
      <w:r>
        <w:rPr>
          <w:b w:val="0"/>
        </w:rPr>
      </w:r>
    </w:p>
    <w:p>
      <w:pPr>
        <w:spacing w:after="100" w:before="0"/>
      </w:pPr>
      <w:r>
        <w:rPr>
          <w:b w:val="0"/>
        </w:rPr>
        <w:t>A. 1020 m</w:t>
      </w:r>
    </w:p>
    <w:p>
      <w:pPr>
        <w:spacing w:after="100" w:before="0"/>
      </w:pPr>
      <w:r>
        <w:rPr>
          <w:b w:val="0"/>
        </w:rPr>
        <w:t>B. 1050 m</w:t>
      </w:r>
    </w:p>
    <w:p>
      <w:pPr>
        <w:spacing w:after="100" w:before="0"/>
      </w:pPr>
      <w:r>
        <w:rPr>
          <w:b w:val="0"/>
        </w:rPr>
        <w:t>C. 1090 m</w:t>
      </w:r>
    </w:p>
    <w:p>
      <w:pPr>
        <w:spacing w:after="100" w:before="0"/>
      </w:pPr>
      <w:r>
        <w:rPr>
          <w:b w:val="0"/>
        </w:rPr>
        <w:t>D. 1080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23 km/h - 21 km/h = 2 km/h Convert 2 km/h to m/s: 2 × (5/18) = 5/9 m/s Time = 100 m / (5/9 m/s) = 180 s Speed of thief = 21 × (5/18) = 35/6 m/s Distance = (35/6 m/s) × 180 s = 1050 m</w:t>
      </w:r>
    </w:p>
    <w:p>
      <w:pPr>
        <w:spacing w:before="0"/>
      </w:pPr>
      <w:r>
        <w:rPr>
          <w:b w:val="0"/>
        </w:rPr>
      </w:r>
    </w:p>
    <w:p>
      <w:pPr>
        <w:spacing w:after="100" w:line="360" w:lineRule="auto" w:before="0"/>
      </w:pPr>
      <w:r>
        <w:rPr>
          <w:b w:val="0"/>
        </w:rPr>
        <w:t>57. Simplify the following expression: (3x + 17 - 2y)(3x - 17 - 2y)</w:t>
      </w:r>
    </w:p>
    <w:p>
      <w:pPr>
        <w:spacing w:before="0"/>
      </w:pPr>
      <w:r>
        <w:rPr>
          <w:b w:val="0"/>
        </w:rPr>
      </w:r>
    </w:p>
    <w:p>
      <w:pPr>
        <w:spacing w:after="100" w:before="0"/>
      </w:pPr>
      <w:r>
        <w:rPr>
          <w:b w:val="0"/>
        </w:rPr>
        <w:t>A. 9x2 - 12xy + 4y2 + 289</w:t>
      </w:r>
    </w:p>
    <w:p>
      <w:pPr>
        <w:spacing w:after="100" w:before="0"/>
      </w:pPr>
      <w:r>
        <w:rPr>
          <w:b w:val="0"/>
        </w:rPr>
        <w:t>B. 9x2 + 12xy + 4y2 - 289</w:t>
      </w:r>
    </w:p>
    <w:p>
      <w:pPr>
        <w:spacing w:after="100" w:before="0"/>
      </w:pPr>
      <w:r>
        <w:rPr>
          <w:b w:val="0"/>
        </w:rPr>
        <w:t>C. 9x2 - 12xy + 4y2 - 289</w:t>
      </w:r>
    </w:p>
    <w:p>
      <w:pPr>
        <w:spacing w:after="100" w:before="0"/>
      </w:pPr>
      <w:r>
        <w:rPr>
          <w:b w:val="0"/>
        </w:rPr>
        <w:t>D. 9x2 - 6xy + 4y2 - 289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 3x - 2y and b = 17 (a + b)(a - b) = a2 - b2 (3x - 2y)2 - 172 (3x - 2y)2 - 289 (3x)2 - 2 × 3x × 2y + (2y)2 9x2 - 12xy + 4y2 - 289</w:t>
      </w:r>
    </w:p>
    <w:p>
      <w:pPr>
        <w:spacing w:before="0"/>
      </w:pPr>
      <w:r>
        <w:rPr>
          <w:b w:val="0"/>
        </w:rPr>
      </w:r>
    </w:p>
    <w:p>
      <w:pPr>
        <w:spacing w:after="100" w:line="360" w:lineRule="auto" w:before="0"/>
      </w:pPr>
      <w:r>
        <w:rPr>
          <w:b w:val="0"/>
        </w:rPr>
        <w:t>58. Find the value of 11 - {(3 ÷ 4) of 8 - (4 - 8)}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solve the innermost brackets: 4 - 8 = -4 (3 ÷ 4) of 8 = 6 11 - {6 - (-4)} = 11 - 10 = 1</w:t>
      </w:r>
    </w:p>
    <w:p>
      <w:pPr>
        <w:spacing w:before="0"/>
      </w:pPr>
      <w:r>
        <w:rPr>
          <w:b w:val="0"/>
        </w:rPr>
      </w:r>
    </w:p>
    <w:p>
      <w:pPr>
        <w:spacing w:after="100" w:line="360" w:lineRule="auto" w:before="0"/>
      </w:pPr>
      <w:r>
        <w:rPr>
          <w:b w:val="0"/>
        </w:rPr>
        <w:t>59. The given table shows the percentage of students passing out of college M over five years. Years College M 2018 68 2019 72 2020 40 2021 80 2022 92 What is the percentage increase in the number of students passing out of college M in the year 2022 as compared to the previous year?</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Percentage of students passing out of College M: 2021: 80% 2022: 92% Formula used: Percentage Increase = [(New Value - Old Value) ÷ Old Value] × 100 Calculation: New Value = 92, Old Value = 80 Percentage Increase = [(92 - 80) ÷ 80] × 100 ⇒ Percentage Increase = (12 ÷ 80) × 100 ⇒ Percentage Increase = 15% ∴ The percentage increase in students passing out in 2022 compared to 2021 is 15%.</w:t>
      </w:r>
    </w:p>
    <w:p>
      <w:pPr>
        <w:spacing w:before="0"/>
      </w:pPr>
      <w:r>
        <w:rPr>
          <w:b w:val="0"/>
        </w:rPr>
      </w:r>
    </w:p>
    <w:p>
      <w:pPr>
        <w:spacing w:after="100" w:line="360" w:lineRule="auto" w:before="0"/>
      </w:pPr>
      <w:r>
        <w:rPr>
          <w:b w:val="0"/>
        </w:rPr>
        <w:t>60. A, B and C invested money in a business such that 2 times A's share, 4 times B's share and 6 times C's share are all equal. If they earned ₹44,000, find the share of A.</w:t>
      </w:r>
    </w:p>
    <w:p>
      <w:pPr>
        <w:spacing w:before="0"/>
      </w:pPr>
      <w:r>
        <w:rPr>
          <w:b w:val="0"/>
        </w:rPr>
      </w:r>
    </w:p>
    <w:p>
      <w:pPr>
        <w:spacing w:after="100" w:before="0"/>
      </w:pPr>
      <w:r>
        <w:rPr>
          <w:b w:val="0"/>
        </w:rPr>
        <w:t>A. ₹22,000</w:t>
      </w:r>
    </w:p>
    <w:p>
      <w:pPr>
        <w:spacing w:after="100" w:before="0"/>
      </w:pPr>
      <w:r>
        <w:rPr>
          <w:b w:val="0"/>
        </w:rPr>
        <w:t>B. ₹12,000</w:t>
      </w:r>
    </w:p>
    <w:p>
      <w:pPr>
        <w:spacing w:after="100" w:before="0"/>
      </w:pPr>
      <w:r>
        <w:rPr>
          <w:b w:val="0"/>
        </w:rPr>
        <w:t>C. ₹24,000</w:t>
      </w:r>
    </w:p>
    <w:p>
      <w:pPr>
        <w:spacing w:after="100" w:before="0"/>
      </w:pPr>
      <w:r>
        <w:rPr>
          <w:b w:val="0"/>
        </w:rPr>
        <w:t>D. ₹20,000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A's share be a B's share be b and C's share be c b = a/2 c = a/3 a + a/2 + a/3 = 44000 (6a + 3a + 2a)/6 = 44000 11a/6 = 44000 a = 24000</w:t>
      </w:r>
    </w:p>
    <w:p>
      <w:pPr>
        <w:spacing w:before="0"/>
      </w:pPr>
      <w:r>
        <w:rPr>
          <w:b w:val="0"/>
        </w:rPr>
      </w:r>
    </w:p>
    <w:p>
      <w:pPr>
        <w:spacing w:after="100" w:line="360" w:lineRule="auto" w:before="0"/>
      </w:pPr>
      <w:r>
        <w:rPr>
          <w:b w:val="0"/>
        </w:rPr>
        <w:t>61. Study the given table and answer the question. Year Rice gm/day Wheat gm/day Pulses gm/day Vegetables gm/day 2019 450 55 160 280 2020 430 60 150 300 2021 380 65 140 320 2022 350 70 125 400 2023 350 80 120 350 For which year is the daily consumption equal to that of another given year?</w:t>
      </w:r>
    </w:p>
    <w:p>
      <w:pPr>
        <w:spacing w:before="0"/>
      </w:pPr>
      <w:r>
        <w:rPr>
          <w:b w:val="0"/>
        </w:rPr>
      </w:r>
    </w:p>
    <w:p>
      <w:pPr>
        <w:spacing w:after="100" w:before="0"/>
      </w:pPr>
      <w:r>
        <w:rPr>
          <w:b w:val="0"/>
        </w:rPr>
        <w:t>A. 2019 and 2022</w:t>
      </w:r>
    </w:p>
    <w:p>
      <w:pPr>
        <w:spacing w:after="100" w:before="0"/>
      </w:pPr>
      <w:r>
        <w:rPr>
          <w:b w:val="0"/>
        </w:rPr>
        <w:t>B. 2019 and 2023</w:t>
      </w:r>
    </w:p>
    <w:p>
      <w:pPr>
        <w:spacing w:after="100" w:before="0"/>
      </w:pPr>
      <w:r>
        <w:rPr>
          <w:b w:val="0"/>
        </w:rPr>
        <w:t>C. 2021 and 2023</w:t>
      </w:r>
    </w:p>
    <w:p>
      <w:pPr>
        <w:spacing w:after="100" w:before="0"/>
      </w:pPr>
      <w:r>
        <w:rPr>
          <w:b w:val="0"/>
        </w:rPr>
        <w:t>D. 2020 and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daily consumption (in gm/day) of rice, wheat, pulses, and vegetables over five years. We need to find if any two years have equal daily consumption. Formula used: Total daily consumption = Rice + Wheat + Pulses + Vegetables Calculation: For each year: 2019: 450 + 55 + 160 + 280 = 945 gm/day 2020: 430 + 60 + 150 + 300 = 940 gm/day 2021: 380 + 65 + 140 + 320 = 905 gm/day 2022: 350 + 70 + 125 + 400 = 945 gm/day 2023: 350 + 80 + 120 + 350 = 900 gm/day The total daily consumption for 2019 and 2022 is the same: 945 gm/day. ∴ The daily consumption in 2022 is equal to that of 2019.</w:t>
      </w:r>
    </w:p>
    <w:p>
      <w:pPr>
        <w:spacing w:before="0"/>
      </w:pPr>
      <w:r>
        <w:rPr>
          <w:b w:val="0"/>
        </w:rPr>
      </w:r>
    </w:p>
    <w:p>
      <w:pPr>
        <w:spacing w:after="100" w:line="360" w:lineRule="auto" w:before="0"/>
      </w:pPr>
      <w:r>
        <w:rPr>
          <w:b w:val="0"/>
        </w:rPr>
        <w:t>62. Samreen sells a keyboard for ₹1,260 at a profit of 25%, and another keyboard for ₹1,440 at a loss of 10%. What is her total gain or loss percentage?</w:t>
      </w:r>
    </w:p>
    <w:p>
      <w:pPr>
        <w:spacing w:before="0"/>
      </w:pPr>
      <w:r>
        <w:rPr>
          <w:b w:val="0"/>
        </w:rPr>
      </w:r>
    </w:p>
    <w:p>
      <w:pPr>
        <w:spacing w:after="100" w:before="0"/>
      </w:pPr>
      <w:r>
        <w:rPr>
          <w:b w:val="0"/>
        </w:rPr>
        <w:t>A. 3 (86/163) % Loss</w:t>
      </w:r>
    </w:p>
    <w:p>
      <w:pPr>
        <w:spacing w:after="100" w:before="0"/>
      </w:pPr>
      <w:r>
        <w:rPr>
          <w:b w:val="0"/>
        </w:rPr>
        <w:t>B. 3 (11/27) % Gain</w:t>
      </w:r>
    </w:p>
    <w:p>
      <w:pPr>
        <w:spacing w:after="100" w:before="0"/>
      </w:pPr>
      <w:r>
        <w:rPr>
          <w:b w:val="0"/>
        </w:rPr>
        <w:t>C. 3 (11/27) % Loss</w:t>
      </w:r>
    </w:p>
    <w:p>
      <w:pPr>
        <w:spacing w:after="100" w:before="0"/>
      </w:pPr>
      <w:r>
        <w:rPr>
          <w:b w:val="0"/>
        </w:rPr>
        <w:t>D. 3 (86/163) %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CP1 = 1260 / 1.25 = 1008 CP2 = 1440 / 0.90 = 1600 Total CP = 1008 + 1600 = 2608 Total SP = 1260 + 1440 = 2700 Total Gain = 2700 - 2608 = 92 Total Gain% = (92 / 2608) × 100% = 3 (86)/(163) %</w:t>
      </w:r>
    </w:p>
    <w:p>
      <w:pPr>
        <w:spacing w:before="0"/>
      </w:pPr>
      <w:r>
        <w:rPr>
          <w:b w:val="0"/>
        </w:rPr>
      </w:r>
    </w:p>
    <w:p>
      <w:pPr>
        <w:spacing w:after="100" w:line="360" w:lineRule="auto" w:before="0"/>
      </w:pPr>
      <w:r>
        <w:rPr>
          <w:b w:val="0"/>
        </w:rPr>
        <w:t>63. The marked price of a revolving chair is ₹15,000. It is available on two successive discounts of 20% and 12%. What is its selling price (in ₹)?</w:t>
      </w:r>
    </w:p>
    <w:p>
      <w:pPr>
        <w:spacing w:before="0"/>
      </w:pPr>
      <w:r>
        <w:rPr>
          <w:b w:val="0"/>
        </w:rPr>
      </w:r>
    </w:p>
    <w:p>
      <w:pPr>
        <w:spacing w:after="100" w:before="0"/>
      </w:pPr>
      <w:r>
        <w:rPr>
          <w:b w:val="0"/>
        </w:rPr>
        <w:t>A. 9,560</w:t>
      </w:r>
    </w:p>
    <w:p>
      <w:pPr>
        <w:spacing w:after="100" w:before="0"/>
      </w:pPr>
      <w:r>
        <w:rPr>
          <w:b w:val="0"/>
        </w:rPr>
        <w:t>B. 10,560</w:t>
      </w:r>
    </w:p>
    <w:p>
      <w:pPr>
        <w:spacing w:after="100" w:before="0"/>
      </w:pPr>
      <w:r>
        <w:rPr>
          <w:b w:val="0"/>
        </w:rPr>
        <w:t>C. 9,230</w:t>
      </w:r>
    </w:p>
    <w:p>
      <w:pPr>
        <w:spacing w:after="100" w:before="0"/>
      </w:pPr>
      <w:r>
        <w:rPr>
          <w:b w:val="0"/>
        </w:rPr>
        <w:t>D. 10,230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₹15,000 × (1 - 0.20) × (1 - 0.12) ₹15,000 × 0.80 × 0.88 ₹15,000 × 0.704 = ₹10,560</w:t>
      </w:r>
    </w:p>
    <w:p>
      <w:pPr>
        <w:spacing w:before="0"/>
      </w:pPr>
      <w:r>
        <w:rPr>
          <w:b w:val="0"/>
        </w:rPr>
      </w:r>
    </w:p>
    <w:p>
      <w:pPr>
        <w:spacing w:after="100" w:line="360" w:lineRule="auto" w:before="0"/>
      </w:pPr>
      <w:r>
        <w:rPr>
          <w:b w:val="0"/>
        </w:rPr>
        <w:t>64. The radius of a circle is 12.5 cm and the length of one its chords is 11 cm. What is the distance of the chord from the centre? (correct to one decimal place)</w:t>
      </w:r>
    </w:p>
    <w:p>
      <w:pPr>
        <w:spacing w:before="0"/>
      </w:pPr>
      <w:r>
        <w:rPr>
          <w:b w:val="0"/>
        </w:rPr>
      </w:r>
    </w:p>
    <w:p>
      <w:pPr>
        <w:spacing w:after="100" w:before="0"/>
      </w:pPr>
      <w:r>
        <w:rPr>
          <w:b w:val="0"/>
        </w:rPr>
        <w:t>A. 11.2 cm</w:t>
      </w:r>
    </w:p>
    <w:p>
      <w:pPr>
        <w:spacing w:after="100" w:before="0"/>
      </w:pPr>
      <w:r>
        <w:rPr>
          <w:b w:val="0"/>
        </w:rPr>
        <w:t>B. 13.2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Half chord length = 5.5 cm d = √(r2 - (c/2)2) ⇒ d = √(12.52 - 5.52) ⇒ d = √126 ⇒ d ≈ 11.2 cm</w:t>
      </w:r>
    </w:p>
    <w:p>
      <w:pPr>
        <w:spacing w:before="0"/>
      </w:pPr>
      <w:r>
        <w:rPr>
          <w:b w:val="0"/>
        </w:rPr>
      </w:r>
    </w:p>
    <w:p>
      <w:pPr>
        <w:spacing w:after="100" w:line="360" w:lineRule="auto" w:before="0"/>
      </w:pPr>
      <w:r>
        <w:rPr>
          <w:b w:val="0"/>
        </w:rPr>
        <w:t>65. The volume of a right circular cylindrical box of radius 30cm is 600cm3. Find the height of the box. ( π = 3.14 )</w:t>
      </w:r>
    </w:p>
    <w:p>
      <w:pPr>
        <w:spacing w:before="0"/>
      </w:pPr>
      <w:r>
        <w:rPr>
          <w:b w:val="0"/>
        </w:rPr>
      </w:r>
    </w:p>
    <w:p>
      <w:pPr>
        <w:spacing w:after="100" w:before="0"/>
      </w:pPr>
      <w:r>
        <w:rPr>
          <w:b w:val="0"/>
        </w:rPr>
        <w:t>A. 0.61cm</w:t>
      </w:r>
    </w:p>
    <w:p>
      <w:pPr>
        <w:spacing w:after="100" w:before="0"/>
      </w:pPr>
      <w:r>
        <w:rPr>
          <w:b w:val="0"/>
        </w:rPr>
        <w:t>B. 0.31cm</w:t>
      </w:r>
    </w:p>
    <w:p>
      <w:pPr>
        <w:spacing w:after="100" w:before="0"/>
      </w:pPr>
      <w:r>
        <w:rPr>
          <w:b w:val="0"/>
        </w:rPr>
        <w:t>C. 0.51cm</w:t>
      </w:r>
    </w:p>
    <w:p>
      <w:pPr>
        <w:spacing w:after="100" w:before="0"/>
      </w:pPr>
      <w:r>
        <w:rPr>
          <w:b w:val="0"/>
        </w:rPr>
        <w:t>D. 0.21cm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 πr2h 600 = π × 302 × h Solving for h h = 600 / (900π) h = 600 / (900 × 3.14) h ≈ 0.21 cm</w:t>
      </w:r>
    </w:p>
    <w:p>
      <w:pPr>
        <w:spacing w:before="0"/>
      </w:pPr>
      <w:r>
        <w:rPr>
          <w:b w:val="0"/>
        </w:rPr>
      </w:r>
    </w:p>
    <w:p>
      <w:pPr>
        <w:spacing w:after="100" w:line="360" w:lineRule="auto" w:before="0"/>
      </w:pPr>
      <w:r>
        <w:rPr>
          <w:b w:val="0"/>
        </w:rPr>
        <w:t>66. △ABC and △PQR are respectively congruent. If AB = 8 = PQ, BC = 10 = QR and ∠B = 35º, then what is the value of ∠P + ∠C?</w:t>
      </w:r>
    </w:p>
    <w:p>
      <w:pPr>
        <w:spacing w:before="0"/>
      </w:pPr>
      <w:r>
        <w:rPr>
          <w:b w:val="0"/>
        </w:rPr>
      </w:r>
    </w:p>
    <w:p>
      <w:pPr>
        <w:spacing w:after="100" w:before="0"/>
      </w:pPr>
      <w:r>
        <w:rPr>
          <w:b w:val="0"/>
        </w:rPr>
        <w:t>A. 145º</w:t>
      </w:r>
    </w:p>
    <w:p>
      <w:pPr>
        <w:spacing w:after="100" w:before="0"/>
      </w:pPr>
      <w:r>
        <w:rPr>
          <w:b w:val="0"/>
        </w:rPr>
        <w:t>B. 130º</w:t>
      </w:r>
    </w:p>
    <w:p>
      <w:pPr>
        <w:spacing w:after="100" w:before="0"/>
      </w:pPr>
      <w:r>
        <w:rPr>
          <w:b w:val="0"/>
        </w:rPr>
        <w:t>C. 160º</w:t>
      </w:r>
    </w:p>
    <w:p>
      <w:pPr>
        <w:spacing w:after="100" w:before="0"/>
      </w:pPr>
      <w:r>
        <w:rPr>
          <w:b w:val="0"/>
        </w:rPr>
        <w:t>D. 120º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∠A + ∠B + ∠C = 180º a + 35º + c = 180º a + c = 145º ∠P = ∠A ∠P + ∠C = a + c ∠P + ∠C = 145º</w:t>
      </w:r>
    </w:p>
    <w:p>
      <w:pPr>
        <w:spacing w:before="0"/>
      </w:pPr>
      <w:r>
        <w:rPr>
          <w:b w:val="0"/>
        </w:rPr>
      </w:r>
    </w:p>
    <w:p>
      <w:pPr>
        <w:spacing w:after="100" w:line="360" w:lineRule="auto" w:before="0"/>
      </w:pPr>
      <w:r>
        <w:rPr>
          <w:b w:val="0"/>
        </w:rPr>
        <w:t>67. PQ is the diameter of a circle with centre A. M is a point on the circumference of the circle. If m∠MAP = 110º, then find the value of m∠MQA.</w:t>
      </w:r>
    </w:p>
    <w:p>
      <w:pPr>
        <w:spacing w:before="0"/>
      </w:pPr>
      <w:r>
        <w:rPr>
          <w:b w:val="0"/>
        </w:rPr>
      </w:r>
    </w:p>
    <w:p>
      <w:pPr>
        <w:spacing w:after="100" w:before="0"/>
      </w:pPr>
      <w:r>
        <w:rPr>
          <w:b w:val="0"/>
        </w:rPr>
        <w:t>A. 55º</w:t>
      </w:r>
    </w:p>
    <w:p>
      <w:pPr>
        <w:spacing w:after="100" w:before="0"/>
      </w:pPr>
      <w:r>
        <w:rPr>
          <w:b w:val="0"/>
        </w:rPr>
        <w:t>B. 35º</w:t>
      </w:r>
    </w:p>
    <w:p>
      <w:pPr>
        <w:spacing w:after="100" w:before="0"/>
      </w:pPr>
      <w:r>
        <w:rPr>
          <w:b w:val="0"/>
        </w:rPr>
        <w:t>C. 65º</w:t>
      </w:r>
    </w:p>
    <w:p>
      <w:pPr>
        <w:spacing w:after="100" w:before="0"/>
      </w:pPr>
      <w:r>
        <w:rPr>
          <w:b w:val="0"/>
        </w:rPr>
        <w:t>D. 70º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∠MAP = 110º ∠MAQ = 180º - 110º = 70º In ΔMAQ AQ = AM ∠MQA = ∠QMA = xº 70º + xº + xº = 180º xº = 55º</w:t>
      </w:r>
    </w:p>
    <w:p>
      <w:pPr>
        <w:spacing w:before="0"/>
      </w:pPr>
      <w:r>
        <w:rPr>
          <w:b w:val="0"/>
        </w:rPr>
      </w:r>
    </w:p>
    <w:p>
      <w:pPr>
        <w:spacing w:after="100" w:line="360" w:lineRule="auto" w:before="0"/>
      </w:pPr>
      <w:r>
        <w:rPr>
          <w:b w:val="0"/>
        </w:rPr>
        <w:t>68. Select the most appropriate ANTONYM of the underlined word in the following sentence. It was difficult to accommodate the avariciousness of the people.</w:t>
      </w:r>
    </w:p>
    <w:p>
      <w:pPr>
        <w:spacing w:before="0"/>
      </w:pPr>
      <w:r>
        <w:rPr>
          <w:b w:val="0"/>
        </w:rPr>
      </w:r>
    </w:p>
    <w:p>
      <w:pPr>
        <w:spacing w:after="100" w:before="0"/>
      </w:pPr>
      <w:r>
        <w:rPr>
          <w:b w:val="0"/>
        </w:rPr>
        <w:t>A. Generosity</w:t>
      </w:r>
    </w:p>
    <w:p>
      <w:pPr>
        <w:spacing w:after="100" w:before="0"/>
      </w:pPr>
      <w:r>
        <w:rPr>
          <w:b w:val="0"/>
        </w:rPr>
        <w:t>B. Criticism</w:t>
      </w:r>
    </w:p>
    <w:p>
      <w:pPr>
        <w:spacing w:after="100" w:before="0"/>
      </w:pPr>
      <w:r>
        <w:rPr>
          <w:b w:val="0"/>
        </w:rPr>
        <w:t>C. Hatred</w:t>
      </w:r>
    </w:p>
    <w:p>
      <w:pPr>
        <w:spacing w:after="100" w:before="0"/>
      </w:pPr>
      <w:r>
        <w:rPr>
          <w:b w:val="0"/>
        </w:rPr>
        <w:t>D. Envy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"avariciousness" means extreme greed for wealth or material gain. (लोभ) Example: The avariciousness of the businessman led him to exploit his employees.</w:t>
      </w:r>
    </w:p>
    <w:p>
      <w:pPr>
        <w:spacing w:before="0"/>
      </w:pPr>
      <w:r>
        <w:rPr>
          <w:b w:val="0"/>
        </w:rPr>
        <w:t>• "Generosity" refers to the quality of being kind and generous, often involving giving freely. (उदारता) Example: Her generosity knew no bounds as she donated a large sum to charity.</w:t>
      </w:r>
    </w:p>
    <w:p>
      <w:pPr>
        <w:spacing w:before="0"/>
      </w:pPr>
      <w:r>
        <w:rPr>
          <w:b w:val="0"/>
        </w:rPr>
        <w:t>• Hence, we can infer that the opposite of "avariciousness" is "generosity".</w:t>
      </w:r>
    </w:p>
    <w:p>
      <w:pPr>
        <w:spacing w:before="0"/>
      </w:pPr>
      <w:r>
        <w:rPr>
          <w:b w:val="0"/>
        </w:rPr>
        <w:t>• Criticism (आलोचना): The expression of disapproval of someone or something based on perceived faults or mistakes. Example: Her criticism of the new policy was harsh but fair.</w:t>
      </w:r>
    </w:p>
    <w:p>
      <w:pPr>
        <w:spacing w:before="0"/>
      </w:pPr>
      <w:r>
        <w:rPr>
          <w:b w:val="0"/>
        </w:rPr>
        <w:t>• Hatred (घृणा): Intense dislike or ill will. Example: His hatred for injustice was evident in his passionate speeches.</w:t>
      </w:r>
    </w:p>
    <w:p>
      <w:pPr>
        <w:spacing w:before="0"/>
      </w:pPr>
      <w:r>
        <w:rPr>
          <w:b w:val="0"/>
        </w:rPr>
        <w:t>• Envy (ईर्ष्या): A feeling of discontented or resentful longing aroused by someone else's possessions, qualities, or luck. Example: She felt envy towards her friend's success.</w:t>
      </w:r>
    </w:p>
    <w:p>
      <w:pPr>
        <w:spacing w:before="0"/>
      </w:pPr>
      <w:r>
        <w:rPr>
          <w:b w:val="0"/>
        </w:rPr>
      </w:r>
    </w:p>
    <w:p>
      <w:pPr>
        <w:spacing w:after="100" w:line="360" w:lineRule="auto" w:before="0"/>
      </w:pPr>
      <w:r>
        <w:rPr>
          <w:b w:val="0"/>
        </w:rPr>
        <w:t>69. Select the option that expresses the given sentence in passive voice. He has written a best-selling novel.</w:t>
      </w:r>
    </w:p>
    <w:p>
      <w:pPr>
        <w:spacing w:before="0"/>
      </w:pPr>
      <w:r>
        <w:rPr>
          <w:b w:val="0"/>
        </w:rPr>
      </w:r>
    </w:p>
    <w:p>
      <w:pPr>
        <w:spacing w:after="100" w:before="0"/>
      </w:pPr>
      <w:r>
        <w:rPr>
          <w:b w:val="0"/>
        </w:rPr>
        <w:t>A. A best-selling novel was being written by him</w:t>
      </w:r>
    </w:p>
    <w:p>
      <w:pPr>
        <w:spacing w:after="100" w:before="0"/>
      </w:pPr>
      <w:r>
        <w:rPr>
          <w:b w:val="0"/>
        </w:rPr>
        <w:t>B. A best-selling novel has been written by him</w:t>
      </w:r>
    </w:p>
    <w:p>
      <w:pPr>
        <w:spacing w:after="100" w:before="0"/>
      </w:pPr>
      <w:r>
        <w:rPr>
          <w:b w:val="0"/>
        </w:rPr>
        <w:t>C. A best-selling novel was written by him</w:t>
      </w:r>
    </w:p>
    <w:p>
      <w:pPr>
        <w:spacing w:after="100" w:before="0"/>
      </w:pPr>
      <w:r>
        <w:rPr>
          <w:b w:val="0"/>
        </w:rPr>
        <w:t>D. A best-selling novel would have been written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So, the correct passive construction is: A best-selling novel has been written by him. Additional Information Why others are incorrect: Therefore, the correct answer is Option 2.</w:t>
      </w:r>
    </w:p>
    <w:p>
      <w:pPr>
        <w:spacing w:before="0"/>
      </w:pPr>
      <w:r>
        <w:rPr>
          <w:b w:val="0"/>
        </w:rPr>
        <w:t>• The active sentence “He has written a best-selling novel” is in the present perfect tense (has written).</w:t>
      </w:r>
    </w:p>
    <w:p>
      <w:pPr>
        <w:spacing w:before="0"/>
      </w:pPr>
      <w:r>
        <w:rPr>
          <w:b w:val="0"/>
        </w:rPr>
        <w:t>• When converting to the passive voice, the tense remains the same:</w:t>
      </w:r>
    </w:p>
    <w:p>
      <w:pPr>
        <w:spacing w:before="0"/>
      </w:pPr>
      <w:r>
        <w:rPr>
          <w:b w:val="0"/>
        </w:rPr>
        <w:t>• has written → has been written</w:t>
      </w:r>
    </w:p>
    <w:p>
      <w:pPr>
        <w:spacing w:before="0"/>
      </w:pPr>
      <w:r>
        <w:rPr>
          <w:b w:val="0"/>
        </w:rPr>
        <w:t>• Option 1: was being written → past continuous (wrong tense)</w:t>
      </w:r>
    </w:p>
    <w:p>
      <w:pPr>
        <w:spacing w:before="0"/>
      </w:pPr>
      <w:r>
        <w:rPr>
          <w:b w:val="0"/>
        </w:rPr>
        <w:t>• Option 3: was written → simple past (tense changes)</w:t>
      </w:r>
    </w:p>
    <w:p>
      <w:pPr>
        <w:spacing w:before="0"/>
      </w:pPr>
      <w:r>
        <w:rPr>
          <w:b w:val="0"/>
        </w:rPr>
        <w:t>• Option 4: would have been written → conditional perfect (changes meaning)</w:t>
      </w:r>
    </w:p>
    <w:p>
      <w:pPr>
        <w:spacing w:before="0"/>
      </w:pPr>
      <w:r>
        <w:rPr>
          <w:b w:val="0"/>
        </w:rPr>
      </w:r>
    </w:p>
    <w:p>
      <w:pPr>
        <w:spacing w:after="100" w:line="360" w:lineRule="auto" w:before="0"/>
      </w:pPr>
      <w:r>
        <w:rPr>
          <w:b w:val="0"/>
        </w:rPr>
        <w:t>70. Parts of a sentence are given below in jumbled order. Arrange the parts in the correct order to form a meaningful sentence. P) her face Q) I have R) for a year S) not seen</w:t>
      </w:r>
    </w:p>
    <w:p>
      <w:pPr>
        <w:spacing w:before="0"/>
      </w:pPr>
      <w:r>
        <w:rPr>
          <w:b w:val="0"/>
        </w:rPr>
      </w:r>
    </w:p>
    <w:p>
      <w:pPr>
        <w:spacing w:after="100" w:before="0"/>
      </w:pPr>
      <w:r>
        <w:rPr>
          <w:b w:val="0"/>
        </w:rPr>
        <w:t>A. PQRS</w:t>
      </w:r>
    </w:p>
    <w:p>
      <w:pPr>
        <w:spacing w:after="100" w:before="0"/>
      </w:pPr>
      <w:r>
        <w:rPr>
          <w:b w:val="0"/>
        </w:rPr>
        <w:t>B. PSQR</w:t>
      </w:r>
    </w:p>
    <w:p>
      <w:pPr>
        <w:spacing w:after="100" w:before="0"/>
      </w:pPr>
      <w:r>
        <w:rPr>
          <w:b w:val="0"/>
        </w:rPr>
        <w:t>C. SPQR</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QSPR Key Points Therefore, the correct answer is QSPR. Additional Information</w:t>
      </w:r>
    </w:p>
    <w:p>
      <w:pPr>
        <w:spacing w:before="0"/>
      </w:pPr>
      <w:r>
        <w:rPr>
          <w:b w:val="0"/>
        </w:rPr>
        <w:t>• The sentence begins with the subject "I have," which is correctly indicated by part (Q).</w:t>
      </w:r>
    </w:p>
    <w:p>
      <w:pPr>
        <w:spacing w:before="0"/>
      </w:pPr>
      <w:r>
        <w:rPr>
          <w:b w:val="0"/>
        </w:rPr>
        <w:t>• Following the subject, "not seen" (S) continues the logical sequence, making it clear what the subject has not done.</w:t>
      </w:r>
    </w:p>
    <w:p>
      <w:pPr>
        <w:spacing w:before="0"/>
      </w:pPr>
      <w:r>
        <w:rPr>
          <w:b w:val="0"/>
        </w:rPr>
        <w:t>• The next part, "her face," (P) provides the object that the subject has not seen.</w:t>
      </w:r>
    </w:p>
    <w:p>
      <w:pPr>
        <w:spacing w:before="0"/>
      </w:pPr>
      <w:r>
        <w:rPr>
          <w:b w:val="0"/>
        </w:rPr>
        <w:t>• Ending with, "for a year" (R) completes the sentence by stating the duration.</w:t>
      </w:r>
    </w:p>
    <w:p>
      <w:pPr>
        <w:spacing w:before="0"/>
      </w:pPr>
      <w:r>
        <w:rPr>
          <w:b w:val="0"/>
        </w:rPr>
        <w:t>• Option 1 (PQRS): This option starts with "her face I have not seen for a year," which disrupts the logical flow and structure of the sentence.</w:t>
      </w:r>
    </w:p>
    <w:p>
      <w:pPr>
        <w:spacing w:before="0"/>
      </w:pPr>
      <w:r>
        <w:rPr>
          <w:b w:val="0"/>
        </w:rPr>
        <w:t>• Option 2 (PSQR): This option starts with "her face not seen I have for a year," which creates an incorrect and confusing structure.</w:t>
      </w:r>
    </w:p>
    <w:p>
      <w:pPr>
        <w:spacing w:before="0"/>
      </w:pPr>
      <w:r>
        <w:rPr>
          <w:b w:val="0"/>
        </w:rPr>
        <w:t>• Option 3 (SPQR): This option starts with "not seen her face I have for a year," which is awkward and grammatically incorrect.</w:t>
      </w:r>
    </w:p>
    <w:p>
      <w:pPr>
        <w:spacing w:before="0"/>
      </w:pPr>
      <w:r>
        <w:rPr>
          <w:b w:val="0"/>
        </w:rPr>
      </w:r>
    </w:p>
    <w:p>
      <w:pPr>
        <w:spacing w:after="100" w:line="360" w:lineRule="auto" w:before="0"/>
      </w:pPr>
      <w:r>
        <w:rPr>
          <w:b w:val="0"/>
        </w:rPr>
        <w:t>71. Select the most appropriate ANTONYM of the given word from the following sentence. Barren "Can you believe how much traffic there is today?", grumbled Tom, glancing at the congested road ahead.</w:t>
      </w:r>
    </w:p>
    <w:p>
      <w:pPr>
        <w:spacing w:before="0"/>
      </w:pPr>
      <w:r>
        <w:rPr>
          <w:b w:val="0"/>
        </w:rPr>
      </w:r>
    </w:p>
    <w:p>
      <w:pPr>
        <w:spacing w:after="100" w:before="0"/>
      </w:pPr>
      <w:r>
        <w:rPr>
          <w:b w:val="0"/>
        </w:rPr>
        <w:t>A. Believe</w:t>
      </w:r>
    </w:p>
    <w:p>
      <w:pPr>
        <w:spacing w:after="100" w:before="0"/>
      </w:pPr>
      <w:r>
        <w:rPr>
          <w:b w:val="0"/>
        </w:rPr>
        <w:t>B. Grumbled</w:t>
      </w:r>
    </w:p>
    <w:p>
      <w:pPr>
        <w:spacing w:after="100" w:before="0"/>
      </w:pPr>
      <w:r>
        <w:rPr>
          <w:b w:val="0"/>
        </w:rPr>
        <w:t>C. Glancing</w:t>
      </w:r>
    </w:p>
    <w:p>
      <w:pPr>
        <w:spacing w:after="100" w:before="0"/>
      </w:pPr>
      <w:r>
        <w:rPr>
          <w:b w:val="0"/>
        </w:rPr>
        <w:t>D. Congested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Congested. Key Points Therefore, the correct answer is: Congested. Additional Information Here are the other options explained along with their Hindi meanings and example sentences:</w:t>
      </w:r>
    </w:p>
    <w:p>
      <w:pPr>
        <w:spacing w:before="0"/>
      </w:pPr>
      <w:r>
        <w:rPr>
          <w:b w:val="0"/>
        </w:rPr>
        <w:t>• The word "Barren" means lacking in vegetation and life; unable to produce much or any vegetation. (बंजर) Example: The barren landscape stretched as far as the eye could see, with no signs of life.</w:t>
      </w:r>
    </w:p>
    <w:p>
      <w:pPr>
        <w:spacing w:before="0"/>
      </w:pPr>
      <w:r>
        <w:rPr>
          <w:b w:val="0"/>
        </w:rPr>
        <w:t>• "Congested" refers to an area that is overcrowded or filled to excess, often causing delays or blockages. (भीड़-भाड़ वाला) Example: The congested streets made it difficult to drive through the city during rush hour.</w:t>
      </w:r>
    </w:p>
    <w:p>
      <w:pPr>
        <w:spacing w:before="0"/>
      </w:pPr>
      <w:r>
        <w:rPr>
          <w:b w:val="0"/>
        </w:rPr>
        <w:t>• Hence, we can infer that the opposite of 'Barren' is 'Congested'.</w:t>
      </w:r>
    </w:p>
    <w:p>
      <w:pPr>
        <w:spacing w:before="0"/>
      </w:pPr>
      <w:r>
        <w:rPr>
          <w:b w:val="0"/>
        </w:rPr>
        <w:t>• Believe (विश्वास करना): Accept something as true; feel sure of the truth of. Example: He couldn't believe his eyes when he saw the surprise party.</w:t>
      </w:r>
    </w:p>
    <w:p>
      <w:pPr>
        <w:spacing w:before="0"/>
      </w:pPr>
      <w:r>
        <w:rPr>
          <w:b w:val="0"/>
        </w:rPr>
        <w:t>• Grumbled (बड़बड़ाना ): Complain or protest about something in a bad-tempered but typically muted way. Example: She grumbled about the long wait at the doctor's office.</w:t>
      </w:r>
    </w:p>
    <w:p>
      <w:pPr>
        <w:spacing w:before="0"/>
      </w:pPr>
      <w:r>
        <w:rPr>
          <w:b w:val="0"/>
        </w:rPr>
        <w:t>• Glancing (झांकना): Taking a brief or hurried look. Example: He kept glancing at his watch during the meeting.</w:t>
      </w:r>
    </w:p>
    <w:p>
      <w:pPr>
        <w:spacing w:before="0"/>
      </w:pPr>
      <w:r>
        <w:rPr>
          <w:b w:val="0"/>
        </w:rPr>
      </w:r>
    </w:p>
    <w:p>
      <w:pPr>
        <w:spacing w:after="100" w:line="360" w:lineRule="auto" w:before="0"/>
      </w:pPr>
      <w:r>
        <w:rPr>
          <w:b w:val="0"/>
        </w:rPr>
        <w:t>72. Select the most appropriate option to substitute the underlined word segment in the given sentence. A herd of cattle consists of related females, cubs, and a small number of adult males.</w:t>
      </w:r>
    </w:p>
    <w:p>
      <w:pPr>
        <w:spacing w:before="0"/>
      </w:pPr>
      <w:r>
        <w:rPr>
          <w:b w:val="0"/>
        </w:rPr>
      </w:r>
    </w:p>
    <w:p>
      <w:pPr>
        <w:spacing w:after="100" w:before="0"/>
      </w:pPr>
      <w:r>
        <w:rPr>
          <w:b w:val="0"/>
        </w:rPr>
        <w:t>A. pride of lions</w:t>
      </w:r>
    </w:p>
    <w:p>
      <w:pPr>
        <w:spacing w:after="100" w:before="0"/>
      </w:pPr>
      <w:r>
        <w:rPr>
          <w:b w:val="0"/>
        </w:rPr>
        <w:t>B. pack of wolves</w:t>
      </w:r>
    </w:p>
    <w:p>
      <w:pPr>
        <w:spacing w:after="100" w:before="0"/>
      </w:pPr>
      <w:r>
        <w:rPr>
          <w:b w:val="0"/>
        </w:rPr>
        <w:t>C. school of fish</w:t>
      </w:r>
    </w:p>
    <w:p>
      <w:pPr>
        <w:spacing w:after="100" w:before="0"/>
      </w:pPr>
      <w:r>
        <w:rPr>
          <w:b w:val="0"/>
        </w:rPr>
        <w:t>D. flock of birds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pride of lions consists of related females, cubs, and a small number of adult males." Additional Information</w:t>
      </w:r>
    </w:p>
    <w:p>
      <w:pPr>
        <w:spacing w:before="0"/>
      </w:pPr>
      <w:r>
        <w:rPr>
          <w:b w:val="0"/>
        </w:rPr>
        <w:t>• A group of lions is correctly referred to as a "pride," not a "herd."</w:t>
      </w:r>
    </w:p>
    <w:p>
      <w:pPr>
        <w:spacing w:before="0"/>
      </w:pPr>
      <w:r>
        <w:rPr>
          <w:b w:val="0"/>
        </w:rPr>
        <w:t>• The other options refer to groups of different animals and are not appropriate substitutions for "a herd of cattle."</w:t>
      </w:r>
    </w:p>
    <w:p>
      <w:pPr>
        <w:spacing w:before="0"/>
      </w:pPr>
      <w:r>
        <w:rPr>
          <w:b w:val="0"/>
        </w:rPr>
        <w:t>• Option 2: "pack of wolves" – A group of wolves is called a pack, but this does not fit the context of the sentence.</w:t>
      </w:r>
    </w:p>
    <w:p>
      <w:pPr>
        <w:spacing w:before="0"/>
      </w:pPr>
      <w:r>
        <w:rPr>
          <w:b w:val="0"/>
        </w:rPr>
        <w:t>• Option 3: "school of fish" – A group of fish is called a school, and is not relevant in this context.</w:t>
      </w:r>
    </w:p>
    <w:p>
      <w:pPr>
        <w:spacing w:before="0"/>
      </w:pPr>
      <w:r>
        <w:rPr>
          <w:b w:val="0"/>
        </w:rPr>
        <w:t>• Option 4: "flock of birds" – A group of birds is called a flock, and is not appropriate for the context.</w:t>
      </w:r>
    </w:p>
    <w:p>
      <w:pPr>
        <w:spacing w:before="0"/>
      </w:pPr>
      <w:r>
        <w:rPr>
          <w:b w:val="0"/>
        </w:rPr>
      </w:r>
    </w:p>
    <w:p>
      <w:pPr>
        <w:spacing w:after="100" w:line="360" w:lineRule="auto" w:before="0"/>
      </w:pPr>
      <w:r>
        <w:rPr>
          <w:b w:val="0"/>
        </w:rPr>
        <w:t>73. Select the most appropriate idiom for the given group of words. A time when money might unexpectedly be needed</w:t>
      </w:r>
    </w:p>
    <w:p>
      <w:pPr>
        <w:spacing w:before="0"/>
      </w:pPr>
      <w:r>
        <w:rPr>
          <w:b w:val="0"/>
        </w:rPr>
      </w:r>
    </w:p>
    <w:p>
      <w:pPr>
        <w:spacing w:after="100" w:before="0"/>
      </w:pPr>
      <w:r>
        <w:rPr>
          <w:b w:val="0"/>
        </w:rPr>
        <w:t>A. A rainy day</w:t>
      </w:r>
    </w:p>
    <w:p>
      <w:pPr>
        <w:spacing w:after="100" w:before="0"/>
      </w:pPr>
      <w:r>
        <w:rPr>
          <w:b w:val="0"/>
        </w:rPr>
        <w:t>B. A raw deal</w:t>
      </w:r>
    </w:p>
    <w:p>
      <w:pPr>
        <w:spacing w:after="100" w:before="0"/>
      </w:pPr>
      <w:r>
        <w:rPr>
          <w:b w:val="0"/>
        </w:rPr>
        <w:t>C. A rash of something</w:t>
      </w:r>
    </w:p>
    <w:p>
      <w:pPr>
        <w:spacing w:after="100" w:before="0"/>
      </w:pPr>
      <w:r>
        <w:rPr>
          <w:b w:val="0"/>
        </w:rPr>
        <w:t>D. A rap over the knuckles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"a rainy day" refers to a time when money might unexpectedly be needed. (मुश्किल समय के लिए बचत) Example: It's always wise to save some money for a rainy day.</w:t>
      </w:r>
    </w:p>
    <w:p>
      <w:pPr>
        <w:spacing w:before="0"/>
      </w:pPr>
      <w:r>
        <w:rPr>
          <w:b w:val="0"/>
        </w:rPr>
        <w:t>• "A raw deal" means being treated unfairly. (अन्यायपूर्ण व्यवहार) Example: She felt she got a raw deal when she was passed over for the promotion.</w:t>
      </w:r>
    </w:p>
    <w:p>
      <w:pPr>
        <w:spacing w:before="0"/>
      </w:pPr>
      <w:r>
        <w:rPr>
          <w:b w:val="0"/>
        </w:rPr>
        <w:t>• "A rash of something" refers to a large number of unpleasant events of the same type happening within a short period. (घटनाओं की बाढ़) Example: There has been a rash of burglaries in our neighborhood recently.</w:t>
      </w:r>
    </w:p>
    <w:p>
      <w:pPr>
        <w:spacing w:before="0"/>
      </w:pPr>
      <w:r>
        <w:rPr>
          <w:b w:val="0"/>
        </w:rPr>
        <w:t>• "A rap over the knuckles" means a mild reprimand or scolding. (हल्की फटकार) Example: The teacher gave him a rap over the knuckles for being late.</w:t>
      </w:r>
    </w:p>
    <w:p>
      <w:pPr>
        <w:spacing w:before="0"/>
      </w:pPr>
      <w:r>
        <w:rPr>
          <w:b w:val="0"/>
        </w:rPr>
        <w:t>• Hence, we can infer that the most appropriate idiom for a time when money might unexpectedly be needed is "a rainy day".</w:t>
      </w:r>
    </w:p>
    <w:p>
      <w:pPr>
        <w:spacing w:before="0"/>
      </w:pPr>
      <w:r>
        <w:rPr>
          <w:b w:val="0"/>
        </w:rPr>
        <w:t>• A raw deal (अन्यायपूर्ण व्यवहार): Being treated unfairly. Example: She felt she got a raw deal when she was passed over for the promotion.</w:t>
      </w:r>
    </w:p>
    <w:p>
      <w:pPr>
        <w:spacing w:before="0"/>
      </w:pPr>
      <w:r>
        <w:rPr>
          <w:b w:val="0"/>
        </w:rPr>
        <w:t>• A rash of something (घटनाओं की बाढ़): A large number of unpleasant events of the same type happening within a short period. Example: There has been a rash of burglaries in our neighborhood recently.</w:t>
      </w:r>
    </w:p>
    <w:p>
      <w:pPr>
        <w:spacing w:before="0"/>
      </w:pPr>
      <w:r>
        <w:rPr>
          <w:b w:val="0"/>
        </w:rPr>
        <w:t>• A rap over the knuckles (हल्की फटकार): A mild reprimand or scolding. Example: The teacher gave him a rap over the knuckles for being late.</w:t>
      </w:r>
    </w:p>
    <w:p>
      <w:pPr>
        <w:spacing w:before="0"/>
      </w:pPr>
      <w:r>
        <w:rPr>
          <w:b w:val="0"/>
        </w:rPr>
      </w:r>
    </w:p>
    <w:p>
      <w:pPr>
        <w:spacing w:after="100" w:line="360" w:lineRule="auto" w:before="0"/>
      </w:pPr>
      <w:r>
        <w:rPr>
          <w:b w:val="0"/>
        </w:rPr>
        <w:t>74. Select the option that can be used as a one-word substitute for the given group of words. A person who does not believe in God</w:t>
      </w:r>
    </w:p>
    <w:p>
      <w:pPr>
        <w:spacing w:before="0"/>
      </w:pPr>
      <w:r>
        <w:rPr>
          <w:b w:val="0"/>
        </w:rPr>
      </w:r>
    </w:p>
    <w:p>
      <w:pPr>
        <w:spacing w:after="100" w:before="0"/>
      </w:pPr>
      <w:r>
        <w:rPr>
          <w:b w:val="0"/>
        </w:rPr>
        <w:t>A. Amateur</w:t>
      </w:r>
    </w:p>
    <w:p>
      <w:pPr>
        <w:spacing w:after="100" w:before="0"/>
      </w:pPr>
      <w:r>
        <w:rPr>
          <w:b w:val="0"/>
        </w:rPr>
        <w:t>B. Anarchy</w:t>
      </w:r>
    </w:p>
    <w:p>
      <w:pPr>
        <w:spacing w:after="100" w:before="0"/>
      </w:pPr>
      <w:r>
        <w:rPr>
          <w:b w:val="0"/>
        </w:rPr>
        <w:t>C. Autocrat</w:t>
      </w:r>
    </w:p>
    <w:p>
      <w:pPr>
        <w:spacing w:after="100" w:before="0"/>
      </w:pPr>
      <w:r>
        <w:rPr>
          <w:b w:val="0"/>
        </w:rPr>
        <w:t>D. Atheist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An atheist is a person who does not believe in the existence of God. This term is used to describe individuals who reject religious beliefs or the concept of a deity.</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Measurement</w:t>
      </w:r>
    </w:p>
    <w:p>
      <w:pPr>
        <w:spacing w:after="100" w:before="0"/>
      </w:pPr>
      <w:r>
        <w:rPr>
          <w:b w:val="0"/>
        </w:rPr>
        <w:t>B. Region</w:t>
      </w:r>
    </w:p>
    <w:p>
      <w:pPr>
        <w:spacing w:after="100" w:before="0"/>
      </w:pPr>
      <w:r>
        <w:rPr>
          <w:b w:val="0"/>
        </w:rPr>
        <w:t>C. Confidental</w:t>
      </w:r>
    </w:p>
    <w:p>
      <w:pPr>
        <w:spacing w:after="100" w:before="0"/>
      </w:pPr>
      <w:r>
        <w:rPr>
          <w:b w:val="0"/>
        </w:rPr>
        <w:t>D. Strengths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"Confidental" is incorrectly spelt. The correct spelling is "Confidential" which means intended to be kept secret. (गोपनीय) Example: The document contains confidential information that must not be shared.</w:t>
      </w:r>
    </w:p>
    <w:p>
      <w:pPr>
        <w:spacing w:before="0"/>
      </w:pPr>
      <w:r>
        <w:rPr>
          <w:b w:val="0"/>
        </w:rPr>
        <w:t>• "Confidential" refers to something that is meant to be kept secret or private. (गोपनीय) Example: The company's financial records are confidential and not available to the public.</w:t>
      </w:r>
    </w:p>
    <w:p>
      <w:pPr>
        <w:spacing w:before="0"/>
      </w:pPr>
      <w:r>
        <w:rPr>
          <w:b w:val="0"/>
        </w:rPr>
        <w:t>• Measurement (मापन): The act or process of measuring something. Example: Accurate measurement is crucial in scientific experiments.</w:t>
      </w:r>
    </w:p>
    <w:p>
      <w:pPr>
        <w:spacing w:before="0"/>
      </w:pPr>
      <w:r>
        <w:rPr>
          <w:b w:val="0"/>
        </w:rPr>
        <w:t>• Region (क्षेत्र): A specific area or part of the world, country, etc. Example: The Amazon rainforest is a vast and diverse region.</w:t>
      </w:r>
    </w:p>
    <w:p>
      <w:pPr>
        <w:spacing w:before="0"/>
      </w:pPr>
      <w:r>
        <w:rPr>
          <w:b w:val="0"/>
        </w:rPr>
        <w:t>• Strengths (ताकतें): This is the incorrect spelling; the correct spelling is "Strengths" which means qualities or abilities that someone or something has that gives it an advantage. (ताकतें) Example: One of her strengths is her ability to stay calm under pressure.</w:t>
      </w:r>
    </w:p>
    <w:p>
      <w:pPr>
        <w:spacing w:before="0"/>
      </w:pPr>
      <w:r>
        <w:rPr>
          <w:b w:val="0"/>
        </w:rPr>
      </w:r>
    </w:p>
    <w:p>
      <w:pPr>
        <w:spacing w:after="100" w:line="360" w:lineRule="auto" w:before="0"/>
      </w:pPr>
      <w:r>
        <w:rPr>
          <w:b w:val="0"/>
        </w:rPr>
        <w:t>76. Select the most appropriate option that can substitute the underlined word in the given sentence. I saw a shabby looking man living in the cavity of a mountain.</w:t>
      </w:r>
    </w:p>
    <w:p>
      <w:pPr>
        <w:spacing w:before="0"/>
      </w:pPr>
      <w:r>
        <w:rPr>
          <w:b w:val="0"/>
        </w:rPr>
      </w:r>
    </w:p>
    <w:p>
      <w:pPr>
        <w:spacing w:after="100" w:before="0"/>
      </w:pPr>
      <w:r>
        <w:rPr>
          <w:b w:val="0"/>
        </w:rPr>
        <w:t>A. elevation</w:t>
      </w:r>
    </w:p>
    <w:p>
      <w:pPr>
        <w:spacing w:after="100" w:before="0"/>
      </w:pPr>
      <w:r>
        <w:rPr>
          <w:b w:val="0"/>
        </w:rPr>
        <w:t>B. height</w:t>
      </w:r>
    </w:p>
    <w:p>
      <w:pPr>
        <w:spacing w:after="100" w:before="0"/>
      </w:pPr>
      <w:r>
        <w:rPr>
          <w:b w:val="0"/>
        </w:rPr>
        <w:t>C. mound</w:t>
      </w:r>
    </w:p>
    <w:p>
      <w:pPr>
        <w:spacing w:after="100" w:before="0"/>
      </w:pPr>
      <w:r>
        <w:rPr>
          <w:b w:val="0"/>
        </w:rPr>
        <w:t>D. 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hole. Key Points Therefore, the correct answer is: hole. Additional Information Here are the other options explained along with their Hindi meanings and example sentences:</w:t>
      </w:r>
    </w:p>
    <w:p>
      <w:pPr>
        <w:spacing w:before="0"/>
      </w:pPr>
      <w:r>
        <w:rPr>
          <w:b w:val="0"/>
        </w:rPr>
        <w:t>• The word "cavity" means an empty space within a solid object, often referring to a hollow area. (गुहा) Example: The dentist found a cavity in one of my molars during the check-up.</w:t>
      </w:r>
    </w:p>
    <w:p>
      <w:pPr>
        <w:spacing w:before="0"/>
      </w:pPr>
      <w:r>
        <w:rPr>
          <w:b w:val="0"/>
        </w:rPr>
        <w:t>• "hole" refers to an opening or hollow space in something, which is similar to the meaning of cavity. (छेद) Example: The rabbit disappeared into a hole in the ground.</w:t>
      </w:r>
    </w:p>
    <w:p>
      <w:pPr>
        <w:spacing w:before="0"/>
      </w:pPr>
      <w:r>
        <w:rPr>
          <w:b w:val="0"/>
        </w:rPr>
        <w:t>• Hence, we can infer that the correct word to replace 'cavity' is 'hole'.</w:t>
      </w:r>
    </w:p>
    <w:p>
      <w:pPr>
        <w:spacing w:before="0"/>
      </w:pPr>
      <w:r>
        <w:rPr>
          <w:b w:val="0"/>
        </w:rPr>
        <w:t>• Elevation (उन्नति): The height above a given level, especially sea level. Example: The elevation of the mountain peak is over 8,000 meters.</w:t>
      </w:r>
    </w:p>
    <w:p>
      <w:pPr>
        <w:spacing w:before="0"/>
      </w:pPr>
      <w:r>
        <w:rPr>
          <w:b w:val="0"/>
        </w:rPr>
        <w:t>• Height (ऊंचाई): The measurement of someone or something from head to foot or from base to top. Example: The height of the tower is 100 meters.</w:t>
      </w:r>
    </w:p>
    <w:p>
      <w:pPr>
        <w:spacing w:before="0"/>
      </w:pPr>
      <w:r>
        <w:rPr>
          <w:b w:val="0"/>
        </w:rPr>
        <w:t>• Mound (ढेर): A raised area of earth or stones. Example: They built a small mound of stones as a marker.</w:t>
      </w:r>
    </w:p>
    <w:p>
      <w:pPr>
        <w:spacing w:before="0"/>
      </w:pPr>
      <w:r>
        <w:rPr>
          <w:b w:val="0"/>
        </w:rPr>
      </w:r>
    </w:p>
    <w:p>
      <w:pPr>
        <w:spacing w:after="100" w:line="360" w:lineRule="auto" w:before="0"/>
      </w:pPr>
      <w:r>
        <w:rPr>
          <w:b w:val="0"/>
        </w:rPr>
        <w:t>77. Sentences of a paragraph are given below in jumbled order. Arrange the sentences in the correct order to form a meaningful and coherent paragraph. A.The door of the flat was ajar. B.The taxi stopped. C.Mr. Satterthwaite flung himself out and raced up the stone stairs to the second floor like a young athlete. D.He pushed it open, and the great voice welcomed him.</w:t>
      </w:r>
    </w:p>
    <w:p>
      <w:pPr>
        <w:spacing w:before="0"/>
      </w:pPr>
      <w:r>
        <w:rPr>
          <w:b w:val="0"/>
        </w:rPr>
      </w:r>
    </w:p>
    <w:p>
      <w:pPr>
        <w:spacing w:after="100" w:before="0"/>
      </w:pPr>
      <w:r>
        <w:rPr>
          <w:b w:val="0"/>
        </w:rPr>
        <w:t>A. BACD</w:t>
      </w:r>
    </w:p>
    <w:p>
      <w:pPr>
        <w:spacing w:after="100" w:before="0"/>
      </w:pPr>
      <w:r>
        <w:rPr>
          <w:b w:val="0"/>
        </w:rPr>
        <w:t>B. ABCD</w:t>
      </w:r>
    </w:p>
    <w:p>
      <w:pPr>
        <w:spacing w:after="100" w:before="0"/>
      </w:pPr>
      <w:r>
        <w:rPr>
          <w:b w:val="0"/>
        </w:rPr>
        <w:t>C. BCAD</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BCAD Key Points Therefore, the correct answer is BCAD. Additional Information</w:t>
      </w:r>
    </w:p>
    <w:p>
      <w:pPr>
        <w:spacing w:before="0"/>
      </w:pPr>
      <w:r>
        <w:rPr>
          <w:b w:val="0"/>
        </w:rPr>
        <w:t>• The paragraph begins with "The taxi stopped," which is correctly indicated by part (B).</w:t>
      </w:r>
    </w:p>
    <w:p>
      <w:pPr>
        <w:spacing w:before="0"/>
      </w:pPr>
      <w:r>
        <w:rPr>
          <w:b w:val="0"/>
        </w:rPr>
        <w:t>• Following this, "Mr. Satterthwaite flung himself out and raced up the stone stairs to the second floor like a young athlete" (C) continues the logical sequence, describing the actions following the stopping of the taxi.</w:t>
      </w:r>
    </w:p>
    <w:p>
      <w:pPr>
        <w:spacing w:before="0"/>
      </w:pPr>
      <w:r>
        <w:rPr>
          <w:b w:val="0"/>
        </w:rPr>
        <w:t>• The next part, "The door of the flat was ajar," (A) provides a visual detail that Mr. Satterthwaite encounters as he reaches the flat.</w:t>
      </w:r>
    </w:p>
    <w:p>
      <w:pPr>
        <w:spacing w:before="0"/>
      </w:pPr>
      <w:r>
        <w:rPr>
          <w:b w:val="0"/>
        </w:rPr>
        <w:t>• Ending with, "He pushed it open, and the great voice welcomed him" (D) completes the process of entering the flat and being greeted.</w:t>
      </w:r>
    </w:p>
    <w:p>
      <w:pPr>
        <w:spacing w:before="0"/>
      </w:pPr>
      <w:r>
        <w:rPr>
          <w:b w:val="0"/>
        </w:rPr>
        <w:t>• Option 1 (BACD): This option starts with the door being ajar before the taxi stops, which is logically inconsistent.</w:t>
      </w:r>
    </w:p>
    <w:p>
      <w:pPr>
        <w:spacing w:before="0"/>
      </w:pPr>
      <w:r>
        <w:rPr>
          <w:b w:val="0"/>
        </w:rPr>
        <w:t>• Option 2 (ABCD): This option starts with the door being ajar, which disrupts the narrative flow by placing a later detail first.</w:t>
      </w:r>
    </w:p>
    <w:p>
      <w:pPr>
        <w:spacing w:before="0"/>
      </w:pPr>
      <w:r>
        <w:rPr>
          <w:b w:val="0"/>
        </w:rPr>
        <w:t>• Option 4 (DCBA): This option starts with the voice welcoming, then goes backwards, which misarranges the sequence of actions.</w:t>
      </w:r>
    </w:p>
    <w:p>
      <w:pPr>
        <w:spacing w:before="0"/>
      </w:pPr>
      <w:r>
        <w:rPr>
          <w:b w:val="0"/>
        </w:rPr>
      </w:r>
    </w:p>
    <w:p>
      <w:pPr>
        <w:spacing w:after="100" w:line="360" w:lineRule="auto" w:before="0"/>
      </w:pPr>
      <w:r>
        <w:rPr>
          <w:b w:val="0"/>
        </w:rPr>
        <w:t>78. Select the option that expresses the given sentence in passive voice. He wrote an inspiring speech for the event.</w:t>
      </w:r>
    </w:p>
    <w:p>
      <w:pPr>
        <w:spacing w:before="0"/>
      </w:pPr>
      <w:r>
        <w:rPr>
          <w:b w:val="0"/>
        </w:rPr>
      </w:r>
    </w:p>
    <w:p>
      <w:pPr>
        <w:spacing w:after="100" w:before="0"/>
      </w:pPr>
      <w:r>
        <w:rPr>
          <w:b w:val="0"/>
        </w:rPr>
        <w:t>A. An inspiring speech was being written by him for the event.</w:t>
      </w:r>
    </w:p>
    <w:p>
      <w:pPr>
        <w:spacing w:after="100" w:before="0"/>
      </w:pPr>
      <w:r>
        <w:rPr>
          <w:b w:val="0"/>
        </w:rPr>
        <w:t>B. An inspiring speech was written by him for the event.</w:t>
      </w:r>
    </w:p>
    <w:p>
      <w:pPr>
        <w:spacing w:after="100" w:before="0"/>
      </w:pPr>
      <w:r>
        <w:rPr>
          <w:b w:val="0"/>
        </w:rPr>
        <w:t>C. An inspiring speech is written by him for the event.</w:t>
      </w:r>
    </w:p>
    <w:p>
      <w:pPr>
        <w:spacing w:after="100" w:before="0"/>
      </w:pPr>
      <w:r>
        <w:rPr>
          <w:b w:val="0"/>
        </w:rPr>
        <w:t>D. An inspiring speech has been written by him for the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"An inspiring speech was written by him for the event."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"He wrote an inspiring speech for the event."</w:t>
      </w:r>
    </w:p>
    <w:p>
      <w:pPr>
        <w:spacing w:before="0"/>
      </w:pPr>
      <w:r>
        <w:rPr>
          <w:b w:val="0"/>
        </w:rPr>
        <w:t>• To convert to passive voice: Place the object "an inspiring speech" at the beginning.</w:t>
      </w:r>
    </w:p>
    <w:p>
      <w:pPr>
        <w:spacing w:before="0"/>
      </w:pPr>
      <w:r>
        <w:rPr>
          <w:b w:val="0"/>
        </w:rPr>
        <w:t>• Change the active verb form "wrote" to "was written" (past simple passive).</w:t>
      </w:r>
    </w:p>
    <w:p>
      <w:pPr>
        <w:spacing w:before="0"/>
      </w:pPr>
      <w:r>
        <w:rPr>
          <w:b w:val="0"/>
        </w:rPr>
        <w:t>• Add the preposition "by" followed by the original subject "him."</w:t>
      </w:r>
    </w:p>
    <w:p>
      <w:pPr>
        <w:spacing w:before="0"/>
      </w:pPr>
      <w:r>
        <w:rPr>
          <w:b w:val="0"/>
        </w:rPr>
        <w:t>• Ensure the phrase "for the event" remains at the end of the sentence for clarity.</w:t>
      </w:r>
    </w:p>
    <w:p>
      <w:pPr>
        <w:spacing w:before="0"/>
      </w:pPr>
      <w:r>
        <w:rPr>
          <w:b w:val="0"/>
        </w:rPr>
        <w:t>• Option 1: "An inspiring speech was being written by him for the event." – Incorrect tense (past continuous passive).</w:t>
      </w:r>
    </w:p>
    <w:p>
      <w:pPr>
        <w:spacing w:before="0"/>
      </w:pPr>
      <w:r>
        <w:rPr>
          <w:b w:val="0"/>
        </w:rPr>
        <w:t>• Option 3: "An inspiring speech is written by him for the event." – Incorrect tense (present simple passive).</w:t>
      </w:r>
    </w:p>
    <w:p>
      <w:pPr>
        <w:spacing w:before="0"/>
      </w:pPr>
      <w:r>
        <w:rPr>
          <w:b w:val="0"/>
        </w:rPr>
        <w:t>• Option 4: "An inspiring speech has been written by him for the event." – Incorrect tense (present perfect passive).</w:t>
      </w:r>
    </w:p>
    <w:p>
      <w:pPr>
        <w:spacing w:before="0"/>
      </w:pPr>
      <w:r>
        <w:rPr>
          <w:b w:val="0"/>
        </w:rPr>
      </w:r>
    </w:p>
    <w:p>
      <w:pPr>
        <w:spacing w:after="100" w:line="360" w:lineRule="auto" w:before="0"/>
      </w:pPr>
      <w:r>
        <w:rPr>
          <w:b w:val="0"/>
        </w:rPr>
        <w:t>79. Select the most appropriate option that can substitute the underlined segment in the given sentence. It is nothing else your pride which makes you say such a thing.</w:t>
      </w:r>
    </w:p>
    <w:p>
      <w:pPr>
        <w:spacing w:before="0"/>
      </w:pPr>
      <w:r>
        <w:rPr>
          <w:b w:val="0"/>
        </w:rPr>
      </w:r>
    </w:p>
    <w:p>
      <w:pPr>
        <w:spacing w:after="100" w:before="0"/>
      </w:pPr>
      <w:r>
        <w:rPr>
          <w:b w:val="0"/>
        </w:rPr>
        <w:t>A. else your pride that makes</w:t>
      </w:r>
    </w:p>
    <w:p>
      <w:pPr>
        <w:spacing w:after="100" w:before="0"/>
      </w:pPr>
      <w:r>
        <w:rPr>
          <w:b w:val="0"/>
        </w:rPr>
        <w:t>B. else your pride which make</w:t>
      </w:r>
    </w:p>
    <w:p>
      <w:pPr>
        <w:spacing w:after="100" w:before="0"/>
      </w:pPr>
      <w:r>
        <w:rPr>
          <w:b w:val="0"/>
        </w:rPr>
        <w:t>C. else but your pride which make</w:t>
      </w:r>
    </w:p>
    <w:p>
      <w:pPr>
        <w:spacing w:after="100" w:before="0"/>
      </w:pPr>
      <w:r>
        <w:rPr>
          <w:b w:val="0"/>
        </w:rPr>
        <w:t>D. else but your pride which makes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substitution is else but your pride which makes. Correct Sentence: "It is nothing else but your pride which makes you say such a thing." Additional Information</w:t>
      </w:r>
    </w:p>
    <w:p>
      <w:pPr>
        <w:spacing w:before="0"/>
      </w:pPr>
      <w:r>
        <w:rPr>
          <w:b w:val="0"/>
        </w:rPr>
        <w:t>• The phrase "nothing else but" is the correct idiomatic expression to use here.</w:t>
      </w:r>
    </w:p>
    <w:p>
      <w:pPr>
        <w:spacing w:before="0"/>
      </w:pPr>
      <w:r>
        <w:rPr>
          <w:b w:val="0"/>
        </w:rPr>
        <w:t>• The noun "pride" is singular, so the verb "makes" should be used instead of "make."</w:t>
      </w:r>
    </w:p>
    <w:p>
      <w:pPr>
        <w:spacing w:before="0"/>
      </w:pPr>
      <w:r>
        <w:rPr>
          <w:b w:val="0"/>
        </w:rPr>
        <w:t>• Option 1: "else your pride that makes" – This construction omits the necessary word "but."</w:t>
      </w:r>
    </w:p>
    <w:p>
      <w:pPr>
        <w:spacing w:before="0"/>
      </w:pPr>
      <w:r>
        <w:rPr>
          <w:b w:val="0"/>
        </w:rPr>
        <w:t>• Option 2: "else your pride which make" – This option uses the incorrect verb form "make."</w:t>
      </w:r>
    </w:p>
    <w:p>
      <w:pPr>
        <w:spacing w:before="0"/>
      </w:pPr>
      <w:r>
        <w:rPr>
          <w:b w:val="0"/>
        </w:rPr>
        <w:t>• Option 3: "else but your pride which make" – This option also uses the incorrect verb form "make."</w:t>
      </w:r>
    </w:p>
    <w:p>
      <w:pPr>
        <w:spacing w:before="0"/>
      </w:pPr>
      <w:r>
        <w:rPr>
          <w:b w:val="0"/>
        </w:rPr>
      </w:r>
    </w:p>
    <w:p>
      <w:pPr>
        <w:spacing w:after="100" w:line="360" w:lineRule="auto" w:before="0"/>
      </w:pPr>
      <w:r>
        <w:rPr>
          <w:b w:val="0"/>
        </w:rPr>
        <w:t>80. Select the most appropriate synonym of the underlined word in the given sentence. This is a clear example of conflict of egos.</w:t>
      </w:r>
    </w:p>
    <w:p>
      <w:pPr>
        <w:spacing w:before="0"/>
      </w:pPr>
      <w:r>
        <w:rPr>
          <w:b w:val="0"/>
        </w:rPr>
      </w:r>
    </w:p>
    <w:p>
      <w:pPr>
        <w:spacing w:after="100" w:before="0"/>
      </w:pPr>
      <w:r>
        <w:rPr>
          <w:b w:val="0"/>
        </w:rPr>
        <w:t>A. clash</w:t>
      </w:r>
    </w:p>
    <w:p>
      <w:pPr>
        <w:spacing w:after="100" w:before="0"/>
      </w:pPr>
      <w:r>
        <w:rPr>
          <w:b w:val="0"/>
        </w:rPr>
        <w:t>B. mingling</w:t>
      </w:r>
    </w:p>
    <w:p>
      <w:pPr>
        <w:spacing w:after="100" w:before="0"/>
      </w:pPr>
      <w:r>
        <w:rPr>
          <w:b w:val="0"/>
        </w:rPr>
        <w:t>C. infliction</w:t>
      </w:r>
    </w:p>
    <w:p>
      <w:pPr>
        <w:spacing w:after="100" w:before="0"/>
      </w:pPr>
      <w:r>
        <w:rPr>
          <w:b w:val="0"/>
        </w:rPr>
        <w:t>D. crash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"conflict" means a serious disagreement or argument, typically a protracted one. (संघर्ष) Example: The conflict between the two countries lasted for several years.</w:t>
      </w:r>
    </w:p>
    <w:p>
      <w:pPr>
        <w:spacing w:before="0"/>
      </w:pPr>
      <w:r>
        <w:rPr>
          <w:b w:val="0"/>
        </w:rPr>
        <w:t>• "Clash" refers to a violent confrontation or a serious disagreement. (टकराव) Example: The clash between the two leaders was inevitable given their opposing views.</w:t>
      </w:r>
    </w:p>
    <w:p>
      <w:pPr>
        <w:spacing w:before="0"/>
      </w:pPr>
      <w:r>
        <w:rPr>
          <w:b w:val="0"/>
        </w:rPr>
        <w:t>• Mingling (मिलाना): Mixing or socializing with others. Example: She was mingling with guests at the party.</w:t>
      </w:r>
    </w:p>
    <w:p>
      <w:pPr>
        <w:spacing w:before="0"/>
      </w:pPr>
      <w:r>
        <w:rPr>
          <w:b w:val="0"/>
        </w:rPr>
        <w:t>• Infliction (पीड़ा देना): The act of imposing something unpleasant or causing suffering. Example: The infliction of pain and suffering is a serious offense.</w:t>
      </w:r>
    </w:p>
    <w:p>
      <w:pPr>
        <w:spacing w:before="0"/>
      </w:pPr>
      <w:r>
        <w:rPr>
          <w:b w:val="0"/>
        </w:rPr>
        <w:t>• Crash (दुर्घटना): A violent collision, typically involving vehicles. Example: The car crash caused a huge traffic jam.</w:t>
      </w:r>
    </w:p>
    <w:p>
      <w:pPr>
        <w:spacing w:before="0"/>
      </w:pPr>
      <w:r>
        <w:rPr>
          <w:b w:val="0"/>
        </w:rPr>
      </w:r>
    </w:p>
    <w:p>
      <w:pPr>
        <w:spacing w:after="100" w:line="360" w:lineRule="auto" w:before="0"/>
      </w:pPr>
      <w:r>
        <w:rPr>
          <w:b w:val="0"/>
        </w:rPr>
        <w:t>81. Select the most appropriate option that can substitute the underlined segment in the given sentence. Mr. Adhil called back but he wasn’t able to find the scooter part he needed.</w:t>
      </w:r>
    </w:p>
    <w:p>
      <w:pPr>
        <w:spacing w:before="0"/>
      </w:pPr>
      <w:r>
        <w:rPr>
          <w:b w:val="0"/>
        </w:rPr>
      </w:r>
    </w:p>
    <w:p>
      <w:pPr>
        <w:spacing w:after="100" w:before="0"/>
      </w:pPr>
      <w:r>
        <w:rPr>
          <w:b w:val="0"/>
        </w:rPr>
        <w:t>A. called down but he wasn’t able to</w:t>
      </w:r>
    </w:p>
    <w:p>
      <w:pPr>
        <w:spacing w:after="100" w:before="0"/>
      </w:pPr>
      <w:r>
        <w:rPr>
          <w:b w:val="0"/>
        </w:rPr>
        <w:t>B. called off but he wasn’t able to</w:t>
      </w:r>
    </w:p>
    <w:p>
      <w:pPr>
        <w:spacing w:after="100" w:before="0"/>
      </w:pPr>
      <w:r>
        <w:rPr>
          <w:b w:val="0"/>
        </w:rPr>
        <w:t>C. called around but he wasn’t able to</w:t>
      </w:r>
    </w:p>
    <w:p>
      <w:pPr>
        <w:spacing w:after="100" w:before="0"/>
      </w:pPr>
      <w:r>
        <w:rPr>
          <w:b w:val="0"/>
        </w:rPr>
        <w:t>D. called up to but he wasn’t able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substitution is called around but he wasn’t able to. Correct Sentence: "Mr. Adhil called around but he wasn’t able to find the scooter part he needed." Additional Information</w:t>
      </w:r>
    </w:p>
    <w:p>
      <w:pPr>
        <w:spacing w:before="0"/>
      </w:pPr>
      <w:r>
        <w:rPr>
          <w:b w:val="0"/>
        </w:rPr>
        <w:t>• The phrase "called around" means to make a series of phone calls to different places or people in order to find or obtain something.</w:t>
      </w:r>
    </w:p>
    <w:p>
      <w:pPr>
        <w:spacing w:before="0"/>
      </w:pPr>
      <w:r>
        <w:rPr>
          <w:b w:val="0"/>
        </w:rPr>
        <w:t>• This phrase fits the context, as Mr. Adhil was trying to find a scooter part and likely made multiple calls to do so.</w:t>
      </w:r>
    </w:p>
    <w:p>
      <w:pPr>
        <w:spacing w:before="0"/>
      </w:pPr>
      <w:r>
        <w:rPr>
          <w:b w:val="0"/>
        </w:rPr>
        <w:t>• Option 1: "called down but he wasn’t able to" – "Called down" is not appropriate in this context.</w:t>
      </w:r>
    </w:p>
    <w:p>
      <w:pPr>
        <w:spacing w:before="0"/>
      </w:pPr>
      <w:r>
        <w:rPr>
          <w:b w:val="0"/>
        </w:rPr>
        <w:t>• Option 2: "called off but he wasn’t able to" – "Called off" means to cancel, which does not fit the context.</w:t>
      </w:r>
    </w:p>
    <w:p>
      <w:pPr>
        <w:spacing w:before="0"/>
      </w:pPr>
      <w:r>
        <w:rPr>
          <w:b w:val="0"/>
        </w:rPr>
        <w:t>• Option 4: "called up to but he wasn’t able to" – "Called up to" is not idiomatic or appropriate here.</w:t>
      </w:r>
    </w:p>
    <w:p>
      <w:pPr>
        <w:spacing w:before="0"/>
      </w:pPr>
      <w:r>
        <w:rPr>
          <w:b w:val="0"/>
        </w:rPr>
      </w:r>
    </w:p>
    <w:p>
      <w:pPr>
        <w:spacing w:after="100" w:line="360" w:lineRule="auto" w:before="0"/>
      </w:pPr>
      <w:r>
        <w:rPr>
          <w:b w:val="0"/>
        </w:rPr>
        <w:t>82. Select the most appropriate meaning of the underlined idiom in the following sentence. Instead of confusing others, let us call a spade a spade in front of the audience.</w:t>
      </w:r>
    </w:p>
    <w:p>
      <w:pPr>
        <w:spacing w:before="0"/>
      </w:pPr>
      <w:r>
        <w:rPr>
          <w:b w:val="0"/>
        </w:rPr>
      </w:r>
    </w:p>
    <w:p>
      <w:pPr>
        <w:spacing w:after="100" w:before="0"/>
      </w:pPr>
      <w:r>
        <w:rPr>
          <w:b w:val="0"/>
        </w:rPr>
        <w:t>A. Pretend superiority</w:t>
      </w:r>
    </w:p>
    <w:p>
      <w:pPr>
        <w:spacing w:after="100" w:before="0"/>
      </w:pPr>
      <w:r>
        <w:rPr>
          <w:b w:val="0"/>
        </w:rPr>
        <w:t>B. Remain silent</w:t>
      </w:r>
    </w:p>
    <w:p>
      <w:pPr>
        <w:spacing w:after="100" w:before="0"/>
      </w:pPr>
      <w:r>
        <w:rPr>
          <w:b w:val="0"/>
        </w:rPr>
        <w:t>C. Speak truthfully</w:t>
      </w:r>
    </w:p>
    <w:p>
      <w:pPr>
        <w:spacing w:after="100" w:before="0"/>
      </w:pPr>
      <w:r>
        <w:rPr>
          <w:b w:val="0"/>
        </w:rPr>
        <w:t>D. Be at strife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3.Key PointsTherefore, the correct answer is: Option 3.Additional InformationHere are the other options explained along with their Hindi meanings and example sentences:</w:t>
      </w:r>
    </w:p>
    <w:p>
      <w:pPr>
        <w:spacing w:before="0"/>
      </w:pPr>
      <w:r>
        <w:rPr>
          <w:b w:val="0"/>
        </w:rPr>
        <w:t>• The idiom "call a spade a spade" means to speak truthfully and directly about something, even if it is unpleasant. (स्पष्ट रूप से बोलना) Example: Instead of sugarcoating the situation, he always calls a spade a spade.</w:t>
      </w:r>
    </w:p>
    <w:p>
      <w:pPr>
        <w:spacing w:before="0"/>
      </w:pPr>
      <w:r>
        <w:rPr>
          <w:b w:val="0"/>
        </w:rPr>
        <w:t>• Speak truthfully means to tell the truth without any hesitation or alteration. (सच्चाई से बोलना) Example: She always speaks truthfully, no matter how hard the truth might be.</w:t>
      </w:r>
    </w:p>
    <w:p>
      <w:pPr>
        <w:spacing w:before="0"/>
      </w:pPr>
      <w:r>
        <w:rPr>
          <w:b w:val="0"/>
        </w:rPr>
        <w:t>• Pretend superiority (श्रेष्ठता का दिखावा करना): To act as if you are better than others. Example: He always pretends superiority, which annoys his colleagues.</w:t>
      </w:r>
    </w:p>
    <w:p>
      <w:pPr>
        <w:spacing w:before="0"/>
      </w:pPr>
      <w:r>
        <w:rPr>
          <w:b w:val="0"/>
        </w:rPr>
        <w:t>• Remain silent (चुप रहना): To not speak or make any noise. Example: She chose to remain silent during the argument.</w:t>
      </w:r>
    </w:p>
    <w:p>
      <w:pPr>
        <w:spacing w:before="0"/>
      </w:pPr>
      <w:r>
        <w:rPr>
          <w:b w:val="0"/>
        </w:rPr>
        <w:t>• Be at strife (संघर्ष में होना): To be in conflict or disagreement. Example: The two families have been at strife for years.</w:t>
      </w:r>
    </w:p>
    <w:p>
      <w:pPr>
        <w:spacing w:before="0"/>
      </w:pPr>
      <w:r>
        <w:rPr>
          <w:b w:val="0"/>
        </w:rPr>
      </w:r>
    </w:p>
    <w:p>
      <w:pPr>
        <w:spacing w:after="100" w:line="360" w:lineRule="auto" w:before="0"/>
      </w:pPr>
      <w:r>
        <w:rPr>
          <w:b w:val="0"/>
        </w:rPr>
        <w:t>83. Select the INCORRECTLY spelt word.</w:t>
      </w:r>
    </w:p>
    <w:p>
      <w:pPr>
        <w:spacing w:before="0"/>
      </w:pPr>
      <w:r>
        <w:rPr>
          <w:b w:val="0"/>
        </w:rPr>
      </w:r>
    </w:p>
    <w:p>
      <w:pPr>
        <w:spacing w:after="100" w:before="0"/>
      </w:pPr>
      <w:r>
        <w:rPr>
          <w:b w:val="0"/>
        </w:rPr>
        <w:t>A. Connoisseur</w:t>
      </w:r>
    </w:p>
    <w:p>
      <w:pPr>
        <w:spacing w:after="100" w:before="0"/>
      </w:pPr>
      <w:r>
        <w:rPr>
          <w:b w:val="0"/>
        </w:rPr>
        <w:t>B. Neccessary</w:t>
      </w:r>
    </w:p>
    <w:p>
      <w:pPr>
        <w:spacing w:after="100" w:before="0"/>
      </w:pPr>
      <w:r>
        <w:rPr>
          <w:b w:val="0"/>
        </w:rPr>
        <w:t>C. Privilege</w:t>
      </w:r>
    </w:p>
    <w:p>
      <w:pPr>
        <w:spacing w:after="100" w:before="0"/>
      </w:pPr>
      <w:r>
        <w:rPr>
          <w:b w:val="0"/>
        </w:rPr>
        <w:t>D. Dilemma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"Neccessary" is incorrectly spelt. The correct spelling is "Necessary". (आवश्यक) Example: It is necessary to have a passport when traveling internationally.</w:t>
      </w:r>
    </w:p>
    <w:p>
      <w:pPr>
        <w:spacing w:before="0"/>
      </w:pPr>
      <w:r>
        <w:rPr>
          <w:b w:val="0"/>
        </w:rPr>
        <w:t>• "Necessary" means required to be done, achieved, or present; needed; essential. (आवश्यक) Example: It is necessary to study hard to pass the exams.</w:t>
      </w:r>
    </w:p>
    <w:p>
      <w:pPr>
        <w:spacing w:before="0"/>
      </w:pPr>
      <w:r>
        <w:rPr>
          <w:b w:val="0"/>
        </w:rPr>
        <w:t>• Connoisseur (पारखी): An expert judge in matters of taste. Example: He is a connoisseur of fine wines.</w:t>
      </w:r>
    </w:p>
    <w:p>
      <w:pPr>
        <w:spacing w:before="0"/>
      </w:pPr>
      <w:r>
        <w:rPr>
          <w:b w:val="0"/>
        </w:rPr>
        <w:t>• Privilege (विशेषाधिकार): A special right, advantage, or immunity granted or available only to a particular person or group. Example: It is a privilege to serve in the community.</w:t>
      </w:r>
    </w:p>
    <w:p>
      <w:pPr>
        <w:spacing w:before="0"/>
      </w:pPr>
      <w:r>
        <w:rPr>
          <w:b w:val="0"/>
        </w:rPr>
        <w:t>• Dilemma (दुविधा): A situation in which a difficult choice has to be made between two or more alternatives, especially ones that are equally undesirable. Example: She faced a dilemma about whether to accept the new job offer.</w:t>
      </w:r>
    </w:p>
    <w:p>
      <w:pPr>
        <w:spacing w:before="0"/>
      </w:pPr>
      <w:r>
        <w:rPr>
          <w:b w:val="0"/>
        </w:rPr>
      </w:r>
    </w:p>
    <w:p>
      <w:pPr>
        <w:spacing w:after="100" w:line="360" w:lineRule="auto" w:before="0"/>
      </w:pPr>
      <w:r>
        <w:rPr>
          <w:b w:val="0"/>
        </w:rPr>
        <w:t>84. Select the most appropriate phrasal verb to fill in the blank. We need to ________ a solution to this problem before it gets worse.</w:t>
      </w:r>
    </w:p>
    <w:p>
      <w:pPr>
        <w:spacing w:before="0"/>
      </w:pPr>
      <w:r>
        <w:rPr>
          <w:b w:val="0"/>
        </w:rPr>
      </w:r>
    </w:p>
    <w:p>
      <w:pPr>
        <w:spacing w:after="100" w:before="0"/>
      </w:pPr>
      <w:r>
        <w:rPr>
          <w:b w:val="0"/>
        </w:rPr>
        <w:t>A. cut down on</w:t>
      </w:r>
    </w:p>
    <w:p>
      <w:pPr>
        <w:spacing w:after="100" w:before="0"/>
      </w:pPr>
      <w:r>
        <w:rPr>
          <w:b w:val="0"/>
        </w:rPr>
        <w:t>B. break down</w:t>
      </w:r>
    </w:p>
    <w:p>
      <w:pPr>
        <w:spacing w:after="100" w:before="0"/>
      </w:pPr>
      <w:r>
        <w:rPr>
          <w:b w:val="0"/>
        </w:rPr>
        <w:t>C. break up</w:t>
      </w:r>
    </w:p>
    <w:p>
      <w:pPr>
        <w:spacing w:after="100" w:before="0"/>
      </w:pPr>
      <w:r>
        <w:rPr>
          <w:b w:val="0"/>
        </w:rPr>
        <w:t>D. come up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come up with. The phrase "come up with" is grammatically correct because it means to think of or devise a solution, which fits the context of solving a problem.</w:t>
      </w:r>
    </w:p>
    <w:p>
      <w:pPr>
        <w:spacing w:before="0"/>
      </w:pPr>
      <w:r>
        <w:rPr>
          <w:b w:val="0"/>
        </w:rPr>
      </w:r>
    </w:p>
    <w:p>
      <w:pPr>
        <w:spacing w:after="100" w:line="360" w:lineRule="auto" w:before="0"/>
      </w:pPr>
      <w:r>
        <w:rPr>
          <w:b w:val="0"/>
        </w:rPr>
        <w:t>85. Select the most appropriate meaning of the underlined word in the given sentence. This building is colossal and it can hold a village's population in it.</w:t>
      </w:r>
    </w:p>
    <w:p>
      <w:pPr>
        <w:spacing w:before="0"/>
      </w:pPr>
      <w:r>
        <w:rPr>
          <w:b w:val="0"/>
        </w:rPr>
      </w:r>
    </w:p>
    <w:p>
      <w:pPr>
        <w:spacing w:after="100" w:before="0"/>
      </w:pPr>
      <w:r>
        <w:rPr>
          <w:b w:val="0"/>
        </w:rPr>
        <w:t>A. very huge</w:t>
      </w:r>
    </w:p>
    <w:p>
      <w:pPr>
        <w:spacing w:after="100" w:before="0"/>
      </w:pPr>
      <w:r>
        <w:rPr>
          <w:b w:val="0"/>
        </w:rPr>
        <w:t>B. temporary</w:t>
      </w:r>
    </w:p>
    <w:p>
      <w:pPr>
        <w:spacing w:after="100" w:before="0"/>
      </w:pPr>
      <w:r>
        <w:rPr>
          <w:b w:val="0"/>
        </w:rPr>
        <w:t>C. very beautiful</w:t>
      </w:r>
    </w:p>
    <w:p>
      <w:pPr>
        <w:spacing w:after="100" w:before="0"/>
      </w:pPr>
      <w:r>
        <w:rPr>
          <w:b w:val="0"/>
        </w:rPr>
        <w:t>D. puny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very huge. Key Points Therefore, the correct answer is: very huge. Additional Information Here are the other options explained along with their Hindi meanings and example sentences:</w:t>
      </w:r>
    </w:p>
    <w:p>
      <w:pPr>
        <w:spacing w:before="0"/>
      </w:pPr>
      <w:r>
        <w:rPr>
          <w:b w:val="0"/>
        </w:rPr>
        <w:t>• The word "colossal" means something that is extremely large or massive in size. (विशाल) Example: The statue of liberty is a colossal monument that attracts millions of visitors each year.</w:t>
      </w:r>
    </w:p>
    <w:p>
      <w:pPr>
        <w:spacing w:before="0"/>
      </w:pPr>
      <w:r>
        <w:rPr>
          <w:b w:val="0"/>
        </w:rPr>
        <w:t>• "Very huge" refers to something that is extremely large or enormous in size. (बहुत बड़ा) Example: The new shopping mall is very huge, covering an area of several acres.</w:t>
      </w:r>
    </w:p>
    <w:p>
      <w:pPr>
        <w:spacing w:before="0"/>
      </w:pPr>
      <w:r>
        <w:rPr>
          <w:b w:val="0"/>
        </w:rPr>
        <w:t>• Hence, we can infer that the meaning of 'colossal' is 'very huge'.</w:t>
      </w:r>
    </w:p>
    <w:p>
      <w:pPr>
        <w:spacing w:before="0"/>
      </w:pPr>
      <w:r>
        <w:rPr>
          <w:b w:val="0"/>
        </w:rPr>
        <w:t>• Temporary (अस्थायी): Lasting for only a limited period of time; not permanent. Example: The company hired temporary workers for the busy holiday season.</w:t>
      </w:r>
    </w:p>
    <w:p>
      <w:pPr>
        <w:spacing w:before="0"/>
      </w:pPr>
      <w:r>
        <w:rPr>
          <w:b w:val="0"/>
        </w:rPr>
        <w:t>• Very beautiful (बहुत सुंदर): Extremely attractive or pleasing to look at. Example: The sunset over the mountains was very beautiful.</w:t>
      </w:r>
    </w:p>
    <w:p>
      <w:pPr>
        <w:spacing w:before="0"/>
      </w:pPr>
      <w:r>
        <w:rPr>
          <w:b w:val="0"/>
        </w:rPr>
        <w:t>• Puny (दुर्बल): Small and weak; lacking in size, strength, or power. Example: The puny seedlings struggled to grow in the poor soil.</w:t>
      </w:r>
    </w:p>
    <w:p>
      <w:pPr>
        <w:spacing w:before="0"/>
      </w:pPr>
      <w:r>
        <w:rPr>
          <w:b w:val="0"/>
        </w:rPr>
      </w:r>
    </w:p>
    <w:p>
      <w:pPr>
        <w:spacing w:after="100" w:line="360" w:lineRule="auto" w:before="0"/>
      </w:pPr>
      <w:r>
        <w:rPr>
          <w:b w:val="0"/>
        </w:rPr>
        <w:t>86. Select the most appropriate synonym of the given word. Maverick</w:t>
      </w:r>
    </w:p>
    <w:p>
      <w:pPr>
        <w:spacing w:before="0"/>
      </w:pPr>
      <w:r>
        <w:rPr>
          <w:b w:val="0"/>
        </w:rPr>
      </w:r>
    </w:p>
    <w:p>
      <w:pPr>
        <w:spacing w:after="100" w:before="0"/>
      </w:pPr>
      <w:r>
        <w:rPr>
          <w:b w:val="0"/>
        </w:rPr>
        <w:t>A. Conformist</w:t>
      </w:r>
    </w:p>
    <w:p>
      <w:pPr>
        <w:spacing w:after="100" w:before="0"/>
      </w:pPr>
      <w:r>
        <w:rPr>
          <w:b w:val="0"/>
        </w:rPr>
        <w:t>B. Orthodox</w:t>
      </w:r>
    </w:p>
    <w:p>
      <w:pPr>
        <w:spacing w:after="100" w:before="0"/>
      </w:pPr>
      <w:r>
        <w:rPr>
          <w:b w:val="0"/>
        </w:rPr>
        <w:t>C. Bohemian</w:t>
      </w:r>
    </w:p>
    <w:p>
      <w:pPr>
        <w:spacing w:after="100" w:before="0"/>
      </w:pPr>
      <w:r>
        <w:rPr>
          <w:b w:val="0"/>
        </w:rPr>
        <w:t>D. Follower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Bohemian. Key Points Therefore, the correct answer is: Bohemian. Additional Information Here are the other options explained along with their Hindi meanings and example sentences:</w:t>
      </w:r>
    </w:p>
    <w:p>
      <w:pPr>
        <w:spacing w:before="0"/>
      </w:pPr>
      <w:r>
        <w:rPr>
          <w:b w:val="0"/>
        </w:rPr>
        <w:t>• The word "Maverick" means an independent-minded person who does not follow the usual rules or norms. (स्वतंत्र विचारक) Example: He was considered a maverick in the corporate world due to his unconventional business strategies.</w:t>
      </w:r>
    </w:p>
    <w:p>
      <w:pPr>
        <w:spacing w:before="0"/>
      </w:pPr>
      <w:r>
        <w:rPr>
          <w:b w:val="0"/>
        </w:rPr>
        <w:t>• "Bohemian" refers to a person who has informal and unconventional social habits, especially an artist or writer. (बोहेमियन) Example: She led a bohemian lifestyle, traveling around Europe with nothing but her art supplies.</w:t>
      </w:r>
    </w:p>
    <w:p>
      <w:pPr>
        <w:spacing w:before="0"/>
      </w:pPr>
      <w:r>
        <w:rPr>
          <w:b w:val="0"/>
        </w:rPr>
        <w:t>• Hence, we can infer that the synonym of 'Maverick' is 'Bohemian'.</w:t>
      </w:r>
    </w:p>
    <w:p>
      <w:pPr>
        <w:spacing w:before="0"/>
      </w:pPr>
      <w:r>
        <w:rPr>
          <w:b w:val="0"/>
        </w:rPr>
        <w:t>• Conformist (अनुरूपतावादी): A person who conforms to accepted behavior or established practices. Example: He was criticized for being a conformist who never questioned the status quo.</w:t>
      </w:r>
    </w:p>
    <w:p>
      <w:pPr>
        <w:spacing w:before="0"/>
      </w:pPr>
      <w:r>
        <w:rPr>
          <w:b w:val="0"/>
        </w:rPr>
        <w:t>• Orthodox (रूढ़िवादी ): Adhering to traditional beliefs and practices. Example: Her orthodox views often clashed with the more liberal opinions of her peers.</w:t>
      </w:r>
    </w:p>
    <w:p>
      <w:pPr>
        <w:spacing w:before="0"/>
      </w:pPr>
      <w:r>
        <w:rPr>
          <w:b w:val="0"/>
        </w:rPr>
        <w:t>• Follower (अनुयायी): A person who follows the opinions or teachings of another. Example: He was a devoted follower of the famous philosopher.</w:t>
      </w:r>
    </w:p>
    <w:p>
      <w:pPr>
        <w:spacing w:before="0"/>
      </w:pPr>
      <w:r>
        <w:rPr>
          <w:b w:val="0"/>
        </w:rPr>
      </w:r>
    </w:p>
    <w:p>
      <w:pPr>
        <w:spacing w:after="100" w:line="360" w:lineRule="auto" w:before="0"/>
      </w:pPr>
      <w:r>
        <w:rPr>
          <w:b w:val="0"/>
        </w:rPr>
        <w:t>87. Identify the error in the given sentence. Camels tend to move slowly than other domestic animals in the plains.</w:t>
      </w:r>
    </w:p>
    <w:p>
      <w:pPr>
        <w:spacing w:before="0"/>
      </w:pPr>
      <w:r>
        <w:rPr>
          <w:b w:val="0"/>
        </w:rPr>
      </w:r>
    </w:p>
    <w:p>
      <w:pPr>
        <w:spacing w:after="100" w:before="0"/>
      </w:pPr>
      <w:r>
        <w:rPr>
          <w:b w:val="0"/>
        </w:rPr>
        <w:t>A. domestic animals in the plains.</w:t>
      </w:r>
    </w:p>
    <w:p>
      <w:pPr>
        <w:spacing w:after="100" w:before="0"/>
      </w:pPr>
      <w:r>
        <w:rPr>
          <w:b w:val="0"/>
        </w:rPr>
        <w:t>B. than other</w:t>
      </w:r>
    </w:p>
    <w:p>
      <w:pPr>
        <w:spacing w:after="100" w:before="0"/>
      </w:pPr>
      <w:r>
        <w:rPr>
          <w:b w:val="0"/>
        </w:rPr>
        <w:t>C. move slowly</w:t>
      </w:r>
    </w:p>
    <w:p>
      <w:pPr>
        <w:spacing w:after="100" w:before="0"/>
      </w:pPr>
      <w:r>
        <w:rPr>
          <w:b w:val="0"/>
        </w:rPr>
        <w:t>D. Camels tend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corrected phrase should be "move more slowly." Correct Sentence: "Camels tend to move more slowly than other domestic animals in the plains." Additional Information</w:t>
      </w:r>
    </w:p>
    <w:p>
      <w:pPr>
        <w:spacing w:before="0"/>
      </w:pPr>
      <w:r>
        <w:rPr>
          <w:b w:val="0"/>
        </w:rPr>
        <w:t>• The correct form is "more slowly" rather than "slowly" when making comparisons. "More slowly" is the comparative form needed here.</w:t>
      </w:r>
    </w:p>
    <w:p>
      <w:pPr>
        <w:spacing w:before="0"/>
      </w:pPr>
      <w:r>
        <w:rPr>
          <w:b w:val="0"/>
        </w:rPr>
        <w:t>• Option 1: "domestic animals in the plains." – There is no error in this segment.</w:t>
      </w:r>
    </w:p>
    <w:p>
      <w:pPr>
        <w:spacing w:before="0"/>
      </w:pPr>
      <w:r>
        <w:rPr>
          <w:b w:val="0"/>
        </w:rPr>
        <w:t>• Option 2: "than other" – There is no error in this segment.</w:t>
      </w:r>
    </w:p>
    <w:p>
      <w:pPr>
        <w:spacing w:before="0"/>
      </w:pPr>
      <w:r>
        <w:rPr>
          <w:b w:val="0"/>
        </w:rPr>
        <w:t>• Option 4: "Camels tend to" – There is no error in this segment.</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apprehensive</w:t>
      </w:r>
    </w:p>
    <w:p>
      <w:pPr>
        <w:spacing w:after="100" w:before="0"/>
      </w:pPr>
      <w:r>
        <w:rPr>
          <w:b w:val="0"/>
        </w:rPr>
        <w:t>B. apologetic</w:t>
      </w:r>
    </w:p>
    <w:p>
      <w:pPr>
        <w:spacing w:after="100" w:before="0"/>
      </w:pPr>
      <w:r>
        <w:rPr>
          <w:b w:val="0"/>
        </w:rPr>
        <w:t>C. indifferent</w:t>
      </w:r>
    </w:p>
    <w:p>
      <w:pPr>
        <w:spacing w:after="100" w:before="0"/>
      </w:pPr>
      <w:r>
        <w:rPr>
          <w:b w:val="0"/>
        </w:rPr>
        <w:t>D. excellent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'indifferent'. Key Points Therefore, the correct answer is 'Option 3'. Complete Passage: The mathematician Federico Ardila-Mantilla grew up in Colombia, an indifferent student but gifted in math. He was failing most of his classes at his high school in Bogotá when someone encouraged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passage describes Federico Ardila-Mantilla as a student who was not performing well in most subjects except for math.</w:t>
      </w:r>
    </w:p>
    <w:p>
      <w:pPr>
        <w:spacing w:before="0"/>
      </w:pPr>
      <w:r>
        <w:rPr>
          <w:b w:val="0"/>
        </w:rPr>
        <w:t>• The word "indifferent" accurately reflects his lack of engagement or interest in other subjects, which aligns with his overall poor school performance.</w:t>
      </w:r>
    </w:p>
    <w:p>
      <w:pPr>
        <w:spacing w:before="0"/>
      </w:pPr>
      <w:r>
        <w:rPr>
          <w:b w:val="0"/>
        </w:rPr>
        <w:t>• Other options such as "apprehensive", "apologetic", and "excellent" do not appropriately capture the context of his academic indifference in subjects other than math.</w:t>
      </w:r>
    </w:p>
    <w:p>
      <w:pPr>
        <w:spacing w:before="0"/>
      </w:pPr>
      <w:r>
        <w:rPr>
          <w:b w:val="0"/>
        </w:rPr>
        <w:t>• Apprehensive (सशंकित): "Apprehensive" means anxious or fearful about something, which does not fit the context of discussing a lack of academic engagement.</w:t>
      </w:r>
    </w:p>
    <w:p>
      <w:pPr>
        <w:spacing w:before="0"/>
      </w:pPr>
      <w:r>
        <w:rPr>
          <w:b w:val="0"/>
        </w:rPr>
        <w:t>• Apologetic (क्षमाप्रार्थी): "Apologetic" means showing regret or remorse, which does not align with the context of the passage.</w:t>
      </w:r>
    </w:p>
    <w:p>
      <w:pPr>
        <w:spacing w:before="0"/>
      </w:pPr>
      <w:r>
        <w:rPr>
          <w:b w:val="0"/>
        </w:rPr>
        <w:t>• Excellent (उत्कृष्ट): "Excellent" means extremely good, which does not reflect the poor academic performance described.</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dissuaded</w:t>
      </w:r>
    </w:p>
    <w:p>
      <w:pPr>
        <w:spacing w:after="100" w:before="0"/>
      </w:pPr>
      <w:r>
        <w:rPr>
          <w:b w:val="0"/>
        </w:rPr>
        <w:t>B. suggested</w:t>
      </w:r>
    </w:p>
    <w:p>
      <w:pPr>
        <w:spacing w:after="100" w:before="0"/>
      </w:pPr>
      <w:r>
        <w:rPr>
          <w:b w:val="0"/>
        </w:rPr>
        <w:t>C. removed</w:t>
      </w:r>
    </w:p>
    <w:p>
      <w:pPr>
        <w:spacing w:after="100" w:before="0"/>
      </w:pPr>
      <w:r>
        <w:rPr>
          <w:b w:val="0"/>
        </w:rPr>
        <w:t>D. dispirited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'suggested'. Key Points Therefore, the correct answer is 'Option 2'.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someone encouraged or advised Federico Ardila-Mantilla to apply to MIT, as he had not heard of the school before.</w:t>
      </w:r>
    </w:p>
    <w:p>
      <w:pPr>
        <w:spacing w:before="0"/>
      </w:pPr>
      <w:r>
        <w:rPr>
          <w:b w:val="0"/>
        </w:rPr>
        <w:t>• "Suggested" is the most appropriate word as it properly conveys the idea of someone recommending or advising him to apply.</w:t>
      </w:r>
    </w:p>
    <w:p>
      <w:pPr>
        <w:spacing w:before="0"/>
      </w:pPr>
      <w:r>
        <w:rPr>
          <w:b w:val="0"/>
        </w:rPr>
        <w:t>• Other options like "dissuaded", "removed", and "dispirited" do not fit the context of encouraging or recommending someone to take an action.</w:t>
      </w:r>
    </w:p>
    <w:p>
      <w:pPr>
        <w:spacing w:before="0"/>
      </w:pPr>
      <w:r>
        <w:rPr>
          <w:b w:val="0"/>
        </w:rPr>
        <w:t>• Dissuaded (हतोत्साहित करना): "Dissuaded" means persuading someone not to take a particular action, which is the opposite of the context.</w:t>
      </w:r>
    </w:p>
    <w:p>
      <w:pPr>
        <w:spacing w:before="0"/>
      </w:pPr>
      <w:r>
        <w:rPr>
          <w:b w:val="0"/>
        </w:rPr>
        <w:t>• Removed (हटाया): "Removed" means to take something away, which does not fit the context.</w:t>
      </w:r>
    </w:p>
    <w:p>
      <w:pPr>
        <w:spacing w:before="0"/>
      </w:pPr>
      <w:r>
        <w:rPr>
          <w:b w:val="0"/>
        </w:rPr>
        <w:t>• Dispirited (निरुत्साहित): "Dispirited" means having lost enthusiasm and hope, which is also contrary to encouraging someone to apply.</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compare</w:t>
      </w:r>
    </w:p>
    <w:p>
      <w:pPr>
        <w:spacing w:after="100" w:before="0"/>
      </w:pPr>
      <w:r>
        <w:rPr>
          <w:b w:val="0"/>
        </w:rPr>
        <w:t>B. malign</w:t>
      </w:r>
    </w:p>
    <w:p>
      <w:pPr>
        <w:spacing w:after="100" w:before="0"/>
      </w:pPr>
      <w:r>
        <w:rPr>
          <w:b w:val="0"/>
        </w:rPr>
        <w:t>C. strangulate</w:t>
      </w:r>
    </w:p>
    <w:p>
      <w:pPr>
        <w:spacing w:after="100" w:before="0"/>
      </w:pPr>
      <w:r>
        <w:rPr>
          <w:b w:val="0"/>
        </w:rPr>
        <w:t>D. differentiate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'compare'.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the professor likened or equated his audience to a herd of cows, which involves making a comparison.</w:t>
      </w:r>
    </w:p>
    <w:p>
      <w:pPr>
        <w:spacing w:before="0"/>
      </w:pPr>
      <w:r>
        <w:rPr>
          <w:b w:val="0"/>
        </w:rPr>
        <w:t>• "Compare" is the most appropriate word as it describes the act of likening one thing to another.</w:t>
      </w:r>
    </w:p>
    <w:p>
      <w:pPr>
        <w:spacing w:before="0"/>
      </w:pPr>
      <w:r>
        <w:rPr>
          <w:b w:val="0"/>
        </w:rPr>
        <w:t>• Other options like "malign", "strangulate", and "differentiate" do not fit the context of describing a metaphorical or likening action.</w:t>
      </w:r>
    </w:p>
    <w:p>
      <w:pPr>
        <w:spacing w:before="0"/>
      </w:pPr>
      <w:r>
        <w:rPr>
          <w:b w:val="0"/>
        </w:rPr>
        <w:t>• Malign (बदनाम करना): "Malign" means to speak about someone in a spitefully critical manner, which does not fit the act of making a comparison.</w:t>
      </w:r>
    </w:p>
    <w:p>
      <w:pPr>
        <w:spacing w:before="0"/>
      </w:pPr>
      <w:r>
        <w:rPr>
          <w:b w:val="0"/>
        </w:rPr>
        <w:t>• Strangulate (गला घोंटना): "Strangulate" means to suffocate or choke, which is completely unrelated to the context.</w:t>
      </w:r>
    </w:p>
    <w:p>
      <w:pPr>
        <w:spacing w:before="0"/>
      </w:pPr>
      <w:r>
        <w:rPr>
          <w:b w:val="0"/>
        </w:rPr>
        <w:t>• Differentiate (अन्तर बताना): "Differentiate" means to recognize or ascertain what makes something different, which is not what the professor is doing in this context.</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introversion</w:t>
      </w:r>
    </w:p>
    <w:p>
      <w:pPr>
        <w:spacing w:after="100" w:before="0"/>
      </w:pPr>
      <w:r>
        <w:rPr>
          <w:b w:val="0"/>
        </w:rPr>
        <w:t>B. molestation</w:t>
      </w:r>
    </w:p>
    <w:p>
      <w:pPr>
        <w:spacing w:after="100" w:before="0"/>
      </w:pPr>
      <w:r>
        <w:rPr>
          <w:b w:val="0"/>
        </w:rPr>
        <w:t>C. quantification</w:t>
      </w:r>
    </w:p>
    <w:p>
      <w:pPr>
        <w:spacing w:after="100" w:before="0"/>
      </w:pPr>
      <w:r>
        <w:rPr>
          <w:b w:val="0"/>
        </w:rPr>
        <w:t>D. interrogation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'introversion'.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Federico's academic experience of isolation was partly due to his own personal tendency.</w:t>
      </w:r>
    </w:p>
    <w:p>
      <w:pPr>
        <w:spacing w:before="0"/>
      </w:pPr>
      <w:r>
        <w:rPr>
          <w:b w:val="0"/>
        </w:rPr>
        <w:t>• 'Introversion' means a tendency to direct one's interest towards one's own thoughts and feelings rather than towards the external world, which fits the context of his isolation.</w:t>
      </w:r>
    </w:p>
    <w:p>
      <w:pPr>
        <w:spacing w:before="0"/>
      </w:pPr>
      <w:r>
        <w:rPr>
          <w:b w:val="0"/>
        </w:rPr>
        <w:t>• Other options like 'molestation', 'quantification', and 'interrogation' do not fit the context of describing a personal tendency that would lead to isolation.</w:t>
      </w:r>
    </w:p>
    <w:p>
      <w:pPr>
        <w:spacing w:before="0"/>
      </w:pPr>
      <w:r>
        <w:rPr>
          <w:b w:val="0"/>
        </w:rPr>
        <w:t>• Molestation (छेड़खानी): 'Molestation' means the action of pestering or harassing someone, typically in an aggressive or persistent manner, which does not fit the context.</w:t>
      </w:r>
    </w:p>
    <w:p>
      <w:pPr>
        <w:spacing w:before="0"/>
      </w:pPr>
      <w:r>
        <w:rPr>
          <w:b w:val="0"/>
        </w:rPr>
        <w:t>• Quantification (मात्रांकन): 'Quantification' means the expression or measurement of the quantity of something, which is unrelated to expressing a personal tendency.</w:t>
      </w:r>
    </w:p>
    <w:p>
      <w:pPr>
        <w:spacing w:before="0"/>
      </w:pPr>
      <w:r>
        <w:rPr>
          <w:b w:val="0"/>
        </w:rPr>
        <w:t>• Interrogation (पूछताछ): 'Interrogation' means the action of interrogating or questioning someone, which does not fit the context of describing a personal tendency.</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exclude</w:t>
      </w:r>
    </w:p>
    <w:p>
      <w:pPr>
        <w:spacing w:after="100" w:before="0"/>
      </w:pPr>
      <w:r>
        <w:rPr>
          <w:b w:val="0"/>
        </w:rPr>
        <w:t>B. fabricate</w:t>
      </w:r>
    </w:p>
    <w:p>
      <w:pPr>
        <w:spacing w:after="100" w:before="0"/>
      </w:pPr>
      <w:r>
        <w:rPr>
          <w:b w:val="0"/>
        </w:rPr>
        <w:t>C. incorporate\</w:t>
      </w:r>
    </w:p>
    <w:p>
      <w:pPr>
        <w:spacing w:after="100" w:before="0"/>
      </w:pPr>
      <w:r>
        <w:rPr>
          <w:b w:val="0"/>
        </w:rPr>
        <w:t>D. stratify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'exclude'.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 felt alone despite no one explicitly trying to do something negative to him.</w:t>
      </w:r>
    </w:p>
    <w:p>
      <w:pPr>
        <w:spacing w:before="0"/>
      </w:pPr>
      <w:r>
        <w:rPr>
          <w:b w:val="0"/>
        </w:rPr>
        <w:t>• 'Exclude' means to intentionally leave out or not include, which fits the context of him feeling alone due to the potential lack of inclusion by others.</w:t>
      </w:r>
    </w:p>
    <w:p>
      <w:pPr>
        <w:spacing w:before="0"/>
      </w:pPr>
      <w:r>
        <w:rPr>
          <w:b w:val="0"/>
        </w:rPr>
        <w:t>• Other options like 'fabricate,' 'incorporate,' and 'stratify' do not fit the context of the passage. Specifically: 'Fabricate' means to invent or concoct something, typically with deceitful intent, which does not fit here.</w:t>
      </w:r>
    </w:p>
    <w:p>
      <w:pPr>
        <w:spacing w:before="0"/>
      </w:pPr>
      <w:r>
        <w:rPr>
          <w:b w:val="0"/>
        </w:rPr>
        <w:t>• 'Incorporate' means to include or integrate, which is the opposite of what the context suggests.</w:t>
      </w:r>
    </w:p>
    <w:p>
      <w:pPr>
        <w:spacing w:before="0"/>
      </w:pPr>
      <w:r>
        <w:rPr>
          <w:b w:val="0"/>
        </w:rPr>
        <w:t>• 'Stratify' means to arrange or classify, which is unrelated to the context.</w:t>
      </w:r>
    </w:p>
    <w:p>
      <w:pPr>
        <w:spacing w:before="0"/>
      </w:pPr>
      <w:r>
        <w:rPr>
          <w:b w:val="0"/>
        </w:rPr>
        <w:t>• Fabricate (घड़ना): 'Fabricate' means to invent something in order to deceive, which does not fit the context.</w:t>
      </w:r>
    </w:p>
    <w:p>
      <w:pPr>
        <w:spacing w:before="0"/>
      </w:pPr>
      <w:r>
        <w:rPr>
          <w:b w:val="0"/>
        </w:rPr>
        <w:t>• Incorporate (शामिल करना): 'Incorporate' means to include or integrate, which is the opposite of the idea of exclusion.</w:t>
      </w:r>
    </w:p>
    <w:p>
      <w:pPr>
        <w:spacing w:before="0"/>
      </w:pPr>
      <w:r>
        <w:rPr>
          <w:b w:val="0"/>
        </w:rPr>
        <w:t>• Stratify (विभाजित करना): 'Stratify' means to arrange or classify, which is unrelated to the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