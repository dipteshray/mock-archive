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are the two island neighbours of India?</w:t>
      </w:r>
    </w:p>
    <w:p>
      <w:pPr>
        <w:spacing w:before="0"/>
      </w:pPr>
      <w:r>
        <w:rPr>
          <w:b w:val="0"/>
        </w:rPr>
      </w:r>
    </w:p>
    <w:p>
      <w:pPr>
        <w:spacing w:after="100" w:before="0"/>
      </w:pPr>
      <w:r>
        <w:rPr>
          <w:b w:val="0"/>
        </w:rPr>
        <w:t>A. Sri Lanka and Maldives</w:t>
      </w:r>
    </w:p>
    <w:p>
      <w:pPr>
        <w:spacing w:after="100" w:before="0"/>
      </w:pPr>
      <w:r>
        <w:rPr>
          <w:b w:val="0"/>
        </w:rPr>
        <w:t>B. Philippines and Sri Lanka</w:t>
      </w:r>
    </w:p>
    <w:p>
      <w:pPr>
        <w:spacing w:after="100" w:before="0"/>
      </w:pPr>
      <w:r>
        <w:rPr>
          <w:b w:val="0"/>
        </w:rPr>
        <w:t>C. Taiwan and Singapore</w:t>
      </w:r>
    </w:p>
    <w:p>
      <w:pPr>
        <w:spacing w:after="100" w:before="0"/>
      </w:pPr>
      <w:r>
        <w:rPr>
          <w:b w:val="0"/>
        </w:rPr>
        <w:t>D. New Zealand and Maldives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Sri Lanka and Maldives Key Points Additional Information</w:t>
      </w:r>
    </w:p>
    <w:p>
      <w:pPr>
        <w:spacing w:before="0"/>
      </w:pPr>
      <w:r>
        <w:rPr>
          <w:b w:val="0"/>
        </w:rPr>
        <w:t>• Some 800km southwest of Sri Lanka, and stretching 800km from north to south, the famously photogenic Maldives is made up of nearly 1,200 islands clustered within 26 atolls, over 100 of which are resort islands.</w:t>
      </w:r>
    </w:p>
    <w:p>
      <w:pPr>
        <w:spacing w:before="0"/>
      </w:pPr>
      <w:r>
        <w:rPr>
          <w:b w:val="0"/>
        </w:rPr>
        <w:t>• The Maldives is an independent island country in the north-central Indian Ocean.</w:t>
      </w:r>
    </w:p>
    <w:p>
      <w:pPr>
        <w:spacing w:before="0"/>
      </w:pPr>
      <w:r>
        <w:rPr>
          <w:b w:val="0"/>
        </w:rPr>
        <w:t>• The islands that make up the country extend more than 510 miles (820 km) from north to south and 80 miles (130 km) from east to west.</w:t>
      </w:r>
    </w:p>
    <w:p>
      <w:pPr>
        <w:spacing w:before="0"/>
      </w:pPr>
      <w:r>
        <w:rPr>
          <w:b w:val="0"/>
        </w:rPr>
        <w:t>• India shares land borders with seven other countries in the world.</w:t>
      </w:r>
    </w:p>
    <w:p>
      <w:pPr>
        <w:spacing w:before="0"/>
      </w:pPr>
      <w:r>
        <w:rPr>
          <w:b w:val="0"/>
        </w:rPr>
        <w:t>• India does not share land boundaries in the north with Myanmar.</w:t>
      </w:r>
    </w:p>
    <w:p>
      <w:pPr>
        <w:spacing w:before="0"/>
      </w:pPr>
      <w:r>
        <w:rPr>
          <w:b w:val="0"/>
        </w:rPr>
        <w:t>• The countries sharing the land borders with India are: China.</w:t>
      </w:r>
    </w:p>
    <w:p>
      <w:pPr>
        <w:spacing w:before="0"/>
      </w:pPr>
      <w:r>
        <w:rPr>
          <w:b w:val="0"/>
        </w:rPr>
        <w:t>• Bhutan.</w:t>
      </w:r>
    </w:p>
    <w:p>
      <w:pPr>
        <w:spacing w:before="0"/>
      </w:pPr>
      <w:r>
        <w:rPr>
          <w:b w:val="0"/>
        </w:rPr>
        <w:t>• Nepal.</w:t>
      </w:r>
    </w:p>
    <w:p>
      <w:pPr>
        <w:spacing w:before="0"/>
      </w:pPr>
      <w:r>
        <w:rPr>
          <w:b w:val="0"/>
        </w:rPr>
        <w:t>• Pakistan.</w:t>
      </w:r>
    </w:p>
    <w:p>
      <w:pPr>
        <w:spacing w:before="0"/>
      </w:pPr>
      <w:r>
        <w:rPr>
          <w:b w:val="0"/>
        </w:rPr>
        <w:t>• Afghanistan.</w:t>
      </w:r>
    </w:p>
    <w:p>
      <w:pPr>
        <w:spacing w:before="0"/>
      </w:pPr>
      <w:r>
        <w:rPr>
          <w:b w:val="0"/>
        </w:rPr>
        <w:t>• Bangladesh.</w:t>
      </w:r>
    </w:p>
    <w:p>
      <w:pPr>
        <w:spacing w:before="0"/>
      </w:pPr>
      <w:r>
        <w:rPr>
          <w:b w:val="0"/>
        </w:rPr>
        <w:t>• Myanmar.</w:t>
      </w:r>
    </w:p>
    <w:p>
      <w:pPr>
        <w:spacing w:before="0"/>
      </w:pPr>
      <w:r>
        <w:rPr>
          <w:b w:val="0"/>
        </w:rPr>
        <w:t>• India shares a boundary with China, Bhutan, Nepal, Pakistan, and Afghanistan in the North.</w:t>
      </w:r>
    </w:p>
    <w:p>
      <w:pPr>
        <w:spacing w:before="0"/>
      </w:pPr>
      <w:r>
        <w:rPr>
          <w:b w:val="0"/>
        </w:rPr>
        <w:t>• India shares a boundary with Bangladesh and Myanmar in the east.</w:t>
      </w:r>
    </w:p>
    <w:p>
      <w:pPr>
        <w:spacing w:before="0"/>
      </w:pPr>
      <w:r>
        <w:rPr>
          <w:b w:val="0"/>
        </w:rPr>
        <w:t>• Sri Lanka, Maldives, and Indonesia are the countries sharing water borders with India.</w:t>
      </w:r>
    </w:p>
    <w:p>
      <w:pPr>
        <w:spacing w:before="0"/>
      </w:pPr>
      <w:r>
        <w:rPr>
          <w:b w:val="0"/>
        </w:rPr>
        <w:t>• India shares most of its land boundary with Bangladesh.</w:t>
      </w:r>
    </w:p>
    <w:p>
      <w:pPr>
        <w:spacing w:before="0"/>
      </w:pPr>
      <w:r>
        <w:rPr>
          <w:b w:val="0"/>
        </w:rPr>
        <w:t>• India shares the least land boundary with Afghanistan.</w:t>
      </w:r>
    </w:p>
    <w:p>
      <w:pPr>
        <w:spacing w:before="0"/>
      </w:pPr>
      <w:r>
        <w:rPr>
          <w:b w:val="0"/>
        </w:rPr>
        <w:t>• China is the largest country that shares land borders with India.</w:t>
      </w:r>
    </w:p>
    <w:p>
      <w:pPr>
        <w:spacing w:before="0"/>
      </w:pPr>
      <w:r>
        <w:rPr>
          <w:b w:val="0"/>
        </w:rPr>
        <w:t>• Bhutan is the smallest country that shares land borders with India.</w:t>
      </w:r>
    </w:p>
    <w:p>
      <w:pPr>
        <w:spacing w:before="0"/>
      </w:pPr>
      <w:r>
        <w:rPr>
          <w:b w:val="0"/>
        </w:rPr>
      </w:r>
    </w:p>
    <w:p>
      <w:pPr>
        <w:spacing w:after="100" w:line="360" w:lineRule="auto" w:before="0"/>
      </w:pPr>
      <w:r>
        <w:rPr>
          <w:b w:val="0"/>
        </w:rPr>
        <w:t>2. Which of the following countries shares their land boundary with India?</w:t>
      </w:r>
    </w:p>
    <w:p>
      <w:pPr>
        <w:spacing w:before="0"/>
      </w:pPr>
      <w:r>
        <w:rPr>
          <w:b w:val="0"/>
        </w:rPr>
      </w:r>
    </w:p>
    <w:p>
      <w:pPr>
        <w:spacing w:after="100" w:before="0"/>
      </w:pPr>
      <w:r>
        <w:rPr>
          <w:b w:val="0"/>
        </w:rPr>
        <w:t>A. Bhutan</w:t>
      </w:r>
    </w:p>
    <w:p>
      <w:pPr>
        <w:spacing w:after="100" w:before="0"/>
      </w:pPr>
      <w:r>
        <w:rPr>
          <w:b w:val="0"/>
        </w:rPr>
        <w:t>B. Indonesia</w:t>
      </w:r>
    </w:p>
    <w:p>
      <w:pPr>
        <w:spacing w:after="100" w:before="0"/>
      </w:pPr>
      <w:r>
        <w:rPr>
          <w:b w:val="0"/>
        </w:rPr>
        <w:t>C. Vietnam</w:t>
      </w:r>
    </w:p>
    <w:p>
      <w:pPr>
        <w:spacing w:after="100" w:before="0"/>
      </w:pPr>
      <w:r>
        <w:rPr>
          <w:b w:val="0"/>
        </w:rPr>
        <w:t>D. Uzbekistan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Bhutan shares their land boundary with India.</w:t>
      </w:r>
    </w:p>
    <w:p>
      <w:pPr>
        <w:spacing w:before="0"/>
      </w:pPr>
      <w:r>
        <w:rPr>
          <w:b w:val="0"/>
        </w:rPr>
      </w:r>
    </w:p>
    <w:p>
      <w:pPr>
        <w:spacing w:after="100" w:line="360" w:lineRule="auto" w:before="0"/>
      </w:pPr>
      <w:r>
        <w:rPr>
          <w:b w:val="0"/>
        </w:rPr>
        <w:t>3. Identify the city which is situated on the banks of river Sarayu.</w:t>
      </w:r>
    </w:p>
    <w:p>
      <w:pPr>
        <w:spacing w:before="0"/>
      </w:pPr>
      <w:r>
        <w:rPr>
          <w:b w:val="0"/>
        </w:rPr>
      </w:r>
    </w:p>
    <w:p>
      <w:pPr>
        <w:spacing w:after="100" w:before="0"/>
      </w:pPr>
      <w:r>
        <w:rPr>
          <w:b w:val="0"/>
        </w:rPr>
        <w:t>A. Ayodhya</w:t>
      </w:r>
    </w:p>
    <w:p>
      <w:pPr>
        <w:spacing w:after="100" w:before="0"/>
      </w:pPr>
      <w:r>
        <w:rPr>
          <w:b w:val="0"/>
        </w:rPr>
        <w:t>B. Bhopal</w:t>
      </w:r>
    </w:p>
    <w:p>
      <w:pPr>
        <w:spacing w:after="100" w:before="0"/>
      </w:pPr>
      <w:r>
        <w:rPr>
          <w:b w:val="0"/>
        </w:rPr>
        <w:t>C. Kanpur</w:t>
      </w:r>
    </w:p>
    <w:p>
      <w:pPr>
        <w:spacing w:after="100" w:before="0"/>
      </w:pPr>
      <w:r>
        <w:rPr>
          <w:b w:val="0"/>
        </w:rPr>
        <w:t>D. Haridwar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Ayodhya. Key Points Additional Information</w:t>
      </w:r>
    </w:p>
    <w:p>
      <w:pPr>
        <w:spacing w:before="0"/>
      </w:pPr>
      <w:r>
        <w:rPr>
          <w:b w:val="0"/>
        </w:rPr>
        <w:t>• River Sarayu : Ayodhya, a city in Uttar Pradesh is situated on the banks of the River Sarayu.</w:t>
      </w:r>
    </w:p>
    <w:p>
      <w:pPr>
        <w:spacing w:before="0"/>
      </w:pPr>
      <w:r>
        <w:rPr>
          <w:b w:val="0"/>
        </w:rPr>
        <w:t>• The Sarayu originates from Lake Mansarovar in the Himalayas.</w:t>
      </w:r>
    </w:p>
    <w:p>
      <w:pPr>
        <w:spacing w:before="0"/>
      </w:pPr>
      <w:r>
        <w:rPr>
          <w:b w:val="0"/>
        </w:rPr>
        <w:t>• It is also known as the Ghaghra and the Manas Nandini.</w:t>
      </w:r>
    </w:p>
    <w:p>
      <w:pPr>
        <w:spacing w:before="0"/>
      </w:pPr>
      <w:r>
        <w:rPr>
          <w:b w:val="0"/>
        </w:rPr>
        <w:t>• It merges with the Ganga in Bihar.</w:t>
      </w:r>
    </w:p>
    <w:p>
      <w:pPr>
        <w:spacing w:before="0"/>
      </w:pPr>
      <w:r>
        <w:rPr>
          <w:b w:val="0"/>
        </w:rPr>
        <w:t>• River Narmada: It is the largest west-flowing river.</w:t>
      </w:r>
    </w:p>
    <w:p>
      <w:pPr>
        <w:spacing w:before="0"/>
      </w:pPr>
      <w:r>
        <w:rPr>
          <w:b w:val="0"/>
        </w:rPr>
        <w:t>• It acts as the boundary between North and South India.</w:t>
      </w:r>
    </w:p>
    <w:p>
      <w:pPr>
        <w:spacing w:before="0"/>
      </w:pPr>
      <w:r>
        <w:rPr>
          <w:b w:val="0"/>
        </w:rPr>
        <w:t>• It originates in the Amarkantak plateau, where the Vindhya and Satpura mountain ranges meet.</w:t>
      </w:r>
    </w:p>
    <w:p>
      <w:pPr>
        <w:spacing w:before="0"/>
      </w:pPr>
      <w:r>
        <w:rPr>
          <w:b w:val="0"/>
        </w:rPr>
        <w:t>• It flows through the states of Madhya Pradesh, Maharashtra, and Gujarat before emptying into the Arabian sea.</w:t>
      </w:r>
    </w:p>
    <w:p>
      <w:pPr>
        <w:spacing w:before="0"/>
      </w:pPr>
      <w:r>
        <w:rPr>
          <w:b w:val="0"/>
        </w:rPr>
        <w:t>• River Periyar: It is the longest river in the state of Kerala.</w:t>
      </w:r>
    </w:p>
    <w:p>
      <w:pPr>
        <w:spacing w:before="0"/>
      </w:pPr>
      <w:r>
        <w:rPr>
          <w:b w:val="0"/>
        </w:rPr>
        <w:t>• It is also known as The lifeline of Kerala.</w:t>
      </w:r>
    </w:p>
    <w:p>
      <w:pPr>
        <w:spacing w:before="0"/>
      </w:pPr>
      <w:r>
        <w:rPr>
          <w:b w:val="0"/>
        </w:rPr>
        <w:t>• It originates in the Sivagiri Hills of the Western Ghats.</w:t>
      </w:r>
    </w:p>
    <w:p>
      <w:pPr>
        <w:spacing w:before="0"/>
      </w:pPr>
      <w:r>
        <w:rPr>
          <w:b w:val="0"/>
        </w:rPr>
        <w:t>• It empties or drains into the Arabian Sea.</w:t>
      </w:r>
    </w:p>
    <w:p>
      <w:pPr>
        <w:spacing w:before="0"/>
      </w:pPr>
      <w:r>
        <w:rPr>
          <w:b w:val="0"/>
        </w:rPr>
        <w:t>• River Mandovi: It originates in the Western Ghats of Belagavi district, Karnataka.</w:t>
      </w:r>
    </w:p>
    <w:p>
      <w:pPr>
        <w:spacing w:before="0"/>
      </w:pPr>
      <w:r>
        <w:rPr>
          <w:b w:val="0"/>
        </w:rPr>
        <w:t>• Panaji is situated on the banks of the river “Mandovi”.</w:t>
      </w:r>
    </w:p>
    <w:p>
      <w:pPr>
        <w:spacing w:before="0"/>
      </w:pPr>
      <w:r>
        <w:rPr>
          <w:b w:val="0"/>
        </w:rPr>
        <w:t>• It is described as the lifeline of the Indian state of Goa.</w:t>
      </w:r>
    </w:p>
    <w:p>
      <w:pPr>
        <w:spacing w:before="0"/>
      </w:pPr>
      <w:r>
        <w:rPr>
          <w:b w:val="0"/>
        </w:rPr>
        <w:t>• The river passes through Karnataka and goa before it emptying into the Arabian Sea.</w:t>
      </w:r>
    </w:p>
    <w:p>
      <w:pPr>
        <w:spacing w:before="0"/>
      </w:pPr>
      <w:r>
        <w:rPr>
          <w:b w:val="0"/>
        </w:rPr>
      </w:r>
    </w:p>
    <w:p>
      <w:pPr>
        <w:spacing w:after="100" w:line="360" w:lineRule="auto" w:before="0"/>
      </w:pPr>
      <w:r>
        <w:rPr>
          <w:b w:val="0"/>
        </w:rPr>
        <w:t>4. Which among the following is the oldest mountain/hill range in India ?</w:t>
      </w:r>
    </w:p>
    <w:p>
      <w:pPr>
        <w:spacing w:before="0"/>
      </w:pPr>
      <w:r>
        <w:rPr>
          <w:b w:val="0"/>
        </w:rPr>
      </w:r>
    </w:p>
    <w:p>
      <w:pPr>
        <w:spacing w:after="100" w:before="0"/>
      </w:pPr>
      <w:r>
        <w:rPr>
          <w:b w:val="0"/>
        </w:rPr>
        <w:t>A. Himalayas</w:t>
      </w:r>
    </w:p>
    <w:p>
      <w:pPr>
        <w:spacing w:after="100" w:before="0"/>
      </w:pPr>
      <w:r>
        <w:rPr>
          <w:b w:val="0"/>
        </w:rPr>
        <w:t>B. Aravalli Hills</w:t>
      </w:r>
    </w:p>
    <w:p>
      <w:pPr>
        <w:spacing w:after="100" w:before="0"/>
      </w:pPr>
      <w:r>
        <w:rPr>
          <w:b w:val="0"/>
        </w:rPr>
        <w:t>C. Eastern Ghats</w:t>
      </w:r>
    </w:p>
    <w:p>
      <w:pPr>
        <w:spacing w:after="100" w:before="0"/>
      </w:pPr>
      <w:r>
        <w:rPr>
          <w:b w:val="0"/>
        </w:rPr>
        <w:t>D. Western Ghats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Aravalli: It is one of the oldest fold mountains in the world. Aravalli is aligned in the north-east to the southwest direction and stretches through the states of Delhi, Haryana, Rajasthan and Gujarat. The highest peak is Guru Shikhar which is elevated at 1,722 metres.</w:t>
      </w:r>
    </w:p>
    <w:p>
      <w:pPr>
        <w:spacing w:before="0"/>
      </w:pPr>
      <w:r>
        <w:rPr>
          <w:b w:val="0"/>
        </w:rPr>
      </w:r>
    </w:p>
    <w:p>
      <w:pPr>
        <w:spacing w:after="100" w:line="360" w:lineRule="auto" w:before="0"/>
      </w:pPr>
      <w:r>
        <w:rPr>
          <w:b w:val="0"/>
        </w:rPr>
        <w:t>5. Which of the following is a neighbouring country of India?</w:t>
      </w:r>
    </w:p>
    <w:p>
      <w:pPr>
        <w:spacing w:before="0"/>
      </w:pPr>
      <w:r>
        <w:rPr>
          <w:b w:val="0"/>
        </w:rPr>
      </w:r>
    </w:p>
    <w:p>
      <w:pPr>
        <w:spacing w:after="100" w:before="0"/>
      </w:pPr>
      <w:r>
        <w:rPr>
          <w:b w:val="0"/>
        </w:rPr>
        <w:t>A. Australia</w:t>
      </w:r>
    </w:p>
    <w:p>
      <w:pPr>
        <w:spacing w:after="100" w:before="0"/>
      </w:pPr>
      <w:r>
        <w:rPr>
          <w:b w:val="0"/>
        </w:rPr>
        <w:t>B. Iran</w:t>
      </w:r>
    </w:p>
    <w:p>
      <w:pPr>
        <w:spacing w:after="100" w:before="0"/>
      </w:pPr>
      <w:r>
        <w:rPr>
          <w:b w:val="0"/>
        </w:rPr>
        <w:t>C. Russia</w:t>
      </w:r>
    </w:p>
    <w:p>
      <w:pPr>
        <w:spacing w:after="100" w:before="0"/>
      </w:pPr>
      <w:r>
        <w:rPr>
          <w:b w:val="0"/>
        </w:rPr>
        <w:t>D. Maldives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shares borders with seven countries, including Afghanistan, Pakistan, China, Bhutan, Nepal, Myanmar, and Bangladesh. The correct answer to the given question is option 4, Maldives, which is located southwest of Sri Lanka and India in the Indian Ocean.</w:t>
      </w:r>
    </w:p>
    <w:p>
      <w:pPr>
        <w:spacing w:before="0"/>
      </w:pPr>
      <w:r>
        <w:rPr>
          <w:b w:val="0"/>
        </w:rPr>
      </w:r>
    </w:p>
    <w:p>
      <w:pPr>
        <w:spacing w:after="100" w:line="360" w:lineRule="auto" w:before="0"/>
      </w:pPr>
      <w:r>
        <w:rPr>
          <w:b w:val="0"/>
        </w:rPr>
        <w:t>6. With which of the following countries does India NOT share a land border?</w:t>
      </w:r>
    </w:p>
    <w:p>
      <w:pPr>
        <w:spacing w:before="0"/>
      </w:pPr>
      <w:r>
        <w:rPr>
          <w:b w:val="0"/>
        </w:rPr>
      </w:r>
    </w:p>
    <w:p>
      <w:pPr>
        <w:spacing w:after="100" w:before="0"/>
      </w:pPr>
      <w:r>
        <w:rPr>
          <w:b w:val="0"/>
        </w:rPr>
        <w:t>A. Bangladesh</w:t>
      </w:r>
    </w:p>
    <w:p>
      <w:pPr>
        <w:spacing w:after="100" w:before="0"/>
      </w:pPr>
      <w:r>
        <w:rPr>
          <w:b w:val="0"/>
        </w:rPr>
        <w:t>B. China</w:t>
      </w:r>
    </w:p>
    <w:p>
      <w:pPr>
        <w:spacing w:after="100" w:before="0"/>
      </w:pPr>
      <w:r>
        <w:rPr>
          <w:b w:val="0"/>
        </w:rPr>
        <w:t>C. Myanmar</w:t>
      </w:r>
    </w:p>
    <w:p>
      <w:pPr>
        <w:spacing w:after="100" w:before="0"/>
      </w:pPr>
      <w:r>
        <w:rPr>
          <w:b w:val="0"/>
        </w:rPr>
        <w:t>D.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does not share a land border with Sri Lanka. The two countries are separated by the Indian Ocean, and Sri Lanka is India's maritime neighbor. India shares land borders with seven other countries - China, Bhutan, Nepal, Pakistan, Afghanistan, Bangladesh, and Myanmar. Bangladesh is the country with which India shares its largest land border. India shares most of its land boundary with Bangladesh.</w:t>
      </w:r>
    </w:p>
    <w:p>
      <w:pPr>
        <w:spacing w:before="0"/>
      </w:pPr>
      <w:r>
        <w:rPr>
          <w:b w:val="0"/>
        </w:rPr>
      </w:r>
    </w:p>
    <w:p>
      <w:pPr>
        <w:spacing w:after="100" w:line="360" w:lineRule="auto" w:before="0"/>
      </w:pPr>
      <w:r>
        <w:rPr>
          <w:b w:val="0"/>
        </w:rPr>
        <w:t>7. The Sahara Desert is located in which of the following continent?</w:t>
      </w:r>
    </w:p>
    <w:p>
      <w:pPr>
        <w:spacing w:before="0"/>
      </w:pPr>
      <w:r>
        <w:rPr>
          <w:b w:val="0"/>
        </w:rPr>
      </w:r>
    </w:p>
    <w:p>
      <w:pPr>
        <w:spacing w:after="100" w:before="0"/>
      </w:pPr>
      <w:r>
        <w:rPr>
          <w:b w:val="0"/>
        </w:rPr>
        <w:t>A. South America</w:t>
      </w:r>
    </w:p>
    <w:p>
      <w:pPr>
        <w:spacing w:after="100" w:before="0"/>
      </w:pPr>
      <w:r>
        <w:rPr>
          <w:b w:val="0"/>
        </w:rPr>
        <w:t>B. North America</w:t>
      </w:r>
    </w:p>
    <w:p>
      <w:pPr>
        <w:spacing w:after="100" w:before="0"/>
      </w:pPr>
      <w:r>
        <w:rPr>
          <w:b w:val="0"/>
        </w:rPr>
        <w:t>C. Africa</w:t>
      </w:r>
    </w:p>
    <w:p>
      <w:pPr>
        <w:spacing w:after="100" w:before="0"/>
      </w:pPr>
      <w:r>
        <w:rPr>
          <w:b w:val="0"/>
        </w:rPr>
        <w:t>D. Australia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Sahara Desert, the largest desert in the world, is located in Africa. It covers a total area of about 3,320,000 square miles and expands and contracts, causing variations in its area. It is bordered by the Atlantic Ocean in the west, the Atlas Mountains and the Mediterranean Sea in the north, and the Red Sea in the east. The Sahara sits atop the African shield, which consists of denuded pre-Cambrian rocks, and is covered with Mesozoic deposits.</w:t>
      </w:r>
    </w:p>
    <w:p>
      <w:pPr>
        <w:spacing w:before="0"/>
      </w:pPr>
      <w:r>
        <w:rPr>
          <w:b w:val="0"/>
        </w:rPr>
      </w:r>
    </w:p>
    <w:p>
      <w:pPr>
        <w:spacing w:after="100" w:line="360" w:lineRule="auto" w:before="0"/>
      </w:pPr>
      <w:r>
        <w:rPr>
          <w:b w:val="0"/>
        </w:rPr>
        <w:t>8. With which neighbouring country does India share the Sunderbans forest?</w:t>
      </w:r>
    </w:p>
    <w:p>
      <w:pPr>
        <w:spacing w:before="0"/>
      </w:pPr>
      <w:r>
        <w:rPr>
          <w:b w:val="0"/>
        </w:rPr>
      </w:r>
    </w:p>
    <w:p>
      <w:pPr>
        <w:spacing w:after="100" w:before="0"/>
      </w:pPr>
      <w:r>
        <w:rPr>
          <w:b w:val="0"/>
        </w:rPr>
        <w:t>A. China</w:t>
      </w:r>
    </w:p>
    <w:p>
      <w:pPr>
        <w:spacing w:after="100" w:before="0"/>
      </w:pPr>
      <w:r>
        <w:rPr>
          <w:b w:val="0"/>
        </w:rPr>
        <w:t>B. Pakistan</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shares the Sunderbans forest with its neighboring country, Bangladesh. The Sunderbans is a vast mangrove forest located in the delta region of the Ganges, Brahmaputra, and Meghna rivers, and it spans across both India and Bangladesh.</w:t>
      </w:r>
    </w:p>
    <w:p>
      <w:pPr>
        <w:spacing w:before="0"/>
      </w:pPr>
      <w:r>
        <w:rPr>
          <w:b w:val="0"/>
        </w:rPr>
      </w:r>
    </w:p>
    <w:p>
      <w:pPr>
        <w:spacing w:after="100" w:line="360" w:lineRule="auto" w:before="0"/>
      </w:pPr>
      <w:r>
        <w:rPr>
          <w:b w:val="0"/>
        </w:rPr>
        <w:t>9. Which state has the largest coast line?</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Tamil Nadu</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Gujarat has the largest coastline in India. Gujarat is a state on the western coast of India with a coastline of 1,600 km.</w:t>
      </w:r>
    </w:p>
    <w:p>
      <w:pPr>
        <w:spacing w:before="0"/>
      </w:pPr>
      <w:r>
        <w:rPr>
          <w:b w:val="0"/>
        </w:rPr>
      </w:r>
    </w:p>
    <w:p>
      <w:pPr>
        <w:spacing w:after="100" w:line="360" w:lineRule="auto" w:before="0"/>
      </w:pPr>
      <w:r>
        <w:rPr>
          <w:b w:val="0"/>
        </w:rPr>
        <w:t>10. Which of the following states does the capital of India, Delhi share its border with?</w:t>
      </w:r>
    </w:p>
    <w:p>
      <w:pPr>
        <w:spacing w:before="0"/>
      </w:pPr>
      <w:r>
        <w:rPr>
          <w:b w:val="0"/>
        </w:rPr>
      </w:r>
    </w:p>
    <w:p>
      <w:pPr>
        <w:spacing w:after="100" w:before="0"/>
      </w:pPr>
      <w:r>
        <w:rPr>
          <w:b w:val="0"/>
        </w:rPr>
        <w:t>A. Haryana</w:t>
      </w:r>
    </w:p>
    <w:p>
      <w:pPr>
        <w:spacing w:after="100" w:before="0"/>
      </w:pPr>
      <w:r>
        <w:rPr>
          <w:b w:val="0"/>
        </w:rPr>
        <w:t>B. Punjab</w:t>
      </w:r>
    </w:p>
    <w:p>
      <w:pPr>
        <w:spacing w:after="100" w:before="0"/>
      </w:pPr>
      <w:r>
        <w:rPr>
          <w:b w:val="0"/>
        </w:rPr>
        <w:t>C. Himachal Pradesh</w:t>
      </w:r>
    </w:p>
    <w:p>
      <w:pPr>
        <w:spacing w:after="100" w:before="0"/>
      </w:pPr>
      <w:r>
        <w:rPr>
          <w:b w:val="0"/>
        </w:rPr>
        <w:t>D. Jammu and Kashmir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'Haryana' Key Points Additional Information Important Points</w:t>
      </w:r>
    </w:p>
    <w:p>
      <w:pPr>
        <w:spacing w:before="0"/>
      </w:pPr>
      <w:r>
        <w:rPr>
          <w:b w:val="0"/>
        </w:rPr>
        <w:t>• Haryana: Delhi, the capital of India, shares its border with the state of Haryana.</w:t>
      </w:r>
    </w:p>
    <w:p>
      <w:pPr>
        <w:spacing w:before="0"/>
      </w:pPr>
      <w:r>
        <w:rPr>
          <w:b w:val="0"/>
        </w:rPr>
        <w:t>• Haryana surrounds Delhi on three sides: in the west, north, and south.</w:t>
      </w:r>
    </w:p>
    <w:p>
      <w:pPr>
        <w:spacing w:before="0"/>
      </w:pPr>
      <w:r>
        <w:rPr>
          <w:b w:val="0"/>
        </w:rPr>
        <w:t>• Major cities in Haryana such as Gurugram, Faridabad, and Sonipat are in close proximity to Delhi, making these areas part of the National Capital Region (NCR).</w:t>
      </w:r>
    </w:p>
    <w:p>
      <w:pPr>
        <w:spacing w:before="0"/>
      </w:pPr>
      <w:r>
        <w:rPr>
          <w:b w:val="0"/>
        </w:rPr>
        <w:t>• The extensive connectivity between Delhi and these nearby regions in Haryana facilitates a significant socio-economic interaction.</w:t>
      </w:r>
    </w:p>
    <w:p>
      <w:pPr>
        <w:spacing w:before="0"/>
      </w:pPr>
      <w:r>
        <w:rPr>
          <w:b w:val="0"/>
        </w:rPr>
        <w:t>• Punjab: Punjab does not share a border with Delhi.</w:t>
      </w:r>
    </w:p>
    <w:p>
      <w:pPr>
        <w:spacing w:before="0"/>
      </w:pPr>
      <w:r>
        <w:rPr>
          <w:b w:val="0"/>
        </w:rPr>
        <w:t>• It is located to the northwest of Haryana and has distinct geopolitical boundaries separated from Delhi by the state of Haryana.</w:t>
      </w:r>
    </w:p>
    <w:p>
      <w:pPr>
        <w:spacing w:before="0"/>
      </w:pPr>
      <w:r>
        <w:rPr>
          <w:b w:val="0"/>
        </w:rPr>
        <w:t>• Punjab is renowned for its rich agricultural land, history, and Punjabi culture, but it does not have direct geographical adjacency to Delhi.</w:t>
      </w:r>
    </w:p>
    <w:p>
      <w:pPr>
        <w:spacing w:before="0"/>
      </w:pPr>
      <w:r>
        <w:rPr>
          <w:b w:val="0"/>
        </w:rPr>
        <w:t>• Himachal Pradesh: Himachal Pradesh is a northern state known for its mountainous terrain and does not share a border with Delhi.</w:t>
      </w:r>
    </w:p>
    <w:p>
      <w:pPr>
        <w:spacing w:before="0"/>
      </w:pPr>
      <w:r>
        <w:rPr>
          <w:b w:val="0"/>
        </w:rPr>
        <w:t>• The state's boundaries are adjacent to Punjab, Haryana, and Jammu and Kashmir, but it lies further to the north compared to Delhi.</w:t>
      </w:r>
    </w:p>
    <w:p>
      <w:pPr>
        <w:spacing w:before="0"/>
      </w:pPr>
      <w:r>
        <w:rPr>
          <w:b w:val="0"/>
        </w:rPr>
        <w:t>• Himachal Pradesh's geographical separation from Delhi is significant enough that it does not influence Delhi's immediate socioeconomic dynamics.</w:t>
      </w:r>
    </w:p>
    <w:p>
      <w:pPr>
        <w:spacing w:before="0"/>
      </w:pPr>
      <w:r>
        <w:rPr>
          <w:b w:val="0"/>
        </w:rPr>
        <w:t>• Jammu and Kashmir: Jammu and Kashmir, comprising the northernmost part of India, does not share a boundary with Delhi.</w:t>
      </w:r>
    </w:p>
    <w:p>
      <w:pPr>
        <w:spacing w:before="0"/>
      </w:pPr>
      <w:r>
        <w:rPr>
          <w:b w:val="0"/>
        </w:rPr>
        <w:t>• It is separated from Delhi by a considerable distance, with the states of Punjab and Himachal Pradesh lying in between.</w:t>
      </w:r>
    </w:p>
    <w:p>
      <w:pPr>
        <w:spacing w:before="0"/>
      </w:pPr>
      <w:r>
        <w:rPr>
          <w:b w:val="0"/>
        </w:rPr>
        <w:t>• Jammu and Kashmir's proximity to the western Himalayan range marks its distinct geographical and cultural landscape, separate from Delhi's border dynamics.</w:t>
      </w:r>
    </w:p>
    <w:p>
      <w:pPr>
        <w:spacing w:before="0"/>
      </w:pPr>
      <w:r>
        <w:rPr>
          <w:b w:val="0"/>
        </w:rPr>
        <w:t>• Delhi also shares its border with the state of Uttar Pradesh apart from Haryana.</w:t>
      </w:r>
    </w:p>
    <w:p>
      <w:pPr>
        <w:spacing w:before="0"/>
      </w:pPr>
      <w:r>
        <w:rPr>
          <w:b w:val="0"/>
        </w:rPr>
        <w:t>• Uttar Pradesh lies to the east of Delhi and includes important nearby cities such as Noida and Ghaziabad, which are also part of the NCR.</w:t>
      </w:r>
    </w:p>
    <w:p>
      <w:pPr>
        <w:spacing w:before="0"/>
      </w:pPr>
      <w:r>
        <w:rPr>
          <w:b w:val="0"/>
        </w:rPr>
        <w:t>• The National Capital Territory (NCT) of Delhi is a significant area for India's administration, geography, and urban planning, influencing multiple surrounding states.</w:t>
      </w:r>
    </w:p>
    <w:p>
      <w:pPr>
        <w:spacing w:before="0"/>
      </w:pPr>
      <w:r>
        <w:rPr>
          <w:b w:val="0"/>
        </w:rPr>
      </w:r>
    </w:p>
    <w:p>
      <w:pPr>
        <w:spacing w:after="100" w:line="360" w:lineRule="auto" w:before="0"/>
      </w:pPr>
      <w:r>
        <w:rPr>
          <w:b w:val="0"/>
        </w:rPr>
        <w:t>11. “Radcliffe line” separate India with which country?</w:t>
      </w:r>
    </w:p>
    <w:p>
      <w:pPr>
        <w:spacing w:before="0"/>
      </w:pPr>
      <w:r>
        <w:rPr>
          <w:b w:val="0"/>
        </w:rPr>
      </w:r>
    </w:p>
    <w:p>
      <w:pPr>
        <w:spacing w:after="100" w:before="0"/>
      </w:pPr>
      <w:r>
        <w:rPr>
          <w:b w:val="0"/>
        </w:rPr>
        <w:t>A. China</w:t>
      </w:r>
    </w:p>
    <w:p>
      <w:pPr>
        <w:spacing w:after="100" w:before="0"/>
      </w:pPr>
      <w:r>
        <w:rPr>
          <w:b w:val="0"/>
        </w:rPr>
        <w:t>B. Pakistan</w:t>
      </w:r>
    </w:p>
    <w:p>
      <w:pPr>
        <w:spacing w:after="100" w:before="0"/>
      </w:pPr>
      <w:r>
        <w:rPr>
          <w:b w:val="0"/>
        </w:rPr>
        <w:t>C. Nepal</w:t>
      </w:r>
    </w:p>
    <w:p>
      <w:pPr>
        <w:spacing w:after="100" w:before="0"/>
      </w:pPr>
      <w:r>
        <w:rPr>
          <w:b w:val="0"/>
        </w:rPr>
        <w:t>D. Bhutan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Radcliffe Line is a demarcation line that separates India and Pakistan. It was named after Cyril Radcliffe, who was responsible for dividing 175,000 square miles of land with 88 million inhabitants. Following the partition of British India, the line was made public and now forms part of the border between India and Pakistan.</w:t>
      </w:r>
    </w:p>
    <w:p>
      <w:pPr>
        <w:spacing w:before="0"/>
      </w:pPr>
      <w:r>
        <w:rPr>
          <w:b w:val="0"/>
        </w:rPr>
      </w:r>
    </w:p>
    <w:p>
      <w:pPr>
        <w:spacing w:after="100" w:line="360" w:lineRule="auto" w:before="0"/>
      </w:pPr>
      <w:r>
        <w:rPr>
          <w:b w:val="0"/>
        </w:rPr>
        <w:t>12. With which neighbouring country does India share most of the western border?</w:t>
      </w:r>
    </w:p>
    <w:p>
      <w:pPr>
        <w:spacing w:before="0"/>
      </w:pPr>
      <w:r>
        <w:rPr>
          <w:b w:val="0"/>
        </w:rPr>
      </w:r>
    </w:p>
    <w:p>
      <w:pPr>
        <w:spacing w:after="100" w:before="0"/>
      </w:pPr>
      <w:r>
        <w:rPr>
          <w:b w:val="0"/>
        </w:rPr>
        <w:t>A. Myanmar</w:t>
      </w:r>
    </w:p>
    <w:p>
      <w:pPr>
        <w:spacing w:after="100" w:before="0"/>
      </w:pPr>
      <w:r>
        <w:rPr>
          <w:b w:val="0"/>
        </w:rPr>
        <w:t>B. Bhutan</w:t>
      </w:r>
    </w:p>
    <w:p>
      <w:pPr>
        <w:spacing w:after="100" w:before="0"/>
      </w:pPr>
      <w:r>
        <w:rPr>
          <w:b w:val="0"/>
        </w:rPr>
        <w:t>C. China</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shares most of its western border with Pakistan. The border between India and Pakistan is about 3,323 km long and is known as the Line of Control (LoC).</w:t>
      </w:r>
    </w:p>
    <w:p>
      <w:pPr>
        <w:spacing w:before="0"/>
      </w:pPr>
      <w:r>
        <w:rPr>
          <w:b w:val="0"/>
        </w:rPr>
      </w:r>
    </w:p>
    <w:p>
      <w:pPr>
        <w:spacing w:after="100" w:line="360" w:lineRule="auto" w:before="0"/>
      </w:pPr>
      <w:r>
        <w:rPr>
          <w:b w:val="0"/>
        </w:rPr>
        <w:t>13. Uttarakhand, Uttar Pradesh, Bihar, West Bengal and Sikkim have common frontiers with _________.</w:t>
      </w:r>
    </w:p>
    <w:p>
      <w:pPr>
        <w:spacing w:before="0"/>
      </w:pPr>
      <w:r>
        <w:rPr>
          <w:b w:val="0"/>
        </w:rPr>
      </w:r>
    </w:p>
    <w:p>
      <w:pPr>
        <w:spacing w:after="100" w:before="0"/>
      </w:pPr>
      <w:r>
        <w:rPr>
          <w:b w:val="0"/>
        </w:rPr>
        <w:t>A. Nepal</w:t>
      </w:r>
    </w:p>
    <w:p>
      <w:pPr>
        <w:spacing w:after="100" w:before="0"/>
      </w:pPr>
      <w:r>
        <w:rPr>
          <w:b w:val="0"/>
        </w:rPr>
        <w:t>B. Afghanistan</w:t>
      </w:r>
    </w:p>
    <w:p>
      <w:pPr>
        <w:spacing w:after="100" w:before="0"/>
      </w:pPr>
      <w:r>
        <w:rPr>
          <w:b w:val="0"/>
        </w:rPr>
        <w:t>C. China</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Nepal. Key Points Additional Information Some of the International borders with the Indian states are: Country Bordering Indian states/UT Afghanistan Jammu and Kashmir (Pakistan-Occupied-Kashmir) China Jammu and Kashmir, Arunachal Pradesh, Himachal Pradesh, Uttrakhand, Sikkim. Pakistan Jammu and Kashmir, Rajasthan, Gujarat, Punjab.</w:t>
      </w:r>
    </w:p>
    <w:p>
      <w:pPr>
        <w:spacing w:before="0"/>
      </w:pPr>
      <w:r>
        <w:rPr>
          <w:b w:val="0"/>
        </w:rPr>
        <w:t>• Indian states that shares border with Nepal are - Uttrakhand, Uttar Pradesh, Sikkim, West Bengal, and Bihar.</w:t>
      </w:r>
    </w:p>
    <w:p>
      <w:pPr>
        <w:spacing w:before="0"/>
      </w:pPr>
      <w:r>
        <w:rPr>
          <w:b w:val="0"/>
        </w:rPr>
        <w:t>• The border was formed after the Sugauly Treaty of 1816 between Nepal and the British Raj.</w:t>
      </w:r>
    </w:p>
    <w:p>
      <w:pPr>
        <w:spacing w:before="0"/>
      </w:pPr>
      <w:r>
        <w:rPr>
          <w:b w:val="0"/>
        </w:rPr>
        <w:t>• The state-wise length of borders are given below : Uttrakhand: 251 km</w:t>
      </w:r>
    </w:p>
    <w:p>
      <w:pPr>
        <w:spacing w:before="0"/>
      </w:pPr>
      <w:r>
        <w:rPr>
          <w:b w:val="0"/>
        </w:rPr>
        <w:t>• Uttar Pradesh: 551 km</w:t>
      </w:r>
    </w:p>
    <w:p>
      <w:pPr>
        <w:spacing w:before="0"/>
      </w:pPr>
      <w:r>
        <w:rPr>
          <w:b w:val="0"/>
        </w:rPr>
        <w:t>• Sikkim: 99 km</w:t>
      </w:r>
    </w:p>
    <w:p>
      <w:pPr>
        <w:spacing w:before="0"/>
      </w:pPr>
      <w:r>
        <w:rPr>
          <w:b w:val="0"/>
        </w:rPr>
        <w:t>• West Bengal: 100 km</w:t>
      </w:r>
    </w:p>
    <w:p>
      <w:pPr>
        <w:spacing w:before="0"/>
      </w:pPr>
      <w:r>
        <w:rPr>
          <w:b w:val="0"/>
        </w:rPr>
        <w:t>• Bihar: 726 km</w:t>
      </w:r>
    </w:p>
    <w:p>
      <w:pPr>
        <w:spacing w:before="0"/>
      </w:pPr>
      <w:r>
        <w:rPr>
          <w:b w:val="0"/>
        </w:rPr>
      </w:r>
    </w:p>
    <w:p>
      <w:pPr>
        <w:spacing w:after="100" w:line="360" w:lineRule="auto" w:before="0"/>
      </w:pPr>
      <w:r>
        <w:rPr>
          <w:b w:val="0"/>
        </w:rPr>
        <w:t>14. With which neighboring country does Gujarat share its border?</w:t>
      </w:r>
    </w:p>
    <w:p>
      <w:pPr>
        <w:spacing w:before="0"/>
      </w:pPr>
      <w:r>
        <w:rPr>
          <w:b w:val="0"/>
        </w:rPr>
      </w:r>
    </w:p>
    <w:p>
      <w:pPr>
        <w:spacing w:after="100" w:before="0"/>
      </w:pPr>
      <w:r>
        <w:rPr>
          <w:b w:val="0"/>
        </w:rPr>
        <w:t>A. Bangladesh</w:t>
      </w:r>
    </w:p>
    <w:p>
      <w:pPr>
        <w:spacing w:after="100" w:before="0"/>
      </w:pPr>
      <w:r>
        <w:rPr>
          <w:b w:val="0"/>
        </w:rPr>
        <w:t>B. Bhutan</w:t>
      </w:r>
    </w:p>
    <w:p>
      <w:pPr>
        <w:spacing w:after="100" w:before="0"/>
      </w:pPr>
      <w:r>
        <w:rPr>
          <w:b w:val="0"/>
        </w:rPr>
        <w:t>C. Nepal</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Gujarat shares its border with Pakistan and is bounded by Rajasthan, Madhya Pradesh, and Maharashtra. It also shares a small segment of its southeastern border with Dadra and Nagar Haveli and surrounds the territory of Daman and Diu.</w:t>
      </w:r>
    </w:p>
    <w:p>
      <w:pPr>
        <w:spacing w:before="0"/>
      </w:pPr>
      <w:r>
        <w:rPr>
          <w:b w:val="0"/>
        </w:rPr>
      </w:r>
    </w:p>
    <w:p>
      <w:pPr>
        <w:spacing w:after="100" w:line="360" w:lineRule="auto" w:before="0"/>
      </w:pPr>
      <w:r>
        <w:rPr>
          <w:b w:val="0"/>
        </w:rPr>
        <w:t>15. McMahon Line is the boundary line between India and ________.</w:t>
      </w:r>
    </w:p>
    <w:p>
      <w:pPr>
        <w:spacing w:before="0"/>
      </w:pPr>
      <w:r>
        <w:rPr>
          <w:b w:val="0"/>
        </w:rPr>
      </w:r>
    </w:p>
    <w:p>
      <w:pPr>
        <w:spacing w:after="100" w:before="0"/>
      </w:pPr>
      <w:r>
        <w:rPr>
          <w:b w:val="0"/>
        </w:rPr>
        <w:t>A. Nepal</w:t>
      </w:r>
    </w:p>
    <w:p>
      <w:pPr>
        <w:spacing w:after="100" w:before="0"/>
      </w:pPr>
      <w:r>
        <w:rPr>
          <w:b w:val="0"/>
        </w:rPr>
        <w:t>B. China</w:t>
      </w:r>
    </w:p>
    <w:p>
      <w:pPr>
        <w:spacing w:after="100" w:before="0"/>
      </w:pPr>
      <w:r>
        <w:rPr>
          <w:b w:val="0"/>
        </w:rPr>
        <w:t>C. Sri Lanka</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McMahon Line is the boundary line between India and China, established during the Simla Convention in 1914 between British India and Tibet, which was not recognized by China. Named after Sir Henry McMahon, it runs through the disputed eastern sector of the India-China border, leading to several conflicts, including the 1962 Sino-Indian War. The Simla Convention aimed to settle boundaries and establish Tibet as autonomous under Chinese suzerainty, but China rejected it, arguing Tibet lacked treaty authority. The McMahon Line remains a contentious de facto border, with ongoing military presence and unresolved diplomatic efforts.</w:t>
      </w:r>
    </w:p>
    <w:p>
      <w:pPr>
        <w:spacing w:before="0"/>
      </w:pPr>
      <w:r>
        <w:rPr>
          <w:b w:val="0"/>
        </w:rPr>
      </w:r>
    </w:p>
    <w:p>
      <w:pPr>
        <w:spacing w:after="100" w:line="360" w:lineRule="auto" w:before="0"/>
      </w:pPr>
      <w:r>
        <w:rPr>
          <w:b w:val="0"/>
        </w:rPr>
        <w:t>16. Which of the following countries lies in the east of India?</w:t>
      </w:r>
    </w:p>
    <w:p>
      <w:pPr>
        <w:spacing w:before="0"/>
      </w:pPr>
      <w:r>
        <w:rPr>
          <w:b w:val="0"/>
        </w:rPr>
      </w:r>
    </w:p>
    <w:p>
      <w:pPr>
        <w:spacing w:after="100" w:before="0"/>
      </w:pPr>
      <w:r>
        <w:rPr>
          <w:b w:val="0"/>
        </w:rPr>
        <w:t>A. Sri-Lanka</w:t>
      </w:r>
    </w:p>
    <w:p>
      <w:pPr>
        <w:spacing w:after="100" w:before="0"/>
      </w:pPr>
      <w:r>
        <w:rPr>
          <w:b w:val="0"/>
        </w:rPr>
        <w:t>B. Nepal</w:t>
      </w:r>
    </w:p>
    <w:p>
      <w:pPr>
        <w:spacing w:after="100" w:before="0"/>
      </w:pPr>
      <w:r>
        <w:rPr>
          <w:b w:val="0"/>
        </w:rPr>
        <w:t>C. Bangladesh</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Bangladesh lies in the east of India. India and Bangladesh share a 4,096-kilometre-long international border, which is the fifth-longest land border in the world. After the Partition of India in 1947, the Radcliffe line became the border between India and East Pakistan, and following the liberation of Bangladesh in 1971, the same line became the border between India and Bangladesh.</w:t>
      </w:r>
    </w:p>
    <w:p>
      <w:pPr>
        <w:spacing w:before="0"/>
      </w:pPr>
      <w:r>
        <w:rPr>
          <w:b w:val="0"/>
        </w:rPr>
      </w:r>
    </w:p>
    <w:p>
      <w:pPr>
        <w:spacing w:after="100" w:line="360" w:lineRule="auto" w:before="0"/>
      </w:pPr>
      <w:r>
        <w:rPr>
          <w:b w:val="0"/>
        </w:rPr>
        <w:t>17. India shares its boundary with which of the following countries in the east of West Bengal?</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China</w:t>
      </w:r>
    </w:p>
    <w:p>
      <w:pPr>
        <w:spacing w:after="100" w:before="0"/>
      </w:pPr>
      <w:r>
        <w:rPr>
          <w:b w:val="0"/>
        </w:rPr>
        <w:t>D. Afghanistan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shares its boundary with Bangladesh in the east of West Bengal. The Benapole-Petrapole border ceremony is held every day from 4.30 to 5 p.m. at the India-Bangladesh border by the Border Security Force of India and the Border Guards of Bangladesh.</w:t>
      </w:r>
    </w:p>
    <w:p>
      <w:pPr>
        <w:spacing w:before="0"/>
      </w:pPr>
      <w:r>
        <w:rPr>
          <w:b w:val="0"/>
        </w:rPr>
      </w:r>
    </w:p>
    <w:p>
      <w:pPr>
        <w:spacing w:after="100" w:line="360" w:lineRule="auto" w:before="0"/>
      </w:pPr>
      <w:r>
        <w:rPr>
          <w:b w:val="0"/>
        </w:rPr>
        <w:t>18. Ujjain is on the banks of river ______.</w:t>
      </w:r>
    </w:p>
    <w:p>
      <w:pPr>
        <w:spacing w:before="0"/>
      </w:pPr>
      <w:r>
        <w:rPr>
          <w:b w:val="0"/>
        </w:rPr>
      </w:r>
    </w:p>
    <w:p>
      <w:pPr>
        <w:spacing w:after="100" w:before="0"/>
      </w:pPr>
      <w:r>
        <w:rPr>
          <w:b w:val="0"/>
        </w:rPr>
        <w:t>A. Sarayu</w:t>
      </w:r>
    </w:p>
    <w:p>
      <w:pPr>
        <w:spacing w:after="100" w:before="0"/>
      </w:pPr>
      <w:r>
        <w:rPr>
          <w:b w:val="0"/>
        </w:rPr>
        <w:t>B. Dibang</w:t>
      </w:r>
    </w:p>
    <w:p>
      <w:pPr>
        <w:spacing w:after="100" w:before="0"/>
      </w:pPr>
      <w:r>
        <w:rPr>
          <w:b w:val="0"/>
        </w:rPr>
        <w:t>C. Shipra</w:t>
      </w:r>
    </w:p>
    <w:p>
      <w:pPr>
        <w:spacing w:after="100" w:before="0"/>
      </w:pPr>
      <w:r>
        <w:rPr>
          <w:b w:val="0"/>
        </w:rPr>
        <w:t>D. Saraswati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Shipra. Key Points Additional Information</w:t>
      </w:r>
    </w:p>
    <w:p>
      <w:pPr>
        <w:spacing w:before="0"/>
      </w:pPr>
      <w:r>
        <w:rPr>
          <w:b w:val="0"/>
        </w:rPr>
        <w:t>• Ujjain is located on the banks of River Shipra.</w:t>
      </w:r>
    </w:p>
    <w:p>
      <w:pPr>
        <w:spacing w:before="0"/>
      </w:pPr>
      <w:r>
        <w:rPr>
          <w:b w:val="0"/>
        </w:rPr>
        <w:t>• Ujjain in Madhya Pradesh is one of the holiest cities in India.</w:t>
      </w:r>
    </w:p>
    <w:p>
      <w:pPr>
        <w:spacing w:before="0"/>
      </w:pPr>
      <w:r>
        <w:rPr>
          <w:b w:val="0"/>
        </w:rPr>
        <w:t>• River Shipra is a tributary of the Chambal River.</w:t>
      </w:r>
    </w:p>
    <w:p>
      <w:pPr>
        <w:spacing w:before="0"/>
      </w:pPr>
      <w:r>
        <w:rPr>
          <w:b w:val="0"/>
        </w:rPr>
        <w:t>• There are 7 cities located on the banks of River Yamuna. Prayagraj, Kaushambi, Hamirpur, Bateshwar, Agra, Vrindavan, and Mathura.</w:t>
      </w:r>
    </w:p>
    <w:p>
      <w:pPr>
        <w:spacing w:before="0"/>
      </w:pPr>
      <w:r>
        <w:rPr>
          <w:b w:val="0"/>
        </w:rPr>
        <w:t>• There are 2 cities located on the banks of River Rapti. Gorakhpur and Barhaj.</w:t>
      </w:r>
    </w:p>
    <w:p>
      <w:pPr>
        <w:spacing w:before="0"/>
      </w:pPr>
      <w:r>
        <w:rPr>
          <w:b w:val="0"/>
        </w:rPr>
        <w:t>• There are 3 cities located on the banks of River Gomti. Jaunpur, Sultanpur, and Lucknow.</w:t>
      </w:r>
    </w:p>
    <w:p>
      <w:pPr>
        <w:spacing w:before="0"/>
      </w:pPr>
      <w:r>
        <w:rPr>
          <w:b w:val="0"/>
        </w:rPr>
        <w:t>• There are 4 cities located on the banks of River Saryu. Ayodhya, Gola, Badhalganj, and Barhaj.</w:t>
      </w:r>
    </w:p>
    <w:p>
      <w:pPr>
        <w:spacing w:before="0"/>
      </w:pPr>
      <w:r>
        <w:rPr>
          <w:b w:val="0"/>
        </w:rPr>
      </w:r>
    </w:p>
    <w:p>
      <w:pPr>
        <w:spacing w:after="100" w:line="360" w:lineRule="auto" w:before="0"/>
      </w:pPr>
      <w:r>
        <w:rPr>
          <w:b w:val="0"/>
        </w:rPr>
        <w:t>19. Bhutan is neighbouring country of India. Which State of India shares border with Bhutan?</w:t>
      </w:r>
    </w:p>
    <w:p>
      <w:pPr>
        <w:spacing w:before="0"/>
      </w:pPr>
      <w:r>
        <w:rPr>
          <w:b w:val="0"/>
        </w:rPr>
      </w:r>
    </w:p>
    <w:p>
      <w:pPr>
        <w:spacing w:after="100" w:before="0"/>
      </w:pPr>
      <w:r>
        <w:rPr>
          <w:b w:val="0"/>
        </w:rPr>
        <w:t>A. West Bengal</w:t>
      </w:r>
    </w:p>
    <w:p>
      <w:pPr>
        <w:spacing w:after="100" w:before="0"/>
      </w:pPr>
      <w:r>
        <w:rPr>
          <w:b w:val="0"/>
        </w:rPr>
        <w:t>B. Jammu and Kashmir</w:t>
      </w:r>
    </w:p>
    <w:p>
      <w:pPr>
        <w:spacing w:after="100" w:before="0"/>
      </w:pPr>
      <w:r>
        <w:rPr>
          <w:b w:val="0"/>
        </w:rPr>
        <w:t>C. Punjab</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West Bengal. Key Points</w:t>
      </w:r>
    </w:p>
    <w:p>
      <w:pPr>
        <w:spacing w:before="0"/>
      </w:pPr>
      <w:r>
        <w:rPr>
          <w:b w:val="0"/>
        </w:rPr>
        <w:t>• India shares a border with Bhutan, a landlocked country nestled in the Eastern Himalayas. The 699 km long border touches four Indian states:</w:t>
      </w:r>
    </w:p>
    <w:p>
      <w:pPr>
        <w:spacing w:before="0"/>
      </w:pPr>
      <w:r>
        <w:rPr>
          <w:b w:val="0"/>
        </w:rPr>
        <w:t>• Sikkim: Shares the shortest border with Bhutan.</w:t>
      </w:r>
    </w:p>
    <w:p>
      <w:pPr>
        <w:spacing w:before="0"/>
      </w:pPr>
      <w:r>
        <w:rPr>
          <w:b w:val="0"/>
        </w:rPr>
        <w:t>• West Bengal: The border between the two countries runs through the Dooars region.</w:t>
      </w:r>
    </w:p>
    <w:p>
      <w:pPr>
        <w:spacing w:before="0"/>
      </w:pPr>
      <w:r>
        <w:rPr>
          <w:b w:val="0"/>
        </w:rPr>
        <w:t>• Assam: Shares a significant portion of the border with Bhutan.</w:t>
      </w:r>
    </w:p>
    <w:p>
      <w:pPr>
        <w:spacing w:before="0"/>
      </w:pPr>
      <w:r>
        <w:rPr>
          <w:b w:val="0"/>
        </w:rPr>
        <w:t>• Arunachal Pradesh: The easternmost state of India shares a border with Bhutan.</w:t>
      </w:r>
    </w:p>
    <w:p>
      <w:pPr>
        <w:spacing w:before="0"/>
      </w:pPr>
      <w:r>
        <w:rPr>
          <w:b w:val="0"/>
        </w:rPr>
        <w:t>• The India-Bhutan border is relatively peaceful and open, with frequent cross-border interactions and trade. Both countries share strong historical and cultural ties.</w:t>
      </w:r>
    </w:p>
    <w:p>
      <w:pPr>
        <w:spacing w:before="0"/>
      </w:pPr>
      <w:r>
        <w:rPr>
          <w:b w:val="0"/>
        </w:rPr>
      </w:r>
    </w:p>
    <w:p>
      <w:pPr>
        <w:spacing w:after="100" w:line="360" w:lineRule="auto" w:before="0"/>
      </w:pPr>
      <w:r>
        <w:rPr>
          <w:b w:val="0"/>
        </w:rPr>
        <w:t>20. Match the following neighbouring countries of India with their official languages. Country Official Language 1. Sri Lanka a. Dzongkha 2. Bhutan b. Burmese 3. Myanmar c. Sinhala</w:t>
      </w:r>
    </w:p>
    <w:p>
      <w:pPr>
        <w:spacing w:before="0"/>
      </w:pPr>
      <w:r>
        <w:rPr>
          <w:b w:val="0"/>
        </w:rPr>
      </w:r>
    </w:p>
    <w:p>
      <w:pPr>
        <w:spacing w:after="100" w:before="0"/>
      </w:pPr>
      <w:r>
        <w:rPr>
          <w:b w:val="0"/>
        </w:rPr>
        <w:t>A. 1 - a, 2 - c, 3 - b</w:t>
      </w:r>
    </w:p>
    <w:p>
      <w:pPr>
        <w:spacing w:after="100" w:before="0"/>
      </w:pPr>
      <w:r>
        <w:rPr>
          <w:b w:val="0"/>
        </w:rPr>
        <w:t>B. 1 - a, 2 - b, 3 - c</w:t>
      </w:r>
    </w:p>
    <w:p>
      <w:pPr>
        <w:spacing w:after="100" w:before="0"/>
      </w:pPr>
      <w:r>
        <w:rPr>
          <w:b w:val="0"/>
        </w:rPr>
        <w:t>C. 1 - c, 2 - a, 3 - b</w:t>
      </w:r>
    </w:p>
    <w:p>
      <w:pPr>
        <w:spacing w:after="100" w:before="0"/>
      </w:pPr>
      <w:r>
        <w:rPr>
          <w:b w:val="0"/>
        </w:rPr>
        <w:t>D. 1 - b, 2 - a, 3 -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required to match the official language of the respective countries. The neighboring countries of India with their official language is- Sri Lanka's official language is Sinhala, Bhutan's official language is Dzongkha, and Myanmar' official language is Burmese. Hence, (1- c, 2- a, 3- b) is correct.</w:t>
      </w:r>
    </w:p>
    <w:p>
      <w:pPr>
        <w:spacing w:before="0"/>
      </w:pPr>
      <w:r>
        <w:rPr>
          <w:b w:val="0"/>
        </w:rPr>
      </w:r>
    </w:p>
    <w:p>
      <w:pPr>
        <w:spacing w:after="100" w:line="360" w:lineRule="auto" w:before="0"/>
      </w:pPr>
      <w:r>
        <w:rPr>
          <w:b w:val="0"/>
        </w:rPr>
        <w:t>21. Which country shares a sea-line border with India?</w:t>
      </w:r>
    </w:p>
    <w:p>
      <w:pPr>
        <w:spacing w:before="0"/>
      </w:pPr>
      <w:r>
        <w:rPr>
          <w:b w:val="0"/>
        </w:rPr>
      </w:r>
    </w:p>
    <w:p>
      <w:pPr>
        <w:spacing w:after="100" w:before="0"/>
      </w:pPr>
      <w:r>
        <w:rPr>
          <w:b w:val="0"/>
        </w:rPr>
        <w:t>A. Maldives</w:t>
      </w:r>
    </w:p>
    <w:p>
      <w:pPr>
        <w:spacing w:after="100" w:before="0"/>
      </w:pPr>
      <w:r>
        <w:rPr>
          <w:b w:val="0"/>
        </w:rPr>
        <w:t>B. Philippines</w:t>
      </w:r>
    </w:p>
    <w:p>
      <w:pPr>
        <w:spacing w:after="100" w:before="0"/>
      </w:pPr>
      <w:r>
        <w:rPr>
          <w:b w:val="0"/>
        </w:rPr>
        <w:t>C. Fiji</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Maldives shares a sea-line border with India in the Indian Ocean. Maldives is a small island country located in the Indian Ocean, southwest of India and Sri Lanka.</w:t>
      </w:r>
    </w:p>
    <w:p>
      <w:pPr>
        <w:spacing w:before="0"/>
      </w:pPr>
      <w:r>
        <w:rPr>
          <w:b w:val="0"/>
        </w:rPr>
      </w:r>
    </w:p>
    <w:p>
      <w:pPr>
        <w:spacing w:after="100" w:line="360" w:lineRule="auto" w:before="0"/>
      </w:pPr>
      <w:r>
        <w:rPr>
          <w:b w:val="0"/>
        </w:rPr>
        <w:t>22. What is the Palk Strait?</w:t>
      </w:r>
    </w:p>
    <w:p>
      <w:pPr>
        <w:spacing w:before="0"/>
      </w:pPr>
      <w:r>
        <w:rPr>
          <w:b w:val="0"/>
        </w:rPr>
      </w:r>
    </w:p>
    <w:p>
      <w:pPr>
        <w:spacing w:after="100" w:before="0"/>
      </w:pPr>
      <w:r>
        <w:rPr>
          <w:b w:val="0"/>
        </w:rPr>
        <w:t>A. It is a water body that separates India and Sri Lanka.</w:t>
      </w:r>
    </w:p>
    <w:p>
      <w:pPr>
        <w:spacing w:after="100" w:before="0"/>
      </w:pPr>
      <w:r>
        <w:rPr>
          <w:b w:val="0"/>
        </w:rPr>
        <w:t>B. It is the border line between China and India in the western side.</w:t>
      </w:r>
    </w:p>
    <w:p>
      <w:pPr>
        <w:spacing w:after="100" w:before="0"/>
      </w:pPr>
      <w:r>
        <w:rPr>
          <w:b w:val="0"/>
        </w:rPr>
        <w:t>C. It is the boundary line between India and Pakistan.</w:t>
      </w:r>
    </w:p>
    <w:p>
      <w:pPr>
        <w:spacing w:after="100" w:before="0"/>
      </w:pPr>
      <w:r>
        <w:rPr>
          <w:b w:val="0"/>
        </w:rPr>
        <w:t>D. It is the boundary line between northeastern India and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Palk Strait. Important Points Additional Information</w:t>
      </w:r>
    </w:p>
    <w:p>
      <w:pPr>
        <w:spacing w:before="0"/>
      </w:pPr>
      <w:r>
        <w:rPr>
          <w:b w:val="0"/>
        </w:rPr>
        <w:t>• Palk Strait is a water body that separates India and Sri Lanka.</w:t>
      </w:r>
    </w:p>
    <w:p>
      <w:pPr>
        <w:spacing w:before="0"/>
      </w:pPr>
      <w:r>
        <w:rPr>
          <w:b w:val="0"/>
        </w:rPr>
        <w:t>• Palk strait is a water body between the Jaffna district of Sri Lanka and the Tamil Nadu state of India. The Palk strait connects the Bay of Bengal in the northeast with Palk Bay in the southwest.</w:t>
      </w:r>
    </w:p>
    <w:p>
      <w:pPr>
        <w:spacing w:before="0"/>
      </w:pPr>
      <w:r>
        <w:rPr>
          <w:b w:val="0"/>
        </w:rPr>
        <w:t>• The Palk strait is named after the Governor of Madras Robert Palk, during the Company Raj period.</w:t>
      </w:r>
    </w:p>
    <w:p>
      <w:pPr>
        <w:spacing w:before="0"/>
      </w:pPr>
      <w:r>
        <w:rPr>
          <w:b w:val="0"/>
        </w:rPr>
        <w:t>• Vaigai River of Tamil Nadu flows into the Palk Strait.</w:t>
      </w:r>
    </w:p>
    <w:p>
      <w:pPr>
        <w:spacing w:before="0"/>
      </w:pPr>
      <w:r>
        <w:rPr>
          <w:b w:val="0"/>
        </w:rPr>
        <w:t>• The Radcliffe Line is the boundary line between India and Pakistan.</w:t>
      </w:r>
    </w:p>
    <w:p>
      <w:pPr>
        <w:spacing w:before="0"/>
      </w:pPr>
      <w:r>
        <w:rPr>
          <w:b w:val="0"/>
        </w:rPr>
        <w:t>• The McMahon Line is the boundary line between northeastern India and China.</w:t>
      </w:r>
    </w:p>
    <w:p>
      <w:pPr>
        <w:spacing w:before="0"/>
      </w:pPr>
      <w:r>
        <w:rPr>
          <w:b w:val="0"/>
        </w:rPr>
      </w:r>
    </w:p>
    <w:p>
      <w:pPr>
        <w:spacing w:after="100" w:line="360" w:lineRule="auto" w:before="0"/>
      </w:pPr>
      <w:r>
        <w:rPr>
          <w:b w:val="0"/>
        </w:rPr>
        <w:t>23. LAC (Line of Actual Control) is the effective border between India and:</w:t>
      </w:r>
    </w:p>
    <w:p>
      <w:pPr>
        <w:spacing w:before="0"/>
      </w:pPr>
      <w:r>
        <w:rPr>
          <w:b w:val="0"/>
        </w:rPr>
      </w:r>
    </w:p>
    <w:p>
      <w:pPr>
        <w:spacing w:after="100" w:before="0"/>
      </w:pPr>
      <w:r>
        <w:rPr>
          <w:b w:val="0"/>
        </w:rPr>
        <w:t>A. Bangladesh</w:t>
      </w:r>
    </w:p>
    <w:p>
      <w:pPr>
        <w:spacing w:after="100" w:before="0"/>
      </w:pPr>
      <w:r>
        <w:rPr>
          <w:b w:val="0"/>
        </w:rPr>
        <w:t>B. Myanmar</w:t>
      </w:r>
    </w:p>
    <w:p>
      <w:pPr>
        <w:spacing w:after="100" w:before="0"/>
      </w:pPr>
      <w:r>
        <w:rPr>
          <w:b w:val="0"/>
        </w:rPr>
        <w:t>C. Afghanistan</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LAC (Line of Actual Control) is the demarcation that separates Indian-controlled territory from Chinese-controlled territory.</w:t>
      </w:r>
    </w:p>
    <w:p>
      <w:pPr>
        <w:spacing w:before="0"/>
      </w:pPr>
      <w:r>
        <w:rPr>
          <w:b w:val="0"/>
        </w:rPr>
        <w:t>• LAC is the demarcation that was formed after the 1962 Sino-Indian War and is part of the Sino-Indian border dispute.</w:t>
      </w:r>
    </w:p>
    <w:p>
      <w:pPr>
        <w:spacing w:before="0"/>
      </w:pPr>
      <w:r>
        <w:rPr>
          <w:b w:val="0"/>
        </w:rPr>
        <w:t>• The term is said to have been used by Zhou Enlai in a 1959 letter to Jawaharlal Nehru.</w:t>
      </w:r>
    </w:p>
    <w:p>
      <w:pPr>
        <w:spacing w:before="0"/>
      </w:pPr>
      <w:r>
        <w:rPr>
          <w:b w:val="0"/>
        </w:rPr>
      </w:r>
    </w:p>
    <w:p>
      <w:pPr>
        <w:spacing w:after="100" w:line="360" w:lineRule="auto" w:before="0"/>
      </w:pPr>
      <w:r>
        <w:rPr>
          <w:b w:val="0"/>
        </w:rPr>
        <w:t>24. With which country India does not share land boundary in the north?</w:t>
      </w:r>
    </w:p>
    <w:p>
      <w:pPr>
        <w:spacing w:before="0"/>
      </w:pPr>
      <w:r>
        <w:rPr>
          <w:b w:val="0"/>
        </w:rPr>
      </w:r>
    </w:p>
    <w:p>
      <w:pPr>
        <w:spacing w:after="100" w:before="0"/>
      </w:pPr>
      <w:r>
        <w:rPr>
          <w:b w:val="0"/>
        </w:rPr>
        <w:t>A. China</w:t>
      </w:r>
    </w:p>
    <w:p>
      <w:pPr>
        <w:spacing w:after="100" w:before="0"/>
      </w:pPr>
      <w:r>
        <w:rPr>
          <w:b w:val="0"/>
        </w:rPr>
        <w:t>B. Nepal</w:t>
      </w:r>
    </w:p>
    <w:p>
      <w:pPr>
        <w:spacing w:after="100" w:before="0"/>
      </w:pPr>
      <w:r>
        <w:rPr>
          <w:b w:val="0"/>
        </w:rPr>
        <w:t>C. Bhutan</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Myanmar.</w:t>
      </w:r>
    </w:p>
    <w:p>
      <w:pPr>
        <w:spacing w:before="0"/>
      </w:pPr>
      <w:r>
        <w:rPr>
          <w:b w:val="0"/>
        </w:rPr>
        <w:t>• India shares land borders with seven other countries in the world.</w:t>
      </w:r>
    </w:p>
    <w:p>
      <w:pPr>
        <w:spacing w:before="0"/>
      </w:pPr>
      <w:r>
        <w:rPr>
          <w:b w:val="0"/>
        </w:rPr>
        <w:t>• India does not share land boundaries in the north with Myanmar.</w:t>
      </w:r>
    </w:p>
    <w:p>
      <w:pPr>
        <w:spacing w:before="0"/>
      </w:pPr>
      <w:r>
        <w:rPr>
          <w:b w:val="0"/>
        </w:rPr>
        <w:t>• The countries sharing the land borders with India are: China.</w:t>
      </w:r>
    </w:p>
    <w:p>
      <w:pPr>
        <w:spacing w:before="0"/>
      </w:pPr>
      <w:r>
        <w:rPr>
          <w:b w:val="0"/>
        </w:rPr>
        <w:t>• Bhutan.</w:t>
      </w:r>
    </w:p>
    <w:p>
      <w:pPr>
        <w:spacing w:before="0"/>
      </w:pPr>
      <w:r>
        <w:rPr>
          <w:b w:val="0"/>
        </w:rPr>
        <w:t>• Nepal.</w:t>
      </w:r>
    </w:p>
    <w:p>
      <w:pPr>
        <w:spacing w:before="0"/>
      </w:pPr>
      <w:r>
        <w:rPr>
          <w:b w:val="0"/>
        </w:rPr>
        <w:t>• Pakistan.</w:t>
      </w:r>
    </w:p>
    <w:p>
      <w:pPr>
        <w:spacing w:before="0"/>
      </w:pPr>
      <w:r>
        <w:rPr>
          <w:b w:val="0"/>
        </w:rPr>
        <w:t>• Afghanistan.</w:t>
      </w:r>
    </w:p>
    <w:p>
      <w:pPr>
        <w:spacing w:before="0"/>
      </w:pPr>
      <w:r>
        <w:rPr>
          <w:b w:val="0"/>
        </w:rPr>
        <w:t>• Bangladesh.</w:t>
      </w:r>
    </w:p>
    <w:p>
      <w:pPr>
        <w:spacing w:before="0"/>
      </w:pPr>
      <w:r>
        <w:rPr>
          <w:b w:val="0"/>
        </w:rPr>
        <w:t>• Myanmar.</w:t>
      </w:r>
    </w:p>
    <w:p>
      <w:pPr>
        <w:spacing w:before="0"/>
      </w:pPr>
      <w:r>
        <w:rPr>
          <w:b w:val="0"/>
        </w:rPr>
        <w:t>• India shares a boundary with China, Bhutan, Nepal, Pakistan, and Afghanistan in the North.</w:t>
      </w:r>
    </w:p>
    <w:p>
      <w:pPr>
        <w:spacing w:before="0"/>
      </w:pPr>
      <w:r>
        <w:rPr>
          <w:b w:val="0"/>
        </w:rPr>
        <w:t>• India shares a boundary with Bangladesh and Myanmar in the east.</w:t>
      </w:r>
    </w:p>
    <w:p>
      <w:pPr>
        <w:spacing w:before="0"/>
      </w:pPr>
      <w:r>
        <w:rPr>
          <w:b w:val="0"/>
        </w:rPr>
        <w:t>• Sri Lanka, Maldives, and Indonesia are the countries sharing water borders with India.</w:t>
      </w:r>
    </w:p>
    <w:p>
      <w:pPr>
        <w:spacing w:before="0"/>
      </w:pPr>
      <w:r>
        <w:rPr>
          <w:b w:val="0"/>
        </w:rPr>
        <w:t>• India shares most of its land boundary with Bangladesh.</w:t>
      </w:r>
    </w:p>
    <w:p>
      <w:pPr>
        <w:spacing w:before="0"/>
      </w:pPr>
      <w:r>
        <w:rPr>
          <w:b w:val="0"/>
        </w:rPr>
        <w:t>• India shares the least land boundary with Afghanistan.</w:t>
      </w:r>
    </w:p>
    <w:p>
      <w:pPr>
        <w:spacing w:before="0"/>
      </w:pPr>
      <w:r>
        <w:rPr>
          <w:b w:val="0"/>
        </w:rPr>
        <w:t>• China is the largest country that shares land borders with India.</w:t>
      </w:r>
    </w:p>
    <w:p>
      <w:pPr>
        <w:spacing w:before="0"/>
      </w:pPr>
      <w:r>
        <w:rPr>
          <w:b w:val="0"/>
        </w:rPr>
        <w:t>• Bhutan is the smallest country that shares land borders with India.</w:t>
      </w:r>
    </w:p>
    <w:p>
      <w:pPr>
        <w:spacing w:before="0"/>
      </w:pPr>
      <w:r>
        <w:rPr>
          <w:b w:val="0"/>
        </w:rPr>
      </w:r>
    </w:p>
    <w:p>
      <w:pPr>
        <w:spacing w:after="100" w:line="360" w:lineRule="auto" w:before="0"/>
      </w:pPr>
      <w:r>
        <w:rPr>
          <w:b w:val="0"/>
        </w:rPr>
        <w:t>25. When the river approaches sea it breaks up into a number of distributaries, each distributary forms its own mouth. The collection of sediments from all the mouths forms _______.</w:t>
      </w:r>
    </w:p>
    <w:p>
      <w:pPr>
        <w:spacing w:before="0"/>
      </w:pPr>
      <w:r>
        <w:rPr>
          <w:b w:val="0"/>
        </w:rPr>
      </w:r>
    </w:p>
    <w:p>
      <w:pPr>
        <w:spacing w:after="100" w:before="0"/>
      </w:pPr>
      <w:r>
        <w:rPr>
          <w:b w:val="0"/>
        </w:rPr>
        <w:t>A. meanders</w:t>
      </w:r>
    </w:p>
    <w:p>
      <w:pPr>
        <w:spacing w:after="100" w:before="0"/>
      </w:pPr>
      <w:r>
        <w:rPr>
          <w:b w:val="0"/>
        </w:rPr>
        <w:t>B. floodplains</w:t>
      </w:r>
    </w:p>
    <w:p>
      <w:pPr>
        <w:spacing w:after="100" w:before="0"/>
      </w:pPr>
      <w:r>
        <w:rPr>
          <w:b w:val="0"/>
        </w:rPr>
        <w:t>C. delta</w:t>
      </w:r>
    </w:p>
    <w:p>
      <w:pPr>
        <w:spacing w:after="100" w:before="0"/>
      </w:pPr>
      <w:r>
        <w:rPr>
          <w:b w:val="0"/>
        </w:rPr>
        <w:t>D. levees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river approaches the sea, it forms a delta, which is a triangular deposition of sediments brought by the river. The collection of sediments from all the distributaries of the river forms the delta. Major rivers in India like Ganga, Brahmaputra, Godavari, Krishna, and Cauvery/Kaveri form deltas, while Narmada, Sabarmati, and Tapti form estuaries instead. Deltas are important ecosystems that support a diverse range of flora and fauna.</w:t>
      </w:r>
    </w:p>
    <w:p>
      <w:pPr>
        <w:spacing w:before="0"/>
      </w:pPr>
      <w:r>
        <w:rPr>
          <w:b w:val="0"/>
        </w:rPr>
      </w:r>
    </w:p>
    <w:p>
      <w:pPr>
        <w:spacing w:after="100" w:line="360" w:lineRule="auto" w:before="0"/>
      </w:pPr>
      <w:r>
        <w:rPr>
          <w:b w:val="0"/>
        </w:rPr>
        <w:t>26. Which of the following line separates Pakistan and Afghanistan?</w:t>
      </w:r>
    </w:p>
    <w:p>
      <w:pPr>
        <w:spacing w:before="0"/>
      </w:pPr>
      <w:r>
        <w:rPr>
          <w:b w:val="0"/>
        </w:rPr>
      </w:r>
    </w:p>
    <w:p>
      <w:pPr>
        <w:spacing w:after="100" w:before="0"/>
      </w:pPr>
      <w:r>
        <w:rPr>
          <w:b w:val="0"/>
        </w:rPr>
        <w:t>A. McMohan line</w:t>
      </w:r>
    </w:p>
    <w:p>
      <w:pPr>
        <w:spacing w:after="100" w:before="0"/>
      </w:pPr>
      <w:r>
        <w:rPr>
          <w:b w:val="0"/>
        </w:rPr>
        <w:t>B. Jinnah line</w:t>
      </w:r>
    </w:p>
    <w:p>
      <w:pPr>
        <w:spacing w:after="100" w:before="0"/>
      </w:pPr>
      <w:r>
        <w:rPr>
          <w:b w:val="0"/>
        </w:rPr>
        <w:t>C. Durand line</w:t>
      </w:r>
    </w:p>
    <w:p>
      <w:pPr>
        <w:spacing w:after="100" w:before="0"/>
      </w:pPr>
      <w:r>
        <w:rPr>
          <w:b w:val="0"/>
        </w:rPr>
        <w:t>D. Radcliffe 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Durand Line separates Afghanistan's northeastern, eastern, and southern provinces from Pakistan's northern and western provinces. It was established in 1893 as a boundary between Afghanistan and British India. The Radcliffe Line divided British India's Punjab and Bengal provinces, while the McMahon Line defined the border between Tibet and Assam in British India. Sir Henry McMahon is honoured with the moniker McMahon Line.</w:t>
      </w:r>
    </w:p>
    <w:p>
      <w:pPr>
        <w:spacing w:before="0"/>
      </w:pPr>
      <w:r>
        <w:rPr>
          <w:b w:val="0"/>
        </w:rPr>
      </w:r>
    </w:p>
    <w:p>
      <w:pPr>
        <w:spacing w:after="100" w:line="360" w:lineRule="auto" w:before="0"/>
      </w:pPr>
      <w:r>
        <w:rPr>
          <w:b w:val="0"/>
        </w:rPr>
        <w:t>27. Bangladesh does not share its boundary with which of the following Indian states?</w:t>
      </w:r>
    </w:p>
    <w:p>
      <w:pPr>
        <w:spacing w:before="0"/>
      </w:pPr>
      <w:r>
        <w:rPr>
          <w:b w:val="0"/>
        </w:rPr>
      </w:r>
    </w:p>
    <w:p>
      <w:pPr>
        <w:spacing w:after="100" w:before="0"/>
      </w:pPr>
      <w:r>
        <w:rPr>
          <w:b w:val="0"/>
        </w:rPr>
        <w:t>A. Sikkim</w:t>
      </w:r>
    </w:p>
    <w:p>
      <w:pPr>
        <w:spacing w:after="100" w:before="0"/>
      </w:pPr>
      <w:r>
        <w:rPr>
          <w:b w:val="0"/>
        </w:rPr>
        <w:t>B. Assam</w:t>
      </w:r>
    </w:p>
    <w:p>
      <w:pPr>
        <w:spacing w:after="100" w:before="0"/>
      </w:pPr>
      <w:r>
        <w:rPr>
          <w:b w:val="0"/>
        </w:rPr>
        <w:t>C. West Bengal</w:t>
      </w:r>
    </w:p>
    <w:p>
      <w:pPr>
        <w:spacing w:after="100" w:before="0"/>
      </w:pPr>
      <w:r>
        <w:rPr>
          <w:b w:val="0"/>
        </w:rPr>
        <w:t>D. Tripura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Sikkim. Bangladesh shares its borders with the Indian states of West Bengal, Assam, Meghalaya, Tripura, and Mizoram. Key Points Additional Information</w:t>
      </w:r>
    </w:p>
    <w:p>
      <w:pPr>
        <w:spacing w:before="0"/>
      </w:pPr>
      <w:r>
        <w:rPr>
          <w:b w:val="0"/>
        </w:rPr>
        <w:t>• Bangladesh is a country in South Asia that shares its border with India to the north, east, and west, Myanmar to the east, and the Bay of Bengal to the south.</w:t>
      </w:r>
    </w:p>
    <w:p>
      <w:pPr>
        <w:spacing w:before="0"/>
      </w:pPr>
      <w:r>
        <w:rPr>
          <w:b w:val="0"/>
        </w:rPr>
        <w:t>• Tripura, Assam, West Bengal, Meghalaya, and Mizoram are the Indian state that shares their border with Bangladesh.</w:t>
      </w:r>
    </w:p>
    <w:p>
      <w:pPr>
        <w:spacing w:before="0"/>
      </w:pPr>
      <w:r>
        <w:rPr>
          <w:b w:val="0"/>
        </w:rPr>
        <w:t>• Dhaka, Rangpur, Khulna, Sylhet, Rajshahi, and Chittagong are the division of Bangladesh that are situated along the India Bangladesh Border.</w:t>
      </w:r>
    </w:p>
    <w:p>
      <w:pPr>
        <w:spacing w:before="0"/>
      </w:pPr>
      <w:r>
        <w:rPr>
          <w:b w:val="0"/>
        </w:rPr>
        <w:t>• Nagaland does not share a border with Bangladesh.</w:t>
      </w:r>
    </w:p>
    <w:p>
      <w:pPr>
        <w:spacing w:before="0"/>
      </w:pPr>
      <w:r>
        <w:rPr>
          <w:b w:val="0"/>
        </w:rPr>
        <w:t>• Bangladesh is commemorating its 50th independence day on March 26, 2021.</w:t>
      </w:r>
    </w:p>
    <w:p>
      <w:pPr>
        <w:spacing w:before="0"/>
      </w:pPr>
      <w:r>
        <w:rPr>
          <w:b w:val="0"/>
        </w:rPr>
        <w:t>• Bangladesh was proclaimed as an independent nation by Bangabandhu Sheikh Mujibur Rahman and this led to Bangladesh Liberation War when a guerilla war ensued between Pakistan and Bangladesh liberation forces with Indian support.</w:t>
      </w:r>
    </w:p>
    <w:p>
      <w:pPr>
        <w:spacing w:before="0"/>
      </w:pPr>
      <w:r>
        <w:rPr>
          <w:b w:val="0"/>
        </w:rPr>
        <w:t>• It launched a 10-day “golden jubilee” on March 17 with parades, fireworks, and tributes to independence hero Sheikh Mujibur Rahman.</w:t>
      </w:r>
    </w:p>
    <w:p>
      <w:pPr>
        <w:spacing w:before="0"/>
      </w:pPr>
      <w:r>
        <w:rPr>
          <w:b w:val="0"/>
        </w:rPr>
      </w:r>
    </w:p>
    <w:p>
      <w:pPr>
        <w:spacing w:after="100" w:line="360" w:lineRule="auto" w:before="0"/>
      </w:pPr>
      <w:r>
        <w:rPr>
          <w:b w:val="0"/>
        </w:rPr>
        <w:t>28. Sri Lanka is separated from India by the ________.</w:t>
      </w:r>
    </w:p>
    <w:p>
      <w:pPr>
        <w:spacing w:before="0"/>
      </w:pPr>
      <w:r>
        <w:rPr>
          <w:b w:val="0"/>
        </w:rPr>
      </w:r>
    </w:p>
    <w:p>
      <w:pPr>
        <w:spacing w:after="100" w:before="0"/>
      </w:pPr>
      <w:r>
        <w:rPr>
          <w:b w:val="0"/>
        </w:rPr>
        <w:t>A. Isthmus of Kra</w:t>
      </w:r>
    </w:p>
    <w:p>
      <w:pPr>
        <w:spacing w:after="100" w:before="0"/>
      </w:pPr>
      <w:r>
        <w:rPr>
          <w:b w:val="0"/>
        </w:rPr>
        <w:t>B. Strait of Gibraltar</w:t>
      </w:r>
    </w:p>
    <w:p>
      <w:pPr>
        <w:spacing w:after="100" w:before="0"/>
      </w:pPr>
      <w:r>
        <w:rPr>
          <w:b w:val="0"/>
        </w:rPr>
        <w:t>C. Palk strait</w:t>
      </w:r>
    </w:p>
    <w:p>
      <w:pPr>
        <w:spacing w:after="100" w:before="0"/>
      </w:pPr>
      <w:r>
        <w:rPr>
          <w:b w:val="0"/>
        </w:rPr>
        <w:t>D. Isthmus of Panama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Sri Lanka is separated from India by the Palk Strait, a narrow strait that lies between the southeastern coast of India and the northernmost tip of Sri Lanka.</w:t>
      </w:r>
    </w:p>
    <w:p>
      <w:pPr>
        <w:spacing w:before="0"/>
      </w:pPr>
      <w:r>
        <w:rPr>
          <w:b w:val="0"/>
        </w:rPr>
      </w:r>
    </w:p>
    <w:p>
      <w:pPr>
        <w:spacing w:after="100" w:line="360" w:lineRule="auto" w:before="0"/>
      </w:pPr>
      <w:r>
        <w:rPr>
          <w:b w:val="0"/>
        </w:rPr>
        <w:t>29. Mariana trench is located in which ocean?</w:t>
      </w:r>
    </w:p>
    <w:p>
      <w:pPr>
        <w:spacing w:before="0"/>
      </w:pPr>
      <w:r>
        <w:rPr>
          <w:b w:val="0"/>
        </w:rPr>
      </w:r>
    </w:p>
    <w:p>
      <w:pPr>
        <w:spacing w:after="100" w:before="0"/>
      </w:pPr>
      <w:r>
        <w:rPr>
          <w:b w:val="0"/>
        </w:rPr>
        <w:t>A. Arctic ocean</w:t>
      </w:r>
    </w:p>
    <w:p>
      <w:pPr>
        <w:spacing w:after="100" w:before="0"/>
      </w:pPr>
      <w:r>
        <w:rPr>
          <w:b w:val="0"/>
        </w:rPr>
        <w:t>B. Pacific ocean</w:t>
      </w:r>
    </w:p>
    <w:p>
      <w:pPr>
        <w:spacing w:after="100" w:before="0"/>
      </w:pPr>
      <w:r>
        <w:rPr>
          <w:b w:val="0"/>
        </w:rPr>
        <w:t>C. Atlantic ocean</w:t>
      </w:r>
    </w:p>
    <w:p>
      <w:pPr>
        <w:spacing w:after="100" w:before="0"/>
      </w:pPr>
      <w:r>
        <w:rPr>
          <w:b w:val="0"/>
        </w:rPr>
        <w:t>D. Southern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Mariana Trench is the deepest oceanic trench on Earth, located in the western Pacific Ocean. It is crescent-shaped, 2,550 km long, and 69 km wide. The maximum known depth is 10,984 ± 25 metres at the southern end of the Challenger Deep. If Mount Everest were placed in the trench at this point, its peak would still be more than 2 kilometres underwater. The Arctic Ocean is the smallest and shallowest ocean, while the Atlantic Ocean is the second-largest. The Southern Ocean is the world's southernmost ocean, generally defined as being south of 60° S latitude and encircling Antarctica. Therefore, the correct answer is the Pacific Ocean.</w:t>
      </w:r>
    </w:p>
    <w:p>
      <w:pPr>
        <w:spacing w:before="0"/>
      </w:pPr>
      <w:r>
        <w:rPr>
          <w:b w:val="0"/>
        </w:rPr>
      </w:r>
    </w:p>
    <w:p>
      <w:pPr>
        <w:spacing w:after="100" w:line="360" w:lineRule="auto" w:before="0"/>
      </w:pPr>
      <w:r>
        <w:rPr>
          <w:b w:val="0"/>
        </w:rPr>
        <w:t>30. Which country is India's neighbour to the west, sharing a significant border, and is often a topic of geopolitical significance?</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Nepal</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Pakistan is located to the west of India, sharing a significant border established after the 1947 partition of British India, which led to the creation of Pakistan. The India-Pakistan border, approximately 3,323 kilometers long, is heavily militarized and geopolitically significant due to historical conflicts and ongoing disputes, particularly over Kashmir. Both nations have fought three major wars (1947, 1965, 1971) and numerous skirmishes. The Line of Control (LoC), set by the Simla Agreement in 1972, is the de facto border in Jammu and Kashmir and remains a conflict zone.</w:t>
      </w:r>
    </w:p>
    <w:p>
      <w:pPr>
        <w:spacing w:before="0"/>
      </w:pPr>
      <w:r>
        <w:rPr>
          <w:b w:val="0"/>
        </w:rPr>
      </w:r>
    </w:p>
    <w:p>
      <w:pPr>
        <w:spacing w:after="100" w:line="360" w:lineRule="auto" w:before="0"/>
      </w:pPr>
      <w:r>
        <w:rPr>
          <w:b w:val="0"/>
        </w:rPr>
        <w:t>31. Myanmar doesn't share its boundary with which of the following states?</w:t>
      </w:r>
    </w:p>
    <w:p>
      <w:pPr>
        <w:spacing w:before="0"/>
      </w:pPr>
      <w:r>
        <w:rPr>
          <w:b w:val="0"/>
        </w:rPr>
      </w:r>
    </w:p>
    <w:p>
      <w:pPr>
        <w:spacing w:after="100" w:before="0"/>
      </w:pPr>
      <w:r>
        <w:rPr>
          <w:b w:val="0"/>
        </w:rPr>
        <w:t>A. Nagaland</w:t>
      </w:r>
    </w:p>
    <w:p>
      <w:pPr>
        <w:spacing w:after="100" w:before="0"/>
      </w:pPr>
      <w:r>
        <w:rPr>
          <w:b w:val="0"/>
        </w:rPr>
        <w:t>B. Manipur</w:t>
      </w:r>
    </w:p>
    <w:p>
      <w:pPr>
        <w:spacing w:after="100" w:before="0"/>
      </w:pPr>
      <w:r>
        <w:rPr>
          <w:b w:val="0"/>
        </w:rPr>
        <w:t>C. Sikkim</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Sikkim. Key Points Additional Information Country Length of Border (km) Pakistan 3,323 China 3,488 Nepal 1,690 Bhutan 699 Bangladesh 4,096 Myanmar 1,643 Afghanistan 106</w:t>
      </w:r>
    </w:p>
    <w:p>
      <w:pPr>
        <w:spacing w:before="0"/>
      </w:pPr>
      <w:r>
        <w:rPr>
          <w:b w:val="0"/>
        </w:rPr>
        <w:t>• Sikkim shares international boundaries with Bhutan, China, and Nepal.</w:t>
      </w:r>
    </w:p>
    <w:p>
      <w:pPr>
        <w:spacing w:before="0"/>
      </w:pPr>
      <w:r>
        <w:rPr>
          <w:b w:val="0"/>
        </w:rPr>
        <w:t>• Arunachal Pradesh, Nagaland, Manipur, and Mizoram share an international boundary with Myanmar.</w:t>
      </w:r>
    </w:p>
    <w:p>
      <w:pPr>
        <w:spacing w:before="0"/>
      </w:pPr>
      <w:r>
        <w:rPr>
          <w:b w:val="0"/>
        </w:rPr>
        <w:t>• Myanmar shares the border with four Northeast Indian states Arunachal Pradesh, Nagaland, Mizoram, and Manipur.</w:t>
      </w:r>
    </w:p>
    <w:p>
      <w:pPr>
        <w:spacing w:before="0"/>
      </w:pPr>
      <w:r>
        <w:rPr>
          <w:b w:val="0"/>
        </w:rPr>
        <w:t>• Seven Sister States: a region in northeastern India comprising the contiguous states of Arunachal Pradesh, Assam, Meghalaya, Manipur, Mizoram, Nagaland, and Tripura.</w:t>
      </w:r>
    </w:p>
    <w:p>
      <w:pPr>
        <w:spacing w:before="0"/>
      </w:pPr>
      <w:r>
        <w:rPr>
          <w:b w:val="0"/>
        </w:rPr>
        <w:t>• India shares borders with 10 countries: In the north or northwest: China, Bhutan, Nepal, Pakistan, and Afghanistan.</w:t>
      </w:r>
    </w:p>
    <w:p>
      <w:pPr>
        <w:spacing w:before="0"/>
      </w:pPr>
      <w:r>
        <w:rPr>
          <w:b w:val="0"/>
        </w:rPr>
        <w:t>• In the east: Bangladesh, Myanmar.</w:t>
      </w:r>
    </w:p>
    <w:p>
      <w:pPr>
        <w:spacing w:before="0"/>
      </w:pPr>
      <w:r>
        <w:rPr>
          <w:b w:val="0"/>
        </w:rPr>
        <w:t>• Water borders: Sri Lanka, Maldives, Indonesia.</w:t>
      </w:r>
    </w:p>
    <w:p>
      <w:pPr>
        <w:spacing w:before="0"/>
      </w:pPr>
      <w:r>
        <w:rPr>
          <w:b w:val="0"/>
        </w:rPr>
      </w:r>
    </w:p>
    <w:p>
      <w:pPr>
        <w:spacing w:after="100" w:line="360" w:lineRule="auto" w:before="0"/>
      </w:pPr>
      <w:r>
        <w:rPr>
          <w:b w:val="0"/>
        </w:rPr>
        <w:t>32. Which of the following countries borders India to the north-west?</w:t>
      </w:r>
    </w:p>
    <w:p>
      <w:pPr>
        <w:spacing w:before="0"/>
      </w:pPr>
      <w:r>
        <w:rPr>
          <w:b w:val="0"/>
        </w:rPr>
      </w:r>
    </w:p>
    <w:p>
      <w:pPr>
        <w:spacing w:after="100" w:before="0"/>
      </w:pPr>
      <w:r>
        <w:rPr>
          <w:b w:val="0"/>
        </w:rPr>
        <w:t>A. Bangladesh and Myanmar</w:t>
      </w:r>
    </w:p>
    <w:p>
      <w:pPr>
        <w:spacing w:after="100" w:before="0"/>
      </w:pPr>
      <w:r>
        <w:rPr>
          <w:b w:val="0"/>
        </w:rPr>
        <w:t>B. Afghanistan and Pakistan</w:t>
      </w:r>
    </w:p>
    <w:p>
      <w:pPr>
        <w:spacing w:after="100" w:before="0"/>
      </w:pPr>
      <w:r>
        <w:rPr>
          <w:b w:val="0"/>
        </w:rPr>
        <w:t>C. Myanmar and Nepal</w:t>
      </w:r>
    </w:p>
    <w:p>
      <w:pPr>
        <w:spacing w:after="100" w:before="0"/>
      </w:pPr>
      <w:r>
        <w:rPr>
          <w:b w:val="0"/>
        </w:rPr>
        <w:t>D. China, Bhutan and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Afghanistan and Pakistan are the countries that border India to the north-west. Pakistan shares a long border with India along the states of Jammu &amp; Kashmir, Punjab, Rajasthan, and Gujarat. Afghanistan shares a shorter border with India, located at the north-western tip of Jammu &amp; Kashmir, known as the Wakhan Corridor. This region is strategically significant for India due to its geopolitical and security implications. The border with Pakistan has been a focal point of various historical and political tensions between the two nations.</w:t>
      </w:r>
    </w:p>
    <w:p>
      <w:pPr>
        <w:spacing w:before="0"/>
      </w:pPr>
      <w:r>
        <w:rPr>
          <w:b w:val="0"/>
        </w:rPr>
      </w:r>
    </w:p>
    <w:p>
      <w:pPr>
        <w:spacing w:after="100" w:line="360" w:lineRule="auto" w:before="0"/>
      </w:pPr>
      <w:r>
        <w:rPr>
          <w:b w:val="0"/>
        </w:rPr>
        <w:t>33. Krishna River flows through ______ state of India.</w:t>
      </w:r>
    </w:p>
    <w:p>
      <w:pPr>
        <w:spacing w:before="0"/>
      </w:pPr>
      <w:r>
        <w:rPr>
          <w:b w:val="0"/>
        </w:rPr>
      </w:r>
    </w:p>
    <w:p>
      <w:pPr>
        <w:spacing w:after="100" w:before="0"/>
      </w:pPr>
      <w:r>
        <w:rPr>
          <w:b w:val="0"/>
        </w:rPr>
        <w:t>A. Odisha</w:t>
      </w:r>
    </w:p>
    <w:p>
      <w:pPr>
        <w:spacing w:after="100" w:before="0"/>
      </w:pPr>
      <w:r>
        <w:rPr>
          <w:b w:val="0"/>
        </w:rPr>
        <w:t>B. Karnataka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Krishna river originates in the Western Ghats near Mahabaleshwar in the state of Maharashtra.Krishna river flows through Maharashtra, Karnataka, Telangana, and Andhra Pradesh.</w:t>
      </w:r>
    </w:p>
    <w:p>
      <w:pPr>
        <w:spacing w:before="0"/>
      </w:pPr>
      <w:r>
        <w:rPr>
          <w:b w:val="0"/>
        </w:rPr>
      </w:r>
    </w:p>
    <w:p>
      <w:pPr>
        <w:spacing w:after="100" w:line="360" w:lineRule="auto" w:before="0"/>
      </w:pPr>
      <w:r>
        <w:rPr>
          <w:b w:val="0"/>
        </w:rPr>
        <w:t>34. Which of the following rivers originates in Maharashtra?</w:t>
      </w:r>
    </w:p>
    <w:p>
      <w:pPr>
        <w:spacing w:before="0"/>
      </w:pPr>
      <w:r>
        <w:rPr>
          <w:b w:val="0"/>
        </w:rPr>
      </w:r>
    </w:p>
    <w:p>
      <w:pPr>
        <w:spacing w:after="100" w:before="0"/>
      </w:pPr>
      <w:r>
        <w:rPr>
          <w:b w:val="0"/>
        </w:rPr>
        <w:t>A. Narmada</w:t>
      </w:r>
    </w:p>
    <w:p>
      <w:pPr>
        <w:spacing w:after="100" w:before="0"/>
      </w:pPr>
      <w:r>
        <w:rPr>
          <w:b w:val="0"/>
        </w:rPr>
        <w:t>B. Tapi</w:t>
      </w:r>
    </w:p>
    <w:p>
      <w:pPr>
        <w:spacing w:after="100" w:before="0"/>
      </w:pPr>
      <w:r>
        <w:rPr>
          <w:b w:val="0"/>
        </w:rPr>
        <w:t>C. Godavari</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Godavari is the correct answer as it originates from Trimbakeshwar in Maharashtra. It is the oldest river in India and the second-longest river in the country. It is also known as the Ganga of South India. Dams on the river include Polavaram Dam in Andhra Pradesh and Pochampad Dam in Telangana. Its tributaries include Indravati, Painganga, Venganga, and Pranhita. Cities like Nasik and Nanded lie along the river.</w:t>
      </w:r>
    </w:p>
    <w:p>
      <w:pPr>
        <w:spacing w:before="0"/>
      </w:pPr>
      <w:r>
        <w:rPr>
          <w:b w:val="0"/>
        </w:rPr>
      </w:r>
    </w:p>
    <w:p>
      <w:pPr>
        <w:spacing w:after="100" w:line="360" w:lineRule="auto" w:before="0"/>
      </w:pPr>
      <w:r>
        <w:rPr>
          <w:b w:val="0"/>
        </w:rPr>
        <w:t>35. Which of the following cities does NOT lie on the path of river Ganga?</w:t>
      </w:r>
    </w:p>
    <w:p>
      <w:pPr>
        <w:spacing w:before="0"/>
      </w:pPr>
      <w:r>
        <w:rPr>
          <w:b w:val="0"/>
        </w:rPr>
      </w:r>
    </w:p>
    <w:p>
      <w:pPr>
        <w:spacing w:after="100" w:before="0"/>
      </w:pPr>
      <w:r>
        <w:rPr>
          <w:b w:val="0"/>
        </w:rPr>
        <w:t>A. Lucknow</w:t>
      </w:r>
    </w:p>
    <w:p>
      <w:pPr>
        <w:spacing w:after="100" w:before="0"/>
      </w:pPr>
      <w:r>
        <w:rPr>
          <w:b w:val="0"/>
        </w:rPr>
        <w:t>B. Prayagraj</w:t>
      </w:r>
    </w:p>
    <w:p>
      <w:pPr>
        <w:spacing w:after="100" w:before="0"/>
      </w:pPr>
      <w:r>
        <w:rPr>
          <w:b w:val="0"/>
        </w:rPr>
        <w:t>C. Kanpur</w:t>
      </w:r>
    </w:p>
    <w:p>
      <w:pPr>
        <w:spacing w:after="100" w:before="0"/>
      </w:pPr>
      <w:r>
        <w:rPr>
          <w:b w:val="0"/>
        </w:rPr>
        <w:t>D. Patna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Lucknow. Key Points Important Points Additional Information</w:t>
      </w:r>
    </w:p>
    <w:p>
      <w:pPr>
        <w:spacing w:before="0"/>
      </w:pPr>
      <w:r>
        <w:rPr>
          <w:b w:val="0"/>
        </w:rPr>
        <w:t>• Lucknow is situated on the bank of Gomati River.</w:t>
      </w:r>
    </w:p>
    <w:p>
      <w:pPr>
        <w:spacing w:before="0"/>
      </w:pPr>
      <w:r>
        <w:rPr>
          <w:b w:val="0"/>
        </w:rPr>
        <w:t>• Lucknow is the capital city of Uttar Pradesh.</w:t>
      </w:r>
    </w:p>
    <w:p>
      <w:pPr>
        <w:spacing w:before="0"/>
      </w:pPr>
      <w:r>
        <w:rPr>
          <w:b w:val="0"/>
        </w:rPr>
        <w:t>• Gomati River is the tributary of the river Ganga, originates from Gomat Taal in the Pilibhit district of Uttar Pradesh.</w:t>
      </w:r>
    </w:p>
    <w:p>
      <w:pPr>
        <w:spacing w:before="0"/>
      </w:pPr>
      <w:r>
        <w:rPr>
          <w:b w:val="0"/>
        </w:rPr>
        <w:t>• It is the only tributary of Ganga which originates from land.</w:t>
      </w:r>
    </w:p>
    <w:p>
      <w:pPr>
        <w:spacing w:before="0"/>
      </w:pPr>
      <w:r>
        <w:rPr>
          <w:b w:val="0"/>
        </w:rPr>
        <w:t>• Ganga is longest river of India, about 2500 km long.</w:t>
      </w:r>
    </w:p>
    <w:p>
      <w:pPr>
        <w:spacing w:before="0"/>
      </w:pPr>
      <w:r>
        <w:rPr>
          <w:b w:val="0"/>
        </w:rPr>
        <w:t>• River Ganga is declared as Nation River of India by Government of India in 2008.</w:t>
      </w:r>
    </w:p>
    <w:p>
      <w:pPr>
        <w:spacing w:before="0"/>
      </w:pPr>
      <w:r>
        <w:rPr>
          <w:b w:val="0"/>
        </w:rPr>
        <w:t>• The confluence of Bhagirathi and Alaknanda at Devprayag in Uttarkhand is said to be the upper phase of Ganga.</w:t>
      </w:r>
    </w:p>
    <w:p>
      <w:pPr>
        <w:spacing w:before="0"/>
      </w:pPr>
      <w:r>
        <w:rPr>
          <w:b w:val="0"/>
        </w:rPr>
        <w:t>• Bhagirathi originates from Gangotri glacier at Gomukh and Alaknanda originates from Santopath glacier.</w:t>
      </w:r>
    </w:p>
    <w:p>
      <w:pPr>
        <w:spacing w:before="0"/>
      </w:pPr>
      <w:r>
        <w:rPr>
          <w:b w:val="0"/>
        </w:rPr>
        <w:t>• Although Alaknanda is longer than Bhagirathi, instead of that Gangotri is considered to be the origin of River Ganga.</w:t>
      </w:r>
    </w:p>
    <w:p>
      <w:pPr>
        <w:spacing w:before="0"/>
      </w:pPr>
      <w:r>
        <w:rPr>
          <w:b w:val="0"/>
        </w:rPr>
        <w:t>• Ganga is considered to be the most sacred river by Hindus.</w:t>
      </w:r>
    </w:p>
    <w:p>
      <w:pPr>
        <w:spacing w:before="0"/>
      </w:pPr>
      <w:r>
        <w:rPr>
          <w:b w:val="0"/>
        </w:rPr>
        <w:t>• The self purification property of river Ganga is due to the presence of a virus know as Bacteriophage.</w:t>
      </w:r>
    </w:p>
    <w:p>
      <w:pPr>
        <w:spacing w:before="0"/>
      </w:pPr>
      <w:r>
        <w:rPr>
          <w:b w:val="0"/>
        </w:rPr>
        <w:t>• Patna, Prayagraj, and Kanpur is situated on the bank of river Ganga.</w:t>
      </w:r>
    </w:p>
    <w:p>
      <w:pPr>
        <w:spacing w:before="0"/>
      </w:pPr>
      <w:r>
        <w:rPr>
          <w:b w:val="0"/>
        </w:rPr>
      </w:r>
    </w:p>
    <w:p>
      <w:pPr>
        <w:spacing w:after="100" w:line="360" w:lineRule="auto" w:before="0"/>
      </w:pPr>
      <w:r>
        <w:rPr>
          <w:b w:val="0"/>
        </w:rPr>
        <w:t>36. Which of the following states does NOT share border with Nepal?</w:t>
      </w:r>
    </w:p>
    <w:p>
      <w:pPr>
        <w:spacing w:before="0"/>
      </w:pPr>
      <w:r>
        <w:rPr>
          <w:b w:val="0"/>
        </w:rPr>
      </w:r>
    </w:p>
    <w:p>
      <w:pPr>
        <w:spacing w:after="100" w:before="0"/>
      </w:pPr>
      <w:r>
        <w:rPr>
          <w:b w:val="0"/>
        </w:rPr>
        <w:t>A. Uttarakhand</w:t>
      </w:r>
    </w:p>
    <w:p>
      <w:pPr>
        <w:spacing w:after="100" w:before="0"/>
      </w:pPr>
      <w:r>
        <w:rPr>
          <w:b w:val="0"/>
        </w:rPr>
        <w:t>B. Uttar Pradesh</w:t>
      </w:r>
    </w:p>
    <w:p>
      <w:pPr>
        <w:spacing w:after="100" w:before="0"/>
      </w:pPr>
      <w:r>
        <w:rPr>
          <w:b w:val="0"/>
        </w:rPr>
        <w:t>C. Bihar</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Nepal shares a border of about 1850 km with five Indian States - Uttarakhand, Uttar Pradesh, Bihar, West Bengal, and Sikkim only.</w:t>
      </w:r>
    </w:p>
    <w:p>
      <w:pPr>
        <w:spacing w:before="0"/>
      </w:pPr>
      <w:r>
        <w:rPr>
          <w:b w:val="0"/>
        </w:rPr>
        <w:t>• India shares borders with 10 countries: In the north or north-west: China, Bhutan, Nepal, Pakistan, Afghanistan.</w:t>
      </w:r>
    </w:p>
    <w:p>
      <w:pPr>
        <w:spacing w:before="0"/>
      </w:pPr>
      <w:r>
        <w:rPr>
          <w:b w:val="0"/>
        </w:rPr>
        <w:t>• In the east: Bangladesh, Myanmar.</w:t>
      </w:r>
    </w:p>
    <w:p>
      <w:pPr>
        <w:spacing w:before="0"/>
      </w:pPr>
      <w:r>
        <w:rPr>
          <w:b w:val="0"/>
        </w:rPr>
        <w:t>• Water borders: Sri Lanka, Maldives, Indonesia.</w:t>
      </w:r>
    </w:p>
    <w:p>
      <w:pPr>
        <w:spacing w:before="0"/>
      </w:pPr>
      <w:r>
        <w:rPr>
          <w:b w:val="0"/>
        </w:rPr>
      </w:r>
    </w:p>
    <w:p>
      <w:pPr>
        <w:spacing w:after="100" w:line="360" w:lineRule="auto" w:before="0"/>
      </w:pPr>
      <w:r>
        <w:rPr>
          <w:b w:val="0"/>
        </w:rPr>
        <w:t>37. Which Indian state is surrounded by Bangladesh to the north, south and west?</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Meghalaya</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Tripura is surrounded by Bangladesh on its north, west, and south. It is surrounded by the state Mizoram and Assam on the eastern side.</w:t>
      </w:r>
    </w:p>
    <w:p>
      <w:pPr>
        <w:spacing w:before="0"/>
      </w:pPr>
      <w:r>
        <w:rPr>
          <w:b w:val="0"/>
        </w:rPr>
        <w:t>• Agartala is the capital of Tripura.</w:t>
      </w:r>
    </w:p>
    <w:p>
      <w:pPr>
        <w:spacing w:before="0"/>
      </w:pPr>
      <w:r>
        <w:rPr>
          <w:b w:val="0"/>
        </w:rPr>
        <w:t>• Chief Minister:- Manik Saha</w:t>
      </w:r>
    </w:p>
    <w:p>
      <w:pPr>
        <w:spacing w:before="0"/>
      </w:pPr>
      <w:r>
        <w:rPr>
          <w:b w:val="0"/>
        </w:rPr>
        <w:t>• Governor:- Shri Satyadeo Narain Arya</w:t>
      </w:r>
    </w:p>
    <w:p>
      <w:pPr>
        <w:spacing w:before="0"/>
      </w:pPr>
      <w:r>
        <w:rPr>
          <w:b w:val="0"/>
        </w:rPr>
        <w:t>• Bangladesh and India share a 4,096-kilometre-long international border. It is known as operation zero lines.</w:t>
      </w:r>
    </w:p>
    <w:p>
      <w:pPr>
        <w:spacing w:before="0"/>
      </w:pPr>
      <w:r>
        <w:rPr>
          <w:b w:val="0"/>
        </w:rPr>
        <w:t>• It is the fifth-longest land border in the world,</w:t>
      </w:r>
    </w:p>
    <w:p>
      <w:pPr>
        <w:spacing w:before="0"/>
      </w:pPr>
      <w:r>
        <w:rPr>
          <w:b w:val="0"/>
        </w:rPr>
        <w:t>• It includes 262 km with Assam, 856 km with Tripura, 180 km with Mizoram, 443 km with Meghalaya, and 2,217 km with West Bengal.</w:t>
      </w:r>
    </w:p>
    <w:p>
      <w:pPr>
        <w:spacing w:before="0"/>
      </w:pPr>
      <w:r>
        <w:rPr>
          <w:b w:val="0"/>
        </w:rPr>
        <w:t>• 100th constitutional amendment act, 2015 - Land Boundary Agreement (LBA) Treaty between India and Bangladesh, amended the first schedule of the constitution to exchange the disputed territories occupied by both nations in accordance with the 1974 bilateral LBA.</w:t>
      </w:r>
    </w:p>
    <w:p>
      <w:pPr>
        <w:spacing w:before="0"/>
      </w:pPr>
      <w:r>
        <w:rPr>
          <w:b w:val="0"/>
        </w:rPr>
      </w:r>
    </w:p>
    <w:p>
      <w:pPr>
        <w:spacing w:after="100" w:line="360" w:lineRule="auto" w:before="0"/>
      </w:pPr>
      <w:r>
        <w:rPr>
          <w:b w:val="0"/>
        </w:rPr>
        <w:t>38. Which of the following rivers is a tributary of the Indus river system?</w:t>
      </w:r>
    </w:p>
    <w:p>
      <w:pPr>
        <w:spacing w:before="0"/>
      </w:pPr>
      <w:r>
        <w:rPr>
          <w:b w:val="0"/>
        </w:rPr>
      </w:r>
    </w:p>
    <w:p>
      <w:pPr>
        <w:spacing w:after="100" w:before="0"/>
      </w:pPr>
      <w:r>
        <w:rPr>
          <w:b w:val="0"/>
        </w:rPr>
        <w:t>A. Sutlej</w:t>
      </w:r>
    </w:p>
    <w:p>
      <w:pPr>
        <w:spacing w:after="100" w:before="0"/>
      </w:pPr>
      <w:r>
        <w:rPr>
          <w:b w:val="0"/>
        </w:rPr>
        <w:t>B. Son</w:t>
      </w:r>
    </w:p>
    <w:p>
      <w:pPr>
        <w:spacing w:after="100" w:before="0"/>
      </w:pPr>
      <w:r>
        <w:rPr>
          <w:b w:val="0"/>
        </w:rPr>
        <w:t>C. Betwa</w:t>
      </w:r>
    </w:p>
    <w:p>
      <w:pPr>
        <w:spacing w:after="100" w:before="0"/>
      </w:pPr>
      <w:r>
        <w:rPr>
          <w:b w:val="0"/>
        </w:rPr>
        <w:t>D. Kosi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Sutlej River, also known as Satadru, is the longest of the five rivers that flow through the historic crossroads region of Punjab in northern India and Pakistan.</w:t>
      </w:r>
    </w:p>
    <w:p>
      <w:pPr>
        <w:spacing w:before="0"/>
      </w:pPr>
      <w:r>
        <w:rPr>
          <w:b w:val="0"/>
        </w:rPr>
      </w:r>
    </w:p>
    <w:p>
      <w:pPr>
        <w:spacing w:after="100" w:line="360" w:lineRule="auto" w:before="0"/>
      </w:pPr>
      <w:r>
        <w:rPr>
          <w:b w:val="0"/>
        </w:rPr>
        <w:t>39. India shares its land boundaries with which countries in the east?</w:t>
      </w:r>
    </w:p>
    <w:p>
      <w:pPr>
        <w:spacing w:before="0"/>
      </w:pPr>
      <w:r>
        <w:rPr>
          <w:b w:val="0"/>
        </w:rPr>
      </w:r>
    </w:p>
    <w:p>
      <w:pPr>
        <w:spacing w:after="100" w:before="0"/>
      </w:pPr>
      <w:r>
        <w:rPr>
          <w:b w:val="0"/>
        </w:rPr>
        <w:t>A. China, Nepal and Bhutan</w:t>
      </w:r>
    </w:p>
    <w:p>
      <w:pPr>
        <w:spacing w:after="100" w:before="0"/>
      </w:pPr>
      <w:r>
        <w:rPr>
          <w:b w:val="0"/>
        </w:rPr>
        <w:t>B. Bhutan and Afghanistan</w:t>
      </w:r>
    </w:p>
    <w:p>
      <w:pPr>
        <w:spacing w:after="100" w:before="0"/>
      </w:pPr>
      <w:r>
        <w:rPr>
          <w:b w:val="0"/>
        </w:rPr>
        <w:t>C. Myanmar and Bangladesh</w:t>
      </w:r>
    </w:p>
    <w:p>
      <w:pPr>
        <w:spacing w:after="100" w:before="0"/>
      </w:pPr>
      <w:r>
        <w:rPr>
          <w:b w:val="0"/>
        </w:rPr>
        <w:t>D. Pakistan and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Myanmar and Bangladesh. Key Points Additional Information</w:t>
      </w:r>
    </w:p>
    <w:p>
      <w:pPr>
        <w:spacing w:before="0"/>
      </w:pPr>
      <w:r>
        <w:rPr>
          <w:b w:val="0"/>
        </w:rPr>
        <w:t>• India shares its land boundaries with countries Myanmar and Bangladesh.</w:t>
      </w:r>
    </w:p>
    <w:p>
      <w:pPr>
        <w:spacing w:before="0"/>
      </w:pPr>
      <w:r>
        <w:rPr>
          <w:b w:val="0"/>
        </w:rPr>
        <w:t>• India shares a 1,643-km-long border with Myanmar which touches the states of Arunachal Pradesh, Nagaland, Manipur and Mizoram.</w:t>
      </w:r>
    </w:p>
    <w:p>
      <w:pPr>
        <w:spacing w:before="0"/>
      </w:pPr>
      <w:r>
        <w:rPr>
          <w:b w:val="0"/>
        </w:rPr>
        <w:t>• India shares a 4,096-km-long border with Bangladesh which touches Assam, Tripura, Mizoram, Meghalaya and West Bengal.</w:t>
      </w:r>
    </w:p>
    <w:p>
      <w:pPr>
        <w:spacing w:before="0"/>
      </w:pPr>
      <w:r>
        <w:rPr>
          <w:b w:val="0"/>
        </w:rPr>
        <w:t>• The border with Bangladesh is guarded by the Border Security Force(BSF).</w:t>
      </w:r>
    </w:p>
    <w:p>
      <w:pPr>
        <w:spacing w:before="0"/>
      </w:pPr>
      <w:r>
        <w:rPr>
          <w:b w:val="0"/>
        </w:rPr>
        <w:t>• The border with Myanmar is guarded by Assam Rifles(AR).</w:t>
      </w:r>
    </w:p>
    <w:p>
      <w:pPr>
        <w:spacing w:before="0"/>
      </w:pPr>
      <w:r>
        <w:rPr>
          <w:b w:val="0"/>
        </w:rPr>
        <w:t>• The Indo-China border is guarded by Indo-Tibetan Border Police (ITBP).</w:t>
      </w:r>
    </w:p>
    <w:p>
      <w:pPr>
        <w:spacing w:before="0"/>
      </w:pPr>
      <w:r>
        <w:rPr>
          <w:b w:val="0"/>
        </w:rPr>
        <w:t>• The Indo-Pakistan is guarded by Border Border Security Force (BSF).</w:t>
      </w:r>
    </w:p>
    <w:p>
      <w:pPr>
        <w:spacing w:before="0"/>
      </w:pPr>
      <w:r>
        <w:rPr>
          <w:b w:val="0"/>
        </w:rPr>
        <w:t>• The Indo-Nepal is guarded by Border Sashastra Seema Bal (SSB).</w:t>
      </w:r>
    </w:p>
    <w:p>
      <w:pPr>
        <w:spacing w:before="0"/>
      </w:pPr>
      <w:r>
        <w:rPr>
          <w:b w:val="0"/>
        </w:rPr>
        <w:t>• The Indo-Bhutan is guarded by Border Sashastra Seema Bal (SSB).</w:t>
      </w:r>
    </w:p>
    <w:p>
      <w:pPr>
        <w:spacing w:before="0"/>
      </w:pPr>
      <w:r>
        <w:rPr>
          <w:b w:val="0"/>
        </w:rPr>
      </w:r>
    </w:p>
    <w:p>
      <w:pPr>
        <w:spacing w:after="100" w:line="360" w:lineRule="auto" w:before="0"/>
      </w:pPr>
      <w:r>
        <w:rPr>
          <w:b w:val="0"/>
        </w:rPr>
        <w:t>40. With how many States and Union Territories of India does Uttar Pradesh share its borders?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Uttar Pradesh shares its borders with 9 Indian states and Nepal. Located in northern India, it includes key rivers Ganga and Yamuna, 75 districts, and notable wildlife sanctuaries. Established in 1937, it has Lucknow as its administrative capital and Allahabad as its judicial capital. Official languages are Hindi and Urdu.</w:t>
      </w:r>
    </w:p>
    <w:p>
      <w:pPr>
        <w:spacing w:before="0"/>
      </w:pPr>
      <w:r>
        <w:rPr>
          <w:b w:val="0"/>
        </w:rPr>
      </w:r>
    </w:p>
    <w:p>
      <w:pPr>
        <w:spacing w:after="100" w:line="360" w:lineRule="auto" w:before="0"/>
      </w:pPr>
      <w:r>
        <w:rPr>
          <w:b w:val="0"/>
        </w:rPr>
        <w:t>41. Which country surrounds Tripura from west, north and south sides?</w:t>
      </w:r>
    </w:p>
    <w:p>
      <w:pPr>
        <w:spacing w:before="0"/>
      </w:pPr>
      <w:r>
        <w:rPr>
          <w:b w:val="0"/>
        </w:rPr>
      </w:r>
    </w:p>
    <w:p>
      <w:pPr>
        <w:spacing w:after="100" w:before="0"/>
      </w:pPr>
      <w:r>
        <w:rPr>
          <w:b w:val="0"/>
        </w:rPr>
        <w:t>A. Bhutan</w:t>
      </w:r>
    </w:p>
    <w:p>
      <w:pPr>
        <w:spacing w:after="100" w:before="0"/>
      </w:pPr>
      <w:r>
        <w:rPr>
          <w:b w:val="0"/>
        </w:rPr>
        <w:t>B. Vietnam</w:t>
      </w:r>
    </w:p>
    <w:p>
      <w:pPr>
        <w:spacing w:after="100" w:before="0"/>
      </w:pPr>
      <w:r>
        <w:rPr>
          <w:b w:val="0"/>
        </w:rPr>
        <w:t>C. Myanmar</w:t>
      </w:r>
    </w:p>
    <w:p>
      <w:pPr>
        <w:spacing w:after="100" w:before="0"/>
      </w:pPr>
      <w:r>
        <w:rPr>
          <w:b w:val="0"/>
        </w:rPr>
        <w:t>D. Bangladesh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Bangladesh surrounds Tripura from the west, north, and south sides. Tripura is a state in northeastern India, which shares its borders with Bangladesh on three sides, making it a landlocked state. The capital city of Tripura, Agartala, is located close to the Bangladesh border.</w:t>
      </w:r>
    </w:p>
    <w:p>
      <w:pPr>
        <w:spacing w:before="0"/>
      </w:pPr>
      <w:r>
        <w:rPr>
          <w:b w:val="0"/>
        </w:rPr>
      </w:r>
    </w:p>
    <w:p>
      <w:pPr>
        <w:spacing w:after="100" w:line="360" w:lineRule="auto" w:before="0"/>
      </w:pPr>
      <w:r>
        <w:rPr>
          <w:b w:val="0"/>
        </w:rPr>
        <w:t>42. Galwan River is located near the border of:</w:t>
      </w:r>
    </w:p>
    <w:p>
      <w:pPr>
        <w:spacing w:before="0"/>
      </w:pPr>
      <w:r>
        <w:rPr>
          <w:b w:val="0"/>
        </w:rPr>
      </w:r>
    </w:p>
    <w:p>
      <w:pPr>
        <w:spacing w:after="100" w:before="0"/>
      </w:pPr>
      <w:r>
        <w:rPr>
          <w:b w:val="0"/>
        </w:rPr>
        <w:t>A. India and Afghanistan</w:t>
      </w:r>
    </w:p>
    <w:p>
      <w:pPr>
        <w:spacing w:after="100" w:before="0"/>
      </w:pPr>
      <w:r>
        <w:rPr>
          <w:b w:val="0"/>
        </w:rPr>
        <w:t>B. India and Bangladesh</w:t>
      </w:r>
    </w:p>
    <w:p>
      <w:pPr>
        <w:spacing w:after="100" w:before="0"/>
      </w:pPr>
      <w:r>
        <w:rPr>
          <w:b w:val="0"/>
        </w:rPr>
        <w:t>C. India and Nepal</w:t>
      </w:r>
    </w:p>
    <w:p>
      <w:pPr>
        <w:spacing w:after="100" w:before="0"/>
      </w:pPr>
      <w:r>
        <w:rPr>
          <w:b w:val="0"/>
        </w:rPr>
        <w:t>D. India and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Galwan River is located near the border of India and China. It flows from Aksai Chin, China's side of the LAC, to Ladakh, where it meets the Shyok River on India's side of the LAC. The Galwan valley sits between steep mountains that buffet the river. This information is important for anyone who needs to know the location of the Galwan River.</w:t>
      </w:r>
    </w:p>
    <w:p>
      <w:pPr>
        <w:spacing w:before="0"/>
      </w:pPr>
      <w:r>
        <w:rPr>
          <w:b w:val="0"/>
        </w:rPr>
      </w:r>
    </w:p>
    <w:p>
      <w:pPr>
        <w:spacing w:after="100" w:line="360" w:lineRule="auto" w:before="0"/>
      </w:pPr>
      <w:r>
        <w:rPr>
          <w:b w:val="0"/>
        </w:rPr>
        <w:t>43. Maldives are located to the south of which island of India?</w:t>
      </w:r>
    </w:p>
    <w:p>
      <w:pPr>
        <w:spacing w:before="0"/>
      </w:pPr>
      <w:r>
        <w:rPr>
          <w:b w:val="0"/>
        </w:rPr>
      </w:r>
    </w:p>
    <w:p>
      <w:pPr>
        <w:spacing w:after="100" w:before="0"/>
      </w:pPr>
      <w:r>
        <w:rPr>
          <w:b w:val="0"/>
        </w:rPr>
        <w:t>A. Lakshadweep</w:t>
      </w:r>
    </w:p>
    <w:p>
      <w:pPr>
        <w:spacing w:after="100" w:before="0"/>
      </w:pPr>
      <w:r>
        <w:rPr>
          <w:b w:val="0"/>
        </w:rPr>
        <w:t>B. Andaman and Nicobar</w:t>
      </w:r>
    </w:p>
    <w:p>
      <w:pPr>
        <w:spacing w:after="100" w:before="0"/>
      </w:pPr>
      <w:r>
        <w:rPr>
          <w:b w:val="0"/>
        </w:rPr>
        <w:t>C. Sri Lanka</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Maldives are located south of the Indian island of Lakshadweep. The Maldives, an island nation in the Indian Ocean, lies southwest of Sri Lanka and India.</w:t>
      </w:r>
    </w:p>
    <w:p>
      <w:pPr>
        <w:spacing w:before="0"/>
      </w:pPr>
      <w:r>
        <w:rPr>
          <w:b w:val="0"/>
        </w:rPr>
      </w:r>
    </w:p>
    <w:p>
      <w:pPr>
        <w:spacing w:after="100" w:line="360" w:lineRule="auto" w:before="0"/>
      </w:pPr>
      <w:r>
        <w:rPr>
          <w:b w:val="0"/>
        </w:rPr>
        <w:t>44. The Chambal, Hindon and Tons rivers are tributaries of the river:</w:t>
      </w:r>
    </w:p>
    <w:p>
      <w:pPr>
        <w:spacing w:before="0"/>
      </w:pPr>
      <w:r>
        <w:rPr>
          <w:b w:val="0"/>
        </w:rPr>
      </w:r>
    </w:p>
    <w:p>
      <w:pPr>
        <w:spacing w:after="100" w:before="0"/>
      </w:pPr>
      <w:r>
        <w:rPr>
          <w:b w:val="0"/>
        </w:rPr>
        <w:t>A. Yamuna</w:t>
      </w:r>
    </w:p>
    <w:p>
      <w:pPr>
        <w:spacing w:after="100" w:before="0"/>
      </w:pPr>
      <w:r>
        <w:rPr>
          <w:b w:val="0"/>
        </w:rPr>
        <w:t>B. Mahanadi</w:t>
      </w:r>
    </w:p>
    <w:p>
      <w:pPr>
        <w:spacing w:after="100" w:before="0"/>
      </w:pPr>
      <w:r>
        <w:rPr>
          <w:b w:val="0"/>
        </w:rPr>
        <w:t>C. Kaveri</w:t>
      </w:r>
    </w:p>
    <w:p>
      <w:pPr>
        <w:spacing w:after="100" w:before="0"/>
      </w:pPr>
      <w:r>
        <w:rPr>
          <w:b w:val="0"/>
        </w:rPr>
        <w:t>D. Tapi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Yamuna River, a prominent waterway in northern India, holds the distinction of being the longest tributary and the second-largest contributor to the Ganges River by discharge.</w:t>
      </w:r>
    </w:p>
    <w:p>
      <w:pPr>
        <w:spacing w:before="0"/>
      </w:pPr>
      <w:r>
        <w:rPr>
          <w:b w:val="0"/>
        </w:rPr>
      </w:r>
    </w:p>
    <w:p>
      <w:pPr>
        <w:spacing w:after="100" w:line="360" w:lineRule="auto" w:before="0"/>
      </w:pPr>
      <w:r>
        <w:rPr>
          <w:b w:val="0"/>
        </w:rPr>
        <w:t>45. Through which of the following states does the Brahmaputra river enter India?</w:t>
      </w:r>
    </w:p>
    <w:p>
      <w:pPr>
        <w:spacing w:before="0"/>
      </w:pPr>
      <w:r>
        <w:rPr>
          <w:b w:val="0"/>
        </w:rPr>
      </w:r>
    </w:p>
    <w:p>
      <w:pPr>
        <w:spacing w:after="100" w:before="0"/>
      </w:pPr>
      <w:r>
        <w:rPr>
          <w:b w:val="0"/>
        </w:rPr>
        <w:t>A. Punjab</w:t>
      </w:r>
    </w:p>
    <w:p>
      <w:pPr>
        <w:spacing w:after="100" w:before="0"/>
      </w:pPr>
      <w:r>
        <w:rPr>
          <w:b w:val="0"/>
        </w:rPr>
        <w:t>B. Manipur</w:t>
      </w:r>
    </w:p>
    <w:p>
      <w:pPr>
        <w:spacing w:after="100" w:before="0"/>
      </w:pPr>
      <w:r>
        <w:rPr>
          <w:b w:val="0"/>
        </w:rPr>
        <w:t>C. Assam</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Brahmaputra river enters India through Arunachal Pradesh. It flows through Tibet, India, and Bangladesh, and is the 9th largest river in the world by discharge and 15th longest. The source of this river is the Himalayas. Imphal river is in Manipur and Brahmaputra is the main river of Assam.</w:t>
      </w:r>
    </w:p>
    <w:p>
      <w:pPr>
        <w:spacing w:before="0"/>
      </w:pPr>
      <w:r>
        <w:rPr>
          <w:b w:val="0"/>
        </w:rPr>
      </w:r>
    </w:p>
    <w:p>
      <w:pPr>
        <w:spacing w:after="100" w:line="360" w:lineRule="auto" w:before="0"/>
      </w:pPr>
      <w:r>
        <w:rPr>
          <w:b w:val="0"/>
        </w:rPr>
        <w:t>46. Which of the following rivers is known as Dakshin Ganga?</w:t>
      </w:r>
    </w:p>
    <w:p>
      <w:pPr>
        <w:spacing w:before="0"/>
      </w:pPr>
      <w:r>
        <w:rPr>
          <w:b w:val="0"/>
        </w:rPr>
      </w:r>
    </w:p>
    <w:p>
      <w:pPr>
        <w:spacing w:after="100" w:before="0"/>
      </w:pPr>
      <w:r>
        <w:rPr>
          <w:b w:val="0"/>
        </w:rPr>
        <w:t>A. Tapi</w:t>
      </w:r>
    </w:p>
    <w:p>
      <w:pPr>
        <w:spacing w:after="100" w:before="0"/>
      </w:pPr>
      <w:r>
        <w:rPr>
          <w:b w:val="0"/>
        </w:rPr>
        <w:t>B. Narmada</w:t>
      </w:r>
    </w:p>
    <w:p>
      <w:pPr>
        <w:spacing w:after="100" w:before="0"/>
      </w:pPr>
      <w:r>
        <w:rPr>
          <w:b w:val="0"/>
        </w:rPr>
        <w:t>C. Kaveri</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GodavariKey Points Additional Information</w:t>
      </w:r>
    </w:p>
    <w:p>
      <w:pPr>
        <w:spacing w:before="0"/>
      </w:pPr>
      <w:r>
        <w:rPr>
          <w:b w:val="0"/>
        </w:rPr>
        <w:t>• The Godavari River is known as the Dakshin Ganga, which translates to "Southern Ganges".</w:t>
      </w:r>
    </w:p>
    <w:p>
      <w:pPr>
        <w:spacing w:before="0"/>
      </w:pPr>
      <w:r>
        <w:rPr>
          <w:b w:val="0"/>
        </w:rPr>
        <w:t>• It is the largest river in peninsular India and India's second-longest river after the Ganga.</w:t>
      </w:r>
    </w:p>
    <w:p>
      <w:pPr>
        <w:spacing w:before="0"/>
      </w:pPr>
      <w:r>
        <w:rPr>
          <w:b w:val="0"/>
        </w:rPr>
        <w:t>• It originates in the Nasik district of Maharashtra from the slopes of the Western Ghats.</w:t>
      </w:r>
    </w:p>
    <w:p>
      <w:pPr>
        <w:spacing w:before="0"/>
      </w:pPr>
      <w:r>
        <w:rPr>
          <w:b w:val="0"/>
        </w:rPr>
        <w:t>• It flows eastward across the Deccan plateau of peninsular India.</w:t>
      </w:r>
    </w:p>
    <w:p>
      <w:pPr>
        <w:spacing w:before="0"/>
      </w:pPr>
      <w:r>
        <w:rPr>
          <w:b w:val="0"/>
        </w:rPr>
        <w:t>• Its tributaries run through the states of Maharashtra, Madhya Pradesh, Chhattisgarh, Odisha, and Andhra Pradesh.</w:t>
      </w:r>
    </w:p>
    <w:p>
      <w:pPr>
        <w:spacing w:before="0"/>
      </w:pPr>
      <w:r>
        <w:rPr>
          <w:b w:val="0"/>
        </w:rPr>
        <w:t>• It discharges its water into the Bay of Bengal.</w:t>
      </w:r>
    </w:p>
    <w:p>
      <w:pPr>
        <w:spacing w:before="0"/>
      </w:pPr>
      <w:r>
        <w:rPr>
          <w:b w:val="0"/>
        </w:rPr>
        <w:t>• It has been revered in Hindu scriptures for many millennia.</w:t>
      </w:r>
    </w:p>
    <w:p>
      <w:pPr>
        <w:spacing w:before="0"/>
      </w:pPr>
      <w:r>
        <w:rPr>
          <w:b w:val="0"/>
        </w:rPr>
        <w:t>• Tapi River (or Tapti River) Origin: Satpura range, Madhya Pradesh.</w:t>
      </w:r>
    </w:p>
    <w:p>
      <w:pPr>
        <w:spacing w:before="0"/>
      </w:pPr>
      <w:r>
        <w:rPr>
          <w:b w:val="0"/>
        </w:rPr>
        <w:t>• Flows Through: Madhya Pradesh, Maharashtra, Gujarat.</w:t>
      </w:r>
    </w:p>
    <w:p>
      <w:pPr>
        <w:spacing w:before="0"/>
      </w:pPr>
      <w:r>
        <w:rPr>
          <w:b w:val="0"/>
        </w:rPr>
        <w:t>• Length: Approximately 724 km.</w:t>
      </w:r>
    </w:p>
    <w:p>
      <w:pPr>
        <w:spacing w:before="0"/>
      </w:pPr>
      <w:r>
        <w:rPr>
          <w:b w:val="0"/>
        </w:rPr>
        <w:t>• Outflow: Arabian Sea.</w:t>
      </w:r>
    </w:p>
    <w:p>
      <w:pPr>
        <w:spacing w:before="0"/>
      </w:pPr>
      <w:r>
        <w:rPr>
          <w:b w:val="0"/>
        </w:rPr>
        <w:t>• One of the three major rivers in peninsular India that flow westward (others being the Narmada and Mahi).</w:t>
      </w:r>
    </w:p>
    <w:p>
      <w:pPr>
        <w:spacing w:before="0"/>
      </w:pPr>
      <w:r>
        <w:rPr>
          <w:b w:val="0"/>
        </w:rPr>
        <w:t>• Narmada River Origin: Amarkantak Plateau, Madhya Pradesh.</w:t>
      </w:r>
    </w:p>
    <w:p>
      <w:pPr>
        <w:spacing w:before="0"/>
      </w:pPr>
      <w:r>
        <w:rPr>
          <w:b w:val="0"/>
        </w:rPr>
        <w:t>• Flows Through: Madhya Pradesh, Maharashtra, Gujarat.</w:t>
      </w:r>
    </w:p>
    <w:p>
      <w:pPr>
        <w:spacing w:before="0"/>
      </w:pPr>
      <w:r>
        <w:rPr>
          <w:b w:val="0"/>
        </w:rPr>
        <w:t>• Length: Approximately 1,312 km.</w:t>
      </w:r>
    </w:p>
    <w:p>
      <w:pPr>
        <w:spacing w:before="0"/>
      </w:pPr>
      <w:r>
        <w:rPr>
          <w:b w:val="0"/>
        </w:rPr>
        <w:t>• Outflow: Arabian Sea.</w:t>
      </w:r>
    </w:p>
    <w:p>
      <w:pPr>
        <w:spacing w:before="0"/>
      </w:pPr>
      <w:r>
        <w:rPr>
          <w:b w:val="0"/>
        </w:rPr>
        <w:t>• Known as the "Life Line of Madhya Pradesh," the Narmada flows through the picturesque Marble Rocks at Bhedaghat and is one of India's most sacred rivers.</w:t>
      </w:r>
    </w:p>
    <w:p>
      <w:pPr>
        <w:spacing w:before="0"/>
      </w:pPr>
      <w:r>
        <w:rPr>
          <w:b w:val="0"/>
        </w:rPr>
        <w:t>• Kaveri River Origin: Talakaveri, Western Ghats, Karnataka.</w:t>
      </w:r>
    </w:p>
    <w:p>
      <w:pPr>
        <w:spacing w:before="0"/>
      </w:pPr>
      <w:r>
        <w:rPr>
          <w:b w:val="0"/>
        </w:rPr>
        <w:t>• Flows Through: Karnataka, Tamil Nadu.</w:t>
      </w:r>
    </w:p>
    <w:p>
      <w:pPr>
        <w:spacing w:before="0"/>
      </w:pPr>
      <w:r>
        <w:rPr>
          <w:b w:val="0"/>
        </w:rPr>
        <w:t>• Length: Approximately 800 km.</w:t>
      </w:r>
    </w:p>
    <w:p>
      <w:pPr>
        <w:spacing w:before="0"/>
      </w:pPr>
      <w:r>
        <w:rPr>
          <w:b w:val="0"/>
        </w:rPr>
        <w:t>• Outflow: Bay of Bengal.</w:t>
      </w:r>
    </w:p>
    <w:p>
      <w:pPr>
        <w:spacing w:before="0"/>
      </w:pPr>
      <w:r>
        <w:rPr>
          <w:b w:val="0"/>
        </w:rPr>
        <w:t>• Considered a sacred river, it supports agriculture and provides water for irrigation in southern India, especially Tamil Nadu and Karnataka.</w:t>
      </w:r>
    </w:p>
    <w:p>
      <w:pPr>
        <w:spacing w:before="0"/>
      </w:pPr>
      <w:r>
        <w:rPr>
          <w:b w:val="0"/>
        </w:rPr>
      </w:r>
    </w:p>
    <w:p>
      <w:pPr>
        <w:spacing w:after="100" w:line="360" w:lineRule="auto" w:before="0"/>
      </w:pPr>
      <w:r>
        <w:rPr>
          <w:b w:val="0"/>
        </w:rPr>
        <w:t>47. Which of the following countries is known as country of wind?</w:t>
      </w:r>
    </w:p>
    <w:p>
      <w:pPr>
        <w:spacing w:before="0"/>
      </w:pPr>
      <w:r>
        <w:rPr>
          <w:b w:val="0"/>
        </w:rPr>
      </w:r>
    </w:p>
    <w:p>
      <w:pPr>
        <w:spacing w:after="100" w:before="0"/>
      </w:pPr>
      <w:r>
        <w:rPr>
          <w:b w:val="0"/>
        </w:rPr>
        <w:t>A. Portugal</w:t>
      </w:r>
    </w:p>
    <w:p>
      <w:pPr>
        <w:spacing w:after="100" w:before="0"/>
      </w:pPr>
      <w:r>
        <w:rPr>
          <w:b w:val="0"/>
        </w:rPr>
        <w:t>B. China</w:t>
      </w:r>
    </w:p>
    <w:p>
      <w:pPr>
        <w:spacing w:after="100" w:before="0"/>
      </w:pPr>
      <w:r>
        <w:rPr>
          <w:b w:val="0"/>
        </w:rPr>
        <w:t>C. Denmark</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Denmark is known as the "country of winds" due to its highest proportion of wind power usage globally, meeting 90% of its energy consumption through windmills. Other countries mentioned include Portugal, China (The Red Dragon), and France (L'hexagone), highlighting Denmark's unique identity tied to renewable energy innovation.</w:t>
      </w:r>
    </w:p>
    <w:p>
      <w:pPr>
        <w:spacing w:before="0"/>
      </w:pPr>
      <w:r>
        <w:rPr>
          <w:b w:val="0"/>
        </w:rPr>
      </w:r>
    </w:p>
    <w:p>
      <w:pPr>
        <w:spacing w:after="100" w:line="360" w:lineRule="auto" w:before="0"/>
      </w:pPr>
      <w:r>
        <w:rPr>
          <w:b w:val="0"/>
        </w:rPr>
        <w:t>48. Which island country in the Arabian sea is a neighbour of India?</w:t>
      </w:r>
    </w:p>
    <w:p>
      <w:pPr>
        <w:spacing w:before="0"/>
      </w:pPr>
      <w:r>
        <w:rPr>
          <w:b w:val="0"/>
        </w:rPr>
      </w:r>
    </w:p>
    <w:p>
      <w:pPr>
        <w:spacing w:after="100" w:before="0"/>
      </w:pPr>
      <w:r>
        <w:rPr>
          <w:b w:val="0"/>
        </w:rPr>
        <w:t>A. Maldives</w:t>
      </w:r>
    </w:p>
    <w:p>
      <w:pPr>
        <w:spacing w:after="100" w:before="0"/>
      </w:pPr>
      <w:r>
        <w:rPr>
          <w:b w:val="0"/>
        </w:rPr>
        <w:t>B. Sri Lanka</w:t>
      </w:r>
    </w:p>
    <w:p>
      <w:pPr>
        <w:spacing w:after="100" w:before="0"/>
      </w:pPr>
      <w:r>
        <w:rPr>
          <w:b w:val="0"/>
        </w:rPr>
        <w:t>C. Indonesia</w:t>
      </w:r>
    </w:p>
    <w:p>
      <w:pPr>
        <w:spacing w:after="100" w:before="0"/>
      </w:pPr>
      <w:r>
        <w:rPr>
          <w:b w:val="0"/>
        </w:rPr>
        <w:t>D. Myanmar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Maldives. Key Points Confusion Points</w:t>
      </w:r>
    </w:p>
    <w:p>
      <w:pPr>
        <w:spacing w:before="0"/>
      </w:pPr>
      <w:r>
        <w:rPr>
          <w:b w:val="0"/>
        </w:rPr>
        <w:t>• Maldives island country in the Arabian sea is a neighbour of India.</w:t>
      </w:r>
    </w:p>
    <w:p>
      <w:pPr>
        <w:spacing w:before="0"/>
      </w:pPr>
      <w:r>
        <w:rPr>
          <w:b w:val="0"/>
        </w:rPr>
        <w:t>• The Maldives is a nation of islands in the Indian Ocean, that spans the equator.</w:t>
      </w:r>
    </w:p>
    <w:p>
      <w:pPr>
        <w:spacing w:before="0"/>
      </w:pPr>
      <w:r>
        <w:rPr>
          <w:b w:val="0"/>
        </w:rPr>
        <w:t>• The country is comprised of 1192 islands.</w:t>
      </w:r>
    </w:p>
    <w:p>
      <w:pPr>
        <w:spacing w:before="0"/>
      </w:pPr>
      <w:r>
        <w:rPr>
          <w:b w:val="0"/>
        </w:rPr>
        <w:t>• The Maldives lies southwest of Sri Lanka and India, about 750 kilometres from the Asian continent's mainland.</w:t>
      </w:r>
    </w:p>
    <w:p>
      <w:pPr>
        <w:spacing w:before="0"/>
      </w:pPr>
      <w:r>
        <w:rPr>
          <w:b w:val="0"/>
        </w:rPr>
        <w:t>• Maldives: Capital: Malé</w:t>
      </w:r>
    </w:p>
    <w:p>
      <w:pPr>
        <w:spacing w:before="0"/>
      </w:pPr>
      <w:r>
        <w:rPr>
          <w:b w:val="0"/>
        </w:rPr>
        <w:t>• President: Mohamed Muizzu</w:t>
      </w:r>
    </w:p>
    <w:p>
      <w:pPr>
        <w:spacing w:before="0"/>
      </w:pPr>
      <w:r>
        <w:rPr>
          <w:b w:val="0"/>
        </w:rPr>
        <w:t>• Continent: Asia</w:t>
      </w:r>
    </w:p>
    <w:p>
      <w:pPr>
        <w:spacing w:before="0"/>
      </w:pPr>
      <w:r>
        <w:rPr>
          <w:b w:val="0"/>
        </w:rPr>
        <w:t>• Population: 5.41 lakhs (2020)</w:t>
      </w:r>
    </w:p>
    <w:p>
      <w:pPr>
        <w:spacing w:before="0"/>
      </w:pPr>
      <w:r>
        <w:rPr>
          <w:b w:val="0"/>
        </w:rPr>
        <w:t>• Currencies: United States Dollar, Maldivian rufiyaa</w:t>
      </w:r>
    </w:p>
    <w:p>
      <w:pPr>
        <w:spacing w:before="0"/>
      </w:pPr>
      <w:r>
        <w:rPr>
          <w:b w:val="0"/>
        </w:rPr>
        <w:t>• Official language: Dhivehi</w:t>
      </w:r>
    </w:p>
    <w:p>
      <w:pPr>
        <w:spacing w:before="0"/>
      </w:pPr>
      <w:r>
        <w:rPr>
          <w:b w:val="0"/>
        </w:rPr>
        <w:t>• Srilanka lies in the Indian Ocean.</w:t>
      </w:r>
    </w:p>
    <w:p>
      <w:pPr>
        <w:spacing w:before="0"/>
      </w:pPr>
      <w:r>
        <w:rPr>
          <w:b w:val="0"/>
        </w:rPr>
        <w:t>• Indonesia is a country in Southeast Asia and Oceania between the Indian and Pacific oceans.</w:t>
      </w:r>
    </w:p>
    <w:p>
      <w:pPr>
        <w:spacing w:before="0"/>
      </w:pPr>
      <w:r>
        <w:rPr>
          <w:b w:val="0"/>
        </w:rPr>
        <w:t>• Myanmar is located in South-east Asia.</w:t>
      </w:r>
    </w:p>
    <w:p>
      <w:pPr>
        <w:spacing w:before="0"/>
      </w:pPr>
      <w:r>
        <w:rPr>
          <w:b w:val="0"/>
        </w:rPr>
      </w:r>
    </w:p>
    <w:p>
      <w:pPr>
        <w:spacing w:after="100" w:line="360" w:lineRule="auto" w:before="0"/>
      </w:pPr>
      <w:r>
        <w:rPr>
          <w:b w:val="0"/>
        </w:rPr>
        <w:t>49. Which of the following rivers originates from the Naag Pahadi Ajmer district of Rajasthan?</w:t>
      </w:r>
    </w:p>
    <w:p>
      <w:pPr>
        <w:spacing w:before="0"/>
      </w:pPr>
      <w:r>
        <w:rPr>
          <w:b w:val="0"/>
        </w:rPr>
      </w:r>
    </w:p>
    <w:p>
      <w:pPr>
        <w:spacing w:after="100" w:before="0"/>
      </w:pPr>
      <w:r>
        <w:rPr>
          <w:b w:val="0"/>
        </w:rPr>
        <w:t>A. Mahi river</w:t>
      </w:r>
    </w:p>
    <w:p>
      <w:pPr>
        <w:spacing w:after="100" w:before="0"/>
      </w:pPr>
      <w:r>
        <w:rPr>
          <w:b w:val="0"/>
        </w:rPr>
        <w:t>B. Saraswati river</w:t>
      </w:r>
    </w:p>
    <w:p>
      <w:pPr>
        <w:spacing w:after="100" w:before="0"/>
      </w:pPr>
      <w:r>
        <w:rPr>
          <w:b w:val="0"/>
        </w:rPr>
        <w:t>C. Luni river</w:t>
      </w:r>
    </w:p>
    <w:p>
      <w:pPr>
        <w:spacing w:after="100" w:before="0"/>
      </w:pPr>
      <w:r>
        <w:rPr>
          <w:b w:val="0"/>
        </w:rPr>
        <w:t>D. Chambal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Luni River originates from Naag Pahadi in Ajmer district of Rajasthan and is the largest river in the Thar Desert. It passes through the southeastern portion of the desert and flows into the Rann of Kutch in Gujarat. Luni River flows through various districts of Rajasthan and has left bank tributaries like Sukri, Mithri, Bandi, Khari, Jawai, Guhiya and Sagi, and a right bank tributary, Jojari. The dams in Luni River are Dantiwada, Sipu, and Jaswant Sagar Dam, which has one of the largest artificial lakes in India. Two major irrigation projects on Luni River are Jawai and Samand Dam.</w:t>
      </w:r>
    </w:p>
    <w:p>
      <w:pPr>
        <w:spacing w:before="0"/>
      </w:pPr>
      <w:r>
        <w:rPr>
          <w:b w:val="0"/>
        </w:rPr>
      </w:r>
    </w:p>
    <w:p>
      <w:pPr>
        <w:spacing w:after="100" w:line="360" w:lineRule="auto" w:before="0"/>
      </w:pPr>
      <w:r>
        <w:rPr>
          <w:b w:val="0"/>
        </w:rPr>
        <w:t>50. Which Indian state is bordered by Bhutan and Arunachal Pradesh to the north; Nagaland and Manipur to the east; Meghalaya, Tripura, Mizoram and Bangladesh to the south; and West Bengal to the west?</w:t>
      </w:r>
    </w:p>
    <w:p>
      <w:pPr>
        <w:spacing w:before="0"/>
      </w:pPr>
      <w:r>
        <w:rPr>
          <w:b w:val="0"/>
        </w:rPr>
      </w:r>
    </w:p>
    <w:p>
      <w:pPr>
        <w:spacing w:after="100" w:before="0"/>
      </w:pPr>
      <w:r>
        <w:rPr>
          <w:b w:val="0"/>
        </w:rPr>
        <w:t>A. Tripura</w:t>
      </w:r>
    </w:p>
    <w:p>
      <w:pPr>
        <w:spacing w:after="100" w:before="0"/>
      </w:pPr>
      <w:r>
        <w:rPr>
          <w:b w:val="0"/>
        </w:rPr>
        <w:t>B. Assam</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 Northeastern states of India</w:t>
      </w:r>
    </w:p>
    <w:p>
      <w:pPr>
        <w:spacing w:before="0"/>
      </w:pPr>
      <w:r>
        <w:rPr>
          <w:b w:val="0"/>
        </w:rPr>
        <w:t>• Assam is a north-eastern state in India.</w:t>
      </w:r>
    </w:p>
    <w:p>
      <w:pPr>
        <w:spacing w:before="0"/>
      </w:pPr>
      <w:r>
        <w:rPr>
          <w:b w:val="0"/>
        </w:rPr>
        <w:t>• Assam became a constituent state of India in 1950.</w:t>
      </w:r>
    </w:p>
    <w:p>
      <w:pPr>
        <w:spacing w:before="0"/>
      </w:pPr>
      <w:r>
        <w:rPr>
          <w:b w:val="0"/>
        </w:rPr>
        <w:t>• Capital of Assam- Dispur.</w:t>
      </w:r>
    </w:p>
    <w:p>
      <w:pPr>
        <w:spacing w:before="0"/>
      </w:pPr>
      <w:r>
        <w:rPr>
          <w:b w:val="0"/>
        </w:rPr>
        <w:t>• Official language- Assamese.</w:t>
      </w:r>
    </w:p>
    <w:p>
      <w:pPr>
        <w:spacing w:before="0"/>
      </w:pPr>
      <w:r>
        <w:rPr>
          <w:b w:val="0"/>
        </w:rPr>
        <w:t>• Important festival- Bihu.</w:t>
      </w:r>
    </w:p>
    <w:p>
      <w:pPr>
        <w:spacing w:before="0"/>
      </w:pPr>
      <w:r>
        <w:rPr>
          <w:b w:val="0"/>
        </w:rPr>
        <w:t>• It is famous for tea plantations, its silk, flora, and fauna.</w:t>
      </w:r>
    </w:p>
    <w:p>
      <w:pPr>
        <w:spacing w:before="0"/>
      </w:pPr>
      <w:r>
        <w:rPr>
          <w:b w:val="0"/>
        </w:rPr>
        <w:t>• One-Horned Indian Rhino is found only in Assam's Kaziranga National Park which is also a world heritage site.</w:t>
      </w:r>
    </w:p>
    <w:p>
      <w:pPr>
        <w:spacing w:before="0"/>
      </w:pPr>
      <w:r>
        <w:rPr>
          <w:b w:val="0"/>
        </w:rPr>
        <w:t>• Digboi oil refinery in Assam is the first refinery and oldest in Asia.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