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defeated Prithviraj Chauhan in the second battle of Tarain in 1192 AD?</w:t>
      </w:r>
    </w:p>
    <w:p>
      <w:pPr>
        <w:spacing w:before="0"/>
      </w:pPr>
      <w:r>
        <w:rPr>
          <w:b w:val="0"/>
        </w:rPr>
      </w:r>
    </w:p>
    <w:p>
      <w:pPr>
        <w:spacing w:after="100" w:before="0"/>
      </w:pPr>
      <w:r>
        <w:rPr>
          <w:b w:val="0"/>
        </w:rPr>
        <w:t>A. Babur</w:t>
      </w:r>
    </w:p>
    <w:p>
      <w:pPr>
        <w:spacing w:after="100" w:before="0"/>
      </w:pPr>
      <w:r>
        <w:rPr>
          <w:b w:val="0"/>
        </w:rPr>
        <w:t>B. Iltutmish</w:t>
      </w:r>
    </w:p>
    <w:p>
      <w:pPr>
        <w:spacing w:after="100" w:before="0"/>
      </w:pPr>
      <w:r>
        <w:rPr>
          <w:b w:val="0"/>
        </w:rPr>
        <w:t>C. Muhammad Ghori</w:t>
      </w:r>
    </w:p>
    <w:p>
      <w:pPr>
        <w:spacing w:after="100" w:before="0"/>
      </w:pPr>
      <w:r>
        <w:rPr>
          <w:b w:val="0"/>
        </w:rPr>
        <w:t>D. Alauddin Khalji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battle took place in 1192 A.D near Tarain. In this battle, Prithviraj Chauhan was defeated by Mohammed Ghori. The Second Battle of Tarain is regarded as a turning point in the history of India as it resulted in Muslim conquest of India.</w:t>
      </w:r>
    </w:p>
    <w:p>
      <w:pPr>
        <w:spacing w:before="0"/>
      </w:pPr>
      <w:r>
        <w:rPr>
          <w:b w:val="0"/>
        </w:rPr>
      </w:r>
    </w:p>
    <w:p>
      <w:pPr>
        <w:spacing w:after="100" w:line="360" w:lineRule="auto" w:before="0"/>
      </w:pPr>
      <w:r>
        <w:rPr>
          <w:b w:val="0"/>
        </w:rPr>
        <w:t>2. The First Battle of Tarain was fought in the year ______.</w:t>
      </w:r>
    </w:p>
    <w:p>
      <w:pPr>
        <w:spacing w:before="0"/>
      </w:pPr>
      <w:r>
        <w:rPr>
          <w:b w:val="0"/>
        </w:rPr>
      </w:r>
    </w:p>
    <w:p>
      <w:pPr>
        <w:spacing w:after="100" w:before="0"/>
      </w:pPr>
      <w:r>
        <w:rPr>
          <w:b w:val="0"/>
        </w:rPr>
        <w:t>A. 1204</w:t>
      </w:r>
    </w:p>
    <w:p>
      <w:pPr>
        <w:spacing w:after="100" w:before="0"/>
      </w:pPr>
      <w:r>
        <w:rPr>
          <w:b w:val="0"/>
        </w:rPr>
        <w:t>B. 1191</w:t>
      </w:r>
    </w:p>
    <w:p>
      <w:pPr>
        <w:spacing w:after="100" w:before="0"/>
      </w:pPr>
      <w:r>
        <w:rPr>
          <w:b w:val="0"/>
        </w:rPr>
        <w:t>C. 1213</w:t>
      </w:r>
    </w:p>
    <w:p>
      <w:pPr>
        <w:spacing w:after="100" w:before="0"/>
      </w:pPr>
      <w:r>
        <w:rPr>
          <w:b w:val="0"/>
        </w:rPr>
        <w:t>D. 1157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Battle of Tarain was fought in 1191 between the Ghurids against the Chauhan and their allies, near Tarain. The Chauhan king Prithiviraj Chauhan defeated the Ghurid king Muhammad Ghori, who avenged this defeat at the Second Battle of Tarain a year later.</w:t>
      </w:r>
    </w:p>
    <w:p>
      <w:pPr>
        <w:spacing w:before="0"/>
      </w:pPr>
      <w:r>
        <w:rPr>
          <w:b w:val="0"/>
        </w:rPr>
      </w:r>
    </w:p>
    <w:p>
      <w:pPr>
        <w:spacing w:after="100" w:line="360" w:lineRule="auto" w:before="0"/>
      </w:pPr>
      <w:r>
        <w:rPr>
          <w:b w:val="0"/>
        </w:rPr>
        <w:t>3. Who authored ‘Akbarnama’?</w:t>
      </w:r>
    </w:p>
    <w:p>
      <w:pPr>
        <w:spacing w:before="0"/>
      </w:pPr>
      <w:r>
        <w:rPr>
          <w:b w:val="0"/>
        </w:rPr>
      </w:r>
    </w:p>
    <w:p>
      <w:pPr>
        <w:spacing w:after="100" w:before="0"/>
      </w:pPr>
      <w:r>
        <w:rPr>
          <w:b w:val="0"/>
        </w:rPr>
        <w:t>A. Faizi</w:t>
      </w:r>
    </w:p>
    <w:p>
      <w:pPr>
        <w:spacing w:after="100" w:before="0"/>
      </w:pPr>
      <w:r>
        <w:rPr>
          <w:b w:val="0"/>
        </w:rPr>
        <w:t>B. Abdus Samad</w:t>
      </w:r>
    </w:p>
    <w:p>
      <w:pPr>
        <w:spacing w:after="100" w:before="0"/>
      </w:pPr>
      <w:r>
        <w:rPr>
          <w:b w:val="0"/>
        </w:rPr>
        <w:t>C. Abdul Latif</w:t>
      </w:r>
    </w:p>
    <w:p>
      <w:pPr>
        <w:spacing w:after="100" w:before="0"/>
      </w:pPr>
      <w:r>
        <w:rPr>
          <w:b w:val="0"/>
        </w:rPr>
        <w:t>D. Abul Fazl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Abul Fazl. Key Points Additional Information Faizi Abu al-Faiz ibn Mubarak, popularly known by his pen-name, Faizi was a poet and scholar of late medieval India whose ancestors Malik-ush-Shu'ara of Akbar's Court. He was the elder brother of Akbar's historian Abul Fazl. Abdus Samad He was a 16th-century painter of Persian miniatures who moved to India and became one of the founding masters of the Mughal miniature tradition, and later the holder of a number of senior administrative roles.</w:t>
      </w:r>
    </w:p>
    <w:p>
      <w:pPr>
        <w:spacing w:before="0"/>
      </w:pPr>
      <w:r>
        <w:rPr>
          <w:b w:val="0"/>
        </w:rPr>
        <w:t>• Abul Fazl He was the author of Akbarnama, the official history of Akbar’s reign in 3 volumes. Hence, Option 4 is correct.</w:t>
      </w:r>
    </w:p>
    <w:p>
      <w:pPr>
        <w:spacing w:before="0"/>
      </w:pPr>
      <w:r>
        <w:rPr>
          <w:b w:val="0"/>
        </w:rPr>
        <w:t>• The third volume of the above work is known as Ain-i-Akbari, which is the administrative report of Akbar’s reign.</w:t>
      </w:r>
    </w:p>
    <w:p>
      <w:pPr>
        <w:spacing w:before="0"/>
      </w:pPr>
      <w:r>
        <w:rPr>
          <w:b w:val="0"/>
        </w:rPr>
        <w:t>• Another important work of Abul Fazl was Ruqaat, which is a collection of letters to the princes of Akbar and other contemporaries.</w:t>
      </w:r>
    </w:p>
    <w:p>
      <w:pPr>
        <w:spacing w:before="0"/>
      </w:pPr>
      <w:r>
        <w:rPr>
          <w:b w:val="0"/>
        </w:rPr>
      </w:r>
    </w:p>
    <w:p>
      <w:pPr>
        <w:spacing w:after="100" w:line="360" w:lineRule="auto" w:before="0"/>
      </w:pPr>
      <w:r>
        <w:rPr>
          <w:b w:val="0"/>
        </w:rPr>
        <w:t>4. By which name is the historical road built by Sher Shah Suri known?</w:t>
      </w:r>
    </w:p>
    <w:p>
      <w:pPr>
        <w:spacing w:before="0"/>
      </w:pPr>
      <w:r>
        <w:rPr>
          <w:b w:val="0"/>
        </w:rPr>
      </w:r>
    </w:p>
    <w:p>
      <w:pPr>
        <w:spacing w:after="100" w:before="0"/>
      </w:pPr>
      <w:r>
        <w:rPr>
          <w:b w:val="0"/>
        </w:rPr>
        <w:t>A. Grand trunk road</w:t>
      </w:r>
    </w:p>
    <w:p>
      <w:pPr>
        <w:spacing w:after="100" w:before="0"/>
      </w:pPr>
      <w:r>
        <w:rPr>
          <w:b w:val="0"/>
        </w:rPr>
        <w:t>B. Express way</w:t>
      </w:r>
    </w:p>
    <w:p>
      <w:pPr>
        <w:spacing w:after="100" w:before="0"/>
      </w:pPr>
      <w:r>
        <w:rPr>
          <w:b w:val="0"/>
        </w:rPr>
        <w:t>C. Highway</w:t>
      </w:r>
    </w:p>
    <w:p>
      <w:pPr>
        <w:spacing w:after="100" w:before="0"/>
      </w:pPr>
      <w:r>
        <w:rPr>
          <w:b w:val="0"/>
        </w:rPr>
        <w:t>D. Cart 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historical road built by Sher Shah Suri is known as the Grand Trunk Road. It was an essential inland trade route that connected India to Central Asia, spanning 3,710 kilometers. The road was previously known as Uttarapath, Badshahi Sarak, and Sarak e Azam.</w:t>
      </w:r>
    </w:p>
    <w:p>
      <w:pPr>
        <w:spacing w:before="0"/>
      </w:pPr>
      <w:r>
        <w:rPr>
          <w:b w:val="0"/>
        </w:rPr>
      </w:r>
    </w:p>
    <w:p>
      <w:pPr>
        <w:spacing w:after="100" w:line="360" w:lineRule="auto" w:before="0"/>
      </w:pPr>
      <w:r>
        <w:rPr>
          <w:b w:val="0"/>
        </w:rPr>
        <w:t>5. The Portuguese explorer Vasco da Gama landed in _____ in the year 1498.</w:t>
      </w:r>
    </w:p>
    <w:p>
      <w:pPr>
        <w:spacing w:before="0"/>
      </w:pPr>
      <w:r>
        <w:rPr>
          <w:b w:val="0"/>
        </w:rPr>
      </w:r>
    </w:p>
    <w:p>
      <w:pPr>
        <w:spacing w:after="100" w:before="0"/>
      </w:pPr>
      <w:r>
        <w:rPr>
          <w:b w:val="0"/>
        </w:rPr>
        <w:t>A. Tuticorin</w:t>
      </w:r>
    </w:p>
    <w:p>
      <w:pPr>
        <w:spacing w:after="100" w:before="0"/>
      </w:pPr>
      <w:r>
        <w:rPr>
          <w:b w:val="0"/>
        </w:rPr>
        <w:t>B. Nagarcoil</w:t>
      </w:r>
    </w:p>
    <w:p>
      <w:pPr>
        <w:spacing w:after="100" w:before="0"/>
      </w:pPr>
      <w:r>
        <w:rPr>
          <w:b w:val="0"/>
        </w:rPr>
        <w:t>C. Calangute</w:t>
      </w:r>
    </w:p>
    <w:p>
      <w:pPr>
        <w:spacing w:after="100" w:before="0"/>
      </w:pPr>
      <w:r>
        <w:rPr>
          <w:b w:val="0"/>
        </w:rPr>
        <w:t>D. Calicut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Calicut. Key Points</w:t>
      </w:r>
    </w:p>
    <w:p>
      <w:pPr>
        <w:spacing w:before="0"/>
      </w:pPr>
      <w:r>
        <w:rPr>
          <w:b w:val="0"/>
        </w:rPr>
        <w:t>• Portuguese explorer Vasco Da Gama discovered the sea route from Portugal to India and came to India in 1498 at Calicut.</w:t>
      </w:r>
    </w:p>
    <w:p>
      <w:pPr>
        <w:spacing w:before="0"/>
      </w:pPr>
      <w:r>
        <w:rPr>
          <w:b w:val="0"/>
        </w:rPr>
        <w:t>• He belonged to Portugal and the discovery of the sea route became essential as the Ottomans occupied Constantinople (present-day Istanbul) and stopped the trade through the land route.</w:t>
      </w:r>
    </w:p>
    <w:p>
      <w:pPr>
        <w:spacing w:before="0"/>
      </w:pPr>
      <w:r>
        <w:rPr>
          <w:b w:val="0"/>
        </w:rPr>
        <w:t>• Vasco da Gama’s fleet arrived in Kappadu near Kozhikode (Calicut), on the Malabar Coast (present-day the Kerala state of India).</w:t>
      </w:r>
    </w:p>
    <w:p>
      <w:pPr>
        <w:spacing w:before="0"/>
      </w:pPr>
      <w:r>
        <w:rPr>
          <w:b w:val="0"/>
        </w:rPr>
        <w:t>• The King of Calicut at that time was Samudiri (Zamorin).</w:t>
      </w:r>
    </w:p>
    <w:p>
      <w:pPr>
        <w:spacing w:before="0"/>
      </w:pPr>
      <w:r>
        <w:rPr>
          <w:b w:val="0"/>
        </w:rPr>
      </w:r>
    </w:p>
    <w:p>
      <w:pPr>
        <w:spacing w:after="100" w:line="360" w:lineRule="auto" w:before="0"/>
      </w:pPr>
      <w:r>
        <w:rPr>
          <w:b w:val="0"/>
        </w:rPr>
        <w:t>6. Who among the following Chahamana ruler defeated Sultan Muhammad Ghori in 1191?</w:t>
      </w:r>
    </w:p>
    <w:p>
      <w:pPr>
        <w:spacing w:before="0"/>
      </w:pPr>
      <w:r>
        <w:rPr>
          <w:b w:val="0"/>
        </w:rPr>
      </w:r>
    </w:p>
    <w:p>
      <w:pPr>
        <w:spacing w:after="100" w:before="0"/>
      </w:pPr>
      <w:r>
        <w:rPr>
          <w:b w:val="0"/>
        </w:rPr>
        <w:t>A. Vigraharaja III</w:t>
      </w:r>
    </w:p>
    <w:p>
      <w:pPr>
        <w:spacing w:after="100" w:before="0"/>
      </w:pPr>
      <w:r>
        <w:rPr>
          <w:b w:val="0"/>
        </w:rPr>
        <w:t>B. Ajayaraja II</w:t>
      </w:r>
    </w:p>
    <w:p>
      <w:pPr>
        <w:spacing w:after="100" w:before="0"/>
      </w:pPr>
      <w:r>
        <w:rPr>
          <w:b w:val="0"/>
        </w:rPr>
        <w:t>C. Prithviraja III</w:t>
      </w:r>
    </w:p>
    <w:p>
      <w:pPr>
        <w:spacing w:after="100" w:before="0"/>
      </w:pPr>
      <w:r>
        <w:rPr>
          <w:b w:val="0"/>
        </w:rPr>
        <w:t>D. Durlabharaja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Prithviraja III, also known as Prithviraj Chauhan, defeated Sultan Muhammad Ghori in the First Battle of Tarain in 1191. However, he was defeated by Ghori in the Second Battle of Tarain in 1192, which led to the establishment of Muslim rule in India.</w:t>
      </w:r>
    </w:p>
    <w:p>
      <w:pPr>
        <w:spacing w:before="0"/>
      </w:pPr>
      <w:r>
        <w:rPr>
          <w:b w:val="0"/>
        </w:rPr>
      </w:r>
    </w:p>
    <w:p>
      <w:pPr>
        <w:spacing w:after="100" w:line="360" w:lineRule="auto" w:before="0"/>
      </w:pPr>
      <w:r>
        <w:rPr>
          <w:b w:val="0"/>
        </w:rPr>
        <w:t>7. Who among the following was a famous ruler of the Maratha dynasty?</w:t>
      </w:r>
    </w:p>
    <w:p>
      <w:pPr>
        <w:spacing w:before="0"/>
      </w:pPr>
      <w:r>
        <w:rPr>
          <w:b w:val="0"/>
        </w:rPr>
      </w:r>
    </w:p>
    <w:p>
      <w:pPr>
        <w:spacing w:after="100" w:before="0"/>
      </w:pPr>
      <w:r>
        <w:rPr>
          <w:b w:val="0"/>
        </w:rPr>
        <w:t>A. Prithviraj Chauhan</w:t>
      </w:r>
    </w:p>
    <w:p>
      <w:pPr>
        <w:spacing w:after="100" w:before="0"/>
      </w:pPr>
      <w:r>
        <w:rPr>
          <w:b w:val="0"/>
        </w:rPr>
        <w:t>B. Man Singh</w:t>
      </w:r>
    </w:p>
    <w:p>
      <w:pPr>
        <w:spacing w:after="100" w:before="0"/>
      </w:pPr>
      <w:r>
        <w:rPr>
          <w:b w:val="0"/>
        </w:rPr>
        <w:t>C. Chhatrapati Shivaji Maharaj</w:t>
      </w:r>
    </w:p>
    <w:p>
      <w:pPr>
        <w:spacing w:after="100" w:before="0"/>
      </w:pPr>
      <w:r>
        <w:rPr>
          <w:b w:val="0"/>
        </w:rPr>
        <w:t>D. Porus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Chhatrapati Shivaji Maharaj was a famous ruler of the Maratha dynasty. He established a self-governing kingdom for the Hindu people and kept Raigarh as his capital. He conquered several forts including Qila Torna and defended his kingdom against the Mughals.</w:t>
      </w:r>
    </w:p>
    <w:p>
      <w:pPr>
        <w:spacing w:before="0"/>
      </w:pPr>
      <w:r>
        <w:rPr>
          <w:b w:val="0"/>
        </w:rPr>
      </w:r>
    </w:p>
    <w:p>
      <w:pPr>
        <w:spacing w:after="100" w:line="360" w:lineRule="auto" w:before="0"/>
      </w:pPr>
      <w:r>
        <w:rPr>
          <w:b w:val="0"/>
        </w:rPr>
        <w:t>8. Who wrote ‘Humayun Nama’?</w:t>
      </w:r>
    </w:p>
    <w:p>
      <w:pPr>
        <w:spacing w:before="0"/>
      </w:pPr>
      <w:r>
        <w:rPr>
          <w:b w:val="0"/>
        </w:rPr>
      </w:r>
    </w:p>
    <w:p>
      <w:pPr>
        <w:spacing w:after="100" w:before="0"/>
      </w:pPr>
      <w:r>
        <w:rPr>
          <w:b w:val="0"/>
        </w:rPr>
        <w:t>A. Humayun</w:t>
      </w:r>
    </w:p>
    <w:p>
      <w:pPr>
        <w:spacing w:after="100" w:before="0"/>
      </w:pPr>
      <w:r>
        <w:rPr>
          <w:b w:val="0"/>
        </w:rPr>
        <w:t>B. Akbar</w:t>
      </w:r>
    </w:p>
    <w:p>
      <w:pPr>
        <w:spacing w:after="100" w:before="0"/>
      </w:pPr>
      <w:r>
        <w:rPr>
          <w:b w:val="0"/>
        </w:rPr>
        <w:t>C. Gulbadan Begum</w:t>
      </w:r>
    </w:p>
    <w:p>
      <w:pPr>
        <w:spacing w:after="100" w:before="0"/>
      </w:pPr>
      <w:r>
        <w:rPr>
          <w:b w:val="0"/>
        </w:rPr>
        <w:t>D. Babur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Gulbadan Begum was a Mughal princess and the daughter of Emperor Babur and sister of Humayun.</w:t>
      </w:r>
    </w:p>
    <w:p>
      <w:pPr>
        <w:spacing w:before="0"/>
      </w:pPr>
      <w:r>
        <w:rPr>
          <w:b w:val="0"/>
        </w:rPr>
        <w:t>• She is best known as the author of Humayun Nama.</w:t>
      </w:r>
    </w:p>
    <w:p>
      <w:pPr>
        <w:spacing w:before="0"/>
      </w:pPr>
      <w:r>
        <w:rPr>
          <w:b w:val="0"/>
        </w:rPr>
        <w:t>• She was the first woman builder in Mughal rule and gave Delhi Humayun’s Tomb.</w:t>
      </w:r>
    </w:p>
    <w:p>
      <w:pPr>
        <w:spacing w:before="0"/>
      </w:pPr>
      <w:r>
        <w:rPr>
          <w:b w:val="0"/>
        </w:rPr>
      </w:r>
    </w:p>
    <w:p>
      <w:pPr>
        <w:spacing w:after="100" w:line="360" w:lineRule="auto" w:before="0"/>
      </w:pPr>
      <w:r>
        <w:rPr>
          <w:b w:val="0"/>
        </w:rPr>
        <w:t>9. Which Rajput ruler of Mewar in 1576 fought the Battle of Haldighati ?</w:t>
      </w:r>
    </w:p>
    <w:p>
      <w:pPr>
        <w:spacing w:before="0"/>
      </w:pPr>
      <w:r>
        <w:rPr>
          <w:b w:val="0"/>
        </w:rPr>
      </w:r>
    </w:p>
    <w:p>
      <w:pPr>
        <w:spacing w:after="100" w:before="0"/>
      </w:pPr>
      <w:r>
        <w:rPr>
          <w:b w:val="0"/>
        </w:rPr>
        <w:t>A. Maharana Pratap</w:t>
      </w:r>
    </w:p>
    <w:p>
      <w:pPr>
        <w:spacing w:after="100" w:before="0"/>
      </w:pPr>
      <w:r>
        <w:rPr>
          <w:b w:val="0"/>
        </w:rPr>
        <w:t>B. Rana Amar Singh</w:t>
      </w:r>
    </w:p>
    <w:p>
      <w:pPr>
        <w:spacing w:after="100" w:before="0"/>
      </w:pPr>
      <w:r>
        <w:rPr>
          <w:b w:val="0"/>
        </w:rPr>
        <w:t>C. Maharaja Udai Singh</w:t>
      </w:r>
    </w:p>
    <w:p>
      <w:pPr>
        <w:spacing w:after="100" w:before="0"/>
      </w:pPr>
      <w:r>
        <w:rPr>
          <w:b w:val="0"/>
        </w:rPr>
        <w:t>D. Raja Man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Battle of Haldighati was a battle fought on 18 June 1576 between Maharana Pratap of Mewar, and the Mughal emperor Akbar. The site of the battle was a narrow mountain pass at Haldighati near Gogunda in Rajasthan. The name of the Maharana Pratap's horse is Chetak.</w:t>
      </w:r>
    </w:p>
    <w:p>
      <w:pPr>
        <w:spacing w:before="0"/>
      </w:pPr>
      <w:r>
        <w:rPr>
          <w:b w:val="0"/>
        </w:rPr>
      </w:r>
    </w:p>
    <w:p>
      <w:pPr>
        <w:spacing w:after="100" w:line="360" w:lineRule="auto" w:before="0"/>
      </w:pPr>
      <w:r>
        <w:rPr>
          <w:b w:val="0"/>
        </w:rPr>
        <w:t>10. Who among the following Moroccan travellers came to India during the reign of Muhammad bin Tughlaq?</w:t>
      </w:r>
    </w:p>
    <w:p>
      <w:pPr>
        <w:spacing w:before="0"/>
      </w:pPr>
      <w:r>
        <w:rPr>
          <w:b w:val="0"/>
        </w:rPr>
      </w:r>
    </w:p>
    <w:p>
      <w:pPr>
        <w:spacing w:after="100" w:before="0"/>
      </w:pPr>
      <w:r>
        <w:rPr>
          <w:b w:val="0"/>
        </w:rPr>
        <w:t>A. Abd-al-Razzaq</w:t>
      </w:r>
    </w:p>
    <w:p>
      <w:pPr>
        <w:spacing w:after="100" w:before="0"/>
      </w:pPr>
      <w:r>
        <w:rPr>
          <w:b w:val="0"/>
        </w:rPr>
        <w:t>B. Al Masudi</w:t>
      </w:r>
    </w:p>
    <w:p>
      <w:pPr>
        <w:spacing w:after="100" w:before="0"/>
      </w:pPr>
      <w:r>
        <w:rPr>
          <w:b w:val="0"/>
        </w:rPr>
        <w:t>C. Suleiman al-Tajiri</w:t>
      </w:r>
    </w:p>
    <w:p>
      <w:pPr>
        <w:spacing w:after="100" w:before="0"/>
      </w:pPr>
      <w:r>
        <w:rPr>
          <w:b w:val="0"/>
        </w:rPr>
        <w:t>D. Ibn Battuta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Ibn Battuta was a Moroccan explorer and scholar who visited India during the reign of Muhammad bin Tughlaq. His famous literary work, Rehala, records magnified data about Sultanat India. Hence, option 4 is the correct answer. Abd-al-Razzaq, Al Masudi, and Suleiman al-Tajiri were also travelers who visited India, but during different time periods and under different rulers.</w:t>
      </w:r>
    </w:p>
    <w:p>
      <w:pPr>
        <w:spacing w:before="0"/>
      </w:pPr>
      <w:r>
        <w:rPr>
          <w:b w:val="0"/>
        </w:rPr>
      </w:r>
    </w:p>
    <w:p>
      <w:pPr>
        <w:spacing w:after="100" w:line="360" w:lineRule="auto" w:before="0"/>
      </w:pPr>
      <w:r>
        <w:rPr>
          <w:b w:val="0"/>
        </w:rPr>
        <w:t>11. The Third Battle of Panipat was fought on ______.</w:t>
      </w:r>
    </w:p>
    <w:p>
      <w:pPr>
        <w:spacing w:before="0"/>
      </w:pPr>
      <w:r>
        <w:rPr>
          <w:b w:val="0"/>
        </w:rPr>
      </w:r>
    </w:p>
    <w:p>
      <w:pPr>
        <w:spacing w:after="100" w:before="0"/>
      </w:pPr>
      <w:r>
        <w:rPr>
          <w:b w:val="0"/>
        </w:rPr>
        <w:t>A. 8 April 1782</w:t>
      </w:r>
    </w:p>
    <w:p>
      <w:pPr>
        <w:spacing w:after="100" w:before="0"/>
      </w:pPr>
      <w:r>
        <w:rPr>
          <w:b w:val="0"/>
        </w:rPr>
        <w:t>B. 31 August 1796</w:t>
      </w:r>
    </w:p>
    <w:p>
      <w:pPr>
        <w:spacing w:after="100" w:before="0"/>
      </w:pPr>
      <w:r>
        <w:rPr>
          <w:b w:val="0"/>
        </w:rPr>
        <w:t>C. 26 November 1773</w:t>
      </w:r>
    </w:p>
    <w:p>
      <w:pPr>
        <w:spacing w:after="100" w:before="0"/>
      </w:pPr>
      <w:r>
        <w:rPr>
          <w:b w:val="0"/>
        </w:rPr>
        <w:t>D. 14 January 1761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Third Battle of Panipat was fought on 14 January 1761. It was fought between the Afghan invader Ahmad Shah Abdali and the Marathas under Sadashivrao Bhau Peshwa of Pune.</w:t>
      </w:r>
    </w:p>
    <w:p>
      <w:pPr>
        <w:spacing w:before="0"/>
      </w:pPr>
      <w:r>
        <w:rPr>
          <w:b w:val="0"/>
        </w:rPr>
      </w:r>
    </w:p>
    <w:p>
      <w:pPr>
        <w:spacing w:after="100" w:line="360" w:lineRule="auto" w:before="0"/>
      </w:pPr>
      <w:r>
        <w:rPr>
          <w:b w:val="0"/>
        </w:rPr>
        <w:t>12. Who is famously known as the Tiger of Mysore?</w:t>
      </w:r>
    </w:p>
    <w:p>
      <w:pPr>
        <w:spacing w:before="0"/>
      </w:pPr>
      <w:r>
        <w:rPr>
          <w:b w:val="0"/>
        </w:rPr>
      </w:r>
    </w:p>
    <w:p>
      <w:pPr>
        <w:spacing w:after="100" w:before="0"/>
      </w:pPr>
      <w:r>
        <w:rPr>
          <w:b w:val="0"/>
        </w:rPr>
        <w:t>A. Baji Rao I</w:t>
      </w:r>
    </w:p>
    <w:p>
      <w:pPr>
        <w:spacing w:after="100" w:before="0"/>
      </w:pPr>
      <w:r>
        <w:rPr>
          <w:b w:val="0"/>
        </w:rPr>
        <w:t>B. Tipu Sultan</w:t>
      </w:r>
    </w:p>
    <w:p>
      <w:pPr>
        <w:spacing w:after="100" w:before="0"/>
      </w:pPr>
      <w:r>
        <w:rPr>
          <w:b w:val="0"/>
        </w:rPr>
        <w:t>C. Sheikh Mohammad Abdullah</w:t>
      </w:r>
    </w:p>
    <w:p>
      <w:pPr>
        <w:spacing w:after="100" w:before="0"/>
      </w:pPr>
      <w:r>
        <w:rPr>
          <w:b w:val="0"/>
        </w:rPr>
        <w:t>D. Asaf Jah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Tipu Sultan is famously known as the Tiger of Mysore. He was a great warrior and the son of Haidar Ali. Tipu introduced several administrative innovations and embraced Western military methods, ensuring his forces could match the British armies.</w:t>
      </w:r>
    </w:p>
    <w:p>
      <w:pPr>
        <w:spacing w:before="0"/>
      </w:pPr>
      <w:r>
        <w:rPr>
          <w:b w:val="0"/>
        </w:rPr>
      </w:r>
    </w:p>
    <w:p>
      <w:pPr>
        <w:spacing w:after="100" w:line="360" w:lineRule="auto" w:before="0"/>
      </w:pPr>
      <w:r>
        <w:rPr>
          <w:b w:val="0"/>
        </w:rPr>
        <w:t>13. How many times did Mahmud of Ghazni invade India ?</w:t>
      </w:r>
    </w:p>
    <w:p>
      <w:pPr>
        <w:spacing w:before="0"/>
      </w:pPr>
      <w:r>
        <w:rPr>
          <w:b w:val="0"/>
        </w:rPr>
      </w:r>
    </w:p>
    <w:p>
      <w:pPr>
        <w:spacing w:after="100" w:before="0"/>
      </w:pPr>
      <w:r>
        <w:rPr>
          <w:b w:val="0"/>
        </w:rPr>
        <w:t>A. 5</w:t>
      </w:r>
    </w:p>
    <w:p>
      <w:pPr>
        <w:spacing w:after="100" w:before="0"/>
      </w:pPr>
      <w:r>
        <w:rPr>
          <w:b w:val="0"/>
        </w:rPr>
        <w:t>B. 15</w:t>
      </w:r>
    </w:p>
    <w:p>
      <w:pPr>
        <w:spacing w:after="100" w:before="0"/>
      </w:pPr>
      <w:r>
        <w:rPr>
          <w:b w:val="0"/>
        </w:rPr>
        <w:t>C. 17</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Mahmud of Ghazni invaded India 17 times. He was driven by the desire to plunder India's wealth and establish his dominance. These invasions occurred between 1000 and 1027 AD, targeting prosperous cities and temples like Somnath, highlighting the historical significance of his conquests.</w:t>
      </w:r>
    </w:p>
    <w:p>
      <w:pPr>
        <w:spacing w:before="0"/>
      </w:pPr>
      <w:r>
        <w:rPr>
          <w:b w:val="0"/>
        </w:rPr>
      </w:r>
    </w:p>
    <w:p>
      <w:pPr>
        <w:spacing w:after="100" w:line="360" w:lineRule="auto" w:before="0"/>
      </w:pPr>
      <w:r>
        <w:rPr>
          <w:b w:val="0"/>
        </w:rPr>
        <w:t>14. Which of the following statements is correct? I. Tipu Sultan is also known as the Tiger of Mysore. II. Tipu Sultan ruled over Mysore from 1782 to 1799.</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Il</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Tipu Sultan was the ruler of the Mysore Kingdom and he is known as the Tiger of Mysore. He reigned from 1782 to 1799. Tipu Sultan expanded the iron-cased Mysorean rockets and commissioned the military manual Fathul Mujahidin. The French commander-in-chief, Napoleon Bonaparte, sought an alliance with Tipu Sultan.</w:t>
      </w:r>
    </w:p>
    <w:p>
      <w:pPr>
        <w:spacing w:before="0"/>
      </w:pPr>
      <w:r>
        <w:rPr>
          <w:b w:val="0"/>
        </w:rPr>
      </w:r>
    </w:p>
    <w:p>
      <w:pPr>
        <w:spacing w:after="100" w:line="360" w:lineRule="auto" w:before="0"/>
      </w:pPr>
      <w:r>
        <w:rPr>
          <w:b w:val="0"/>
        </w:rPr>
        <w:t>15. Prithviraja III defeated an Afghan ruler named ______ in 1191.</w:t>
      </w:r>
    </w:p>
    <w:p>
      <w:pPr>
        <w:spacing w:before="0"/>
      </w:pPr>
      <w:r>
        <w:rPr>
          <w:b w:val="0"/>
        </w:rPr>
      </w:r>
    </w:p>
    <w:p>
      <w:pPr>
        <w:spacing w:after="100" w:before="0"/>
      </w:pPr>
      <w:r>
        <w:rPr>
          <w:b w:val="0"/>
        </w:rPr>
        <w:t>A. Sultan Mahmud</w:t>
      </w:r>
    </w:p>
    <w:p>
      <w:pPr>
        <w:spacing w:after="100" w:before="0"/>
      </w:pPr>
      <w:r>
        <w:rPr>
          <w:b w:val="0"/>
        </w:rPr>
        <w:t>B. Muhammad Ibn Abbas</w:t>
      </w:r>
    </w:p>
    <w:p>
      <w:pPr>
        <w:spacing w:after="100" w:before="0"/>
      </w:pPr>
      <w:r>
        <w:rPr>
          <w:b w:val="0"/>
        </w:rPr>
        <w:t>C. Muhammad Ibn Suri</w:t>
      </w:r>
    </w:p>
    <w:p>
      <w:pPr>
        <w:spacing w:after="100" w:before="0"/>
      </w:pPr>
      <w:r>
        <w:rPr>
          <w:b w:val="0"/>
        </w:rPr>
        <w:t>D. Sultan Muhammad Ghori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Prithviraj III defeated Sultan Muhammad Ghori in 1191. Ghori invaded India and laid the foundation of Muslim domination in India. He is often considered the founder of Muslim rule in India. The first battle of Tarain was fought in 1191, where the Ghori Forces were completely rooted out by Prithviraj Chauhan.</w:t>
      </w:r>
    </w:p>
    <w:p>
      <w:pPr>
        <w:spacing w:before="0"/>
      </w:pPr>
      <w:r>
        <w:rPr>
          <w:b w:val="0"/>
        </w:rPr>
      </w:r>
    </w:p>
    <w:p>
      <w:pPr>
        <w:spacing w:after="100" w:line="360" w:lineRule="auto" w:before="0"/>
      </w:pPr>
      <w:r>
        <w:rPr>
          <w:b w:val="0"/>
        </w:rPr>
        <w:t>16. Which of the following has founded the city of Jaipur?</w:t>
      </w:r>
    </w:p>
    <w:p>
      <w:pPr>
        <w:spacing w:before="0"/>
      </w:pPr>
      <w:r>
        <w:rPr>
          <w:b w:val="0"/>
        </w:rPr>
      </w:r>
    </w:p>
    <w:p>
      <w:pPr>
        <w:spacing w:after="100" w:before="0"/>
      </w:pPr>
      <w:r>
        <w:rPr>
          <w:b w:val="0"/>
        </w:rPr>
        <w:t>A. Prithvi Raj Chauhan</w:t>
      </w:r>
    </w:p>
    <w:p>
      <w:pPr>
        <w:spacing w:after="100" w:before="0"/>
      </w:pPr>
      <w:r>
        <w:rPr>
          <w:b w:val="0"/>
        </w:rPr>
        <w:t>B. Raja Bharmal</w:t>
      </w:r>
    </w:p>
    <w:p>
      <w:pPr>
        <w:spacing w:after="100" w:before="0"/>
      </w:pPr>
      <w:r>
        <w:rPr>
          <w:b w:val="0"/>
        </w:rPr>
        <w:t>C. Sawai Jai Singh II</w:t>
      </w:r>
    </w:p>
    <w:p>
      <w:pPr>
        <w:spacing w:after="100" w:before="0"/>
      </w:pPr>
      <w:r>
        <w:rPr>
          <w:b w:val="0"/>
        </w:rPr>
        <w:t>D. Raja Man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Sawai Jai Singh II founded the city of Jaipur in the year 1727. Sawai Jai Singh II built the city according to the principles of Vastu Shastra and Shilpa Shastra, which are ancient Indian texts on architecture and town planning.</w:t>
      </w:r>
    </w:p>
    <w:p>
      <w:pPr>
        <w:spacing w:before="0"/>
      </w:pPr>
      <w:r>
        <w:rPr>
          <w:b w:val="0"/>
        </w:rPr>
      </w:r>
    </w:p>
    <w:p>
      <w:pPr>
        <w:spacing w:after="100" w:line="360" w:lineRule="auto" w:before="0"/>
      </w:pPr>
      <w:r>
        <w:rPr>
          <w:b w:val="0"/>
        </w:rPr>
        <w:t>17. Which Chinese traveller visited India during the reign of Harshavardhana?</w:t>
      </w:r>
    </w:p>
    <w:p>
      <w:pPr>
        <w:spacing w:before="0"/>
      </w:pPr>
      <w:r>
        <w:rPr>
          <w:b w:val="0"/>
        </w:rPr>
      </w:r>
    </w:p>
    <w:p>
      <w:pPr>
        <w:spacing w:after="100" w:before="0"/>
      </w:pPr>
      <w:r>
        <w:rPr>
          <w:b w:val="0"/>
        </w:rPr>
        <w:t>A. Hsuan Tsang</w:t>
      </w:r>
    </w:p>
    <w:p>
      <w:pPr>
        <w:spacing w:after="100" w:before="0"/>
      </w:pPr>
      <w:r>
        <w:rPr>
          <w:b w:val="0"/>
        </w:rPr>
        <w:t>B. Etsing</w:t>
      </w:r>
    </w:p>
    <w:p>
      <w:pPr>
        <w:spacing w:after="100" w:before="0"/>
      </w:pPr>
      <w:r>
        <w:rPr>
          <w:b w:val="0"/>
        </w:rPr>
        <w:t>C. Faxian</w:t>
      </w:r>
    </w:p>
    <w:p>
      <w:pPr>
        <w:spacing w:after="100" w:before="0"/>
      </w:pPr>
      <w:r>
        <w:rPr>
          <w:b w:val="0"/>
        </w:rPr>
        <w:t>D. Ibn Battuta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Chinese traveller who visited India during the reign of Harshavardhana was Hsuan Tsang, also known as Xuanzang. He came to India in the 7th century and stayed here for 14 years, during which he travelled extensively and wrote about his experiences in his book "The Great Tang Records on the Western Regions".</w:t>
      </w:r>
    </w:p>
    <w:p>
      <w:pPr>
        <w:spacing w:before="0"/>
      </w:pPr>
      <w:r>
        <w:rPr>
          <w:b w:val="0"/>
        </w:rPr>
      </w:r>
    </w:p>
    <w:p>
      <w:pPr>
        <w:spacing w:after="100" w:line="360" w:lineRule="auto" w:before="0"/>
      </w:pPr>
      <w:r>
        <w:rPr>
          <w:b w:val="0"/>
        </w:rPr>
        <w:t>18. Who among the following had written Kitab-ul-Hind that gave an incisive description of early 11th Century India?</w:t>
      </w:r>
    </w:p>
    <w:p>
      <w:pPr>
        <w:spacing w:before="0"/>
      </w:pPr>
      <w:r>
        <w:rPr>
          <w:b w:val="0"/>
        </w:rPr>
      </w:r>
    </w:p>
    <w:p>
      <w:pPr>
        <w:spacing w:after="100" w:before="0"/>
      </w:pPr>
      <w:r>
        <w:rPr>
          <w:b w:val="0"/>
        </w:rPr>
        <w:t>A. Al-Bukhari</w:t>
      </w:r>
    </w:p>
    <w:p>
      <w:pPr>
        <w:spacing w:after="100" w:before="0"/>
      </w:pPr>
      <w:r>
        <w:rPr>
          <w:b w:val="0"/>
        </w:rPr>
        <w:t>B. Al-Khwarizmi</w:t>
      </w:r>
    </w:p>
    <w:p>
      <w:pPr>
        <w:spacing w:after="100" w:before="0"/>
      </w:pPr>
      <w:r>
        <w:rPr>
          <w:b w:val="0"/>
        </w:rPr>
        <w:t>C. Al-Biruni</w:t>
      </w:r>
    </w:p>
    <w:p>
      <w:pPr>
        <w:spacing w:after="100" w:before="0"/>
      </w:pPr>
      <w:r>
        <w:rPr>
          <w:b w:val="0"/>
        </w:rPr>
        <w:t>D. Al-Kindi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Al-Biruni. Key Points Important Points Additional Information</w:t>
      </w:r>
    </w:p>
    <w:p>
      <w:pPr>
        <w:spacing w:before="0"/>
      </w:pPr>
      <w:r>
        <w:rPr>
          <w:b w:val="0"/>
        </w:rPr>
        <w:t>• Al-Biruni was an Iranian scholar.</w:t>
      </w:r>
    </w:p>
    <w:p>
      <w:pPr>
        <w:spacing w:before="0"/>
      </w:pPr>
      <w:r>
        <w:rPr>
          <w:b w:val="0"/>
        </w:rPr>
        <w:t>• He is considered the father of modern geodesy.</w:t>
      </w:r>
    </w:p>
    <w:p>
      <w:pPr>
        <w:spacing w:before="0"/>
      </w:pPr>
      <w:r>
        <w:rPr>
          <w:b w:val="0"/>
        </w:rPr>
        <w:t>• Kitab-ul-Hind is an Arabic book authored by Al-Biruni in the 11th century. Kitab-ul-Hind is also known by the name of Tarikh-ul-Hind.</w:t>
      </w:r>
    </w:p>
    <w:p>
      <w:pPr>
        <w:spacing w:before="0"/>
      </w:pPr>
      <w:r>
        <w:rPr>
          <w:b w:val="0"/>
        </w:rPr>
        <w:t>• The book deals with the “caste system” in India.</w:t>
      </w:r>
    </w:p>
    <w:p>
      <w:pPr>
        <w:spacing w:before="0"/>
      </w:pPr>
      <w:r>
        <w:rPr>
          <w:b w:val="0"/>
        </w:rPr>
        <w:t>• He extensively compared the Indian culture with other cultures in this book.</w:t>
      </w:r>
    </w:p>
    <w:p>
      <w:pPr>
        <w:spacing w:before="0"/>
      </w:pPr>
      <w:r>
        <w:rPr>
          <w:b w:val="0"/>
        </w:rPr>
        <w:t>• Al-Biruni called Kerala as Malabar.</w:t>
      </w:r>
    </w:p>
    <w:p>
      <w:pPr>
        <w:spacing w:before="0"/>
      </w:pPr>
      <w:r>
        <w:rPr>
          <w:b w:val="0"/>
        </w:rPr>
        <w:t>• Kitab al-Tafhim is the book authored by Al-Biruni in both Persian and Arabic languages.</w:t>
      </w:r>
    </w:p>
    <w:p>
      <w:pPr>
        <w:spacing w:before="0"/>
      </w:pPr>
      <w:r>
        <w:rPr>
          <w:b w:val="0"/>
        </w:rPr>
        <w:t>• He traveled to the Indian subcontinent in 1017.</w:t>
      </w:r>
    </w:p>
    <w:p>
      <w:pPr>
        <w:spacing w:before="0"/>
      </w:pPr>
      <w:r>
        <w:rPr>
          <w:b w:val="0"/>
        </w:rPr>
        <w:t>• Notable work of Al-Biruni are: The Remaining Signs of Past Centuries.</w:t>
      </w:r>
    </w:p>
    <w:p>
      <w:pPr>
        <w:spacing w:before="0"/>
      </w:pPr>
      <w:r>
        <w:rPr>
          <w:b w:val="0"/>
        </w:rPr>
        <w:t>• Gems.</w:t>
      </w:r>
    </w:p>
    <w:p>
      <w:pPr>
        <w:spacing w:before="0"/>
      </w:pPr>
      <w:r>
        <w:rPr>
          <w:b w:val="0"/>
        </w:rPr>
        <w:t>• The Mas'udi Canon.</w:t>
      </w:r>
    </w:p>
    <w:p>
      <w:pPr>
        <w:spacing w:before="0"/>
      </w:pPr>
      <w:r>
        <w:rPr>
          <w:b w:val="0"/>
        </w:rPr>
        <w:t>• Understanding Astrology.</w:t>
      </w:r>
    </w:p>
    <w:p>
      <w:pPr>
        <w:spacing w:before="0"/>
      </w:pPr>
      <w:r>
        <w:rPr>
          <w:b w:val="0"/>
        </w:rPr>
        <w:t>• Al-Bukhari was a Persian Islamic scholar who was born in Bukhara.</w:t>
      </w:r>
    </w:p>
    <w:p>
      <w:pPr>
        <w:spacing w:before="0"/>
      </w:pPr>
      <w:r>
        <w:rPr>
          <w:b w:val="0"/>
        </w:rPr>
        <w:t>• Al-Khwarizmi was a Muslim mathematician who introduced Hindu-Arabic numerals and the concepts of algebra into European mathematics.</w:t>
      </w:r>
    </w:p>
    <w:p>
      <w:pPr>
        <w:spacing w:before="0"/>
      </w:pPr>
      <w:r>
        <w:rPr>
          <w:b w:val="0"/>
        </w:rPr>
        <w:t>• Al-Kindi is popularly called “the philosopher of the Arabs.”</w:t>
      </w:r>
    </w:p>
    <w:p>
      <w:pPr>
        <w:spacing w:before="0"/>
      </w:pPr>
      <w:r>
        <w:rPr>
          <w:b w:val="0"/>
        </w:rPr>
      </w:r>
    </w:p>
    <w:p>
      <w:pPr>
        <w:spacing w:after="100" w:line="360" w:lineRule="auto" w:before="0"/>
      </w:pPr>
      <w:r>
        <w:rPr>
          <w:b w:val="0"/>
        </w:rPr>
        <w:t>19. The Vikramshila University was founded under the patronage of the king ___________.</w:t>
      </w:r>
    </w:p>
    <w:p>
      <w:pPr>
        <w:spacing w:before="0"/>
      </w:pPr>
      <w:r>
        <w:rPr>
          <w:b w:val="0"/>
        </w:rPr>
      </w:r>
    </w:p>
    <w:p>
      <w:pPr>
        <w:spacing w:after="100" w:before="0"/>
      </w:pPr>
      <w:r>
        <w:rPr>
          <w:b w:val="0"/>
        </w:rPr>
        <w:t>A. Devpala</w:t>
      </w:r>
    </w:p>
    <w:p>
      <w:pPr>
        <w:spacing w:after="100" w:before="0"/>
      </w:pPr>
      <w:r>
        <w:rPr>
          <w:b w:val="0"/>
        </w:rPr>
        <w:t>B. Dharmpala</w:t>
      </w:r>
    </w:p>
    <w:p>
      <w:pPr>
        <w:spacing w:after="100" w:before="0"/>
      </w:pPr>
      <w:r>
        <w:rPr>
          <w:b w:val="0"/>
        </w:rPr>
        <w:t>C. Gopala</w:t>
      </w:r>
    </w:p>
    <w:p>
      <w:pPr>
        <w:spacing w:after="100" w:before="0"/>
      </w:pPr>
      <w:r>
        <w:rPr>
          <w:b w:val="0"/>
        </w:rPr>
        <w:t>D. Devraja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Dharmapala founded the famous Buddhist monastery at Vikramashila, which became as eminent as Nalanda. He became the ruler after Gopala around A.D. 780 and expanded his empire significantly. Dharmapala defeated Indrayudha, installed Chakrayudha in Kanauj, but was defeated by Rashtrakuta king Dhruva. As the second ruler and real founder of the Pala Dynasty, he expanded the empire, making the Palas a dominant northern and eastern Indian power. Dharmapala built significant Viharas at Somapuri and Paharpur. After him, his son Devapala conquered Assam and Odisha, patronized Vikramashila and Nalanda Universities, and had poet Vajradatta in his court.</w:t>
      </w:r>
    </w:p>
    <w:p>
      <w:pPr>
        <w:spacing w:before="0"/>
      </w:pPr>
      <w:r>
        <w:rPr>
          <w:b w:val="0"/>
        </w:rPr>
      </w:r>
    </w:p>
    <w:p>
      <w:pPr>
        <w:spacing w:after="100" w:line="360" w:lineRule="auto" w:before="0"/>
      </w:pPr>
      <w:r>
        <w:rPr>
          <w:b w:val="0"/>
        </w:rPr>
        <w:t>20. Who among the following was the founder of Vikramshila university?</w:t>
      </w:r>
    </w:p>
    <w:p>
      <w:pPr>
        <w:spacing w:before="0"/>
      </w:pPr>
      <w:r>
        <w:rPr>
          <w:b w:val="0"/>
        </w:rPr>
      </w:r>
    </w:p>
    <w:p>
      <w:pPr>
        <w:spacing w:after="100" w:before="0"/>
      </w:pPr>
      <w:r>
        <w:rPr>
          <w:b w:val="0"/>
        </w:rPr>
        <w:t>A. Mihirbhoja</w:t>
      </w:r>
    </w:p>
    <w:p>
      <w:pPr>
        <w:spacing w:after="100" w:before="0"/>
      </w:pPr>
      <w:r>
        <w:rPr>
          <w:b w:val="0"/>
        </w:rPr>
        <w:t>B. Lakshamanasena</w:t>
      </w:r>
    </w:p>
    <w:p>
      <w:pPr>
        <w:spacing w:after="100" w:before="0"/>
      </w:pPr>
      <w:r>
        <w:rPr>
          <w:b w:val="0"/>
        </w:rPr>
        <w:t>C. Dharmapala</w:t>
      </w:r>
    </w:p>
    <w:p>
      <w:pPr>
        <w:spacing w:after="100" w:before="0"/>
      </w:pPr>
      <w:r>
        <w:rPr>
          <w:b w:val="0"/>
        </w:rPr>
        <w:t>D. Gopala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Dharmapala, a ruler of the Pala dynasty, was the founder of Vikramshila University. He established this renowned center of learning in ancient India to promote education and Buddhist studies. The university was a prominent institution alongside Nalanda, attracting scholars from various regions.</w:t>
      </w:r>
    </w:p>
    <w:p>
      <w:pPr>
        <w:spacing w:before="0"/>
      </w:pPr>
      <w:r>
        <w:rPr>
          <w:b w:val="0"/>
        </w:rPr>
      </w:r>
    </w:p>
    <w:p>
      <w:pPr>
        <w:spacing w:after="100" w:line="360" w:lineRule="auto" w:before="0"/>
      </w:pPr>
      <w:r>
        <w:rPr>
          <w:b w:val="0"/>
        </w:rPr>
        <w:t>21. What is the name of the Arabic book by Al-Biruni?</w:t>
      </w:r>
    </w:p>
    <w:p>
      <w:pPr>
        <w:spacing w:before="0"/>
      </w:pPr>
      <w:r>
        <w:rPr>
          <w:b w:val="0"/>
        </w:rPr>
      </w:r>
    </w:p>
    <w:p>
      <w:pPr>
        <w:spacing w:after="100" w:before="0"/>
      </w:pPr>
      <w:r>
        <w:rPr>
          <w:b w:val="0"/>
        </w:rPr>
        <w:t>A. Kitab-ul-Hind</w:t>
      </w:r>
    </w:p>
    <w:p>
      <w:pPr>
        <w:spacing w:after="100" w:before="0"/>
      </w:pPr>
      <w:r>
        <w:rPr>
          <w:b w:val="0"/>
        </w:rPr>
        <w:t>B. Hindustan-nama</w:t>
      </w:r>
    </w:p>
    <w:p>
      <w:pPr>
        <w:spacing w:after="100" w:before="0"/>
      </w:pPr>
      <w:r>
        <w:rPr>
          <w:b w:val="0"/>
        </w:rPr>
        <w:t>C. Tarikh-e-Hindustan</w:t>
      </w:r>
    </w:p>
    <w:p>
      <w:pPr>
        <w:spacing w:after="100" w:before="0"/>
      </w:pPr>
      <w:r>
        <w:rPr>
          <w:b w:val="0"/>
        </w:rPr>
        <w:t>D. Fatawa-e-Hindustani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Kitab-ul-Hind. Key Points Additional Information</w:t>
      </w:r>
    </w:p>
    <w:p>
      <w:pPr>
        <w:spacing w:before="0"/>
      </w:pPr>
      <w:r>
        <w:rPr>
          <w:b w:val="0"/>
        </w:rPr>
        <w:t>• Al-Biruni was an Iranian scholar. He is considered the father of modern geodesy.</w:t>
      </w:r>
    </w:p>
    <w:p>
      <w:pPr>
        <w:spacing w:before="0"/>
      </w:pPr>
      <w:r>
        <w:rPr>
          <w:b w:val="0"/>
        </w:rPr>
        <w:t>• Al-Biruni is a traveller called Kerala Malabar.</w:t>
      </w:r>
    </w:p>
    <w:p>
      <w:pPr>
        <w:spacing w:before="0"/>
      </w:pPr>
      <w:r>
        <w:rPr>
          <w:b w:val="0"/>
        </w:rPr>
        <w:t>• Kitab-ul-Hind is an Arabic book authored by Al-Biruni.</w:t>
      </w:r>
    </w:p>
    <w:p>
      <w:pPr>
        <w:spacing w:before="0"/>
      </w:pPr>
      <w:r>
        <w:rPr>
          <w:b w:val="0"/>
        </w:rPr>
        <w:t>• Kitab al-Tafhim is the book authored by Al-Biruni in both Persian and Arabic languages.</w:t>
      </w:r>
    </w:p>
    <w:p>
      <w:pPr>
        <w:spacing w:before="0"/>
      </w:pPr>
      <w:r>
        <w:rPr>
          <w:b w:val="0"/>
        </w:rPr>
        <w:t>• He traveled to the Indian subcontinent in 1017.</w:t>
      </w:r>
    </w:p>
    <w:p>
      <w:pPr>
        <w:spacing w:before="0"/>
      </w:pPr>
      <w:r>
        <w:rPr>
          <w:b w:val="0"/>
        </w:rPr>
        <w:t>• Tārīkh al-Hind (History of India) is a book authored by Al-Biruni based on his study of Indian culture.</w:t>
      </w:r>
    </w:p>
    <w:p>
      <w:pPr>
        <w:spacing w:before="0"/>
      </w:pPr>
      <w:r>
        <w:rPr>
          <w:b w:val="0"/>
        </w:rPr>
        <w:t>• His birthday was celebrated as the day of the surveying engineer in Iran.</w:t>
      </w:r>
    </w:p>
    <w:p>
      <w:pPr>
        <w:spacing w:before="0"/>
      </w:pPr>
      <w:r>
        <w:rPr>
          <w:b w:val="0"/>
        </w:rPr>
        <w:t>• Notable work of Al-Biruni are: The Remaining Signs of Past Centuries.</w:t>
      </w:r>
    </w:p>
    <w:p>
      <w:pPr>
        <w:spacing w:before="0"/>
      </w:pPr>
      <w:r>
        <w:rPr>
          <w:b w:val="0"/>
        </w:rPr>
        <w:t>• Gems.</w:t>
      </w:r>
    </w:p>
    <w:p>
      <w:pPr>
        <w:spacing w:before="0"/>
      </w:pPr>
      <w:r>
        <w:rPr>
          <w:b w:val="0"/>
        </w:rPr>
        <w:t>• The Mas'udi Canon.</w:t>
      </w:r>
    </w:p>
    <w:p>
      <w:pPr>
        <w:spacing w:before="0"/>
      </w:pPr>
      <w:r>
        <w:rPr>
          <w:b w:val="0"/>
        </w:rPr>
        <w:t>• Understanding Astrology.</w:t>
      </w:r>
    </w:p>
    <w:p>
      <w:pPr>
        <w:spacing w:before="0"/>
      </w:pPr>
      <w:r>
        <w:rPr>
          <w:b w:val="0"/>
        </w:rPr>
        <w:t>• Tarikh-e-Hindustan is the book authored by Molvi Mohammad Zaka Ulla.</w:t>
      </w:r>
    </w:p>
    <w:p>
      <w:pPr>
        <w:spacing w:before="0"/>
      </w:pPr>
      <w:r>
        <w:rPr>
          <w:b w:val="0"/>
        </w:rPr>
      </w:r>
    </w:p>
    <w:p>
      <w:pPr>
        <w:spacing w:after="100" w:line="360" w:lineRule="auto" w:before="0"/>
      </w:pPr>
      <w:r>
        <w:rPr>
          <w:b w:val="0"/>
        </w:rPr>
        <w:t>22. Who among the following was the founder of the Rashtrakuta dynasty?</w:t>
      </w:r>
    </w:p>
    <w:p>
      <w:pPr>
        <w:spacing w:before="0"/>
      </w:pPr>
      <w:r>
        <w:rPr>
          <w:b w:val="0"/>
        </w:rPr>
      </w:r>
    </w:p>
    <w:p>
      <w:pPr>
        <w:spacing w:after="100" w:before="0"/>
      </w:pPr>
      <w:r>
        <w:rPr>
          <w:b w:val="0"/>
        </w:rPr>
        <w:t>A. Dhruva</w:t>
      </w:r>
    </w:p>
    <w:p>
      <w:pPr>
        <w:spacing w:after="100" w:before="0"/>
      </w:pPr>
      <w:r>
        <w:rPr>
          <w:b w:val="0"/>
        </w:rPr>
        <w:t>B. Dhantidurga</w:t>
      </w:r>
    </w:p>
    <w:p>
      <w:pPr>
        <w:spacing w:after="100" w:before="0"/>
      </w:pPr>
      <w:r>
        <w:rPr>
          <w:b w:val="0"/>
        </w:rPr>
        <w:t>C. Govinda III</w:t>
      </w:r>
    </w:p>
    <w:p>
      <w:pPr>
        <w:spacing w:after="100" w:before="0"/>
      </w:pPr>
      <w:r>
        <w:rPr>
          <w:b w:val="0"/>
        </w:rPr>
        <w:t>D. Amoghavarsha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Dantidurga was the founder of the Rashtrakuta dynasty. He established the Rashtrakuta Empire of Manyakheta and ruled from 735-756 CE. His capital was Gulbarga in Karnataka. He defeated the Chalukyas in 753 and took the titles Rajadhiraja and Parameshvara. He also performed a ritual called hiranya-garbha which was believed to result in the sacrificer being reborn as a Kshatriya.</w:t>
      </w:r>
    </w:p>
    <w:p>
      <w:pPr>
        <w:spacing w:before="0"/>
      </w:pPr>
      <w:r>
        <w:rPr>
          <w:b w:val="0"/>
        </w:rPr>
      </w:r>
    </w:p>
    <w:p>
      <w:pPr>
        <w:spacing w:after="100" w:line="360" w:lineRule="auto" w:before="0"/>
      </w:pPr>
      <w:r>
        <w:rPr>
          <w:b w:val="0"/>
        </w:rPr>
        <w:t>23. Gurpurab is celebrated to commemorate the birthday of Guru Nank dev ji. He was the _________ guru of Sikhs?</w:t>
      </w:r>
    </w:p>
    <w:p>
      <w:pPr>
        <w:spacing w:before="0"/>
      </w:pPr>
      <w:r>
        <w:rPr>
          <w:b w:val="0"/>
        </w:rPr>
      </w:r>
    </w:p>
    <w:p>
      <w:pPr>
        <w:spacing w:after="100" w:before="0"/>
      </w:pPr>
      <w:r>
        <w:rPr>
          <w:b w:val="0"/>
        </w:rPr>
        <w:t>A. first</w:t>
      </w:r>
    </w:p>
    <w:p>
      <w:pPr>
        <w:spacing w:after="100" w:before="0"/>
      </w:pPr>
      <w:r>
        <w:rPr>
          <w:b w:val="0"/>
        </w:rPr>
        <w:t>B. third</w:t>
      </w:r>
    </w:p>
    <w:p>
      <w:pPr>
        <w:spacing w:after="100" w:before="0"/>
      </w:pPr>
      <w:r>
        <w:rPr>
          <w:b w:val="0"/>
        </w:rPr>
        <w:t>C. fourth</w:t>
      </w:r>
    </w:p>
    <w:p>
      <w:pPr>
        <w:spacing w:after="100" w:before="0"/>
      </w:pPr>
      <w:r>
        <w:rPr>
          <w:b w:val="0"/>
        </w:rPr>
        <w:t>D. second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Guru Nanak Dev Ji is the first Guru of the Sikhs and founded Sikhism in the 15th century. His teachings form the core tenets of Sikh faith, emphasizing equality, love, and goodness while rejecting the caste system and rituals. Gurpurab, also known as Guru Nanak Jayanti, celebrates his birthday with prayers, hymns, and the reading of the Guru Granth Sahib.</w:t>
      </w:r>
    </w:p>
    <w:p>
      <w:pPr>
        <w:spacing w:before="0"/>
      </w:pPr>
      <w:r>
        <w:rPr>
          <w:b w:val="0"/>
        </w:rPr>
      </w:r>
    </w:p>
    <w:p>
      <w:pPr>
        <w:spacing w:after="100" w:line="360" w:lineRule="auto" w:before="0"/>
      </w:pPr>
      <w:r>
        <w:rPr>
          <w:b w:val="0"/>
        </w:rPr>
        <w:t>24. _______ wrote the first Sanskrit grammar book named ‘Ashtadhyayi’.</w:t>
      </w:r>
    </w:p>
    <w:p>
      <w:pPr>
        <w:spacing w:before="0"/>
      </w:pPr>
      <w:r>
        <w:rPr>
          <w:b w:val="0"/>
        </w:rPr>
      </w:r>
    </w:p>
    <w:p>
      <w:pPr>
        <w:spacing w:after="100" w:before="0"/>
      </w:pPr>
      <w:r>
        <w:rPr>
          <w:b w:val="0"/>
        </w:rPr>
        <w:t>A. Valmiki</w:t>
      </w:r>
    </w:p>
    <w:p>
      <w:pPr>
        <w:spacing w:after="100" w:before="0"/>
      </w:pPr>
      <w:r>
        <w:rPr>
          <w:b w:val="0"/>
        </w:rPr>
        <w:t>B. Panini</w:t>
      </w:r>
    </w:p>
    <w:p>
      <w:pPr>
        <w:spacing w:after="100" w:before="0"/>
      </w:pPr>
      <w:r>
        <w:rPr>
          <w:b w:val="0"/>
        </w:rPr>
        <w:t>C. Tulsidas</w:t>
      </w:r>
    </w:p>
    <w:p>
      <w:pPr>
        <w:spacing w:after="100" w:before="0"/>
      </w:pPr>
      <w:r>
        <w:rPr>
          <w:b w:val="0"/>
        </w:rPr>
        <w:t>D. Kabir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Panini. He wrote the Ashtadhyayi, the earliest source on Sanskrit grammar. It condenses the phonetic and grammatical knowledge of the Vedic religion into 4,000 sutras. Panini has been referred to as the "first descriptive linguist" and "the father of linguistics." Valmiki is credited with writing the epic Ramayana, Tulsidas was a poet and saint, and Kabir was a mystic poet and saint of the Bhakti movement.</w:t>
      </w:r>
    </w:p>
    <w:p>
      <w:pPr>
        <w:spacing w:before="0"/>
      </w:pPr>
      <w:r>
        <w:rPr>
          <w:b w:val="0"/>
        </w:rPr>
      </w:r>
    </w:p>
    <w:p>
      <w:pPr>
        <w:spacing w:after="100" w:line="360" w:lineRule="auto" w:before="0"/>
      </w:pPr>
      <w:r>
        <w:rPr>
          <w:b w:val="0"/>
        </w:rPr>
        <w:t>25. Chand Bardai's famous literary work ________, mentions Prithviraj Chauhan's love story and heroic deeds.</w:t>
      </w:r>
    </w:p>
    <w:p>
      <w:pPr>
        <w:spacing w:before="0"/>
      </w:pPr>
      <w:r>
        <w:rPr>
          <w:b w:val="0"/>
        </w:rPr>
      </w:r>
    </w:p>
    <w:p>
      <w:pPr>
        <w:spacing w:after="100" w:before="0"/>
      </w:pPr>
      <w:r>
        <w:rPr>
          <w:b w:val="0"/>
        </w:rPr>
        <w:t>A. Harakeli Nataka</w:t>
      </w:r>
    </w:p>
    <w:p>
      <w:pPr>
        <w:spacing w:after="100" w:before="0"/>
      </w:pPr>
      <w:r>
        <w:rPr>
          <w:b w:val="0"/>
        </w:rPr>
        <w:t>B. Abhidhana Chintamani</w:t>
      </w:r>
    </w:p>
    <w:p>
      <w:pPr>
        <w:spacing w:after="100" w:before="0"/>
      </w:pPr>
      <w:r>
        <w:rPr>
          <w:b w:val="0"/>
        </w:rPr>
        <w:t>C. Prithviraj Raso</w:t>
      </w:r>
    </w:p>
    <w:p>
      <w:pPr>
        <w:spacing w:after="100" w:before="0"/>
      </w:pPr>
      <w:r>
        <w:rPr>
          <w:b w:val="0"/>
        </w:rPr>
        <w:t>D. Rajamartanda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Prithviraj Raso, an epic poem by Chand Bardai, narrates the life of Rajput king Prithviraj Chauhan. It details his love story with Sanyogita, his heroic deeds, battles, and his eventual capture and death. Prithviraj Chauhan, a 12th-century ruler of Ajmer and Delhi, is celebrated for his valor against Muhammad Ghori. Chand Bardai, Chauhan's court poet and close friend, wrote this poem, which is one of the earliest works in Hindi.</w:t>
      </w:r>
    </w:p>
    <w:p>
      <w:pPr>
        <w:spacing w:before="0"/>
      </w:pPr>
      <w:r>
        <w:rPr>
          <w:b w:val="0"/>
        </w:rPr>
      </w:r>
    </w:p>
    <w:p>
      <w:pPr>
        <w:spacing w:after="100" w:line="360" w:lineRule="auto" w:before="0"/>
      </w:pPr>
      <w:r>
        <w:rPr>
          <w:b w:val="0"/>
        </w:rPr>
        <w:t>26. Muhammad Ghori attacked Tabarhinda (Bhatinda) in 1191, a strategic point for ______.</w:t>
      </w:r>
    </w:p>
    <w:p>
      <w:pPr>
        <w:spacing w:before="0"/>
      </w:pPr>
      <w:r>
        <w:rPr>
          <w:b w:val="0"/>
        </w:rPr>
      </w:r>
    </w:p>
    <w:p>
      <w:pPr>
        <w:spacing w:after="100" w:before="0"/>
      </w:pPr>
      <w:r>
        <w:rPr>
          <w:b w:val="0"/>
        </w:rPr>
        <w:t>A. Hem Chandra Vikramaditya</w:t>
      </w:r>
    </w:p>
    <w:p>
      <w:pPr>
        <w:spacing w:after="100" w:before="0"/>
      </w:pPr>
      <w:r>
        <w:rPr>
          <w:b w:val="0"/>
        </w:rPr>
        <w:t>B. Rana Kumbha</w:t>
      </w:r>
    </w:p>
    <w:p>
      <w:pPr>
        <w:spacing w:after="100" w:before="0"/>
      </w:pPr>
      <w:r>
        <w:rPr>
          <w:b w:val="0"/>
        </w:rPr>
        <w:t>C. Maharana Pratap Singh</w:t>
      </w:r>
    </w:p>
    <w:p>
      <w:pPr>
        <w:spacing w:after="100" w:before="0"/>
      </w:pPr>
      <w:r>
        <w:rPr>
          <w:b w:val="0"/>
        </w:rPr>
        <w:t>D. Prithviraj Chauhan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Muhammad Ghori attacked Tabarhinda (Bhatinda) in 1191, a strategic point under Prithviraj Chauhan’s dominion. This led to the First Battle of Tarain, where Muhammad Ghori was defeated and wounded by Prithviraj Chauhan, a prominent ruler of the Chahamana dynasty known for his military brilliance and "Shabdabhedi" technique.</w:t>
      </w:r>
    </w:p>
    <w:p>
      <w:pPr>
        <w:spacing w:before="0"/>
      </w:pPr>
      <w:r>
        <w:rPr>
          <w:b w:val="0"/>
        </w:rPr>
      </w:r>
    </w:p>
    <w:p>
      <w:pPr>
        <w:spacing w:after="100" w:line="360" w:lineRule="auto" w:before="0"/>
      </w:pPr>
      <w:r>
        <w:rPr>
          <w:b w:val="0"/>
        </w:rPr>
        <w:t>27. Rajaraja I and Rajendra I belonged to the ________ dynasty.</w:t>
      </w:r>
    </w:p>
    <w:p>
      <w:pPr>
        <w:spacing w:before="0"/>
      </w:pPr>
      <w:r>
        <w:rPr>
          <w:b w:val="0"/>
        </w:rPr>
      </w:r>
    </w:p>
    <w:p>
      <w:pPr>
        <w:spacing w:after="100" w:before="0"/>
      </w:pPr>
      <w:r>
        <w:rPr>
          <w:b w:val="0"/>
        </w:rPr>
        <w:t>A. Chola</w:t>
      </w:r>
    </w:p>
    <w:p>
      <w:pPr>
        <w:spacing w:after="100" w:before="0"/>
      </w:pPr>
      <w:r>
        <w:rPr>
          <w:b w:val="0"/>
        </w:rPr>
        <w:t>B. Pallava</w:t>
      </w:r>
    </w:p>
    <w:p>
      <w:pPr>
        <w:spacing w:after="100" w:before="0"/>
      </w:pPr>
      <w:r>
        <w:rPr>
          <w:b w:val="0"/>
        </w:rPr>
        <w:t>C. Pandya</w:t>
      </w:r>
    </w:p>
    <w:p>
      <w:pPr>
        <w:spacing w:after="100" w:before="0"/>
      </w:pPr>
      <w:r>
        <w:rPr>
          <w:b w:val="0"/>
        </w:rPr>
        <w:t>D. Chalukya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Chola. Key Points: Additional Information:</w:t>
      </w:r>
    </w:p>
    <w:p>
      <w:pPr>
        <w:spacing w:before="0"/>
      </w:pPr>
      <w:r>
        <w:rPr>
          <w:b w:val="0"/>
        </w:rPr>
        <w:t>• Rajaraja I, a Chola emperor, ruled between 985 and 1014 CE.</w:t>
      </w:r>
    </w:p>
    <w:p>
      <w:pPr>
        <w:spacing w:before="0"/>
      </w:pPr>
      <w:r>
        <w:rPr>
          <w:b w:val="0"/>
        </w:rPr>
        <w:t>• He is known for restoring the Chola hegemony and securing its dominance throughout the Indian Ocean during his time as the most powerful Tamil king in South India.</w:t>
      </w:r>
    </w:p>
    <w:p>
      <w:pPr>
        <w:spacing w:before="0"/>
      </w:pPr>
      <w:r>
        <w:rPr>
          <w:b w:val="0"/>
        </w:rPr>
        <w:t>• He ruled over a sizable portion of northern Sri Lanka, the Chera country, and the Pandya country.</w:t>
      </w:r>
    </w:p>
    <w:p>
      <w:pPr>
        <w:spacing w:before="0"/>
      </w:pPr>
      <w:r>
        <w:rPr>
          <w:b w:val="0"/>
        </w:rPr>
        <w:t>• Also, he bought Lakshadweep, the Thiladhunmadulu atoll, and a portion of the Maldives' northernmost islands in the Indian Ocean.</w:t>
      </w:r>
    </w:p>
    <w:p>
      <w:pPr>
        <w:spacing w:before="0"/>
      </w:pPr>
      <w:r>
        <w:rPr>
          <w:b w:val="0"/>
        </w:rPr>
        <w:t>• Pallava: Around the fourth century AD, the South saw the rise of the Pallavas, who reached the pinnacle of their supremacy in the seventh century AD.</w:t>
      </w:r>
    </w:p>
    <w:p>
      <w:pPr>
        <w:spacing w:before="0"/>
      </w:pPr>
      <w:r>
        <w:rPr>
          <w:b w:val="0"/>
        </w:rPr>
        <w:t>• For over 500 years, they were able to maintain their hegemony.</w:t>
      </w:r>
    </w:p>
    <w:p>
      <w:pPr>
        <w:spacing w:before="0"/>
      </w:pPr>
      <w:r>
        <w:rPr>
          <w:b w:val="0"/>
        </w:rPr>
        <w:t>• Pandya: The Pandyan dynasty, commonly known as the Pandyas of Madurai, was one of the three major kingdoms of Tamilakam, or South India, together with the Chera and Chola dynasties.</w:t>
      </w:r>
    </w:p>
    <w:p>
      <w:pPr>
        <w:spacing w:before="0"/>
      </w:pPr>
      <w:r>
        <w:rPr>
          <w:b w:val="0"/>
        </w:rPr>
        <w:t>• Chalukya: During the sixth through the twelfth centuries, the Chalukya dynasty, a Classical Indian monarchy, ruled over a sizable portion of southern and central India.</w:t>
      </w:r>
    </w:p>
    <w:p>
      <w:pPr>
        <w:spacing w:before="0"/>
      </w:pPr>
      <w:r>
        <w:rPr>
          <w:b w:val="0"/>
        </w:rPr>
        <w:t>• They held power as three interconnected but separate dynasties during this time.</w:t>
      </w:r>
    </w:p>
    <w:p>
      <w:pPr>
        <w:spacing w:before="0"/>
      </w:pPr>
      <w:r>
        <w:rPr>
          <w:b w:val="0"/>
        </w:rPr>
      </w:r>
    </w:p>
    <w:p>
      <w:pPr>
        <w:spacing w:after="100" w:line="360" w:lineRule="auto" w:before="0"/>
      </w:pPr>
      <w:r>
        <w:rPr>
          <w:b w:val="0"/>
        </w:rPr>
        <w:t>28. Birthplace of Guru Nanak known as Nankana Sahib today, was earlier called.</w:t>
      </w:r>
    </w:p>
    <w:p>
      <w:pPr>
        <w:spacing w:before="0"/>
      </w:pPr>
      <w:r>
        <w:rPr>
          <w:b w:val="0"/>
        </w:rPr>
      </w:r>
    </w:p>
    <w:p>
      <w:pPr>
        <w:spacing w:after="100" w:before="0"/>
      </w:pPr>
      <w:r>
        <w:rPr>
          <w:b w:val="0"/>
        </w:rPr>
        <w:t>A. Umarkot</w:t>
      </w:r>
    </w:p>
    <w:p>
      <w:pPr>
        <w:spacing w:after="100" w:before="0"/>
      </w:pPr>
      <w:r>
        <w:rPr>
          <w:b w:val="0"/>
        </w:rPr>
        <w:t>B. Rai Bhoi di Talvandi</w:t>
      </w:r>
    </w:p>
    <w:p>
      <w:pPr>
        <w:spacing w:after="100" w:before="0"/>
      </w:pPr>
      <w:r>
        <w:rPr>
          <w:b w:val="0"/>
        </w:rPr>
        <w:t>C. Roda</w:t>
      </w:r>
    </w:p>
    <w:p>
      <w:pPr>
        <w:spacing w:after="100" w:before="0"/>
      </w:pPr>
      <w:r>
        <w:rPr>
          <w:b w:val="0"/>
        </w:rPr>
        <w:t>D. Luni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Rai Bhoi di Talvandi. Key Points</w:t>
      </w:r>
    </w:p>
    <w:p>
      <w:pPr>
        <w:spacing w:before="0"/>
      </w:pPr>
      <w:r>
        <w:rPr>
          <w:b w:val="0"/>
        </w:rPr>
        <w:t>• Guru Nanak is the founder of the Sikh religion.</w:t>
      </w:r>
    </w:p>
    <w:p>
      <w:pPr>
        <w:spacing w:before="0"/>
      </w:pPr>
      <w:r>
        <w:rPr>
          <w:b w:val="0"/>
        </w:rPr>
        <w:t>• Guru Nanak was born on 15th April 1469 at Rai Bhoi di Talvandi(Present day Nankana Sahib) in Pakistan.</w:t>
      </w:r>
    </w:p>
    <w:p>
      <w:pPr>
        <w:spacing w:before="0"/>
      </w:pPr>
      <w:r>
        <w:rPr>
          <w:b w:val="0"/>
        </w:rPr>
        <w:t>• His birthplace is marked by Gurdwara Janam Asthan.</w:t>
      </w:r>
    </w:p>
    <w:p>
      <w:pPr>
        <w:spacing w:before="0"/>
      </w:pPr>
      <w:r>
        <w:rPr>
          <w:b w:val="0"/>
        </w:rPr>
        <w:t>• He is considered the first of the ten Sikh Gurus.</w:t>
      </w:r>
    </w:p>
    <w:p>
      <w:pPr>
        <w:spacing w:before="0"/>
      </w:pPr>
      <w:r>
        <w:rPr>
          <w:b w:val="0"/>
        </w:rPr>
        <w:t>• His birthday is celebrated worldwide as Guru Nanak Gurpurab worldwide.</w:t>
      </w:r>
    </w:p>
    <w:p>
      <w:pPr>
        <w:spacing w:before="0"/>
      </w:pPr>
      <w:r>
        <w:rPr>
          <w:b w:val="0"/>
        </w:rPr>
        <w:t>• Guru Nanak appointed Bhai Lehna as his successor Before his death.</w:t>
      </w:r>
    </w:p>
    <w:p>
      <w:pPr>
        <w:spacing w:before="0"/>
      </w:pPr>
      <w:r>
        <w:rPr>
          <w:b w:val="0"/>
        </w:rPr>
        <w:t>• Bhai Lehna came to be known as Guru Angad.</w:t>
      </w:r>
    </w:p>
    <w:p>
      <w:pPr>
        <w:spacing w:before="0"/>
      </w:pPr>
      <w:r>
        <w:rPr>
          <w:b w:val="0"/>
        </w:rPr>
        <w:t>• He died on 22nd September 1539.</w:t>
      </w:r>
    </w:p>
    <w:p>
      <w:pPr>
        <w:spacing w:before="0"/>
      </w:pPr>
      <w:r>
        <w:rPr>
          <w:b w:val="0"/>
        </w:rPr>
        <w:t>• Gurdwara Darbar Sahib in Kartarpur is the resting place of Guru Nanak.</w:t>
      </w:r>
    </w:p>
    <w:p>
      <w:pPr>
        <w:spacing w:before="0"/>
      </w:pPr>
      <w:r>
        <w:rPr>
          <w:b w:val="0"/>
        </w:rPr>
      </w:r>
    </w:p>
    <w:p>
      <w:pPr>
        <w:spacing w:after="100" w:line="360" w:lineRule="auto" w:before="0"/>
      </w:pPr>
      <w:r>
        <w:rPr>
          <w:b w:val="0"/>
        </w:rPr>
        <w:t>29. Shivaji, the famous Maratha warrior fought against who among the following Mughal Emperors?</w:t>
      </w:r>
    </w:p>
    <w:p>
      <w:pPr>
        <w:spacing w:before="0"/>
      </w:pPr>
      <w:r>
        <w:rPr>
          <w:b w:val="0"/>
        </w:rPr>
      </w:r>
    </w:p>
    <w:p>
      <w:pPr>
        <w:spacing w:after="100" w:before="0"/>
      </w:pPr>
      <w:r>
        <w:rPr>
          <w:b w:val="0"/>
        </w:rPr>
        <w:t>A. Humayun</w:t>
      </w:r>
    </w:p>
    <w:p>
      <w:pPr>
        <w:spacing w:after="100" w:before="0"/>
      </w:pPr>
      <w:r>
        <w:rPr>
          <w:b w:val="0"/>
        </w:rPr>
        <w:t>B. Shahjahan</w:t>
      </w:r>
    </w:p>
    <w:p>
      <w:pPr>
        <w:spacing w:after="100" w:before="0"/>
      </w:pPr>
      <w:r>
        <w:rPr>
          <w:b w:val="0"/>
        </w:rPr>
        <w:t>C. Akbar</w:t>
      </w:r>
    </w:p>
    <w:p>
      <w:pPr>
        <w:spacing w:after="100" w:before="0"/>
      </w:pPr>
      <w:r>
        <w:rPr>
          <w:b w:val="0"/>
        </w:rPr>
        <w:t>D. Aurangzeb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Shivaji, the famous Maratha warrior fought against Aurangzeb, who was a Mughal Emperor. Aurangzeb annexed Bijapur in 1686 AD to contain the spread of the Maratha empire. Shivaji carved out the independent Maratha Kingdom in the territories of north and south Konkan. He had defeated notable generals of Bijapur and wounded and chased away the Mughal general and Aurangzeb's uncle Shaista Khan. However, he was defeated by Raja Jai Singh at Purandar in 1665, and he signed the Treaty of Purander with him.</w:t>
      </w:r>
    </w:p>
    <w:p>
      <w:pPr>
        <w:spacing w:before="0"/>
      </w:pPr>
      <w:r>
        <w:rPr>
          <w:b w:val="0"/>
        </w:rPr>
      </w:r>
    </w:p>
    <w:p>
      <w:pPr>
        <w:spacing w:after="100" w:line="360" w:lineRule="auto" w:before="0"/>
      </w:pPr>
      <w:r>
        <w:rPr>
          <w:b w:val="0"/>
        </w:rPr>
        <w:t>30. Shaikh Muinuddin Sijzi (Moinuddin Chishti) dargah is situated in which of the following cities.</w:t>
      </w:r>
    </w:p>
    <w:p>
      <w:pPr>
        <w:spacing w:before="0"/>
      </w:pPr>
      <w:r>
        <w:rPr>
          <w:b w:val="0"/>
        </w:rPr>
      </w:r>
    </w:p>
    <w:p>
      <w:pPr>
        <w:spacing w:after="100" w:before="0"/>
      </w:pPr>
      <w:r>
        <w:rPr>
          <w:b w:val="0"/>
        </w:rPr>
        <w:t>A. Panipat</w:t>
      </w:r>
    </w:p>
    <w:p>
      <w:pPr>
        <w:spacing w:after="100" w:before="0"/>
      </w:pPr>
      <w:r>
        <w:rPr>
          <w:b w:val="0"/>
        </w:rPr>
        <w:t>B. Jalandhar</w:t>
      </w:r>
    </w:p>
    <w:p>
      <w:pPr>
        <w:spacing w:after="100" w:before="0"/>
      </w:pPr>
      <w:r>
        <w:rPr>
          <w:b w:val="0"/>
        </w:rPr>
        <w:t>C. Patna</w:t>
      </w:r>
    </w:p>
    <w:p>
      <w:pPr>
        <w:spacing w:after="100" w:before="0"/>
      </w:pPr>
      <w:r>
        <w:rPr>
          <w:b w:val="0"/>
        </w:rPr>
        <w:t>D. Ajmer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Ajmer. Key Points Additional Information Other important sufi saints:</w:t>
      </w:r>
    </w:p>
    <w:p>
      <w:pPr>
        <w:spacing w:before="0"/>
      </w:pPr>
      <w:r>
        <w:rPr>
          <w:b w:val="0"/>
        </w:rPr>
        <w:t>• Ajmer Sharif Dargah/ Ajmer Dargah/Ajmer Sharif/Dargah Sharif is a Sufi tomb of the revered Sufi saint; Moinuddin Chishti.</w:t>
      </w:r>
    </w:p>
    <w:p>
      <w:pPr>
        <w:spacing w:before="0"/>
      </w:pPr>
      <w:r>
        <w:rPr>
          <w:b w:val="0"/>
        </w:rPr>
        <w:t>• It is located at Ajmer comprised of Chishti's grave.</w:t>
      </w:r>
    </w:p>
    <w:p>
      <w:pPr>
        <w:spacing w:before="0"/>
      </w:pPr>
      <w:r>
        <w:rPr>
          <w:b w:val="0"/>
        </w:rPr>
        <w:t>• Chishti was a charismatic and compassionate spiritual preacher and teacher.</w:t>
      </w:r>
    </w:p>
    <w:p>
      <w:pPr>
        <w:spacing w:before="0"/>
      </w:pPr>
      <w:r>
        <w:rPr>
          <w:b w:val="0"/>
        </w:rPr>
        <w:t>• The biographical accounts of his life written after his death report that he received the gifts of many "spiritual marvels (karāmāt), such as miraculous travel, clairvoyance, and visions of angels" in these years of his life.</w:t>
      </w:r>
    </w:p>
    <w:p>
      <w:pPr>
        <w:spacing w:before="0"/>
      </w:pPr>
      <w:r>
        <w:rPr>
          <w:b w:val="0"/>
        </w:rPr>
        <w:t>• Khwaja Moinuddin Chisti Khwaja Moinuddin Chisti also popularly known as Khwaja Gareeb Nawaz was a beloved Sufi saint of the Chisti order.</w:t>
      </w:r>
    </w:p>
    <w:p>
      <w:pPr>
        <w:spacing w:before="0"/>
      </w:pPr>
      <w:r>
        <w:rPr>
          <w:b w:val="0"/>
        </w:rPr>
        <w:t>• He is known to be the direct descendant of Prophet Muhammad.</w:t>
      </w:r>
    </w:p>
    <w:p>
      <w:pPr>
        <w:spacing w:before="0"/>
      </w:pPr>
      <w:r>
        <w:rPr>
          <w:b w:val="0"/>
        </w:rPr>
        <w:t>• Born in Sistan (present-day Eastern Iran and Southern Afghanistan, he travelled from Sistan to Lahore to Delhi, and finally settled in Ajmer, Rajasthan.</w:t>
      </w:r>
    </w:p>
    <w:p>
      <w:pPr>
        <w:spacing w:before="0"/>
      </w:pPr>
      <w:r>
        <w:rPr>
          <w:b w:val="0"/>
        </w:rPr>
        <w:t>• His tomb in Ajmer, the Ajmer Sharif Dargah, is one of the holiest Islamic sites in the world.</w:t>
      </w:r>
    </w:p>
    <w:p>
      <w:pPr>
        <w:spacing w:before="0"/>
      </w:pPr>
      <w:r>
        <w:rPr>
          <w:b w:val="0"/>
        </w:rPr>
        <w:t>• Muslims from across the world visit Dargah Sharif every year to offer their prayers.</w:t>
      </w:r>
    </w:p>
    <w:p>
      <w:pPr>
        <w:spacing w:before="0"/>
      </w:pPr>
      <w:r>
        <w:rPr>
          <w:b w:val="0"/>
        </w:rPr>
        <w:t>• Not only Muslims but people belonging to different religions visit this shrine throughout the year.</w:t>
      </w:r>
    </w:p>
    <w:p>
      <w:pPr>
        <w:spacing w:before="0"/>
      </w:pPr>
      <w:r>
        <w:rPr>
          <w:b w:val="0"/>
        </w:rPr>
        <w:t>• Baba Farid Baba Sheikh Farid as he is called all over Punjab, India, and Pakistan was born at the time when Punjab was going through great crossroads.</w:t>
      </w:r>
    </w:p>
    <w:p>
      <w:pPr>
        <w:spacing w:before="0"/>
      </w:pPr>
      <w:r>
        <w:rPr>
          <w:b w:val="0"/>
        </w:rPr>
        <w:t>• Timur the Lame, Halaku (Son of Changez Khan), etc ravaged Punjab about 100 to 200 years before he was born.</w:t>
      </w:r>
    </w:p>
    <w:p>
      <w:pPr>
        <w:spacing w:before="0"/>
      </w:pPr>
      <w:r>
        <w:rPr>
          <w:b w:val="0"/>
        </w:rPr>
        <w:t>• The Slave dynasty of Qutub-Ud-Din aibak was at that time being ruled by Sultan Balban. 200-300 years earlier to the West of India, the sword of Islam had swept in the countries like Iran, Afghanistan, and Eastern Europe.</w:t>
      </w:r>
    </w:p>
    <w:p>
      <w:pPr>
        <w:spacing w:before="0"/>
      </w:pPr>
      <w:r>
        <w:rPr>
          <w:b w:val="0"/>
        </w:rPr>
        <w:t>• In India too, Slave Qutubdin Aibak tried to subdue people through force, but could only create a rift between different communities.</w:t>
      </w:r>
    </w:p>
    <w:p>
      <w:pPr>
        <w:spacing w:before="0"/>
      </w:pPr>
      <w:r>
        <w:rPr>
          <w:b w:val="0"/>
        </w:rPr>
        <w:t>• Then came the Sufi saints from Arabia and other places to spread their message of love for Allah.</w:t>
      </w:r>
    </w:p>
    <w:p>
      <w:pPr>
        <w:spacing w:before="0"/>
      </w:pPr>
      <w:r>
        <w:rPr>
          <w:b w:val="0"/>
        </w:rPr>
        <w:t>• Sufi saints like Khwaja Qutub-Ul-Din Bakhtiar Kaki, who was a Sayid of the Jafiri Hussaini tribe, were very famous.</w:t>
      </w:r>
    </w:p>
    <w:p>
      <w:pPr>
        <w:spacing w:before="0"/>
      </w:pPr>
      <w:r>
        <w:rPr>
          <w:b w:val="0"/>
        </w:rPr>
        <w:t>• Qutubuddin Bakhtiyar Kaki Hazrat Khawaja Bakhtiyar Kaaki‎ was one and a half years old when his father passed away.</w:t>
      </w:r>
    </w:p>
    <w:p>
      <w:pPr>
        <w:spacing w:before="0"/>
      </w:pPr>
      <w:r>
        <w:rPr>
          <w:b w:val="0"/>
        </w:rPr>
        <w:t>• Khawaja Qutubuddeen Bakhtiyar Kaaki‎ learned 15 chapters of the Holy Quran from his mother and his mother arranged for his further education and training.</w:t>
      </w:r>
    </w:p>
    <w:p>
      <w:pPr>
        <w:spacing w:before="0"/>
      </w:pPr>
      <w:r>
        <w:rPr>
          <w:b w:val="0"/>
        </w:rPr>
      </w:r>
    </w:p>
    <w:p>
      <w:pPr>
        <w:spacing w:after="100" w:line="360" w:lineRule="auto" w:before="0"/>
      </w:pPr>
      <w:r>
        <w:rPr>
          <w:b w:val="0"/>
        </w:rPr>
        <w:t>31. During the rule of Tipu Sultan, which was the capital city of his state Mysore?</w:t>
      </w:r>
    </w:p>
    <w:p>
      <w:pPr>
        <w:spacing w:before="0"/>
      </w:pPr>
      <w:r>
        <w:rPr>
          <w:b w:val="0"/>
        </w:rPr>
      </w:r>
    </w:p>
    <w:p>
      <w:pPr>
        <w:spacing w:after="100" w:before="0"/>
      </w:pPr>
      <w:r>
        <w:rPr>
          <w:b w:val="0"/>
        </w:rPr>
        <w:t>A. Madurai</w:t>
      </w:r>
    </w:p>
    <w:p>
      <w:pPr>
        <w:spacing w:after="100" w:before="0"/>
      </w:pPr>
      <w:r>
        <w:rPr>
          <w:b w:val="0"/>
        </w:rPr>
        <w:t>B. Bangalore</w:t>
      </w:r>
    </w:p>
    <w:p>
      <w:pPr>
        <w:spacing w:after="100" w:before="0"/>
      </w:pPr>
      <w:r>
        <w:rPr>
          <w:b w:val="0"/>
        </w:rPr>
        <w:t>C. Bidar</w:t>
      </w:r>
    </w:p>
    <w:p>
      <w:pPr>
        <w:spacing w:after="100" w:before="0"/>
      </w:pPr>
      <w:r>
        <w:rPr>
          <w:b w:val="0"/>
        </w:rPr>
        <w:t>D. Srirangapatnam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Srirangapatnam. Key PointsTipu Sultan was the ruler of Mysore.</w:t>
      </w:r>
    </w:p>
    <w:p>
      <w:pPr>
        <w:spacing w:before="0"/>
      </w:pPr>
      <w:r>
        <w:rPr>
          <w:b w:val="0"/>
        </w:rPr>
        <w:t>• Tipu Sultan built this palace in 1784 and ruled Mysore from Srirangapatnam.</w:t>
      </w:r>
    </w:p>
    <w:p>
      <w:pPr>
        <w:spacing w:before="0"/>
      </w:pPr>
      <w:r>
        <w:rPr>
          <w:b w:val="0"/>
        </w:rPr>
        <w:t>• Tipu Sultan is well known as the “Tiger of Mysore”.</w:t>
      </w:r>
    </w:p>
    <w:p>
      <w:pPr>
        <w:spacing w:before="0"/>
      </w:pPr>
      <w:r>
        <w:rPr>
          <w:b w:val="0"/>
        </w:rPr>
        <w:t>• He had the image of a tiger on his flag.</w:t>
      </w:r>
    </w:p>
    <w:p>
      <w:pPr>
        <w:spacing w:before="0"/>
      </w:pPr>
      <w:r>
        <w:rPr>
          <w:b w:val="0"/>
        </w:rPr>
        <w:t>• He is the son of the powerful Mysore ruler Haidar Ali.</w:t>
      </w:r>
    </w:p>
    <w:p>
      <w:pPr>
        <w:spacing w:before="0"/>
      </w:pPr>
      <w:r>
        <w:rPr>
          <w:b w:val="0"/>
        </w:rPr>
        <w:t>• Tipu Sultan ruled Mysore from 1782 to 1799.</w:t>
      </w:r>
    </w:p>
    <w:p>
      <w:pPr>
        <w:spacing w:before="0"/>
      </w:pPr>
      <w:r>
        <w:rPr>
          <w:b w:val="0"/>
        </w:rPr>
        <w:t>• He maintained a positive relationship with the French in India and modernized his army with their help.</w:t>
      </w:r>
    </w:p>
    <w:p>
      <w:pPr>
        <w:spacing w:before="0"/>
      </w:pPr>
      <w:r>
        <w:rPr>
          <w:b w:val="0"/>
        </w:rPr>
        <w:t>• The French commander-in-chief Napoleon Bonaparte sought an alliance with Tipu Sultan</w:t>
      </w:r>
    </w:p>
    <w:p>
      <w:pPr>
        <w:spacing w:before="0"/>
      </w:pPr>
      <w:r>
        <w:rPr>
          <w:b w:val="0"/>
        </w:rPr>
        <w:t>• The Treaty of Srirangapatnam (1792) is associated with Tipu Sultan.</w:t>
      </w:r>
    </w:p>
    <w:p>
      <w:pPr>
        <w:spacing w:before="0"/>
      </w:pPr>
      <w:r>
        <w:rPr>
          <w:b w:val="0"/>
        </w:rPr>
        <w:t>• He was killed while defending his capital Seringapatam.</w:t>
      </w:r>
    </w:p>
    <w:p>
      <w:pPr>
        <w:spacing w:before="0"/>
      </w:pPr>
      <w:r>
        <w:rPr>
          <w:b w:val="0"/>
        </w:rPr>
      </w:r>
    </w:p>
    <w:p>
      <w:pPr>
        <w:spacing w:after="100" w:line="360" w:lineRule="auto" w:before="0"/>
      </w:pPr>
      <w:r>
        <w:rPr>
          <w:b w:val="0"/>
        </w:rPr>
        <w:t>32. In which battle did Ahmad Shah Abdali defeat the Marathas?</w:t>
      </w:r>
    </w:p>
    <w:p>
      <w:pPr>
        <w:spacing w:before="0"/>
      </w:pPr>
      <w:r>
        <w:rPr>
          <w:b w:val="0"/>
        </w:rPr>
      </w:r>
    </w:p>
    <w:p>
      <w:pPr>
        <w:spacing w:after="100" w:before="0"/>
      </w:pPr>
      <w:r>
        <w:rPr>
          <w:b w:val="0"/>
        </w:rPr>
        <w:t>A. Third battle of Panipat</w:t>
      </w:r>
    </w:p>
    <w:p>
      <w:pPr>
        <w:spacing w:after="100" w:before="0"/>
      </w:pPr>
      <w:r>
        <w:rPr>
          <w:b w:val="0"/>
        </w:rPr>
        <w:t>B. Battle of Khanwa</w:t>
      </w:r>
    </w:p>
    <w:p>
      <w:pPr>
        <w:spacing w:after="100" w:before="0"/>
      </w:pPr>
      <w:r>
        <w:rPr>
          <w:b w:val="0"/>
        </w:rPr>
        <w:t>C. Battle of Buxar</w:t>
      </w:r>
    </w:p>
    <w:p>
      <w:pPr>
        <w:spacing w:after="100" w:before="0"/>
      </w:pPr>
      <w:r>
        <w:rPr>
          <w:b w:val="0"/>
        </w:rPr>
        <w:t>D. First battle of Tarain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Ahmad Shah Abdali defeated the Marathas in the third battle of Panipat.</w:t>
      </w:r>
    </w:p>
    <w:p>
      <w:pPr>
        <w:spacing w:before="0"/>
      </w:pPr>
      <w:r>
        <w:rPr>
          <w:b w:val="0"/>
        </w:rPr>
        <w:t>• 1526 - Babur defeated Lodi, establishing Mughal rule in India.</w:t>
      </w:r>
    </w:p>
    <w:p>
      <w:pPr>
        <w:spacing w:before="0"/>
      </w:pPr>
      <w:r>
        <w:rPr>
          <w:b w:val="0"/>
        </w:rPr>
        <w:t>• 1556 - Akbar triumphed over Hemu, consolidating Mughal authority.</w:t>
      </w:r>
    </w:p>
    <w:p>
      <w:pPr>
        <w:spacing w:before="0"/>
      </w:pPr>
      <w:r>
        <w:rPr>
          <w:b w:val="0"/>
        </w:rPr>
        <w:t>• 1761 - Abdali emerged victorious against the Marathas, leading to their decline and British influence.</w:t>
      </w:r>
    </w:p>
    <w:p>
      <w:pPr>
        <w:spacing w:before="0"/>
      </w:pPr>
      <w:r>
        <w:rPr>
          <w:b w:val="0"/>
        </w:rPr>
      </w:r>
    </w:p>
    <w:p>
      <w:pPr>
        <w:spacing w:after="100" w:line="360" w:lineRule="auto" w:before="0"/>
      </w:pPr>
      <w:r>
        <w:rPr>
          <w:b w:val="0"/>
        </w:rPr>
        <w:t>33. Which of the following Monument-Location pair is correct?</w:t>
      </w:r>
    </w:p>
    <w:p>
      <w:pPr>
        <w:spacing w:before="0"/>
      </w:pPr>
      <w:r>
        <w:rPr>
          <w:b w:val="0"/>
        </w:rPr>
      </w:r>
    </w:p>
    <w:p>
      <w:pPr>
        <w:spacing w:after="100" w:before="0"/>
      </w:pPr>
      <w:r>
        <w:rPr>
          <w:b w:val="0"/>
        </w:rPr>
        <w:t>A. Taj Mahal - Meerut</w:t>
      </w:r>
    </w:p>
    <w:p>
      <w:pPr>
        <w:spacing w:after="100" w:before="0"/>
      </w:pPr>
      <w:r>
        <w:rPr>
          <w:b w:val="0"/>
        </w:rPr>
        <w:t>B. Red Fort - Jaipur</w:t>
      </w:r>
    </w:p>
    <w:p>
      <w:pPr>
        <w:spacing w:after="100" w:before="0"/>
      </w:pPr>
      <w:r>
        <w:rPr>
          <w:b w:val="0"/>
        </w:rPr>
        <w:t>C. Golconda Fort - Hyderabad</w:t>
      </w:r>
    </w:p>
    <w:p>
      <w:pPr>
        <w:spacing w:after="100" w:before="0"/>
      </w:pPr>
      <w:r>
        <w:rPr>
          <w:b w:val="0"/>
        </w:rPr>
        <w:t>D. Alai Darwaja - Thanjavur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Taj Mahal: It is situated on the south bank of the Yamuna river. Built by Shah Jahan. Agra Red Fort: The Red Fort Complex is one of the cultural UNESCO World Heritage Sites in India. Built by Shah Jahaan. Delhi Golconda Fort: Hyderabad Alai Darwaja: It is the southern gateway of the Quwwat-ul-Islam Mosque in the Qutb complex. Built by Sultan Alauddin Khalji in 1311 and made of red sandstone. Mehrauli, Delhi</w:t>
      </w:r>
    </w:p>
    <w:p>
      <w:pPr>
        <w:spacing w:before="0"/>
      </w:pPr>
      <w:r>
        <w:rPr>
          <w:b w:val="0"/>
        </w:rPr>
        <w:t>• It is an early capital city of the Qutb Shahi dynasty.</w:t>
      </w:r>
    </w:p>
    <w:p>
      <w:pPr>
        <w:spacing w:before="0"/>
      </w:pPr>
      <w:r>
        <w:rPr>
          <w:b w:val="0"/>
        </w:rPr>
        <w:t>• Built by Sultan Quli Qutb-ul-Mulk.</w:t>
      </w:r>
    </w:p>
    <w:p>
      <w:pPr>
        <w:spacing w:before="0"/>
      </w:pPr>
      <w:r>
        <w:rPr>
          <w:b w:val="0"/>
        </w:rPr>
        <w:t>• Golconda flourished as a trade center of large diamonds, known as the Golconda Diamonds.</w:t>
      </w:r>
    </w:p>
    <w:p>
      <w:pPr>
        <w:spacing w:before="0"/>
      </w:pPr>
      <w:r>
        <w:rPr>
          <w:b w:val="0"/>
        </w:rPr>
      </w:r>
    </w:p>
    <w:p>
      <w:pPr>
        <w:spacing w:after="100" w:line="360" w:lineRule="auto" w:before="0"/>
      </w:pPr>
      <w:r>
        <w:rPr>
          <w:b w:val="0"/>
        </w:rPr>
        <w:t>34. Who among the following Sikh Gurus laid the foundation of ‘Khalsa Panth’?</w:t>
      </w:r>
    </w:p>
    <w:p>
      <w:pPr>
        <w:spacing w:before="0"/>
      </w:pPr>
      <w:r>
        <w:rPr>
          <w:b w:val="0"/>
        </w:rPr>
      </w:r>
    </w:p>
    <w:p>
      <w:pPr>
        <w:spacing w:after="100" w:before="0"/>
      </w:pPr>
      <w:r>
        <w:rPr>
          <w:b w:val="0"/>
        </w:rPr>
        <w:t>A. Guru Gobind Singh</w:t>
      </w:r>
    </w:p>
    <w:p>
      <w:pPr>
        <w:spacing w:after="100" w:before="0"/>
      </w:pPr>
      <w:r>
        <w:rPr>
          <w:b w:val="0"/>
        </w:rPr>
        <w:t>B. Guru Arjan Dev</w:t>
      </w:r>
    </w:p>
    <w:p>
      <w:pPr>
        <w:spacing w:after="100" w:before="0"/>
      </w:pPr>
      <w:r>
        <w:rPr>
          <w:b w:val="0"/>
        </w:rPr>
        <w:t>C. Guru Teg Bahadur</w:t>
      </w:r>
    </w:p>
    <w:p>
      <w:pPr>
        <w:spacing w:after="100" w:before="0"/>
      </w:pPr>
      <w:r>
        <w:rPr>
          <w:b w:val="0"/>
        </w:rPr>
        <w:t>D. Guru Nanak Dev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Guru Gobind Singh. Key Points Additional Information</w:t>
      </w:r>
    </w:p>
    <w:p>
      <w:pPr>
        <w:spacing w:before="0"/>
      </w:pPr>
      <w:r>
        <w:rPr>
          <w:b w:val="0"/>
        </w:rPr>
        <w:t>• Guru Gobind Singh was the tenth Guru of the Sikhs. He is the son of Guru Tegh Bahadur.</w:t>
      </w:r>
    </w:p>
    <w:p>
      <w:pPr>
        <w:spacing w:before="0"/>
      </w:pPr>
      <w:r>
        <w:rPr>
          <w:b w:val="0"/>
        </w:rPr>
        <w:t>• In 1666, he was born in Patna, Bihar.</w:t>
      </w:r>
    </w:p>
    <w:p>
      <w:pPr>
        <w:spacing w:before="0"/>
      </w:pPr>
      <w:r>
        <w:rPr>
          <w:b w:val="0"/>
        </w:rPr>
        <w:t>• Khalsa Panth, a community that considers Sikhism as its faith was founded by Guru Gobind Singh.</w:t>
      </w:r>
    </w:p>
    <w:p>
      <w:pPr>
        <w:spacing w:before="0"/>
      </w:pPr>
      <w:r>
        <w:rPr>
          <w:b w:val="0"/>
        </w:rPr>
        <w:t>• Guru Gobind Singh was the final human Guru of the Sikhs.</w:t>
      </w:r>
    </w:p>
    <w:p>
      <w:pPr>
        <w:spacing w:before="0"/>
      </w:pPr>
      <w:r>
        <w:rPr>
          <w:b w:val="0"/>
        </w:rPr>
        <w:t>• Guru Arjan Dev was the fifth of the Ten Gurus of Sikhism. He became Sikh Guru on 16 September 1581.</w:t>
      </w:r>
    </w:p>
    <w:p>
      <w:pPr>
        <w:spacing w:before="0"/>
      </w:pPr>
      <w:r>
        <w:rPr>
          <w:b w:val="0"/>
        </w:rPr>
        <w:t>• He developed Amritsar as a Centre of Excellence.</w:t>
      </w:r>
    </w:p>
    <w:p>
      <w:pPr>
        <w:spacing w:before="0"/>
      </w:pPr>
      <w:r>
        <w:rPr>
          <w:b w:val="0"/>
        </w:rPr>
        <w:t>• He was the first Guru of the Sikh faith to be martyred.</w:t>
      </w:r>
    </w:p>
    <w:p>
      <w:pPr>
        <w:spacing w:before="0"/>
      </w:pPr>
      <w:r>
        <w:rPr>
          <w:b w:val="0"/>
        </w:rPr>
        <w:t>• Guru Tegh Bahadur was the Sikhs' ninth Guru. He is the second Sikh to die in battle.</w:t>
      </w:r>
    </w:p>
    <w:p>
      <w:pPr>
        <w:spacing w:before="0"/>
      </w:pPr>
      <w:r>
        <w:rPr>
          <w:b w:val="0"/>
        </w:rPr>
        <w:t>• In 1621, he was born in the Punjabi city of Amritsar.</w:t>
      </w:r>
    </w:p>
    <w:p>
      <w:pPr>
        <w:spacing w:before="0"/>
      </w:pPr>
      <w:r>
        <w:rPr>
          <w:b w:val="0"/>
        </w:rPr>
        <w:t>• At the command of Mughal Emperor Aurangzeb, Guru Tegh Bahadur was killed in Delhi in 1675.</w:t>
      </w:r>
    </w:p>
    <w:p>
      <w:pPr>
        <w:spacing w:before="0"/>
      </w:pPr>
      <w:r>
        <w:rPr>
          <w:b w:val="0"/>
        </w:rPr>
        <w:t>• Guru Nanak is the founder of the Sikh religion. Guru Nanak was born on 15th April 1469 at Rai Bhoi di Talvandi(Present day Nankana Sahib) in Pakistan.</w:t>
      </w:r>
    </w:p>
    <w:p>
      <w:pPr>
        <w:spacing w:before="0"/>
      </w:pPr>
      <w:r>
        <w:rPr>
          <w:b w:val="0"/>
        </w:rPr>
        <w:t>• Gurdwara Janam Asthan marks his birthplace.</w:t>
      </w:r>
    </w:p>
    <w:p>
      <w:pPr>
        <w:spacing w:before="0"/>
      </w:pPr>
      <w:r>
        <w:rPr>
          <w:b w:val="0"/>
        </w:rPr>
        <w:t>• He is considered the first of the ten Sikh Gurus.</w:t>
      </w:r>
    </w:p>
    <w:p>
      <w:pPr>
        <w:spacing w:before="0"/>
      </w:pPr>
      <w:r>
        <w:rPr>
          <w:b w:val="0"/>
        </w:rPr>
      </w:r>
    </w:p>
    <w:p>
      <w:pPr>
        <w:spacing w:after="100" w:line="360" w:lineRule="auto" w:before="0"/>
      </w:pPr>
      <w:r>
        <w:rPr>
          <w:b w:val="0"/>
        </w:rPr>
        <w:t>35. To gain control over Kannauj the Tripartite Struggle was fought between which of the following dynasties?</w:t>
      </w:r>
    </w:p>
    <w:p>
      <w:pPr>
        <w:spacing w:before="0"/>
      </w:pPr>
      <w:r>
        <w:rPr>
          <w:b w:val="0"/>
        </w:rPr>
      </w:r>
    </w:p>
    <w:p>
      <w:pPr>
        <w:spacing w:after="100" w:before="0"/>
      </w:pPr>
      <w:r>
        <w:rPr>
          <w:b w:val="0"/>
        </w:rPr>
        <w:t>A. Pratihara, Rashtrakuta and Pala</w:t>
      </w:r>
    </w:p>
    <w:p>
      <w:pPr>
        <w:spacing w:after="100" w:before="0"/>
      </w:pPr>
      <w:r>
        <w:rPr>
          <w:b w:val="0"/>
        </w:rPr>
        <w:t>B. Solanki, Parmar and Chandella</w:t>
      </w:r>
    </w:p>
    <w:p>
      <w:pPr>
        <w:spacing w:after="100" w:before="0"/>
      </w:pPr>
      <w:r>
        <w:rPr>
          <w:b w:val="0"/>
        </w:rPr>
        <w:t>C. Khalji, Tughlaq and Lodhi</w:t>
      </w:r>
    </w:p>
    <w:p>
      <w:pPr>
        <w:spacing w:after="100" w:before="0"/>
      </w:pPr>
      <w:r>
        <w:rPr>
          <w:b w:val="0"/>
        </w:rPr>
        <w:t>D. Pallava, Pandya and Chola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Pratihara, Rashtrakuta, and Pala. Key Points Additional Information</w:t>
      </w:r>
    </w:p>
    <w:p>
      <w:pPr>
        <w:spacing w:before="0"/>
      </w:pPr>
      <w:r>
        <w:rPr>
          <w:b w:val="0"/>
        </w:rPr>
        <w:t>• The Tripartite Struggle was a prolonged conflict between the Pratihara, Rashtrakuta, and Pala dynasties.</w:t>
      </w:r>
    </w:p>
    <w:p>
      <w:pPr>
        <w:spacing w:before="0"/>
      </w:pPr>
      <w:r>
        <w:rPr>
          <w:b w:val="0"/>
        </w:rPr>
        <w:t>• This struggle took place during the 8th to 10th centuries over the control of the city of Kannauj, which was a symbol of prestige and power.</w:t>
      </w:r>
    </w:p>
    <w:p>
      <w:pPr>
        <w:spacing w:before="0"/>
      </w:pPr>
      <w:r>
        <w:rPr>
          <w:b w:val="0"/>
        </w:rPr>
        <w:t>• Kannauj was strategically significant as it was located in the fertile Ganges plain and was a prominent center of commerce and culture.</w:t>
      </w:r>
    </w:p>
    <w:p>
      <w:pPr>
        <w:spacing w:before="0"/>
      </w:pPr>
      <w:r>
        <w:rPr>
          <w:b w:val="0"/>
        </w:rPr>
        <w:t>• The struggle weakened all three dynasties over time, paving the way for other powers to rise in the Indian subcontinent.</w:t>
      </w:r>
    </w:p>
    <w:p>
      <w:pPr>
        <w:spacing w:before="0"/>
      </w:pPr>
      <w:r>
        <w:rPr>
          <w:b w:val="0"/>
        </w:rPr>
        <w:t>• Pratihara Dynasty The Pratiharas, also known as the Gurjara-Pratiharas, were a powerful dynasty in northern India.</w:t>
      </w:r>
    </w:p>
    <w:p>
      <w:pPr>
        <w:spacing w:before="0"/>
      </w:pPr>
      <w:r>
        <w:rPr>
          <w:b w:val="0"/>
        </w:rPr>
        <w:t>• They played a crucial role in resisting Arab invasions and preserving the cultural heritage of India.</w:t>
      </w:r>
    </w:p>
    <w:p>
      <w:pPr>
        <w:spacing w:before="0"/>
      </w:pPr>
      <w:r>
        <w:rPr>
          <w:b w:val="0"/>
        </w:rPr>
        <w:t>• Their rule is marked by significant developments in art, architecture, and the spread of Hinduism.</w:t>
      </w:r>
    </w:p>
    <w:p>
      <w:pPr>
        <w:spacing w:before="0"/>
      </w:pPr>
      <w:r>
        <w:rPr>
          <w:b w:val="0"/>
        </w:rPr>
        <w:t>• Rashtrakuta Dynasty The Rashtrakutas were a prominent dynasty in southern and central India.</w:t>
      </w:r>
    </w:p>
    <w:p>
      <w:pPr>
        <w:spacing w:before="0"/>
      </w:pPr>
      <w:r>
        <w:rPr>
          <w:b w:val="0"/>
        </w:rPr>
        <w:t>• They were known for their military prowess and their patronage of arts and literature.</w:t>
      </w:r>
    </w:p>
    <w:p>
      <w:pPr>
        <w:spacing w:before="0"/>
      </w:pPr>
      <w:r>
        <w:rPr>
          <w:b w:val="0"/>
        </w:rPr>
        <w:t>• The famous rock-cut temples of Ellora, including the Kailasa temple, were built during their reign.</w:t>
      </w:r>
    </w:p>
    <w:p>
      <w:pPr>
        <w:spacing w:before="0"/>
      </w:pPr>
      <w:r>
        <w:rPr>
          <w:b w:val="0"/>
        </w:rPr>
        <w:t>• Pala Dynasty The Palas were a major dynasty in eastern India, particularly in the regions of Bengal and Bihar.</w:t>
      </w:r>
    </w:p>
    <w:p>
      <w:pPr>
        <w:spacing w:before="0"/>
      </w:pPr>
      <w:r>
        <w:rPr>
          <w:b w:val="0"/>
        </w:rPr>
        <w:t>• They were great patrons of Buddhism and played a significant role in the spread of the religion to Tibet and Southeast Asia.</w:t>
      </w:r>
    </w:p>
    <w:p>
      <w:pPr>
        <w:spacing w:before="0"/>
      </w:pPr>
      <w:r>
        <w:rPr>
          <w:b w:val="0"/>
        </w:rPr>
        <w:t>• The Nalanda University flourished under their patronage, becoming a renowned center of learning.</w:t>
      </w:r>
    </w:p>
    <w:p>
      <w:pPr>
        <w:spacing w:before="0"/>
      </w:pPr>
      <w:r>
        <w:rPr>
          <w:b w:val="0"/>
        </w:rPr>
      </w:r>
    </w:p>
    <w:p>
      <w:pPr>
        <w:spacing w:after="100" w:line="360" w:lineRule="auto" w:before="0"/>
      </w:pPr>
      <w:r>
        <w:rPr>
          <w:b w:val="0"/>
        </w:rPr>
        <w:t>36. Guru Gobind Singh commanded Sikhs to wear five items all the time Which of the following is NOT one of these five items?</w:t>
      </w:r>
    </w:p>
    <w:p>
      <w:pPr>
        <w:spacing w:before="0"/>
      </w:pPr>
      <w:r>
        <w:rPr>
          <w:b w:val="0"/>
        </w:rPr>
      </w:r>
    </w:p>
    <w:p>
      <w:pPr>
        <w:spacing w:after="100" w:before="0"/>
      </w:pPr>
      <w:r>
        <w:rPr>
          <w:b w:val="0"/>
        </w:rPr>
        <w:t>A. Kesh</w:t>
      </w:r>
    </w:p>
    <w:p>
      <w:pPr>
        <w:spacing w:after="100" w:before="0"/>
      </w:pPr>
      <w:r>
        <w:rPr>
          <w:b w:val="0"/>
        </w:rPr>
        <w:t>B. Kara</w:t>
      </w:r>
    </w:p>
    <w:p>
      <w:pPr>
        <w:spacing w:after="100" w:before="0"/>
      </w:pPr>
      <w:r>
        <w:rPr>
          <w:b w:val="0"/>
        </w:rPr>
        <w:t>C. Kangha</w:t>
      </w:r>
    </w:p>
    <w:p>
      <w:pPr>
        <w:spacing w:after="100" w:before="0"/>
      </w:pPr>
      <w:r>
        <w:rPr>
          <w:b w:val="0"/>
        </w:rPr>
        <w:t>D. Kila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Guru Gobind Singh became a Guru at the age of 9 on 24 November 1675. He was the tenth and last Guru of Sikhism.</w:t>
      </w:r>
    </w:p>
    <w:p>
      <w:pPr>
        <w:spacing w:before="0"/>
      </w:pPr>
      <w:r>
        <w:rPr>
          <w:b w:val="0"/>
        </w:rPr>
        <w:t>• He founded Khalsa, the Sikh warrior community in 1699.</w:t>
      </w:r>
    </w:p>
    <w:p>
      <w:pPr>
        <w:spacing w:before="0"/>
      </w:pPr>
      <w:r>
        <w:rPr>
          <w:b w:val="0"/>
        </w:rPr>
        <w:t>• He introduced the five Ks of Sikhism which refers to the 5 items that a Khalsa Sikh should wear at all times. These are as follows:</w:t>
      </w:r>
    </w:p>
    <w:p>
      <w:pPr>
        <w:spacing w:before="0"/>
      </w:pPr>
      <w:r>
        <w:rPr>
          <w:b w:val="0"/>
        </w:rPr>
        <w:t>• Kesh- uncut hair</w:t>
      </w:r>
    </w:p>
    <w:p>
      <w:pPr>
        <w:spacing w:before="0"/>
      </w:pPr>
      <w:r>
        <w:rPr>
          <w:b w:val="0"/>
        </w:rPr>
        <w:t>• Kangha- a wooden comb for hair</w:t>
      </w:r>
    </w:p>
    <w:p>
      <w:pPr>
        <w:spacing w:before="0"/>
      </w:pPr>
      <w:r>
        <w:rPr>
          <w:b w:val="0"/>
        </w:rPr>
        <w:t>• Kirpan- iron dagger</w:t>
      </w:r>
    </w:p>
    <w:p>
      <w:pPr>
        <w:spacing w:before="0"/>
      </w:pPr>
      <w:r>
        <w:rPr>
          <w:b w:val="0"/>
        </w:rPr>
        <w:t>• Kara- an iron bracelet</w:t>
      </w:r>
    </w:p>
    <w:p>
      <w:pPr>
        <w:spacing w:before="0"/>
      </w:pPr>
      <w:r>
        <w:rPr>
          <w:b w:val="0"/>
        </w:rPr>
        <w:t>• Kachera- cotton tieable undergarments</w:t>
      </w:r>
    </w:p>
    <w:p>
      <w:pPr>
        <w:spacing w:before="0"/>
      </w:pPr>
      <w:r>
        <w:rPr>
          <w:b w:val="0"/>
        </w:rPr>
        <w:t>• Therefore, Kila is not one of the five Ks.</w:t>
      </w:r>
    </w:p>
    <w:p>
      <w:pPr>
        <w:spacing w:before="0"/>
      </w:pPr>
      <w:r>
        <w:rPr>
          <w:b w:val="0"/>
        </w:rPr>
      </w:r>
    </w:p>
    <w:p>
      <w:pPr>
        <w:spacing w:after="100" w:line="360" w:lineRule="auto" w:before="0"/>
      </w:pPr>
      <w:r>
        <w:rPr>
          <w:b w:val="0"/>
        </w:rPr>
        <w:t>37. The famous 'Tripartite struggle' for supremacy occurred between which of the following powers?</w:t>
      </w:r>
    </w:p>
    <w:p>
      <w:pPr>
        <w:spacing w:before="0"/>
      </w:pPr>
      <w:r>
        <w:rPr>
          <w:b w:val="0"/>
        </w:rPr>
      </w:r>
    </w:p>
    <w:p>
      <w:pPr>
        <w:spacing w:after="100" w:before="0"/>
      </w:pPr>
      <w:r>
        <w:rPr>
          <w:b w:val="0"/>
        </w:rPr>
        <w:t>A. Sen, Pala and Rashtrakuta</w:t>
      </w:r>
    </w:p>
    <w:p>
      <w:pPr>
        <w:spacing w:after="100" w:before="0"/>
      </w:pPr>
      <w:r>
        <w:rPr>
          <w:b w:val="0"/>
        </w:rPr>
        <w:t>B. Chalukya, Sen and Prathars</w:t>
      </w:r>
    </w:p>
    <w:p>
      <w:pPr>
        <w:spacing w:after="100" w:before="0"/>
      </w:pPr>
      <w:r>
        <w:rPr>
          <w:b w:val="0"/>
        </w:rPr>
        <w:t>C. Chouhan, Pala and Gurjar</w:t>
      </w:r>
    </w:p>
    <w:p>
      <w:pPr>
        <w:spacing w:after="100" w:before="0"/>
      </w:pPr>
      <w:r>
        <w:rPr>
          <w:b w:val="0"/>
        </w:rPr>
        <w:t>D. Gurjar-Pratihara, Rashtrakuta and Palas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the Tripartite Struggle for supremacy among Gurjar-Pratiharas, Rashtrakutas, and Palas over Kannauj during the 8th-10th centuries. Kannauj was a strategic and fertile region. The struggle shaped the political landscape of Northern and Central India, highlighting the dynasties’ cultural, military, and economic advancements.</w:t>
      </w:r>
    </w:p>
    <w:p>
      <w:pPr>
        <w:spacing w:before="0"/>
      </w:pPr>
      <w:r>
        <w:rPr>
          <w:b w:val="0"/>
        </w:rPr>
      </w:r>
    </w:p>
    <w:p>
      <w:pPr>
        <w:spacing w:after="100" w:line="360" w:lineRule="auto" w:before="0"/>
      </w:pPr>
      <w:r>
        <w:rPr>
          <w:b w:val="0"/>
        </w:rPr>
        <w:t>38. In 711 CE, Arab general _______ conquered Sind, which became a part of the Caliph’s domain.</w:t>
      </w:r>
    </w:p>
    <w:p>
      <w:pPr>
        <w:spacing w:before="0"/>
      </w:pPr>
      <w:r>
        <w:rPr>
          <w:b w:val="0"/>
        </w:rPr>
      </w:r>
    </w:p>
    <w:p>
      <w:pPr>
        <w:spacing w:after="100" w:before="0"/>
      </w:pPr>
      <w:r>
        <w:rPr>
          <w:b w:val="0"/>
        </w:rPr>
        <w:t>A. Muhammad Bin Qasim</w:t>
      </w:r>
    </w:p>
    <w:p>
      <w:pPr>
        <w:spacing w:after="100" w:before="0"/>
      </w:pPr>
      <w:r>
        <w:rPr>
          <w:b w:val="0"/>
        </w:rPr>
        <w:t>B. Muhammad Ghori</w:t>
      </w:r>
    </w:p>
    <w:p>
      <w:pPr>
        <w:spacing w:after="100" w:before="0"/>
      </w:pPr>
      <w:r>
        <w:rPr>
          <w:b w:val="0"/>
        </w:rPr>
        <w:t>C. Qutub-ud-din Aibak</w:t>
      </w:r>
    </w:p>
    <w:p>
      <w:pPr>
        <w:spacing w:after="100" w:before="0"/>
      </w:pPr>
      <w:r>
        <w:rPr>
          <w:b w:val="0"/>
        </w:rPr>
        <w:t>D. Muhammad-Bin-Tughlaq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Muhammad Bin Qasim. Key Points Additional Information</w:t>
      </w:r>
    </w:p>
    <w:p>
      <w:pPr>
        <w:spacing w:before="0"/>
      </w:pPr>
      <w:r>
        <w:rPr>
          <w:b w:val="0"/>
        </w:rPr>
        <w:t>• In 711 CE, Arab General Muhammad Qasim conquered the Sind province.</w:t>
      </w:r>
    </w:p>
    <w:p>
      <w:pPr>
        <w:spacing w:before="0"/>
      </w:pPr>
      <w:r>
        <w:rPr>
          <w:b w:val="0"/>
        </w:rPr>
        <w:t>• It was the first Arab victory in India and it led to the foundation for Arab invasion in India.</w:t>
      </w:r>
    </w:p>
    <w:p>
      <w:pPr>
        <w:spacing w:before="0"/>
      </w:pPr>
      <w:r>
        <w:rPr>
          <w:b w:val="0"/>
        </w:rPr>
        <w:t>• He succeeded in conquering Sind in his third attempt in which he defeated Dahir, the King of Sind.</w:t>
      </w:r>
    </w:p>
    <w:p>
      <w:pPr>
        <w:spacing w:before="0"/>
      </w:pPr>
      <w:r>
        <w:rPr>
          <w:b w:val="0"/>
        </w:rPr>
        <w:t>• Muhammad Bin Qasim He is also known as Laquab of Imad-ad-Din.</w:t>
      </w:r>
    </w:p>
    <w:p>
      <w:pPr>
        <w:spacing w:before="0"/>
      </w:pPr>
      <w:r>
        <w:rPr>
          <w:b w:val="0"/>
        </w:rPr>
        <w:t>• He was born on 31st December, 695 AD.</w:t>
      </w:r>
    </w:p>
    <w:p>
      <w:pPr>
        <w:spacing w:before="0"/>
      </w:pPr>
      <w:r>
        <w:rPr>
          <w:b w:val="0"/>
        </w:rPr>
        <w:t>• He was the first Muslim to invade India and was the commander of the Umayyad Caliphate.</w:t>
      </w:r>
    </w:p>
    <w:p>
      <w:pPr>
        <w:spacing w:before="0"/>
      </w:pPr>
      <w:r>
        <w:rPr>
          <w:b w:val="0"/>
        </w:rPr>
        <w:t>• He was sent as a prisoner to Mesopotamia.</w:t>
      </w:r>
    </w:p>
    <w:p>
      <w:pPr>
        <w:spacing w:before="0"/>
      </w:pPr>
      <w:r>
        <w:rPr>
          <w:b w:val="0"/>
        </w:rPr>
        <w:t>• In 711 AD he defeated Raja Dahir.</w:t>
      </w:r>
    </w:p>
    <w:p>
      <w:pPr>
        <w:spacing w:before="0"/>
      </w:pPr>
      <w:r>
        <w:rPr>
          <w:b w:val="0"/>
        </w:rPr>
        <w:t>• Muhammad Ghori He was the third Muslim ruler who invaded India.</w:t>
      </w:r>
    </w:p>
    <w:p>
      <w:pPr>
        <w:spacing w:before="0"/>
      </w:pPr>
      <w:r>
        <w:rPr>
          <w:b w:val="0"/>
        </w:rPr>
        <w:t>• His real name was Shahabuddin allas Muizudin Muhammad Ghori.</w:t>
      </w:r>
    </w:p>
    <w:p>
      <w:pPr>
        <w:spacing w:before="0"/>
      </w:pPr>
      <w:r>
        <w:rPr>
          <w:b w:val="0"/>
        </w:rPr>
        <w:t>• He was defeated by Prithviraj in the First Battle of Tarain in 1191 AD and recovered Bhatinda.</w:t>
      </w:r>
    </w:p>
    <w:p>
      <w:pPr>
        <w:spacing w:before="0"/>
      </w:pPr>
      <w:r>
        <w:rPr>
          <w:b w:val="0"/>
        </w:rPr>
        <w:t>• In the second battle of Tarain (1192AD) the joined forces of the Rajput rulers under Prithviraj were defeated by Muhammad Ghori. Prithviraj was held as a prisoner and later put to death.</w:t>
      </w:r>
    </w:p>
    <w:p>
      <w:pPr>
        <w:spacing w:before="0"/>
      </w:pPr>
      <w:r>
        <w:rPr>
          <w:b w:val="0"/>
        </w:rPr>
        <w:t>• Qutb-Ud-din Aibak was appointed as the commander by Muhammad of Ghori.</w:t>
      </w:r>
    </w:p>
    <w:p>
      <w:pPr>
        <w:spacing w:before="0"/>
      </w:pPr>
      <w:r>
        <w:rPr>
          <w:b w:val="0"/>
        </w:rPr>
        <w:t>• Qutub-ud-din Aibak He was the first Sultan of Delhi in 1206 AD.</w:t>
      </w:r>
    </w:p>
    <w:p>
      <w:pPr>
        <w:spacing w:before="0"/>
      </w:pPr>
      <w:r>
        <w:rPr>
          <w:b w:val="0"/>
        </w:rPr>
        <w:t>• He was in charge of the Ghurid territories and later became the ruler of the Delhi Sultanate ruled by the Mamluk Dynasty 1,1210.</w:t>
      </w:r>
    </w:p>
    <w:p>
      <w:pPr>
        <w:spacing w:before="0"/>
      </w:pPr>
      <w:r>
        <w:rPr>
          <w:b w:val="0"/>
        </w:rPr>
        <w:t>• He is known for commissioning the Qutub Minar in Delhi.</w:t>
      </w:r>
    </w:p>
    <w:p>
      <w:pPr>
        <w:spacing w:before="0"/>
      </w:pPr>
      <w:r>
        <w:rPr>
          <w:b w:val="0"/>
        </w:rPr>
        <w:t>• Muhammad-Bin-Tughlaq He was the Sultan of Delhi from 1325 to 1351.</w:t>
      </w:r>
    </w:p>
    <w:p>
      <w:pPr>
        <w:spacing w:before="0"/>
      </w:pPr>
      <w:r>
        <w:rPr>
          <w:b w:val="0"/>
        </w:rPr>
        <w:t>• He was the eldest son of Ghiyas-ud-din Tughlaq the founder of the Tughlaq dynasty.</w:t>
      </w:r>
    </w:p>
    <w:p>
      <w:pPr>
        <w:spacing w:before="0"/>
      </w:pPr>
      <w:r>
        <w:rPr>
          <w:b w:val="0"/>
        </w:rPr>
        <w:t>• In 1327, he shifted his capital from Delhi to Daulatbad in the Deccan, in present-day Maharashtra.</w:t>
      </w:r>
    </w:p>
    <w:p>
      <w:pPr>
        <w:spacing w:before="0"/>
      </w:pPr>
      <w:r>
        <w:rPr>
          <w:b w:val="0"/>
        </w:rPr>
      </w:r>
    </w:p>
    <w:p>
      <w:pPr>
        <w:spacing w:after="100" w:line="360" w:lineRule="auto" w:before="0"/>
      </w:pPr>
      <w:r>
        <w:rPr>
          <w:b w:val="0"/>
        </w:rPr>
        <w:t>39. Guru Gobind Singh was the _______ Sikh Guru.</w:t>
      </w:r>
    </w:p>
    <w:p>
      <w:pPr>
        <w:spacing w:before="0"/>
      </w:pPr>
      <w:r>
        <w:rPr>
          <w:b w:val="0"/>
        </w:rPr>
      </w:r>
    </w:p>
    <w:p>
      <w:pPr>
        <w:spacing w:after="100" w:before="0"/>
      </w:pPr>
      <w:r>
        <w:rPr>
          <w:b w:val="0"/>
        </w:rPr>
        <w:t>A. eighth</w:t>
      </w:r>
    </w:p>
    <w:p>
      <w:pPr>
        <w:spacing w:after="100" w:before="0"/>
      </w:pPr>
      <w:r>
        <w:rPr>
          <w:b w:val="0"/>
        </w:rPr>
        <w:t>B. tenth</w:t>
      </w:r>
    </w:p>
    <w:p>
      <w:pPr>
        <w:spacing w:after="100" w:before="0"/>
      </w:pPr>
      <w:r>
        <w:rPr>
          <w:b w:val="0"/>
        </w:rPr>
        <w:t>C. ninth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Guru Gobind Singh was the tenth and the last Guru of Sikhism.</w:t>
      </w:r>
    </w:p>
    <w:p>
      <w:pPr>
        <w:spacing w:before="0"/>
      </w:pPr>
      <w:r>
        <w:rPr>
          <w:b w:val="0"/>
        </w:rPr>
        <w:t>• Born on 5 January 1666, Guru Gobind Singh became a Guru at the age of 9 on 24 November 1675 after the martyrdom of his father, Guru Teg Bahadur Ji.</w:t>
      </w:r>
    </w:p>
    <w:p>
      <w:pPr>
        <w:spacing w:before="0"/>
      </w:pPr>
      <w:r>
        <w:rPr>
          <w:b w:val="0"/>
        </w:rPr>
        <w:t>• He founded Khalsa, the Sikh warrior community in 1699. He also wrote important texts and introduced the five Ks of Sikhism.</w:t>
      </w:r>
    </w:p>
    <w:p>
      <w:pPr>
        <w:spacing w:before="0"/>
      </w:pPr>
      <w:r>
        <w:rPr>
          <w:b w:val="0"/>
        </w:rPr>
      </w:r>
    </w:p>
    <w:p>
      <w:pPr>
        <w:spacing w:after="100" w:line="360" w:lineRule="auto" w:before="0"/>
      </w:pPr>
      <w:r>
        <w:rPr>
          <w:b w:val="0"/>
        </w:rPr>
        <w:t>40. Who among the following foreign travellers was appointed in the state service by Muhammad bin Tughlaq?</w:t>
      </w:r>
    </w:p>
    <w:p>
      <w:pPr>
        <w:spacing w:before="0"/>
      </w:pPr>
      <w:r>
        <w:rPr>
          <w:b w:val="0"/>
        </w:rPr>
      </w:r>
    </w:p>
    <w:p>
      <w:pPr>
        <w:spacing w:after="100" w:before="0"/>
      </w:pPr>
      <w:r>
        <w:rPr>
          <w:b w:val="0"/>
        </w:rPr>
        <w:t>A. Ibn Battuta</w:t>
      </w:r>
    </w:p>
    <w:p>
      <w:pPr>
        <w:spacing w:after="100" w:before="0"/>
      </w:pPr>
      <w:r>
        <w:rPr>
          <w:b w:val="0"/>
        </w:rPr>
        <w:t>B. Marco Polo</w:t>
      </w:r>
    </w:p>
    <w:p>
      <w:pPr>
        <w:spacing w:after="100" w:before="0"/>
      </w:pPr>
      <w:r>
        <w:rPr>
          <w:b w:val="0"/>
        </w:rPr>
        <w:t>C. Al Masudi</w:t>
      </w:r>
    </w:p>
    <w:p>
      <w:pPr>
        <w:spacing w:after="100" w:before="0"/>
      </w:pPr>
      <w:r>
        <w:rPr>
          <w:b w:val="0"/>
        </w:rPr>
        <w:t>D. Nicolo Conti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explores foreign travellers associated with Muhammad bin Tughlaq's reign. Ibn Battuta, a Moorish explorer, served as Delhi's chief Qazi and documented India's socio-economic and cultural dynamics in his book *Rehla*. Comparatively, Marco Polo, Al-Masudi, and Niccolo Conti travelled across Asia but were not appointed by Tughlaq.</w:t>
      </w:r>
    </w:p>
    <w:p>
      <w:pPr>
        <w:spacing w:before="0"/>
      </w:pPr>
      <w:r>
        <w:rPr>
          <w:b w:val="0"/>
        </w:rPr>
      </w:r>
    </w:p>
    <w:p>
      <w:pPr>
        <w:spacing w:after="100" w:line="360" w:lineRule="auto" w:before="0"/>
      </w:pPr>
      <w:r>
        <w:rPr>
          <w:b w:val="0"/>
        </w:rPr>
        <w:t>41. Dantidurga was associated with which of the following ruling dynasties of the early medieval India?</w:t>
      </w:r>
    </w:p>
    <w:p>
      <w:pPr>
        <w:spacing w:before="0"/>
      </w:pPr>
      <w:r>
        <w:rPr>
          <w:b w:val="0"/>
        </w:rPr>
      </w:r>
    </w:p>
    <w:p>
      <w:pPr>
        <w:spacing w:after="100" w:before="0"/>
      </w:pPr>
      <w:r>
        <w:rPr>
          <w:b w:val="0"/>
        </w:rPr>
        <w:t>A. Hoysala</w:t>
      </w:r>
    </w:p>
    <w:p>
      <w:pPr>
        <w:spacing w:after="100" w:before="0"/>
      </w:pPr>
      <w:r>
        <w:rPr>
          <w:b w:val="0"/>
        </w:rPr>
        <w:t>B. Rashtrakuta</w:t>
      </w:r>
    </w:p>
    <w:p>
      <w:pPr>
        <w:spacing w:after="100" w:before="0"/>
      </w:pPr>
      <w:r>
        <w:rPr>
          <w:b w:val="0"/>
        </w:rPr>
        <w:t>C. Pala</w:t>
      </w:r>
    </w:p>
    <w:p>
      <w:pPr>
        <w:spacing w:after="100" w:before="0"/>
      </w:pPr>
      <w:r>
        <w:rPr>
          <w:b w:val="0"/>
        </w:rPr>
        <w:t>D. Chola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Rashtrakuta. Key Points Hence, we can conclude that Dantidurga was associated with Rashtrakuta. Additional Information</w:t>
      </w:r>
    </w:p>
    <w:p>
      <w:pPr>
        <w:spacing w:before="0"/>
      </w:pPr>
      <w:r>
        <w:rPr>
          <w:b w:val="0"/>
        </w:rPr>
        <w:t>• Dantidurga was a ruler of the Rashtrakuta Empire, which existed in India from the 6th to the 10th century CE.</w:t>
      </w:r>
    </w:p>
    <w:p>
      <w:pPr>
        <w:spacing w:before="0"/>
      </w:pPr>
      <w:r>
        <w:rPr>
          <w:b w:val="0"/>
        </w:rPr>
        <w:t>• He was the founder of the Rashtrakuta dynasty, which played an important role in Indian history, especially in the Deccan region.</w:t>
      </w:r>
    </w:p>
    <w:p>
      <w:pPr>
        <w:spacing w:before="0"/>
      </w:pPr>
      <w:r>
        <w:rPr>
          <w:b w:val="0"/>
        </w:rPr>
        <w:t>• Dantidurga came to power in 735 CE after overthrowing his uncle, Kirtivarman II, who was ruling the Rashtrakuta kingdom at that time.</w:t>
      </w:r>
    </w:p>
    <w:p>
      <w:pPr>
        <w:spacing w:before="0"/>
      </w:pPr>
      <w:r>
        <w:rPr>
          <w:b w:val="0"/>
        </w:rPr>
        <w:t>• Dantidurga then established his capital in Manyakheta, which is now known as Malkhed in the state of Karnataka, India.</w:t>
      </w:r>
    </w:p>
    <w:p>
      <w:pPr>
        <w:spacing w:before="0"/>
      </w:pPr>
      <w:r>
        <w:rPr>
          <w:b w:val="0"/>
        </w:rPr>
        <w:t>• During his reign, Dantidurga consolidated the Rashtrakuta Empire and expanded it through military conquests.</w:t>
      </w:r>
    </w:p>
    <w:p>
      <w:pPr>
        <w:spacing w:before="0"/>
      </w:pPr>
      <w:r>
        <w:rPr>
          <w:b w:val="0"/>
        </w:rPr>
        <w:t>• He defeated the Chalukya and the Pallava kingdoms and also conquered parts of the southern peninsula of India.</w:t>
      </w:r>
    </w:p>
    <w:p>
      <w:pPr>
        <w:spacing w:before="0"/>
      </w:pPr>
      <w:r>
        <w:rPr>
          <w:b w:val="0"/>
        </w:rPr>
        <w:t>• Hoysala Hoysala is a South Indian dynasty that ruled over parts of the modern-day Indian states of Karnataka, Tamil Nadu, and Andhra Pradesh from the 10th to the 14th century CE.</w:t>
      </w:r>
    </w:p>
    <w:p>
      <w:pPr>
        <w:spacing w:before="0"/>
      </w:pPr>
      <w:r>
        <w:rPr>
          <w:b w:val="0"/>
        </w:rPr>
        <w:t>• Pala The Pala dynasty was a powerful imperial dynasty that ruled over the eastern part of the Indian subcontinent, in the regions of Bengal and Bihar, from the 8th to the 12th century CE.</w:t>
      </w:r>
    </w:p>
    <w:p>
      <w:pPr>
        <w:spacing w:before="0"/>
      </w:pPr>
      <w:r>
        <w:rPr>
          <w:b w:val="0"/>
        </w:rPr>
        <w:t>• The Pala dynasty was founded by Gopala in the 8th century CE.</w:t>
      </w:r>
    </w:p>
    <w:p>
      <w:pPr>
        <w:spacing w:before="0"/>
      </w:pPr>
      <w:r>
        <w:rPr>
          <w:b w:val="0"/>
        </w:rPr>
        <w:t>• Chola The Chola dynasty was a Tamil dynasty that ruled over parts of southern India from the 9th to the 13th century CE.</w:t>
      </w:r>
    </w:p>
    <w:p>
      <w:pPr>
        <w:spacing w:before="0"/>
      </w:pPr>
      <w:r>
        <w:rPr>
          <w:b w:val="0"/>
        </w:rPr>
        <w:t>• Under the reign of Rajaraja Chola I (985-1014 CE) and his son Rajendra Chola I (1012-1044 CE), the Cholas expanded their empire through successful military campaigns.</w:t>
      </w:r>
    </w:p>
    <w:p>
      <w:pPr>
        <w:spacing w:before="0"/>
      </w:pPr>
      <w:r>
        <w:rPr>
          <w:b w:val="0"/>
        </w:rPr>
      </w:r>
    </w:p>
    <w:p>
      <w:pPr>
        <w:spacing w:after="100" w:line="360" w:lineRule="auto" w:before="0"/>
      </w:pPr>
      <w:r>
        <w:rPr>
          <w:b w:val="0"/>
        </w:rPr>
        <w:t>42. Who among the following has written 'Gita Govinda', a Sanskrit epic?</w:t>
      </w:r>
    </w:p>
    <w:p>
      <w:pPr>
        <w:spacing w:before="0"/>
      </w:pPr>
      <w:r>
        <w:rPr>
          <w:b w:val="0"/>
        </w:rPr>
      </w:r>
    </w:p>
    <w:p>
      <w:pPr>
        <w:spacing w:after="100" w:before="0"/>
      </w:pPr>
      <w:r>
        <w:rPr>
          <w:b w:val="0"/>
        </w:rPr>
        <w:t>A. Kalhan</w:t>
      </w:r>
    </w:p>
    <w:p>
      <w:pPr>
        <w:spacing w:after="100" w:before="0"/>
      </w:pPr>
      <w:r>
        <w:rPr>
          <w:b w:val="0"/>
        </w:rPr>
        <w:t>B. Ramachandra</w:t>
      </w:r>
    </w:p>
    <w:p>
      <w:pPr>
        <w:spacing w:after="100" w:before="0"/>
      </w:pPr>
      <w:r>
        <w:rPr>
          <w:b w:val="0"/>
        </w:rPr>
        <w:t>C. Udayaraja</w:t>
      </w:r>
    </w:p>
    <w:p>
      <w:pPr>
        <w:spacing w:after="100" w:before="0"/>
      </w:pPr>
      <w:r>
        <w:rPr>
          <w:b w:val="0"/>
        </w:rPr>
        <w:t>D. Jayadeva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Gita Govinda' is a 12th-century Sanskrit epic by poet Jayadeva, focusing on Krishna's divine love with Radha and gopis. Jayadeva, a devotee of Krishna, introduced the lyrical Ashtapadi form. The epic influenced the Bhakti movement, highlighting personal devotion and spiritual connection, and consists of twelve chapters divided into prabandhas with hymns.</w:t>
      </w:r>
    </w:p>
    <w:p>
      <w:pPr>
        <w:spacing w:before="0"/>
      </w:pPr>
      <w:r>
        <w:rPr>
          <w:b w:val="0"/>
        </w:rPr>
      </w:r>
    </w:p>
    <w:p>
      <w:pPr>
        <w:spacing w:after="100" w:line="360" w:lineRule="auto" w:before="0"/>
      </w:pPr>
      <w:r>
        <w:rPr>
          <w:b w:val="0"/>
        </w:rPr>
        <w:t>43. The Tripartite struggle happened among the Palas, the Pratiharas and the ______.</w:t>
      </w:r>
    </w:p>
    <w:p>
      <w:pPr>
        <w:spacing w:before="0"/>
      </w:pPr>
      <w:r>
        <w:rPr>
          <w:b w:val="0"/>
        </w:rPr>
      </w:r>
    </w:p>
    <w:p>
      <w:pPr>
        <w:spacing w:after="100" w:before="0"/>
      </w:pPr>
      <w:r>
        <w:rPr>
          <w:b w:val="0"/>
        </w:rPr>
        <w:t>A. Chandelas</w:t>
      </w:r>
    </w:p>
    <w:p>
      <w:pPr>
        <w:spacing w:after="100" w:before="0"/>
      </w:pPr>
      <w:r>
        <w:rPr>
          <w:b w:val="0"/>
        </w:rPr>
        <w:t>B. Maukharis</w:t>
      </w:r>
    </w:p>
    <w:p>
      <w:pPr>
        <w:spacing w:after="100" w:before="0"/>
      </w:pPr>
      <w:r>
        <w:rPr>
          <w:b w:val="0"/>
        </w:rPr>
        <w:t>C. Rashtrakutas</w:t>
      </w:r>
    </w:p>
    <w:p>
      <w:pPr>
        <w:spacing w:after="100" w:before="0"/>
      </w:pPr>
      <w:r>
        <w:rPr>
          <w:b w:val="0"/>
        </w:rPr>
        <w:t>D. Chalukyas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Rashtrakutas. Key Points Additional Information</w:t>
      </w:r>
    </w:p>
    <w:p>
      <w:pPr>
        <w:spacing w:before="0"/>
      </w:pPr>
      <w:r>
        <w:rPr>
          <w:b w:val="0"/>
        </w:rPr>
        <w:t>• The Tripartite Struggle, also known as the Kannauj Triangle Wars, was a prolonged conflict in the Indian subcontinent from the 8th to the 10th century.</w:t>
      </w:r>
    </w:p>
    <w:p>
      <w:pPr>
        <w:spacing w:before="0"/>
      </w:pPr>
      <w:r>
        <w:rPr>
          <w:b w:val="0"/>
        </w:rPr>
        <w:t>• The struggle was primarily among three major powers: the Palas of Bengal, the Pratiharas of Malwa, and the Rashtrakutas of the Deccan.</w:t>
      </w:r>
    </w:p>
    <w:p>
      <w:pPr>
        <w:spacing w:before="0"/>
      </w:pPr>
      <w:r>
        <w:rPr>
          <w:b w:val="0"/>
        </w:rPr>
        <w:t>• This conflict was primarily over the control of the city of Kannauj, a symbol of prestige and political power in northern India during that time.</w:t>
      </w:r>
    </w:p>
    <w:p>
      <w:pPr>
        <w:spacing w:before="0"/>
      </w:pPr>
      <w:r>
        <w:rPr>
          <w:b w:val="0"/>
        </w:rPr>
        <w:t>• The Rashtrakutas were a prominent dynasty that ruled large parts of the Indian subcontinent between the 6th and 10th centuries.</w:t>
      </w:r>
    </w:p>
    <w:p>
      <w:pPr>
        <w:spacing w:before="0"/>
      </w:pPr>
      <w:r>
        <w:rPr>
          <w:b w:val="0"/>
        </w:rPr>
        <w:t>• Palas: The Pala Empire was an imperial power during the late classical period on the Indian subcontinent, which originated in the region of Bengal.</w:t>
      </w:r>
    </w:p>
    <w:p>
      <w:pPr>
        <w:spacing w:before="0"/>
      </w:pPr>
      <w:r>
        <w:rPr>
          <w:b w:val="0"/>
        </w:rPr>
        <w:t>• They were known for their patronage of Buddhism and the establishment of famous institutions such as the Vikramashila and Nalanda universities.</w:t>
      </w:r>
    </w:p>
    <w:p>
      <w:pPr>
        <w:spacing w:before="0"/>
      </w:pPr>
      <w:r>
        <w:rPr>
          <w:b w:val="0"/>
        </w:rPr>
        <w:t>• The Palas were also known for their contributions to art, architecture, and literature.</w:t>
      </w:r>
    </w:p>
    <w:p>
      <w:pPr>
        <w:spacing w:before="0"/>
      </w:pPr>
      <w:r>
        <w:rPr>
          <w:b w:val="0"/>
        </w:rPr>
        <w:t>• Key rulers included Gopala, the founder, and Dharmapala, who greatly expanded the empire.</w:t>
      </w:r>
    </w:p>
    <w:p>
      <w:pPr>
        <w:spacing w:before="0"/>
      </w:pPr>
      <w:r>
        <w:rPr>
          <w:b w:val="0"/>
        </w:rPr>
        <w:t>• Pratiharas: The Pratiharas, also known as the Gurjara-Pratiharas, were an important dynasty that ruled much of northern India from the 6th to the 11th century.</w:t>
      </w:r>
    </w:p>
    <w:p>
      <w:pPr>
        <w:spacing w:before="0"/>
      </w:pPr>
      <w:r>
        <w:rPr>
          <w:b w:val="0"/>
        </w:rPr>
        <w:t>• They are noted for their resistance against the Arab invasions and their efforts to unify and protect northern India.</w:t>
      </w:r>
    </w:p>
    <w:p>
      <w:pPr>
        <w:spacing w:before="0"/>
      </w:pPr>
      <w:r>
        <w:rPr>
          <w:b w:val="0"/>
        </w:rPr>
        <w:t>• Their capital was initially at Ujjain and later at Kannauj, which became a significant center of power.</w:t>
      </w:r>
    </w:p>
    <w:p>
      <w:pPr>
        <w:spacing w:before="0"/>
      </w:pPr>
      <w:r>
        <w:rPr>
          <w:b w:val="0"/>
        </w:rPr>
        <w:t>• Key rulers included Nagabhata I and Mihira Bhoja.</w:t>
      </w:r>
    </w:p>
    <w:p>
      <w:pPr>
        <w:spacing w:before="0"/>
      </w:pPr>
      <w:r>
        <w:rPr>
          <w:b w:val="0"/>
        </w:rPr>
        <w:t>• Rashtrakutas: The Rashtrakutas were a dynasty that ruled large parts of the Indian subcontinent from the 6th to the 10th century, with their capital at Manyakheta in the Deccan region.</w:t>
      </w:r>
    </w:p>
    <w:p>
      <w:pPr>
        <w:spacing w:before="0"/>
      </w:pPr>
      <w:r>
        <w:rPr>
          <w:b w:val="0"/>
        </w:rPr>
        <w:t>• They were known for their military prowess and their successful expeditions into northern India, including the capture of Kannauj.</w:t>
      </w:r>
    </w:p>
    <w:p>
      <w:pPr>
        <w:spacing w:before="0"/>
      </w:pPr>
      <w:r>
        <w:rPr>
          <w:b w:val="0"/>
        </w:rPr>
        <w:t>• The Rashtrakutas were also great patrons of art and architecture, with the rock-cut temples at Ellora being one of their most famous contributions.Key rulers included Dantidurga, the founder, and Krishna I, who commissioned the Kailasa temple at Ellora.</w:t>
      </w:r>
    </w:p>
    <w:p>
      <w:pPr>
        <w:spacing w:before="0"/>
      </w:pPr>
      <w:r>
        <w:rPr>
          <w:b w:val="0"/>
        </w:rPr>
      </w:r>
    </w:p>
    <w:p>
      <w:pPr>
        <w:spacing w:after="100" w:line="360" w:lineRule="auto" w:before="0"/>
      </w:pPr>
      <w:r>
        <w:rPr>
          <w:b w:val="0"/>
        </w:rPr>
        <w:t>44. Ibn Battuta, a traveller, hailed from which of the following countries?</w:t>
      </w:r>
    </w:p>
    <w:p>
      <w:pPr>
        <w:spacing w:before="0"/>
      </w:pPr>
      <w:r>
        <w:rPr>
          <w:b w:val="0"/>
        </w:rPr>
      </w:r>
    </w:p>
    <w:p>
      <w:pPr>
        <w:spacing w:after="100" w:before="0"/>
      </w:pPr>
      <w:r>
        <w:rPr>
          <w:b w:val="0"/>
        </w:rPr>
        <w:t>A. Iran</w:t>
      </w:r>
    </w:p>
    <w:p>
      <w:pPr>
        <w:spacing w:after="100" w:before="0"/>
      </w:pPr>
      <w:r>
        <w:rPr>
          <w:b w:val="0"/>
        </w:rPr>
        <w:t>B. Afghanistan</w:t>
      </w:r>
    </w:p>
    <w:p>
      <w:pPr>
        <w:spacing w:after="100" w:before="0"/>
      </w:pPr>
      <w:r>
        <w:rPr>
          <w:b w:val="0"/>
        </w:rPr>
        <w:t>C. Morocco</w:t>
      </w:r>
    </w:p>
    <w:p>
      <w:pPr>
        <w:spacing w:after="100" w:before="0"/>
      </w:pPr>
      <w:r>
        <w:rPr>
          <w:b w:val="0"/>
        </w:rPr>
        <w:t>D. Mongolia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Morocco. Key Points</w:t>
      </w:r>
    </w:p>
    <w:p>
      <w:pPr>
        <w:spacing w:before="0"/>
      </w:pPr>
      <w:r>
        <w:rPr>
          <w:b w:val="0"/>
        </w:rPr>
        <w:t>• Ibn Battuta:- He was a famous traveller who lived during the 14th century.</w:t>
      </w:r>
    </w:p>
    <w:p>
      <w:pPr>
        <w:spacing w:before="0"/>
      </w:pPr>
      <w:r>
        <w:rPr>
          <w:b w:val="0"/>
        </w:rPr>
        <w:t>• He was born in Morocco and is known for his extensive travels throughout Africa, Asia, and Europe.</w:t>
      </w:r>
    </w:p>
    <w:p>
      <w:pPr>
        <w:spacing w:before="0"/>
      </w:pPr>
      <w:r>
        <w:rPr>
          <w:b w:val="0"/>
        </w:rPr>
        <w:t>• Ibn Battuta is considered one of the greatest travellers of all time.</w:t>
      </w:r>
    </w:p>
    <w:p>
      <w:pPr>
        <w:spacing w:before="0"/>
      </w:pPr>
      <w:r>
        <w:rPr>
          <w:b w:val="0"/>
        </w:rPr>
        <w:t>• He started his travels at the age of 21 and spent the next 29 years travelling over 73,000 miles.</w:t>
      </w:r>
    </w:p>
    <w:p>
      <w:pPr>
        <w:spacing w:before="0"/>
      </w:pPr>
      <w:r>
        <w:rPr>
          <w:b w:val="0"/>
        </w:rPr>
        <w:t>• He wrote about his travels in a book called "Rihla" which is considered one of the greatest travelogues in history.</w:t>
      </w:r>
    </w:p>
    <w:p>
      <w:pPr>
        <w:spacing w:before="0"/>
      </w:pPr>
      <w:r>
        <w:rPr>
          <w:b w:val="0"/>
        </w:rPr>
      </w:r>
    </w:p>
    <w:p>
      <w:pPr>
        <w:spacing w:after="100" w:line="360" w:lineRule="auto" w:before="0"/>
      </w:pPr>
      <w:r>
        <w:rPr>
          <w:b w:val="0"/>
        </w:rPr>
        <w:t>45. Where is the Kailasa temple built by Rashtrakutas located?</w:t>
      </w:r>
    </w:p>
    <w:p>
      <w:pPr>
        <w:spacing w:before="0"/>
      </w:pPr>
      <w:r>
        <w:rPr>
          <w:b w:val="0"/>
        </w:rPr>
      </w:r>
    </w:p>
    <w:p>
      <w:pPr>
        <w:spacing w:after="100" w:before="0"/>
      </w:pPr>
      <w:r>
        <w:rPr>
          <w:b w:val="0"/>
        </w:rPr>
        <w:t>A. Ellora</w:t>
      </w:r>
    </w:p>
    <w:p>
      <w:pPr>
        <w:spacing w:after="100" w:before="0"/>
      </w:pPr>
      <w:r>
        <w:rPr>
          <w:b w:val="0"/>
        </w:rPr>
        <w:t>B. Hampi</w:t>
      </w:r>
    </w:p>
    <w:p>
      <w:pPr>
        <w:spacing w:after="100" w:before="0"/>
      </w:pPr>
      <w:r>
        <w:rPr>
          <w:b w:val="0"/>
        </w:rPr>
        <w:t>C. Kanchi</w:t>
      </w:r>
    </w:p>
    <w:p>
      <w:pPr>
        <w:spacing w:after="100" w:before="0"/>
      </w:pPr>
      <w:r>
        <w:rPr>
          <w:b w:val="0"/>
        </w:rPr>
        <w:t>D. Amravati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Kailasa Temple, built by the Rashtrakutas, is located in Ellora, Maharashtra, India, and is dedicated to Lord Shiva. It is renowned for its monolithic structure, carved from a single rock, and is part of a complex that includes 34 monasteries and temples, making it a UNESCO World Heritage Site.</w:t>
      </w:r>
    </w:p>
    <w:p>
      <w:pPr>
        <w:spacing w:before="0"/>
      </w:pPr>
      <w:r>
        <w:rPr>
          <w:b w:val="0"/>
        </w:rPr>
      </w:r>
    </w:p>
    <w:p>
      <w:pPr>
        <w:spacing w:after="100" w:line="360" w:lineRule="auto" w:before="0"/>
      </w:pPr>
      <w:r>
        <w:rPr>
          <w:b w:val="0"/>
        </w:rPr>
        <w:t>46. Kalhana was an author who wrote a Sanskrit poem about the kings of _____.</w:t>
      </w:r>
    </w:p>
    <w:p>
      <w:pPr>
        <w:spacing w:before="0"/>
      </w:pPr>
      <w:r>
        <w:rPr>
          <w:b w:val="0"/>
        </w:rPr>
      </w:r>
    </w:p>
    <w:p>
      <w:pPr>
        <w:spacing w:after="100" w:before="0"/>
      </w:pPr>
      <w:r>
        <w:rPr>
          <w:b w:val="0"/>
        </w:rPr>
        <w:t>A. Kashmir</w:t>
      </w:r>
    </w:p>
    <w:p>
      <w:pPr>
        <w:spacing w:after="100" w:before="0"/>
      </w:pPr>
      <w:r>
        <w:rPr>
          <w:b w:val="0"/>
        </w:rPr>
        <w:t>B. Delhi</w:t>
      </w:r>
    </w:p>
    <w:p>
      <w:pPr>
        <w:spacing w:after="100" w:before="0"/>
      </w:pPr>
      <w:r>
        <w:rPr>
          <w:b w:val="0"/>
        </w:rPr>
        <w:t>C. Vijayanagar</w:t>
      </w:r>
    </w:p>
    <w:p>
      <w:pPr>
        <w:spacing w:after="100" w:before="0"/>
      </w:pPr>
      <w:r>
        <w:rPr>
          <w:b w:val="0"/>
        </w:rPr>
        <w:t>D. Mewar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Kashmir. Key Points Additional Information Dynasty Poet/Author Delhi Sultanate Amir Khusrau Vijayanagar Madalasa Charita Rajput empire Bharavi</w:t>
      </w:r>
    </w:p>
    <w:p>
      <w:pPr>
        <w:spacing w:before="0"/>
      </w:pPr>
      <w:r>
        <w:rPr>
          <w:b w:val="0"/>
        </w:rPr>
        <w:t>• Kalhana was born in the 12th century into the family of Chanpaka, a Kashmiri minister.</w:t>
      </w:r>
    </w:p>
    <w:p>
      <w:pPr>
        <w:spacing w:before="0"/>
      </w:pPr>
      <w:r>
        <w:rPr>
          <w:b w:val="0"/>
        </w:rPr>
        <w:t>• He was the court Poet of the King Harsha of the Lohara Dynasty.</w:t>
      </w:r>
    </w:p>
    <w:p>
      <w:pPr>
        <w:spacing w:before="0"/>
      </w:pPr>
      <w:r>
        <w:rPr>
          <w:b w:val="0"/>
        </w:rPr>
        <w:t>• He was an author who wrote a Sanskrit poem about the kings of Kashmir.</w:t>
      </w:r>
    </w:p>
    <w:p>
      <w:pPr>
        <w:spacing w:before="0"/>
      </w:pPr>
      <w:r>
        <w:rPr>
          <w:b w:val="0"/>
        </w:rPr>
        <w:t>• He was the author of Rajatarangini.</w:t>
      </w:r>
    </w:p>
    <w:p>
      <w:pPr>
        <w:spacing w:before="0"/>
      </w:pPr>
      <w:r>
        <w:rPr>
          <w:b w:val="0"/>
        </w:rPr>
        <w:t>• His father Champaka was also a Minister in the Lohara Dynasty.</w:t>
      </w:r>
    </w:p>
    <w:p>
      <w:pPr>
        <w:spacing w:before="0"/>
      </w:pPr>
      <w:r>
        <w:rPr>
          <w:b w:val="0"/>
        </w:rPr>
      </w:r>
    </w:p>
    <w:p>
      <w:pPr>
        <w:spacing w:after="100" w:line="360" w:lineRule="auto" w:before="0"/>
      </w:pPr>
      <w:r>
        <w:rPr>
          <w:b w:val="0"/>
        </w:rPr>
        <w:t>47. Which Mughal ruler was overthrown by British and sent to exile in Burma, after the revolt of 1857?</w:t>
      </w:r>
    </w:p>
    <w:p>
      <w:pPr>
        <w:spacing w:before="0"/>
      </w:pPr>
      <w:r>
        <w:rPr>
          <w:b w:val="0"/>
        </w:rPr>
      </w:r>
    </w:p>
    <w:p>
      <w:pPr>
        <w:spacing w:after="100" w:before="0"/>
      </w:pPr>
      <w:r>
        <w:rPr>
          <w:b w:val="0"/>
        </w:rPr>
        <w:t>A. Bahadur Shah I</w:t>
      </w:r>
    </w:p>
    <w:p>
      <w:pPr>
        <w:spacing w:after="100" w:before="0"/>
      </w:pPr>
      <w:r>
        <w:rPr>
          <w:b w:val="0"/>
        </w:rPr>
        <w:t>B. Shah Jahan</w:t>
      </w:r>
    </w:p>
    <w:p>
      <w:pPr>
        <w:spacing w:after="100" w:before="0"/>
      </w:pPr>
      <w:r>
        <w:rPr>
          <w:b w:val="0"/>
        </w:rPr>
        <w:t>C. Alamgir II</w:t>
      </w:r>
    </w:p>
    <w:p>
      <w:pPr>
        <w:spacing w:after="100" w:before="0"/>
      </w:pPr>
      <w:r>
        <w:rPr>
          <w:b w:val="0"/>
        </w:rPr>
        <w:t>D. Bahadur Shah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Bahadur Shah II was the Mughal ruler who was overthrown by the British and sent to exile in Burma after the revolt of 1857. He was the last Mughal emperor who ruled India from 1837 to 1857.</w:t>
      </w:r>
    </w:p>
    <w:p>
      <w:pPr>
        <w:spacing w:before="0"/>
      </w:pPr>
      <w:r>
        <w:rPr>
          <w:b w:val="0"/>
        </w:rPr>
      </w:r>
    </w:p>
    <w:p>
      <w:pPr>
        <w:spacing w:after="100" w:line="360" w:lineRule="auto" w:before="0"/>
      </w:pPr>
      <w:r>
        <w:rPr>
          <w:b w:val="0"/>
        </w:rPr>
        <w:t>48. What happened in Bengal, India, in 1770 that resulted in the death of one-third of the population?</w:t>
      </w:r>
    </w:p>
    <w:p>
      <w:pPr>
        <w:spacing w:before="0"/>
      </w:pPr>
      <w:r>
        <w:rPr>
          <w:b w:val="0"/>
        </w:rPr>
      </w:r>
    </w:p>
    <w:p>
      <w:pPr>
        <w:spacing w:after="100" w:before="0"/>
      </w:pPr>
      <w:r>
        <w:rPr>
          <w:b w:val="0"/>
        </w:rPr>
        <w:t>A. Chemical explosion</w:t>
      </w:r>
    </w:p>
    <w:p>
      <w:pPr>
        <w:spacing w:after="100" w:before="0"/>
      </w:pPr>
      <w:r>
        <w:rPr>
          <w:b w:val="0"/>
        </w:rPr>
        <w:t>B. Massacre</w:t>
      </w:r>
    </w:p>
    <w:p>
      <w:pPr>
        <w:spacing w:after="100" w:before="0"/>
      </w:pPr>
      <w:r>
        <w:rPr>
          <w:b w:val="0"/>
        </w:rPr>
        <w:t>C. Famine</w:t>
      </w:r>
    </w:p>
    <w:p>
      <w:pPr>
        <w:spacing w:after="100" w:before="0"/>
      </w:pPr>
      <w:r>
        <w:rPr>
          <w:b w:val="0"/>
        </w:rPr>
        <w:t>D. Slavery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Bengal Famine of 1770, which killed one-third of Bengal's population. Triggered by severe drought, failed monsoons, and exploitative British policies, the famine caused widespread starvation and poverty. High taxes and skyrocketing food prices worsened conditions. This remains a tragic historical event in India's colonial history.</w:t>
      </w:r>
    </w:p>
    <w:p>
      <w:pPr>
        <w:spacing w:before="0"/>
      </w:pPr>
      <w:r>
        <w:rPr>
          <w:b w:val="0"/>
        </w:rPr>
      </w:r>
    </w:p>
    <w:p>
      <w:pPr>
        <w:spacing w:after="100" w:line="360" w:lineRule="auto" w:before="0"/>
      </w:pPr>
      <w:r>
        <w:rPr>
          <w:b w:val="0"/>
        </w:rPr>
        <w:t>49. Which Chola ruler built the Brihadeshwara Temple at Tanjore?</w:t>
      </w:r>
    </w:p>
    <w:p>
      <w:pPr>
        <w:spacing w:before="0"/>
      </w:pPr>
      <w:r>
        <w:rPr>
          <w:b w:val="0"/>
        </w:rPr>
      </w:r>
    </w:p>
    <w:p>
      <w:pPr>
        <w:spacing w:after="100" w:before="0"/>
      </w:pPr>
      <w:r>
        <w:rPr>
          <w:b w:val="0"/>
        </w:rPr>
        <w:t>A. Rajaraja I</w:t>
      </w:r>
    </w:p>
    <w:p>
      <w:pPr>
        <w:spacing w:after="100" w:before="0"/>
      </w:pPr>
      <w:r>
        <w:rPr>
          <w:b w:val="0"/>
        </w:rPr>
        <w:t>B. Rajendra I</w:t>
      </w:r>
    </w:p>
    <w:p>
      <w:pPr>
        <w:spacing w:after="100" w:before="0"/>
      </w:pPr>
      <w:r>
        <w:rPr>
          <w:b w:val="0"/>
        </w:rPr>
        <w:t>C. Vijayalaya</w:t>
      </w:r>
    </w:p>
    <w:p>
      <w:pPr>
        <w:spacing w:after="100" w:before="0"/>
      </w:pPr>
      <w:r>
        <w:rPr>
          <w:b w:val="0"/>
        </w:rPr>
        <w:t>D. Rajendra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Rajaraja I built the Brihadeshwara Temple at Tanjore. This Hindu temple is dedicated to Lord Shiva and is a UNESCO World Heritage Site. It is also known as the "Great Living Chola Temples" and was built between 1003 and 1010 CE. Rajaraja I was one of the greatest Chola rulers who reigned from 985-1014 AD and was responsible for the empire's zenith.</w:t>
      </w:r>
    </w:p>
    <w:p>
      <w:pPr>
        <w:spacing w:before="0"/>
      </w:pPr>
      <w:r>
        <w:rPr>
          <w:b w:val="0"/>
        </w:rPr>
      </w:r>
    </w:p>
    <w:p>
      <w:pPr>
        <w:spacing w:after="100" w:line="360" w:lineRule="auto" w:before="0"/>
      </w:pPr>
      <w:r>
        <w:rPr>
          <w:b w:val="0"/>
        </w:rPr>
        <w:t>50. The Brihadeshwara Temple at Thanjavur was built by which of these rulers?</w:t>
      </w:r>
    </w:p>
    <w:p>
      <w:pPr>
        <w:spacing w:before="0"/>
      </w:pPr>
      <w:r>
        <w:rPr>
          <w:b w:val="0"/>
        </w:rPr>
      </w:r>
    </w:p>
    <w:p>
      <w:pPr>
        <w:spacing w:after="100" w:before="0"/>
      </w:pPr>
      <w:r>
        <w:rPr>
          <w:b w:val="0"/>
        </w:rPr>
        <w:t>A. Raja Raja Chola I</w:t>
      </w:r>
    </w:p>
    <w:p>
      <w:pPr>
        <w:spacing w:after="100" w:before="0"/>
      </w:pPr>
      <w:r>
        <w:rPr>
          <w:b w:val="0"/>
        </w:rPr>
        <w:t>B. Rajadhiraja Chola II</w:t>
      </w:r>
    </w:p>
    <w:p>
      <w:pPr>
        <w:spacing w:after="100" w:before="0"/>
      </w:pPr>
      <w:r>
        <w:rPr>
          <w:b w:val="0"/>
        </w:rPr>
        <w:t>C. Raja Raja Chola III</w:t>
      </w:r>
    </w:p>
    <w:p>
      <w:pPr>
        <w:spacing w:after="100" w:before="0"/>
      </w:pPr>
      <w:r>
        <w:rPr>
          <w:b w:val="0"/>
        </w:rPr>
        <w:t>D. Rajendra Chola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 Raja Chola I. Key Points Additional Information</w:t>
      </w:r>
    </w:p>
    <w:p>
      <w:pPr>
        <w:spacing w:before="0"/>
      </w:pPr>
      <w:r>
        <w:rPr>
          <w:b w:val="0"/>
        </w:rPr>
        <w:t>• Raja Raja Chola I was a renowned ruler of the Chola dynasty in South India.</w:t>
      </w:r>
    </w:p>
    <w:p>
      <w:pPr>
        <w:spacing w:before="0"/>
      </w:pPr>
      <w:r>
        <w:rPr>
          <w:b w:val="0"/>
        </w:rPr>
        <w:t>• The Brihadeshwara Temple at Thanjavur, also known as the Peruvudaiyar Kovil, was commissioned and constructed by him.</w:t>
      </w:r>
    </w:p>
    <w:p>
      <w:pPr>
        <w:spacing w:before="0"/>
      </w:pPr>
      <w:r>
        <w:rPr>
          <w:b w:val="0"/>
        </w:rPr>
        <w:t>• This temple is a part of the Great Living Chola Temples, a UNESCO World Heritage Site.</w:t>
      </w:r>
    </w:p>
    <w:p>
      <w:pPr>
        <w:spacing w:before="0"/>
      </w:pPr>
      <w:r>
        <w:rPr>
          <w:b w:val="0"/>
        </w:rPr>
        <w:t>• It was built between 1003 and 1010 AD and is dedicated to Lord Shiva.</w:t>
      </w:r>
    </w:p>
    <w:p>
      <w:pPr>
        <w:spacing w:before="0"/>
      </w:pPr>
      <w:r>
        <w:rPr>
          <w:b w:val="0"/>
        </w:rPr>
        <w:t>• The temple is known for its massive vimana (temple tower), which is one of the tallest in the world.</w:t>
      </w:r>
    </w:p>
    <w:p>
      <w:pPr>
        <w:spacing w:before="0"/>
      </w:pPr>
      <w:r>
        <w:rPr>
          <w:b w:val="0"/>
        </w:rPr>
        <w:t>• The architecture of the temple reflects the Dravidian style and showcases the grandeur of the Chola empire.</w:t>
      </w:r>
    </w:p>
    <w:p>
      <w:pPr>
        <w:spacing w:before="0"/>
      </w:pPr>
      <w:r>
        <w:rPr>
          <w:b w:val="0"/>
        </w:rPr>
        <w:t>• Raja Raja Chola I's reign is often considered the golden age of the Chola dynasty, marked by extensive territorial expansion and patronage of art and architecture.</w:t>
      </w:r>
    </w:p>
    <w:p>
      <w:pPr>
        <w:spacing w:before="0"/>
      </w:pPr>
      <w:r>
        <w:rPr>
          <w:b w:val="0"/>
        </w:rPr>
        <w:t>• Rajadhiraja Chola II Rajadhiraja Chola II was another ruler of the Chola dynasty, but his reign came much later than that of Raja Raja Chola I.</w:t>
      </w:r>
    </w:p>
    <w:p>
      <w:pPr>
        <w:spacing w:before="0"/>
      </w:pPr>
      <w:r>
        <w:rPr>
          <w:b w:val="0"/>
        </w:rPr>
        <w:t>• He ruled in the latter half of the 12th century.</w:t>
      </w:r>
    </w:p>
    <w:p>
      <w:pPr>
        <w:spacing w:before="0"/>
      </w:pPr>
      <w:r>
        <w:rPr>
          <w:b w:val="0"/>
        </w:rPr>
        <w:t>• Raja Raja Chola III Raja Raja Chola III also belonged to the Chola dynasty and ruled during the 13th century.</w:t>
      </w:r>
    </w:p>
    <w:p>
      <w:pPr>
        <w:spacing w:before="0"/>
      </w:pPr>
      <w:r>
        <w:rPr>
          <w:b w:val="0"/>
        </w:rPr>
        <w:t>• His reign was marked by internal strife and challenges to Chola authority.</w:t>
      </w:r>
    </w:p>
    <w:p>
      <w:pPr>
        <w:spacing w:before="0"/>
      </w:pPr>
      <w:r>
        <w:rPr>
          <w:b w:val="0"/>
        </w:rPr>
        <w:t>• Rajendra Chola III Rajendra Chola III was one of the last rulers of the Chola dynasty.</w:t>
      </w:r>
    </w:p>
    <w:p>
      <w:pPr>
        <w:spacing w:before="0"/>
      </w:pPr>
      <w:r>
        <w:rPr>
          <w:b w:val="0"/>
        </w:rPr>
        <w:t>• His reign marked the decline of Chola power in the region, culminating in their eventual subjugation by the Pandyas.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