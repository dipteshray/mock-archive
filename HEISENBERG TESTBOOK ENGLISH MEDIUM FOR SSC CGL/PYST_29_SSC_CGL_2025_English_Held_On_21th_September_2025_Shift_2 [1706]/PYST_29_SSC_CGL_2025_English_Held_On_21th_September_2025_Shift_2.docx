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TRENCHANT</w:t>
      </w:r>
    </w:p>
    <w:p>
      <w:pPr>
        <w:spacing w:before="0"/>
      </w:pPr>
      <w:r>
        <w:rPr>
          <w:b w:val="0"/>
        </w:rPr>
      </w:r>
    </w:p>
    <w:p>
      <w:pPr>
        <w:spacing w:after="100" w:before="0"/>
      </w:pPr>
      <w:r>
        <w:rPr>
          <w:b w:val="0"/>
        </w:rPr>
        <w:t>A. Blurry</w:t>
      </w:r>
    </w:p>
    <w:p>
      <w:pPr>
        <w:spacing w:after="100" w:before="0"/>
      </w:pPr>
      <w:r>
        <w:rPr>
          <w:b w:val="0"/>
        </w:rPr>
        <w:t>B. Weak</w:t>
      </w:r>
    </w:p>
    <w:p>
      <w:pPr>
        <w:spacing w:after="100" w:before="0"/>
      </w:pPr>
      <w:r>
        <w:rPr>
          <w:b w:val="0"/>
        </w:rPr>
        <w:t>C. Incisive</w:t>
      </w:r>
    </w:p>
    <w:p>
      <w:pPr>
        <w:spacing w:after="100" w:before="0"/>
      </w:pPr>
      <w:r>
        <w:rPr>
          <w:b w:val="0"/>
        </w:rPr>
        <w:t>D. Vague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Incisive . Key Points Correct meaning: The word "trenchant" is best represented by the synonym ‘incisive’, which conveys sharpness and clarity in thought or expression. Additional Information</w:t>
      </w:r>
    </w:p>
    <w:p>
      <w:pPr>
        <w:spacing w:before="0"/>
      </w:pPr>
      <w:r>
        <w:rPr>
          <w:b w:val="0"/>
        </w:rPr>
        <w:t>• The word ‘trenchant’ refers to something that is sharp, incisive, or keen in expression or thought.</w:t>
      </w:r>
    </w:p>
    <w:p>
      <w:pPr>
        <w:spacing w:before="0"/>
      </w:pPr>
      <w:r>
        <w:rPr>
          <w:b w:val="0"/>
        </w:rPr>
        <w:t>• Among the options: Option 1: Blurry - Means unclear or indistinct. This is not related to the meaning of "trenchant".</w:t>
      </w:r>
    </w:p>
    <w:p>
      <w:pPr>
        <w:spacing w:before="0"/>
      </w:pPr>
      <w:r>
        <w:rPr>
          <w:b w:val="0"/>
        </w:rPr>
        <w:t>• Option 2: Weak - Refers to lacking strength or intensity. This is the opposite of "trenchant".</w:t>
      </w:r>
    </w:p>
    <w:p>
      <w:pPr>
        <w:spacing w:before="0"/>
      </w:pPr>
      <w:r>
        <w:rPr>
          <w:b w:val="0"/>
        </w:rPr>
        <w:t>• Option 3: Incisive - Means sharp, clear, and direct, which is synonymous with "trenchant".</w:t>
      </w:r>
    </w:p>
    <w:p>
      <w:pPr>
        <w:spacing w:before="0"/>
      </w:pPr>
      <w:r>
        <w:rPr>
          <w:b w:val="0"/>
        </w:rPr>
        <w:t>• Option 4: Vague - Refers to something unclear or lacking precision. This is not the meaning of "trenchant".</w:t>
      </w:r>
    </w:p>
    <w:p>
      <w:pPr>
        <w:spacing w:before="0"/>
      </w:pPr>
      <w:r>
        <w:rPr>
          <w:b w:val="0"/>
        </w:rPr>
        <w:t>• Usage of the word "trenchant": Example 1: The critic's trenchant review highlighted the flaws in the movie with piercing clarity.</w:t>
      </w:r>
    </w:p>
    <w:p>
      <w:pPr>
        <w:spacing w:before="0"/>
      </w:pPr>
      <w:r>
        <w:rPr>
          <w:b w:val="0"/>
        </w:rPr>
        <w:t>• Example 2: Her trenchant remarks during the debate left a strong impression on the audience.</w:t>
      </w:r>
    </w:p>
    <w:p>
      <w:pPr>
        <w:spacing w:before="0"/>
      </w:pPr>
      <w:r>
        <w:rPr>
          <w:b w:val="0"/>
        </w:rPr>
        <w:t>• Related Synonyms: Acute, penetrating, sharp, cutting.</w:t>
      </w:r>
    </w:p>
    <w:p>
      <w:pPr>
        <w:spacing w:before="0"/>
      </w:pPr>
      <w:r>
        <w:rPr>
          <w:b w:val="0"/>
        </w:rPr>
        <w:t>• Antonyms: Blunt, dull, vague, weak.</w:t>
      </w:r>
    </w:p>
    <w:p>
      <w:pPr>
        <w:spacing w:before="0"/>
      </w:pPr>
      <w:r>
        <w:rPr>
          <w:b w:val="0"/>
        </w:rPr>
      </w:r>
    </w:p>
    <w:p>
      <w:pPr>
        <w:spacing w:after="100" w:line="360" w:lineRule="auto" w:before="0"/>
      </w:pPr>
      <w:r>
        <w:rPr>
          <w:b w:val="0"/>
        </w:rPr>
        <w:t>2. Select the most appropriate antonym of the given word. Nugatory</w:t>
      </w:r>
    </w:p>
    <w:p>
      <w:pPr>
        <w:spacing w:before="0"/>
      </w:pPr>
      <w:r>
        <w:rPr>
          <w:b w:val="0"/>
        </w:rPr>
      </w:r>
    </w:p>
    <w:p>
      <w:pPr>
        <w:spacing w:after="100" w:before="0"/>
      </w:pPr>
      <w:r>
        <w:rPr>
          <w:b w:val="0"/>
        </w:rPr>
        <w:t>A. Worthless</w:t>
      </w:r>
    </w:p>
    <w:p>
      <w:pPr>
        <w:spacing w:after="100" w:before="0"/>
      </w:pPr>
      <w:r>
        <w:rPr>
          <w:b w:val="0"/>
        </w:rPr>
        <w:t>B. Futile</w:t>
      </w:r>
    </w:p>
    <w:p>
      <w:pPr>
        <w:spacing w:after="100" w:before="0"/>
      </w:pPr>
      <w:r>
        <w:rPr>
          <w:b w:val="0"/>
        </w:rPr>
        <w:t>C. Significant</w:t>
      </w:r>
    </w:p>
    <w:p>
      <w:pPr>
        <w:spacing w:after="100" w:before="0"/>
      </w:pPr>
      <w:r>
        <w:rPr>
          <w:b w:val="0"/>
        </w:rPr>
        <w:t>D. Trivial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Significant . Key Points Correct Answer: Significant (Option 3) Additional Information</w:t>
      </w:r>
    </w:p>
    <w:p>
      <w:pPr>
        <w:spacing w:before="0"/>
      </w:pPr>
      <w:r>
        <w:rPr>
          <w:b w:val="0"/>
        </w:rPr>
        <w:t>• The word "Nugatory" means something that is of no value, importance, or significance.</w:t>
      </w:r>
    </w:p>
    <w:p>
      <w:pPr>
        <w:spacing w:before="0"/>
      </w:pPr>
      <w:r>
        <w:rPr>
          <w:b w:val="0"/>
        </w:rPr>
        <w:t>• We are tasked to find the most appropriate antonym for the word.</w:t>
      </w:r>
    </w:p>
    <w:p>
      <w:pPr>
        <w:spacing w:before="0"/>
      </w:pPr>
      <w:r>
        <w:rPr>
          <w:b w:val="0"/>
        </w:rPr>
        <w:t>• Let’s analyze the options: Option 1: Worthless - This is a synonym of "Nugatory," not an antonym.</w:t>
      </w:r>
    </w:p>
    <w:p>
      <w:pPr>
        <w:spacing w:before="0"/>
      </w:pPr>
      <w:r>
        <w:rPr>
          <w:b w:val="0"/>
        </w:rPr>
        <w:t>• Option 2: Futile - This is also a synonym of "Nugatory," meaning ineffective or useless.</w:t>
      </w:r>
    </w:p>
    <w:p>
      <w:pPr>
        <w:spacing w:before="0"/>
      </w:pPr>
      <w:r>
        <w:rPr>
          <w:b w:val="0"/>
        </w:rPr>
        <w:t>• Option 3: Significant - This is the correct antonym, as it refers to something of value or importance.</w:t>
      </w:r>
    </w:p>
    <w:p>
      <w:pPr>
        <w:spacing w:before="0"/>
      </w:pPr>
      <w:r>
        <w:rPr>
          <w:b w:val="0"/>
        </w:rPr>
        <w:t>• Option 4: Trivial - This is another synonym of "Nugatory," meaning unimportant or insignificant.</w:t>
      </w:r>
    </w:p>
    <w:p>
      <w:pPr>
        <w:spacing w:before="0"/>
      </w:pPr>
      <w:r>
        <w:rPr>
          <w:b w:val="0"/>
        </w:rPr>
        <w:t>• Synonyms of Nugatory include: Worthless, Futile, Trivial, Insignificant.</w:t>
      </w:r>
    </w:p>
    <w:p>
      <w:pPr>
        <w:spacing w:before="0"/>
      </w:pPr>
      <w:r>
        <w:rPr>
          <w:b w:val="0"/>
        </w:rPr>
        <w:t>• Antonyms of Nugatory include: Significant, Important, Valuable, Meaningful.</w:t>
      </w:r>
    </w:p>
    <w:p>
      <w:pPr>
        <w:spacing w:before="0"/>
      </w:pPr>
      <w:r>
        <w:rPr>
          <w:b w:val="0"/>
        </w:rPr>
      </w:r>
    </w:p>
    <w:p>
      <w:pPr>
        <w:spacing w:after="100" w:line="360" w:lineRule="auto" w:before="0"/>
      </w:pPr>
      <w:r>
        <w:rPr>
          <w:b w:val="0"/>
        </w:rPr>
        <w:t>3. Choose the correct meaning of idiom: Mad as a hatter</w:t>
      </w:r>
    </w:p>
    <w:p>
      <w:pPr>
        <w:spacing w:before="0"/>
      </w:pPr>
      <w:r>
        <w:rPr>
          <w:b w:val="0"/>
        </w:rPr>
      </w:r>
    </w:p>
    <w:p>
      <w:pPr>
        <w:spacing w:after="100" w:before="0"/>
      </w:pPr>
      <w:r>
        <w:rPr>
          <w:b w:val="0"/>
        </w:rPr>
        <w:t>A. Poor but honest</w:t>
      </w:r>
    </w:p>
    <w:p>
      <w:pPr>
        <w:spacing w:after="100" w:before="0"/>
      </w:pPr>
      <w:r>
        <w:rPr>
          <w:b w:val="0"/>
        </w:rPr>
        <w:t>B. Overly focused</w:t>
      </w:r>
    </w:p>
    <w:p>
      <w:pPr>
        <w:spacing w:after="100" w:before="0"/>
      </w:pPr>
      <w:r>
        <w:rPr>
          <w:b w:val="0"/>
        </w:rPr>
        <w:t>C. Completely insane or eccentric</w:t>
      </w:r>
    </w:p>
    <w:p>
      <w:pPr>
        <w:spacing w:after="100" w:before="0"/>
      </w:pPr>
      <w:r>
        <w:rPr>
          <w:b w:val="0"/>
        </w:rPr>
        <w:t>D. Fashionable and bold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Completely insane or eccentric . Key Points Correct interpretation: The phrase means completely insane or eccentric. Additional Information</w:t>
      </w:r>
    </w:p>
    <w:p>
      <w:pPr>
        <w:spacing w:before="0"/>
      </w:pPr>
      <w:r>
        <w:rPr>
          <w:b w:val="0"/>
        </w:rPr>
        <w:t>• The idiom "Mad as a hatter" originated from the 18th and 19th centuries when hat makers were exposed to mercury during the manufacturing process, which often caused neurological damage, leading to erratic or eccentric behavior.</w:t>
      </w:r>
    </w:p>
    <w:p>
      <w:pPr>
        <w:spacing w:before="0"/>
      </w:pPr>
      <w:r>
        <w:rPr>
          <w:b w:val="0"/>
        </w:rPr>
        <w:t>• When someone is described as "mad as a hatter," it means they are completely insane or eccentric.</w:t>
      </w:r>
    </w:p>
    <w:p>
      <w:pPr>
        <w:spacing w:before="0"/>
      </w:pPr>
      <w:r>
        <w:rPr>
          <w:b w:val="0"/>
        </w:rPr>
        <w:t>• This idiom does not refer to being poor, overly focused, or fashionable, as suggested by other options.</w:t>
      </w:r>
    </w:p>
    <w:p>
      <w:pPr>
        <w:spacing w:before="0"/>
      </w:pPr>
      <w:r>
        <w:rPr>
          <w:b w:val="0"/>
        </w:rPr>
        <w:t>• Similar idioms: "Off one's rocker": Also means someone is crazy or eccentric.</w:t>
      </w:r>
    </w:p>
    <w:p>
      <w:pPr>
        <w:spacing w:before="0"/>
      </w:pPr>
      <w:r>
        <w:rPr>
          <w:b w:val="0"/>
        </w:rPr>
        <w:t>• "Barking mad": Another phrase to describe someone acting irrationally.</w:t>
      </w:r>
    </w:p>
    <w:p>
      <w:pPr>
        <w:spacing w:before="0"/>
      </w:pPr>
      <w:r>
        <w:rPr>
          <w:b w:val="0"/>
        </w:rPr>
        <w:t>• Usage in a sentence: "After hearing his bizarre plan, I thought he was as mad as a hatter."</w:t>
      </w:r>
    </w:p>
    <w:p>
      <w:pPr>
        <w:spacing w:before="0"/>
      </w:pPr>
      <w:r>
        <w:rPr>
          <w:b w:val="0"/>
        </w:rPr>
      </w:r>
    </w:p>
    <w:p>
      <w:pPr>
        <w:spacing w:after="100" w:line="360" w:lineRule="auto" w:before="0"/>
      </w:pPr>
      <w:r>
        <w:rPr>
          <w:b w:val="0"/>
        </w:rPr>
        <w:t>4. Choose the correct meaning of idiom: By the skin of one's teeth</w:t>
      </w:r>
    </w:p>
    <w:p>
      <w:pPr>
        <w:spacing w:before="0"/>
      </w:pPr>
      <w:r>
        <w:rPr>
          <w:b w:val="0"/>
        </w:rPr>
      </w:r>
    </w:p>
    <w:p>
      <w:pPr>
        <w:spacing w:after="100" w:before="0"/>
      </w:pPr>
      <w:r>
        <w:rPr>
          <w:b w:val="0"/>
        </w:rPr>
        <w:t>A. With deceptive appearance</w:t>
      </w:r>
    </w:p>
    <w:p>
      <w:pPr>
        <w:spacing w:after="100" w:before="0"/>
      </w:pPr>
      <w:r>
        <w:rPr>
          <w:b w:val="0"/>
        </w:rPr>
        <w:t>B. With the barest possible margin</w:t>
      </w:r>
    </w:p>
    <w:p>
      <w:pPr>
        <w:spacing w:after="100" w:before="0"/>
      </w:pPr>
      <w:r>
        <w:rPr>
          <w:b w:val="0"/>
        </w:rPr>
        <w:t>C. Through inherited privilege</w:t>
      </w:r>
    </w:p>
    <w:p>
      <w:pPr>
        <w:spacing w:after="100" w:before="0"/>
      </w:pPr>
      <w:r>
        <w:rPr>
          <w:b w:val="0"/>
        </w:rPr>
        <w:t>D. With false humility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With the barest possible margin. Key Points Correct example: He passed the exam by the skin of his teeth, scoring just one mark above the passing grade. Additional Information</w:t>
      </w:r>
    </w:p>
    <w:p>
      <w:pPr>
        <w:spacing w:before="0"/>
      </w:pPr>
      <w:r>
        <w:rPr>
          <w:b w:val="0"/>
        </w:rPr>
        <w:t>• The idiom "By the skin of one’s teeth" means achieving something with the narrowest or barest possible margin.</w:t>
      </w:r>
    </w:p>
    <w:p>
      <w:pPr>
        <w:spacing w:before="0"/>
      </w:pPr>
      <w:r>
        <w:rPr>
          <w:b w:val="0"/>
        </w:rPr>
        <w:t>• It is often used to describe narrowly escaping failure, danger, or disaster.</w:t>
      </w:r>
    </w:p>
    <w:p>
      <w:pPr>
        <w:spacing w:before="0"/>
      </w:pPr>
      <w:r>
        <w:rPr>
          <w:b w:val="0"/>
        </w:rPr>
        <w:t>• In this context, the correct option is 2) With the barest possible margin, as it accurately conveys the meaning of the idiom.</w:t>
      </w:r>
    </w:p>
    <w:p>
      <w:pPr>
        <w:spacing w:before="0"/>
      </w:pPr>
      <w:r>
        <w:rPr>
          <w:b w:val="0"/>
        </w:rPr>
        <w:t>• Other options explained: Option 1 - With deceptive appearance: This does not relate to the meaning of the idiom.</w:t>
      </w:r>
    </w:p>
    <w:p>
      <w:pPr>
        <w:spacing w:before="0"/>
      </w:pPr>
      <w:r>
        <w:rPr>
          <w:b w:val="0"/>
        </w:rPr>
        <w:t>• Option 3 - Through inherited privilege: This is unrelated to the idiom's meaning.</w:t>
      </w:r>
    </w:p>
    <w:p>
      <w:pPr>
        <w:spacing w:before="0"/>
      </w:pPr>
      <w:r>
        <w:rPr>
          <w:b w:val="0"/>
        </w:rPr>
        <w:t>• Option 4 - With false humility: This also does not match the idiom’s definition.</w:t>
      </w:r>
    </w:p>
    <w:p>
      <w:pPr>
        <w:spacing w:before="0"/>
      </w:pPr>
      <w:r>
        <w:rPr>
          <w:b w:val="0"/>
        </w:rPr>
        <w:t>• Origin: The phrase "by the skin of one’s teeth" originates from the Bible (Job 19:20) and has since been widely used in English to express narrow escapes or achievements.</w:t>
      </w:r>
    </w:p>
    <w:p>
      <w:pPr>
        <w:spacing w:before="0"/>
      </w:pPr>
      <w:r>
        <w:rPr>
          <w:b w:val="0"/>
        </w:rPr>
      </w:r>
    </w:p>
    <w:p>
      <w:pPr>
        <w:spacing w:after="100" w:line="360" w:lineRule="auto" w:before="0"/>
      </w:pPr>
      <w:r>
        <w:rPr>
          <w:b w:val="0"/>
        </w:rPr>
        <w:t>5. Select the correct spelling of a word meaning 'complex administrative system'.</w:t>
      </w:r>
    </w:p>
    <w:p>
      <w:pPr>
        <w:spacing w:before="0"/>
      </w:pPr>
      <w:r>
        <w:rPr>
          <w:b w:val="0"/>
        </w:rPr>
      </w:r>
    </w:p>
    <w:p>
      <w:pPr>
        <w:spacing w:after="100" w:before="0"/>
      </w:pPr>
      <w:r>
        <w:rPr>
          <w:b w:val="0"/>
        </w:rPr>
        <w:t>A. Bureaucracy</w:t>
      </w:r>
    </w:p>
    <w:p>
      <w:pPr>
        <w:spacing w:after="100" w:before="0"/>
      </w:pPr>
      <w:r>
        <w:rPr>
          <w:b w:val="0"/>
        </w:rPr>
        <w:t>B. Bureaucrcy</w:t>
      </w:r>
    </w:p>
    <w:p>
      <w:pPr>
        <w:spacing w:after="100" w:before="0"/>
      </w:pPr>
      <w:r>
        <w:rPr>
          <w:b w:val="0"/>
        </w:rPr>
        <w:t>C. Bureaucrasy</w:t>
      </w:r>
    </w:p>
    <w:p>
      <w:pPr>
        <w:spacing w:after="100" w:before="0"/>
      </w:pPr>
      <w:r>
        <w:rPr>
          <w:b w:val="0"/>
        </w:rPr>
        <w:t>D. Bureaucazy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Bureaucracy. Key Points Correct spelling: Bureaucracy Additional Information</w:t>
      </w:r>
    </w:p>
    <w:p>
      <w:pPr>
        <w:spacing w:before="0"/>
      </w:pPr>
      <w:r>
        <w:rPr>
          <w:b w:val="0"/>
        </w:rPr>
        <w:t>• The word "Bureaucracy" refers to a complex administrative system, typically characterized by rigid procedures, hierarchy, and specialized roles.</w:t>
      </w:r>
    </w:p>
    <w:p>
      <w:pPr>
        <w:spacing w:before="0"/>
      </w:pPr>
      <w:r>
        <w:rPr>
          <w:b w:val="0"/>
        </w:rPr>
        <w:t>• Option 1, "Bureaucracy", is the correct spelling of the word.</w:t>
      </w:r>
    </w:p>
    <w:p>
      <w:pPr>
        <w:spacing w:before="0"/>
      </w:pPr>
      <w:r>
        <w:rPr>
          <w:b w:val="0"/>
        </w:rPr>
        <w:t>• Other options such as "Bureaucrcy," "Bureaucrasy," and "Bureaucazy" are misspelled and incorrect.</w:t>
      </w:r>
    </w:p>
    <w:p>
      <w:pPr>
        <w:spacing w:before="0"/>
      </w:pPr>
      <w:r>
        <w:rPr>
          <w:b w:val="0"/>
        </w:rPr>
        <w:t>• The term "bureaucracy" originates from the French word "bureau" (meaning office) and the Greek suffix "-cracy" (meaning rule or government).</w:t>
      </w:r>
    </w:p>
    <w:p>
      <w:pPr>
        <w:spacing w:before="0"/>
      </w:pPr>
      <w:r>
        <w:rPr>
          <w:b w:val="0"/>
        </w:rPr>
        <w:t>• Bureaucracies are often associated with government institutions, corporations, or any organization requiring structured governance.</w:t>
      </w:r>
    </w:p>
    <w:p>
      <w:pPr>
        <w:spacing w:before="0"/>
      </w:pPr>
      <w:r>
        <w:rPr>
          <w:b w:val="0"/>
        </w:rPr>
        <w:t>• While bureaucracies can ensure order and consistency, they are sometimes criticized for inefficiency due to excessive red tape.</w:t>
      </w:r>
    </w:p>
    <w:p>
      <w:pPr>
        <w:spacing w:before="0"/>
      </w:pPr>
      <w:r>
        <w:rPr>
          <w:b w:val="0"/>
        </w:rPr>
      </w:r>
    </w:p>
    <w:p>
      <w:pPr>
        <w:spacing w:after="100" w:line="360" w:lineRule="auto" w:before="0"/>
      </w:pPr>
      <w:r>
        <w:rPr>
          <w:b w:val="0"/>
        </w:rPr>
        <w:t>6. Choose the correct spelling of a word meaning 'harmless'.</w:t>
      </w:r>
    </w:p>
    <w:p>
      <w:pPr>
        <w:spacing w:before="0"/>
      </w:pPr>
      <w:r>
        <w:rPr>
          <w:b w:val="0"/>
        </w:rPr>
      </w:r>
    </w:p>
    <w:p>
      <w:pPr>
        <w:spacing w:after="100" w:before="0"/>
      </w:pPr>
      <w:r>
        <w:rPr>
          <w:b w:val="0"/>
        </w:rPr>
        <w:t>A. Innocuous</w:t>
      </w:r>
    </w:p>
    <w:p>
      <w:pPr>
        <w:spacing w:after="100" w:before="0"/>
      </w:pPr>
      <w:r>
        <w:rPr>
          <w:b w:val="0"/>
        </w:rPr>
        <w:t>B. Inoccuous</w:t>
      </w:r>
    </w:p>
    <w:p>
      <w:pPr>
        <w:spacing w:after="100" w:before="0"/>
      </w:pPr>
      <w:r>
        <w:rPr>
          <w:b w:val="0"/>
        </w:rPr>
        <w:t>C. Innocous</w:t>
      </w:r>
    </w:p>
    <w:p>
      <w:pPr>
        <w:spacing w:after="100" w:before="0"/>
      </w:pPr>
      <w:r>
        <w:rPr>
          <w:b w:val="0"/>
        </w:rPr>
        <w:t>D. Innocuouss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Innocuous . Key Points Correct sentence: The correct spelling of a word meaning "harmless" is "innocuous." Additional Information</w:t>
      </w:r>
    </w:p>
    <w:p>
      <w:pPr>
        <w:spacing w:before="0"/>
      </w:pPr>
      <w:r>
        <w:rPr>
          <w:b w:val="0"/>
        </w:rPr>
        <w:t>• The word "innocuous" means harmless or not likely to provoke any adverse effects.</w:t>
      </w:r>
    </w:p>
    <w:p>
      <w:pPr>
        <w:spacing w:before="0"/>
      </w:pPr>
      <w:r>
        <w:rPr>
          <w:b w:val="0"/>
        </w:rPr>
        <w:t>• Option 1, "Innocuous," is the correct spelling of the word.</w:t>
      </w:r>
    </w:p>
    <w:p>
      <w:pPr>
        <w:spacing w:before="0"/>
      </w:pPr>
      <w:r>
        <w:rPr>
          <w:b w:val="0"/>
        </w:rPr>
        <w:t>• Options 2, 3, and 4 are incorrect as they contain spelling errors, such as missing or extra letters.</w:t>
      </w:r>
    </w:p>
    <w:p>
      <w:pPr>
        <w:spacing w:before="0"/>
      </w:pPr>
      <w:r>
        <w:rPr>
          <w:b w:val="0"/>
        </w:rPr>
        <w:t>• Definition: Innocuous is derived from the Latin word "innocuus," meaning harmless or safe.</w:t>
      </w:r>
    </w:p>
    <w:p>
      <w:pPr>
        <w:spacing w:before="0"/>
      </w:pPr>
      <w:r>
        <w:rPr>
          <w:b w:val="0"/>
        </w:rPr>
        <w:t>• Usage: Used to describe things, actions, or statements that are not harmful, offensive, or dangerous.</w:t>
      </w:r>
    </w:p>
    <w:p>
      <w:pPr>
        <w:spacing w:before="0"/>
      </w:pPr>
      <w:r>
        <w:rPr>
          <w:b w:val="0"/>
        </w:rPr>
        <w:t>• Example: His comment was completely innocuous and didn’t offend anyone.</w:t>
      </w:r>
    </w:p>
    <w:p>
      <w:pPr>
        <w:spacing w:before="0"/>
      </w:pPr>
      <w:r>
        <w:rPr>
          <w:b w:val="0"/>
        </w:rPr>
      </w:r>
    </w:p>
    <w:p>
      <w:pPr>
        <w:spacing w:after="100" w:line="360" w:lineRule="auto" w:before="0"/>
      </w:pPr>
      <w:r>
        <w:rPr>
          <w:b w:val="0"/>
        </w:rPr>
        <w:t>7. Choose the correct one-word substitute for: 'The study of human races, origins, and societies'.</w:t>
      </w:r>
    </w:p>
    <w:p>
      <w:pPr>
        <w:spacing w:before="0"/>
      </w:pPr>
      <w:r>
        <w:rPr>
          <w:b w:val="0"/>
        </w:rPr>
      </w:r>
    </w:p>
    <w:p>
      <w:pPr>
        <w:spacing w:after="100" w:before="0"/>
      </w:pPr>
      <w:r>
        <w:rPr>
          <w:b w:val="0"/>
        </w:rPr>
        <w:t>A. Anthropology</w:t>
      </w:r>
    </w:p>
    <w:p>
      <w:pPr>
        <w:spacing w:after="100" w:before="0"/>
      </w:pPr>
      <w:r>
        <w:rPr>
          <w:b w:val="0"/>
        </w:rPr>
        <w:t>B. Archaeology</w:t>
      </w:r>
    </w:p>
    <w:p>
      <w:pPr>
        <w:spacing w:after="100" w:before="0"/>
      </w:pPr>
      <w:r>
        <w:rPr>
          <w:b w:val="0"/>
        </w:rPr>
        <w:t>C. Ethnology</w:t>
      </w:r>
    </w:p>
    <w:p>
      <w:pPr>
        <w:spacing w:after="100" w:before="0"/>
      </w:pPr>
      <w:r>
        <w:rPr>
          <w:b w:val="0"/>
        </w:rPr>
        <w:t>D. Sociology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Anthropology . Key Points Correct Answer: Anthropology. Additional Information</w:t>
      </w:r>
    </w:p>
    <w:p>
      <w:pPr>
        <w:spacing w:before="0"/>
      </w:pPr>
      <w:r>
        <w:rPr>
          <w:b w:val="0"/>
        </w:rPr>
        <w:t>• The given question requires identifying the one-word substitute for the phrase: "The study of human races, origins, and societies."</w:t>
      </w:r>
    </w:p>
    <w:p>
      <w:pPr>
        <w:spacing w:before="0"/>
      </w:pPr>
      <w:r>
        <w:rPr>
          <w:b w:val="0"/>
        </w:rPr>
        <w:t>• Anthropology is the correct term because it is the scientific study of humans, human behavior, societies, and cultures, both past and present.</w:t>
      </w:r>
    </w:p>
    <w:p>
      <w:pPr>
        <w:spacing w:before="0"/>
      </w:pPr>
      <w:r>
        <w:rPr>
          <w:b w:val="0"/>
        </w:rPr>
        <w:t>• The other options are incorrect for the following reasons: Archaeology: This is the study of ancient human history through the excavation of sites and analysis of artifacts.</w:t>
      </w:r>
    </w:p>
    <w:p>
      <w:pPr>
        <w:spacing w:before="0"/>
      </w:pPr>
      <w:r>
        <w:rPr>
          <w:b w:val="0"/>
        </w:rPr>
        <w:t>• Ethnology: This focuses on the comparative study of cultures and ethnic groups.</w:t>
      </w:r>
    </w:p>
    <w:p>
      <w:pPr>
        <w:spacing w:before="0"/>
      </w:pPr>
      <w:r>
        <w:rPr>
          <w:b w:val="0"/>
        </w:rPr>
        <w:t>• Sociology: This is the study of social behavior, societies, and social interactions, but it does not focus on human origins and races.</w:t>
      </w:r>
    </w:p>
    <w:p>
      <w:pPr>
        <w:spacing w:before="0"/>
      </w:pPr>
      <w:r>
        <w:rPr>
          <w:b w:val="0"/>
        </w:rPr>
        <w:t>• Anthropology: Deals with the holistic study of human beings, including their biology, culture, and societal developments.</w:t>
      </w:r>
    </w:p>
    <w:p>
      <w:pPr>
        <w:spacing w:before="0"/>
      </w:pPr>
      <w:r>
        <w:rPr>
          <w:b w:val="0"/>
        </w:rPr>
        <w:t>• Archaeology: A subfield of anthropology that focuses specifically on the material remains of past societies.</w:t>
      </w:r>
    </w:p>
    <w:p>
      <w:pPr>
        <w:spacing w:before="0"/>
      </w:pPr>
      <w:r>
        <w:rPr>
          <w:b w:val="0"/>
        </w:rPr>
        <w:t>• Ethnology: Often considered a branch of anthropology, it involves comparing and analyzing different cultures.</w:t>
      </w:r>
    </w:p>
    <w:p>
      <w:pPr>
        <w:spacing w:before="0"/>
      </w:pPr>
      <w:r>
        <w:rPr>
          <w:b w:val="0"/>
        </w:rPr>
        <w:t>• Sociology: Focuses on understanding social structures, relationships, and institutions within societies.</w:t>
      </w:r>
    </w:p>
    <w:p>
      <w:pPr>
        <w:spacing w:before="0"/>
      </w:pPr>
      <w:r>
        <w:rPr>
          <w:b w:val="0"/>
        </w:rPr>
      </w:r>
    </w:p>
    <w:p>
      <w:pPr>
        <w:spacing w:after="100" w:line="360" w:lineRule="auto" w:before="0"/>
      </w:pPr>
      <w:r>
        <w:rPr>
          <w:b w:val="0"/>
        </w:rPr>
        <w:t>8. Choose the correct one-word substitution for: 'A praising speech made when someone dies'.</w:t>
      </w:r>
    </w:p>
    <w:p>
      <w:pPr>
        <w:spacing w:before="0"/>
      </w:pPr>
      <w:r>
        <w:rPr>
          <w:b w:val="0"/>
        </w:rPr>
      </w:r>
    </w:p>
    <w:p>
      <w:pPr>
        <w:spacing w:after="100" w:before="0"/>
      </w:pPr>
      <w:r>
        <w:rPr>
          <w:b w:val="0"/>
        </w:rPr>
        <w:t>A. Eulogy</w:t>
      </w:r>
    </w:p>
    <w:p>
      <w:pPr>
        <w:spacing w:after="100" w:before="0"/>
      </w:pPr>
      <w:r>
        <w:rPr>
          <w:b w:val="0"/>
        </w:rPr>
        <w:t>B. Obituary</w:t>
      </w:r>
    </w:p>
    <w:p>
      <w:pPr>
        <w:spacing w:after="100" w:before="0"/>
      </w:pPr>
      <w:r>
        <w:rPr>
          <w:b w:val="0"/>
        </w:rPr>
        <w:t>C. Elegy</w:t>
      </w:r>
    </w:p>
    <w:p>
      <w:pPr>
        <w:spacing w:after="100" w:before="0"/>
      </w:pPr>
      <w:r>
        <w:rPr>
          <w:b w:val="0"/>
        </w:rPr>
        <w:t>D. Tribute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Eulogy . Key Points Correct sentence: A praising speech made when someone dies is called a Eulogy. Additional Information</w:t>
      </w:r>
    </w:p>
    <w:p>
      <w:pPr>
        <w:spacing w:before="0"/>
      </w:pPr>
      <w:r>
        <w:rPr>
          <w:b w:val="0"/>
        </w:rPr>
        <w:t>• The word Eulogy refers to a speech or writing in praise of a person, often given at a funeral or memorial service.</w:t>
      </w:r>
    </w:p>
    <w:p>
      <w:pPr>
        <w:spacing w:before="0"/>
      </w:pPr>
      <w:r>
        <w:rPr>
          <w:b w:val="0"/>
        </w:rPr>
        <w:t>• It is specifically used to honor and celebrate the life of someone who has recently passed away.</w:t>
      </w:r>
    </w:p>
    <w:p>
      <w:pPr>
        <w:spacing w:before="0"/>
      </w:pPr>
      <w:r>
        <w:rPr>
          <w:b w:val="0"/>
        </w:rPr>
        <w:t>• Let's briefly understand the other options for clarity:</w:t>
      </w:r>
    </w:p>
    <w:p>
      <w:pPr>
        <w:spacing w:before="0"/>
      </w:pPr>
      <w:r>
        <w:rPr>
          <w:b w:val="0"/>
        </w:rPr>
        <w:t>• Option 2 - Obituary: A notice of death, typically published in a newspaper, giving a brief account of a person's life.</w:t>
      </w:r>
    </w:p>
    <w:p>
      <w:pPr>
        <w:spacing w:before="0"/>
      </w:pPr>
      <w:r>
        <w:rPr>
          <w:b w:val="0"/>
        </w:rPr>
        <w:t>• Option 3 - Elegy: A poem or song expressing sorrow or lamentation, especially for someone who has died.</w:t>
      </w:r>
    </w:p>
    <w:p>
      <w:pPr>
        <w:spacing w:before="0"/>
      </w:pPr>
      <w:r>
        <w:rPr>
          <w:b w:val="0"/>
        </w:rPr>
        <w:t>• Option 4 - Tribute: An act, statement, or gift intended to show gratitude, respect, or admiration, not necessarily for someone deceased.</w:t>
      </w:r>
    </w:p>
    <w:p>
      <w:pPr>
        <w:spacing w:before="0"/>
      </w:pPr>
      <w:r>
        <w:rPr>
          <w:b w:val="0"/>
        </w:rPr>
        <w:t>• Eulogy vs. Elegy: While both terms are related to death, a eulogy is a speech in praise of the deceased, while an elegy is a poem lamenting the loss.</w:t>
      </w:r>
    </w:p>
    <w:p>
      <w:pPr>
        <w:spacing w:before="0"/>
      </w:pPr>
      <w:r>
        <w:rPr>
          <w:b w:val="0"/>
        </w:rPr>
        <w:t>• Eulogy vs. Obituary: An obituary is a published notice of death, while a eulogy is a spoken tribute at a funeral or memorial service.</w:t>
      </w:r>
    </w:p>
    <w:p>
      <w:pPr>
        <w:spacing w:before="0"/>
      </w:pPr>
      <w:r>
        <w:rPr>
          <w:b w:val="0"/>
        </w:rPr>
      </w:r>
    </w:p>
    <w:p>
      <w:pPr>
        <w:spacing w:after="100" w:line="360" w:lineRule="auto" w:before="0"/>
      </w:pPr>
      <w:r>
        <w:rPr>
          <w:b w:val="0"/>
        </w:rPr>
        <w:t>9. What should come in the place of blank number (1)?</w:t>
      </w:r>
    </w:p>
    <w:p>
      <w:pPr>
        <w:spacing w:before="0"/>
      </w:pPr>
      <w:r>
        <w:rPr>
          <w:b w:val="0"/>
        </w:rPr>
      </w:r>
    </w:p>
    <w:p>
      <w:pPr>
        <w:spacing w:after="100" w:before="0"/>
      </w:pPr>
      <w:r>
        <w:rPr>
          <w:b w:val="0"/>
        </w:rPr>
        <w:t>A. stabilize</w:t>
      </w:r>
    </w:p>
    <w:p>
      <w:pPr>
        <w:spacing w:after="100" w:before="0"/>
      </w:pPr>
      <w:r>
        <w:rPr>
          <w:b w:val="0"/>
        </w:rPr>
        <w:t>B. collide</w:t>
      </w:r>
    </w:p>
    <w:p>
      <w:pPr>
        <w:spacing w:after="100" w:before="0"/>
      </w:pPr>
      <w:r>
        <w:rPr>
          <w:b w:val="0"/>
        </w:rPr>
        <w:t>C. gestate</w:t>
      </w:r>
    </w:p>
    <w:p>
      <w:pPr>
        <w:spacing w:after="100" w:before="0"/>
      </w:pPr>
      <w:r>
        <w:rPr>
          <w:b w:val="0"/>
        </w:rPr>
        <w:t>D. circulate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'collide'. Key Points Therefore, the correct answer is 'Option 2'. Complete Passage: Literature, far from being a static repository of aesthetic delight, is a restless medium through which cultures interrogate themselves. The novel, the poem, the play—all are not merely forms but fields wherein ideologies (1) collide, mutate, and sometimes dissolve. To read deeply is to risk disorientation, for every interpretation implies an act of displacement: of authorial intent, of reader expectation, of historical certainty. The literary canon itself is less a monument than a (2) _____—a site of contestation shaped by inclusion, exclusion, and reinvention. A Shakespearean soliloquy may bear universal resonance, yet it also emerges from a matrix of Elizabethan anxieties and power structures. The illusion of timelessness is, more often than not, a function of critical emphasis rather than intrinsic merit. Postcolonial and feminist critiques have challenged this apparent neutrality, foregrounding the voices that were once peripheral. Such interventions have not diminished literature’s prestige but instead (3) _____ its moral and political stakes. Texts once considered apolitical are now read as cultural artifacts entangled in empire, patriarchy, and resistance. In this light, literary criticism becomes an act not of judgment but of (4) _____—an excavation of silences as much as meanings. The reader, then, is not a passive consumer but a co-creator, whose insights must be (5) _____ with humility and historical awareness. Additional Information</w:t>
      </w:r>
    </w:p>
    <w:p>
      <w:pPr>
        <w:spacing w:before="0"/>
      </w:pPr>
      <w:r>
        <w:rPr>
          <w:b w:val="0"/>
        </w:rPr>
        <w:t>• The passage describes literature as a "restless medium" and a "field" where ideologies undergo dynamic changes. The sentence structure "(1) _____, mutate, and sometimes dissolve" suggests a sequence of conflict or interaction leading to change.</w:t>
      </w:r>
    </w:p>
    <w:p>
      <w:pPr>
        <w:spacing w:before="0"/>
      </w:pPr>
      <w:r>
        <w:rPr>
          <w:b w:val="0"/>
        </w:rPr>
        <w:t>• "Collide" (टकराना/परस्पर विरोधी होना) fits the context of "interrogation" and "contestation" mentioned earlier. Ideologies in literature often clash or conflict with one another before they mutate (change) or dissolve.</w:t>
      </w:r>
    </w:p>
    <w:p>
      <w:pPr>
        <w:spacing w:before="0"/>
      </w:pPr>
      <w:r>
        <w:rPr>
          <w:b w:val="0"/>
        </w:rPr>
        <w:t>• "Stabilize" (स्थिर होना) contradicts the passage's premise that literature is "far from being a static repository" and is instead "restless."</w:t>
      </w:r>
    </w:p>
    <w:p>
      <w:pPr>
        <w:spacing w:before="0"/>
      </w:pPr>
      <w:r>
        <w:rPr>
          <w:b w:val="0"/>
        </w:rPr>
        <w:t>• "Gestate" (विकसित होना/गर्भधारण करना) means to develop over a long period. While ideologies do develop, it doesn't capture the sense of "restlessness" and "interrogation" as well as "collide" does in a "field" of ideologies.</w:t>
      </w:r>
    </w:p>
    <w:p>
      <w:pPr>
        <w:spacing w:before="0"/>
      </w:pPr>
      <w:r>
        <w:rPr>
          <w:b w:val="0"/>
        </w:rPr>
        <w:t>• "Circulate" (प्रसारित होना) means to move around. While ideologies circulate, the subsequent words "mutate" and "dissolve" imply a more transformative and high-stakes interaction than mere circulation.</w:t>
      </w:r>
    </w:p>
    <w:p>
      <w:pPr>
        <w:spacing w:before="0"/>
      </w:pPr>
      <w:r>
        <w:rPr>
          <w:b w:val="0"/>
        </w:rPr>
        <w:t>• Interrogate (पूछताछ/परीक्षण करना): In literary criticism, this doesn't mean a police questioning, but rather a deep, critical examination of the assumptions and power structures within a text.</w:t>
      </w:r>
    </w:p>
    <w:p>
      <w:pPr>
        <w:spacing w:before="0"/>
      </w:pPr>
      <w:r>
        <w:rPr>
          <w:b w:val="0"/>
        </w:rPr>
        <w:t>• Aesthetic Delight: The pleasure derived from the beauty of art or literature. The author argues literature is much more than just this.</w:t>
      </w:r>
    </w:p>
    <w:p>
      <w:pPr>
        <w:spacing w:before="0"/>
      </w:pPr>
      <w:r>
        <w:rPr>
          <w:b w:val="0"/>
        </w:rPr>
        <w:t>• Mutate (परिवर्तित होना): To change in form or nature. Here, it refers to how ideas transform when they are expressed through different literary mediums.</w:t>
      </w:r>
    </w:p>
    <w:p>
      <w:pPr>
        <w:spacing w:before="0"/>
      </w:pPr>
      <w:r>
        <w:rPr>
          <w:b w:val="0"/>
        </w:rPr>
      </w:r>
    </w:p>
    <w:p>
      <w:pPr>
        <w:spacing w:after="100" w:line="360" w:lineRule="auto" w:before="0"/>
      </w:pPr>
      <w:r>
        <w:rPr>
          <w:b w:val="0"/>
        </w:rPr>
        <w:t>10. What should come in the place of blank number (2)?</w:t>
      </w:r>
    </w:p>
    <w:p>
      <w:pPr>
        <w:spacing w:before="0"/>
      </w:pPr>
      <w:r>
        <w:rPr>
          <w:b w:val="0"/>
        </w:rPr>
      </w:r>
    </w:p>
    <w:p>
      <w:pPr>
        <w:spacing w:after="100" w:before="0"/>
      </w:pPr>
      <w:r>
        <w:rPr>
          <w:b w:val="0"/>
        </w:rPr>
        <w:t>A. sanctuary</w:t>
      </w:r>
    </w:p>
    <w:p>
      <w:pPr>
        <w:spacing w:after="100" w:before="0"/>
      </w:pPr>
      <w:r>
        <w:rPr>
          <w:b w:val="0"/>
        </w:rPr>
        <w:t>B. battleground</w:t>
      </w:r>
    </w:p>
    <w:p>
      <w:pPr>
        <w:spacing w:after="100" w:before="0"/>
      </w:pPr>
      <w:r>
        <w:rPr>
          <w:b w:val="0"/>
        </w:rPr>
        <w:t>C. anthology</w:t>
      </w:r>
    </w:p>
    <w:p>
      <w:pPr>
        <w:spacing w:after="100" w:before="0"/>
      </w:pPr>
      <w:r>
        <w:rPr>
          <w:b w:val="0"/>
        </w:rPr>
        <w:t>D. threshold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'battleground'. Key Points Therefore, the correct answer is 'Option 2'. Complete Passage: Literature, far from being a static repository of aesthetic delight, is a restless medium through which cultures interrogate themselves. The novel, the poem, the play—all are not merely forms but fields wherein ideologies (1) collide, mutate, and sometimes dissolve. To read deeply is to risk disorientation, for every interpretation implies an act of displacement: of authorial intent, of reader expectation, of historical certainty. The literary canon itself is less a monument than a (2) battleground—a site of contestation shaped by inclusion, exclusion, and reinvention. A Shakespearean soliloquy may bear universal resonance, yet it also emerges from a matrix of Elizabethan anxieties and power structures. The illusion of timelessness is, more often than not, a function of critical emphasis rather than intrinsic merit. Postcolonial and feminist critiques have challenged this apparent neutrality, foregrounding the voices that were once peripheral. Such interventions have not diminished literature’s prestige but instead (3) _____ its moral and political stakes. Texts once considered apolitical are now read as cultural artifacts entangled in empire, patriarchy, and resistance. In this light, literary criticism becomes an act not of judgment but of (4) _____—an excavation of silences as much as meanings. The reader, then, is not a passive consumer but a co-creator, whose insights must be (5) _____ with humility and historical awareness. Additional Information</w:t>
      </w:r>
    </w:p>
    <w:p>
      <w:pPr>
        <w:spacing w:before="0"/>
      </w:pPr>
      <w:r>
        <w:rPr>
          <w:b w:val="0"/>
        </w:rPr>
        <w:t>• The passage draws a contrast: the literary canon is "less a monument" (something fixed and honored) than a "(2) _____." The subsequent dash defines this blank as a "site of contestation shaped by inclusion, exclusion, and reinvention."</w:t>
      </w:r>
    </w:p>
    <w:p>
      <w:pPr>
        <w:spacing w:before="0"/>
      </w:pPr>
      <w:r>
        <w:rPr>
          <w:b w:val="0"/>
        </w:rPr>
        <w:t>• "Battleground" (युद्धक्षेत्र) perfectly captures the idea of a "site of contestation." It suggests that the selection of which books are considered "great" is a result of conflict and struggle between different cultural and political perspectives.</w:t>
      </w:r>
    </w:p>
    <w:p>
      <w:pPr>
        <w:spacing w:before="0"/>
      </w:pPr>
      <w:r>
        <w:rPr>
          <w:b w:val="0"/>
        </w:rPr>
        <w:t>• "Sanctuary" (शरणस्थान/पवित्र स्थान) implies a place of safety or peace. This contradicts the "restless" and "contested" nature of literature described in the passage.</w:t>
      </w:r>
    </w:p>
    <w:p>
      <w:pPr>
        <w:spacing w:before="0"/>
      </w:pPr>
      <w:r>
        <w:rPr>
          <w:b w:val="0"/>
        </w:rPr>
        <w:t>• "Anthology" (संकलन) is a literal collection of literary works. While the canon is a collection, using this word would make the sentence a tautology (a circular definition) and lacks the metaphorical weight of "monument" or "contestation."</w:t>
      </w:r>
    </w:p>
    <w:p>
      <w:pPr>
        <w:spacing w:before="0"/>
      </w:pPr>
      <w:r>
        <w:rPr>
          <w:b w:val="0"/>
        </w:rPr>
        <w:t>• "Threshold" (दहलीज) refers to a point of entry or beginning. While literature can be a threshold to understanding, it doesn't fit the specific contrast with "monument" regarding "contestation" and "exclusion."</w:t>
      </w:r>
    </w:p>
    <w:p>
      <w:pPr>
        <w:spacing w:before="0"/>
      </w:pPr>
      <w:r>
        <w:rPr>
          <w:b w:val="0"/>
        </w:rPr>
        <w:t>• Literary Canon: A body of books, narratives, and other texts considered to be the most important and influential of a particular time or period.</w:t>
      </w:r>
    </w:p>
    <w:p>
      <w:pPr>
        <w:spacing w:before="0"/>
      </w:pPr>
      <w:r>
        <w:rPr>
          <w:b w:val="0"/>
        </w:rPr>
        <w:t>• Contestation (विवाद/मुकाबला): The action or process of disputing or arguing. The author suggests the canon is always being argued over.</w:t>
      </w:r>
    </w:p>
    <w:p>
      <w:pPr>
        <w:spacing w:before="0"/>
      </w:pPr>
      <w:r>
        <w:rPr>
          <w:b w:val="0"/>
        </w:rPr>
        <w:t>• Matrix of Anxieties: A complex environment of fears and concerns (in this case, belonging to the Elizabethan era) that influences how a writer creates a work.</w:t>
      </w:r>
    </w:p>
    <w:p>
      <w:pPr>
        <w:spacing w:before="0"/>
      </w:pPr>
      <w:r>
        <w:rPr>
          <w:b w:val="0"/>
        </w:rPr>
      </w:r>
    </w:p>
    <w:p>
      <w:pPr>
        <w:spacing w:after="100" w:line="360" w:lineRule="auto" w:before="0"/>
      </w:pPr>
      <w:r>
        <w:rPr>
          <w:b w:val="0"/>
        </w:rPr>
        <w:t>11. What should come in the place of blank number (3)?</w:t>
      </w:r>
    </w:p>
    <w:p>
      <w:pPr>
        <w:spacing w:before="0"/>
      </w:pPr>
      <w:r>
        <w:rPr>
          <w:b w:val="0"/>
        </w:rPr>
      </w:r>
    </w:p>
    <w:p>
      <w:pPr>
        <w:spacing w:after="100" w:before="0"/>
      </w:pPr>
      <w:r>
        <w:rPr>
          <w:b w:val="0"/>
        </w:rPr>
        <w:t>A. diluted</w:t>
      </w:r>
    </w:p>
    <w:p>
      <w:pPr>
        <w:spacing w:after="100" w:before="0"/>
      </w:pPr>
      <w:r>
        <w:rPr>
          <w:b w:val="0"/>
        </w:rPr>
        <w:t>B. intensified</w:t>
      </w:r>
    </w:p>
    <w:p>
      <w:pPr>
        <w:spacing w:after="100" w:before="0"/>
      </w:pPr>
      <w:r>
        <w:rPr>
          <w:b w:val="0"/>
        </w:rPr>
        <w:t>C. displaced</w:t>
      </w:r>
    </w:p>
    <w:p>
      <w:pPr>
        <w:spacing w:after="100" w:before="0"/>
      </w:pPr>
      <w:r>
        <w:rPr>
          <w:b w:val="0"/>
        </w:rPr>
        <w:t>D. moderated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'intensified'. Key Points Therefore, the correct answer is 'Option 2'. Complete Passage: Literature, far from being a static repository of aesthetic delight, is a restless medium through which cultures interrogate themselves. The novel, the poem, the play—all are not merely forms but fields wherein ideologies (1) collide, mutate, and sometimes dissolve. To read deeply is to risk disorientation, for every interpretation implies an act of displacement: of authorial intent, of reader expectation, of historical certainty. The literary canon itself is less a monument than a (2) battleground—a site of contestation shaped by inclusion, exclusion, and reinvention. A Shakespearean soliloquy may bear universal resonance, yet it also emerges from a matrix of Elizabethan anxieties and power structures. The illusion of timelessness is, more often than not, a function of critical emphasis rather than intrinsic merit. Postcolonial and feminist critiques have challenged this apparent neutrality, foregrounding the voices that were once peripheral. Such interventions have not diminished literature’s prestige but instead (3) intensified its moral and political stakes. Texts once considered apolitical are now read as cultural artifacts entangled in empire, patriarchy, and resistance. In this light, literary criticism becomes an act not of judgment but of (4) _____—an excavation of silences as much as meanings. The reader, then, is not a passive consumer but a co-creator, whose insights must be (5) _____ with humility and historical awareness. Additional Information</w:t>
      </w:r>
    </w:p>
    <w:p>
      <w:pPr>
        <w:spacing w:before="0"/>
      </w:pPr>
      <w:r>
        <w:rPr>
          <w:b w:val="0"/>
        </w:rPr>
        <w:t>• The passage discusses how postcolonial and feminist critiques have challenged traditional views of literature. The sentence structure "Such interventions have not diminished... but instead (3) _____" indicates a contrast where the second part of the sentence increases or strengthens the subject.</w:t>
      </w:r>
    </w:p>
    <w:p>
      <w:pPr>
        <w:spacing w:before="0"/>
      </w:pPr>
      <w:r>
        <w:rPr>
          <w:b w:val="0"/>
        </w:rPr>
        <w:t>• "Intensified" (तीव्र करना/बढ़ाना) means to make something greater in strength or degree. By bringing previously "peripheral" voices and political issues like "empire" and "patriarchy" to the forefront, these critiques have made the moral and political importance (stakes) of literature much higher and more serious.</w:t>
      </w:r>
    </w:p>
    <w:p>
      <w:pPr>
        <w:spacing w:before="0"/>
      </w:pPr>
      <w:r>
        <w:rPr>
          <w:b w:val="0"/>
        </w:rPr>
        <w:t>• "Diluted" (कमज़ोर करना/फीका करना) means to make something weaker or less effective. This would be synonymous with "diminished," which the sentence explicitly says has not happened.</w:t>
      </w:r>
    </w:p>
    <w:p>
      <w:pPr>
        <w:spacing w:before="0"/>
      </w:pPr>
      <w:r>
        <w:rPr>
          <w:b w:val="0"/>
        </w:rPr>
        <w:t>• "Displaced" (विस्थापित करना) means to take the place of or move something. While interpretation involves displacement, the context here is about the value or weight (stakes) of the moral and political aspects, which are heightened, not just moved.</w:t>
      </w:r>
    </w:p>
    <w:p>
      <w:pPr>
        <w:spacing w:before="0"/>
      </w:pPr>
      <w:r>
        <w:rPr>
          <w:b w:val="0"/>
        </w:rPr>
        <w:t>• "Moderated" (नियंत्रित करना/मध्यम करना) means to make something less extreme or intense. This is the opposite of the "challenging" and "foregrounding" nature of these critical interventions.</w:t>
      </w:r>
    </w:p>
    <w:p>
      <w:pPr>
        <w:spacing w:before="0"/>
      </w:pPr>
      <w:r>
        <w:rPr>
          <w:b w:val="0"/>
        </w:rPr>
        <w:t>• Stakes (दांव): In this context, it refers to the importance or the potential consequences of how we understand the moral and political messages in a text.</w:t>
      </w:r>
    </w:p>
    <w:p>
      <w:pPr>
        <w:spacing w:before="0"/>
      </w:pPr>
      <w:r>
        <w:rPr>
          <w:b w:val="0"/>
        </w:rPr>
        <w:t>• Peripheral (परिधीय/गौण): Related to the outer limits or edge of an area or object; in social/literary terms, it refers to voices or groups that have been historically marginalized or ignored.</w:t>
      </w:r>
    </w:p>
    <w:p>
      <w:pPr>
        <w:spacing w:before="0"/>
      </w:pPr>
      <w:r>
        <w:rPr>
          <w:b w:val="0"/>
        </w:rPr>
        <w:t>• Neutrality: The state of not supporting or helping either side in a conflict. The passage argues that "timeless" literature is rarely actually neutral.</w:t>
      </w:r>
    </w:p>
    <w:p>
      <w:pPr>
        <w:spacing w:before="0"/>
      </w:pPr>
      <w:r>
        <w:rPr>
          <w:b w:val="0"/>
        </w:rPr>
      </w:r>
    </w:p>
    <w:p>
      <w:pPr>
        <w:spacing w:after="100" w:line="360" w:lineRule="auto" w:before="0"/>
      </w:pPr>
      <w:r>
        <w:rPr>
          <w:b w:val="0"/>
        </w:rPr>
        <w:t>12. What should come in the place of blank number (4)?</w:t>
      </w:r>
    </w:p>
    <w:p>
      <w:pPr>
        <w:spacing w:before="0"/>
      </w:pPr>
      <w:r>
        <w:rPr>
          <w:b w:val="0"/>
        </w:rPr>
      </w:r>
    </w:p>
    <w:p>
      <w:pPr>
        <w:spacing w:after="100" w:before="0"/>
      </w:pPr>
      <w:r>
        <w:rPr>
          <w:b w:val="0"/>
        </w:rPr>
        <w:t>A. reparation</w:t>
      </w:r>
    </w:p>
    <w:p>
      <w:pPr>
        <w:spacing w:after="100" w:before="0"/>
      </w:pPr>
      <w:r>
        <w:rPr>
          <w:b w:val="0"/>
        </w:rPr>
        <w:t>B. affirmation</w:t>
      </w:r>
    </w:p>
    <w:p>
      <w:pPr>
        <w:spacing w:after="100" w:before="0"/>
      </w:pPr>
      <w:r>
        <w:rPr>
          <w:b w:val="0"/>
        </w:rPr>
        <w:t>C. archaeology</w:t>
      </w:r>
    </w:p>
    <w:p>
      <w:pPr>
        <w:spacing w:after="100" w:before="0"/>
      </w:pPr>
      <w:r>
        <w:rPr>
          <w:b w:val="0"/>
        </w:rPr>
        <w:t>D. speculation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'archaeology'. Key Points Therefore, the correct answer is 'Option 3'. Complete Passage: Literature, far from being a static repository of aesthetic delight, is a restless medium through which cultures interrogate themselves. The novel, the poem, the play—all are not merely forms but fields wherein ideologies (1) collide, mutate, and sometimes dissolve. To read deeply is to risk disorientation, for every interpretation implies an act of displacement: of authorial intent, of reader expectation, of historical certainty. The literary canon itself is less a monument than a (2) battleground—a site of contestation shaped by inclusion, exclusion, and reinvention. A Shakespearean soliloquy may bear universal resonance, yet it also emerges from a matrix of Elizabethan anxieties and power structures. The illusion of timelessness is, more often than not, a function of critical emphasis rather than intrinsic merit. Postcolonial and feminist critiques have challenged this apparent neutrality, foregrounding the voices that were once peripheral. Such interventions have not diminished literature’s prestige but instead (3) intensified its moral and political stakes. Texts once considered apolitical are now read as cultural artifacts entangled in empire, patriarchy, and resistance. In this light, literary criticism becomes an act not of judgment but of (4) archaeology—an excavation of silences as much as meanings. The reader, then, is not a passive consumer but a co-creator, whose insights must be (5) _____ with humility and historical awareness. Additional Information</w:t>
      </w:r>
    </w:p>
    <w:p>
      <w:pPr>
        <w:spacing w:before="0"/>
      </w:pPr>
      <w:r>
        <w:rPr>
          <w:b w:val="0"/>
        </w:rPr>
        <w:t>• The sentence provides a direct metaphorical clue immediately following the blank: "—an excavation of silences as much as meanings."</w:t>
      </w:r>
    </w:p>
    <w:p>
      <w:pPr>
        <w:spacing w:before="0"/>
      </w:pPr>
      <w:r>
        <w:rPr>
          <w:b w:val="0"/>
        </w:rPr>
        <w:t>• "Archaeology" (पुरातत्व/अन्वेषण) in a literary context refers to the systematic study of the layers of meaning, history, and hidden voices within a text. Just as physical archaeology involves excavation to find buried artifacts, literary archaeology "excavates" the hidden ideologies and "silences" within literature.</w:t>
      </w:r>
    </w:p>
    <w:p>
      <w:pPr>
        <w:spacing w:before="0"/>
      </w:pPr>
      <w:r>
        <w:rPr>
          <w:b w:val="0"/>
        </w:rPr>
        <w:t>• "Reparation" (क्षतिपूर्ति) means making amends for a wrong done. While some modern criticism seeks to give voice to the marginalized, "archaeology" is the term that fits the specific "excavation" metaphor used in the sentence.</w:t>
      </w:r>
    </w:p>
    <w:p>
      <w:pPr>
        <w:spacing w:before="0"/>
      </w:pPr>
      <w:r>
        <w:rPr>
          <w:b w:val="0"/>
        </w:rPr>
        <w:t>• "Affirmation" (पुष्टि) means emotional support or encouragement. The passage describes a "restless" and "challenging" process, which is the opposite of simply affirming existing meanings.</w:t>
      </w:r>
    </w:p>
    <w:p>
      <w:pPr>
        <w:spacing w:before="0"/>
      </w:pPr>
      <w:r>
        <w:rPr>
          <w:b w:val="0"/>
        </w:rPr>
        <w:t>• "Speculation" (अनुमान) involves forming a theory without firm evidence. The passage suggests a deeper, more structural investigation ("excavation") rather than mere guessing.</w:t>
      </w:r>
    </w:p>
    <w:p>
      <w:pPr>
        <w:spacing w:before="0"/>
      </w:pPr>
      <w:r>
        <w:rPr>
          <w:b w:val="0"/>
        </w:rPr>
        <w:t>• Excavation of Silences: This refers to a critical technique where the reader looks for what is not said in a book—which groups are missing, what topics are ignored—to understand the power structures of the time.</w:t>
      </w:r>
    </w:p>
    <w:p>
      <w:pPr>
        <w:spacing w:before="0"/>
      </w:pPr>
      <w:r>
        <w:rPr>
          <w:b w:val="0"/>
        </w:rPr>
        <w:t>• Cultural Artifact: An object made by a human being, typically one of cultural or historical interest. The author views books as artifacts of their specific time and politics.</w:t>
      </w:r>
    </w:p>
    <w:p>
      <w:pPr>
        <w:spacing w:before="0"/>
      </w:pPr>
      <w:r>
        <w:rPr>
          <w:b w:val="0"/>
        </w:rPr>
        <w:t>• Foucauldian Archaeology: This term is often associated with philosopher Michel Foucault, who used "archaeology" to describe the study of the history of systems of thought.</w:t>
      </w:r>
    </w:p>
    <w:p>
      <w:pPr>
        <w:spacing w:before="0"/>
      </w:pPr>
      <w:r>
        <w:rPr>
          <w:b w:val="0"/>
        </w:rPr>
      </w:r>
    </w:p>
    <w:p>
      <w:pPr>
        <w:spacing w:after="100" w:line="360" w:lineRule="auto" w:before="0"/>
      </w:pPr>
      <w:r>
        <w:rPr>
          <w:b w:val="0"/>
        </w:rPr>
        <w:t>13. What should come in the place of blank number (5)?</w:t>
      </w:r>
    </w:p>
    <w:p>
      <w:pPr>
        <w:spacing w:before="0"/>
      </w:pPr>
      <w:r>
        <w:rPr>
          <w:b w:val="0"/>
        </w:rPr>
      </w:r>
    </w:p>
    <w:p>
      <w:pPr>
        <w:spacing w:after="100" w:before="0"/>
      </w:pPr>
      <w:r>
        <w:rPr>
          <w:b w:val="0"/>
        </w:rPr>
        <w:t>A. annotated</w:t>
      </w:r>
    </w:p>
    <w:p>
      <w:pPr>
        <w:spacing w:after="100" w:before="0"/>
      </w:pPr>
      <w:r>
        <w:rPr>
          <w:b w:val="0"/>
        </w:rPr>
        <w:t>B. imposed</w:t>
      </w:r>
    </w:p>
    <w:p>
      <w:pPr>
        <w:spacing w:after="100" w:before="0"/>
      </w:pPr>
      <w:r>
        <w:rPr>
          <w:b w:val="0"/>
        </w:rPr>
        <w:t>C. brandished</w:t>
      </w:r>
    </w:p>
    <w:p>
      <w:pPr>
        <w:spacing w:after="100" w:before="0"/>
      </w:pPr>
      <w:r>
        <w:rPr>
          <w:b w:val="0"/>
        </w:rPr>
        <w:t>D. tempered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'tempered'. Key Points Therefore, the correct answer is 'Option 4'. Complete Passage: Literature, far from being a static repository of aesthetic delight, is a restless medium through which cultures interrogate themselves. The novel, the poem, the play—all are not merely forms but fields wherein ideologies (1) collide, mutate, and sometimes dissolve. To read deeply is to risk disorientation, for every interpretation implies an act of displacement: of authorial intent, of reader expectation, of historical certainty. The literary canon itself is less a monument than a (2) battleground—a site of contestation shaped by inclusion, exclusion, and reinvention. A Shakespearean soliloquy may bear universal resonance, yet it also emerges from a matrix of Elizabethan anxieties and power structures. The illusion of timelessness is, more often than not, a function of critical emphasis rather than intrinsic merit. Postcolonial and feminist critiques have challenged this apparent neutrality, foregrounding the voices that were once peripheral. Such interventions have not diminished literature’s prestige but instead (3) intensified its moral and political stakes. Texts once considered apolitical are now read as cultural artifacts entangled in empire, patriarchy, and resistance. In this light, literary criticism becomes an act not of judgment but of (4) archaeology—an excavation of silences as much as meanings. The reader, then, is not a passive consumer but a co-creator, whose insights must be (5) tempered with humility and historical awareness. Additional Information</w:t>
      </w:r>
    </w:p>
    <w:p>
      <w:pPr>
        <w:spacing w:before="0"/>
      </w:pPr>
      <w:r>
        <w:rPr>
          <w:b w:val="0"/>
        </w:rPr>
        <w:t>• The sentence describes the final role of the reader as a "co-creator" and specifies how their insights should be presented: "with humility and historical awareness."</w:t>
      </w:r>
    </w:p>
    <w:p>
      <w:pPr>
        <w:spacing w:before="0"/>
      </w:pPr>
      <w:r>
        <w:rPr>
          <w:b w:val="0"/>
        </w:rPr>
        <w:t>• "Tempered" (नरम करना/संतुलित करना) means to serve as a neutralizing or counterbalancing force to something. In this context, it means that while the reader's insights are valuable, they must be balanced or moderated by humility so they don't become overbearing or ahistorical.</w:t>
      </w:r>
    </w:p>
    <w:p>
      <w:pPr>
        <w:spacing w:before="0"/>
      </w:pPr>
      <w:r>
        <w:rPr>
          <w:b w:val="0"/>
        </w:rPr>
        <w:t>• "Annotated" (व्याख्या करना) means to add notes or comments to a text. While a reader might annotate a book, "insights" themselves are not "annotated with humility."</w:t>
      </w:r>
    </w:p>
    <w:p>
      <w:pPr>
        <w:spacing w:before="0"/>
      </w:pPr>
      <w:r>
        <w:rPr>
          <w:b w:val="0"/>
        </w:rPr>
        <w:t>• "Imposed" (थोप दिया) means to force something to be accepted or put in place. This is the exact opposite of "humility."</w:t>
      </w:r>
    </w:p>
    <w:p>
      <w:pPr>
        <w:spacing w:before="0"/>
      </w:pPr>
      <w:r>
        <w:rPr>
          <w:b w:val="0"/>
        </w:rPr>
        <w:t>• "Brandished" (धमकी के तौर पर दिखाना/लहराना) means to wave or flourish something (often a weapon) as a threat or in anger or excitement. It implies an aggressive display, which contradicts "humility."</w:t>
      </w:r>
    </w:p>
    <w:p>
      <w:pPr>
        <w:spacing w:before="0"/>
      </w:pPr>
      <w:r>
        <w:rPr>
          <w:b w:val="0"/>
        </w:rPr>
        <w:t>• Passive Consumer: A reader who accepts the text at face value without questioning its origins or hidden meanings.</w:t>
      </w:r>
    </w:p>
    <w:p>
      <w:pPr>
        <w:spacing w:before="0"/>
      </w:pPr>
      <w:r>
        <w:rPr>
          <w:b w:val="0"/>
        </w:rPr>
        <w:t>• Co-creator: A concept in literary theory (often associated with Reader-Response Theory) suggesting that the meaning of a text is created through the interaction between the reader and the book.</w:t>
      </w:r>
    </w:p>
    <w:p>
      <w:pPr>
        <w:spacing w:before="0"/>
      </w:pPr>
      <w:r>
        <w:rPr>
          <w:b w:val="0"/>
        </w:rPr>
        <w:t>• Historical Awareness: Understanding the social, political, and cultural environment in which a piece of literature was written.</w:t>
      </w:r>
    </w:p>
    <w:p>
      <w:pPr>
        <w:spacing w:before="0"/>
      </w:pPr>
      <w:r>
        <w:rPr>
          <w:b w:val="0"/>
        </w:rPr>
      </w:r>
    </w:p>
    <w:p>
      <w:pPr>
        <w:spacing w:after="100" w:line="360" w:lineRule="auto" w:before="0"/>
      </w:pPr>
      <w:r>
        <w:rPr>
          <w:b w:val="0"/>
        </w:rPr>
        <w:t>14. Choose the correct comparison structure: Few solutions were ______ promising as this one.</w:t>
      </w:r>
    </w:p>
    <w:p>
      <w:pPr>
        <w:spacing w:before="0"/>
      </w:pPr>
      <w:r>
        <w:rPr>
          <w:b w:val="0"/>
        </w:rPr>
      </w:r>
    </w:p>
    <w:p>
      <w:pPr>
        <w:spacing w:after="100" w:before="0"/>
      </w:pPr>
      <w:r>
        <w:rPr>
          <w:b w:val="0"/>
        </w:rPr>
        <w:t>A. so</w:t>
      </w:r>
    </w:p>
    <w:p>
      <w:pPr>
        <w:spacing w:after="100" w:before="0"/>
      </w:pPr>
      <w:r>
        <w:rPr>
          <w:b w:val="0"/>
        </w:rPr>
        <w:t>B. as</w:t>
      </w:r>
    </w:p>
    <w:p>
      <w:pPr>
        <w:spacing w:after="100" w:before="0"/>
      </w:pPr>
      <w:r>
        <w:rPr>
          <w:b w:val="0"/>
        </w:rPr>
        <w:t>C. that</w:t>
      </w:r>
    </w:p>
    <w:p>
      <w:pPr>
        <w:spacing w:after="100" w:before="0"/>
      </w:pPr>
      <w:r>
        <w:rPr>
          <w:b w:val="0"/>
        </w:rPr>
        <w:t>D. too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the correct answer because 'as...as' is currently the preferred standard for comparison in both positive and negative sentences in major competitive exams.</w:t>
      </w:r>
    </w:p>
    <w:p>
      <w:pPr>
        <w:spacing w:before="0"/>
      </w:pPr>
      <w:r>
        <w:rPr>
          <w:b w:val="0"/>
        </w:rPr>
      </w:r>
    </w:p>
    <w:p>
      <w:pPr>
        <w:spacing w:after="100" w:line="360" w:lineRule="auto" w:before="0"/>
      </w:pPr>
      <w:r>
        <w:rPr>
          <w:b w:val="0"/>
        </w:rPr>
        <w:t>15. Select the correct option: Not until the auditors had submitted their exhaustive report ____ the full extent of procedural lapses become evident.</w:t>
      </w:r>
    </w:p>
    <w:p>
      <w:pPr>
        <w:spacing w:before="0"/>
      </w:pPr>
      <w:r>
        <w:rPr>
          <w:b w:val="0"/>
        </w:rPr>
      </w:r>
    </w:p>
    <w:p>
      <w:pPr>
        <w:spacing w:after="100" w:before="0"/>
      </w:pPr>
      <w:r>
        <w:rPr>
          <w:b w:val="0"/>
        </w:rPr>
        <w:t>A. did</w:t>
      </w:r>
    </w:p>
    <w:p>
      <w:pPr>
        <w:spacing w:after="100" w:before="0"/>
      </w:pPr>
      <w:r>
        <w:rPr>
          <w:b w:val="0"/>
        </w:rPr>
        <w:t>B. had</w:t>
      </w:r>
    </w:p>
    <w:p>
      <w:pPr>
        <w:spacing w:after="100" w:before="0"/>
      </w:pPr>
      <w:r>
        <w:rPr>
          <w:b w:val="0"/>
        </w:rPr>
        <w:t>C. was</w:t>
      </w:r>
    </w:p>
    <w:p>
      <w:pPr>
        <w:spacing w:after="100" w:before="0"/>
      </w:pPr>
      <w:r>
        <w:rPr>
          <w:b w:val="0"/>
        </w:rPr>
        <w:t>D. has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did . Key Points Correct sentence: Not until the auditors had submitted their exhaustive report did the full extent of procedural lapses become evident. Additional Information</w:t>
      </w:r>
    </w:p>
    <w:p>
      <w:pPr>
        <w:spacing w:before="0"/>
      </w:pPr>
      <w:r>
        <w:rPr>
          <w:b w:val="0"/>
        </w:rPr>
        <w:t>• The given sentence employs the inversion rule, which is often used for emphasis in formal or literary writing.</w:t>
      </w:r>
    </w:p>
    <w:p>
      <w:pPr>
        <w:spacing w:before="0"/>
      </w:pPr>
      <w:r>
        <w:rPr>
          <w:b w:val="0"/>
        </w:rPr>
        <w:t>• Inversion typically occurs when negative adverbs or adverbial phrases (e.g., "Not until," "Never," "Rarely," "Seldom") begin the sentence.</w:t>
      </w:r>
    </w:p>
    <w:p>
      <w:pPr>
        <w:spacing w:before="0"/>
      </w:pPr>
      <w:r>
        <w:rPr>
          <w:b w:val="0"/>
        </w:rPr>
        <w:t>• When inversion is applied, the auxiliary verb precedes the subject. For example, "did" comes before "the full extent of procedural lapses."</w:t>
      </w:r>
    </w:p>
    <w:p>
      <w:pPr>
        <w:spacing w:before="0"/>
      </w:pPr>
      <w:r>
        <w:rPr>
          <w:b w:val="0"/>
        </w:rPr>
        <w:t>• In the sentence, the correct auxiliary verb to use is "did" because the main verb "become" is in the base form (present simple).</w:t>
      </w:r>
    </w:p>
    <w:p>
      <w:pPr>
        <w:spacing w:before="0"/>
      </w:pPr>
      <w:r>
        <w:rPr>
          <w:b w:val="0"/>
        </w:rPr>
        <w:t>• Inversion Rules: Inversion happens when the sentence starts with negative adverbs like "Not until," "Never," "Rarely," etc.</w:t>
      </w:r>
    </w:p>
    <w:p>
      <w:pPr>
        <w:spacing w:before="0"/>
      </w:pPr>
      <w:r>
        <w:rPr>
          <w:b w:val="0"/>
        </w:rPr>
        <w:t>• For example: "Never have I seen such beauty." (Here, "have" comes before the subject "I.")</w:t>
      </w:r>
    </w:p>
    <w:p>
      <w:pPr>
        <w:spacing w:before="0"/>
      </w:pPr>
      <w:r>
        <w:rPr>
          <w:b w:val="0"/>
        </w:rPr>
        <w:t>• In the given sentence, "Not until" triggers the use of inversion, and hence "did" precedes the subject.</w:t>
      </w:r>
    </w:p>
    <w:p>
      <w:pPr>
        <w:spacing w:before="0"/>
      </w:pPr>
      <w:r>
        <w:rPr>
          <w:b w:val="0"/>
        </w:rPr>
        <w:t>• Why not other options? Option 2 (had): Incorrect, as "had" is used for past perfect tense, which is not suitable here.</w:t>
      </w:r>
    </w:p>
    <w:p>
      <w:pPr>
        <w:spacing w:before="0"/>
      </w:pPr>
      <w:r>
        <w:rPr>
          <w:b w:val="0"/>
        </w:rPr>
        <w:t>• Option 3 (was): Incorrect, as "was" is a linking verb, not suitable with "become."</w:t>
      </w:r>
    </w:p>
    <w:p>
      <w:pPr>
        <w:spacing w:before="0"/>
      </w:pPr>
      <w:r>
        <w:rPr>
          <w:b w:val="0"/>
        </w:rPr>
        <w:t>• Option 4 (has): Incorrect, as "has" is present perfect, which does not fit the sentence structure.</w:t>
      </w:r>
    </w:p>
    <w:p>
      <w:pPr>
        <w:spacing w:before="0"/>
      </w:pPr>
      <w:r>
        <w:rPr>
          <w:b w:val="0"/>
        </w:rPr>
      </w:r>
    </w:p>
    <w:p>
      <w:pPr>
        <w:spacing w:after="100" w:line="360" w:lineRule="auto" w:before="0"/>
      </w:pPr>
      <w:r>
        <w:rPr>
          <w:b w:val="0"/>
        </w:rPr>
        <w:t>16. Find the part of the sentence that contains an error: He objected to the new policy (1)/ on the grounds that (2)/ it violated the principle rights (3)/ of the employees.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it violated the principle rights . Key Points Correct sentence: He objected to the new policy on the grounds that it violated the principal rights of the employees. Additional Information</w:t>
      </w:r>
    </w:p>
    <w:p>
      <w:pPr>
        <w:spacing w:before="0"/>
      </w:pPr>
      <w:r>
        <w:rPr>
          <w:b w:val="0"/>
        </w:rPr>
        <w:t>• The error in the sentence lies in part 3.</w:t>
      </w:r>
    </w:p>
    <w:p>
      <w:pPr>
        <w:spacing w:before="0"/>
      </w:pPr>
      <w:r>
        <w:rPr>
          <w:b w:val="0"/>
        </w:rPr>
        <w:t>• The phrase "principle rights" is incorrect because the word "principle" refers to a fundamental truth or belief, which is a noun.</w:t>
      </w:r>
    </w:p>
    <w:p>
      <w:pPr>
        <w:spacing w:before="0"/>
      </w:pPr>
      <w:r>
        <w:rPr>
          <w:b w:val="0"/>
        </w:rPr>
        <w:t>• The correct word should be "principal," which means primary or most important and is an adjective.</w:t>
      </w:r>
    </w:p>
    <w:p>
      <w:pPr>
        <w:spacing w:before="0"/>
      </w:pPr>
      <w:r>
        <w:rPr>
          <w:b w:val="0"/>
        </w:rPr>
        <w:t>• Thus, the correct phrase is "principal rights."</w:t>
      </w:r>
    </w:p>
    <w:p>
      <w:pPr>
        <w:spacing w:before="0"/>
      </w:pPr>
      <w:r>
        <w:rPr>
          <w:b w:val="0"/>
        </w:rPr>
        <w:t>• Principle vs. Principal: Principle: A fundamental truth, law, or belief. Example: She is a woman of strong principles.</w:t>
      </w:r>
    </w:p>
    <w:p>
      <w:pPr>
        <w:spacing w:before="0"/>
      </w:pPr>
      <w:r>
        <w:rPr>
          <w:b w:val="0"/>
        </w:rPr>
        <w:t>• Principal: Most important or chief. Example: The principal reason for the delay was the weather.</w:t>
      </w:r>
    </w:p>
    <w:p>
      <w:pPr>
        <w:spacing w:before="0"/>
      </w:pPr>
      <w:r>
        <w:rPr>
          <w:b w:val="0"/>
        </w:rPr>
        <w:t>• Common Error: These words are homophones (sound alike) but have different meanings and usages, leading to frequent confusion.</w:t>
      </w:r>
    </w:p>
    <w:p>
      <w:pPr>
        <w:spacing w:before="0"/>
      </w:pPr>
      <w:r>
        <w:rPr>
          <w:b w:val="0"/>
        </w:rPr>
      </w:r>
    </w:p>
    <w:p>
      <w:pPr>
        <w:spacing w:after="100" w:line="360" w:lineRule="auto" w:before="0"/>
      </w:pPr>
      <w:r>
        <w:rPr>
          <w:b w:val="0"/>
        </w:rPr>
        <w:t>17. Change the following from active to passive: The court let the plaintiff argue the motion without interruption.</w:t>
      </w:r>
    </w:p>
    <w:p>
      <w:pPr>
        <w:spacing w:before="0"/>
      </w:pPr>
      <w:r>
        <w:rPr>
          <w:b w:val="0"/>
        </w:rPr>
      </w:r>
    </w:p>
    <w:p>
      <w:pPr>
        <w:spacing w:after="100" w:before="0"/>
      </w:pPr>
      <w:r>
        <w:rPr>
          <w:b w:val="0"/>
        </w:rPr>
        <w:t>A. The motion was argued by the plaintiff without interruption.</w:t>
      </w:r>
    </w:p>
    <w:p>
      <w:pPr>
        <w:spacing w:after="100" w:before="0"/>
      </w:pPr>
      <w:r>
        <w:rPr>
          <w:b w:val="0"/>
        </w:rPr>
        <w:t>B. The plaintiff was let to argue the motion without interruption.</w:t>
      </w:r>
    </w:p>
    <w:p>
      <w:pPr>
        <w:spacing w:after="100" w:before="0"/>
      </w:pPr>
      <w:r>
        <w:rPr>
          <w:b w:val="0"/>
        </w:rPr>
        <w:t>C. The plaintiff was allowed to argue the motion without interruption.</w:t>
      </w:r>
    </w:p>
    <w:p>
      <w:pPr>
        <w:spacing w:after="100" w:before="0"/>
      </w:pPr>
      <w:r>
        <w:rPr>
          <w:b w:val="0"/>
        </w:rPr>
        <w:t>D. The court was letting the plaintiff argue the motion.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The plaintiff was allowed to argue the motion without interruption. Key Points Correct sentence: The plaintiff was allowed to argue the motion without interruption. Additional Information</w:t>
      </w:r>
    </w:p>
    <w:p>
      <w:pPr>
        <w:spacing w:before="0"/>
      </w:pPr>
      <w:r>
        <w:rPr>
          <w:b w:val="0"/>
        </w:rPr>
        <w:t>• The given sentence is in the active voice, where the court is the subject that performs the action.</w:t>
      </w:r>
    </w:p>
    <w:p>
      <w:pPr>
        <w:spacing w:before="0"/>
      </w:pPr>
      <w:r>
        <w:rPr>
          <w:b w:val="0"/>
        </w:rPr>
        <w:t>• To convert a sentence from active to passive, the object of the active sentence becomes the subject of the passive sentence.</w:t>
      </w:r>
    </w:p>
    <w:p>
      <w:pPr>
        <w:spacing w:before="0"/>
      </w:pPr>
      <w:r>
        <w:rPr>
          <w:b w:val="0"/>
        </w:rPr>
        <w:t>• In this case, the plaintiff (object in the active sentence) becomes the subject in the passive sentence.</w:t>
      </w:r>
    </w:p>
    <w:p>
      <w:pPr>
        <w:spacing w:before="0"/>
      </w:pPr>
      <w:r>
        <w:rPr>
          <w:b w:val="0"/>
        </w:rPr>
        <w:t>• The correct passive structure is: Object + was/were + past participle + (by + subject, optional).</w:t>
      </w:r>
    </w:p>
    <w:p>
      <w:pPr>
        <w:spacing w:before="0"/>
      </w:pPr>
      <w:r>
        <w:rPr>
          <w:b w:val="0"/>
        </w:rPr>
        <w:t>• Option 3 correctly follows this structure: "The plaintiff was allowed to argue the motion without interruption."</w:t>
      </w:r>
    </w:p>
    <w:p>
      <w:pPr>
        <w:spacing w:before="0"/>
      </w:pPr>
      <w:r>
        <w:rPr>
          <w:b w:val="0"/>
        </w:rPr>
        <w:t>• Option 1: "The motion was argued by the plaintiff without interruption" is incorrect because it changes the original meaning of the sentence.</w:t>
      </w:r>
    </w:p>
    <w:p>
      <w:pPr>
        <w:spacing w:before="0"/>
      </w:pPr>
      <w:r>
        <w:rPr>
          <w:b w:val="0"/>
        </w:rPr>
        <w:t>• Option 2: "The plaintiff was let to argue the motion without interruption" is grammatically incorrect because "let" is not followed by "to" in passive constructions.</w:t>
      </w:r>
    </w:p>
    <w:p>
      <w:pPr>
        <w:spacing w:before="0"/>
      </w:pPr>
      <w:r>
        <w:rPr>
          <w:b w:val="0"/>
        </w:rPr>
        <w:t>• Option 4: "The court was letting the plaintiff argue the motion" is incorrect because it is still in the active voice and does not complete the transformation to passive.</w:t>
      </w:r>
    </w:p>
    <w:p>
      <w:pPr>
        <w:spacing w:before="0"/>
      </w:pPr>
      <w:r>
        <w:rPr>
          <w:b w:val="0"/>
        </w:rPr>
      </w:r>
    </w:p>
    <w:p>
      <w:pPr>
        <w:spacing w:after="100" w:line="360" w:lineRule="auto" w:before="0"/>
      </w:pPr>
      <w:r>
        <w:rPr>
          <w:b w:val="0"/>
        </w:rPr>
        <w:t>18. Select the sentence containing the homonym of the highlighted word: The chant ended with a resounding trisagion.</w:t>
      </w:r>
    </w:p>
    <w:p>
      <w:pPr>
        <w:spacing w:before="0"/>
      </w:pPr>
      <w:r>
        <w:rPr>
          <w:b w:val="0"/>
        </w:rPr>
      </w:r>
    </w:p>
    <w:p>
      <w:pPr>
        <w:spacing w:after="100" w:before="0"/>
      </w:pPr>
      <w:r>
        <w:rPr>
          <w:b w:val="0"/>
        </w:rPr>
        <w:t>A. The choir practiced the ancient trisagion before vespers.</w:t>
      </w:r>
    </w:p>
    <w:p>
      <w:pPr>
        <w:spacing w:after="100" w:before="0"/>
      </w:pPr>
      <w:r>
        <w:rPr>
          <w:b w:val="0"/>
        </w:rPr>
        <w:t>B. The mystic whispered the trisagion under candlelight.</w:t>
      </w:r>
    </w:p>
    <w:p>
      <w:pPr>
        <w:spacing w:after="100" w:before="0"/>
      </w:pPr>
      <w:r>
        <w:rPr>
          <w:b w:val="0"/>
        </w:rPr>
        <w:t>C. The geologist identified a trisagion layer in the strata.</w:t>
      </w:r>
    </w:p>
    <w:p>
      <w:pPr>
        <w:spacing w:after="100" w:before="0"/>
      </w:pPr>
      <w:r>
        <w:rPr>
          <w:b w:val="0"/>
        </w:rPr>
        <w:t>D. The monk led the congregation through the trisagion.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The geologist identified a trisagion layer in the strata . Key Points Correct sentence: The geologist identified a trisagion layer in the strata. Additional Information</w:t>
      </w:r>
    </w:p>
    <w:p>
      <w:pPr>
        <w:spacing w:before="0"/>
      </w:pPr>
      <w:r>
        <w:rPr>
          <w:b w:val="0"/>
        </w:rPr>
        <w:t>• The word trisagion in the given statement refers to a religious chant or hymn used in Christian liturgy.</w:t>
      </w:r>
    </w:p>
    <w:p>
      <w:pPr>
        <w:spacing w:before="0"/>
      </w:pPr>
      <w:r>
        <w:rPr>
          <w:b w:val="0"/>
        </w:rPr>
        <w:t>• A homonym is a word that has the same spelling or pronunciation as another word but has a different meaning.</w:t>
      </w:r>
    </w:p>
    <w:p>
      <w:pPr>
        <w:spacing w:before="0"/>
      </w:pPr>
      <w:r>
        <w:rPr>
          <w:b w:val="0"/>
        </w:rPr>
        <w:t>• In option 3, the word trisagion is used in a geological context, referring to a layer in the earth's strata, which is a different meaning from its religious usage.</w:t>
      </w:r>
    </w:p>
    <w:p>
      <w:pPr>
        <w:spacing w:before="0"/>
      </w:pPr>
      <w:r>
        <w:rPr>
          <w:b w:val="0"/>
        </w:rPr>
        <w:t>• Hence, option 3 contains the homonym of the highlighted word in the statement.</w:t>
      </w:r>
    </w:p>
    <w:p>
      <w:pPr>
        <w:spacing w:before="0"/>
      </w:pPr>
      <w:r>
        <w:rPr>
          <w:b w:val="0"/>
        </w:rPr>
        <w:t>• Homonym: A word that has the same spelling or pronunciation as another but differs in meaning (e.g., "bat" as an animal and "bat" used in sports).</w:t>
      </w:r>
    </w:p>
    <w:p>
      <w:pPr>
        <w:spacing w:before="0"/>
      </w:pPr>
      <w:r>
        <w:rPr>
          <w:b w:val="0"/>
        </w:rPr>
        <w:t>• Homophones: Words that sound the same but are spelled differently and have different meanings (e.g., "pair" and "pear").</w:t>
      </w:r>
    </w:p>
    <w:p>
      <w:pPr>
        <w:spacing w:before="0"/>
      </w:pPr>
      <w:r>
        <w:rPr>
          <w:b w:val="0"/>
        </w:rPr>
        <w:t>• Homographs: Words that are spelled the same but have different meanings and may or may not sound the same (e.g., "lead" as a metal and "lead" as in leading a group).</w:t>
      </w:r>
    </w:p>
    <w:p>
      <w:pPr>
        <w:spacing w:before="0"/>
      </w:pPr>
      <w:r>
        <w:rPr>
          <w:b w:val="0"/>
        </w:rPr>
      </w:r>
    </w:p>
    <w:p>
      <w:pPr>
        <w:spacing w:after="100" w:line="360" w:lineRule="auto" w:before="0"/>
      </w:pPr>
      <w:r>
        <w:rPr>
          <w:b w:val="0"/>
        </w:rPr>
        <w:t>19. Convert the sentence provided below from its passive voice structure to an active voice structure: The car had been parked in front of the gate by the visitor.</w:t>
      </w:r>
    </w:p>
    <w:p>
      <w:pPr>
        <w:spacing w:before="0"/>
      </w:pPr>
      <w:r>
        <w:rPr>
          <w:b w:val="0"/>
        </w:rPr>
      </w:r>
    </w:p>
    <w:p>
      <w:pPr>
        <w:spacing w:after="100" w:before="0"/>
      </w:pPr>
      <w:r>
        <w:rPr>
          <w:b w:val="0"/>
        </w:rPr>
        <w:t>A. The visitor parks the car in front of the gate.</w:t>
      </w:r>
    </w:p>
    <w:p>
      <w:pPr>
        <w:spacing w:after="100" w:before="0"/>
      </w:pPr>
      <w:r>
        <w:rPr>
          <w:b w:val="0"/>
        </w:rPr>
        <w:t>B. The visitor had parked the car in front of the gate.</w:t>
      </w:r>
    </w:p>
    <w:p>
      <w:pPr>
        <w:spacing w:after="100" w:before="0"/>
      </w:pPr>
      <w:r>
        <w:rPr>
          <w:b w:val="0"/>
        </w:rPr>
        <w:t>C. The car was being parked in front of the gate by the visitor.</w:t>
      </w:r>
    </w:p>
    <w:p>
      <w:pPr>
        <w:spacing w:after="100" w:before="0"/>
      </w:pPr>
      <w:r>
        <w:rPr>
          <w:b w:val="0"/>
        </w:rPr>
        <w:t>D. The visitor will park the car in front of the gate.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The visitor had parked the car in front of the gate . Key Points Correct sentence: The visitor had parked the car in front of the gate. Additional Information</w:t>
      </w:r>
    </w:p>
    <w:p>
      <w:pPr>
        <w:spacing w:before="0"/>
      </w:pPr>
      <w:r>
        <w:rPr>
          <w:b w:val="0"/>
        </w:rPr>
        <w:t>• The given sentence is in the passive voice: "The car had been parked in front of the gate by the visitor."</w:t>
      </w:r>
    </w:p>
    <w:p>
      <w:pPr>
        <w:spacing w:before="0"/>
      </w:pPr>
      <w:r>
        <w:rPr>
          <w:b w:val="0"/>
        </w:rPr>
        <w:t>• To convert a sentence from the passive voice to the active voice, the subject and the agent are interchanged. Here, "the visitor" becomes the subject, and "the car" becomes the object.</w:t>
      </w:r>
    </w:p>
    <w:p>
      <w:pPr>
        <w:spacing w:before="0"/>
      </w:pPr>
      <w:r>
        <w:rPr>
          <w:b w:val="0"/>
        </w:rPr>
        <w:t>• The auxiliary verb "had been" in the passive voice is replaced by "had" in the active voice to maintain the tense.</w:t>
      </w:r>
    </w:p>
    <w:p>
      <w:pPr>
        <w:spacing w:before="0"/>
      </w:pPr>
      <w:r>
        <w:rPr>
          <w:b w:val="0"/>
        </w:rPr>
        <w:t>• Passive voice structure: Object + had been + past participle + by + Subject.</w:t>
      </w:r>
    </w:p>
    <w:p>
      <w:pPr>
        <w:spacing w:before="0"/>
      </w:pPr>
      <w:r>
        <w:rPr>
          <w:b w:val="0"/>
        </w:rPr>
        <w:t>• Active voice structure: Subject + had + past participle + Object.</w:t>
      </w:r>
    </w:p>
    <w:p>
      <w:pPr>
        <w:spacing w:before="0"/>
      </w:pPr>
      <w:r>
        <w:rPr>
          <w:b w:val="0"/>
        </w:rPr>
        <w:t>• The tense remains the same in both active and passive voice.</w:t>
      </w:r>
    </w:p>
    <w:p>
      <w:pPr>
        <w:spacing w:before="0"/>
      </w:pPr>
      <w:r>
        <w:rPr>
          <w:b w:val="0"/>
        </w:rPr>
      </w:r>
    </w:p>
    <w:p>
      <w:pPr>
        <w:spacing w:after="100" w:line="360" w:lineRule="auto" w:before="0"/>
      </w:pPr>
      <w:r>
        <w:rPr>
          <w:b w:val="0"/>
        </w:rPr>
        <w:t>20. Choose the most suitable option to replace the highlighted part of the sentence: He asked me where do I live.</w:t>
      </w:r>
    </w:p>
    <w:p>
      <w:pPr>
        <w:spacing w:before="0"/>
      </w:pPr>
      <w:r>
        <w:rPr>
          <w:b w:val="0"/>
        </w:rPr>
      </w:r>
    </w:p>
    <w:p>
      <w:pPr>
        <w:spacing w:after="100" w:before="0"/>
      </w:pPr>
      <w:r>
        <w:rPr>
          <w:b w:val="0"/>
        </w:rPr>
        <w:t>A. where I live</w:t>
      </w:r>
    </w:p>
    <w:p>
      <w:pPr>
        <w:spacing w:after="100" w:before="0"/>
      </w:pPr>
      <w:r>
        <w:rPr>
          <w:b w:val="0"/>
        </w:rPr>
        <w:t>B. where did I live</w:t>
      </w:r>
    </w:p>
    <w:p>
      <w:pPr>
        <w:spacing w:after="100" w:before="0"/>
      </w:pPr>
      <w:r>
        <w:rPr>
          <w:b w:val="0"/>
        </w:rPr>
        <w:t>C. where I lived</w:t>
      </w:r>
    </w:p>
    <w:p>
      <w:pPr>
        <w:spacing w:after="100" w:before="0"/>
      </w:pPr>
      <w:r>
        <w:rPr>
          <w:b w:val="0"/>
        </w:rPr>
        <w:t>D. where do I lived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where I lived . Key Points Correct sentence: He asked me where I lived. Additional Information</w:t>
      </w:r>
    </w:p>
    <w:p>
      <w:pPr>
        <w:spacing w:before="0"/>
      </w:pPr>
      <w:r>
        <w:rPr>
          <w:b w:val="0"/>
        </w:rPr>
        <w:t>• The given sentence is an example of a reported speech, which is used to convey what someone else said.</w:t>
      </w:r>
    </w:p>
    <w:p>
      <w:pPr>
        <w:spacing w:before="0"/>
      </w:pPr>
      <w:r>
        <w:rPr>
          <w:b w:val="0"/>
        </w:rPr>
        <w:t>• When converting a direct question into reported speech, the question word order changes to a statement format. The auxiliary verb (like "do" or "did") is removed if it is not required.</w:t>
      </w:r>
    </w:p>
    <w:p>
      <w:pPr>
        <w:spacing w:before="0"/>
      </w:pPr>
      <w:r>
        <w:rPr>
          <w:b w:val="0"/>
        </w:rPr>
        <w:t>• In the given sentence, “where do I live” is in the form of a direct question. To convert it into reported speech, the correct structure is: subject + verb in the past tense.</w:t>
      </w:r>
    </w:p>
    <w:p>
      <w:pPr>
        <w:spacing w:before="0"/>
      </w:pPr>
      <w:r>
        <w:rPr>
          <w:b w:val="0"/>
        </w:rPr>
        <w:t>• Thus, “where I live” becomes “where I lived” in reported speech.</w:t>
      </w:r>
    </w:p>
    <w:p>
      <w:pPr>
        <w:spacing w:before="0"/>
      </w:pPr>
      <w:r>
        <w:rPr>
          <w:b w:val="0"/>
        </w:rPr>
        <w:t>• Direct to Reported Speech Rules: Present Simple changes to Past Simple.</w:t>
      </w:r>
    </w:p>
    <w:p>
      <w:pPr>
        <w:spacing w:before="0"/>
      </w:pPr>
      <w:r>
        <w:rPr>
          <w:b w:val="0"/>
        </w:rPr>
        <w:t>• Present Continuous changes to Past Continuous.</w:t>
      </w:r>
    </w:p>
    <w:p>
      <w:pPr>
        <w:spacing w:before="0"/>
      </w:pPr>
      <w:r>
        <w:rPr>
          <w:b w:val="0"/>
        </w:rPr>
        <w:t>• Past Simple changes to Past Perfect.</w:t>
      </w:r>
    </w:p>
    <w:p>
      <w:pPr>
        <w:spacing w:before="0"/>
      </w:pPr>
      <w:r>
        <w:rPr>
          <w:b w:val="0"/>
        </w:rPr>
        <w:t>• Examples: Direct: “Where do you live?”</w:t>
      </w:r>
    </w:p>
    <w:p>
      <w:pPr>
        <w:spacing w:before="0"/>
      </w:pPr>
      <w:r>
        <w:rPr>
          <w:b w:val="0"/>
        </w:rPr>
        <w:t>• Reported: He asked me where I lived.</w:t>
      </w:r>
    </w:p>
    <w:p>
      <w:pPr>
        <w:spacing w:before="0"/>
      </w:pPr>
      <w:r>
        <w:rPr>
          <w:b w:val="0"/>
        </w:rPr>
        <w:t>• Direct: “What is she doing?”</w:t>
      </w:r>
    </w:p>
    <w:p>
      <w:pPr>
        <w:spacing w:before="0"/>
      </w:pPr>
      <w:r>
        <w:rPr>
          <w:b w:val="0"/>
        </w:rPr>
        <w:t>• Reported: He asked what she was doing.</w:t>
      </w:r>
    </w:p>
    <w:p>
      <w:pPr>
        <w:spacing w:before="0"/>
      </w:pPr>
      <w:r>
        <w:rPr>
          <w:b w:val="0"/>
        </w:rPr>
      </w:r>
    </w:p>
    <w:p>
      <w:pPr>
        <w:spacing w:after="100" w:line="360" w:lineRule="auto" w:before="0"/>
      </w:pPr>
      <w:r>
        <w:rPr>
          <w:b w:val="0"/>
        </w:rPr>
        <w:t>21. Choose the most suitable option to replace the highlighted part of the sentence: The teacher insisted that the student to be honest.</w:t>
      </w:r>
    </w:p>
    <w:p>
      <w:pPr>
        <w:spacing w:before="0"/>
      </w:pPr>
      <w:r>
        <w:rPr>
          <w:b w:val="0"/>
        </w:rPr>
      </w:r>
    </w:p>
    <w:p>
      <w:pPr>
        <w:spacing w:after="100" w:before="0"/>
      </w:pPr>
      <w:r>
        <w:rPr>
          <w:b w:val="0"/>
        </w:rPr>
        <w:t>A. be honest</w:t>
      </w:r>
    </w:p>
    <w:p>
      <w:pPr>
        <w:spacing w:after="100" w:before="0"/>
      </w:pPr>
      <w:r>
        <w:rPr>
          <w:b w:val="0"/>
        </w:rPr>
        <w:t>B. is honest</w:t>
      </w:r>
    </w:p>
    <w:p>
      <w:pPr>
        <w:spacing w:after="100" w:before="0"/>
      </w:pPr>
      <w:r>
        <w:rPr>
          <w:b w:val="0"/>
        </w:rPr>
        <w:t>C. should honest</w:t>
      </w:r>
    </w:p>
    <w:p>
      <w:pPr>
        <w:spacing w:after="100" w:before="0"/>
      </w:pPr>
      <w:r>
        <w:rPr>
          <w:b w:val="0"/>
        </w:rPr>
        <w:t>D. should be honest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'be honest'. Key Points Therefore, the correct answer is Option 1. Correct Sentence: "The teacher insisted that the student be honest." Additional Information Verb Correct Usage Insist She insisted that he be present. Suggest I suggested that she take a break. Recommend They recommended that he apply immediately.</w:t>
      </w:r>
    </w:p>
    <w:p>
      <w:pPr>
        <w:spacing w:before="0"/>
      </w:pPr>
      <w:r>
        <w:rPr>
          <w:b w:val="0"/>
        </w:rPr>
        <w:t>• The verb "insist", when followed by a that-clause, takes the subjunctive mood.</w:t>
      </w:r>
    </w:p>
    <w:p>
      <w:pPr>
        <w:spacing w:before="0"/>
      </w:pPr>
      <w:r>
        <w:rPr>
          <w:b w:val="0"/>
        </w:rPr>
        <w:t>• In the subjunctive mood, the base form of the verb (be) is used regardless of the subject.</w:t>
      </w:r>
    </w:p>
    <w:p>
      <w:pPr>
        <w:spacing w:before="0"/>
      </w:pPr>
      <w:r>
        <w:rPr>
          <w:b w:val="0"/>
        </w:rPr>
        <w:t>• Hence, the correct sentence is: "The teacher insisted that the student be honest."</w:t>
      </w:r>
    </w:p>
    <w:p>
      <w:pPr>
        <w:spacing w:before="0"/>
      </w:pPr>
      <w:r>
        <w:rPr>
          <w:b w:val="0"/>
        </w:rPr>
        <w:t>• Option 2 (is honest) is incorrect because the subjunctive requires the base form be.</w:t>
      </w:r>
    </w:p>
    <w:p>
      <w:pPr>
        <w:spacing w:before="0"/>
      </w:pPr>
      <w:r>
        <w:rPr>
          <w:b w:val="0"/>
        </w:rPr>
        <w:t>• Option 3 (should honest) is incorrect because it lacks the verb be.</w:t>
      </w:r>
    </w:p>
    <w:p>
      <w:pPr>
        <w:spacing w:before="0"/>
      </w:pPr>
      <w:r>
        <w:rPr>
          <w:b w:val="0"/>
        </w:rPr>
        <w:t>• Option 4 (should be honest) is grammatically acceptable in British English, but in competitive examinations the preferred form after insist that is the subjunctive be honest.</w:t>
      </w:r>
    </w:p>
    <w:p>
      <w:pPr>
        <w:spacing w:before="0"/>
      </w:pPr>
      <w:r>
        <w:rPr>
          <w:b w:val="0"/>
        </w:rPr>
      </w:r>
    </w:p>
    <w:p>
      <w:pPr>
        <w:spacing w:after="100" w:line="360" w:lineRule="auto" w:before="0"/>
      </w:pPr>
      <w:r>
        <w:rPr>
          <w:b w:val="0"/>
        </w:rPr>
        <w:t>22. A sentence is provided in indirect speech. From the four given options, choose the one that most accurately conveys the sentence in its corresponding direct speech. The CEO admitted that the company's projections had been overly optimistic.</w:t>
      </w:r>
    </w:p>
    <w:p>
      <w:pPr>
        <w:spacing w:before="0"/>
      </w:pPr>
      <w:r>
        <w:rPr>
          <w:b w:val="0"/>
        </w:rPr>
      </w:r>
    </w:p>
    <w:p>
      <w:pPr>
        <w:spacing w:after="100" w:before="0"/>
      </w:pPr>
      <w:r>
        <w:rPr>
          <w:b w:val="0"/>
        </w:rPr>
        <w:t>A. "Our projections were overly optimistic," admitted the CEO.</w:t>
      </w:r>
    </w:p>
    <w:p>
      <w:pPr>
        <w:spacing w:after="100" w:before="0"/>
      </w:pPr>
      <w:r>
        <w:rPr>
          <w:b w:val="0"/>
        </w:rPr>
        <w:t>B. "The company's projections are overly optimistic," the CEO admitted.</w:t>
      </w:r>
    </w:p>
    <w:p>
      <w:pPr>
        <w:spacing w:after="100" w:before="0"/>
      </w:pPr>
      <w:r>
        <w:rPr>
          <w:b w:val="0"/>
        </w:rPr>
        <w:t>C. The CEO said, "Company Projections had been too optimistic."</w:t>
      </w:r>
    </w:p>
    <w:p>
      <w:pPr>
        <w:spacing w:after="100" w:before="0"/>
      </w:pPr>
      <w:r>
        <w:rPr>
          <w:b w:val="0"/>
        </w:rPr>
        <w:t>D. The CEO said, "The company's projections had been overly optimistic."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"The CEO said, "The company's projections had been overly optimistic."" . Key Points Correct sentence: "The CEO said, 'The company's projections had been overly optimistic.'" Additional Information</w:t>
      </w:r>
    </w:p>
    <w:p>
      <w:pPr>
        <w:spacing w:before="0"/>
      </w:pPr>
      <w:r>
        <w:rPr>
          <w:b w:val="0"/>
        </w:rPr>
        <w:t>• The given sentence is in indirect speech and describes a past admission by the CEO.</w:t>
      </w:r>
    </w:p>
    <w:p>
      <w:pPr>
        <w:spacing w:before="0"/>
      </w:pPr>
      <w:r>
        <w:rPr>
          <w:b w:val="0"/>
        </w:rPr>
        <w:t>• When converting from indirect to direct speech, we must use the same tense as in the reported clause. The sentence uses the past perfect tense ("had been overly optimistic"), so the direct speech must also reflect this tense.</w:t>
      </w:r>
    </w:p>
    <w:p>
      <w:pPr>
        <w:spacing w:before="0"/>
      </w:pPr>
      <w:r>
        <w:rPr>
          <w:b w:val="0"/>
        </w:rPr>
        <w:t>• Option 4 correctly conveys the tense and structure: "The CEO said, 'The company's projections had been overly optimistic.'"</w:t>
      </w:r>
    </w:p>
    <w:p>
      <w:pPr>
        <w:spacing w:before="0"/>
      </w:pPr>
      <w:r>
        <w:rPr>
          <w:b w:val="0"/>
        </w:rPr>
        <w:t>• Other options are incorrect for the following reasons: Option 1: Uses the past simple ("were overly optimistic") instead of the past perfect, which does not match the tense in the indirect speech.</w:t>
      </w:r>
    </w:p>
    <w:p>
      <w:pPr>
        <w:spacing w:before="0"/>
      </w:pPr>
      <w:r>
        <w:rPr>
          <w:b w:val="0"/>
        </w:rPr>
        <w:t>• Option 2: Uses the present tense ("are overly optimistic"), which is incorrect as the original sentence refers to a past situation.</w:t>
      </w:r>
    </w:p>
    <w:p>
      <w:pPr>
        <w:spacing w:before="0"/>
      </w:pPr>
      <w:r>
        <w:rPr>
          <w:b w:val="0"/>
        </w:rPr>
        <w:t>• Option 3: Is grammatically awkward and omits the article "the" before "company projections." Proper grammar requires "The company's projections."</w:t>
      </w:r>
    </w:p>
    <w:p>
      <w:pPr>
        <w:spacing w:before="0"/>
      </w:pPr>
      <w:r>
        <w:rPr>
          <w:b w:val="0"/>
        </w:rPr>
        <w:t>• Direct Speech: Refers to quoting someone's exact words, typically enclosed in quotation marks.</w:t>
      </w:r>
    </w:p>
    <w:p>
      <w:pPr>
        <w:spacing w:before="0"/>
      </w:pPr>
      <w:r>
        <w:rPr>
          <w:b w:val="0"/>
        </w:rPr>
        <w:t>• Indirect Speech: Reports what someone said without quoting them directly, often changing the tense and pronouns accordingly.</w:t>
      </w:r>
    </w:p>
    <w:p>
      <w:pPr>
        <w:spacing w:before="0"/>
      </w:pPr>
      <w:r>
        <w:rPr>
          <w:b w:val="0"/>
        </w:rPr>
        <w:t>• Key Conversion Rules: Past Perfect in indirect speech remains Past Perfect in direct speech.</w:t>
      </w:r>
    </w:p>
    <w:p>
      <w:pPr>
        <w:spacing w:before="0"/>
      </w:pPr>
      <w:r>
        <w:rPr>
          <w:b w:val="0"/>
        </w:rPr>
        <w:t>• Ensure proper grammar, punctuation, and tense agreement when converting speech.</w:t>
      </w:r>
    </w:p>
    <w:p>
      <w:pPr>
        <w:spacing w:before="0"/>
      </w:pPr>
      <w:r>
        <w:rPr>
          <w:b w:val="0"/>
        </w:rPr>
      </w:r>
    </w:p>
    <w:p>
      <w:pPr>
        <w:spacing w:after="100" w:line="360" w:lineRule="auto" w:before="0"/>
      </w:pPr>
      <w:r>
        <w:rPr>
          <w:b w:val="0"/>
        </w:rPr>
        <w:t>23. A sentence is provided in direct speech. From the four given options, choose the one that most accurately conveys the sentence in its corresponding indirect speech. He said, "Would you help me with this work?"</w:t>
      </w:r>
    </w:p>
    <w:p>
      <w:pPr>
        <w:spacing w:before="0"/>
      </w:pPr>
      <w:r>
        <w:rPr>
          <w:b w:val="0"/>
        </w:rPr>
      </w:r>
    </w:p>
    <w:p>
      <w:pPr>
        <w:spacing w:after="100" w:before="0"/>
      </w:pPr>
      <w:r>
        <w:rPr>
          <w:b w:val="0"/>
        </w:rPr>
        <w:t>A. He said if I would help him with that work.</w:t>
      </w:r>
    </w:p>
    <w:p>
      <w:pPr>
        <w:spacing w:after="100" w:before="0"/>
      </w:pPr>
      <w:r>
        <w:rPr>
          <w:b w:val="0"/>
        </w:rPr>
        <w:t>B. He asked if I would help him with that work.</w:t>
      </w:r>
    </w:p>
    <w:p>
      <w:pPr>
        <w:spacing w:after="100" w:before="0"/>
      </w:pPr>
      <w:r>
        <w:rPr>
          <w:b w:val="0"/>
        </w:rPr>
        <w:t>C. He asked would I help him with this work.</w:t>
      </w:r>
    </w:p>
    <w:p>
      <w:pPr>
        <w:spacing w:after="100" w:before="0"/>
      </w:pPr>
      <w:r>
        <w:rPr>
          <w:b w:val="0"/>
        </w:rPr>
        <w:t>D. He told me would I help him.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He asked if I would help him with that work. Key Points Correct sentence: He asked if I would help him with that work. Additional Information</w:t>
      </w:r>
    </w:p>
    <w:p>
      <w:pPr>
        <w:spacing w:before="0"/>
      </w:pPr>
      <w:r>
        <w:rPr>
          <w:b w:val="0"/>
        </w:rPr>
        <w:t>• The given sentence is in direct speech, where the speaker is asking a question.</w:t>
      </w:r>
    </w:p>
    <w:p>
      <w:pPr>
        <w:spacing w:before="0"/>
      </w:pPr>
      <w:r>
        <w:rPr>
          <w:b w:val="0"/>
        </w:rPr>
        <w:t>• To convert it into indirect speech, we use the reporting verb "asked", as the original sentence is a question.</w:t>
      </w:r>
    </w:p>
    <w:p>
      <w:pPr>
        <w:spacing w:before="0"/>
      </w:pPr>
      <w:r>
        <w:rPr>
          <w:b w:val="0"/>
        </w:rPr>
        <w:t>• The interrogative structure (Would you...) changes into a statement format when converted to indirect speech.</w:t>
      </w:r>
    </w:p>
    <w:p>
      <w:pPr>
        <w:spacing w:before="0"/>
      </w:pPr>
      <w:r>
        <w:rPr>
          <w:b w:val="0"/>
        </w:rPr>
        <w:t>• The words "this work" change to "that work" to maintain the correct perspective in indirect speech.</w:t>
      </w:r>
    </w:p>
    <w:p>
      <w:pPr>
        <w:spacing w:before="0"/>
      </w:pPr>
      <w:r>
        <w:rPr>
          <w:b w:val="0"/>
        </w:rPr>
        <w:t>• Rules for converting direct to indirect speech: Remove quotation marks and use a reporting verb like asked, told, said, etc., depending on the context.</w:t>
      </w:r>
    </w:p>
    <w:p>
      <w:pPr>
        <w:spacing w:before="0"/>
      </w:pPr>
      <w:r>
        <w:rPr>
          <w:b w:val="0"/>
        </w:rPr>
        <w:t>• Change the tense of the verb in the reported speech as needed (e.g., present to past).</w:t>
      </w:r>
    </w:p>
    <w:p>
      <w:pPr>
        <w:spacing w:before="0"/>
      </w:pPr>
      <w:r>
        <w:rPr>
          <w:b w:val="0"/>
        </w:rPr>
        <w:t>• Pronouns and time expressions need to be adjusted to match the perspective of the reporting speaker (e.g., "this" changes to "that").</w:t>
      </w:r>
    </w:p>
    <w:p>
      <w:pPr>
        <w:spacing w:before="0"/>
      </w:pPr>
      <w:r>
        <w:rPr>
          <w:b w:val="0"/>
        </w:rPr>
        <w:t>• Example: Direct: She said, "Can you meet me tomorrow?"</w:t>
      </w:r>
    </w:p>
    <w:p>
      <w:pPr>
        <w:spacing w:before="0"/>
      </w:pPr>
      <w:r>
        <w:rPr>
          <w:b w:val="0"/>
        </w:rPr>
        <w:t>• Indirect: She asked if I could meet her the next day.</w:t>
      </w:r>
    </w:p>
    <w:p>
      <w:pPr>
        <w:spacing w:before="0"/>
      </w:pPr>
      <w:r>
        <w:rPr>
          <w:b w:val="0"/>
        </w:rPr>
      </w:r>
    </w:p>
    <w:p>
      <w:pPr>
        <w:spacing w:after="100" w:line="360" w:lineRule="auto" w:before="0"/>
      </w:pPr>
      <w:r>
        <w:rPr>
          <w:b w:val="0"/>
        </w:rPr>
        <w:t>24. Rearrange the following sentences to form a coherent paragraph: 1. Molecular structure is a fundamental concept in chemistry that describes the three-dimensional arrangement of atoms in a molecule. 2. These differences can significantly alter the physical and chemical properties of the substance, a concept known as isomerism. 3. It is typically represented by structural formulas, which illustrate the connectivity between atoms. 4. However, molecules with the same chemical formula can have different arrangements of atoms in space.</w:t>
      </w:r>
    </w:p>
    <w:p>
      <w:pPr>
        <w:spacing w:before="0"/>
      </w:pPr>
      <w:r>
        <w:rPr>
          <w:b w:val="0"/>
        </w:rPr>
      </w:r>
    </w:p>
    <w:p>
      <w:pPr>
        <w:spacing w:after="100" w:before="0"/>
      </w:pPr>
      <w:r>
        <w:rPr>
          <w:b w:val="0"/>
        </w:rPr>
        <w:t>A. 3, 1, 2, 4</w:t>
      </w:r>
    </w:p>
    <w:p>
      <w:pPr>
        <w:spacing w:after="100" w:before="0"/>
      </w:pPr>
      <w:r>
        <w:rPr>
          <w:b w:val="0"/>
        </w:rPr>
        <w:t>B. 2, 4, 3, 1</w:t>
      </w:r>
    </w:p>
    <w:p>
      <w:pPr>
        <w:spacing w:after="100" w:before="0"/>
      </w:pPr>
      <w:r>
        <w:rPr>
          <w:b w:val="0"/>
        </w:rPr>
        <w:t>C. 1, 3, 4, 2</w:t>
      </w:r>
    </w:p>
    <w:p>
      <w:pPr>
        <w:spacing w:after="100" w:before="0"/>
      </w:pPr>
      <w:r>
        <w:rPr>
          <w:b w:val="0"/>
        </w:rPr>
        <w:t>D. 1, 4, 3,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1, 3, 4, 2 . Key Points Rearranged paragraph: 1. Molecular structure is a fundamental concept in chemistry that describes the three-dimensional arrangement of atoms in a molecule. 3. It is typically represented by structural formulas, which illustrate the connectivity between atoms. 4. However, molecules with the same chemical formula can have different arrangements of atoms in space. 2. These differences can significantly alter the physical and chemical properties of the substance, a concept known as isomerism. Additional Information</w:t>
      </w:r>
    </w:p>
    <w:p>
      <w:pPr>
        <w:spacing w:before="0"/>
      </w:pPr>
      <w:r>
        <w:rPr>
          <w:b w:val="0"/>
        </w:rPr>
        <w:t>• The paragraph starts with the definition of molecular structure, which is given in Sentence 1.</w:t>
      </w:r>
    </w:p>
    <w:p>
      <w:pPr>
        <w:spacing w:before="0"/>
      </w:pPr>
      <w:r>
        <w:rPr>
          <w:b w:val="0"/>
        </w:rPr>
        <w:t>• Sentence 3 logically follows, as it explains how molecular structure is represented using structural formulas.</w:t>
      </w:r>
    </w:p>
    <w:p>
      <w:pPr>
        <w:spacing w:before="0"/>
      </w:pPr>
      <w:r>
        <w:rPr>
          <w:b w:val="0"/>
        </w:rPr>
        <w:t>• Next, Sentence 4 introduces a contrasting idea about molecules with the same chemical formula but different arrangements of atoms in space.</w:t>
      </w:r>
    </w:p>
    <w:p>
      <w:pPr>
        <w:spacing w:before="0"/>
      </w:pPr>
      <w:r>
        <w:rPr>
          <w:b w:val="0"/>
        </w:rPr>
        <w:t>• Sentence 2 concludes the paragraph by explaining the concept of isomerism, which is directly related to the differences in molecular arrangements.</w:t>
      </w:r>
    </w:p>
    <w:p>
      <w:pPr>
        <w:spacing w:before="0"/>
      </w:pPr>
      <w:r>
        <w:rPr>
          <w:b w:val="0"/>
        </w:rPr>
        <w:t>• When solving sentence rearrangement questions, it is important to identify the introductory sentence (usually a definition or general statement) and logical connections between sentences.</w:t>
      </w:r>
    </w:p>
    <w:p>
      <w:pPr>
        <w:spacing w:before="0"/>
      </w:pPr>
      <w:r>
        <w:rPr>
          <w:b w:val="0"/>
        </w:rPr>
        <w:t>• Pay attention to transition words like "however," "next," and "therefore," as they indicate the sequence or relationship between ideas.</w:t>
      </w:r>
    </w:p>
    <w:p>
      <w:pPr>
        <w:spacing w:before="0"/>
      </w:pPr>
      <w:r>
        <w:rPr>
          <w:b w:val="0"/>
        </w:rPr>
        <w:t>• In this case, the progression from definition to representation, contrast, and conclusion creates a coherent flow of ideas.</w:t>
      </w:r>
    </w:p>
    <w:p>
      <w:pPr>
        <w:spacing w:before="0"/>
      </w:pPr>
      <w:r>
        <w:rPr>
          <w:b w:val="0"/>
        </w:rPr>
      </w:r>
    </w:p>
    <w:p>
      <w:pPr>
        <w:spacing w:after="100" w:line="360" w:lineRule="auto" w:before="0"/>
      </w:pPr>
      <w:r>
        <w:rPr>
          <w:b w:val="0"/>
        </w:rPr>
        <w:t>25. Rearrange the following sentences in correct order to make a logical passage. 1. This creates a sense of belonging and support. 2. Community engagement is vital for social cohesion. 3. It involves active participation in local initiatives and events. 4. Strong communities lead to improved quality of life for all residents.</w:t>
      </w:r>
    </w:p>
    <w:p>
      <w:pPr>
        <w:spacing w:before="0"/>
      </w:pPr>
      <w:r>
        <w:rPr>
          <w:b w:val="0"/>
        </w:rPr>
      </w:r>
    </w:p>
    <w:p>
      <w:pPr>
        <w:spacing w:after="100" w:before="0"/>
      </w:pPr>
      <w:r>
        <w:rPr>
          <w:b w:val="0"/>
        </w:rPr>
        <w:t>A. 2-1-3-4</w:t>
      </w:r>
    </w:p>
    <w:p>
      <w:pPr>
        <w:spacing w:after="100" w:before="0"/>
      </w:pPr>
      <w:r>
        <w:rPr>
          <w:b w:val="0"/>
        </w:rPr>
        <w:t>B. 2-4-1-3</w:t>
      </w:r>
    </w:p>
    <w:p>
      <w:pPr>
        <w:spacing w:after="100" w:before="0"/>
      </w:pPr>
      <w:r>
        <w:rPr>
          <w:b w:val="0"/>
        </w:rPr>
        <w:t>C. 3-4-2-1</w:t>
      </w:r>
    </w:p>
    <w:p>
      <w:pPr>
        <w:spacing w:after="100" w:before="0"/>
      </w:pPr>
      <w:r>
        <w:rPr>
          <w:b w:val="0"/>
        </w:rPr>
        <w:t>D. 2-3-1-4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2-3-1-4 . Key Points Correct Order: Community engagement is vital for social cohesion. It involves active participation in local initiatives and events. This creates a sense of belonging and support. Strong communities lead to improved quality of life for all residents. Additional Information</w:t>
      </w:r>
    </w:p>
    <w:p>
      <w:pPr>
        <w:spacing w:before="0"/>
      </w:pPr>
      <w:r>
        <w:rPr>
          <w:b w:val="0"/>
        </w:rPr>
        <w:t>• The logical order of the sentences follows the progression of introducing the importance of community engagement, explaining what it involves, emphasizing the sense of belonging it creates, and concluding with the benefits for all residents.</w:t>
      </w:r>
    </w:p>
    <w:p>
      <w:pPr>
        <w:spacing w:before="0"/>
      </w:pPr>
      <w:r>
        <w:rPr>
          <w:b w:val="0"/>
        </w:rPr>
        <w:t>• Sentence 2 introduces the topic by stating the importance of community engagement for social cohesion.</w:t>
      </w:r>
    </w:p>
    <w:p>
      <w:pPr>
        <w:spacing w:before="0"/>
      </w:pPr>
      <w:r>
        <w:rPr>
          <w:b w:val="0"/>
        </w:rPr>
        <w:t>• Sentence 3 elaborates on the concept by explaining active participation in initiatives and events.</w:t>
      </w:r>
    </w:p>
    <w:p>
      <w:pPr>
        <w:spacing w:before="0"/>
      </w:pPr>
      <w:r>
        <w:rPr>
          <w:b w:val="0"/>
        </w:rPr>
        <w:t>• Sentence 1 highlights the outcome of such participation, which is creating a sense of belonging and support.</w:t>
      </w:r>
    </w:p>
    <w:p>
      <w:pPr>
        <w:spacing w:before="0"/>
      </w:pPr>
      <w:r>
        <w:rPr>
          <w:b w:val="0"/>
        </w:rPr>
        <w:t>• Sentence 4 concludes the passage by presenting the overall benefit of strong communities, i.e., improved quality of life for all residents.</w:t>
      </w:r>
    </w:p>
    <w:p>
      <w:pPr>
        <w:spacing w:before="0"/>
      </w:pPr>
      <w:r>
        <w:rPr>
          <w:b w:val="0"/>
        </w:rPr>
        <w:t>• Logical flow: When arranging sentences into a passage, ensure the sequence introduces the topic, explains details, and concludes with a summary or impact.</w:t>
      </w:r>
    </w:p>
    <w:p>
      <w:pPr>
        <w:spacing w:before="0"/>
      </w:pPr>
      <w:r>
        <w:rPr>
          <w:b w:val="0"/>
        </w:rPr>
        <w:t>• Understanding the meaning of each sentence and identifying keywords like "vital," "involves," "creates," and "leads to" can help in organizing the passage correctly.</w:t>
      </w:r>
    </w:p>
    <w:p>
      <w:pPr>
        <w:spacing w:before="0"/>
      </w:pPr>
      <w:r>
        <w:rPr>
          <w:b w:val="0"/>
        </w:rPr>
        <w:t>• Practice questions like these improve comprehension and logical reasoning skills.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