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primary purpose of ‘sorting and searching emails’ when using email services?</w:t>
      </w:r>
    </w:p>
    <w:p>
      <w:pPr>
        <w:spacing w:before="0"/>
      </w:pPr>
      <w:r>
        <w:rPr>
          <w:b w:val="0"/>
        </w:rPr>
      </w:r>
    </w:p>
    <w:p>
      <w:pPr>
        <w:spacing w:after="100" w:before="0"/>
      </w:pPr>
      <w:r>
        <w:rPr>
          <w:b w:val="0"/>
        </w:rPr>
        <w:t>A. Organising emails based on various criteria for easy retrieval</w:t>
      </w:r>
    </w:p>
    <w:p>
      <w:pPr>
        <w:spacing w:after="100" w:before="0"/>
      </w:pPr>
      <w:r>
        <w:rPr>
          <w:b w:val="0"/>
        </w:rPr>
        <w:t>B. Sending emails to multiple recipients simultaneously</w:t>
      </w:r>
    </w:p>
    <w:p>
      <w:pPr>
        <w:spacing w:after="100" w:before="0"/>
      </w:pPr>
      <w:r>
        <w:rPr>
          <w:b w:val="0"/>
        </w:rPr>
        <w:t>C. Changing the background colour of email messages</w:t>
      </w:r>
    </w:p>
    <w:p>
      <w:pPr>
        <w:spacing w:after="100" w:before="0"/>
      </w:pPr>
      <w:r>
        <w:rPr>
          <w:b w:val="0"/>
        </w:rPr>
        <w:t>D. Creating animated GIFs to embed in email content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Organising emails based on various criteria for easy retrieval. Key Points Additional Information</w:t>
      </w:r>
    </w:p>
    <w:p>
      <w:pPr>
        <w:spacing w:before="0"/>
      </w:pPr>
      <w:r>
        <w:rPr>
          <w:b w:val="0"/>
        </w:rPr>
        <w:t>• Sorting and searching emails help in organising emails based on various criteria such as date, sender, subject, or importance.</w:t>
      </w:r>
    </w:p>
    <w:p>
      <w:pPr>
        <w:spacing w:before="0"/>
      </w:pPr>
      <w:r>
        <w:rPr>
          <w:b w:val="0"/>
        </w:rPr>
        <w:t>• This functionality allows users to quickly retrieve relevant emails without manually sifting through their inbox.</w:t>
      </w:r>
    </w:p>
    <w:p>
      <w:pPr>
        <w:spacing w:before="0"/>
      </w:pPr>
      <w:r>
        <w:rPr>
          <w:b w:val="0"/>
        </w:rPr>
        <w:t>• Effective email organisation improves productivity and efficiency by ensuring important messages are easily accessible.</w:t>
      </w:r>
    </w:p>
    <w:p>
      <w:pPr>
        <w:spacing w:before="0"/>
      </w:pPr>
      <w:r>
        <w:rPr>
          <w:b w:val="0"/>
        </w:rPr>
        <w:t>• Many email services offer advanced search features, including filters and labels, to streamline email management.</w:t>
      </w:r>
    </w:p>
    <w:p>
      <w:pPr>
        <w:spacing w:before="0"/>
      </w:pPr>
      <w:r>
        <w:rPr>
          <w:b w:val="0"/>
        </w:rPr>
        <w:t>• Organising emails also helps in maintaining a clutter-free inbox, which can reduce stress and enhance user experience.</w:t>
      </w:r>
    </w:p>
    <w:p>
      <w:pPr>
        <w:spacing w:before="0"/>
      </w:pPr>
      <w:r>
        <w:rPr>
          <w:b w:val="0"/>
        </w:rPr>
        <w:t>• Email Filters Email filters are automated rules that help in sorting incoming emails into different folders based on predefined criteria.</w:t>
      </w:r>
    </w:p>
    <w:p>
      <w:pPr>
        <w:spacing w:before="0"/>
      </w:pPr>
      <w:r>
        <w:rPr>
          <w:b w:val="0"/>
        </w:rPr>
        <w:t>• They can be set up to organise emails by sender, keywords, subject line, or other attributes.</w:t>
      </w:r>
    </w:p>
    <w:p>
      <w:pPr>
        <w:spacing w:before="0"/>
      </w:pPr>
      <w:r>
        <w:rPr>
          <w:b w:val="0"/>
        </w:rPr>
        <w:t>• Filters can also help in marking emails as read or assigning them specific labels for easy identification.</w:t>
      </w:r>
    </w:p>
    <w:p>
      <w:pPr>
        <w:spacing w:before="0"/>
      </w:pPr>
      <w:r>
        <w:rPr>
          <w:b w:val="0"/>
        </w:rPr>
        <w:t>• Email Labels Labels are a way to categorise and tag emails for better organisation.</w:t>
      </w:r>
    </w:p>
    <w:p>
      <w:pPr>
        <w:spacing w:before="0"/>
      </w:pPr>
      <w:r>
        <w:rPr>
          <w:b w:val="0"/>
        </w:rPr>
        <w:t>• Unlike folders, multiple labels can be applied to a single email, providing more flexibility in email management.</w:t>
      </w:r>
    </w:p>
    <w:p>
      <w:pPr>
        <w:spacing w:before="0"/>
      </w:pPr>
      <w:r>
        <w:rPr>
          <w:b w:val="0"/>
        </w:rPr>
        <w:t>• Labels can be colour-coded to visually distinguish different categories of emails.</w:t>
      </w:r>
    </w:p>
    <w:p>
      <w:pPr>
        <w:spacing w:before="0"/>
      </w:pPr>
      <w:r>
        <w:rPr>
          <w:b w:val="0"/>
        </w:rPr>
        <w:t>• Search Operators Search operators are special characters or commands used in the search bar to refine and narrow down search results.</w:t>
      </w:r>
    </w:p>
    <w:p>
      <w:pPr>
        <w:spacing w:before="0"/>
      </w:pPr>
      <w:r>
        <w:rPr>
          <w:b w:val="0"/>
        </w:rPr>
        <w:t>• Common search operators include "from:", "to:", "subject:", and "has:attachment".</w:t>
      </w:r>
    </w:p>
    <w:p>
      <w:pPr>
        <w:spacing w:before="0"/>
      </w:pPr>
      <w:r>
        <w:rPr>
          <w:b w:val="0"/>
        </w:rPr>
        <w:t>• These operators can significantly speed up the process of finding specific emails.</w:t>
      </w:r>
    </w:p>
    <w:p>
      <w:pPr>
        <w:spacing w:before="0"/>
      </w:pPr>
      <w:r>
        <w:rPr>
          <w:b w:val="0"/>
        </w:rPr>
        <w:t>• Archiving Archiving emails removes them from the inbox without deleting them, making the inbox less cluttered while preserving important messages.</w:t>
      </w:r>
    </w:p>
    <w:p>
      <w:pPr>
        <w:spacing w:before="0"/>
      </w:pPr>
      <w:r>
        <w:rPr>
          <w:b w:val="0"/>
        </w:rPr>
        <w:t>• Archived emails can be easily accessed and searched whenever needed.</w:t>
      </w:r>
    </w:p>
    <w:p>
      <w:pPr>
        <w:spacing w:before="0"/>
      </w:pPr>
      <w:r>
        <w:rPr>
          <w:b w:val="0"/>
        </w:rPr>
        <w:t>• This feature is particularly useful for storing old but important emails that are not frequently accessed.</w:t>
      </w:r>
    </w:p>
    <w:p>
      <w:pPr>
        <w:spacing w:before="0"/>
      </w:pPr>
      <w:r>
        <w:rPr>
          <w:b w:val="0"/>
        </w:rPr>
      </w:r>
    </w:p>
    <w:p>
      <w:pPr>
        <w:spacing w:after="100" w:line="360" w:lineRule="auto" w:before="0"/>
      </w:pPr>
      <w:r>
        <w:rPr>
          <w:b w:val="0"/>
        </w:rPr>
        <w:t>2. When we press the control key with the letter E, what happens to the text in the MS - Word 365?</w:t>
      </w:r>
    </w:p>
    <w:p>
      <w:pPr>
        <w:spacing w:before="0"/>
      </w:pPr>
      <w:r>
        <w:rPr>
          <w:b w:val="0"/>
        </w:rPr>
      </w:r>
    </w:p>
    <w:p>
      <w:pPr>
        <w:spacing w:after="100" w:before="0"/>
      </w:pPr>
      <w:r>
        <w:rPr>
          <w:b w:val="0"/>
        </w:rPr>
        <w:t>A. It selects the whole content on the file.</w:t>
      </w:r>
    </w:p>
    <w:p>
      <w:pPr>
        <w:spacing w:after="100" w:before="0"/>
      </w:pPr>
      <w:r>
        <w:rPr>
          <w:b w:val="0"/>
        </w:rPr>
        <w:t>B. Right aligns the contents on the page.</w:t>
      </w:r>
    </w:p>
    <w:p>
      <w:pPr>
        <w:spacing w:after="100" w:before="0"/>
      </w:pPr>
      <w:r>
        <w:rPr>
          <w:b w:val="0"/>
        </w:rPr>
        <w:t>C. Centers the contents on the page.</w:t>
      </w:r>
    </w:p>
    <w:p>
      <w:pPr>
        <w:spacing w:after="100" w:before="0"/>
      </w:pPr>
      <w:r>
        <w:rPr>
          <w:b w:val="0"/>
        </w:rPr>
        <w:t>D. Left aligns the contents on the page.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Centers the contents on the page. Key Points Additional Information</w:t>
      </w:r>
    </w:p>
    <w:p>
      <w:pPr>
        <w:spacing w:before="0"/>
      </w:pPr>
      <w:r>
        <w:rPr>
          <w:b w:val="0"/>
        </w:rPr>
        <w:t>• Pressing Ctrl + E in MS Word 365 centers the text or content within the current paragraph or the selected text.</w:t>
      </w:r>
    </w:p>
    <w:p>
      <w:pPr>
        <w:spacing w:before="0"/>
      </w:pPr>
      <w:r>
        <w:rPr>
          <w:b w:val="0"/>
        </w:rPr>
        <w:t>• Center alignment is one of the four types of text alignment available in MS Word, alongside left alignment, right alignment, and justified alignment.</w:t>
      </w:r>
    </w:p>
    <w:p>
      <w:pPr>
        <w:spacing w:before="0"/>
      </w:pPr>
      <w:r>
        <w:rPr>
          <w:b w:val="0"/>
        </w:rPr>
        <w:t>• This shortcut is particularly useful for formatting titles, headings, or any content that needs to be visually centered on the page.</w:t>
      </w:r>
    </w:p>
    <w:p>
      <w:pPr>
        <w:spacing w:before="0"/>
      </w:pPr>
      <w:r>
        <w:rPr>
          <w:b w:val="0"/>
        </w:rPr>
        <w:t>• The centered text is aligned to the middle of the page, maintaining an equal distance from both the left and right margins.</w:t>
      </w:r>
    </w:p>
    <w:p>
      <w:pPr>
        <w:spacing w:before="0"/>
      </w:pPr>
      <w:r>
        <w:rPr>
          <w:b w:val="0"/>
        </w:rPr>
        <w:t>• Shortcut keys, such as Ctrl + E, enhance productivity by reducing the time required to navigate through menus for commonly used functions.</w:t>
      </w:r>
    </w:p>
    <w:p>
      <w:pPr>
        <w:spacing w:before="0"/>
      </w:pPr>
      <w:r>
        <w:rPr>
          <w:b w:val="0"/>
        </w:rPr>
        <w:t>• MS Word is widely used for text formatting and document creation, and mastering such shortcuts can significantly improve efficiency.</w:t>
      </w:r>
    </w:p>
    <w:p>
      <w:pPr>
        <w:spacing w:before="0"/>
      </w:pPr>
      <w:r>
        <w:rPr>
          <w:b w:val="0"/>
        </w:rPr>
        <w:t>• It selects the whole content on the file To select all content in the file, the shortcut Ctrl + A is used instead of Ctrl + E.</w:t>
      </w:r>
    </w:p>
    <w:p>
      <w:pPr>
        <w:spacing w:before="0"/>
      </w:pPr>
      <w:r>
        <w:rPr>
          <w:b w:val="0"/>
        </w:rPr>
        <w:t>• This command is helpful for performing actions like formatting, copying, or deleting the entire text in a document.</w:t>
      </w:r>
    </w:p>
    <w:p>
      <w:pPr>
        <w:spacing w:before="0"/>
      </w:pPr>
      <w:r>
        <w:rPr>
          <w:b w:val="0"/>
        </w:rPr>
        <w:t>• Right aligns the contents on the page Pressing Ctrl + R aligns the text or content to the right margin.</w:t>
      </w:r>
    </w:p>
    <w:p>
      <w:pPr>
        <w:spacing w:before="0"/>
      </w:pPr>
      <w:r>
        <w:rPr>
          <w:b w:val="0"/>
        </w:rPr>
        <w:t>• Right alignment is often used for specific formatting needs, such as aligning dates or author names in formal letters.</w:t>
      </w:r>
    </w:p>
    <w:p>
      <w:pPr>
        <w:spacing w:before="0"/>
      </w:pPr>
      <w:r>
        <w:rPr>
          <w:b w:val="0"/>
        </w:rPr>
        <w:t>• Left aligns the contents on the page The shortcut for left alignment is Ctrl + L, which is the default alignment for most text in MS Word.</w:t>
      </w:r>
    </w:p>
    <w:p>
      <w:pPr>
        <w:spacing w:before="0"/>
      </w:pPr>
      <w:r>
        <w:rPr>
          <w:b w:val="0"/>
        </w:rPr>
        <w:t>• Left alignment is commonly used for body text, ensuring readability and a clean layout.</w:t>
      </w:r>
    </w:p>
    <w:p>
      <w:pPr>
        <w:spacing w:before="0"/>
      </w:pPr>
      <w:r>
        <w:rPr>
          <w:b w:val="0"/>
        </w:rPr>
      </w:r>
    </w:p>
    <w:p>
      <w:pPr>
        <w:spacing w:after="100" w:line="360" w:lineRule="auto" w:before="0"/>
      </w:pPr>
      <w:r>
        <w:rPr>
          <w:b w:val="0"/>
        </w:rPr>
        <w:t>3. Which of the following is an effective method to handle SPAM emails?</w:t>
      </w:r>
    </w:p>
    <w:p>
      <w:pPr>
        <w:spacing w:before="0"/>
      </w:pPr>
      <w:r>
        <w:rPr>
          <w:b w:val="0"/>
        </w:rPr>
      </w:r>
    </w:p>
    <w:p>
      <w:pPr>
        <w:spacing w:after="100" w:before="0"/>
      </w:pPr>
      <w:r>
        <w:rPr>
          <w:b w:val="0"/>
        </w:rPr>
        <w:t>A. Forward the email to all your contacts</w:t>
      </w:r>
    </w:p>
    <w:p>
      <w:pPr>
        <w:spacing w:after="100" w:before="0"/>
      </w:pPr>
      <w:r>
        <w:rPr>
          <w:b w:val="0"/>
        </w:rPr>
        <w:t>B. Mark the email as SPAM or Junk</w:t>
      </w:r>
    </w:p>
    <w:p>
      <w:pPr>
        <w:spacing w:after="100" w:before="0"/>
      </w:pPr>
      <w:r>
        <w:rPr>
          <w:b w:val="0"/>
        </w:rPr>
        <w:t>C. Unsubscribe from all mailing lists</w:t>
      </w:r>
    </w:p>
    <w:p>
      <w:pPr>
        <w:spacing w:after="100" w:before="0"/>
      </w:pPr>
      <w:r>
        <w:rPr>
          <w:b w:val="0"/>
        </w:rPr>
        <w:t>D. Reply to the sender asking them to stop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Mark the email as SPAM or Junk. Key Points</w:t>
      </w:r>
    </w:p>
    <w:p>
      <w:pPr>
        <w:spacing w:before="0"/>
      </w:pPr>
      <w:r>
        <w:rPr>
          <w:b w:val="0"/>
        </w:rPr>
        <w:t>• Utilize Your Email Provider's Spam Filters: Most email providers, such as Gmail, Outlook, and Yahoo Mail, have built-in spam filters. These filters analyze incoming emails based on various factors, including sender reputation, content, and links, to identify and block spam messages. You can often customize these filters to improve their accuracy.</w:t>
      </w:r>
    </w:p>
    <w:p>
      <w:pPr>
        <w:spacing w:before="0"/>
      </w:pPr>
      <w:r>
        <w:rPr>
          <w:b w:val="0"/>
        </w:rPr>
        <w:t>• Mark Spam Emails: When you receive a spam email, mark it as spam. This helps your email provider's spam filter learn and improve its ability to identify future spam messages.</w:t>
      </w:r>
    </w:p>
    <w:p>
      <w:pPr>
        <w:spacing w:before="0"/>
      </w:pPr>
      <w:r>
        <w:rPr>
          <w:b w:val="0"/>
        </w:rPr>
        <w:t>• Create a Filter Rule: You can create custom filter rules in your email client to automatically move emails from specific senders or with certain keywords to the spam or trash folder.</w:t>
      </w:r>
    </w:p>
    <w:p>
      <w:pPr>
        <w:spacing w:before="0"/>
      </w:pPr>
      <w:r>
        <w:rPr>
          <w:b w:val="0"/>
        </w:rPr>
        <w:t>• Unsubscribe from Unwanted Mailing Lists: Many spam emails come from mailing lists you may have inadvertently subscribed to. Look for an unsubscribe link at the bottom of the email and use it to unsubscribe.</w:t>
      </w:r>
    </w:p>
    <w:p>
      <w:pPr>
        <w:spacing w:before="0"/>
      </w:pPr>
      <w:r>
        <w:rPr>
          <w:b w:val="0"/>
        </w:rPr>
        <w:t>• Be Cautious of Phishing Emails: Phishing emails are designed to trick you into revealing personal information, such as passwords or credit card numbers. Be wary of emails that ask for personal information, contain suspicious links, or have urgent or threatening language.</w:t>
      </w:r>
    </w:p>
    <w:p>
      <w:pPr>
        <w:spacing w:before="0"/>
      </w:pPr>
      <w:r>
        <w:rPr>
          <w:b w:val="0"/>
        </w:rPr>
        <w:t>• Avoid Clicking on Links in Suspicious Emails: Never click on links in emails from unknown senders, even if they appear legitimate. Instead, type the website address directly into your web browser.</w:t>
      </w:r>
    </w:p>
    <w:p>
      <w:pPr>
        <w:spacing w:before="0"/>
      </w:pPr>
      <w:r>
        <w:rPr>
          <w:b w:val="0"/>
        </w:rPr>
        <w:t>• Keep Your Email Software Updated: Regularly update your email software to the latest version, as updates often include security patches and improved spam filtering capabilities.</w:t>
      </w:r>
    </w:p>
    <w:p>
      <w:pPr>
        <w:spacing w:before="0"/>
      </w:pPr>
      <w:r>
        <w:rPr>
          <w:b w:val="0"/>
        </w:rPr>
        <w:t>• Use a Strong Password for Your Email Account: A strong password makes it more difficult for hackers to gain access to your email account and send spam through it.</w:t>
      </w:r>
    </w:p>
    <w:p>
      <w:pPr>
        <w:spacing w:before="0"/>
      </w:pPr>
      <w:r>
        <w:rPr>
          <w:b w:val="0"/>
        </w:rPr>
        <w:t>• Consider Using a Spam Filter Service: If you're still receiving a lot of spam, you can consider using a third-party spam filter service. These services can provide additional layers of protection against spam.</w:t>
      </w:r>
    </w:p>
    <w:p>
      <w:pPr>
        <w:spacing w:before="0"/>
      </w:pPr>
      <w:r>
        <w:rPr>
          <w:b w:val="0"/>
        </w:rPr>
        <w:t>• Report Phishing Emails: If you receive a phishing email, report it to the appropriate authorities, such as the Federal Trade Commission (FTC) in the United States.</w:t>
      </w:r>
    </w:p>
    <w:p>
      <w:pPr>
        <w:spacing w:before="0"/>
      </w:pPr>
      <w:r>
        <w:rPr>
          <w:b w:val="0"/>
        </w:rPr>
      </w:r>
    </w:p>
    <w:p>
      <w:pPr>
        <w:spacing w:after="100" w:line="360" w:lineRule="auto" w:before="0"/>
      </w:pPr>
      <w:r>
        <w:rPr>
          <w:b w:val="0"/>
        </w:rPr>
        <w:t>4. Which of the following is an extension of a temporary file?</w:t>
      </w:r>
    </w:p>
    <w:p>
      <w:pPr>
        <w:spacing w:before="0"/>
      </w:pPr>
      <w:r>
        <w:rPr>
          <w:b w:val="0"/>
        </w:rPr>
      </w:r>
    </w:p>
    <w:p>
      <w:pPr>
        <w:spacing w:after="100" w:before="0"/>
      </w:pPr>
      <w:r>
        <w:rPr>
          <w:b w:val="0"/>
        </w:rPr>
        <w:t>A. .tmp</w:t>
      </w:r>
    </w:p>
    <w:p>
      <w:pPr>
        <w:spacing w:after="100" w:before="0"/>
      </w:pPr>
      <w:r>
        <w:rPr>
          <w:b w:val="0"/>
        </w:rPr>
        <w:t>B. .txt</w:t>
      </w:r>
    </w:p>
    <w:p>
      <w:pPr>
        <w:spacing w:after="100" w:before="0"/>
      </w:pPr>
      <w:r>
        <w:rPr>
          <w:b w:val="0"/>
        </w:rPr>
        <w:t>C. .tnt</w:t>
      </w:r>
    </w:p>
    <w:p>
      <w:pPr>
        <w:spacing w:after="100" w:before="0"/>
      </w:pPr>
      <w:r>
        <w:rPr>
          <w:b w:val="0"/>
        </w:rPr>
        <w:t>D. .tar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extension for a temporary file is typically ".tmp". This extension is commonly used by various software applications to store temporary data that is needed during the execution of a program or process.</w:t>
      </w:r>
    </w:p>
    <w:p>
      <w:pPr>
        <w:spacing w:before="0"/>
      </w:pPr>
      <w:r>
        <w:rPr>
          <w:b w:val="0"/>
        </w:rPr>
      </w:r>
    </w:p>
    <w:p>
      <w:pPr>
        <w:spacing w:after="100" w:line="360" w:lineRule="auto" w:before="0"/>
      </w:pPr>
      <w:r>
        <w:rPr>
          <w:b w:val="0"/>
        </w:rPr>
        <w:t>5. Which of the following statements related to attaching a file to an email is correct?</w:t>
      </w:r>
    </w:p>
    <w:p>
      <w:pPr>
        <w:spacing w:before="0"/>
      </w:pPr>
      <w:r>
        <w:rPr>
          <w:b w:val="0"/>
        </w:rPr>
      </w:r>
    </w:p>
    <w:p>
      <w:pPr>
        <w:spacing w:after="100" w:before="0"/>
      </w:pPr>
      <w:r>
        <w:rPr>
          <w:b w:val="0"/>
        </w:rPr>
        <w:t>A. Writing a subject field is mandatory while sending an attachment.</w:t>
      </w:r>
    </w:p>
    <w:p>
      <w:pPr>
        <w:spacing w:after="100" w:before="0"/>
      </w:pPr>
      <w:r>
        <w:rPr>
          <w:b w:val="0"/>
        </w:rPr>
        <w:t>B. We can’t use CC field while sending an attachment.</w:t>
      </w:r>
    </w:p>
    <w:p>
      <w:pPr>
        <w:spacing w:after="100" w:before="0"/>
      </w:pPr>
      <w:r>
        <w:rPr>
          <w:b w:val="0"/>
        </w:rPr>
        <w:t>C. We can’t attach an audio file in an email attachment.</w:t>
      </w:r>
    </w:p>
    <w:p>
      <w:pPr>
        <w:spacing w:after="100" w:before="0"/>
      </w:pPr>
      <w:r>
        <w:rPr>
          <w:b w:val="0"/>
        </w:rPr>
        <w:t>D. In Gmail, If your file is greater than 25 MB, Gmail automatically adds a Google Drive link in the email instead of including it as an attachment.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Gmail, If your file is greater than 25 MB, Gmail automatically adds a Google Drive link in the email instead of including it as an attachment. Key Points Additional Information</w:t>
      </w:r>
    </w:p>
    <w:p>
      <w:pPr>
        <w:spacing w:before="0"/>
      </w:pPr>
      <w:r>
        <w:rPr>
          <w:b w:val="0"/>
        </w:rPr>
        <w:t>• Gmail has a size limit for email attachments, which is 25 MB.</w:t>
      </w:r>
    </w:p>
    <w:p>
      <w:pPr>
        <w:spacing w:before="0"/>
      </w:pPr>
      <w:r>
        <w:rPr>
          <w:b w:val="0"/>
        </w:rPr>
        <w:t>• If an attachment exceeds 25 MB, Gmail automatically uploads the file to Google Drive, a cloud storage service provided by Google.</w:t>
      </w:r>
    </w:p>
    <w:p>
      <w:pPr>
        <w:spacing w:before="0"/>
      </w:pPr>
      <w:r>
        <w:rPr>
          <w:b w:val="0"/>
        </w:rPr>
        <w:t>• Once uploaded to Google Drive, Gmail includes a Google Drive link in the email instead of attaching the file directly.</w:t>
      </w:r>
    </w:p>
    <w:p>
      <w:pPr>
        <w:spacing w:before="0"/>
      </w:pPr>
      <w:r>
        <w:rPr>
          <w:b w:val="0"/>
        </w:rPr>
        <w:t>• This feature ensures that users can share large files seamlessly without encountering issues related to file size limitations.</w:t>
      </w:r>
    </w:p>
    <w:p>
      <w:pPr>
        <w:spacing w:before="0"/>
      </w:pPr>
      <w:r>
        <w:rPr>
          <w:b w:val="0"/>
        </w:rPr>
        <w:t>• Recipients can access the file through the provided link, which redirects them to Google Drive.</w:t>
      </w:r>
    </w:p>
    <w:p>
      <w:pPr>
        <w:spacing w:before="0"/>
      </w:pPr>
      <w:r>
        <w:rPr>
          <w:b w:val="0"/>
        </w:rPr>
        <w:t>• This integration between Gmail and Google Drive enhances the functionality of email services and provides a convenient solution for sending large files.</w:t>
      </w:r>
    </w:p>
    <w:p>
      <w:pPr>
        <w:spacing w:before="0"/>
      </w:pPr>
      <w:r>
        <w:rPr>
          <w:b w:val="0"/>
        </w:rPr>
        <w:t>• The file-sharing feature is part of Google’s ecosystem, which also includes services like Google Docs, Sheets, and Slides.</w:t>
      </w:r>
    </w:p>
    <w:p>
      <w:pPr>
        <w:spacing w:before="0"/>
      </w:pPr>
      <w:r>
        <w:rPr>
          <w:b w:val="0"/>
        </w:rPr>
        <w:t>• Writing a subject field is mandatory while sending an attachment It is not mandatory to write a subject while sending an email with an attachment. However, it is a best practice to include a subject to provide clarity to the recipient.</w:t>
      </w:r>
    </w:p>
    <w:p>
      <w:pPr>
        <w:spacing w:before="0"/>
      </w:pPr>
      <w:r>
        <w:rPr>
          <w:b w:val="0"/>
        </w:rPr>
        <w:t>• We can't use CC field while sending an attachment This statement is incorrect. The CC (Carbon Copy) field can be used in emails regardless of whether an attachment is included or not. It is used to send a copy of the email to other recipients.</w:t>
      </w:r>
    </w:p>
    <w:p>
      <w:pPr>
        <w:spacing w:before="0"/>
      </w:pPr>
      <w:r>
        <w:rPr>
          <w:b w:val="0"/>
        </w:rPr>
        <w:t>• We can't attach an audio file in an email attachment This is incorrect. Audio files can be attached to emails as long as their size does not exceed the attachment limit (e.g., 25 MB for Gmail).</w:t>
      </w:r>
    </w:p>
    <w:p>
      <w:pPr>
        <w:spacing w:before="0"/>
      </w:pPr>
      <w:r>
        <w:rPr>
          <w:b w:val="0"/>
        </w:rPr>
      </w:r>
    </w:p>
    <w:p>
      <w:pPr>
        <w:spacing w:after="100" w:line="360" w:lineRule="auto" w:before="0"/>
      </w:pPr>
      <w:r>
        <w:rPr>
          <w:b w:val="0"/>
        </w:rPr>
        <w:t>6. POP is an email-related protocol. What is the full form of POP?</w:t>
      </w:r>
    </w:p>
    <w:p>
      <w:pPr>
        <w:spacing w:before="0"/>
      </w:pPr>
      <w:r>
        <w:rPr>
          <w:b w:val="0"/>
        </w:rPr>
      </w:r>
    </w:p>
    <w:p>
      <w:pPr>
        <w:spacing w:after="100" w:before="0"/>
      </w:pPr>
      <w:r>
        <w:rPr>
          <w:b w:val="0"/>
        </w:rPr>
        <w:t>A. Partial Order Program</w:t>
      </w:r>
    </w:p>
    <w:p>
      <w:pPr>
        <w:spacing w:after="100" w:before="0"/>
      </w:pPr>
      <w:r>
        <w:rPr>
          <w:b w:val="0"/>
        </w:rPr>
        <w:t>B. Post Office Protocol</w:t>
      </w:r>
    </w:p>
    <w:p>
      <w:pPr>
        <w:spacing w:after="100" w:before="0"/>
      </w:pPr>
      <w:r>
        <w:rPr>
          <w:b w:val="0"/>
        </w:rPr>
        <w:t>C. Post Office Progress</w:t>
      </w:r>
    </w:p>
    <w:p>
      <w:pPr>
        <w:spacing w:after="100" w:before="0"/>
      </w:pPr>
      <w:r>
        <w:rPr>
          <w:b w:val="0"/>
        </w:rPr>
        <w:t>D. Partial Order Protocol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Post Office Protocol (POP) is an Internet protocol used by e-mail clients.</w:t>
      </w:r>
    </w:p>
    <w:p>
      <w:pPr>
        <w:spacing w:before="0"/>
      </w:pPr>
      <w:r>
        <w:rPr>
          <w:b w:val="0"/>
        </w:rPr>
        <w:t>• It is mainly used to retrieve e-mail from a mail server.</w:t>
      </w:r>
    </w:p>
    <w:p>
      <w:pPr>
        <w:spacing w:before="0"/>
      </w:pPr>
      <w:r>
        <w:rPr>
          <w:b w:val="0"/>
        </w:rPr>
        <w:t>• Post Office Protocol version 3 (POP3) is the most common version of POP.</w:t>
      </w:r>
    </w:p>
    <w:p>
      <w:pPr>
        <w:spacing w:before="0"/>
      </w:pPr>
      <w:r>
        <w:rPr>
          <w:b w:val="0"/>
        </w:rPr>
        <w:t>• Post Office Protocol provides easy and fast access to the emails as they are already stored on our PC.</w:t>
      </w:r>
    </w:p>
    <w:p>
      <w:pPr>
        <w:spacing w:before="0"/>
      </w:pPr>
      <w:r>
        <w:rPr>
          <w:b w:val="0"/>
        </w:rPr>
        <w:t>• It is easy to configure and use.</w:t>
      </w:r>
    </w:p>
    <w:p>
      <w:pPr>
        <w:spacing w:before="0"/>
      </w:pPr>
      <w:r>
        <w:rPr>
          <w:b w:val="0"/>
        </w:rPr>
        <w:t>• It is the primary protocol behind email communication.</w:t>
      </w:r>
    </w:p>
    <w:p>
      <w:pPr>
        <w:spacing w:before="0"/>
      </w:pPr>
      <w:r>
        <w:rPr>
          <w:b w:val="0"/>
        </w:rPr>
      </w:r>
    </w:p>
    <w:p>
      <w:pPr>
        <w:spacing w:after="100" w:line="360" w:lineRule="auto" w:before="0"/>
      </w:pPr>
      <w:r>
        <w:rPr>
          <w:b w:val="0"/>
        </w:rPr>
        <w:t>7. Pick the odd one out in Central Processing Unit (CPU) of a computer.</w:t>
      </w:r>
    </w:p>
    <w:p>
      <w:pPr>
        <w:spacing w:before="0"/>
      </w:pPr>
      <w:r>
        <w:rPr>
          <w:b w:val="0"/>
        </w:rPr>
      </w:r>
    </w:p>
    <w:p>
      <w:pPr>
        <w:spacing w:after="100" w:before="0"/>
      </w:pPr>
      <w:r>
        <w:rPr>
          <w:b w:val="0"/>
        </w:rPr>
        <w:t>A. ALU and Control Unit both</w:t>
      </w:r>
    </w:p>
    <w:p>
      <w:pPr>
        <w:spacing w:after="100" w:before="0"/>
      </w:pPr>
      <w:r>
        <w:rPr>
          <w:b w:val="0"/>
        </w:rPr>
        <w:t>B. Control Unit</w:t>
      </w:r>
    </w:p>
    <w:p>
      <w:pPr>
        <w:spacing w:after="100" w:before="0"/>
      </w:pPr>
      <w:r>
        <w:rPr>
          <w:b w:val="0"/>
        </w:rPr>
        <w:t>C. ALU (Arithmetic Logic Unit)</w:t>
      </w:r>
    </w:p>
    <w:p>
      <w:pPr>
        <w:spacing w:after="100" w:before="0"/>
      </w:pPr>
      <w:r>
        <w:rPr>
          <w:b w:val="0"/>
        </w:rPr>
        <w:t>D. Output Unit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CPU of a computer consists of the arithmetic logic unit, control unit, and registers. The output unit is the odd one out. The CPU executes instructions, performs arithmetic, logic, controlling, and I/O operations. The control unit directs the coordinated operations, while the ALU performs arithmetic and logic operations, and the registers store results.</w:t>
      </w:r>
    </w:p>
    <w:p>
      <w:pPr>
        <w:spacing w:before="0"/>
      </w:pPr>
      <w:r>
        <w:rPr>
          <w:b w:val="0"/>
        </w:rPr>
      </w:r>
    </w:p>
    <w:p>
      <w:pPr>
        <w:spacing w:after="100" w:line="360" w:lineRule="auto" w:before="0"/>
      </w:pPr>
      <w:r>
        <w:rPr>
          <w:b w:val="0"/>
        </w:rPr>
        <w:t>8. Which of the following is used to view pages and navigate the World Wide Web?</w:t>
      </w:r>
    </w:p>
    <w:p>
      <w:pPr>
        <w:spacing w:before="0"/>
      </w:pPr>
      <w:r>
        <w:rPr>
          <w:b w:val="0"/>
        </w:rPr>
      </w:r>
    </w:p>
    <w:p>
      <w:pPr>
        <w:spacing w:after="100" w:before="0"/>
      </w:pPr>
      <w:r>
        <w:rPr>
          <w:b w:val="0"/>
        </w:rPr>
        <w:t>A. Hyperlink</w:t>
      </w:r>
    </w:p>
    <w:p>
      <w:pPr>
        <w:spacing w:after="100" w:before="0"/>
      </w:pPr>
      <w:r>
        <w:rPr>
          <w:b w:val="0"/>
        </w:rPr>
        <w:t>B. Web Browser</w:t>
      </w:r>
    </w:p>
    <w:p>
      <w:pPr>
        <w:spacing w:after="100" w:before="0"/>
      </w:pPr>
      <w:r>
        <w:rPr>
          <w:b w:val="0"/>
        </w:rPr>
        <w:t>C. World Wide Web</w:t>
      </w:r>
    </w:p>
    <w:p>
      <w:pPr>
        <w:spacing w:after="100" w:before="0"/>
      </w:pPr>
      <w:r>
        <w:rPr>
          <w:b w:val="0"/>
        </w:rPr>
        <w:t>D. Joystick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Web Browser is a software application used to access information on the World Wide Web (WWW). It fetches data from a web server and displays the webpage on the user's screen. Visiting any website can be done using a web browser by entering a URL in the browser. Examples of web browsers are Google Chrome, Firefox, Safari, Opera Mini, Microsoft Edge, etc.</w:t>
      </w:r>
    </w:p>
    <w:p>
      <w:pPr>
        <w:spacing w:before="0"/>
      </w:pPr>
      <w:r>
        <w:rPr>
          <w:b w:val="0"/>
        </w:rPr>
      </w:r>
    </w:p>
    <w:p>
      <w:pPr>
        <w:spacing w:after="100" w:line="360" w:lineRule="auto" w:before="0"/>
      </w:pPr>
      <w:r>
        <w:rPr>
          <w:b w:val="0"/>
        </w:rPr>
        <w:t>9. What is the keyboard shortcut to perform "paste" operation in MS-Word?</w:t>
      </w:r>
    </w:p>
    <w:p>
      <w:pPr>
        <w:spacing w:before="0"/>
      </w:pPr>
      <w:r>
        <w:rPr>
          <w:b w:val="0"/>
        </w:rPr>
      </w:r>
    </w:p>
    <w:p>
      <w:pPr>
        <w:spacing w:after="100" w:before="0"/>
      </w:pPr>
      <w:r>
        <w:rPr>
          <w:b w:val="0"/>
        </w:rPr>
        <w:t>A. ALT + P</w:t>
      </w:r>
    </w:p>
    <w:p>
      <w:pPr>
        <w:spacing w:after="100" w:before="0"/>
      </w:pPr>
      <w:r>
        <w:rPr>
          <w:b w:val="0"/>
        </w:rPr>
        <w:t>B. CTRL + V</w:t>
      </w:r>
    </w:p>
    <w:p>
      <w:pPr>
        <w:spacing w:after="100" w:before="0"/>
      </w:pPr>
      <w:r>
        <w:rPr>
          <w:b w:val="0"/>
        </w:rPr>
        <w:t>C. CTRL + T</w:t>
      </w:r>
    </w:p>
    <w:p>
      <w:pPr>
        <w:spacing w:after="100" w:before="0"/>
      </w:pPr>
      <w:r>
        <w:rPr>
          <w:b w:val="0"/>
        </w:rPr>
        <w:t>D. CTRL +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CTRL + V is a direct shortcut to paste in MS-Word.</w:t>
      </w:r>
    </w:p>
    <w:p>
      <w:pPr>
        <w:spacing w:before="0"/>
      </w:pPr>
      <w:r>
        <w:rPr>
          <w:b w:val="0"/>
        </w:rPr>
      </w:r>
    </w:p>
    <w:p>
      <w:pPr>
        <w:spacing w:after="100" w:line="360" w:lineRule="auto" w:before="0"/>
      </w:pPr>
      <w:r>
        <w:rPr>
          <w:b w:val="0"/>
        </w:rPr>
        <w:t>10. Which of the following is / are parts of the standard Structure of Electronic mail?</w:t>
      </w:r>
    </w:p>
    <w:p>
      <w:pPr>
        <w:spacing w:before="0"/>
      </w:pPr>
      <w:r>
        <w:rPr>
          <w:b w:val="0"/>
        </w:rPr>
      </w:r>
    </w:p>
    <w:p>
      <w:pPr>
        <w:spacing w:after="100" w:before="0"/>
      </w:pPr>
      <w:r>
        <w:rPr>
          <w:b w:val="0"/>
        </w:rPr>
        <w:t>A. Both Header and Body</w:t>
      </w:r>
    </w:p>
    <w:p>
      <w:pPr>
        <w:spacing w:after="100" w:before="0"/>
      </w:pPr>
      <w:r>
        <w:rPr>
          <w:b w:val="0"/>
        </w:rPr>
        <w:t>B. Only Body</w:t>
      </w:r>
    </w:p>
    <w:p>
      <w:pPr>
        <w:spacing w:after="100" w:before="0"/>
      </w:pPr>
      <w:r>
        <w:rPr>
          <w:b w:val="0"/>
        </w:rPr>
        <w:t>C. Neither Header nor Body</w:t>
      </w:r>
    </w:p>
    <w:p>
      <w:pPr>
        <w:spacing w:after="100" w:before="0"/>
      </w:pPr>
      <w:r>
        <w:rPr>
          <w:b w:val="0"/>
        </w:rPr>
        <w:t>D. Only Header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Header and Body. Key Points Additional Information</w:t>
      </w:r>
    </w:p>
    <w:p>
      <w:pPr>
        <w:spacing w:before="0"/>
      </w:pPr>
      <w:r>
        <w:rPr>
          <w:b w:val="0"/>
        </w:rPr>
        <w:t>• Email, short for "electronic mail," is one of the most widely used features of the Internet, along with the web. It allows you to send and receive messages to and from anyone with an email address, anywhere in the world.</w:t>
      </w:r>
    </w:p>
    <w:p>
      <w:pPr>
        <w:spacing w:before="0"/>
      </w:pPr>
      <w:r>
        <w:rPr>
          <w:b w:val="0"/>
        </w:rPr>
        <w:t>• Email uses multiple protocols within the TCP/IP suite. For example, SMTP is used to send messages, while the POP or IMAP protocols are used to retrieve messages from a mail server. When you configure an email account, you must define your email address, password, and the mail servers used to send and receive messages. Fortunately, most webmail services configure your account automatically, so you only need to enter your email address and password. However, if you use an email client like Microsoft Outlook or Apple Mail, you may need to manually configure each account. Besides the email address and password, you may also have to enter the incoming and outgoing mail servers and enter the correct port numbers for each one.</w:t>
      </w:r>
    </w:p>
    <w:p>
      <w:pPr>
        <w:spacing w:before="0"/>
      </w:pPr>
      <w:r>
        <w:rPr>
          <w:b w:val="0"/>
        </w:rPr>
        <w:t>• The original email standard only supported plain text messages. Eventually, email evolved to support rich text with custom formatting. Today, email supports HTML, which allows emails to be formatted the same way as websites. HTML email messages can include images, links, and CSS layouts. You can also send files or "email attachments" along with messages. Most mail servers allow you to send multiple attachments with each message, but they limit the total size. In the early days of email, attachments were typically limited to one megabyte, but now many mail servers support email attachments that are 20 megabytes in size or more.</w:t>
      </w:r>
    </w:p>
    <w:p>
      <w:pPr>
        <w:spacing w:before="0"/>
      </w:pPr>
      <w:r>
        <w:rPr>
          <w:b w:val="0"/>
        </w:rPr>
      </w:r>
    </w:p>
    <w:p>
      <w:pPr>
        <w:spacing w:after="100" w:line="360" w:lineRule="auto" w:before="0"/>
      </w:pPr>
      <w:r>
        <w:rPr>
          <w:b w:val="0"/>
        </w:rPr>
        <w:t>11. When replying to an email, what is the key difference between ‘Reply’ and ‘Reply all’?</w:t>
      </w:r>
    </w:p>
    <w:p>
      <w:pPr>
        <w:spacing w:before="0"/>
      </w:pPr>
      <w:r>
        <w:rPr>
          <w:b w:val="0"/>
        </w:rPr>
      </w:r>
    </w:p>
    <w:p>
      <w:pPr>
        <w:spacing w:after="100" w:before="0"/>
      </w:pPr>
      <w:r>
        <w:rPr>
          <w:b w:val="0"/>
        </w:rPr>
        <w:t>A. ‘Reply’ forwards email to specific contacts, while ‘Reply all’ forwards the original email to all contacts in the address book.</w:t>
      </w:r>
    </w:p>
    <w:p>
      <w:pPr>
        <w:spacing w:after="100" w:before="0"/>
      </w:pPr>
      <w:r>
        <w:rPr>
          <w:b w:val="0"/>
        </w:rPr>
        <w:t>B. ‘Reply’ allows you to edit the original email’s content before sending the response, while ‘Reply all’ automatically includes the entire original email’s content in the response.</w:t>
      </w:r>
    </w:p>
    <w:p>
      <w:pPr>
        <w:spacing w:after="100" w:before="0"/>
      </w:pPr>
      <w:r>
        <w:rPr>
          <w:b w:val="0"/>
        </w:rPr>
        <w:t>C. ‘Reply’ sends the response only to the original sender, while ‘Reply all’ sends the response to all recipients of the original email.</w:t>
      </w:r>
    </w:p>
    <w:p>
      <w:pPr>
        <w:spacing w:after="100" w:before="0"/>
      </w:pPr>
      <w:r>
        <w:rPr>
          <w:b w:val="0"/>
        </w:rPr>
        <w:t>D. ‘Reply’ attaches any files from the original email, while ‘Reply all’ includes any attachments along with the entire original email’s content in response.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‘Reply’ sends the response only to the original sender, while ‘Reply all’ sends the response to all recipients of the original email. Key Points Additional Information</w:t>
      </w:r>
    </w:p>
    <w:p>
      <w:pPr>
        <w:spacing w:before="0"/>
      </w:pPr>
      <w:r>
        <w:rPr>
          <w:b w:val="0"/>
        </w:rPr>
        <w:t>• Using the TO Field: Under email etiquette, the TO field should contain the email's primary recipient(s). This field needs to contain the recipients who must respond to the email in order for it to be more accurate.</w:t>
      </w:r>
    </w:p>
    <w:p>
      <w:pPr>
        <w:spacing w:before="0"/>
      </w:pPr>
      <w:r>
        <w:rPr>
          <w:b w:val="0"/>
        </w:rPr>
        <w:t>• Add the recipients to the "To" field. Moreover, you can add recipients: in both the "Cc" and "Bcc" fields. When writing a message, including the contact's name in the text field along with the "+" or "@mention" symbol.</w:t>
      </w:r>
    </w:p>
    <w:p>
      <w:pPr>
        <w:spacing w:before="0"/>
      </w:pPr>
      <w:r>
        <w:rPr>
          <w:b w:val="0"/>
        </w:rPr>
        <w:t>• The "To" field is the recipient field that is the easiest to understand. It's intended for your email's primary recipients. These recipients should be the primary focus of your message.</w:t>
      </w:r>
    </w:p>
    <w:p>
      <w:pPr>
        <w:spacing w:before="0"/>
      </w:pPr>
      <w:r>
        <w:rPr>
          <w:b w:val="0"/>
        </w:rPr>
        <w:t>• The Bcc (blind carbon copy) box in an email message allows you to send a duplicate of the message to a specific recipient while hiding their name from other recipients.</w:t>
      </w:r>
    </w:p>
    <w:p>
      <w:pPr>
        <w:spacing w:before="0"/>
      </w:pPr>
      <w:r>
        <w:rPr>
          <w:b w:val="0"/>
        </w:rPr>
        <w:t>• The Bcc box will show up whenever you create a message from the time you turn it on until you turn it off.</w:t>
      </w:r>
    </w:p>
    <w:p>
      <w:pPr>
        <w:spacing w:before="0"/>
      </w:pPr>
      <w:r>
        <w:rPr>
          <w:b w:val="0"/>
        </w:rPr>
        <w:t>• A copy of the email you are sending will also be sent to the email address you enter in the "carbon copy" or "CC" field.</w:t>
      </w:r>
    </w:p>
    <w:p>
      <w:pPr>
        <w:spacing w:before="0"/>
      </w:pPr>
      <w:r>
        <w:rPr>
          <w:b w:val="0"/>
        </w:rPr>
        <w:t>• The first line of text recipients sees when they open your email is the subject line.</w:t>
      </w:r>
    </w:p>
    <w:p>
      <w:pPr>
        <w:spacing w:before="0"/>
      </w:pPr>
      <w:r>
        <w:rPr>
          <w:b w:val="0"/>
        </w:rPr>
      </w:r>
    </w:p>
    <w:p>
      <w:pPr>
        <w:spacing w:after="100" w:line="360" w:lineRule="auto" w:before="0"/>
      </w:pPr>
      <w:r>
        <w:rPr>
          <w:b w:val="0"/>
        </w:rPr>
        <w:t>12. Which of the following consists of an electronic writing area and a special ‘pen’ that works with it?</w:t>
      </w:r>
    </w:p>
    <w:p>
      <w:pPr>
        <w:spacing w:before="0"/>
      </w:pPr>
      <w:r>
        <w:rPr>
          <w:b w:val="0"/>
        </w:rPr>
      </w:r>
    </w:p>
    <w:p>
      <w:pPr>
        <w:spacing w:after="100" w:before="0"/>
      </w:pPr>
      <w:r>
        <w:rPr>
          <w:b w:val="0"/>
        </w:rPr>
        <w:t>A. Abacus</w:t>
      </w:r>
    </w:p>
    <w:p>
      <w:pPr>
        <w:spacing w:after="100" w:before="0"/>
      </w:pPr>
      <w:r>
        <w:rPr>
          <w:b w:val="0"/>
        </w:rPr>
        <w:t>B. Graphics Tablet</w:t>
      </w:r>
    </w:p>
    <w:p>
      <w:pPr>
        <w:spacing w:after="100" w:before="0"/>
      </w:pPr>
      <w:r>
        <w:rPr>
          <w:b w:val="0"/>
        </w:rPr>
        <w:t>C. Plotters</w:t>
      </w:r>
    </w:p>
    <w:p>
      <w:pPr>
        <w:spacing w:after="100" w:before="0"/>
      </w:pPr>
      <w:r>
        <w:rPr>
          <w:b w:val="0"/>
        </w:rPr>
        <w:t>D. Trackball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graphics tablet consists of an electronic writing area and a special ‘pen’ that works with it. A graphics tablet is a device that allows us to hand draw animations, images, and graphics. It is a computer input device.</w:t>
      </w:r>
    </w:p>
    <w:p>
      <w:pPr>
        <w:spacing w:before="0"/>
      </w:pPr>
      <w:r>
        <w:rPr>
          <w:b w:val="0"/>
        </w:rPr>
      </w:r>
    </w:p>
    <w:p>
      <w:pPr>
        <w:spacing w:after="100" w:line="360" w:lineRule="auto" w:before="0"/>
      </w:pPr>
      <w:r>
        <w:rPr>
          <w:b w:val="0"/>
        </w:rPr>
        <w:t>13. Many email systems use ______ protocol to send messages from one server to another server.</w:t>
      </w:r>
    </w:p>
    <w:p>
      <w:pPr>
        <w:spacing w:before="0"/>
      </w:pPr>
      <w:r>
        <w:rPr>
          <w:b w:val="0"/>
        </w:rPr>
      </w:r>
    </w:p>
    <w:p>
      <w:pPr>
        <w:spacing w:after="100" w:before="0"/>
      </w:pPr>
      <w:r>
        <w:rPr>
          <w:b w:val="0"/>
        </w:rPr>
        <w:t>A. HTTP</w:t>
      </w:r>
    </w:p>
    <w:p>
      <w:pPr>
        <w:spacing w:after="100" w:before="0"/>
      </w:pPr>
      <w:r>
        <w:rPr>
          <w:b w:val="0"/>
        </w:rPr>
        <w:t>B. ARP</w:t>
      </w:r>
    </w:p>
    <w:p>
      <w:pPr>
        <w:spacing w:after="100" w:before="0"/>
      </w:pPr>
      <w:r>
        <w:rPr>
          <w:b w:val="0"/>
        </w:rPr>
        <w:t>C. ICMP</w:t>
      </w:r>
    </w:p>
    <w:p>
      <w:pPr>
        <w:spacing w:after="100" w:before="0"/>
      </w:pPr>
      <w:r>
        <w:rPr>
          <w:b w:val="0"/>
        </w:rPr>
        <w:t>D. SMTP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SMTP stands for Simple Mail Transfer Protocol. The Simple Mail Transfer Protocol (SMTP) is an internet standard communication protocol for electronic mail transmission. Mail servers and other message transfer agents use SMTP to send and receive mail messages. The Internet Message Access Protocol (IMAP) is a mail protocol used for accessing email on a remote web server from a local client. IMAP and POP3 are the two most commonly used Internet mail protocols for retrieving emails. Both protocols are supported by all modern email clients and web servers.</w:t>
      </w:r>
    </w:p>
    <w:p>
      <w:pPr>
        <w:spacing w:before="0"/>
      </w:pPr>
      <w:r>
        <w:rPr>
          <w:b w:val="0"/>
        </w:rPr>
      </w:r>
    </w:p>
    <w:p>
      <w:pPr>
        <w:spacing w:after="100" w:line="360" w:lineRule="auto" w:before="0"/>
      </w:pPr>
      <w:r>
        <w:rPr>
          <w:b w:val="0"/>
        </w:rPr>
        <w:t>14. Speed of ______ printer is measured in characters per second (CPS).</w:t>
      </w:r>
    </w:p>
    <w:p>
      <w:pPr>
        <w:spacing w:before="0"/>
      </w:pPr>
      <w:r>
        <w:rPr>
          <w:b w:val="0"/>
        </w:rPr>
      </w:r>
    </w:p>
    <w:p>
      <w:pPr>
        <w:spacing w:after="100" w:before="0"/>
      </w:pPr>
      <w:r>
        <w:rPr>
          <w:b w:val="0"/>
        </w:rPr>
        <w:t>A. Dot Matrix</w:t>
      </w:r>
    </w:p>
    <w:p>
      <w:pPr>
        <w:spacing w:after="100" w:before="0"/>
      </w:pPr>
      <w:r>
        <w:rPr>
          <w:b w:val="0"/>
        </w:rPr>
        <w:t>B. Line</w:t>
      </w:r>
    </w:p>
    <w:p>
      <w:pPr>
        <w:spacing w:after="100" w:before="0"/>
      </w:pPr>
      <w:r>
        <w:rPr>
          <w:b w:val="0"/>
        </w:rPr>
        <w:t>C. Ink-Jet</w:t>
      </w:r>
    </w:p>
    <w:p>
      <w:pPr>
        <w:spacing w:after="100" w:before="0"/>
      </w:pPr>
      <w:r>
        <w:rPr>
          <w:b w:val="0"/>
        </w:rPr>
        <w:t>D. Laser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Dot matrix printers' speed is measured in characters per second (cps). Print resolution is measured in dots per inch (dpi). Increasing dpi reduces the size of the printed image. Lines per minute (lpm) and pages per minute (ppm) are other printer speed measurement standards.</w:t>
      </w:r>
    </w:p>
    <w:p>
      <w:pPr>
        <w:spacing w:before="0"/>
      </w:pPr>
      <w:r>
        <w:rPr>
          <w:b w:val="0"/>
        </w:rPr>
      </w:r>
    </w:p>
    <w:p>
      <w:pPr>
        <w:spacing w:after="100" w:line="360" w:lineRule="auto" w:before="0"/>
      </w:pPr>
      <w:r>
        <w:rPr>
          <w:b w:val="0"/>
        </w:rPr>
        <w:t>15. Which of the following is the advantage of using an Electronic mail?</w:t>
      </w:r>
    </w:p>
    <w:p>
      <w:pPr>
        <w:spacing w:before="0"/>
      </w:pPr>
      <w:r>
        <w:rPr>
          <w:b w:val="0"/>
        </w:rPr>
      </w:r>
    </w:p>
    <w:p>
      <w:pPr>
        <w:spacing w:after="100" w:before="0"/>
      </w:pPr>
      <w:r>
        <w:rPr>
          <w:b w:val="0"/>
        </w:rPr>
        <w:t>A. It is convenient and fast communication with individuals or groups globally.</w:t>
      </w:r>
    </w:p>
    <w:p>
      <w:pPr>
        <w:spacing w:after="100" w:before="0"/>
      </w:pPr>
      <w:r>
        <w:rPr>
          <w:b w:val="0"/>
        </w:rPr>
        <w:t>B. An overwhelming number of emails can lead to information overload.</w:t>
      </w:r>
    </w:p>
    <w:p>
      <w:pPr>
        <w:spacing w:after="100" w:before="0"/>
      </w:pPr>
      <w:r>
        <w:rPr>
          <w:b w:val="0"/>
        </w:rPr>
        <w:t>C. Vulnerability to spam and phishing threats.</w:t>
      </w:r>
    </w:p>
    <w:p>
      <w:pPr>
        <w:spacing w:after="100" w:before="0"/>
      </w:pPr>
      <w:r>
        <w:rPr>
          <w:b w:val="0"/>
        </w:rPr>
        <w:t>D. It can lead to decreased face-to-face communication and loss of personal touch.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Electronic mail offers the advantage of convenient and fast communication with individuals or groups globally. This feature allows for efficient and timely exchanges of information, making it a valuable tool for both personal and professional use.</w:t>
      </w:r>
    </w:p>
    <w:p>
      <w:pPr>
        <w:spacing w:before="0"/>
      </w:pPr>
      <w:r>
        <w:rPr>
          <w:b w:val="0"/>
        </w:rPr>
      </w:r>
    </w:p>
    <w:p>
      <w:pPr>
        <w:spacing w:after="100" w:line="360" w:lineRule="auto" w:before="0"/>
      </w:pPr>
      <w:r>
        <w:rPr>
          <w:b w:val="0"/>
        </w:rPr>
        <w:t>16. What does the Uniform Resource Locator (URL) specify?</w:t>
      </w:r>
    </w:p>
    <w:p>
      <w:pPr>
        <w:spacing w:before="0"/>
      </w:pPr>
      <w:r>
        <w:rPr>
          <w:b w:val="0"/>
        </w:rPr>
      </w:r>
    </w:p>
    <w:p>
      <w:pPr>
        <w:spacing w:after="100" w:before="0"/>
      </w:pPr>
      <w:r>
        <w:rPr>
          <w:b w:val="0"/>
        </w:rPr>
        <w:t>A. HTML</w:t>
      </w:r>
    </w:p>
    <w:p>
      <w:pPr>
        <w:spacing w:after="100" w:before="0"/>
      </w:pPr>
      <w:r>
        <w:rPr>
          <w:b w:val="0"/>
        </w:rPr>
        <w:t>B. Unique address assigned to each web resource</w:t>
      </w:r>
    </w:p>
    <w:p>
      <w:pPr>
        <w:spacing w:after="100" w:before="0"/>
      </w:pPr>
      <w:r>
        <w:rPr>
          <w:b w:val="0"/>
        </w:rPr>
        <w:t>C. ISP</w:t>
      </w:r>
    </w:p>
    <w:p>
      <w:pPr>
        <w:spacing w:after="100" w:before="0"/>
      </w:pPr>
      <w:r>
        <w:rPr>
          <w:b w:val="0"/>
        </w:rPr>
        <w:t>D. Internet protocol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Unique address assigned to each web resource. Key Points Additional Information</w:t>
      </w:r>
    </w:p>
    <w:p>
      <w:pPr>
        <w:spacing w:before="0"/>
      </w:pPr>
      <w:r>
        <w:rPr>
          <w:b w:val="0"/>
        </w:rPr>
        <w:t>• Uniform Resource Locator (URL) is a reference or address used to access resources on the internet.</w:t>
      </w:r>
    </w:p>
    <w:p>
      <w:pPr>
        <w:spacing w:before="0"/>
      </w:pPr>
      <w:r>
        <w:rPr>
          <w:b w:val="0"/>
        </w:rPr>
        <w:t>• URLs are used to specify the location of a web resource on a computer network and a mechanism for retrieving it.</w:t>
      </w:r>
    </w:p>
    <w:p>
      <w:pPr>
        <w:spacing w:before="0"/>
      </w:pPr>
      <w:r>
        <w:rPr>
          <w:b w:val="0"/>
        </w:rPr>
        <w:t>• The format of a URL is defined in RFC 1738 by the Internet Engineering Task Force (IETF).</w:t>
      </w:r>
    </w:p>
    <w:p>
      <w:pPr>
        <w:spacing w:before="0"/>
      </w:pPr>
      <w:r>
        <w:rPr>
          <w:b w:val="0"/>
        </w:rPr>
        <w:t>• A URL typically consists of the protocol (such as HTTP or HTTPS), the domain name, and the path to the resource.</w:t>
      </w:r>
    </w:p>
    <w:p>
      <w:pPr>
        <w:spacing w:before="0"/>
      </w:pPr>
      <w:r>
        <w:rPr>
          <w:b w:val="0"/>
        </w:rPr>
        <w:t>• Examples include https://www.example.com or ftp://ftp.example.com/file.txt.</w:t>
      </w:r>
    </w:p>
    <w:p>
      <w:pPr>
        <w:spacing w:before="0"/>
      </w:pPr>
      <w:r>
        <w:rPr>
          <w:b w:val="0"/>
        </w:rPr>
        <w:t>• Components of a URL: Protocol: Indicates the method used to access the resource, such as HTTP, HTTPS, FTP.</w:t>
      </w:r>
    </w:p>
    <w:p>
      <w:pPr>
        <w:spacing w:before="0"/>
      </w:pPr>
      <w:r>
        <w:rPr>
          <w:b w:val="0"/>
        </w:rPr>
        <w:t>• Domain Name: The human-readable address of the server hosting the resource, e.g., www.example.com.</w:t>
      </w:r>
    </w:p>
    <w:p>
      <w:pPr>
        <w:spacing w:before="0"/>
      </w:pPr>
      <w:r>
        <w:rPr>
          <w:b w:val="0"/>
        </w:rPr>
        <w:t>• Path: Specifies the exact location of the resource on the server, e.g., /folder/file.html.</w:t>
      </w:r>
    </w:p>
    <w:p>
      <w:pPr>
        <w:spacing w:before="0"/>
      </w:pPr>
      <w:r>
        <w:rPr>
          <w:b w:val="0"/>
        </w:rPr>
        <w:t>• Query String: Provides additional parameters for accessing dynamic content, e.g., ?id=123.</w:t>
      </w:r>
    </w:p>
    <w:p>
      <w:pPr>
        <w:spacing w:before="0"/>
      </w:pPr>
      <w:r>
        <w:rPr>
          <w:b w:val="0"/>
        </w:rPr>
        <w:t>• Fragment Identifier: Directs the browser to a specific part of a resource, e.g., #section2.</w:t>
      </w:r>
    </w:p>
    <w:p>
      <w:pPr>
        <w:spacing w:before="0"/>
      </w:pPr>
      <w:r>
        <w:rPr>
          <w:b w:val="0"/>
        </w:rPr>
        <w:t>• HTTP vs. HTTPS: HTTP: HyperText Transfer Protocol, the standard protocol for transferring web pages.</w:t>
      </w:r>
    </w:p>
    <w:p>
      <w:pPr>
        <w:spacing w:before="0"/>
      </w:pPr>
      <w:r>
        <w:rPr>
          <w:b w:val="0"/>
        </w:rPr>
        <w:t>• HTTPS: Secure version of HTTP, encrypts data between the client and server.</w:t>
      </w:r>
    </w:p>
    <w:p>
      <w:pPr>
        <w:spacing w:before="0"/>
      </w:pPr>
      <w:r>
        <w:rPr>
          <w:b w:val="0"/>
        </w:rPr>
        <w:t>• HTTPS is critical for protecting sensitive data during online transactions.</w:t>
      </w:r>
    </w:p>
    <w:p>
      <w:pPr>
        <w:spacing w:before="0"/>
      </w:pPr>
      <w:r>
        <w:rPr>
          <w:b w:val="0"/>
        </w:rPr>
        <w:t>• Domain Name System (DNS): DNS translates human-readable domain names into IP addresses.</w:t>
      </w:r>
    </w:p>
    <w:p>
      <w:pPr>
        <w:spacing w:before="0"/>
      </w:pPr>
      <w:r>
        <w:rPr>
          <w:b w:val="0"/>
        </w:rPr>
        <w:t>• It functions like the internet's phone book, ensuring proper routing of web traffic.</w:t>
      </w:r>
    </w:p>
    <w:p>
      <w:pPr>
        <w:spacing w:before="0"/>
      </w:pPr>
      <w:r>
        <w:rPr>
          <w:b w:val="0"/>
        </w:rPr>
        <w:t>• Common URL Schemes: HTTP: For accessing web pages.</w:t>
      </w:r>
    </w:p>
    <w:p>
      <w:pPr>
        <w:spacing w:before="0"/>
      </w:pPr>
      <w:r>
        <w:rPr>
          <w:b w:val="0"/>
        </w:rPr>
        <w:t>• HTTPS: Secure web page access.</w:t>
      </w:r>
    </w:p>
    <w:p>
      <w:pPr>
        <w:spacing w:before="0"/>
      </w:pPr>
      <w:r>
        <w:rPr>
          <w:b w:val="0"/>
        </w:rPr>
        <w:t>• FTP: File Transfer Protocol for downloading/uploading files.</w:t>
      </w:r>
    </w:p>
    <w:p>
      <w:pPr>
        <w:spacing w:before="0"/>
      </w:pPr>
      <w:r>
        <w:rPr>
          <w:b w:val="0"/>
        </w:rPr>
        <w:t>• MAILTO: For email addresses.</w:t>
      </w:r>
    </w:p>
    <w:p>
      <w:pPr>
        <w:spacing w:before="0"/>
      </w:pPr>
      <w:r>
        <w:rPr>
          <w:b w:val="0"/>
        </w:rPr>
        <w:t>• FILE: For accessing files on the local system.</w:t>
      </w:r>
    </w:p>
    <w:p>
      <w:pPr>
        <w:spacing w:before="0"/>
      </w:pPr>
      <w:r>
        <w:rPr>
          <w:b w:val="0"/>
        </w:rPr>
      </w:r>
    </w:p>
    <w:p>
      <w:pPr>
        <w:spacing w:after="100" w:line="360" w:lineRule="auto" w:before="0"/>
      </w:pPr>
      <w:r>
        <w:rPr>
          <w:b w:val="0"/>
        </w:rPr>
        <w:t>17. Which of the following internet services is a secure connection over the internet that allows users to connect to a private network from a remote location?</w:t>
      </w:r>
    </w:p>
    <w:p>
      <w:pPr>
        <w:spacing w:before="0"/>
      </w:pPr>
      <w:r>
        <w:rPr>
          <w:b w:val="0"/>
        </w:rPr>
      </w:r>
    </w:p>
    <w:p>
      <w:pPr>
        <w:spacing w:after="100" w:before="0"/>
      </w:pPr>
      <w:r>
        <w:rPr>
          <w:b w:val="0"/>
        </w:rPr>
        <w:t>A. VoIP</w:t>
      </w:r>
    </w:p>
    <w:p>
      <w:pPr>
        <w:spacing w:after="100" w:before="0"/>
      </w:pPr>
      <w:r>
        <w:rPr>
          <w:b w:val="0"/>
        </w:rPr>
        <w:t>B. Email</w:t>
      </w:r>
    </w:p>
    <w:p>
      <w:pPr>
        <w:spacing w:after="100" w:before="0"/>
      </w:pPr>
      <w:r>
        <w:rPr>
          <w:b w:val="0"/>
        </w:rPr>
        <w:t>C. VPN</w:t>
      </w:r>
    </w:p>
    <w:p>
      <w:pPr>
        <w:spacing w:after="100" w:before="0"/>
      </w:pPr>
      <w:r>
        <w:rPr>
          <w:b w:val="0"/>
        </w:rPr>
        <w:t>D. Web browsing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VPN. Key Points Additional Information</w:t>
      </w:r>
    </w:p>
    <w:p>
      <w:pPr>
        <w:spacing w:before="0"/>
      </w:pPr>
      <w:r>
        <w:rPr>
          <w:b w:val="0"/>
        </w:rPr>
        <w:t>• A VPN (Virtual Private Network) creates a secure and encrypted connection over a less secure network, such as the internet.</w:t>
      </w:r>
    </w:p>
    <w:p>
      <w:pPr>
        <w:spacing w:before="0"/>
      </w:pPr>
      <w:r>
        <w:rPr>
          <w:b w:val="0"/>
        </w:rPr>
        <w:t>• It allows users to access a private network and share data remotely through public networks as if their computing devices were directly connected to the private network.</w:t>
      </w:r>
    </w:p>
    <w:p>
      <w:pPr>
        <w:spacing w:before="0"/>
      </w:pPr>
      <w:r>
        <w:rPr>
          <w:b w:val="0"/>
        </w:rPr>
        <w:t>• VPN services are widely used for enhanced security and privacy on the internet, protecting data from eavesdroppers and hackers.</w:t>
      </w:r>
    </w:p>
    <w:p>
      <w:pPr>
        <w:spacing w:before="0"/>
      </w:pPr>
      <w:r>
        <w:rPr>
          <w:b w:val="0"/>
        </w:rPr>
        <w:t>• Businesses use VPNs to secure remote access for employees working from different locations.</w:t>
      </w:r>
    </w:p>
    <w:p>
      <w:pPr>
        <w:spacing w:before="0"/>
      </w:pPr>
      <w:r>
        <w:rPr>
          <w:b w:val="0"/>
        </w:rPr>
        <w:t>• Encryption: Encryption is the process of converting data into a code to prevent unauthorized access.</w:t>
      </w:r>
    </w:p>
    <w:p>
      <w:pPr>
        <w:spacing w:before="0"/>
      </w:pPr>
      <w:r>
        <w:rPr>
          <w:b w:val="0"/>
        </w:rPr>
        <w:t>• VPNs use encryption protocols to ensure that data transmitted over the internet is secure.</w:t>
      </w:r>
    </w:p>
    <w:p>
      <w:pPr>
        <w:spacing w:before="0"/>
      </w:pPr>
      <w:r>
        <w:rPr>
          <w:b w:val="0"/>
        </w:rPr>
        <w:t>• Tunneling: Tunneling is the method used by VPNs to encapsulate and secure data packets as they travel over the internet.</w:t>
      </w:r>
    </w:p>
    <w:p>
      <w:pPr>
        <w:spacing w:before="0"/>
      </w:pPr>
      <w:r>
        <w:rPr>
          <w:b w:val="0"/>
        </w:rPr>
        <w:t>• It involves the creation of a secure 'tunnel' through which data is transmitted.</w:t>
      </w:r>
    </w:p>
    <w:p>
      <w:pPr>
        <w:spacing w:before="0"/>
      </w:pPr>
      <w:r>
        <w:rPr>
          <w:b w:val="0"/>
        </w:rPr>
        <w:t>• Types of VPNs: Remote Access VPN: Allows users to connect to a private network from a remote location.</w:t>
      </w:r>
    </w:p>
    <w:p>
      <w:pPr>
        <w:spacing w:before="0"/>
      </w:pPr>
      <w:r>
        <w:rPr>
          <w:b w:val="0"/>
        </w:rPr>
        <w:t>• Site-to-Site VPN: Connects entire networks to each other, typically used by businesses with multiple locations.</w:t>
      </w:r>
    </w:p>
    <w:p>
      <w:pPr>
        <w:spacing w:before="0"/>
      </w:pPr>
      <w:r>
        <w:rPr>
          <w:b w:val="0"/>
        </w:rPr>
        <w:t>• VPN Protocols: PPTP (Point-to-Point Tunneling Protocol): One of the oldest VPN protocols, known for its speed but less secure.</w:t>
      </w:r>
    </w:p>
    <w:p>
      <w:pPr>
        <w:spacing w:before="0"/>
      </w:pPr>
      <w:r>
        <w:rPr>
          <w:b w:val="0"/>
        </w:rPr>
        <w:t>• L2TP/IPsec (Layer 2 Tunneling Protocol with IPsec): Provides stronger security than PPTP.</w:t>
      </w:r>
    </w:p>
    <w:p>
      <w:pPr>
        <w:spacing w:before="0"/>
      </w:pPr>
      <w:r>
        <w:rPr>
          <w:b w:val="0"/>
        </w:rPr>
        <w:t>• OpenVPN: Known for its strong security and open-source nature.</w:t>
      </w:r>
    </w:p>
    <w:p>
      <w:pPr>
        <w:spacing w:before="0"/>
      </w:pPr>
      <w:r>
        <w:rPr>
          <w:b w:val="0"/>
        </w:rPr>
      </w:r>
    </w:p>
    <w:p>
      <w:pPr>
        <w:spacing w:after="100" w:line="360" w:lineRule="auto" w:before="0"/>
      </w:pPr>
      <w:r>
        <w:rPr>
          <w:b w:val="0"/>
        </w:rPr>
        <w:t>18. A User Interface is the part of _______ that allows the user to enter and receive information.</w:t>
      </w:r>
    </w:p>
    <w:p>
      <w:pPr>
        <w:spacing w:before="0"/>
      </w:pPr>
      <w:r>
        <w:rPr>
          <w:b w:val="0"/>
        </w:rPr>
      </w:r>
    </w:p>
    <w:p>
      <w:pPr>
        <w:spacing w:after="100" w:before="0"/>
      </w:pPr>
      <w:r>
        <w:rPr>
          <w:b w:val="0"/>
        </w:rPr>
        <w:t>A. computer network</w:t>
      </w:r>
    </w:p>
    <w:p>
      <w:pPr>
        <w:spacing w:after="100" w:before="0"/>
      </w:pPr>
      <w:r>
        <w:rPr>
          <w:b w:val="0"/>
        </w:rPr>
        <w:t>B. operating system</w:t>
      </w:r>
    </w:p>
    <w:p>
      <w:pPr>
        <w:spacing w:after="100" w:before="0"/>
      </w:pPr>
      <w:r>
        <w:rPr>
          <w:b w:val="0"/>
        </w:rPr>
        <w:t>C. computer hardware</w:t>
      </w:r>
    </w:p>
    <w:p>
      <w:pPr>
        <w:spacing w:after="100" w:before="0"/>
      </w:pPr>
      <w:r>
        <w:rPr>
          <w:b w:val="0"/>
        </w:rPr>
        <w:t>D. computer software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operating system. Key Points Additional Information</w:t>
      </w:r>
    </w:p>
    <w:p>
      <w:pPr>
        <w:spacing w:before="0"/>
      </w:pPr>
      <w:r>
        <w:rPr>
          <w:b w:val="0"/>
        </w:rPr>
        <w:t>• Computer software includes both system and application software, and it's the component that enables user interaction through a user interface. The user interface (UI) is a software feature that allows users to interact with the computer, enter commands, and receive feedback.</w:t>
      </w:r>
    </w:p>
    <w:p>
      <w:pPr>
        <w:spacing w:before="0"/>
      </w:pPr>
      <w:r>
        <w:rPr>
          <w:b w:val="0"/>
        </w:rPr>
        <w:t>• The UI can be graphical (GUI) or text-based (CLI), and is present in operating systems, apps, and other programs.</w:t>
      </w:r>
    </w:p>
    <w:p>
      <w:pPr>
        <w:spacing w:before="0"/>
      </w:pPr>
      <w:r>
        <w:rPr>
          <w:b w:val="0"/>
        </w:rPr>
        <w:t>• Therefore, UI is not exclusive to the operating system but spans across all types of software.</w:t>
      </w:r>
    </w:p>
    <w:p>
      <w:pPr>
        <w:spacing w:before="0"/>
      </w:pPr>
      <w:r>
        <w:rPr>
          <w:b w:val="0"/>
        </w:rPr>
        <w:t>• Examples of software with UI include: Operating systems like Windows, Linux, macOS.</w:t>
      </w:r>
    </w:p>
    <w:p>
      <w:pPr>
        <w:spacing w:before="0"/>
      </w:pPr>
      <w:r>
        <w:rPr>
          <w:b w:val="0"/>
        </w:rPr>
        <w:t>• Applications like Microsoft Word, Google Chrome, VLC Media Player.</w:t>
      </w:r>
    </w:p>
    <w:p>
      <w:pPr>
        <w:spacing w:before="0"/>
      </w:pPr>
      <w:r>
        <w:rPr>
          <w:b w:val="0"/>
        </w:rPr>
        <w:t>• Mobile apps and development tools.</w:t>
      </w:r>
    </w:p>
    <w:p>
      <w:pPr>
        <w:spacing w:before="0"/>
      </w:pPr>
      <w:r>
        <w:rPr>
          <w:b w:val="0"/>
        </w:rPr>
        <w:t>• Operating System is a type of system software that manages hardware and provides core UI elements like taskbars, file explorers, etc.</w:t>
      </w:r>
    </w:p>
    <w:p>
      <w:pPr>
        <w:spacing w:before="0"/>
      </w:pPr>
      <w:r>
        <w:rPr>
          <w:b w:val="0"/>
        </w:rPr>
        <w:t>• Computer Network refers to interconnected systems that share resources but are not the source of UI themselves.</w:t>
      </w:r>
    </w:p>
    <w:p>
      <w:pPr>
        <w:spacing w:before="0"/>
      </w:pPr>
      <w:r>
        <w:rPr>
          <w:b w:val="0"/>
        </w:rPr>
        <w:t>• Hardware refers to the physical components like keyboard, monitor, CPU – which are used by UI but do not provide it themselves.</w:t>
      </w:r>
    </w:p>
    <w:p>
      <w:pPr>
        <w:spacing w:before="0"/>
      </w:pPr>
      <w:r>
        <w:rPr>
          <w:b w:val="0"/>
        </w:rPr>
      </w:r>
    </w:p>
    <w:p>
      <w:pPr>
        <w:spacing w:after="100" w:line="360" w:lineRule="auto" w:before="0"/>
      </w:pPr>
      <w:r>
        <w:rPr>
          <w:b w:val="0"/>
        </w:rPr>
        <w:t>19. Which of the following is one of the file formats used for web graphics?</w:t>
      </w:r>
    </w:p>
    <w:p>
      <w:pPr>
        <w:spacing w:before="0"/>
      </w:pPr>
      <w:r>
        <w:rPr>
          <w:b w:val="0"/>
        </w:rPr>
      </w:r>
    </w:p>
    <w:p>
      <w:pPr>
        <w:spacing w:after="100" w:before="0"/>
      </w:pPr>
      <w:r>
        <w:rPr>
          <w:b w:val="0"/>
        </w:rPr>
        <w:t>A. .gif</w:t>
      </w:r>
    </w:p>
    <w:p>
      <w:pPr>
        <w:spacing w:after="100" w:before="0"/>
      </w:pPr>
      <w:r>
        <w:rPr>
          <w:b w:val="0"/>
        </w:rPr>
        <w:t>B. .docx</w:t>
      </w:r>
    </w:p>
    <w:p>
      <w:pPr>
        <w:spacing w:after="100" w:before="0"/>
      </w:pPr>
      <w:r>
        <w:rPr>
          <w:b w:val="0"/>
        </w:rPr>
        <w:t>C. .txt</w:t>
      </w:r>
    </w:p>
    <w:p>
      <w:pPr>
        <w:spacing w:after="100" w:before="0"/>
      </w:pPr>
      <w:r>
        <w:rPr>
          <w:b w:val="0"/>
        </w:rPr>
        <w:t>D. .exe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.gif. Key Points Additional Information</w:t>
      </w:r>
    </w:p>
    <w:p>
      <w:pPr>
        <w:spacing w:before="0"/>
      </w:pPr>
      <w:r>
        <w:rPr>
          <w:b w:val="0"/>
        </w:rPr>
        <w:t>• For web graphics .gif formats are used.</w:t>
      </w:r>
    </w:p>
    <w:p>
      <w:pPr>
        <w:spacing w:before="0"/>
      </w:pPr>
      <w:r>
        <w:rPr>
          <w:b w:val="0"/>
        </w:rPr>
        <w:t>• There are three file formats for graphics used on the web: JPG, GIF, and PNG.</w:t>
      </w:r>
    </w:p>
    <w:p>
      <w:pPr>
        <w:spacing w:before="0"/>
      </w:pPr>
      <w:r>
        <w:rPr>
          <w:b w:val="0"/>
        </w:rPr>
        <w:t>• The GIF and PNG image formats use what is called "index-colour". They store a minimized colour palette in the image file and keys to where those colours should be located in the image.</w:t>
      </w:r>
    </w:p>
    <w:p>
      <w:pPr>
        <w:spacing w:before="0"/>
      </w:pPr>
      <w:r>
        <w:rPr>
          <w:b w:val="0"/>
        </w:rPr>
        <w:t>• File size for GIF and PNG images is generally related to the number of colours used. Commons numbers of colors are: 2, 4, 8, 16, 32, 64, 128, 256.</w:t>
      </w:r>
    </w:p>
    <w:p>
      <w:pPr>
        <w:spacing w:before="0"/>
      </w:pPr>
      <w:r>
        <w:rPr>
          <w:b w:val="0"/>
        </w:rPr>
        <w:t>• The GIF and PNG image formats are ideal for images with flat colours (no gradients) and hard edges.</w:t>
      </w:r>
    </w:p>
    <w:p>
      <w:pPr>
        <w:spacing w:before="0"/>
      </w:pPr>
      <w:r>
        <w:rPr>
          <w:b w:val="0"/>
        </w:rPr>
        <w:t>• Common examples of these types of images are logos, logotypes, and illustrations without gradients.</w:t>
      </w:r>
    </w:p>
    <w:p>
      <w:pPr>
        <w:spacing w:before="0"/>
      </w:pPr>
      <w:r>
        <w:rPr>
          <w:b w:val="0"/>
        </w:rPr>
        <w:t>• The JPG image format was designed to efficiently store and compress realistic images and artwork (both in colour and greyscale). The JPG format does a very good job of compressing images with lots of colours and gradations in colours.</w:t>
      </w:r>
    </w:p>
    <w:p>
      <w:pPr>
        <w:spacing w:before="0"/>
      </w:pPr>
      <w:r>
        <w:rPr>
          <w:b w:val="0"/>
        </w:rPr>
        <w:t>• The JPG format is not capable of saving any transparency.</w:t>
      </w:r>
    </w:p>
    <w:p>
      <w:pPr>
        <w:spacing w:before="0"/>
      </w:pPr>
      <w:r>
        <w:rPr>
          <w:b w:val="0"/>
        </w:rPr>
        <w:t>• When saving images in the JPG format, you can choose the level of compression to balance the file size and image quality. The file</w:t>
      </w:r>
    </w:p>
    <w:p>
      <w:pPr>
        <w:spacing w:before="0"/>
      </w:pPr>
      <w:r>
        <w:rPr>
          <w:b w:val="0"/>
        </w:rPr>
        <w:t>• size is directly related to the actual size (in pixels) of the image.</w:t>
      </w:r>
    </w:p>
    <w:p>
      <w:pPr>
        <w:spacing w:before="0"/>
      </w:pPr>
      <w:r>
        <w:rPr>
          <w:b w:val="0"/>
        </w:rPr>
        <w:t>• A file with the DOCX file extension is a Microsoft Word Open XML Format Document file. DOCX files are used for everything from resumes and cover letters to reports, flyers, documentation, invitations, newsletters, and more.</w:t>
      </w:r>
    </w:p>
    <w:p>
      <w:pPr>
        <w:spacing w:before="0"/>
      </w:pPr>
      <w:r>
        <w:rPr>
          <w:b w:val="0"/>
        </w:rPr>
        <w:t>• TXT is a file extension for a text file, used by a variety of text editors. There is no standard definition of a text file, though there are several common formats, including ASCII (a cross-platform format), and ANSI (used on DOS and Windows platforms).</w:t>
      </w:r>
    </w:p>
    <w:p>
      <w:pPr>
        <w:spacing w:before="0"/>
      </w:pPr>
      <w:r>
        <w:rPr>
          <w:b w:val="0"/>
        </w:rPr>
        <w:t>• TXT stands for TeXT.</w:t>
      </w:r>
    </w:p>
    <w:p>
      <w:pPr>
        <w:spacing w:before="0"/>
      </w:pPr>
      <w:r>
        <w:rPr>
          <w:b w:val="0"/>
        </w:rPr>
        <w:t>• The .exe file extension is short for “executable.” These files are most commonly used on Windows® computers to install or run software applications.</w:t>
      </w:r>
    </w:p>
    <w:p>
      <w:pPr>
        <w:spacing w:before="0"/>
      </w:pPr>
      <w:r>
        <w:rPr>
          <w:b w:val="0"/>
        </w:rPr>
      </w:r>
    </w:p>
    <w:p>
      <w:pPr>
        <w:spacing w:after="100" w:line="360" w:lineRule="auto" w:before="0"/>
      </w:pPr>
      <w:r>
        <w:rPr>
          <w:b w:val="0"/>
        </w:rPr>
        <w:t>20. In the field of computing, what does VRML stand for?</w:t>
      </w:r>
    </w:p>
    <w:p>
      <w:pPr>
        <w:spacing w:before="0"/>
      </w:pPr>
      <w:r>
        <w:rPr>
          <w:b w:val="0"/>
        </w:rPr>
      </w:r>
    </w:p>
    <w:p>
      <w:pPr>
        <w:spacing w:after="100" w:before="0"/>
      </w:pPr>
      <w:r>
        <w:rPr>
          <w:b w:val="0"/>
        </w:rPr>
        <w:t>A. Virtual Reality Machine Language</w:t>
      </w:r>
    </w:p>
    <w:p>
      <w:pPr>
        <w:spacing w:after="100" w:before="0"/>
      </w:pPr>
      <w:r>
        <w:rPr>
          <w:b w:val="0"/>
        </w:rPr>
        <w:t>B. Visual Reality Mark Up Language</w:t>
      </w:r>
    </w:p>
    <w:p>
      <w:pPr>
        <w:spacing w:after="100" w:before="0"/>
      </w:pPr>
      <w:r>
        <w:rPr>
          <w:b w:val="0"/>
        </w:rPr>
        <w:t>C. Virtual Reality Mark Up Language</w:t>
      </w:r>
    </w:p>
    <w:p>
      <w:pPr>
        <w:spacing w:after="100" w:before="0"/>
      </w:pPr>
      <w:r>
        <w:rPr>
          <w:b w:val="0"/>
        </w:rPr>
        <w:t>D. Visual Reality Machine Language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VRML stands for Virtual Reality Modeling Language. It is initials, originally known as the Virtual Reality Markup Language before 1995.</w:t>
      </w:r>
    </w:p>
    <w:p>
      <w:pPr>
        <w:spacing w:before="0"/>
      </w:pPr>
      <w:r>
        <w:rPr>
          <w:b w:val="0"/>
        </w:rPr>
      </w:r>
    </w:p>
    <w:p>
      <w:pPr>
        <w:spacing w:after="100" w:line="360" w:lineRule="auto" w:before="0"/>
      </w:pPr>
      <w:r>
        <w:rPr>
          <w:b w:val="0"/>
        </w:rPr>
        <w:t>21. Which of the following options is NOT correct?</w:t>
      </w:r>
    </w:p>
    <w:p>
      <w:pPr>
        <w:spacing w:before="0"/>
      </w:pPr>
      <w:r>
        <w:rPr>
          <w:b w:val="0"/>
        </w:rPr>
      </w:r>
    </w:p>
    <w:p>
      <w:pPr>
        <w:spacing w:after="100" w:before="0"/>
      </w:pPr>
      <w:r>
        <w:rPr>
          <w:b w:val="0"/>
        </w:rPr>
        <w:t>A. 1 KB = 8192 bits</w:t>
      </w:r>
    </w:p>
    <w:p>
      <w:pPr>
        <w:spacing w:after="100" w:before="0"/>
      </w:pPr>
      <w:r>
        <w:rPr>
          <w:b w:val="0"/>
        </w:rPr>
        <w:t>B. 1 KB = 8000 bits</w:t>
      </w:r>
    </w:p>
    <w:p>
      <w:pPr>
        <w:spacing w:after="100" w:before="0"/>
      </w:pPr>
      <w:r>
        <w:rPr>
          <w:b w:val="0"/>
        </w:rPr>
        <w:t>C. 1 MB = 1024 KB</w:t>
      </w:r>
    </w:p>
    <w:p>
      <w:pPr>
        <w:spacing w:after="100" w:before="0"/>
      </w:pPr>
      <w:r>
        <w:rPr>
          <w:b w:val="0"/>
        </w:rPr>
        <w:t>D. 1 GB = 1024 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So, 1KB is not equal to 8000 bits Additional Information Important Points</w:t>
      </w:r>
    </w:p>
    <w:p>
      <w:pPr>
        <w:spacing w:before="0"/>
      </w:pPr>
      <w:r>
        <w:rPr>
          <w:b w:val="0"/>
        </w:rPr>
        <w:t>• 1024 bytes are there in a kilobyte.</w:t>
      </w:r>
    </w:p>
    <w:p>
      <w:pPr>
        <w:spacing w:before="0"/>
      </w:pPr>
      <w:r>
        <w:rPr>
          <w:b w:val="0"/>
        </w:rPr>
        <w:t>• 1KB= 1024 byte.</w:t>
      </w:r>
    </w:p>
    <w:p>
      <w:pPr>
        <w:spacing w:before="0"/>
      </w:pPr>
      <w:r>
        <w:rPr>
          <w:b w:val="0"/>
        </w:rPr>
        <w:t>• 1 Byte = 8 bit.</w:t>
      </w:r>
    </w:p>
    <w:p>
      <w:pPr>
        <w:spacing w:before="0"/>
      </w:pPr>
      <w:r>
        <w:rPr>
          <w:b w:val="0"/>
        </w:rPr>
        <w:t>• 1KB = 1024*8 bits.</w:t>
      </w:r>
    </w:p>
    <w:p>
      <w:pPr>
        <w:spacing w:before="0"/>
      </w:pPr>
      <w:r>
        <w:rPr>
          <w:b w:val="0"/>
        </w:rPr>
        <w:t>• 1KB = 8192 bits.</w:t>
      </w:r>
    </w:p>
    <w:p>
      <w:pPr>
        <w:spacing w:before="0"/>
      </w:pPr>
      <w:r>
        <w:rPr>
          <w:b w:val="0"/>
        </w:rPr>
        <w:t>• 1MB = 1024 KB</w:t>
      </w:r>
    </w:p>
    <w:p>
      <w:pPr>
        <w:spacing w:before="0"/>
      </w:pPr>
      <w:r>
        <w:rPr>
          <w:b w:val="0"/>
        </w:rPr>
        <w:t>• 1GB = 1024MB</w:t>
      </w:r>
    </w:p>
    <w:p>
      <w:pPr>
        <w:spacing w:before="0"/>
      </w:pPr>
      <w:r>
        <w:rPr>
          <w:b w:val="0"/>
        </w:rPr>
        <w:t>• Kilobyte : The kilobyte is a multiple-unit byte for digital information.</w:t>
      </w:r>
    </w:p>
    <w:p>
      <w:pPr>
        <w:spacing w:before="0"/>
      </w:pPr>
      <w:r>
        <w:rPr>
          <w:b w:val="0"/>
        </w:rPr>
        <w:t>• The International System of Units (SI) defines the prefix kilo as 1000); per this definition, one kilobyte is 1000 bytes.</w:t>
      </w:r>
    </w:p>
    <w:p>
      <w:pPr>
        <w:spacing w:before="0"/>
      </w:pPr>
      <w:r>
        <w:rPr>
          <w:b w:val="0"/>
        </w:rPr>
        <w:t>• The internationally recommended unit symbol for the kilobyte is kB.</w:t>
      </w:r>
    </w:p>
    <w:p>
      <w:pPr>
        <w:spacing w:before="0"/>
      </w:pPr>
      <w:r>
        <w:rPr>
          <w:b w:val="0"/>
        </w:rPr>
        <w:t>• Bit : A bit is a basic unit of information in information theory, computing, and digital communications.</w:t>
      </w:r>
    </w:p>
    <w:p>
      <w:pPr>
        <w:spacing w:before="0"/>
      </w:pPr>
      <w:r>
        <w:rPr>
          <w:b w:val="0"/>
        </w:rPr>
        <w:t>• The name is a portmanteau of binary digits.</w:t>
      </w:r>
    </w:p>
    <w:p>
      <w:pPr>
        <w:spacing w:before="0"/>
      </w:pPr>
      <w:r>
        <w:rPr>
          <w:b w:val="0"/>
        </w:rPr>
        <w:t>• The smallest unit of measurement used for measuring data is a bit.</w:t>
      </w:r>
    </w:p>
    <w:p>
      <w:pPr>
        <w:spacing w:before="0"/>
      </w:pPr>
      <w:r>
        <w:rPr>
          <w:b w:val="0"/>
        </w:rPr>
        <w:t>• A single bit can have a value of either zero(0) or one(1).</w:t>
      </w:r>
    </w:p>
    <w:p>
      <w:pPr>
        <w:spacing w:before="0"/>
      </w:pPr>
      <w:r>
        <w:rPr>
          <w:b w:val="0"/>
        </w:rPr>
        <w:t>• It may contain a binary value (such as True/False or On/Off or 1/0) and nothing more.</w:t>
      </w:r>
    </w:p>
    <w:p>
      <w:pPr>
        <w:spacing w:before="0"/>
      </w:pPr>
      <w:r>
        <w:rPr>
          <w:b w:val="0"/>
        </w:rPr>
        <w:t>• Therefore, a byte, or eight bits, is used as the fundamental unit of measurement for data storage.</w:t>
      </w:r>
    </w:p>
    <w:p>
      <w:pPr>
        <w:spacing w:before="0"/>
      </w:pPr>
      <w:r>
        <w:rPr>
          <w:b w:val="0"/>
        </w:rPr>
        <w:t>• Computer storage and memory are often measured in megabytes (MB) and gigabytes (GB).</w:t>
      </w:r>
    </w:p>
    <w:p>
      <w:pPr>
        <w:spacing w:before="0"/>
      </w:pPr>
      <w:r>
        <w:rPr>
          <w:b w:val="0"/>
        </w:rPr>
        <w:t>• A medium-sized novel contains about 1 MB of information.</w:t>
      </w:r>
    </w:p>
    <w:p>
      <w:pPr>
        <w:spacing w:before="0"/>
      </w:pPr>
      <w:r>
        <w:rPr>
          <w:b w:val="0"/>
        </w:rPr>
        <w:t>• Calculate kb. to bit : 1 Kilobyte is equal to 8192 Bit (eight thousand one hundred ninety two-bit)</w:t>
      </w:r>
    </w:p>
    <w:p>
      <w:pPr>
        <w:spacing w:before="0"/>
      </w:pPr>
      <w:r>
        <w:rPr>
          <w:b w:val="0"/>
        </w:rPr>
        <w:t>• 1 Bit is equal to 0.000125 Kilobyte (zero point zero × 3 one hundred and twenty-five kb)</w:t>
      </w:r>
    </w:p>
    <w:p>
      <w:pPr>
        <w:spacing w:before="0"/>
      </w:pPr>
      <w:r>
        <w:rPr>
          <w:b w:val="0"/>
        </w:rPr>
        <w:t>• Byte: A byte is a data measurement unit that contains eight bits, or a series of eight zeros and ones. A single byte can be used to represent 28 or 256 different values.</w:t>
      </w:r>
    </w:p>
    <w:p>
      <w:pPr>
        <w:spacing w:before="0"/>
      </w:pPr>
      <w:r>
        <w:rPr>
          <w:b w:val="0"/>
        </w:rPr>
        <w:t>• 1 KB or 1 Kilobyte is equal to 8192 bits.</w:t>
      </w:r>
    </w:p>
    <w:p>
      <w:pPr>
        <w:spacing w:before="0"/>
      </w:pPr>
      <w:r>
        <w:rPr>
          <w:b w:val="0"/>
        </w:rPr>
        <w:t>• 1 gigabyte is equal to 1024 megabytes.</w:t>
      </w:r>
    </w:p>
    <w:p>
      <w:pPr>
        <w:spacing w:before="0"/>
      </w:pPr>
      <w:r>
        <w:rPr>
          <w:b w:val="0"/>
        </w:rPr>
        <w:t>• 1 Kilobyte=1024 byte.</w:t>
      </w:r>
    </w:p>
    <w:p>
      <w:pPr>
        <w:spacing w:before="0"/>
      </w:pPr>
      <w:r>
        <w:rPr>
          <w:b w:val="0"/>
        </w:rPr>
        <w:t>• 1 Megabyte = 1024 kilobytes</w:t>
      </w:r>
    </w:p>
    <w:p>
      <w:pPr>
        <w:spacing w:before="0"/>
      </w:pPr>
      <w:r>
        <w:rPr>
          <w:b w:val="0"/>
        </w:rPr>
      </w:r>
    </w:p>
    <w:p>
      <w:pPr>
        <w:spacing w:after="100" w:line="360" w:lineRule="auto" w:before="0"/>
      </w:pPr>
      <w:r>
        <w:rPr>
          <w:b w:val="0"/>
        </w:rPr>
        <w:t>22. Which of the following is the function of an IP address?</w:t>
      </w:r>
    </w:p>
    <w:p>
      <w:pPr>
        <w:spacing w:before="0"/>
      </w:pPr>
      <w:r>
        <w:rPr>
          <w:b w:val="0"/>
        </w:rPr>
      </w:r>
    </w:p>
    <w:p>
      <w:pPr>
        <w:spacing w:after="100" w:before="0"/>
      </w:pPr>
      <w:r>
        <w:rPr>
          <w:b w:val="0"/>
        </w:rPr>
        <w:t>A. Managing email communication</w:t>
      </w:r>
    </w:p>
    <w:p>
      <w:pPr>
        <w:spacing w:after="100" w:before="0"/>
      </w:pPr>
      <w:r>
        <w:rPr>
          <w:b w:val="0"/>
        </w:rPr>
        <w:t>B. Formatting web pages</w:t>
      </w:r>
    </w:p>
    <w:p>
      <w:pPr>
        <w:spacing w:after="100" w:before="0"/>
      </w:pPr>
      <w:r>
        <w:rPr>
          <w:b w:val="0"/>
        </w:rPr>
        <w:t>C. Creating secure connections</w:t>
      </w:r>
    </w:p>
    <w:p>
      <w:pPr>
        <w:spacing w:after="100" w:before="0"/>
      </w:pPr>
      <w:r>
        <w:rPr>
          <w:b w:val="0"/>
        </w:rPr>
        <w:t>D. Identifying devices on a network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Identifying devices on a network. Key Points Additional Information</w:t>
      </w:r>
    </w:p>
    <w:p>
      <w:pPr>
        <w:spacing w:before="0"/>
      </w:pPr>
      <w:r>
        <w:rPr>
          <w:b w:val="0"/>
        </w:rPr>
        <w:t>• An IP address (Internet Protocol address) is a unique identifier assigned to each device connected to a computer network that uses the Internet Protocol for communication.</w:t>
      </w:r>
    </w:p>
    <w:p>
      <w:pPr>
        <w:spacing w:before="0"/>
      </w:pPr>
      <w:r>
        <w:rPr>
          <w:b w:val="0"/>
        </w:rPr>
        <w:t>• IP addresses are used to identify and locate devices on a network, ensuring that data packets reach the correct destination.</w:t>
      </w:r>
    </w:p>
    <w:p>
      <w:pPr>
        <w:spacing w:before="0"/>
      </w:pPr>
      <w:r>
        <w:rPr>
          <w:b w:val="0"/>
        </w:rPr>
        <w:t>• There are two types of IP addresses: IPv4 and IPv6. IPv4 addresses are 32-bit numbers, while IPv6 addresses are 128-bit numbers.</w:t>
      </w:r>
    </w:p>
    <w:p>
      <w:pPr>
        <w:spacing w:before="0"/>
      </w:pPr>
      <w:r>
        <w:rPr>
          <w:b w:val="0"/>
        </w:rPr>
        <w:t>• IP addresses are essential for the functioning of the internet, as they allow devices to communicate with each other by transmitting data packets.</w:t>
      </w:r>
    </w:p>
    <w:p>
      <w:pPr>
        <w:spacing w:before="0"/>
      </w:pPr>
      <w:r>
        <w:rPr>
          <w:b w:val="0"/>
        </w:rPr>
        <w:t>• Dynamic vs. Static IP Addresses A dynamic IP address is assigned by a network when a device connects and can change over time.</w:t>
      </w:r>
    </w:p>
    <w:p>
      <w:pPr>
        <w:spacing w:before="0"/>
      </w:pPr>
      <w:r>
        <w:rPr>
          <w:b w:val="0"/>
        </w:rPr>
        <w:t>• A static IP address is manually assigned to a device and does not change over time.</w:t>
      </w:r>
    </w:p>
    <w:p>
      <w:pPr>
        <w:spacing w:before="0"/>
      </w:pPr>
      <w:r>
        <w:rPr>
          <w:b w:val="0"/>
        </w:rPr>
        <w:t>• Private vs. Public IP Addresses Private IP addresses are used within a private network and are not routable on the internet.</w:t>
      </w:r>
    </w:p>
    <w:p>
      <w:pPr>
        <w:spacing w:before="0"/>
      </w:pPr>
      <w:r>
        <w:rPr>
          <w:b w:val="0"/>
        </w:rPr>
        <w:t>• Public IP addresses are used for communication over the internet and are unique across the entire web.</w:t>
      </w:r>
    </w:p>
    <w:p>
      <w:pPr>
        <w:spacing w:before="0"/>
      </w:pPr>
      <w:r>
        <w:rPr>
          <w:b w:val="0"/>
        </w:rPr>
        <w:t>• Network Address Translation (NAT) NAT is a method used to modify network address information in IP packet headers while in transit, allowing multiple devices on a local network to share a single public IP address.</w:t>
      </w:r>
    </w:p>
    <w:p>
      <w:pPr>
        <w:spacing w:before="0"/>
      </w:pPr>
      <w:r>
        <w:rPr>
          <w:b w:val="0"/>
        </w:rPr>
        <w:t>• This is commonly used in home and small office networks.</w:t>
      </w:r>
    </w:p>
    <w:p>
      <w:pPr>
        <w:spacing w:before="0"/>
      </w:pPr>
      <w:r>
        <w:rPr>
          <w:b w:val="0"/>
        </w:rPr>
        <w:t>• Subnetting Subnetting is the practice of dividing a network into smaller, more manageable sub-networks, or subnets.</w:t>
      </w:r>
    </w:p>
    <w:p>
      <w:pPr>
        <w:spacing w:before="0"/>
      </w:pPr>
      <w:r>
        <w:rPr>
          <w:b w:val="0"/>
        </w:rPr>
        <w:t>• This helps improve network performance and security by isolating different segments of the network.</w:t>
      </w:r>
    </w:p>
    <w:p>
      <w:pPr>
        <w:spacing w:before="0"/>
      </w:pPr>
      <w:r>
        <w:rPr>
          <w:b w:val="0"/>
        </w:rPr>
      </w:r>
    </w:p>
    <w:p>
      <w:pPr>
        <w:spacing w:after="100" w:line="360" w:lineRule="auto" w:before="0"/>
      </w:pPr>
      <w:r>
        <w:rPr>
          <w:b w:val="0"/>
        </w:rPr>
        <w:t>23. Which of the following keyboard shortcuts can be used to paste cut text after moving it?</w:t>
      </w:r>
    </w:p>
    <w:p>
      <w:pPr>
        <w:spacing w:before="0"/>
      </w:pPr>
      <w:r>
        <w:rPr>
          <w:b w:val="0"/>
        </w:rPr>
      </w:r>
    </w:p>
    <w:p>
      <w:pPr>
        <w:spacing w:after="100" w:before="0"/>
      </w:pPr>
      <w:r>
        <w:rPr>
          <w:b w:val="0"/>
        </w:rPr>
        <w:t>A. Ctrl + X</w:t>
      </w:r>
    </w:p>
    <w:p>
      <w:pPr>
        <w:spacing w:after="100" w:before="0"/>
      </w:pPr>
      <w:r>
        <w:rPr>
          <w:b w:val="0"/>
        </w:rPr>
        <w:t>B. Ctrl + P</w:t>
      </w:r>
    </w:p>
    <w:p>
      <w:pPr>
        <w:spacing w:after="100" w:before="0"/>
      </w:pPr>
      <w:r>
        <w:rPr>
          <w:b w:val="0"/>
        </w:rPr>
        <w:t>C. Ctrl + V</w:t>
      </w:r>
    </w:p>
    <w:p>
      <w:pPr>
        <w:spacing w:after="100" w:before="0"/>
      </w:pPr>
      <w:r>
        <w:rPr>
          <w:b w:val="0"/>
        </w:rPr>
        <w:t>D. Ctrl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V. Key Points Additional Information</w:t>
      </w:r>
    </w:p>
    <w:p>
      <w:pPr>
        <w:spacing w:before="0"/>
      </w:pPr>
      <w:r>
        <w:rPr>
          <w:b w:val="0"/>
        </w:rPr>
        <w:t>• Ctrl + V is the keyboard shortcut used to paste text or other data that has been cut or copied.</w:t>
      </w:r>
    </w:p>
    <w:p>
      <w:pPr>
        <w:spacing w:before="0"/>
      </w:pPr>
      <w:r>
        <w:rPr>
          <w:b w:val="0"/>
        </w:rPr>
        <w:t>• This shortcut is commonly used in various software applications, including word processors, text editors, and web browsers.</w:t>
      </w:r>
    </w:p>
    <w:p>
      <w:pPr>
        <w:spacing w:before="0"/>
      </w:pPr>
      <w:r>
        <w:rPr>
          <w:b w:val="0"/>
        </w:rPr>
        <w:t>• Using Ctrl + V helps improve efficiency and productivity by allowing quick pasting of information without using a mouse.</w:t>
      </w:r>
    </w:p>
    <w:p>
      <w:pPr>
        <w:spacing w:before="0"/>
      </w:pPr>
      <w:r>
        <w:rPr>
          <w:b w:val="0"/>
        </w:rPr>
        <w:t>• The Ctrl + V command is supported in most operating systems, including Windows, Linux, and macOS.</w:t>
      </w:r>
    </w:p>
    <w:p>
      <w:pPr>
        <w:spacing w:before="0"/>
      </w:pPr>
      <w:r>
        <w:rPr>
          <w:b w:val="0"/>
        </w:rPr>
        <w:t>• Ctrl + X This shortcut is used to cut selected text or data, removing it from the original location and placing it in the clipboard.</w:t>
      </w:r>
    </w:p>
    <w:p>
      <w:pPr>
        <w:spacing w:before="0"/>
      </w:pPr>
      <w:r>
        <w:rPr>
          <w:b w:val="0"/>
        </w:rPr>
        <w:t>• It allows users to move content easily without duplicating it.</w:t>
      </w:r>
    </w:p>
    <w:p>
      <w:pPr>
        <w:spacing w:before="0"/>
      </w:pPr>
      <w:r>
        <w:rPr>
          <w:b w:val="0"/>
        </w:rPr>
        <w:t>• Ctrl + C This shortcut is used to copy selected text or data, leaving the original content intact while placing a copy in the clipboard.</w:t>
      </w:r>
    </w:p>
    <w:p>
      <w:pPr>
        <w:spacing w:before="0"/>
      </w:pPr>
      <w:r>
        <w:rPr>
          <w:b w:val="0"/>
        </w:rPr>
        <w:t>• It is useful for duplicating content across different parts of a document or between applications.</w:t>
      </w:r>
    </w:p>
    <w:p>
      <w:pPr>
        <w:spacing w:before="0"/>
      </w:pPr>
      <w:r>
        <w:rPr>
          <w:b w:val="0"/>
        </w:rPr>
        <w:t>• Ctrl + P This shortcut is commonly used to open the print dialog in various applications, allowing users to print documents quickly.</w:t>
      </w:r>
    </w:p>
    <w:p>
      <w:pPr>
        <w:spacing w:before="0"/>
      </w:pPr>
      <w:r>
        <w:rPr>
          <w:b w:val="0"/>
        </w:rPr>
        <w:t>• It helps streamline the printing process by providing quick access to printing options.</w:t>
      </w:r>
    </w:p>
    <w:p>
      <w:pPr>
        <w:spacing w:before="0"/>
      </w:pPr>
      <w:r>
        <w:rPr>
          <w:b w:val="0"/>
        </w:rPr>
      </w:r>
    </w:p>
    <w:p>
      <w:pPr>
        <w:spacing w:after="100" w:line="360" w:lineRule="auto" w:before="0"/>
      </w:pPr>
      <w:r>
        <w:rPr>
          <w:b w:val="0"/>
        </w:rPr>
        <w:t>24. Which of the following types of networking is used to connect all the computers within a school or within an office?</w:t>
      </w:r>
    </w:p>
    <w:p>
      <w:pPr>
        <w:spacing w:before="0"/>
      </w:pPr>
      <w:r>
        <w:rPr>
          <w:b w:val="0"/>
        </w:rPr>
      </w:r>
    </w:p>
    <w:p>
      <w:pPr>
        <w:spacing w:after="100" w:before="0"/>
      </w:pPr>
      <w:r>
        <w:rPr>
          <w:b w:val="0"/>
        </w:rPr>
        <w:t>A. Metropolitan Area Network</w:t>
      </w:r>
    </w:p>
    <w:p>
      <w:pPr>
        <w:spacing w:after="100" w:before="0"/>
      </w:pPr>
      <w:r>
        <w:rPr>
          <w:b w:val="0"/>
        </w:rPr>
        <w:t>B. Personal Area Network</w:t>
      </w:r>
    </w:p>
    <w:p>
      <w:pPr>
        <w:spacing w:after="100" w:before="0"/>
      </w:pPr>
      <w:r>
        <w:rPr>
          <w:b w:val="0"/>
        </w:rPr>
        <w:t>C. Wide Area Network</w:t>
      </w:r>
    </w:p>
    <w:p>
      <w:pPr>
        <w:spacing w:after="100" w:before="0"/>
      </w:pPr>
      <w:r>
        <w:rPr>
          <w:b w:val="0"/>
        </w:rPr>
        <w:t>D. Local Area Network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Local Area Network. Key Points Additional Information</w:t>
      </w:r>
    </w:p>
    <w:p>
      <w:pPr>
        <w:spacing w:before="0"/>
      </w:pPr>
      <w:r>
        <w:rPr>
          <w:b w:val="0"/>
        </w:rPr>
        <w:t>• A Local Area Network (LAN) is a type of network designed to connect computers and devices within a localized area such as schools, offices, or homes.</w:t>
      </w:r>
    </w:p>
    <w:p>
      <w:pPr>
        <w:spacing w:before="0"/>
      </w:pPr>
      <w:r>
        <w:rPr>
          <w:b w:val="0"/>
        </w:rPr>
        <w:t>• LANs are typically confined to a single building or a group of buildings and are used to share resources like files, printers, and internet access efficiently.</w:t>
      </w:r>
    </w:p>
    <w:p>
      <w:pPr>
        <w:spacing w:before="0"/>
      </w:pPr>
      <w:r>
        <w:rPr>
          <w:b w:val="0"/>
        </w:rPr>
        <w:t>• They are characterized by high data transfer speeds and low latency compared to other types of networks.</w:t>
      </w:r>
    </w:p>
    <w:p>
      <w:pPr>
        <w:spacing w:before="0"/>
      </w:pPr>
      <w:r>
        <w:rPr>
          <w:b w:val="0"/>
        </w:rPr>
        <w:t>• LANs can be established using wired connections (e.g., Ethernet) or wireless connections (e.g., Wi-Fi), depending on the network requirements.</w:t>
      </w:r>
    </w:p>
    <w:p>
      <w:pPr>
        <w:spacing w:before="0"/>
      </w:pPr>
      <w:r>
        <w:rPr>
          <w:b w:val="0"/>
        </w:rPr>
        <w:t>• LANs are crucial for enabling communication and collaboration in environments such as educational institutions, corporate offices, and small businesses.</w:t>
      </w:r>
    </w:p>
    <w:p>
      <w:pPr>
        <w:spacing w:before="0"/>
      </w:pPr>
      <w:r>
        <w:rPr>
          <w:b w:val="0"/>
        </w:rPr>
        <w:t>• Metropolitan Area Network (MAN): A MAN is a network that spans a city or a large campus, linking multiple LANs together.</w:t>
      </w:r>
    </w:p>
    <w:p>
      <w:pPr>
        <w:spacing w:before="0"/>
      </w:pPr>
      <w:r>
        <w:rPr>
          <w:b w:val="0"/>
        </w:rPr>
        <w:t>• It is larger than a LAN but smaller than a Wide Area Network (WAN).</w:t>
      </w:r>
    </w:p>
    <w:p>
      <w:pPr>
        <w:spacing w:before="0"/>
      </w:pPr>
      <w:r>
        <w:rPr>
          <w:b w:val="0"/>
        </w:rPr>
        <w:t>• Examples include networks connecting offices in a city or university campuses spread over a large area.</w:t>
      </w:r>
    </w:p>
    <w:p>
      <w:pPr>
        <w:spacing w:before="0"/>
      </w:pPr>
      <w:r>
        <w:rPr>
          <w:b w:val="0"/>
        </w:rPr>
        <w:t>• Wide Area Network (WAN): A WAN is a network that covers a broad geographical area, such as a country or even continents.</w:t>
      </w:r>
    </w:p>
    <w:p>
      <w:pPr>
        <w:spacing w:before="0"/>
      </w:pPr>
      <w:r>
        <w:rPr>
          <w:b w:val="0"/>
        </w:rPr>
        <w:t>• The internet itself is the largest example of a WAN.</w:t>
      </w:r>
    </w:p>
    <w:p>
      <w:pPr>
        <w:spacing w:before="0"/>
      </w:pPr>
      <w:r>
        <w:rPr>
          <w:b w:val="0"/>
        </w:rPr>
        <w:t>• It often uses telecommunications infrastructure like leased lines, satellite links, or fiber optics.</w:t>
      </w:r>
    </w:p>
    <w:p>
      <w:pPr>
        <w:spacing w:before="0"/>
      </w:pPr>
      <w:r>
        <w:rPr>
          <w:b w:val="0"/>
        </w:rPr>
        <w:t>• Personal Area Network (PAN): A PAN is a very small network used for personal devices like smartphones, laptops, and wearable devices.</w:t>
      </w:r>
    </w:p>
    <w:p>
      <w:pPr>
        <w:spacing w:before="0"/>
      </w:pPr>
      <w:r>
        <w:rPr>
          <w:b w:val="0"/>
        </w:rPr>
        <w:t>• Examples include Bluetooth connections and USB tethering.</w:t>
      </w:r>
    </w:p>
    <w:p>
      <w:pPr>
        <w:spacing w:before="0"/>
      </w:pPr>
      <w:r>
        <w:rPr>
          <w:b w:val="0"/>
        </w:rPr>
        <w:t>• Advantages of LAN: LANs offer cost-effective and efficient resource sharing, such as printers and centralized data storage.</w:t>
      </w:r>
    </w:p>
    <w:p>
      <w:pPr>
        <w:spacing w:before="0"/>
      </w:pPr>
      <w:r>
        <w:rPr>
          <w:b w:val="0"/>
        </w:rPr>
        <w:t>• They are secure due to limited coverage and controlled access points.</w:t>
      </w:r>
    </w:p>
    <w:p>
      <w:pPr>
        <w:spacing w:before="0"/>
      </w:pPr>
      <w:r>
        <w:rPr>
          <w:b w:val="0"/>
        </w:rPr>
        <w:t>• Maintenance and troubleshooting are easier due to the localized nature of the network.</w:t>
      </w:r>
    </w:p>
    <w:p>
      <w:pPr>
        <w:spacing w:before="0"/>
      </w:pPr>
      <w:r>
        <w:rPr>
          <w:b w:val="0"/>
        </w:rPr>
      </w:r>
    </w:p>
    <w:p>
      <w:pPr>
        <w:spacing w:after="100" w:line="360" w:lineRule="auto" w:before="0"/>
      </w:pPr>
      <w:r>
        <w:rPr>
          <w:b w:val="0"/>
        </w:rPr>
        <w:t>25. What does the term HTTPS mean?</w:t>
      </w:r>
    </w:p>
    <w:p>
      <w:pPr>
        <w:spacing w:before="0"/>
      </w:pPr>
      <w:r>
        <w:rPr>
          <w:b w:val="0"/>
        </w:rPr>
      </w:r>
    </w:p>
    <w:p>
      <w:pPr>
        <w:spacing w:after="100" w:before="0"/>
      </w:pPr>
      <w:r>
        <w:rPr>
          <w:b w:val="0"/>
        </w:rPr>
        <w:t>A. Hyper Text Translation Protocol Secure</w:t>
      </w:r>
    </w:p>
    <w:p>
      <w:pPr>
        <w:spacing w:after="100" w:before="0"/>
      </w:pPr>
      <w:r>
        <w:rPr>
          <w:b w:val="0"/>
        </w:rPr>
        <w:t>B. Hyper Text Transfer Protocol Secure</w:t>
      </w:r>
    </w:p>
    <w:p>
      <w:pPr>
        <w:spacing w:after="100" w:before="0"/>
      </w:pPr>
      <w:r>
        <w:rPr>
          <w:b w:val="0"/>
        </w:rPr>
        <w:t>C. Hyper Text Translation Protocol Service</w:t>
      </w:r>
    </w:p>
    <w:p>
      <w:pPr>
        <w:spacing w:after="100" w:before="0"/>
      </w:pPr>
      <w:r>
        <w:rPr>
          <w:b w:val="0"/>
        </w:rPr>
        <w:t>D. Hyper Text Transfer Protocol Service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Hypertext Transfer Protocol Secure (HTTPS)</w:t>
      </w:r>
    </w:p>
    <w:p>
      <w:pPr>
        <w:spacing w:before="0"/>
      </w:pPr>
      <w:r>
        <w:rPr>
          <w:b w:val="0"/>
        </w:rPr>
        <w:t>• It is the protocol where encrypted HTTP data is transferred over a secure connection. It ensures data security over the network - mainly public networks like Wi-Fi.</w:t>
      </w:r>
    </w:p>
    <w:p>
      <w:pPr>
        <w:spacing w:before="0"/>
      </w:pPr>
      <w:r>
        <w:rPr>
          <w:b w:val="0"/>
        </w:rPr>
        <w:t>• By virtue, HTTPS encryption is done bi-directionally, which means that the data is encrypted at both the client and server sides. Only the client can decode the information that comes from the server. So, HTTPS does the encryption of data between a client and a server, which protects against eavesdropping, forging of information, and tampering of data.</w:t>
      </w:r>
    </w:p>
    <w:p>
      <w:pPr>
        <w:spacing w:before="0"/>
      </w:pPr>
      <w:r>
        <w:rPr>
          <w:b w:val="0"/>
        </w:rPr>
      </w:r>
    </w:p>
    <w:p>
      <w:pPr>
        <w:spacing w:after="100" w:line="360" w:lineRule="auto" w:before="0"/>
      </w:pPr>
      <w:r>
        <w:rPr>
          <w:b w:val="0"/>
        </w:rPr>
        <w:t>26. If you are currently in Cell D4 in Microsoft Excel and you press the Enter key, to which cell will you move?</w:t>
      </w:r>
    </w:p>
    <w:p>
      <w:pPr>
        <w:spacing w:before="0"/>
      </w:pPr>
      <w:r>
        <w:rPr>
          <w:b w:val="0"/>
        </w:rPr>
      </w:r>
    </w:p>
    <w:p>
      <w:pPr>
        <w:spacing w:after="100" w:before="0"/>
      </w:pPr>
      <w:r>
        <w:rPr>
          <w:b w:val="0"/>
        </w:rPr>
        <w:t>A. You will go to Cell E4</w:t>
      </w:r>
    </w:p>
    <w:p>
      <w:pPr>
        <w:spacing w:after="100" w:before="0"/>
      </w:pPr>
      <w:r>
        <w:rPr>
          <w:b w:val="0"/>
        </w:rPr>
        <w:t>B. You will go to Cell D5</w:t>
      </w:r>
    </w:p>
    <w:p>
      <w:pPr>
        <w:spacing w:after="100" w:before="0"/>
      </w:pPr>
      <w:r>
        <w:rPr>
          <w:b w:val="0"/>
        </w:rPr>
        <w:t>C. You will go to Cell D3</w:t>
      </w:r>
    </w:p>
    <w:p>
      <w:pPr>
        <w:spacing w:after="100" w:before="0"/>
      </w:pPr>
      <w:r>
        <w:rPr>
          <w:b w:val="0"/>
        </w:rPr>
        <w:t>D. You will go to Cell C4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You will go to Cell D5. Key Points Additional Information body { font-family: Arial, sans-serif; line-height: 1.6; } .key-points, .additional-info { display: flex; gap: 6px; align-items: center; } .key-points img, .additional-info img { height: 26px; width: 26px; } .key-points strong, .additional-info strong { vertical-align: middle; font-size: 21px; }</w:t>
      </w:r>
    </w:p>
    <w:p>
      <w:pPr>
        <w:spacing w:before="0"/>
      </w:pPr>
      <w:r>
        <w:rPr>
          <w:b w:val="0"/>
        </w:rPr>
        <w:t>• When you are in Cell D4 and press the Enter key in Microsoft Excel, the cell selection will move one cell downward.</w:t>
      </w:r>
    </w:p>
    <w:p>
      <w:pPr>
        <w:spacing w:before="0"/>
      </w:pPr>
      <w:r>
        <w:rPr>
          <w:b w:val="0"/>
        </w:rPr>
        <w:t>• This behavior is the default setting in Excel, which facilitates data entry in columns.</w:t>
      </w:r>
    </w:p>
    <w:p>
      <w:pPr>
        <w:spacing w:before="0"/>
      </w:pPr>
      <w:r>
        <w:rPr>
          <w:b w:val="0"/>
        </w:rPr>
        <w:t>• Hence, pressing Enter from Cell D4 will move the selection to Cell D5.</w:t>
      </w:r>
    </w:p>
    <w:p>
      <w:pPr>
        <w:spacing w:before="0"/>
      </w:pPr>
      <w:r>
        <w:rPr>
          <w:b w:val="0"/>
        </w:rPr>
        <w:t>• You can change the direction of the cell movement after pressing Enter by modifying the settings in Excel options.</w:t>
      </w:r>
    </w:p>
    <w:p>
      <w:pPr>
        <w:spacing w:before="0"/>
      </w:pPr>
      <w:r>
        <w:rPr>
          <w:b w:val="0"/>
        </w:rPr>
        <w:t>• In Excel, go to File &gt; Options &gt; Advanced, and under the "Editing options" section, you can change the direction to move up, down, left, or right.</w:t>
      </w:r>
    </w:p>
    <w:p>
      <w:pPr>
        <w:spacing w:before="0"/>
      </w:pPr>
      <w:r>
        <w:rPr>
          <w:b w:val="0"/>
        </w:rPr>
        <w:t>• Using the Tab key instead of Enter moves the selection to the next cell on the right.</w:t>
      </w:r>
    </w:p>
    <w:p>
      <w:pPr>
        <w:spacing w:before="0"/>
      </w:pPr>
      <w:r>
        <w:rPr>
          <w:b w:val="0"/>
        </w:rPr>
        <w:t>• Shift + Enter moves the selection to the cell above, and Shift + Tab moves it to the cell on the left.</w:t>
      </w:r>
    </w:p>
    <w:p>
      <w:pPr>
        <w:spacing w:before="0"/>
      </w:pPr>
      <w:r>
        <w:rPr>
          <w:b w:val="0"/>
        </w:rPr>
      </w:r>
    </w:p>
    <w:p>
      <w:pPr>
        <w:spacing w:after="100" w:line="360" w:lineRule="auto" w:before="0"/>
      </w:pPr>
      <w:r>
        <w:rPr>
          <w:b w:val="0"/>
        </w:rPr>
        <w:t>27. Which of the following extensions is used to save MS - PowerPoint applications?</w:t>
      </w:r>
    </w:p>
    <w:p>
      <w:pPr>
        <w:spacing w:before="0"/>
      </w:pPr>
      <w:r>
        <w:rPr>
          <w:b w:val="0"/>
        </w:rPr>
      </w:r>
    </w:p>
    <w:p>
      <w:pPr>
        <w:spacing w:after="100" w:before="0"/>
      </w:pPr>
      <w:r>
        <w:rPr>
          <w:b w:val="0"/>
        </w:rPr>
        <w:t>A. .txt</w:t>
      </w:r>
    </w:p>
    <w:p>
      <w:pPr>
        <w:spacing w:after="100" w:before="0"/>
      </w:pPr>
      <w:r>
        <w:rPr>
          <w:b w:val="0"/>
        </w:rPr>
        <w:t>B. .doc</w:t>
      </w:r>
    </w:p>
    <w:p>
      <w:pPr>
        <w:spacing w:after="100" w:before="0"/>
      </w:pPr>
      <w:r>
        <w:rPr>
          <w:b w:val="0"/>
        </w:rPr>
        <w:t>C. .docx</w:t>
      </w:r>
    </w:p>
    <w:p>
      <w:pPr>
        <w:spacing w:after="100" w:before="0"/>
      </w:pPr>
      <w:r>
        <w:rPr>
          <w:b w:val="0"/>
        </w:rPr>
        <w:t>D. .ppt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file extension .ppt is used for saving Microsoft PowerPoint presentations, which are widely used for creating and displaying presentations. Newer versions of PowerPoint use the .pptx extension. Extensions such as .txt, .doc, and .docx are associated with plain text files and Microsoft Word documents. Microsoft PowerPoint was initially developed by Robert Gaskins and Dennis Austin at Forethought, Inc., and released for Macintosh computers in 1987. Microsoft acquired PowerPoint for $14 million shortly after its release, and it has since become a key component of the Microsoft Office Suite, supporting various multimedia elements in presentations.</w:t>
      </w:r>
    </w:p>
    <w:p>
      <w:pPr>
        <w:spacing w:before="0"/>
      </w:pPr>
      <w:r>
        <w:rPr>
          <w:b w:val="0"/>
        </w:rPr>
      </w:r>
    </w:p>
    <w:p>
      <w:pPr>
        <w:spacing w:after="100" w:line="360" w:lineRule="auto" w:before="0"/>
      </w:pPr>
      <w:r>
        <w:rPr>
          <w:b w:val="0"/>
        </w:rPr>
        <w:t>28. Which option in Microsoft Excel allows you to create a custom bullet style for a bulleted list?</w:t>
      </w:r>
    </w:p>
    <w:p>
      <w:pPr>
        <w:spacing w:before="0"/>
      </w:pPr>
      <w:r>
        <w:rPr>
          <w:b w:val="0"/>
        </w:rPr>
      </w:r>
    </w:p>
    <w:p>
      <w:pPr>
        <w:spacing w:after="100" w:before="0"/>
      </w:pPr>
      <w:r>
        <w:rPr>
          <w:b w:val="0"/>
        </w:rPr>
        <w:t>A. Format Cells</w:t>
      </w:r>
    </w:p>
    <w:p>
      <w:pPr>
        <w:spacing w:after="100" w:before="0"/>
      </w:pPr>
      <w:r>
        <w:rPr>
          <w:b w:val="0"/>
        </w:rPr>
        <w:t>B. Define New Bullet</w:t>
      </w:r>
    </w:p>
    <w:p>
      <w:pPr>
        <w:spacing w:after="100" w:before="0"/>
      </w:pPr>
      <w:r>
        <w:rPr>
          <w:b w:val="0"/>
        </w:rPr>
        <w:t>C. Styles</w:t>
      </w:r>
    </w:p>
    <w:p>
      <w:pPr>
        <w:spacing w:after="100" w:before="0"/>
      </w:pPr>
      <w:r>
        <w:rPr>
          <w:b w:val="0"/>
        </w:rPr>
        <w:t>D. Text Box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Define New Bullet. Key Points Additional Information</w:t>
      </w:r>
    </w:p>
    <w:p>
      <w:pPr>
        <w:spacing w:before="0"/>
      </w:pPr>
      <w:r>
        <w:rPr>
          <w:b w:val="0"/>
        </w:rPr>
        <w:t>• Define New Bullet option allows users to create customized bullet styles in Microsoft Excel.</w:t>
      </w:r>
    </w:p>
    <w:p>
      <w:pPr>
        <w:spacing w:before="0"/>
      </w:pPr>
      <w:r>
        <w:rPr>
          <w:b w:val="0"/>
        </w:rPr>
        <w:t>• This feature enables the insertion of different symbols, pictures, or customized bullet characters for lists.</w:t>
      </w:r>
    </w:p>
    <w:p>
      <w:pPr>
        <w:spacing w:before="0"/>
      </w:pPr>
      <w:r>
        <w:rPr>
          <w:b w:val="0"/>
        </w:rPr>
        <w:t>• Custom bullets enhance the readability and visual appeal of the data presented in Excel sheets.</w:t>
      </w:r>
    </w:p>
    <w:p>
      <w:pPr>
        <w:spacing w:before="0"/>
      </w:pPr>
      <w:r>
        <w:rPr>
          <w:b w:val="0"/>
        </w:rPr>
        <w:t>• It is particularly useful for creating professional and well-organized documents, making the information more engaging.</w:t>
      </w:r>
    </w:p>
    <w:p>
      <w:pPr>
        <w:spacing w:before="0"/>
      </w:pPr>
      <w:r>
        <w:rPr>
          <w:b w:val="0"/>
        </w:rPr>
        <w:t>• Custom Bullet Styles Custom bullet styles can include symbols like dots, arrows, or any other special characters.</w:t>
      </w:r>
    </w:p>
    <w:p>
      <w:pPr>
        <w:spacing w:before="0"/>
      </w:pPr>
      <w:r>
        <w:rPr>
          <w:b w:val="0"/>
        </w:rPr>
        <w:t>• Users can also use images or icons as bullet points for a more personalized touch.</w:t>
      </w:r>
    </w:p>
    <w:p>
      <w:pPr>
        <w:spacing w:before="0"/>
      </w:pPr>
      <w:r>
        <w:rPr>
          <w:b w:val="0"/>
        </w:rPr>
        <w:t>• This feature is available in Microsoft Word and PowerPoint, in addition to Excel.</w:t>
      </w:r>
    </w:p>
    <w:p>
      <w:pPr>
        <w:spacing w:before="0"/>
      </w:pPr>
      <w:r>
        <w:rPr>
          <w:b w:val="0"/>
        </w:rPr>
        <w:t>• Customized bullets can be saved and reused across different documents for consistency.</w:t>
      </w:r>
    </w:p>
    <w:p>
      <w:pPr>
        <w:spacing w:before="0"/>
      </w:pPr>
      <w:r>
        <w:rPr>
          <w:b w:val="0"/>
        </w:rPr>
        <w:t>• Formatting Lists in Excel Excel allows for a variety of list formatting options including numbered lists and multilevel lists.</w:t>
      </w:r>
    </w:p>
    <w:p>
      <w:pPr>
        <w:spacing w:before="0"/>
      </w:pPr>
      <w:r>
        <w:rPr>
          <w:b w:val="0"/>
        </w:rPr>
        <w:t>• Users can apply different styles and colors to bullets to match the document's theme.</w:t>
      </w:r>
    </w:p>
    <w:p>
      <w:pPr>
        <w:spacing w:before="0"/>
      </w:pPr>
      <w:r>
        <w:rPr>
          <w:b w:val="0"/>
        </w:rPr>
        <w:t>• Excel also supports the use of conditional formatting to highlight specific items in a list.</w:t>
      </w:r>
    </w:p>
    <w:p>
      <w:pPr>
        <w:spacing w:before="0"/>
      </w:pPr>
      <w:r>
        <w:rPr>
          <w:b w:val="0"/>
        </w:rPr>
        <w:t>• Additional Text Formatting Tools Excel provides various text formatting tools such as font changes, text color, and alignment options.</w:t>
      </w:r>
    </w:p>
    <w:p>
      <w:pPr>
        <w:spacing w:before="0"/>
      </w:pPr>
      <w:r>
        <w:rPr>
          <w:b w:val="0"/>
        </w:rPr>
        <w:t>• These tools help in organizing and presenting data in a clear and professional manner.</w:t>
      </w:r>
    </w:p>
    <w:p>
      <w:pPr>
        <w:spacing w:before="0"/>
      </w:pPr>
      <w:r>
        <w:rPr>
          <w:b w:val="0"/>
        </w:rPr>
        <w:t>• Users can also merge cells, wrap text, and use text boxes for better data presentation.</w:t>
      </w:r>
    </w:p>
    <w:p>
      <w:pPr>
        <w:spacing w:before="0"/>
      </w:pPr>
      <w:r>
        <w:rPr>
          <w:b w:val="0"/>
        </w:rPr>
      </w:r>
    </w:p>
    <w:p>
      <w:pPr>
        <w:spacing w:after="100" w:line="360" w:lineRule="auto" w:before="0"/>
      </w:pPr>
      <w:r>
        <w:rPr>
          <w:b w:val="0"/>
        </w:rPr>
        <w:t>29. Which of the following is a commonly used word processing package?</w:t>
      </w:r>
    </w:p>
    <w:p>
      <w:pPr>
        <w:spacing w:before="0"/>
      </w:pPr>
      <w:r>
        <w:rPr>
          <w:b w:val="0"/>
        </w:rPr>
      </w:r>
    </w:p>
    <w:p>
      <w:pPr>
        <w:spacing w:after="100" w:before="0"/>
      </w:pPr>
      <w:r>
        <w:rPr>
          <w:b w:val="0"/>
        </w:rPr>
        <w:t>A. Microsoft Word</w:t>
      </w:r>
    </w:p>
    <w:p>
      <w:pPr>
        <w:spacing w:after="100" w:before="0"/>
      </w:pPr>
      <w:r>
        <w:rPr>
          <w:b w:val="0"/>
        </w:rPr>
        <w:t>B. Microsoft Excel</w:t>
      </w:r>
    </w:p>
    <w:p>
      <w:pPr>
        <w:spacing w:after="100" w:before="0"/>
      </w:pPr>
      <w:r>
        <w:rPr>
          <w:b w:val="0"/>
        </w:rPr>
        <w:t>C. Google Chrome</w:t>
      </w:r>
    </w:p>
    <w:p>
      <w:pPr>
        <w:spacing w:after="100" w:before="0"/>
      </w:pPr>
      <w:r>
        <w:rPr>
          <w:b w:val="0"/>
        </w:rPr>
        <w:t>D. Adobe Photoshop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Microsoft Word. Key Points Additional Information</w:t>
      </w:r>
    </w:p>
    <w:p>
      <w:pPr>
        <w:spacing w:before="0"/>
      </w:pPr>
      <w:r>
        <w:rPr>
          <w:b w:val="0"/>
        </w:rPr>
        <w:t>• Microsoft Word: This is a word processing software developed by Microsoft.</w:t>
      </w:r>
    </w:p>
    <w:p>
      <w:pPr>
        <w:spacing w:before="0"/>
      </w:pPr>
      <w:r>
        <w:rPr>
          <w:b w:val="0"/>
        </w:rPr>
        <w:t>• It allows users to create and edit documents such as letters, reports, resumes, and more.</w:t>
      </w:r>
    </w:p>
    <w:p>
      <w:pPr>
        <w:spacing w:before="0"/>
      </w:pPr>
      <w:r>
        <w:rPr>
          <w:b w:val="0"/>
        </w:rPr>
        <w:t>• Word offers a wide range of features, including text formatting, spell check, grammar check, image insertion, and collaboration tools.</w:t>
      </w:r>
    </w:p>
    <w:p>
      <w:pPr>
        <w:spacing w:before="0"/>
      </w:pPr>
      <w:r>
        <w:rPr>
          <w:b w:val="0"/>
        </w:rPr>
        <w:t>• Microsoft Excel: This is a spreadsheet software program also developed by Microsoft.</w:t>
      </w:r>
    </w:p>
    <w:p>
      <w:pPr>
        <w:spacing w:before="0"/>
      </w:pPr>
      <w:r>
        <w:rPr>
          <w:b w:val="0"/>
        </w:rPr>
        <w:t>• It's used for organizing, analyzing, and manipulating data.</w:t>
      </w:r>
    </w:p>
    <w:p>
      <w:pPr>
        <w:spacing w:before="0"/>
      </w:pPr>
      <w:r>
        <w:rPr>
          <w:b w:val="0"/>
        </w:rPr>
        <w:t>• Excel provides features like formulas, functions, charts, and pivot tables, making it a powerful tool for tasks such as budgeting, financial modeling, and data analysis.</w:t>
      </w:r>
    </w:p>
    <w:p>
      <w:pPr>
        <w:spacing w:before="0"/>
      </w:pPr>
      <w:r>
        <w:rPr>
          <w:b w:val="0"/>
        </w:rPr>
        <w:t>• Google Chrome: This is a web browser developed by Google.</w:t>
      </w:r>
    </w:p>
    <w:p>
      <w:pPr>
        <w:spacing w:before="0"/>
      </w:pPr>
      <w:r>
        <w:rPr>
          <w:b w:val="0"/>
        </w:rPr>
        <w:t>• It's known for its speed, security, and user-friendly interface.</w:t>
      </w:r>
    </w:p>
    <w:p>
      <w:pPr>
        <w:spacing w:before="0"/>
      </w:pPr>
      <w:r>
        <w:rPr>
          <w:b w:val="0"/>
        </w:rPr>
        <w:t>• Chrome allows users to browse the internet, access websites, and interact with web applications.</w:t>
      </w:r>
    </w:p>
    <w:p>
      <w:pPr>
        <w:spacing w:before="0"/>
      </w:pPr>
      <w:r>
        <w:rPr>
          <w:b w:val="0"/>
        </w:rPr>
        <w:t>• It also integrates with other Google services like Gmail and Google Drive.</w:t>
      </w:r>
    </w:p>
    <w:p>
      <w:pPr>
        <w:spacing w:before="0"/>
      </w:pPr>
      <w:r>
        <w:rPr>
          <w:b w:val="0"/>
        </w:rPr>
        <w:t>• Adobe Photoshop: This is a professional-grade image editing software developed by Adobe.</w:t>
      </w:r>
    </w:p>
    <w:p>
      <w:pPr>
        <w:spacing w:before="0"/>
      </w:pPr>
      <w:r>
        <w:rPr>
          <w:b w:val="0"/>
        </w:rPr>
        <w:t>• It's widely used by graphic designers, photographers, and artists for tasks such as photo editing, image retouching, digital painting, and creating digital art.</w:t>
      </w:r>
    </w:p>
    <w:p>
      <w:pPr>
        <w:spacing w:before="0"/>
      </w:pPr>
      <w:r>
        <w:rPr>
          <w:b w:val="0"/>
        </w:rPr>
        <w:t>• Photoshop offers a vast array of tools and features for manipulating images with precision and creativity.</w:t>
      </w:r>
    </w:p>
    <w:p>
      <w:pPr>
        <w:spacing w:before="0"/>
      </w:pPr>
      <w:r>
        <w:rPr>
          <w:b w:val="0"/>
        </w:rPr>
      </w:r>
    </w:p>
    <w:p>
      <w:pPr>
        <w:spacing w:after="100" w:line="360" w:lineRule="auto" w:before="0"/>
      </w:pPr>
      <w:r>
        <w:rPr>
          <w:b w:val="0"/>
        </w:rPr>
        <w:t>30. POP3 is an email-related protocol. What does the numeric value '3' in POP3 represent?</w:t>
      </w:r>
    </w:p>
    <w:p>
      <w:pPr>
        <w:spacing w:before="0"/>
      </w:pPr>
      <w:r>
        <w:rPr>
          <w:b w:val="0"/>
        </w:rPr>
      </w:r>
    </w:p>
    <w:p>
      <w:pPr>
        <w:spacing w:after="100" w:before="0"/>
      </w:pPr>
      <w:r>
        <w:rPr>
          <w:b w:val="0"/>
        </w:rPr>
        <w:t>A. Number of characters in POP</w:t>
      </w:r>
    </w:p>
    <w:p>
      <w:pPr>
        <w:spacing w:after="100" w:before="0"/>
      </w:pPr>
      <w:r>
        <w:rPr>
          <w:b w:val="0"/>
        </w:rPr>
        <w:t>B. Header size of POP</w:t>
      </w:r>
    </w:p>
    <w:p>
      <w:pPr>
        <w:spacing w:after="100" w:before="0"/>
      </w:pPr>
      <w:r>
        <w:rPr>
          <w:b w:val="0"/>
        </w:rPr>
        <w:t>C. Version of POP</w:t>
      </w:r>
    </w:p>
    <w:p>
      <w:pPr>
        <w:spacing w:after="100" w:before="0"/>
      </w:pPr>
      <w:r>
        <w:rPr>
          <w:b w:val="0"/>
        </w:rPr>
        <w:t>D. Number of codes in POP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POP3.</w:t>
      </w:r>
    </w:p>
    <w:p>
      <w:pPr>
        <w:spacing w:before="0"/>
      </w:pPr>
      <w:r>
        <w:rPr>
          <w:b w:val="0"/>
        </w:rPr>
        <w:t>• POP3(Post Office Protocol) is an application layer protocol and a standard mail protocol is used to receive emails.</w:t>
      </w:r>
    </w:p>
    <w:p>
      <w:pPr>
        <w:spacing w:before="0"/>
      </w:pPr>
      <w:r>
        <w:rPr>
          <w:b w:val="0"/>
        </w:rPr>
        <w:t>• The numeric value '3' in POP3 represents the version of POP.</w:t>
      </w:r>
    </w:p>
    <w:p>
      <w:pPr>
        <w:spacing w:before="0"/>
      </w:pPr>
      <w:r>
        <w:rPr>
          <w:b w:val="0"/>
        </w:rPr>
      </w:r>
    </w:p>
    <w:p>
      <w:pPr>
        <w:spacing w:after="100" w:line="360" w:lineRule="auto" w:before="0"/>
      </w:pPr>
      <w:r>
        <w:rPr>
          <w:b w:val="0"/>
        </w:rPr>
        <w:t>31. Which of the following is a central location of various related web pages?</w:t>
      </w:r>
    </w:p>
    <w:p>
      <w:pPr>
        <w:spacing w:before="0"/>
      </w:pPr>
      <w:r>
        <w:rPr>
          <w:b w:val="0"/>
        </w:rPr>
      </w:r>
    </w:p>
    <w:p>
      <w:pPr>
        <w:spacing w:after="100" w:before="0"/>
      </w:pPr>
      <w:r>
        <w:rPr>
          <w:b w:val="0"/>
        </w:rPr>
        <w:t>A. Web host</w:t>
      </w:r>
    </w:p>
    <w:p>
      <w:pPr>
        <w:spacing w:after="100" w:before="0"/>
      </w:pPr>
      <w:r>
        <w:rPr>
          <w:b w:val="0"/>
        </w:rPr>
        <w:t>B. Web site</w:t>
      </w:r>
    </w:p>
    <w:p>
      <w:pPr>
        <w:spacing w:after="100" w:before="0"/>
      </w:pPr>
      <w:r>
        <w:rPr>
          <w:b w:val="0"/>
        </w:rPr>
        <w:t>C. Web browser</w:t>
      </w:r>
    </w:p>
    <w:p>
      <w:pPr>
        <w:spacing w:after="100" w:before="0"/>
      </w:pPr>
      <w:r>
        <w:rPr>
          <w:b w:val="0"/>
        </w:rPr>
        <w:t>D. Search engine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Web host allocates space on a web server for a website to store its files.</w:t>
      </w:r>
    </w:p>
    <w:p>
      <w:pPr>
        <w:spacing w:before="0"/>
      </w:pPr>
      <w:r>
        <w:rPr>
          <w:b w:val="0"/>
        </w:rPr>
        <w:t>• A Web Browser is a software application used to access information on the World Wide Web.</w:t>
      </w:r>
    </w:p>
    <w:p>
      <w:pPr>
        <w:spacing w:before="0"/>
      </w:pPr>
      <w:r>
        <w:rPr>
          <w:b w:val="0"/>
        </w:rPr>
      </w:r>
    </w:p>
    <w:p>
      <w:pPr>
        <w:spacing w:after="100" w:line="360" w:lineRule="auto" w:before="0"/>
      </w:pPr>
      <w:r>
        <w:rPr>
          <w:b w:val="0"/>
        </w:rPr>
        <w:t>32. Which keyboard key is used to jump the cursor to the next cell of the table in MS Word?</w:t>
      </w:r>
    </w:p>
    <w:p>
      <w:pPr>
        <w:spacing w:before="0"/>
      </w:pPr>
      <w:r>
        <w:rPr>
          <w:b w:val="0"/>
        </w:rPr>
      </w:r>
    </w:p>
    <w:p>
      <w:pPr>
        <w:spacing w:after="100" w:before="0"/>
      </w:pPr>
      <w:r>
        <w:rPr>
          <w:b w:val="0"/>
        </w:rPr>
        <w:t>A. Home</w:t>
      </w:r>
    </w:p>
    <w:p>
      <w:pPr>
        <w:spacing w:after="100" w:before="0"/>
      </w:pPr>
      <w:r>
        <w:rPr>
          <w:b w:val="0"/>
        </w:rPr>
        <w:t>B. Shift</w:t>
      </w:r>
    </w:p>
    <w:p>
      <w:pPr>
        <w:spacing w:after="100" w:before="0"/>
      </w:pPr>
      <w:r>
        <w:rPr>
          <w:b w:val="0"/>
        </w:rPr>
        <w:t>C. Tab</w:t>
      </w:r>
    </w:p>
    <w:p>
      <w:pPr>
        <w:spacing w:after="100" w:before="0"/>
      </w:pPr>
      <w:r>
        <w:rPr>
          <w:b w:val="0"/>
        </w:rPr>
        <w:t>D. Ctrl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Tab key in MS Word is used to jump the cursor to the next cell of a table, enhancing navigation efficiency without using a mouse. Pressing Tab in the last cell creates a new row. Additionally, Tab can indent text within a cell if it's not the last one. To move to the previous cell, use Shift + Tab. While Arrow keys can also navigate between cells, they do not create new rows. This functionality improves workflow when working with tables in documents.</w:t>
      </w:r>
    </w:p>
    <w:p>
      <w:pPr>
        <w:spacing w:before="0"/>
      </w:pPr>
      <w:r>
        <w:rPr>
          <w:b w:val="0"/>
        </w:rPr>
      </w:r>
    </w:p>
    <w:p>
      <w:pPr>
        <w:spacing w:after="100" w:line="360" w:lineRule="auto" w:before="0"/>
      </w:pPr>
      <w:r>
        <w:rPr>
          <w:b w:val="0"/>
        </w:rPr>
        <w:t>33. The term 'ISP' stands for __________, in the context of internet architecture.</w:t>
      </w:r>
    </w:p>
    <w:p>
      <w:pPr>
        <w:spacing w:before="0"/>
      </w:pPr>
      <w:r>
        <w:rPr>
          <w:b w:val="0"/>
        </w:rPr>
      </w:r>
    </w:p>
    <w:p>
      <w:pPr>
        <w:spacing w:after="100" w:before="0"/>
      </w:pPr>
      <w:r>
        <w:rPr>
          <w:b w:val="0"/>
        </w:rPr>
        <w:t>A. Internet Service Protocol</w:t>
      </w:r>
    </w:p>
    <w:p>
      <w:pPr>
        <w:spacing w:after="100" w:before="0"/>
      </w:pPr>
      <w:r>
        <w:rPr>
          <w:b w:val="0"/>
        </w:rPr>
        <w:t>B. International Service Provider</w:t>
      </w:r>
    </w:p>
    <w:p>
      <w:pPr>
        <w:spacing w:after="100" w:before="0"/>
      </w:pPr>
      <w:r>
        <w:rPr>
          <w:b w:val="0"/>
        </w:rPr>
        <w:t>C. Intranet Service Provider</w:t>
      </w:r>
    </w:p>
    <w:p>
      <w:pPr>
        <w:spacing w:after="100" w:before="0"/>
      </w:pPr>
      <w:r>
        <w:rPr>
          <w:b w:val="0"/>
        </w:rPr>
        <w:t>D. Internet Service Provider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Internet Service Provider. Key Points Additional Information</w:t>
      </w:r>
    </w:p>
    <w:p>
      <w:pPr>
        <w:spacing w:before="0"/>
      </w:pPr>
      <w:r>
        <w:rPr>
          <w:b w:val="0"/>
        </w:rPr>
        <w:t>• Internet Service Provider (ISP) is a company that provides individuals and organizations access to the internet and other related services.</w:t>
      </w:r>
    </w:p>
    <w:p>
      <w:pPr>
        <w:spacing w:before="0"/>
      </w:pPr>
      <w:r>
        <w:rPr>
          <w:b w:val="0"/>
        </w:rPr>
        <w:t>• ISPs may also provide a variety of services including web hosting, email, domain registration, and more.</w:t>
      </w:r>
    </w:p>
    <w:p>
      <w:pPr>
        <w:spacing w:before="0"/>
      </w:pPr>
      <w:r>
        <w:rPr>
          <w:b w:val="0"/>
        </w:rPr>
        <w:t>• ISPs operate at different levels: Tier 1, Tier 2, and Tier 3, depending on their scale and the infrastructure they own.</w:t>
      </w:r>
    </w:p>
    <w:p>
      <w:pPr>
        <w:spacing w:before="0"/>
      </w:pPr>
      <w:r>
        <w:rPr>
          <w:b w:val="0"/>
        </w:rPr>
        <w:t>• Examples of major ISPs include companies like Comcast, AT&amp;T, Verizon, and smaller local providers.</w:t>
      </w:r>
    </w:p>
    <w:p>
      <w:pPr>
        <w:spacing w:before="0"/>
      </w:pPr>
      <w:r>
        <w:rPr>
          <w:b w:val="0"/>
        </w:rPr>
        <w:t>• Internet Service Protocol (ISP): This is not a correct term in the context of internet architecture. The proper term is Internet Protocol (IP), which is a set of rules governing the format of data sent over the internet or local network.</w:t>
      </w:r>
    </w:p>
    <w:p>
      <w:pPr>
        <w:spacing w:before="0"/>
      </w:pPr>
      <w:r>
        <w:rPr>
          <w:b w:val="0"/>
        </w:rPr>
        <w:t>• IP is one of the main protocols in the Internet Protocol Suite, and it is used to deliver packets from the source host to the destination host based on their IP addresses.</w:t>
      </w:r>
    </w:p>
    <w:p>
      <w:pPr>
        <w:spacing w:before="0"/>
      </w:pPr>
      <w:r>
        <w:rPr>
          <w:b w:val="0"/>
        </w:rPr>
        <w:t>• International Service Provider: This term is not commonly used in the context of internet architecture. An ISP that operates internationally would simply be referred to as an international ISP.</w:t>
      </w:r>
    </w:p>
    <w:p>
      <w:pPr>
        <w:spacing w:before="0"/>
      </w:pPr>
      <w:r>
        <w:rPr>
          <w:b w:val="0"/>
        </w:rPr>
        <w:t>• These ISPs provide internet services across multiple countries and regions, often collaborating with local ISPs to provide comprehensive coverage.</w:t>
      </w:r>
    </w:p>
    <w:p>
      <w:pPr>
        <w:spacing w:before="0"/>
      </w:pPr>
      <w:r>
        <w:rPr>
          <w:b w:val="0"/>
        </w:rPr>
        <w:t>• Intranet Service Provider: This term is also not commonly used. Intranet refers to a private network accessible only to an organization's staff.</w:t>
      </w:r>
    </w:p>
    <w:p>
      <w:pPr>
        <w:spacing w:before="0"/>
      </w:pPr>
      <w:r>
        <w:rPr>
          <w:b w:val="0"/>
        </w:rPr>
        <w:t>• An intranet service provider would be a company that assists in setting up and maintaining these private networks within an organization.</w:t>
      </w:r>
    </w:p>
    <w:p>
      <w:pPr>
        <w:spacing w:before="0"/>
      </w:pPr>
      <w:r>
        <w:rPr>
          <w:b w:val="0"/>
        </w:rPr>
        <w:t>• Internet Service Provider (ISP): An ISP is a company that provides customers with Internet access. The ISP connects to its customers using a data transmission technology appropriate for delivering Internet Protocol datagrams, such as dial-up, DSL, cable modem, wireless or dedicated high-speed interconnects.</w:t>
      </w:r>
    </w:p>
    <w:p>
      <w:pPr>
        <w:spacing w:before="0"/>
      </w:pPr>
      <w:r>
        <w:rPr>
          <w:b w:val="0"/>
        </w:rPr>
        <w:t>• ISPs may also provide other services such as email, domain registration, web hosting, and data center services.</w:t>
      </w:r>
    </w:p>
    <w:p>
      <w:pPr>
        <w:spacing w:before="0"/>
      </w:pPr>
      <w:r>
        <w:rPr>
          <w:b w:val="0"/>
        </w:rPr>
        <w:t>• Examples include major companies like Comcast, AT&amp;T, and Verizon, as well as smaller local providers.</w:t>
      </w:r>
    </w:p>
    <w:p>
      <w:pPr>
        <w:spacing w:before="0"/>
      </w:pPr>
      <w:r>
        <w:rPr>
          <w:b w:val="0"/>
        </w:rPr>
      </w:r>
    </w:p>
    <w:p>
      <w:pPr>
        <w:spacing w:after="100" w:line="360" w:lineRule="auto" w:before="0"/>
      </w:pPr>
      <w:r>
        <w:rPr>
          <w:b w:val="0"/>
        </w:rPr>
        <w:t>34. Which of the following windows is used when we want to write an email in Gmail?</w:t>
      </w:r>
    </w:p>
    <w:p>
      <w:pPr>
        <w:spacing w:before="0"/>
      </w:pPr>
      <w:r>
        <w:rPr>
          <w:b w:val="0"/>
        </w:rPr>
      </w:r>
    </w:p>
    <w:p>
      <w:pPr>
        <w:spacing w:after="100" w:before="0"/>
      </w:pPr>
      <w:r>
        <w:rPr>
          <w:b w:val="0"/>
        </w:rPr>
        <w:t>A. Compose</w:t>
      </w:r>
    </w:p>
    <w:p>
      <w:pPr>
        <w:spacing w:after="100" w:before="0"/>
      </w:pPr>
      <w:r>
        <w:rPr>
          <w:b w:val="0"/>
        </w:rPr>
        <w:t>B. Send</w:t>
      </w:r>
    </w:p>
    <w:p>
      <w:pPr>
        <w:spacing w:after="100" w:before="0"/>
      </w:pPr>
      <w:r>
        <w:rPr>
          <w:b w:val="0"/>
        </w:rPr>
        <w:t>C. Spam</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Compose. Key Points Additional Information</w:t>
      </w:r>
    </w:p>
    <w:p>
      <w:pPr>
        <w:spacing w:before="0"/>
      </w:pPr>
      <w:r>
        <w:rPr>
          <w:b w:val="0"/>
        </w:rPr>
        <w:t>• The Compose window in Gmail is used to create and write new emails.</w:t>
      </w:r>
    </w:p>
    <w:p>
      <w:pPr>
        <w:spacing w:before="0"/>
      </w:pPr>
      <w:r>
        <w:rPr>
          <w:b w:val="0"/>
        </w:rPr>
        <w:t>• It allows users to add recipients, subject lines, and the body content of the email.</w:t>
      </w:r>
    </w:p>
    <w:p>
      <w:pPr>
        <w:spacing w:before="0"/>
      </w:pPr>
      <w:r>
        <w:rPr>
          <w:b w:val="0"/>
        </w:rPr>
        <w:t>• Users can attach files, insert links, and format the text within the Compose window.</w:t>
      </w:r>
    </w:p>
    <w:p>
      <w:pPr>
        <w:spacing w:before="0"/>
      </w:pPr>
      <w:r>
        <w:rPr>
          <w:b w:val="0"/>
        </w:rPr>
        <w:t>• The window provides options to send, save as draft, or discard the email.</w:t>
      </w:r>
    </w:p>
    <w:p>
      <w:pPr>
        <w:spacing w:before="0"/>
      </w:pPr>
      <w:r>
        <w:rPr>
          <w:b w:val="0"/>
        </w:rPr>
        <w:t>• It is accessible by clicking the "Compose" button, typically located on the left sidebar of the Gmail interface.</w:t>
      </w:r>
    </w:p>
    <w:p>
      <w:pPr>
        <w:spacing w:before="0"/>
      </w:pPr>
      <w:r>
        <w:rPr>
          <w:b w:val="0"/>
        </w:rPr>
        <w:t>• Send The "Send" button in the Compose window is used to dispatch the email to the specified recipients.</w:t>
      </w:r>
    </w:p>
    <w:p>
      <w:pPr>
        <w:spacing w:before="0"/>
      </w:pPr>
      <w:r>
        <w:rPr>
          <w:b w:val="0"/>
        </w:rPr>
        <w:t>• Once clicked, the email is moved from the Drafts folder to the Sent folder in Gmail.</w:t>
      </w:r>
    </w:p>
    <w:p>
      <w:pPr>
        <w:spacing w:before="0"/>
      </w:pPr>
      <w:r>
        <w:rPr>
          <w:b w:val="0"/>
        </w:rPr>
        <w:t>• Users can schedule emails to be sent at a later time using the "Send" button's dropdown menu.</w:t>
      </w:r>
    </w:p>
    <w:p>
      <w:pPr>
        <w:spacing w:before="0"/>
      </w:pPr>
      <w:r>
        <w:rPr>
          <w:b w:val="0"/>
        </w:rPr>
        <w:t>• Draft Emails that are started but not sent are automatically saved in the "Drafts" folder.</w:t>
      </w:r>
    </w:p>
    <w:p>
      <w:pPr>
        <w:spacing w:before="0"/>
      </w:pPr>
      <w:r>
        <w:rPr>
          <w:b w:val="0"/>
        </w:rPr>
        <w:t>• Users can access the Drafts folder to continue editing or send the email at a later time.</w:t>
      </w:r>
    </w:p>
    <w:p>
      <w:pPr>
        <w:spacing w:before="0"/>
      </w:pPr>
      <w:r>
        <w:rPr>
          <w:b w:val="0"/>
        </w:rPr>
        <w:t>• Spam The "Spam" folder in Gmail contains emails that are suspected to be unwanted or harmful.</w:t>
      </w:r>
    </w:p>
    <w:p>
      <w:pPr>
        <w:spacing w:before="0"/>
      </w:pPr>
      <w:r>
        <w:rPr>
          <w:b w:val="0"/>
        </w:rPr>
        <w:t>• Gmail automatically filters and moves emails identified as spam to this folder.</w:t>
      </w:r>
    </w:p>
    <w:p>
      <w:pPr>
        <w:spacing w:before="0"/>
      </w:pPr>
      <w:r>
        <w:rPr>
          <w:b w:val="0"/>
        </w:rPr>
        <w:t>• Users can manually mark emails as spam or remove them from the Spam folder if they are not junk.</w:t>
      </w:r>
    </w:p>
    <w:p>
      <w:pPr>
        <w:spacing w:before="0"/>
      </w:pPr>
      <w:r>
        <w:rPr>
          <w:b w:val="0"/>
        </w:rPr>
      </w:r>
    </w:p>
    <w:p>
      <w:pPr>
        <w:spacing w:after="100" w:line="360" w:lineRule="auto" w:before="0"/>
      </w:pPr>
      <w:r>
        <w:rPr>
          <w:b w:val="0"/>
        </w:rPr>
        <w:t>35. Which of the following are needed for Skype to function on a computer? 1) A web cam 2) A microphone 3) A speaker</w:t>
      </w:r>
    </w:p>
    <w:p>
      <w:pPr>
        <w:spacing w:before="0"/>
      </w:pPr>
      <w:r>
        <w:rPr>
          <w:b w:val="0"/>
        </w:rPr>
      </w:r>
    </w:p>
    <w:p>
      <w:pPr>
        <w:spacing w:after="100" w:before="0"/>
      </w:pPr>
      <w:r>
        <w:rPr>
          <w:b w:val="0"/>
        </w:rPr>
        <w:t>A. 1, 2 and 3</w:t>
      </w:r>
    </w:p>
    <w:p>
      <w:pPr>
        <w:spacing w:after="100" w:before="0"/>
      </w:pPr>
      <w:r>
        <w:rPr>
          <w:b w:val="0"/>
        </w:rPr>
        <w:t>B. Only 1 and 2</w:t>
      </w:r>
    </w:p>
    <w:p>
      <w:pPr>
        <w:spacing w:after="100" w:before="0"/>
      </w:pPr>
      <w:r>
        <w:rPr>
          <w:b w:val="0"/>
        </w:rPr>
        <w:t>C. Only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effectively use Skype on a computer, three essential components are required: a webcam, a microphone, and a speaker. The webcam enables real-time video transmission, allowing users to see each other. The microphone is crucial for capturing the user's voice, facilitating audio communication. The speaker is necessary for hearing the audio from the other user. Without any of these components, the functionality of Skype would be compromised, as users wouldn't be able to see, speak, or hear each other properly. Therefore, having all three devices ensures a complete and effective Skype communication experience.</w:t>
      </w:r>
    </w:p>
    <w:p>
      <w:pPr>
        <w:spacing w:before="0"/>
      </w:pPr>
      <w:r>
        <w:rPr>
          <w:b w:val="0"/>
        </w:rPr>
      </w:r>
    </w:p>
    <w:p>
      <w:pPr>
        <w:spacing w:after="100" w:line="360" w:lineRule="auto" w:before="0"/>
      </w:pPr>
      <w:r>
        <w:rPr>
          <w:b w:val="0"/>
        </w:rPr>
        <w:t>36. Which of the following in communication of internet is a process of transferring real - time messages between users that facilitates private chat room atmosphere?</w:t>
      </w:r>
    </w:p>
    <w:p>
      <w:pPr>
        <w:spacing w:before="0"/>
      </w:pPr>
      <w:r>
        <w:rPr>
          <w:b w:val="0"/>
        </w:rPr>
      </w:r>
    </w:p>
    <w:p>
      <w:pPr>
        <w:spacing w:after="100" w:before="0"/>
      </w:pPr>
      <w:r>
        <w:rPr>
          <w:b w:val="0"/>
        </w:rPr>
        <w:t>A. Collaboration</w:t>
      </w:r>
    </w:p>
    <w:p>
      <w:pPr>
        <w:spacing w:after="100" w:before="0"/>
      </w:pPr>
      <w:r>
        <w:rPr>
          <w:b w:val="0"/>
        </w:rPr>
        <w:t>B. Remote access</w:t>
      </w:r>
    </w:p>
    <w:p>
      <w:pPr>
        <w:spacing w:after="100" w:before="0"/>
      </w:pPr>
      <w:r>
        <w:rPr>
          <w:b w:val="0"/>
        </w:rPr>
        <w:t>C. File sharing</w:t>
      </w:r>
    </w:p>
    <w:p>
      <w:pPr>
        <w:spacing w:after="100" w:before="0"/>
      </w:pPr>
      <w:r>
        <w:rPr>
          <w:b w:val="0"/>
        </w:rPr>
        <w:t>D. Instant messaging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Instant messaging. Key Points Additional Information body { font-family: Arial, sans-serif; line-height: 1.6; } .key-points, .additional-info { display: flex; gap: 6px; align-items: center; margin-top: 20px; } .key-points img, .additional-info img { height: 26px; width: 26px; } .key-points strong span, .additional-info strong span { vertical-align: middle; font-size: 21px; } ul { margin-top: 10px; }</w:t>
      </w:r>
    </w:p>
    <w:p>
      <w:pPr>
        <w:spacing w:before="0"/>
      </w:pPr>
      <w:r>
        <w:rPr>
          <w:b w:val="0"/>
        </w:rPr>
        <w:t>• Instant messaging is a form of real-time communication between two or more users over a network.</w:t>
      </w:r>
    </w:p>
    <w:p>
      <w:pPr>
        <w:spacing w:before="0"/>
      </w:pPr>
      <w:r>
        <w:rPr>
          <w:b w:val="0"/>
        </w:rPr>
        <w:t>• This service allows users to create a private chat room where they can communicate instantly.</w:t>
      </w:r>
    </w:p>
    <w:p>
      <w:pPr>
        <w:spacing w:before="0"/>
      </w:pPr>
      <w:r>
        <w:rPr>
          <w:b w:val="0"/>
        </w:rPr>
        <w:t>• Instant messaging applications include features such as text messaging, file sharing, and sometimes voice and video calling.</w:t>
      </w:r>
    </w:p>
    <w:p>
      <w:pPr>
        <w:spacing w:before="0"/>
      </w:pPr>
      <w:r>
        <w:rPr>
          <w:b w:val="0"/>
        </w:rPr>
        <w:t>• Popular instant messaging platforms include WhatsApp, Facebook Messenger, WeChat, and Slack.</w:t>
      </w:r>
    </w:p>
    <w:p>
      <w:pPr>
        <w:spacing w:before="0"/>
      </w:pPr>
      <w:r>
        <w:rPr>
          <w:b w:val="0"/>
        </w:rPr>
        <w:t>• Instant messaging can be used for both personal and professional communication, making it a versatile tool for various purposes.</w:t>
      </w:r>
    </w:p>
    <w:p>
      <w:pPr>
        <w:spacing w:before="0"/>
      </w:pPr>
      <w:r>
        <w:rPr>
          <w:b w:val="0"/>
        </w:rPr>
        <w:t>• Instant messaging provides the advantage of quick and direct communication, which can enhance productivity and connectivity.</w:t>
      </w:r>
    </w:p>
    <w:p>
      <w:pPr>
        <w:spacing w:before="0"/>
      </w:pPr>
      <w:r>
        <w:rPr>
          <w:b w:val="0"/>
        </w:rPr>
        <w:t>• Many instant messaging applications offer end-to-end encryption to ensure the security and privacy of the conversations.</w:t>
      </w:r>
    </w:p>
    <w:p>
      <w:pPr>
        <w:spacing w:before="0"/>
      </w:pPr>
      <w:r>
        <w:rPr>
          <w:b w:val="0"/>
        </w:rPr>
        <w:t>• Instant messaging can be integrated with other tools and services, such as email and cloud storage, for a seamless user experience.</w:t>
      </w:r>
    </w:p>
    <w:p>
      <w:pPr>
        <w:spacing w:before="0"/>
      </w:pPr>
      <w:r>
        <w:rPr>
          <w:b w:val="0"/>
        </w:rPr>
        <w:t>• The concept of instant messaging dates back to the early days of the internet, with early services like ICQ and AOL Instant Messenger (AIM) paving the way for modern applications.</w:t>
      </w:r>
    </w:p>
    <w:p>
      <w:pPr>
        <w:spacing w:before="0"/>
      </w:pPr>
      <w:r>
        <w:rPr>
          <w:b w:val="0"/>
        </w:rPr>
      </w:r>
    </w:p>
    <w:p>
      <w:pPr>
        <w:spacing w:after="100" w:line="360" w:lineRule="auto" w:before="0"/>
      </w:pPr>
      <w:r>
        <w:rPr>
          <w:b w:val="0"/>
        </w:rPr>
        <w:t>37. In the context of computers, WORM is an acronym of:</w:t>
      </w:r>
    </w:p>
    <w:p>
      <w:pPr>
        <w:spacing w:before="0"/>
      </w:pPr>
      <w:r>
        <w:rPr>
          <w:b w:val="0"/>
        </w:rPr>
      </w:r>
    </w:p>
    <w:p>
      <w:pPr>
        <w:spacing w:after="100" w:before="0"/>
      </w:pPr>
      <w:r>
        <w:rPr>
          <w:b w:val="0"/>
        </w:rPr>
        <w:t>A. Write Once, Read Many</w:t>
      </w:r>
    </w:p>
    <w:p>
      <w:pPr>
        <w:spacing w:after="100" w:before="0"/>
      </w:pPr>
      <w:r>
        <w:rPr>
          <w:b w:val="0"/>
        </w:rPr>
        <w:t>B. Word On, RAM Memory</w:t>
      </w:r>
    </w:p>
    <w:p>
      <w:pPr>
        <w:spacing w:after="100" w:before="0"/>
      </w:pPr>
      <w:r>
        <w:rPr>
          <w:b w:val="0"/>
        </w:rPr>
        <w:t>C. Word Optical, Recognition Malware</w:t>
      </w:r>
    </w:p>
    <w:p>
      <w:pPr>
        <w:spacing w:after="100" w:before="0"/>
      </w:pPr>
      <w:r>
        <w:rPr>
          <w:b w:val="0"/>
        </w:rPr>
        <w:t>D. Wireless Operating, Read Module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used in all capital letters, WORM is an acronym for write once, read many, an optical disk technology that allows you to write data onto a disk just once.</w:t>
      </w:r>
    </w:p>
    <w:p>
      <w:pPr>
        <w:spacing w:before="0"/>
      </w:pPr>
      <w:r>
        <w:rPr>
          <w:b w:val="0"/>
        </w:rPr>
      </w:r>
    </w:p>
    <w:p>
      <w:pPr>
        <w:spacing w:after="100" w:line="360" w:lineRule="auto" w:before="0"/>
      </w:pPr>
      <w:r>
        <w:rPr>
          <w:b w:val="0"/>
        </w:rPr>
        <w:t>38. Which of the following is a computer application software?</w:t>
      </w:r>
    </w:p>
    <w:p>
      <w:pPr>
        <w:spacing w:before="0"/>
      </w:pPr>
      <w:r>
        <w:rPr>
          <w:b w:val="0"/>
        </w:rPr>
      </w:r>
    </w:p>
    <w:p>
      <w:pPr>
        <w:spacing w:after="100" w:before="0"/>
      </w:pPr>
      <w:r>
        <w:rPr>
          <w:b w:val="0"/>
        </w:rPr>
        <w:t>A. Word Processor</w:t>
      </w:r>
    </w:p>
    <w:p>
      <w:pPr>
        <w:spacing w:after="100" w:before="0"/>
      </w:pPr>
      <w:r>
        <w:rPr>
          <w:b w:val="0"/>
        </w:rPr>
        <w:t>B. Java</w:t>
      </w:r>
    </w:p>
    <w:p>
      <w:pPr>
        <w:spacing w:after="100" w:before="0"/>
      </w:pPr>
      <w:r>
        <w:rPr>
          <w:b w:val="0"/>
        </w:rPr>
        <w:t>C. Visual Basic</w:t>
      </w:r>
    </w:p>
    <w:p>
      <w:pPr>
        <w:spacing w:after="100" w:before="0"/>
      </w:pPr>
      <w:r>
        <w:rPr>
          <w:b w:val="0"/>
        </w:rPr>
        <w:t>D. 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Word Processor. Key Points Additional Information</w:t>
      </w:r>
    </w:p>
    <w:p>
      <w:pPr>
        <w:spacing w:before="0"/>
      </w:pPr>
      <w:r>
        <w:rPr>
          <w:b w:val="0"/>
        </w:rPr>
        <w:t>• A word processor (WP) is a computer program or application software that provides for input, editing, formatting, and output of text, often with some additional features.</w:t>
      </w:r>
    </w:p>
    <w:p>
      <w:pPr>
        <w:spacing w:before="0"/>
      </w:pPr>
      <w:r>
        <w:rPr>
          <w:b w:val="0"/>
        </w:rPr>
        <w:t>• An application program or software is a computer program designed to carry out a specific task other than one relating to the operation of the computer itself.</w:t>
      </w:r>
    </w:p>
    <w:p>
      <w:pPr>
        <w:spacing w:before="0"/>
      </w:pPr>
      <w:r>
        <w:rPr>
          <w:b w:val="0"/>
        </w:rPr>
        <w:t>• Some examples of application software are media players, accounting software, spreadsheet software, etc.</w:t>
      </w:r>
    </w:p>
    <w:p>
      <w:pPr>
        <w:spacing w:before="0"/>
      </w:pPr>
      <w:r>
        <w:rPr>
          <w:b w:val="0"/>
        </w:rPr>
        <w:t>• Java - Java is a popular programming language. Java is used to develop mobile apps, web apps, desktop apps, games, and much more.</w:t>
      </w:r>
    </w:p>
    <w:p>
      <w:pPr>
        <w:spacing w:before="0"/>
      </w:pPr>
      <w:r>
        <w:rPr>
          <w:b w:val="0"/>
        </w:rPr>
        <w:t>• Visual Basic - It is an object-oriented programming language developed and owned by Microsoft. It is used to create macros to automate repetitive word- and data-processing functions, and generate custom forms, graphs, and reports.</w:t>
      </w:r>
    </w:p>
    <w:p>
      <w:pPr>
        <w:spacing w:before="0"/>
      </w:pPr>
      <w:r>
        <w:rPr>
          <w:b w:val="0"/>
        </w:rPr>
        <w:t>• RAM - Random Access Memory (RAM) is a general-purpose memory that usually stores the user data in a program. RAM is volatile, which means it cannot retain data in the absence of power.</w:t>
      </w:r>
    </w:p>
    <w:p>
      <w:pPr>
        <w:spacing w:before="0"/>
      </w:pPr>
      <w:r>
        <w:rPr>
          <w:b w:val="0"/>
        </w:rPr>
      </w:r>
    </w:p>
    <w:p>
      <w:pPr>
        <w:spacing w:after="100" w:line="360" w:lineRule="auto" w:before="0"/>
      </w:pPr>
      <w:r>
        <w:rPr>
          <w:b w:val="0"/>
        </w:rPr>
        <w:t>39. Which of the following shortcut is used in to close an open workbook in MS-Excel 365?</w:t>
      </w:r>
    </w:p>
    <w:p>
      <w:pPr>
        <w:spacing w:before="0"/>
      </w:pPr>
      <w:r>
        <w:rPr>
          <w:b w:val="0"/>
        </w:rPr>
      </w:r>
    </w:p>
    <w:p>
      <w:pPr>
        <w:spacing w:after="100" w:before="0"/>
      </w:pPr>
      <w:r>
        <w:rPr>
          <w:b w:val="0"/>
        </w:rPr>
        <w:t>A. Ctrl + X</w:t>
      </w:r>
    </w:p>
    <w:p>
      <w:pPr>
        <w:spacing w:after="100" w:before="0"/>
      </w:pPr>
      <w:r>
        <w:rPr>
          <w:b w:val="0"/>
        </w:rPr>
        <w:t>B. Ctrl + W</w:t>
      </w:r>
    </w:p>
    <w:p>
      <w:pPr>
        <w:spacing w:after="100" w:before="0"/>
      </w:pPr>
      <w:r>
        <w:rPr>
          <w:b w:val="0"/>
        </w:rPr>
        <w:t>C. Ctrl + L</w:t>
      </w:r>
    </w:p>
    <w:p>
      <w:pPr>
        <w:spacing w:after="100" w:before="0"/>
      </w:pPr>
      <w:r>
        <w:rPr>
          <w:b w:val="0"/>
        </w:rPr>
        <w:t>D. Ctrl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Microsoft workbook, the Ctrl+W shortcut key closes the currently open slide deck. To use the keyboard shortcut Ctrl+W, press and hold the Ctrl key on the keyboard and while continuing to hold, press the "W" key with either hand.</w:t>
      </w:r>
    </w:p>
    <w:p>
      <w:pPr>
        <w:spacing w:before="0"/>
      </w:pPr>
      <w:r>
        <w:rPr>
          <w:b w:val="0"/>
        </w:rPr>
      </w:r>
    </w:p>
    <w:p>
      <w:pPr>
        <w:spacing w:after="100" w:line="360" w:lineRule="auto" w:before="0"/>
      </w:pPr>
      <w:r>
        <w:rPr>
          <w:b w:val="0"/>
        </w:rPr>
        <w:t>40. Which was the first programmable general purpose computer in the world?</w:t>
      </w:r>
    </w:p>
    <w:p>
      <w:pPr>
        <w:spacing w:before="0"/>
      </w:pPr>
      <w:r>
        <w:rPr>
          <w:b w:val="0"/>
        </w:rPr>
      </w:r>
    </w:p>
    <w:p>
      <w:pPr>
        <w:spacing w:after="100" w:before="0"/>
      </w:pPr>
      <w:r>
        <w:rPr>
          <w:b w:val="0"/>
        </w:rPr>
        <w:t>A. ENIAC</w:t>
      </w:r>
    </w:p>
    <w:p>
      <w:pPr>
        <w:spacing w:after="100" w:before="0"/>
      </w:pPr>
      <w:r>
        <w:rPr>
          <w:b w:val="0"/>
        </w:rPr>
        <w:t>B. Napier's bones</w:t>
      </w:r>
    </w:p>
    <w:p>
      <w:pPr>
        <w:spacing w:after="100" w:before="0"/>
      </w:pPr>
      <w:r>
        <w:rPr>
          <w:b w:val="0"/>
        </w:rPr>
        <w:t>C. Pascaline</w:t>
      </w:r>
    </w:p>
    <w:p>
      <w:pPr>
        <w:spacing w:after="100" w:before="0"/>
      </w:pPr>
      <w:r>
        <w:rPr>
          <w:b w:val="0"/>
        </w:rPr>
        <w:t>D. Mark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ENIAC (Electronic Numerical Integrator and Computer) was the first programmable general-purpose computer, designed by John Presper Eckert and John Mauchly at the University of Pennsylvania. Completed in 1945, it was used for various scientific calculations including the hydrogen bomb development and weather prediction. ENIAC used vacuum tubes and could perform 5,000 additions per second, making it a significant advancement over earlier mechanical computers. It demonstrated the potential of electronic computing, influencing many future computer designs, and marked the beginning of the electronic computing era, having a profound impact on science and technology.</w:t>
      </w:r>
    </w:p>
    <w:p>
      <w:pPr>
        <w:spacing w:before="0"/>
      </w:pPr>
      <w:r>
        <w:rPr>
          <w:b w:val="0"/>
        </w:rPr>
      </w:r>
    </w:p>
    <w:p>
      <w:pPr>
        <w:spacing w:after="100" w:line="360" w:lineRule="auto" w:before="0"/>
      </w:pPr>
      <w:r>
        <w:rPr>
          <w:b w:val="0"/>
        </w:rPr>
        <w:t>41. In MS Word, which of the following keyboard shortcuts should be used to align a paragraph in the centre?</w:t>
      </w:r>
    </w:p>
    <w:p>
      <w:pPr>
        <w:spacing w:before="0"/>
      </w:pPr>
      <w:r>
        <w:rPr>
          <w:b w:val="0"/>
        </w:rPr>
      </w:r>
    </w:p>
    <w:p>
      <w:pPr>
        <w:spacing w:after="100" w:before="0"/>
      </w:pPr>
      <w:r>
        <w:rPr>
          <w:b w:val="0"/>
        </w:rPr>
        <w:t>A. Ctrl + J</w:t>
      </w:r>
    </w:p>
    <w:p>
      <w:pPr>
        <w:spacing w:after="100" w:before="0"/>
      </w:pPr>
      <w:r>
        <w:rPr>
          <w:b w:val="0"/>
        </w:rPr>
        <w:t>B. Ctrl + C</w:t>
      </w:r>
    </w:p>
    <w:p>
      <w:pPr>
        <w:spacing w:after="100" w:before="0"/>
      </w:pPr>
      <w:r>
        <w:rPr>
          <w:b w:val="0"/>
        </w:rPr>
        <w:t>C. Alt + C</w:t>
      </w:r>
    </w:p>
    <w:p>
      <w:pPr>
        <w:spacing w:after="100" w:before="0"/>
      </w:pPr>
      <w:r>
        <w:rPr>
          <w:b w:val="0"/>
        </w:rPr>
        <w:t>D. Ctrl +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Control key is a modifier key that, when pressed in conjunction with another key, performs a certain action.</w:t>
      </w:r>
    </w:p>
    <w:p>
      <w:pPr>
        <w:spacing w:before="0"/>
      </w:pPr>
      <w:r>
        <w:rPr>
          <w:b w:val="0"/>
        </w:rPr>
        <w:t>• Ctrl + E is the short key to align selected text or line to the center In Microsoft Word and other word processors.</w:t>
      </w:r>
    </w:p>
    <w:p>
      <w:pPr>
        <w:spacing w:before="0"/>
      </w:pPr>
      <w:r>
        <w:rPr>
          <w:b w:val="0"/>
        </w:rPr>
      </w:r>
    </w:p>
    <w:p>
      <w:pPr>
        <w:spacing w:after="100" w:line="360" w:lineRule="auto" w:before="0"/>
      </w:pPr>
      <w:r>
        <w:rPr>
          <w:b w:val="0"/>
        </w:rPr>
        <w:t>42. Which protocol is commonly used for sending emails from a client to a server?</w:t>
      </w:r>
    </w:p>
    <w:p>
      <w:pPr>
        <w:spacing w:before="0"/>
      </w:pPr>
      <w:r>
        <w:rPr>
          <w:b w:val="0"/>
        </w:rPr>
      </w:r>
    </w:p>
    <w:p>
      <w:pPr>
        <w:spacing w:after="100" w:before="0"/>
      </w:pPr>
      <w:r>
        <w:rPr>
          <w:b w:val="0"/>
        </w:rPr>
        <w:t>A. Internet Messaging Access Protocol (IMAP)</w:t>
      </w:r>
    </w:p>
    <w:p>
      <w:pPr>
        <w:spacing w:after="100" w:before="0"/>
      </w:pPr>
      <w:r>
        <w:rPr>
          <w:b w:val="0"/>
        </w:rPr>
        <w:t>B. Hypertext Transfer Protocol (HTTP)</w:t>
      </w:r>
    </w:p>
    <w:p>
      <w:pPr>
        <w:spacing w:after="100" w:before="0"/>
      </w:pPr>
      <w:r>
        <w:rPr>
          <w:b w:val="0"/>
        </w:rPr>
        <w:t>C. Simple Mail Transfer Protocol (SMTP)</w:t>
      </w:r>
    </w:p>
    <w:p>
      <w:pPr>
        <w:spacing w:after="100" w:before="0"/>
      </w:pPr>
      <w:r>
        <w:rPr>
          <w:b w:val="0"/>
        </w:rPr>
        <w:t>D. Post office Protocol (POP3)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Simple Mail Transfer Protocol (SMTP). Key Points Additional Information</w:t>
      </w:r>
    </w:p>
    <w:p>
      <w:pPr>
        <w:spacing w:before="0"/>
      </w:pPr>
      <w:r>
        <w:rPr>
          <w:b w:val="0"/>
        </w:rPr>
        <w:t>• Simple Mail Transfer Protocol (SMTP) Function: Primarily used for sending emails from one server to another.</w:t>
      </w:r>
    </w:p>
    <w:p>
      <w:pPr>
        <w:spacing w:before="0"/>
      </w:pPr>
      <w:r>
        <w:rPr>
          <w:b w:val="0"/>
        </w:rPr>
        <w:t>• Delivery Focused: It's specifically designed to handle the transmission of emails between mail servers.</w:t>
      </w:r>
    </w:p>
    <w:p>
      <w:pPr>
        <w:spacing w:before="0"/>
      </w:pPr>
      <w:r>
        <w:rPr>
          <w:b w:val="0"/>
        </w:rPr>
        <w:t>• Push Protocol: Emails are "pushed" from the sender's server to the recipient's server using SMTP.</w:t>
      </w:r>
    </w:p>
    <w:p>
      <w:pPr>
        <w:spacing w:before="0"/>
      </w:pPr>
      <w:r>
        <w:rPr>
          <w:b w:val="0"/>
        </w:rPr>
        <w:t>• Internet Message Access Protocol (IMAP) Function: Allows users to access and manage emails remotely on a mail server.</w:t>
      </w:r>
    </w:p>
    <w:p>
      <w:pPr>
        <w:spacing w:before="0"/>
      </w:pPr>
      <w:r>
        <w:rPr>
          <w:b w:val="0"/>
        </w:rPr>
        <w:t>• Synchronization: Enables email synchronization across multiple devices (e.g., computer, phone, tablet).</w:t>
      </w:r>
    </w:p>
    <w:p>
      <w:pPr>
        <w:spacing w:before="0"/>
      </w:pPr>
      <w:r>
        <w:rPr>
          <w:b w:val="0"/>
        </w:rPr>
        <w:t>• Server-Side Operations: Many operations (like deleting, moving, and flagging emails) are performed directly on the server.</w:t>
      </w:r>
    </w:p>
    <w:p>
      <w:pPr>
        <w:spacing w:before="0"/>
      </w:pPr>
      <w:r>
        <w:rPr>
          <w:b w:val="0"/>
        </w:rPr>
        <w:t>• Flexibility: Offers more advanced features like searching and filtering emails directly on the server.</w:t>
      </w:r>
    </w:p>
    <w:p>
      <w:pPr>
        <w:spacing w:before="0"/>
      </w:pPr>
      <w:r>
        <w:rPr>
          <w:b w:val="0"/>
        </w:rPr>
        <w:t>• Hypertext Transfer Protocol (HTTP) Function: The foundation of data communication on the World Wide Web. It's used to transfer web pages, images, and other resources between web servers and web browsers.</w:t>
      </w:r>
    </w:p>
    <w:p>
      <w:pPr>
        <w:spacing w:before="0"/>
      </w:pPr>
      <w:r>
        <w:rPr>
          <w:b w:val="0"/>
        </w:rPr>
        <w:t>• Client-Server Model: Based on a request-response model where the client (browser) requests a resource, and the server responds with the requested data.</w:t>
      </w:r>
    </w:p>
    <w:p>
      <w:pPr>
        <w:spacing w:before="0"/>
      </w:pPr>
      <w:r>
        <w:rPr>
          <w:b w:val="0"/>
        </w:rPr>
        <w:t>• Stateless: Each request and response is independent of previous interactions.</w:t>
      </w:r>
    </w:p>
    <w:p>
      <w:pPr>
        <w:spacing w:before="0"/>
      </w:pPr>
      <w:r>
        <w:rPr>
          <w:b w:val="0"/>
        </w:rPr>
        <w:t>• Post Office Protocol (POP3) Function: Primarily used for retrieving emails from a mail server to a local device.</w:t>
      </w:r>
    </w:p>
    <w:p>
      <w:pPr>
        <w:spacing w:before="0"/>
      </w:pPr>
      <w:r>
        <w:rPr>
          <w:b w:val="0"/>
        </w:rPr>
        <w:t>• Download and Deletion: Typically, emails are downloaded to the local device and deleted from the server.</w:t>
      </w:r>
    </w:p>
    <w:p>
      <w:pPr>
        <w:spacing w:before="0"/>
      </w:pPr>
      <w:r>
        <w:rPr>
          <w:b w:val="0"/>
        </w:rPr>
        <w:t>• Limited Synchronization: Less suitable for synchronizing emails across multiple devices.</w:t>
      </w:r>
    </w:p>
    <w:p>
      <w:pPr>
        <w:spacing w:before="0"/>
      </w:pPr>
      <w:r>
        <w:rPr>
          <w:b w:val="0"/>
        </w:rPr>
      </w:r>
    </w:p>
    <w:p>
      <w:pPr>
        <w:spacing w:after="100" w:line="360" w:lineRule="auto" w:before="0"/>
      </w:pPr>
      <w:r>
        <w:rPr>
          <w:b w:val="0"/>
        </w:rPr>
        <w:t>43. What are the icons below the menu bar in a word processing application called?</w:t>
      </w:r>
    </w:p>
    <w:p>
      <w:pPr>
        <w:spacing w:before="0"/>
      </w:pPr>
      <w:r>
        <w:rPr>
          <w:b w:val="0"/>
        </w:rPr>
      </w:r>
    </w:p>
    <w:p>
      <w:pPr>
        <w:spacing w:after="100" w:before="0"/>
      </w:pPr>
      <w:r>
        <w:rPr>
          <w:b w:val="0"/>
        </w:rPr>
        <w:t>A. Toolbar icons</w:t>
      </w:r>
    </w:p>
    <w:p>
      <w:pPr>
        <w:spacing w:after="100" w:before="0"/>
      </w:pPr>
      <w:r>
        <w:rPr>
          <w:b w:val="0"/>
        </w:rPr>
        <w:t>B. Shortcut icons</w:t>
      </w:r>
    </w:p>
    <w:p>
      <w:pPr>
        <w:spacing w:after="100" w:before="0"/>
      </w:pPr>
      <w:r>
        <w:rPr>
          <w:b w:val="0"/>
        </w:rPr>
        <w:t>C. Format icons</w:t>
      </w:r>
    </w:p>
    <w:p>
      <w:pPr>
        <w:spacing w:after="100" w:before="0"/>
      </w:pPr>
      <w:r>
        <w:rPr>
          <w:b w:val="0"/>
        </w:rPr>
        <w:t>D. Tool icons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icons below the menu bar in a word processing application are referred to as toolbar icons. These icons provide quick access to frequently used functions and tools, enhancing user efficiency and productivity while working on documents.</w:t>
      </w:r>
    </w:p>
    <w:p>
      <w:pPr>
        <w:spacing w:before="0"/>
      </w:pPr>
      <w:r>
        <w:rPr>
          <w:b w:val="0"/>
        </w:rPr>
      </w:r>
    </w:p>
    <w:p>
      <w:pPr>
        <w:spacing w:after="100" w:line="360" w:lineRule="auto" w:before="0"/>
      </w:pPr>
      <w:r>
        <w:rPr>
          <w:b w:val="0"/>
        </w:rPr>
        <w:t>44. Which social networking platform is known for its character limit on posts and real-time updates?</w:t>
      </w:r>
    </w:p>
    <w:p>
      <w:pPr>
        <w:spacing w:before="0"/>
      </w:pPr>
      <w:r>
        <w:rPr>
          <w:b w:val="0"/>
        </w:rPr>
      </w:r>
    </w:p>
    <w:p>
      <w:pPr>
        <w:spacing w:after="100" w:before="0"/>
      </w:pPr>
      <w:r>
        <w:rPr>
          <w:b w:val="0"/>
        </w:rPr>
        <w:t>A. Facebook</w:t>
      </w:r>
    </w:p>
    <w:p>
      <w:pPr>
        <w:spacing w:after="100" w:before="0"/>
      </w:pPr>
      <w:r>
        <w:rPr>
          <w:b w:val="0"/>
        </w:rPr>
        <w:t>B. LinkedIn</w:t>
      </w:r>
    </w:p>
    <w:p>
      <w:pPr>
        <w:spacing w:after="100" w:before="0"/>
      </w:pPr>
      <w:r>
        <w:rPr>
          <w:b w:val="0"/>
        </w:rPr>
        <w:t>C. Instagram</w:t>
      </w:r>
    </w:p>
    <w:p>
      <w:pPr>
        <w:spacing w:after="100" w:before="0"/>
      </w:pPr>
      <w:r>
        <w:rPr>
          <w:b w:val="0"/>
        </w:rPr>
        <w:t>D. Twitter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Twitter. Key Points Additional Information</w:t>
      </w:r>
    </w:p>
    <w:p>
      <w:pPr>
        <w:spacing w:before="0"/>
      </w:pPr>
      <w:r>
        <w:rPr>
          <w:b w:val="0"/>
        </w:rPr>
        <w:t>• Twitter: Founded: March 21, 2006</w:t>
      </w:r>
    </w:p>
    <w:p>
      <w:pPr>
        <w:spacing w:before="0"/>
      </w:pPr>
      <w:r>
        <w:rPr>
          <w:b w:val="0"/>
        </w:rPr>
        <w:t>• Founders: Jack Dorsey, Noah Glass, Biz Stone, Evan Williams</w:t>
      </w:r>
    </w:p>
    <w:p>
      <w:pPr>
        <w:spacing w:before="0"/>
      </w:pPr>
      <w:r>
        <w:rPr>
          <w:b w:val="0"/>
        </w:rPr>
        <w:t>• Focus: Short-form microblogging platform, known for real-time updates, news, and social commentary.</w:t>
      </w:r>
    </w:p>
    <w:p>
      <w:pPr>
        <w:spacing w:before="0"/>
      </w:pPr>
      <w:r>
        <w:rPr>
          <w:b w:val="0"/>
        </w:rPr>
        <w:t>• Facebook: Founded: February 4, 2004</w:t>
      </w:r>
    </w:p>
    <w:p>
      <w:pPr>
        <w:spacing w:before="0"/>
      </w:pPr>
      <w:r>
        <w:rPr>
          <w:b w:val="0"/>
        </w:rPr>
        <w:t>• Founder: Mark Zuckerberg</w:t>
      </w:r>
    </w:p>
    <w:p>
      <w:pPr>
        <w:spacing w:before="0"/>
      </w:pPr>
      <w:r>
        <w:rPr>
          <w:b w:val="0"/>
        </w:rPr>
        <w:t>• Focus: Social networking platform for connecting with friends, family, and colleagues, sharing photos, videos, and updates.</w:t>
      </w:r>
    </w:p>
    <w:p>
      <w:pPr>
        <w:spacing w:before="0"/>
      </w:pPr>
      <w:r>
        <w:rPr>
          <w:b w:val="0"/>
        </w:rPr>
        <w:t>• LinkedIn: Founded: December 28, 2002</w:t>
      </w:r>
    </w:p>
    <w:p>
      <w:pPr>
        <w:spacing w:before="0"/>
      </w:pPr>
      <w:r>
        <w:rPr>
          <w:b w:val="0"/>
        </w:rPr>
        <w:t>• Founders: Reid Hoffman, Allen Blue, Konstantin Guericke, Jean-Luc Vaillant, Eric Ly</w:t>
      </w:r>
    </w:p>
    <w:p>
      <w:pPr>
        <w:spacing w:before="0"/>
      </w:pPr>
      <w:r>
        <w:rPr>
          <w:b w:val="0"/>
        </w:rPr>
        <w:t>• Focus: Professional networking platform for building and maintaining professional relationships, finding jobs, and discovering career opportunities.</w:t>
      </w:r>
    </w:p>
    <w:p>
      <w:pPr>
        <w:spacing w:before="0"/>
      </w:pPr>
      <w:r>
        <w:rPr>
          <w:b w:val="0"/>
        </w:rPr>
        <w:t>• Instagram: Founded: October 6, 2010</w:t>
      </w:r>
    </w:p>
    <w:p>
      <w:pPr>
        <w:spacing w:before="0"/>
      </w:pPr>
      <w:r>
        <w:rPr>
          <w:b w:val="0"/>
        </w:rPr>
        <w:t>• Founders: Kevin Systrom, Mike Krieger</w:t>
      </w:r>
    </w:p>
    <w:p>
      <w:pPr>
        <w:spacing w:before="0"/>
      </w:pPr>
      <w:r>
        <w:rPr>
          <w:b w:val="0"/>
        </w:rPr>
        <w:t>• Focus: Photo and video-sharing social media platform, popular for its visual content, filters, and stories.</w:t>
      </w:r>
    </w:p>
    <w:p>
      <w:pPr>
        <w:spacing w:before="0"/>
      </w:pPr>
      <w:r>
        <w:rPr>
          <w:b w:val="0"/>
        </w:rPr>
      </w:r>
    </w:p>
    <w:p>
      <w:pPr>
        <w:spacing w:after="100" w:line="360" w:lineRule="auto" w:before="0"/>
      </w:pPr>
      <w:r>
        <w:rPr>
          <w:b w:val="0"/>
        </w:rPr>
        <w:t>45. Which of the following statements is/are true? (i) In MS-Word, a word can have both lower-case and upper-case letters. (ii) In MS-Word, the first word of a paragraph cannot be made bold.</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MS-Word, a word can have both lower-case and upper-case letters. Hence statement first is correct.</w:t>
      </w:r>
    </w:p>
    <w:p>
      <w:pPr>
        <w:spacing w:before="0"/>
      </w:pPr>
      <w:r>
        <w:rPr>
          <w:b w:val="0"/>
        </w:rPr>
        <w:t>• In MS Word, the first word of a paragraph can be made bold. Hence, the second statement is wrong.</w:t>
      </w:r>
    </w:p>
    <w:p>
      <w:pPr>
        <w:spacing w:before="0"/>
      </w:pPr>
      <w:r>
        <w:rPr>
          <w:b w:val="0"/>
        </w:rPr>
      </w:r>
    </w:p>
    <w:p>
      <w:pPr>
        <w:spacing w:after="100" w:line="360" w:lineRule="auto" w:before="0"/>
      </w:pPr>
      <w:r>
        <w:rPr>
          <w:b w:val="0"/>
        </w:rPr>
        <w:t>46. What icon is used for attaching a file or document to an email message?</w:t>
      </w:r>
    </w:p>
    <w:p>
      <w:pPr>
        <w:spacing w:before="0"/>
      </w:pPr>
      <w:r>
        <w:rPr>
          <w:b w:val="0"/>
        </w:rPr>
      </w:r>
    </w:p>
    <w:p>
      <w:pPr>
        <w:spacing w:after="100" w:before="0"/>
      </w:pPr>
      <w:r>
        <w:rPr>
          <w:b w:val="0"/>
        </w:rPr>
        <w:t>A. Pen icon</w:t>
      </w:r>
    </w:p>
    <w:p>
      <w:pPr>
        <w:spacing w:after="100" w:before="0"/>
      </w:pPr>
      <w:r>
        <w:rPr>
          <w:b w:val="0"/>
        </w:rPr>
        <w:t>B. Smiley icon</w:t>
      </w:r>
    </w:p>
    <w:p>
      <w:pPr>
        <w:spacing w:after="100" w:before="0"/>
      </w:pPr>
      <w:r>
        <w:rPr>
          <w:b w:val="0"/>
        </w:rPr>
        <w:t>C. Paper clip icon</w:t>
      </w:r>
    </w:p>
    <w:p>
      <w:pPr>
        <w:spacing w:after="100" w:before="0"/>
      </w:pPr>
      <w:r>
        <w:rPr>
          <w:b w:val="0"/>
        </w:rPr>
        <w:t>D. Trash can icon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Paper clip icon. Key Points Additional Information When you send an email, your email client uses the specified email server to send the message to the recipient's email server. The recipient's email client then retrieves the email from their email server using the incoming mail server. This process is facilitated by standardized protocols like SMTP, IMAP, and POP3.</w:t>
      </w:r>
    </w:p>
    <w:p>
      <w:pPr>
        <w:spacing w:before="0"/>
      </w:pPr>
      <w:r>
        <w:rPr>
          <w:b w:val="0"/>
        </w:rPr>
        <w:t>• Paper Clip Icon: Used to attach files to a cell, allowing you to link external documents or images to your spreadsheet.</w:t>
      </w:r>
    </w:p>
    <w:p>
      <w:pPr>
        <w:spacing w:before="0"/>
      </w:pPr>
      <w:r>
        <w:rPr>
          <w:b w:val="0"/>
        </w:rPr>
        <w:t>• Pen Icon: Indicates that a cell is in edit mode, allowing you to modify its contents directly.</w:t>
      </w:r>
    </w:p>
    <w:p>
      <w:pPr>
        <w:spacing w:before="0"/>
      </w:pPr>
      <w:r>
        <w:rPr>
          <w:b w:val="0"/>
        </w:rPr>
        <w:t>• Smiley Icon: Represents a formula or function that has been entered into a cell, typically used for calculations or data analysis.</w:t>
      </w:r>
    </w:p>
    <w:p>
      <w:pPr>
        <w:spacing w:before="0"/>
      </w:pPr>
      <w:r>
        <w:rPr>
          <w:b w:val="0"/>
        </w:rPr>
        <w:t>• Trash Can Icon: Used to delete a selected cell, row, or column from the spreadsheet.</w:t>
      </w:r>
    </w:p>
    <w:p>
      <w:pPr>
        <w:spacing w:before="0"/>
      </w:pPr>
      <w:r>
        <w:rPr>
          <w:b w:val="0"/>
        </w:rPr>
        <w:t>• Comment Icon: Indicates that a comment has been added to a specific cell, providing additional notes or explanations.</w:t>
      </w:r>
    </w:p>
    <w:p>
      <w:pPr>
        <w:spacing w:before="0"/>
      </w:pPr>
      <w:r>
        <w:rPr>
          <w:b w:val="0"/>
        </w:rPr>
        <w:t>• The "send" part of an email typically specifies the email server.</w:t>
      </w:r>
    </w:p>
    <w:p>
      <w:pPr>
        <w:spacing w:before="0"/>
      </w:pPr>
      <w:r>
        <w:rPr>
          <w:b w:val="0"/>
        </w:rPr>
        <w:t>• The email server is responsible for sending, receiving, and storing emails.</w:t>
      </w:r>
    </w:p>
    <w:p>
      <w:pPr>
        <w:spacing w:before="0"/>
      </w:pPr>
      <w:r>
        <w:rPr>
          <w:b w:val="0"/>
        </w:rPr>
        <w:t>• It is a crucial component of the email infrastructure, handling the routing of messages between different users and domains.</w:t>
      </w:r>
    </w:p>
    <w:p>
      <w:pPr>
        <w:spacing w:before="0"/>
      </w:pPr>
      <w:r>
        <w:rPr>
          <w:b w:val="0"/>
        </w:rPr>
        <w:t>• The email server information includes details such as the outgoing (SMTP) server address.</w:t>
      </w:r>
    </w:p>
    <w:p>
      <w:pPr>
        <w:spacing w:before="0"/>
      </w:pPr>
      <w:r>
        <w:rPr>
          <w:b w:val="0"/>
        </w:rPr>
        <w:t>• 1. User Name: This is generally associated with the email account and is used for authentication when logging into the email system. It's often part of the email address (e.g., username@example.com).</w:t>
      </w:r>
    </w:p>
    <w:p>
      <w:pPr>
        <w:spacing w:before="0"/>
      </w:pPr>
      <w:r>
        <w:rPr>
          <w:b w:val="0"/>
        </w:rPr>
        <w:t>• 2. Email Server: The email server is a computerized system that manages email. It has two main components:</w:t>
      </w:r>
    </w:p>
    <w:p>
      <w:pPr>
        <w:spacing w:before="0"/>
      </w:pPr>
      <w:r>
        <w:rPr>
          <w:b w:val="0"/>
        </w:rPr>
        <w:t>• Incoming Mail Server (IMAP or POP3): Responsible for receiving emails. IMAP (Internet Message Access Protocol) and POP3 (Post Office Protocol) are two common protocols used for this purpose.</w:t>
      </w:r>
    </w:p>
    <w:p>
      <w:pPr>
        <w:spacing w:before="0"/>
      </w:pPr>
      <w:r>
        <w:rPr>
          <w:b w:val="0"/>
        </w:rPr>
        <w:t>• Outgoing Mail Server (SMTP): Responsible for sending emails. When you send an email, your email client connects to the SMTP server to dispatch the message.</w:t>
      </w:r>
    </w:p>
    <w:p>
      <w:pPr>
        <w:spacing w:before="0"/>
      </w:pPr>
      <w:r>
        <w:rPr>
          <w:b w:val="0"/>
        </w:rPr>
        <w:t>• 3. Email Client: An email client is a software application that allows users to send and receive emails. Examples include Microsoft Outlook, Mozilla Thunderbird, and Apple Mail. The email client interacts with the email server to manage emails.</w:t>
      </w:r>
    </w:p>
    <w:p>
      <w:pPr>
        <w:spacing w:before="0"/>
      </w:pPr>
      <w:r>
        <w:rPr>
          <w:b w:val="0"/>
        </w:rPr>
        <w:t>• 4. Organization Name: This is typically not specified in the "send" part of an email. The organization name is more associated with the sender's information within the email content or signature. The email server, however, handles the routing and delivery of emails without necessarily specifying the organization name in the sending process.</w:t>
      </w:r>
    </w:p>
    <w:p>
      <w:pPr>
        <w:spacing w:before="0"/>
      </w:pPr>
      <w:r>
        <w:rPr>
          <w:b w:val="0"/>
        </w:rPr>
      </w:r>
    </w:p>
    <w:p>
      <w:pPr>
        <w:spacing w:after="100" w:line="360" w:lineRule="auto" w:before="0"/>
      </w:pPr>
      <w:r>
        <w:rPr>
          <w:b w:val="0"/>
        </w:rPr>
        <w:t>47. Which of the following is NOT an option in the 'Table' menu of 'Insert' tab in MS- Word 2007?</w:t>
      </w:r>
    </w:p>
    <w:p>
      <w:pPr>
        <w:spacing w:before="0"/>
      </w:pPr>
      <w:r>
        <w:rPr>
          <w:b w:val="0"/>
        </w:rPr>
      </w:r>
    </w:p>
    <w:p>
      <w:pPr>
        <w:spacing w:after="100" w:before="0"/>
      </w:pPr>
      <w:r>
        <w:rPr>
          <w:b w:val="0"/>
        </w:rPr>
        <w:t>A. Draw Table</w:t>
      </w:r>
    </w:p>
    <w:p>
      <w:pPr>
        <w:spacing w:after="100" w:before="0"/>
      </w:pPr>
      <w:r>
        <w:rPr>
          <w:b w:val="0"/>
        </w:rPr>
        <w:t>B. Quick Tables</w:t>
      </w:r>
    </w:p>
    <w:p>
      <w:pPr>
        <w:spacing w:after="100" w:before="0"/>
      </w:pPr>
      <w:r>
        <w:rPr>
          <w:b w:val="0"/>
        </w:rPr>
        <w:t>C. Remove Header</w:t>
      </w:r>
    </w:p>
    <w:p>
      <w:pPr>
        <w:spacing w:after="100" w:before="0"/>
      </w:pPr>
      <w:r>
        <w:rPr>
          <w:b w:val="0"/>
        </w:rPr>
        <w:t>D. Insert 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Remove Header is not an option in the table menu of the Insert tab.</w:t>
      </w:r>
    </w:p>
    <w:p>
      <w:pPr>
        <w:spacing w:before="0"/>
      </w:pPr>
      <w:r>
        <w:rPr>
          <w:b w:val="0"/>
        </w:rPr>
        <w:t>• The table menu is concerned with tables only.</w:t>
      </w:r>
    </w:p>
    <w:p>
      <w:pPr>
        <w:spacing w:before="0"/>
      </w:pPr>
      <w:r>
        <w:rPr>
          <w:b w:val="0"/>
        </w:rPr>
        <w:t>• Header and footer are dealt with in the Header and Footer menu of the Insert tab.</w:t>
      </w:r>
    </w:p>
    <w:p>
      <w:pPr>
        <w:spacing w:before="0"/>
      </w:pPr>
      <w:r>
        <w:rPr>
          <w:b w:val="0"/>
        </w:rPr>
      </w:r>
    </w:p>
    <w:p>
      <w:pPr>
        <w:spacing w:after="100" w:line="360" w:lineRule="auto" w:before="0"/>
      </w:pPr>
      <w:r>
        <w:rPr>
          <w:b w:val="0"/>
        </w:rPr>
        <w:t>48. In Microsoft Excel 365, which option should be selected if you want to save a workbook as a macro-enabled workbook with a different file name and location?</w:t>
      </w:r>
    </w:p>
    <w:p>
      <w:pPr>
        <w:spacing w:before="0"/>
      </w:pPr>
      <w:r>
        <w:rPr>
          <w:b w:val="0"/>
        </w:rPr>
      </w:r>
    </w:p>
    <w:p>
      <w:pPr>
        <w:spacing w:after="100" w:before="0"/>
      </w:pPr>
      <w:r>
        <w:rPr>
          <w:b w:val="0"/>
        </w:rPr>
        <w:t>A. Save As</w:t>
      </w:r>
    </w:p>
    <w:p>
      <w:pPr>
        <w:spacing w:after="100" w:before="0"/>
      </w:pPr>
      <w:r>
        <w:rPr>
          <w:b w:val="0"/>
        </w:rPr>
        <w:t>B. Save a Copy</w:t>
      </w:r>
    </w:p>
    <w:p>
      <w:pPr>
        <w:spacing w:after="100" w:before="0"/>
      </w:pPr>
      <w:r>
        <w:rPr>
          <w:b w:val="0"/>
        </w:rPr>
        <w:t>C. Save Excel</w:t>
      </w:r>
    </w:p>
    <w:p>
      <w:pPr>
        <w:spacing w:after="100" w:before="0"/>
      </w:pPr>
      <w:r>
        <w:rPr>
          <w:b w:val="0"/>
        </w:rPr>
        <w:t>D. Save Workspace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Save As. Key Points Important shortcuts in MS- Excel Open a document. Ctrl+O Create a new document. Ctrl+N Save the document. Ctrl+S Close the document. Ctrl+W Cut the selected content to the Clipboard. Ctrl+X Copy the selected content to the Clipboard. Ctrl+C Paste the contents of the Clipboard. Ctrl+V Select all document content. Ctrl+A Apply bold formatting to text. Ctrl+B Apply italic formatting to text. Ctrl+I Apply underline formatting to text. Ctrl+U Decrease the font size by 1 point. Ctrl+[ Increase the font size by 1 point. Ctrl+] Center the text. Ctrl+E Align the text to the left. Ctrl+L Align the text to the right. Ctrl+R Cancel a command. Esc Undo the previous action. Ctrl+Z Redo the previous action, if possible. Ctrl+Y Adjust the zoom magnification. Alt+W, Q, then tab in the Zoom dialogue box to the value you want. Split the document window. Ctrl+Alt+S Remove the document window split. Alt+Shift+C or Ctrl+Alt+S</w:t>
      </w:r>
    </w:p>
    <w:p>
      <w:pPr>
        <w:spacing w:before="0"/>
      </w:pPr>
      <w:r>
        <w:rPr>
          <w:b w:val="0"/>
        </w:rPr>
      </w:r>
    </w:p>
    <w:p>
      <w:pPr>
        <w:spacing w:after="100" w:line="360" w:lineRule="auto" w:before="0"/>
      </w:pPr>
      <w:r>
        <w:rPr>
          <w:b w:val="0"/>
        </w:rPr>
        <w:t>49. Which of the following is NOT an example of an optical disk?</w:t>
      </w:r>
    </w:p>
    <w:p>
      <w:pPr>
        <w:spacing w:before="0"/>
      </w:pPr>
      <w:r>
        <w:rPr>
          <w:b w:val="0"/>
        </w:rPr>
      </w:r>
    </w:p>
    <w:p>
      <w:pPr>
        <w:spacing w:after="100" w:before="0"/>
      </w:pPr>
      <w:r>
        <w:rPr>
          <w:b w:val="0"/>
        </w:rPr>
        <w:t>A. PROM</w:t>
      </w:r>
    </w:p>
    <w:p>
      <w:pPr>
        <w:spacing w:after="100" w:before="0"/>
      </w:pPr>
      <w:r>
        <w:rPr>
          <w:b w:val="0"/>
        </w:rPr>
        <w:t>B. DVD</w:t>
      </w:r>
    </w:p>
    <w:p>
      <w:pPr>
        <w:spacing w:after="100" w:before="0"/>
      </w:pPr>
      <w:r>
        <w:rPr>
          <w:b w:val="0"/>
        </w:rPr>
        <w:t>C. Blue Ray Disk</w:t>
      </w:r>
    </w:p>
    <w:p>
      <w:pPr>
        <w:spacing w:after="100" w:before="0"/>
      </w:pPr>
      <w:r>
        <w:rPr>
          <w:b w:val="0"/>
        </w:rPr>
        <w:t>D. CD 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PROM. Key Points Hence PROM is not an example of Optical Disk.</w:t>
      </w:r>
    </w:p>
    <w:p>
      <w:pPr>
        <w:spacing w:before="0"/>
      </w:pPr>
      <w:r>
        <w:rPr>
          <w:b w:val="0"/>
        </w:rPr>
        <w:t>• PROM stands for Programmable Read-Only Memory. Read-only memory (ROM) is a type of memory that is used in electronics and computers.</w:t>
      </w:r>
    </w:p>
    <w:p>
      <w:pPr>
        <w:spacing w:before="0"/>
      </w:pPr>
      <w:r>
        <w:rPr>
          <w:b w:val="0"/>
        </w:rPr>
        <w:t>• It is a non-volatile memory, that is, information stored in such memory is permanent and cannot be changed.</w:t>
      </w:r>
    </w:p>
    <w:p>
      <w:pPr>
        <w:spacing w:before="0"/>
      </w:pPr>
      <w:r>
        <w:rPr>
          <w:b w:val="0"/>
        </w:rPr>
        <w:t>• DVD: It stands for Digital Versatile Disc or Digital Video Disc.</w:t>
      </w:r>
    </w:p>
    <w:p>
      <w:pPr>
        <w:spacing w:before="0"/>
      </w:pPr>
      <w:r>
        <w:rPr>
          <w:b w:val="0"/>
        </w:rPr>
        <w:t>• It is a digital optical disc storage format invented and developed in 1995 and released in late 1996.</w:t>
      </w:r>
    </w:p>
    <w:p>
      <w:pPr>
        <w:spacing w:before="0"/>
      </w:pPr>
      <w:r>
        <w:rPr>
          <w:b w:val="0"/>
        </w:rPr>
        <w:t>• The medium can store any kind of digital data and is widely used for software and other computer files.</w:t>
      </w:r>
    </w:p>
    <w:p>
      <w:pPr>
        <w:spacing w:before="0"/>
      </w:pPr>
      <w:r>
        <w:rPr>
          <w:b w:val="0"/>
        </w:rPr>
        <w:t>• It offers 4.7 GB (single-sided, single-layer – common), 8.5 GB (single-sided, double-layer), 9.4 GB (double-sided, single-layer), 17.08 GB (double-sided, double-layer) storage capacity.</w:t>
      </w:r>
    </w:p>
    <w:p>
      <w:pPr>
        <w:spacing w:before="0"/>
      </w:pPr>
      <w:r>
        <w:rPr>
          <w:b w:val="0"/>
        </w:rPr>
        <w:t>• Blu-ray Disc (BD): It is a digital optical disc data storage format.</w:t>
      </w:r>
    </w:p>
    <w:p>
      <w:pPr>
        <w:spacing w:before="0"/>
      </w:pPr>
      <w:r>
        <w:rPr>
          <w:b w:val="0"/>
        </w:rPr>
        <w:t>• It can store several hours of video in high-definition (HDTV 720p and 1080p).</w:t>
      </w:r>
    </w:p>
    <w:p>
      <w:pPr>
        <w:spacing w:before="0"/>
      </w:pPr>
      <w:r>
        <w:rPr>
          <w:b w:val="0"/>
        </w:rPr>
        <w:t>• The main application of Blu-ray is as a medium for video material such as feature films and for the physical distribution of video games for the PlayStation 3, Xbox One etc.</w:t>
      </w:r>
    </w:p>
    <w:p>
      <w:pPr>
        <w:spacing w:before="0"/>
      </w:pPr>
      <w:r>
        <w:rPr>
          <w:b w:val="0"/>
        </w:rPr>
        <w:t>• CD: It stands for Compact Disc.</w:t>
      </w:r>
    </w:p>
    <w:p>
      <w:pPr>
        <w:spacing w:before="0"/>
      </w:pPr>
      <w:r>
        <w:rPr>
          <w:b w:val="0"/>
        </w:rPr>
        <w:t>• It is a digital optical disc data storage format that was co-developed by Philips and Sony and released in 1982.</w:t>
      </w:r>
    </w:p>
    <w:p>
      <w:pPr>
        <w:spacing w:before="0"/>
      </w:pPr>
      <w:r>
        <w:rPr>
          <w:b w:val="0"/>
        </w:rPr>
        <w:t>• It offers a storage capacity of 700 MB.</w:t>
      </w:r>
    </w:p>
    <w:p>
      <w:pPr>
        <w:spacing w:before="0"/>
      </w:pPr>
      <w:r>
        <w:rPr>
          <w:b w:val="0"/>
        </w:rPr>
      </w:r>
    </w:p>
    <w:p>
      <w:pPr>
        <w:spacing w:after="100" w:line="360" w:lineRule="auto" w:before="0"/>
      </w:pPr>
      <w:r>
        <w:rPr>
          <w:b w:val="0"/>
        </w:rPr>
        <w:t>50. In which of the following modes of data transmission, can the data flow in both directions simultaneously?</w:t>
      </w:r>
    </w:p>
    <w:p>
      <w:pPr>
        <w:spacing w:before="0"/>
      </w:pPr>
      <w:r>
        <w:rPr>
          <w:b w:val="0"/>
        </w:rPr>
      </w:r>
    </w:p>
    <w:p>
      <w:pPr>
        <w:spacing w:after="100" w:before="0"/>
      </w:pPr>
      <w:r>
        <w:rPr>
          <w:b w:val="0"/>
        </w:rPr>
        <w:t>A. Simplex</w:t>
      </w:r>
    </w:p>
    <w:p>
      <w:pPr>
        <w:spacing w:after="100" w:before="0"/>
      </w:pPr>
      <w:r>
        <w:rPr>
          <w:b w:val="0"/>
        </w:rPr>
        <w:t>B. Quarter-duplex</w:t>
      </w:r>
    </w:p>
    <w:p>
      <w:pPr>
        <w:spacing w:after="100" w:before="0"/>
      </w:pPr>
      <w:r>
        <w:rPr>
          <w:b w:val="0"/>
        </w:rPr>
        <w:t>C. Half-duplex</w:t>
      </w:r>
    </w:p>
    <w:p>
      <w:pPr>
        <w:spacing w:after="100" w:before="0"/>
      </w:pPr>
      <w:r>
        <w:rPr>
          <w:b w:val="0"/>
        </w:rPr>
        <w:t>D. Full-duplex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Full-duplex mode of data transmission allows data to flow in both directions simultaneously, making it faster for large amounts of data. It is used in situations where there is a need for real-time communication. Simplex mode allows data to flow in only one direction, while half-duplex mode allows data to be sent in both directions, but not at the same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