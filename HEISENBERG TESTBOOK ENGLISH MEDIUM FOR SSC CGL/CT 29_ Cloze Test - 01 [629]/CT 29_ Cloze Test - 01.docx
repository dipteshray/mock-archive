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would come in blank space (1)?</w:t>
      </w:r>
    </w:p>
    <w:p>
      <w:pPr>
        <w:spacing w:before="0"/>
      </w:pPr>
      <w:r>
        <w:rPr>
          <w:b w:val="0"/>
        </w:rPr>
      </w:r>
    </w:p>
    <w:p>
      <w:pPr>
        <w:spacing w:after="100" w:before="0"/>
      </w:pPr>
      <w:r>
        <w:rPr>
          <w:b w:val="0"/>
        </w:rPr>
        <w:t>A. independent</w:t>
      </w:r>
    </w:p>
    <w:p>
      <w:pPr>
        <w:spacing w:after="100" w:before="0"/>
      </w:pPr>
      <w:r>
        <w:rPr>
          <w:b w:val="0"/>
        </w:rPr>
        <w:t>B. dependent</w:t>
      </w:r>
    </w:p>
    <w:p>
      <w:pPr>
        <w:spacing w:after="100" w:before="0"/>
      </w:pPr>
      <w:r>
        <w:rPr>
          <w:b w:val="0"/>
        </w:rPr>
        <w:t>C. relevant</w:t>
      </w:r>
    </w:p>
    <w:p>
      <w:pPr>
        <w:spacing w:after="100" w:before="0"/>
      </w:pPr>
      <w:r>
        <w:rPr>
          <w:b w:val="0"/>
        </w:rPr>
        <w:t>D. consequent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'independent'. Key Points Therefore, the correct answer is 'Option 1'. Complete Passage: Most of our food comes from agriculture, so we tend to believe that it is independent of natural biota. This is not true. In nature, _______ plants and animals ______ to the rigours of natural selection. Only the fittest survive. _______ wild populations have numerous traits for competitiveness, resistance to parasites, ________ to adverse conditions, _______ other aspects of vigour. In contrast, populations grown for many _______ under the pampered conditions of agriculture tend to lose these traits, because they _______ for production, not resilience. For example, a high-producing plant _______ lacks resistance to drought is ________ and the resistance to drought is ignored. Also, in the process of breeding plants for maximum production, all genetic variation is eliminated. Additional Information</w:t>
      </w:r>
    </w:p>
    <w:p>
      <w:pPr>
        <w:spacing w:before="0"/>
      </w:pPr>
      <w:r>
        <w:rPr>
          <w:b w:val="0"/>
        </w:rPr>
        <w:t>• The passage discusses the relationship between agriculture and nature.</w:t>
      </w:r>
    </w:p>
    <w:p>
      <w:pPr>
        <w:spacing w:before="0"/>
      </w:pPr>
      <w:r>
        <w:rPr>
          <w:b w:val="0"/>
        </w:rPr>
        <w:t>• The appropriate word should indicate whether agriculture is separate or not from natural biota.</w:t>
      </w:r>
    </w:p>
    <w:p>
      <w:pPr>
        <w:spacing w:before="0"/>
      </w:pPr>
      <w:r>
        <w:rPr>
          <w:b w:val="0"/>
        </w:rPr>
        <w:t>• "Independent" fits well as it correctly suggests that agriculture is seen as a separate entity from natural biota, which aligns with the context.</w:t>
      </w:r>
    </w:p>
    <w:p>
      <w:pPr>
        <w:spacing w:before="0"/>
      </w:pPr>
      <w:r>
        <w:rPr>
          <w:b w:val="0"/>
        </w:rPr>
        <w:t>• Other options ("dependent", "relevant", "consequent") do not fit the context of describing the relationship between agriculture and natural biota.</w:t>
      </w:r>
    </w:p>
    <w:p>
      <w:pPr>
        <w:spacing w:before="0"/>
      </w:pPr>
      <w:r>
        <w:rPr>
          <w:b w:val="0"/>
        </w:rPr>
        <w:t>• Dependent (निर्भर): "Dependent" means relying on something else, which does not fit the idea of separation indicated in the passage.</w:t>
      </w:r>
    </w:p>
    <w:p>
      <w:pPr>
        <w:spacing w:before="0"/>
      </w:pPr>
      <w:r>
        <w:rPr>
          <w:b w:val="0"/>
        </w:rPr>
        <w:t>• Relevant (प्रासंगिक): "Relevant" means closely connected or appropriate, which is not fitting for the context of relationship between agriculture and natural biota.</w:t>
      </w:r>
    </w:p>
    <w:p>
      <w:pPr>
        <w:spacing w:before="0"/>
      </w:pPr>
      <w:r>
        <w:rPr>
          <w:b w:val="0"/>
        </w:rPr>
        <w:t>• Consequent (परिणामी): "Consequent" means following as a result, which is not appropriate in this context.</w:t>
      </w:r>
    </w:p>
    <w:p>
      <w:pPr>
        <w:spacing w:before="0"/>
      </w:pPr>
      <w:r>
        <w:rPr>
          <w:b w:val="0"/>
        </w:rPr>
      </w:r>
    </w:p>
    <w:p>
      <w:pPr>
        <w:spacing w:after="100" w:line="360" w:lineRule="auto" w:before="0"/>
      </w:pPr>
      <w:r>
        <w:rPr>
          <w:b w:val="0"/>
        </w:rPr>
        <w:t>2. What would come in blank space (2)?</w:t>
      </w:r>
    </w:p>
    <w:p>
      <w:pPr>
        <w:spacing w:before="0"/>
      </w:pPr>
      <w:r>
        <w:rPr>
          <w:b w:val="0"/>
        </w:rPr>
      </w:r>
    </w:p>
    <w:p>
      <w:pPr>
        <w:spacing w:after="100" w:before="0"/>
      </w:pPr>
      <w:r>
        <w:rPr>
          <w:b w:val="0"/>
        </w:rPr>
        <w:t>A. the</w:t>
      </w:r>
    </w:p>
    <w:p>
      <w:pPr>
        <w:spacing w:after="100" w:before="0"/>
      </w:pPr>
      <w:r>
        <w:rPr>
          <w:b w:val="0"/>
        </w:rPr>
        <w:t>B. both</w:t>
      </w:r>
    </w:p>
    <w:p>
      <w:pPr>
        <w:spacing w:after="100" w:before="0"/>
      </w:pPr>
      <w:r>
        <w:rPr>
          <w:b w:val="0"/>
        </w:rPr>
        <w:t>C. some</w:t>
      </w:r>
    </w:p>
    <w:p>
      <w:pPr>
        <w:spacing w:after="100" w:before="0"/>
      </w:pPr>
      <w:r>
        <w:rPr>
          <w:b w:val="0"/>
        </w:rPr>
        <w:t>D. among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Key Points Therefore, the correct answer is 'Option 2'. Complete Passage: Most of our food comes from agriculture, so we tend to believe that it is independent of natural biota. This is not true. In nature, both plants and animals ______ to the rigours of natural selection. Only the fittest survive. ______ wild populations have numerous traits for competitiveness, resistance to parasites, ________ to adverse conditions, _______ other aspects of vigour. In contrast, populations grown for many _______ under the pampered conditions of agriculture tend to lose these traits, because they _______ for production, not resilience. For example, a high-producing plant _______ lacks resistance to drought is ________ and the resistance to drought is ignored. Also, in the process of breeding plants for maximum production, all genetic variation is eliminated. Additional Information</w:t>
      </w:r>
    </w:p>
    <w:p>
      <w:pPr>
        <w:spacing w:before="0"/>
      </w:pPr>
      <w:r>
        <w:rPr>
          <w:b w:val="0"/>
        </w:rPr>
        <w:t>• The passage is referring to how natural selection applies to all organisms in nature.</w:t>
      </w:r>
    </w:p>
    <w:p>
      <w:pPr>
        <w:spacing w:before="0"/>
      </w:pPr>
      <w:r>
        <w:rPr>
          <w:b w:val="0"/>
        </w:rPr>
        <w:t>• The appropriate word should indicate the inclusivity of all kinds of living beings in the given context.</w:t>
      </w:r>
    </w:p>
    <w:p>
      <w:pPr>
        <w:spacing w:before="0"/>
      </w:pPr>
      <w:r>
        <w:rPr>
          <w:b w:val="0"/>
        </w:rPr>
        <w:t>• "Both" fits well as it includes both plants and animals, which aligns with the context.</w:t>
      </w:r>
    </w:p>
    <w:p>
      <w:pPr>
        <w:spacing w:before="0"/>
      </w:pPr>
      <w:r>
        <w:rPr>
          <w:b w:val="0"/>
        </w:rPr>
        <w:t>• Other options ("the", "some", "among") do not fit the context of describing the inclusivity of plants and animals undergoing natural selection.</w:t>
      </w:r>
    </w:p>
    <w:p>
      <w:pPr>
        <w:spacing w:before="0"/>
      </w:pPr>
      <w:r>
        <w:rPr>
          <w:b w:val="0"/>
        </w:rPr>
        <w:t>• The (यह): "The" is a definite article and does not indicate the inclusivity needed in the context.</w:t>
      </w:r>
    </w:p>
    <w:p>
      <w:pPr>
        <w:spacing w:before="0"/>
      </w:pPr>
      <w:r>
        <w:rPr>
          <w:b w:val="0"/>
        </w:rPr>
        <w:t>• Some (कुछ): "Some" implies a part of the whole, which does not fit the context of including all living beings.</w:t>
      </w:r>
    </w:p>
    <w:p>
      <w:pPr>
        <w:spacing w:before="0"/>
      </w:pPr>
      <w:r>
        <w:rPr>
          <w:b w:val="0"/>
        </w:rPr>
        <w:t>• Among (के बीच): "Among" implies being part of a larger group, which is not appropriate for this specific context.</w:t>
      </w:r>
    </w:p>
    <w:p>
      <w:pPr>
        <w:spacing w:before="0"/>
      </w:pPr>
      <w:r>
        <w:rPr>
          <w:b w:val="0"/>
        </w:rPr>
      </w:r>
    </w:p>
    <w:p>
      <w:pPr>
        <w:spacing w:after="100" w:line="360" w:lineRule="auto" w:before="0"/>
      </w:pPr>
      <w:r>
        <w:rPr>
          <w:b w:val="0"/>
        </w:rPr>
        <w:t>3. What would come in blank space (3)?</w:t>
      </w:r>
    </w:p>
    <w:p>
      <w:pPr>
        <w:spacing w:before="0"/>
      </w:pPr>
      <w:r>
        <w:rPr>
          <w:b w:val="0"/>
        </w:rPr>
      </w:r>
    </w:p>
    <w:p>
      <w:pPr>
        <w:spacing w:after="100" w:before="0"/>
      </w:pPr>
      <w:r>
        <w:rPr>
          <w:b w:val="0"/>
        </w:rPr>
        <w:t>A. had been continuously subjected</w:t>
      </w:r>
    </w:p>
    <w:p>
      <w:pPr>
        <w:spacing w:after="100" w:before="0"/>
      </w:pPr>
      <w:r>
        <w:rPr>
          <w:b w:val="0"/>
        </w:rPr>
        <w:t>B. will be continuously subject</w:t>
      </w:r>
    </w:p>
    <w:p>
      <w:pPr>
        <w:spacing w:after="100" w:before="0"/>
      </w:pPr>
      <w:r>
        <w:rPr>
          <w:b w:val="0"/>
        </w:rPr>
        <w:t>C. continuously subjected</w:t>
      </w:r>
    </w:p>
    <w:p>
      <w:pPr>
        <w:spacing w:after="100" w:before="0"/>
      </w:pPr>
      <w:r>
        <w:rPr>
          <w:b w:val="0"/>
        </w:rPr>
        <w:t>D. are continuously subjected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'are continuously subjected'. Key Points Therefore, the correct answer is 'Option 4'. Complete Passage: Most of our food comes from agriculture, so we tend to believe that it is independent of natural biota. This is not true. In nature, both plants and animals are continuously subjected to the rigours of natural selection. Only the fittest survive. ______ wild populations have numerous traits for competitiveness, resistance to parasites, ________ to adverse conditions, _______ other aspects of vigour. In contrast, populations grown for many _______ under the pampered conditions of agriculture tend to lose these traits, because they _______ for production, not resilience. For example, a high-producing plant _______ lacks resistance to drought is ________ and the resistance to drought is ignored. Also, in the process of breeding plants for maximum production, all genetic variation is eliminated. Additional Information</w:t>
      </w:r>
    </w:p>
    <w:p>
      <w:pPr>
        <w:spacing w:before="0"/>
      </w:pPr>
      <w:r>
        <w:rPr>
          <w:b w:val="0"/>
        </w:rPr>
        <w:t>• The passage is discussing the nature of plants and animals in the context of natural selection.</w:t>
      </w:r>
    </w:p>
    <w:p>
      <w:pPr>
        <w:spacing w:before="0"/>
      </w:pPr>
      <w:r>
        <w:rPr>
          <w:b w:val="0"/>
        </w:rPr>
        <w:t>• The appropriate phrase should indicate an ongoing process that applies to both plants and animals.</w:t>
      </w:r>
    </w:p>
    <w:p>
      <w:pPr>
        <w:spacing w:before="0"/>
      </w:pPr>
      <w:r>
        <w:rPr>
          <w:b w:val="0"/>
        </w:rPr>
        <w:t>• "Are continuously subjected" fits well as it describes an ongoing present process that aligns with the context.</w:t>
      </w:r>
    </w:p>
    <w:p>
      <w:pPr>
        <w:spacing w:before="0"/>
      </w:pPr>
      <w:r>
        <w:rPr>
          <w:b w:val="0"/>
        </w:rPr>
        <w:t>• Other options ("had been continuously subjected", "will be continuously subject", "continuously subjected") do not fit as well in the present continuous context.</w:t>
      </w:r>
    </w:p>
    <w:p>
      <w:pPr>
        <w:spacing w:before="0"/>
      </w:pPr>
      <w:r>
        <w:rPr>
          <w:b w:val="0"/>
        </w:rPr>
        <w:t>• Had been continuously subjected (लगा हुआ था): "Had been continuously subjected" uses past perfect tense, which is not appropriate here as the process is ongoing.</w:t>
      </w:r>
    </w:p>
    <w:p>
      <w:pPr>
        <w:spacing w:before="0"/>
      </w:pPr>
      <w:r>
        <w:rPr>
          <w:b w:val="0"/>
        </w:rPr>
        <w:t>• Will be continuously subject (लगाया जाएगा): "Will be continuously subject" uses future tense, which is not appropriate here as the process is ongoing.</w:t>
      </w:r>
    </w:p>
    <w:p>
      <w:pPr>
        <w:spacing w:before="0"/>
      </w:pPr>
      <w:r>
        <w:rPr>
          <w:b w:val="0"/>
        </w:rPr>
        <w:t>• Continuously subjected (लगातार अधीन): "Continuously subjected" lacks the auxiliary verb "are" needed for the present continuous tense.</w:t>
      </w:r>
    </w:p>
    <w:p>
      <w:pPr>
        <w:spacing w:before="0"/>
      </w:pPr>
      <w:r>
        <w:rPr>
          <w:b w:val="0"/>
        </w:rPr>
      </w:r>
    </w:p>
    <w:p>
      <w:pPr>
        <w:spacing w:after="100" w:line="360" w:lineRule="auto" w:before="0"/>
      </w:pPr>
      <w:r>
        <w:rPr>
          <w:b w:val="0"/>
        </w:rPr>
        <w:t>4. What would come in blank space (4)?</w:t>
      </w:r>
    </w:p>
    <w:p>
      <w:pPr>
        <w:spacing w:before="0"/>
      </w:pPr>
      <w:r>
        <w:rPr>
          <w:b w:val="0"/>
        </w:rPr>
      </w:r>
    </w:p>
    <w:p>
      <w:pPr>
        <w:spacing w:after="100" w:before="0"/>
      </w:pPr>
      <w:r>
        <w:rPr>
          <w:b w:val="0"/>
        </w:rPr>
        <w:t>A. Consequently</w:t>
      </w:r>
    </w:p>
    <w:p>
      <w:pPr>
        <w:spacing w:after="100" w:before="0"/>
      </w:pPr>
      <w:r>
        <w:rPr>
          <w:b w:val="0"/>
        </w:rPr>
        <w:t>B. Inadvertently</w:t>
      </w:r>
    </w:p>
    <w:p>
      <w:pPr>
        <w:spacing w:after="100" w:before="0"/>
      </w:pPr>
      <w:r>
        <w:rPr>
          <w:b w:val="0"/>
        </w:rPr>
        <w:t>C. Although</w:t>
      </w:r>
    </w:p>
    <w:p>
      <w:pPr>
        <w:spacing w:after="100" w:before="0"/>
      </w:pPr>
      <w:r>
        <w:rPr>
          <w:b w:val="0"/>
        </w:rPr>
        <w:t>D. Since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'Consequently'. Key Points Therefore, the correct answer is 'Option 1'. Complete Passage: Most of our food comes from agriculture, so we tend to believe that it is independent of natural biota. This is not true. In nature, both plants and animals are continuously subjected to the rigours of natural selection. Only the fittest survive. Consequently, wild populations have numerous traits for competitiveness, resistance to parasites, ________ (5) to adverse conditions,_______ (6) other aspects of vigour. In contrast, populations grown for many _______ (7) under the pampered conditions of agriculture tend to lose these traits, because they _______ (8) for production, not resilience. For example, a high-producing plant _______ (9) lacks resistance to drought is ________ (10) and the resistance to drought is ignored. Also, in the process of breeding plants for maximum production, all genetic variation is eliminated. Additional Information</w:t>
      </w:r>
    </w:p>
    <w:p>
      <w:pPr>
        <w:spacing w:before="0"/>
      </w:pPr>
      <w:r>
        <w:rPr>
          <w:b w:val="0"/>
        </w:rPr>
        <w:t>• The passage is describing the characteristics of wild populations and their adaptation to natural selection.</w:t>
      </w:r>
    </w:p>
    <w:p>
      <w:pPr>
        <w:spacing w:before="0"/>
      </w:pPr>
      <w:r>
        <w:rPr>
          <w:b w:val="0"/>
        </w:rPr>
        <w:t>• The word should indicate a result or an outcome of the natural selection process.</w:t>
      </w:r>
    </w:p>
    <w:p>
      <w:pPr>
        <w:spacing w:before="0"/>
      </w:pPr>
      <w:r>
        <w:rPr>
          <w:b w:val="0"/>
        </w:rPr>
        <w:t>• "Consequently" fits well as it indicates that the numerous traits of wild populations are a result of natural selection.</w:t>
      </w:r>
    </w:p>
    <w:p>
      <w:pPr>
        <w:spacing w:before="0"/>
      </w:pPr>
      <w:r>
        <w:rPr>
          <w:b w:val="0"/>
        </w:rPr>
        <w:t>• Other options ("Inadvertently", "Although", "Since") do not fit the context of describing the outcome or result related to the traits of wild populations.</w:t>
      </w:r>
    </w:p>
    <w:p>
      <w:pPr>
        <w:spacing w:before="0"/>
      </w:pPr>
      <w:r>
        <w:rPr>
          <w:b w:val="0"/>
        </w:rPr>
        <w:t>• Inadvertently (अनायास): "Inadvertently" means without intention or accidentally, which does not fit the context of describing a consequential outcome.</w:t>
      </w:r>
    </w:p>
    <w:p>
      <w:pPr>
        <w:spacing w:before="0"/>
      </w:pPr>
      <w:r>
        <w:rPr>
          <w:b w:val="0"/>
        </w:rPr>
        <w:t>• Although (यद्यपि): "Although" is used to introduce a contrast or concession, which is not appropriate in this context.</w:t>
      </w:r>
    </w:p>
    <w:p>
      <w:pPr>
        <w:spacing w:before="0"/>
      </w:pPr>
      <w:r>
        <w:rPr>
          <w:b w:val="0"/>
        </w:rPr>
        <w:t>• Since (चूँकि): "Since" indicates a reason or cause, which is not fitting for describing the result of natural selection's impact on wild populations' traits.</w:t>
      </w:r>
    </w:p>
    <w:p>
      <w:pPr>
        <w:spacing w:before="0"/>
      </w:pPr>
      <w:r>
        <w:rPr>
          <w:b w:val="0"/>
        </w:rPr>
      </w:r>
    </w:p>
    <w:p>
      <w:pPr>
        <w:spacing w:after="100" w:line="360" w:lineRule="auto" w:before="0"/>
      </w:pPr>
      <w:r>
        <w:rPr>
          <w:b w:val="0"/>
        </w:rPr>
        <w:t>5. What would come in blank space (5)?</w:t>
      </w:r>
    </w:p>
    <w:p>
      <w:pPr>
        <w:spacing w:before="0"/>
      </w:pPr>
      <w:r>
        <w:rPr>
          <w:b w:val="0"/>
        </w:rPr>
      </w:r>
    </w:p>
    <w:p>
      <w:pPr>
        <w:spacing w:after="100" w:before="0"/>
      </w:pPr>
      <w:r>
        <w:rPr>
          <w:b w:val="0"/>
        </w:rPr>
        <w:t>A. withdrawal</w:t>
      </w:r>
    </w:p>
    <w:p>
      <w:pPr>
        <w:spacing w:after="100" w:before="0"/>
      </w:pPr>
      <w:r>
        <w:rPr>
          <w:b w:val="0"/>
        </w:rPr>
        <w:t>B. tolerance</w:t>
      </w:r>
    </w:p>
    <w:p>
      <w:pPr>
        <w:spacing w:after="100" w:before="0"/>
      </w:pPr>
      <w:r>
        <w:rPr>
          <w:b w:val="0"/>
        </w:rPr>
        <w:t>C. adaptable</w:t>
      </w:r>
    </w:p>
    <w:p>
      <w:pPr>
        <w:spacing w:after="100" w:before="0"/>
      </w:pPr>
      <w:r>
        <w:rPr>
          <w:b w:val="0"/>
        </w:rPr>
        <w:t>D. compliance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'tolerance'. Key Points Therefore, the correct answer is 'Option 2'. Complete Passage: Most of our food comes from agriculture, so we tend to believe that it is independent of natural biota. This is not true. In nature, both plants and animals are continuously subjected to the rigours of natural selection. Only the fittest survive. Consequently, wild populations have numerous traits for competitiveness, resistance to parasites, tolerance to adverse conditions,_______ (6) other aspects of vigour. In contrast, populations grown for many _______ (7) under the pampered conditions of agriculture tend to lose these traits, because they _______ (8) for production, not resilience. For example, a high-producing plant _______ (9) lacks resistance to drought is ________ (10) and the resistance to drought is ignored. Also, in the process of breeding plants for maximum production, all genetic variation is eliminated. Additional Information</w:t>
      </w:r>
    </w:p>
    <w:p>
      <w:pPr>
        <w:spacing w:before="0"/>
      </w:pPr>
      <w:r>
        <w:rPr>
          <w:b w:val="0"/>
        </w:rPr>
        <w:t>• The passage is discussing traits that help wild populations survive in various conditions.</w:t>
      </w:r>
    </w:p>
    <w:p>
      <w:pPr>
        <w:spacing w:before="0"/>
      </w:pPr>
      <w:r>
        <w:rPr>
          <w:b w:val="0"/>
        </w:rPr>
        <w:t>• The word should indicate an ability to endure adverse conditions, which is a positive trait.</w:t>
      </w:r>
    </w:p>
    <w:p>
      <w:pPr>
        <w:spacing w:before="0"/>
      </w:pPr>
      <w:r>
        <w:rPr>
          <w:b w:val="0"/>
        </w:rPr>
        <w:t>• "Tolerance" fits well here as it means the ability to endure difficult conditions.</w:t>
      </w:r>
    </w:p>
    <w:p>
      <w:pPr>
        <w:spacing w:before="0"/>
      </w:pPr>
      <w:r>
        <w:rPr>
          <w:b w:val="0"/>
        </w:rPr>
        <w:t>• Other options ("Withdrawal", "Adaptable", "Compliance") do not convey the intended meaning of enduring adverse conditions.</w:t>
      </w:r>
    </w:p>
    <w:p>
      <w:pPr>
        <w:spacing w:before="0"/>
      </w:pPr>
      <w:r>
        <w:rPr>
          <w:b w:val="0"/>
        </w:rPr>
        <w:t>• Withdrawal (निकासी): "Withdrawal" means the act of taking away or removing, which does not fit the context of showing a trait for surviving adverse conditions.</w:t>
      </w:r>
    </w:p>
    <w:p>
      <w:pPr>
        <w:spacing w:before="0"/>
      </w:pPr>
      <w:r>
        <w:rPr>
          <w:b w:val="0"/>
        </w:rPr>
        <w:t>• Adaptable (अनुकूलनीय): While similar in meaning, "adaptable" is an adjective and is not the best fit grammatically in this context.</w:t>
      </w:r>
    </w:p>
    <w:p>
      <w:pPr>
        <w:spacing w:before="0"/>
      </w:pPr>
      <w:r>
        <w:rPr>
          <w:b w:val="0"/>
        </w:rPr>
        <w:t>• Compliance (अनुपालन): "Compliance" means the act of conforming or yielding, which is not appropriate in this context of enduring adverse conditions.</w:t>
      </w:r>
    </w:p>
    <w:p>
      <w:pPr>
        <w:spacing w:before="0"/>
      </w:pPr>
      <w:r>
        <w:rPr>
          <w:b w:val="0"/>
        </w:rPr>
      </w:r>
    </w:p>
    <w:p>
      <w:pPr>
        <w:spacing w:after="100" w:line="360" w:lineRule="auto" w:before="0"/>
      </w:pPr>
      <w:r>
        <w:rPr>
          <w:b w:val="0"/>
        </w:rPr>
        <w:t>6. What would come in blank space (6)?</w:t>
      </w:r>
    </w:p>
    <w:p>
      <w:pPr>
        <w:spacing w:before="0"/>
      </w:pPr>
      <w:r>
        <w:rPr>
          <w:b w:val="0"/>
        </w:rPr>
      </w:r>
    </w:p>
    <w:p>
      <w:pPr>
        <w:spacing w:after="100" w:before="0"/>
      </w:pPr>
      <w:r>
        <w:rPr>
          <w:b w:val="0"/>
        </w:rPr>
        <w:t>A. and</w:t>
      </w:r>
    </w:p>
    <w:p>
      <w:pPr>
        <w:spacing w:after="100" w:before="0"/>
      </w:pPr>
      <w:r>
        <w:rPr>
          <w:b w:val="0"/>
        </w:rPr>
        <w:t>B. with</w:t>
      </w:r>
    </w:p>
    <w:p>
      <w:pPr>
        <w:spacing w:after="100" w:before="0"/>
      </w:pPr>
      <w:r>
        <w:rPr>
          <w:b w:val="0"/>
        </w:rPr>
        <w:t>C. by</w:t>
      </w:r>
    </w:p>
    <w:p>
      <w:pPr>
        <w:spacing w:after="100" w:before="0"/>
      </w:pPr>
      <w:r>
        <w:rPr>
          <w:b w:val="0"/>
        </w:rPr>
        <w:t>D. upon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'and'. Key Points Therefore, the correct answer is 'Option 1'. Complete Passage: Most of our food comes from agriculture, so we tend to believe that it is independent of natural biota. This is not true. In nature, both plants and animals are continuously subjected to the rigours of natural selection. Only the fittest survive. Consequently, wild populations have numerous traits for competitiveness, resistance to parasites, tolerance to adverse conditions, and other aspects of vigour. In contrast, populations grown for many _______ (7) under the pampered conditions of agriculture tend to lose these traits, because they _______ (8) for production, not resilience. For example, a high-producing plant _______ (9) lacks resistance to drought is ________ (10) and the resistance to drought is ignored. Also, in the process of breeding plants for maximum production, all genetic variation is eliminated. Additional Information</w:t>
      </w:r>
    </w:p>
    <w:p>
      <w:pPr>
        <w:spacing w:before="0"/>
      </w:pPr>
      <w:r>
        <w:rPr>
          <w:b w:val="0"/>
        </w:rPr>
        <w:t>• The passage lists qualities of wild populations in a series.</w:t>
      </w:r>
    </w:p>
    <w:p>
      <w:pPr>
        <w:spacing w:before="0"/>
      </w:pPr>
      <w:r>
        <w:rPr>
          <w:b w:val="0"/>
        </w:rPr>
        <w:t>• The word should be a conjunction that effectively continues this list.</w:t>
      </w:r>
    </w:p>
    <w:p>
      <w:pPr>
        <w:spacing w:before="0"/>
      </w:pPr>
      <w:r>
        <w:rPr>
          <w:b w:val="0"/>
        </w:rPr>
        <w:t>• "And" fits well here as it continues the list of traits (competitiveness, resistance to parasites, tolerance to adverse conditions).</w:t>
      </w:r>
    </w:p>
    <w:p>
      <w:pPr>
        <w:spacing w:before="0"/>
      </w:pPr>
      <w:r>
        <w:rPr>
          <w:b w:val="0"/>
        </w:rPr>
        <w:t>• Other options ("With", "By", "Upon") do not grammatically fit the context of listing these traits.</w:t>
      </w:r>
    </w:p>
    <w:p>
      <w:pPr>
        <w:spacing w:before="0"/>
      </w:pPr>
      <w:r>
        <w:rPr>
          <w:b w:val="0"/>
        </w:rPr>
        <w:t>• With (के साथ): "With" is a preposition and does not fit the context of continuing the list of traits.</w:t>
      </w:r>
    </w:p>
    <w:p>
      <w:pPr>
        <w:spacing w:before="0"/>
      </w:pPr>
      <w:r>
        <w:rPr>
          <w:b w:val="0"/>
        </w:rPr>
        <w:t>• By (द्वारा): "By" is a preposition and does not fit the context of listing traits.</w:t>
      </w:r>
    </w:p>
    <w:p>
      <w:pPr>
        <w:spacing w:before="0"/>
      </w:pPr>
      <w:r>
        <w:rPr>
          <w:b w:val="0"/>
        </w:rPr>
        <w:t>• Upon (पर): "Upon" is a preposition and does not fit grammatically in the context.</w:t>
      </w:r>
    </w:p>
    <w:p>
      <w:pPr>
        <w:spacing w:before="0"/>
      </w:pPr>
      <w:r>
        <w:rPr>
          <w:b w:val="0"/>
        </w:rPr>
      </w:r>
    </w:p>
    <w:p>
      <w:pPr>
        <w:spacing w:after="100" w:line="360" w:lineRule="auto" w:before="0"/>
      </w:pPr>
      <w:r>
        <w:rPr>
          <w:b w:val="0"/>
        </w:rPr>
        <w:t>7. What would come in blank space (7)?</w:t>
      </w:r>
    </w:p>
    <w:p>
      <w:pPr>
        <w:spacing w:before="0"/>
      </w:pPr>
      <w:r>
        <w:rPr>
          <w:b w:val="0"/>
        </w:rPr>
      </w:r>
    </w:p>
    <w:p>
      <w:pPr>
        <w:spacing w:after="100" w:before="0"/>
      </w:pPr>
      <w:r>
        <w:rPr>
          <w:b w:val="0"/>
        </w:rPr>
        <w:t>A. eras</w:t>
      </w:r>
    </w:p>
    <w:p>
      <w:pPr>
        <w:spacing w:after="100" w:before="0"/>
      </w:pPr>
      <w:r>
        <w:rPr>
          <w:b w:val="0"/>
        </w:rPr>
        <w:t>B. epochs</w:t>
      </w:r>
    </w:p>
    <w:p>
      <w:pPr>
        <w:spacing w:after="100" w:before="0"/>
      </w:pPr>
      <w:r>
        <w:rPr>
          <w:b w:val="0"/>
        </w:rPr>
        <w:t>C. periods</w:t>
      </w:r>
    </w:p>
    <w:p>
      <w:pPr>
        <w:spacing w:after="100" w:before="0"/>
      </w:pPr>
      <w:r>
        <w:rPr>
          <w:b w:val="0"/>
        </w:rPr>
        <w:t>D. generations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'generations'. Key Points Therefore, the correct answer is 'Option 4'. Complete Passage: Most of our food comes from agriculture, so we tend to believe that it is independent of natural biota. This is not true. In nature, both plants and animals are continuously subjected to the rigours of natural selection. Only the fittest survive. Consequently, wild populations have numerous traits for competitiveness, resistance to parasites, tolerance to adverse conditions, and other aspects of vigour. In contrast, populations grown for many generations under the pampered conditions of agriculture tend to lose these traits, because they _______ (8) for production, not resilience. For example, a high-producing plant _______ (9) lacks resistance to drought is ________ (10) and the resistance to drought is ignored. Also, in the process of breeding plants for maximum production, all genetic variation is eliminated. Additional Information</w:t>
      </w:r>
    </w:p>
    <w:p>
      <w:pPr>
        <w:spacing w:before="0"/>
      </w:pPr>
      <w:r>
        <w:rPr>
          <w:b w:val="0"/>
        </w:rPr>
        <w:t>• The passage discusses how traits are passed down over time in agriculture.</w:t>
      </w:r>
    </w:p>
    <w:p>
      <w:pPr>
        <w:spacing w:before="0"/>
      </w:pPr>
      <w:r>
        <w:rPr>
          <w:b w:val="0"/>
        </w:rPr>
        <w:t>• The word should refer to a specific duration in which traits are transmitted through reproduction.</w:t>
      </w:r>
    </w:p>
    <w:p>
      <w:pPr>
        <w:spacing w:before="0"/>
      </w:pPr>
      <w:r>
        <w:rPr>
          <w:b w:val="0"/>
        </w:rPr>
        <w:t>• "Generations" fits well here as it specifies the duration over which traits are selected and passed down in agriculture.</w:t>
      </w:r>
    </w:p>
    <w:p>
      <w:pPr>
        <w:spacing w:before="0"/>
      </w:pPr>
      <w:r>
        <w:rPr>
          <w:b w:val="0"/>
        </w:rPr>
        <w:t>• Other options ("Eras", "Epochs", "Periods") are too broad and do not specifically refer to the reproductive cycle.</w:t>
      </w:r>
    </w:p>
    <w:p>
      <w:pPr>
        <w:spacing w:before="0"/>
      </w:pPr>
      <w:r>
        <w:rPr>
          <w:b w:val="0"/>
        </w:rPr>
        <w:t>• Eras (युग): "Eras" means a long and distinct period of history with a particular feature or characteristic, which is too broad for this context.</w:t>
      </w:r>
    </w:p>
    <w:p>
      <w:pPr>
        <w:spacing w:before="0"/>
      </w:pPr>
      <w:r>
        <w:rPr>
          <w:b w:val="0"/>
        </w:rPr>
        <w:t>• Epochs (युग): "Epochs" means a particular period of time in history or a person's life, again too broad for discussing reproductive cycles in agriculture.</w:t>
      </w:r>
    </w:p>
    <w:p>
      <w:pPr>
        <w:spacing w:before="0"/>
      </w:pPr>
      <w:r>
        <w:rPr>
          <w:b w:val="0"/>
        </w:rPr>
        <w:t>• Periods (अवधियाँ): "Periods" is somewhat appropriate but not as specific as "Generations", which refers to the reproductive cycles.</w:t>
      </w:r>
    </w:p>
    <w:p>
      <w:pPr>
        <w:spacing w:before="0"/>
      </w:pPr>
      <w:r>
        <w:rPr>
          <w:b w:val="0"/>
        </w:rPr>
      </w:r>
    </w:p>
    <w:p>
      <w:pPr>
        <w:spacing w:after="100" w:line="360" w:lineRule="auto" w:before="0"/>
      </w:pPr>
      <w:r>
        <w:rPr>
          <w:b w:val="0"/>
        </w:rPr>
        <w:t>8. What would come in blank space (8)?</w:t>
      </w:r>
    </w:p>
    <w:p>
      <w:pPr>
        <w:spacing w:before="0"/>
      </w:pPr>
      <w:r>
        <w:rPr>
          <w:b w:val="0"/>
        </w:rPr>
      </w:r>
    </w:p>
    <w:p>
      <w:pPr>
        <w:spacing w:after="100" w:before="0"/>
      </w:pPr>
      <w:r>
        <w:rPr>
          <w:b w:val="0"/>
        </w:rPr>
        <w:t>A. had selected</w:t>
      </w:r>
    </w:p>
    <w:p>
      <w:pPr>
        <w:spacing w:after="100" w:before="0"/>
      </w:pPr>
      <w:r>
        <w:rPr>
          <w:b w:val="0"/>
        </w:rPr>
        <w:t>B. have selected</w:t>
      </w:r>
    </w:p>
    <w:p>
      <w:pPr>
        <w:spacing w:after="100" w:before="0"/>
      </w:pPr>
      <w:r>
        <w:rPr>
          <w:b w:val="0"/>
        </w:rPr>
        <w:t>C. are selected</w:t>
      </w:r>
    </w:p>
    <w:p>
      <w:pPr>
        <w:spacing w:after="100" w:before="0"/>
      </w:pPr>
      <w:r>
        <w:rPr>
          <w:b w:val="0"/>
        </w:rPr>
        <w:t>D. might select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'are selected'. Key Points Therefore, the correct answer is 'Option 3'. Complete Passage: Most of our food comes from agriculture, so we tend to believe that it is independent of natural biota. This is not true. In nature, both plants and animals are continuously subjected to the rigours of natural selection. Only the fittest survive. Consequently, wild populations have numerous traits for competitiveness, resistance to parasites, tolerance to adverse conditions, and other aspects of vigour. In contrast, populations grown for many generations under the pampered conditions of agriculture tend to lose these traits, because they are selected for production, not resilience. For example, a high-producing plant _______ (9) lacks resistance to drought is ________ (10) and the resistance to drought is ignored. Also, in the process of breeding plants for maximum production, all genetic variation is eliminated. Additional Information</w:t>
      </w:r>
    </w:p>
    <w:p>
      <w:pPr>
        <w:spacing w:before="0"/>
      </w:pPr>
      <w:r>
        <w:rPr>
          <w:b w:val="0"/>
        </w:rPr>
        <w:t>• The passage describes present practices in agriculture where certain traits are chosen.</w:t>
      </w:r>
    </w:p>
    <w:p>
      <w:pPr>
        <w:spacing w:before="0"/>
      </w:pPr>
      <w:r>
        <w:rPr>
          <w:b w:val="0"/>
        </w:rPr>
        <w:t>• The word should properly fit the context of ongoing selection practices in agriculture.</w:t>
      </w:r>
    </w:p>
    <w:p>
      <w:pPr>
        <w:spacing w:before="0"/>
      </w:pPr>
      <w:r>
        <w:rPr>
          <w:b w:val="0"/>
        </w:rPr>
        <w:t>• "Are selected" fits well here as it indicates the present continuous nature of the selection process.</w:t>
      </w:r>
    </w:p>
    <w:p>
      <w:pPr>
        <w:spacing w:before="0"/>
      </w:pPr>
      <w:r>
        <w:rPr>
          <w:b w:val="0"/>
        </w:rPr>
        <w:t>• Other options ("Had selected", "Have selected", "Might select") are either past or speculative and do not fit the context of current practices.</w:t>
      </w:r>
    </w:p>
    <w:p>
      <w:pPr>
        <w:spacing w:before="0"/>
      </w:pPr>
      <w:r>
        <w:rPr>
          <w:b w:val="0"/>
        </w:rPr>
        <w:t>• Had selected (चुना था): "Had selected" is past perfect tense which implies a completed action in the past, not fitting the current context.</w:t>
      </w:r>
    </w:p>
    <w:p>
      <w:pPr>
        <w:spacing w:before="0"/>
      </w:pPr>
      <w:r>
        <w:rPr>
          <w:b w:val="0"/>
        </w:rPr>
        <w:t>• Have selected (चुना है): "Have selected" is present perfect tense, which generally indicates a completed action relevant to the present, not ongoing.</w:t>
      </w:r>
    </w:p>
    <w:p>
      <w:pPr>
        <w:spacing w:before="0"/>
      </w:pPr>
      <w:r>
        <w:rPr>
          <w:b w:val="0"/>
        </w:rPr>
        <w:t>• Might select (चुन सकते हैं): "Might select" indicates possibility or speculative action, not fitting the context of describing present practice.</w:t>
      </w:r>
    </w:p>
    <w:p>
      <w:pPr>
        <w:spacing w:before="0"/>
      </w:pPr>
      <w:r>
        <w:rPr>
          <w:b w:val="0"/>
        </w:rPr>
      </w:r>
    </w:p>
    <w:p>
      <w:pPr>
        <w:spacing w:after="100" w:line="360" w:lineRule="auto" w:before="0"/>
      </w:pPr>
      <w:r>
        <w:rPr>
          <w:b w:val="0"/>
        </w:rPr>
        <w:t>9. What would come in blank space (9)?</w:t>
      </w:r>
    </w:p>
    <w:p>
      <w:pPr>
        <w:spacing w:before="0"/>
      </w:pPr>
      <w:r>
        <w:rPr>
          <w:b w:val="0"/>
        </w:rPr>
      </w:r>
    </w:p>
    <w:p>
      <w:pPr>
        <w:spacing w:after="100" w:before="0"/>
      </w:pPr>
      <w:r>
        <w:rPr>
          <w:b w:val="0"/>
        </w:rPr>
        <w:t>A. whichever</w:t>
      </w:r>
    </w:p>
    <w:p>
      <w:pPr>
        <w:spacing w:after="100" w:before="0"/>
      </w:pPr>
      <w:r>
        <w:rPr>
          <w:b w:val="0"/>
        </w:rPr>
        <w:t>B. whom</w:t>
      </w:r>
    </w:p>
    <w:p>
      <w:pPr>
        <w:spacing w:after="100" w:before="0"/>
      </w:pPr>
      <w:r>
        <w:rPr>
          <w:b w:val="0"/>
        </w:rPr>
        <w:t>C. that</w:t>
      </w:r>
    </w:p>
    <w:p>
      <w:pPr>
        <w:spacing w:after="100" w:before="0"/>
      </w:pPr>
      <w:r>
        <w:rPr>
          <w:b w:val="0"/>
        </w:rPr>
        <w:t>D. whenver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'that'. Key Points Therefore, the correct answer is 'Option 3'. Complete Passage: Most of our food comes from agriculture, so we tend to believe that it is independent of natural biota. This is not true. In nature, both plants and animals are continuously subjected to the rigours of natural selection. Only the fittest survive. Consequently, wild populations have numerous traits for competitiveness, resistance to parasites, tolerance to adverse conditions, and other aspects of vigour. In contrast, populations grown for many generations under the pampered conditions of agriculture tend to lose these traits, because they are selected for production, not resilience. For example, a high-producing plant that lacks resistance to drought is ________ (10) and the resistance to drought is ignored. Also, in the process of breeding plants for maximum production, all genetic variation is eliminated. Additional Information</w:t>
      </w:r>
    </w:p>
    <w:p>
      <w:pPr>
        <w:spacing w:before="0"/>
      </w:pPr>
      <w:r>
        <w:rPr>
          <w:b w:val="0"/>
        </w:rPr>
        <w:t>• The passage is referring to a specific type of plant that is selected for production but lacks a certain trait (resistance to drought).</w:t>
      </w:r>
    </w:p>
    <w:p>
      <w:pPr>
        <w:spacing w:before="0"/>
      </w:pPr>
      <w:r>
        <w:rPr>
          <w:b w:val="0"/>
        </w:rPr>
        <w:t>• The word should properly fit the context of specifying which high-producing plant is being discussed.</w:t>
      </w:r>
    </w:p>
    <w:p>
      <w:pPr>
        <w:spacing w:before="0"/>
      </w:pPr>
      <w:r>
        <w:rPr>
          <w:b w:val="0"/>
        </w:rPr>
        <w:t>• "That" fits well here as it is used to introduce a defining clause describing the high-producing plant.</w:t>
      </w:r>
    </w:p>
    <w:p>
      <w:pPr>
        <w:spacing w:before="0"/>
      </w:pPr>
      <w:r>
        <w:rPr>
          <w:b w:val="0"/>
        </w:rPr>
        <w:t>• Other options ("Whichever", "Whom", "Whenever") do not fit grammatically in this context.</w:t>
      </w:r>
    </w:p>
    <w:p>
      <w:pPr>
        <w:spacing w:before="0"/>
      </w:pPr>
      <w:r>
        <w:rPr>
          <w:b w:val="0"/>
        </w:rPr>
        <w:t>• Whichever (जो भी): "Whichever" is used for choosing one option from a group but does not specify a particular one in this context.</w:t>
      </w:r>
    </w:p>
    <w:p>
      <w:pPr>
        <w:spacing w:before="0"/>
      </w:pPr>
      <w:r>
        <w:rPr>
          <w:b w:val="0"/>
        </w:rPr>
        <w:t>• Whom (जिसे): "Whom" is an object pronoun and not suitable for describing a non-person (plant).</w:t>
      </w:r>
    </w:p>
    <w:p>
      <w:pPr>
        <w:spacing w:before="0"/>
      </w:pPr>
      <w:r>
        <w:rPr>
          <w:b w:val="0"/>
        </w:rPr>
        <w:t>• Whenever (जब भी): "Whenever" is used for time and does not fit the context of specifying the plant.</w:t>
      </w:r>
    </w:p>
    <w:p>
      <w:pPr>
        <w:spacing w:before="0"/>
      </w:pPr>
      <w:r>
        <w:rPr>
          <w:b w:val="0"/>
        </w:rPr>
      </w:r>
    </w:p>
    <w:p>
      <w:pPr>
        <w:spacing w:after="100" w:line="360" w:lineRule="auto" w:before="0"/>
      </w:pPr>
      <w:r>
        <w:rPr>
          <w:b w:val="0"/>
        </w:rPr>
        <w:t>10. What would come in blank space (10)?</w:t>
      </w:r>
    </w:p>
    <w:p>
      <w:pPr>
        <w:spacing w:before="0"/>
      </w:pPr>
      <w:r>
        <w:rPr>
          <w:b w:val="0"/>
        </w:rPr>
      </w:r>
    </w:p>
    <w:p>
      <w:pPr>
        <w:spacing w:after="100" w:before="0"/>
      </w:pPr>
      <w:r>
        <w:rPr>
          <w:b w:val="0"/>
        </w:rPr>
        <w:t>A. heated</w:t>
      </w:r>
    </w:p>
    <w:p>
      <w:pPr>
        <w:spacing w:after="100" w:before="0"/>
      </w:pPr>
      <w:r>
        <w:rPr>
          <w:b w:val="0"/>
        </w:rPr>
        <w:t>B. irrigated</w:t>
      </w:r>
    </w:p>
    <w:p>
      <w:pPr>
        <w:spacing w:after="100" w:before="0"/>
      </w:pPr>
      <w:r>
        <w:rPr>
          <w:b w:val="0"/>
        </w:rPr>
        <w:t>C. showered</w:t>
      </w:r>
    </w:p>
    <w:p>
      <w:pPr>
        <w:spacing w:after="100" w:before="0"/>
      </w:pPr>
      <w:r>
        <w:rPr>
          <w:b w:val="0"/>
        </w:rPr>
        <w:t>D. deserted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'irrigated'. Key Points Therefore, the correct answer is 'Option 2'. Complete Passage: Most of our food comes from agriculture, so we tend to believe that it is of natural biota. This is not true. In nature, plants and animals adhere to the rigours of natural selection. Only the fittest survive. Wild populations have numerous traits for competitiveness, resistance to parasites, to adverse conditions, and other aspects of vigour. In contrast, populations grown for many generations under the pampered conditions of agriculture tend to lose these traits, because they are selected for production, not resilience. For example, a high-producing plant that lacks resistance to drought is irrigated and the resistance to drought is ignored. Also, in the process of breeding plants for maximum production, all genetic variation is eliminated. Additional Information</w:t>
      </w:r>
    </w:p>
    <w:p>
      <w:pPr>
        <w:spacing w:before="0"/>
      </w:pPr>
      <w:r>
        <w:rPr>
          <w:b w:val="0"/>
        </w:rPr>
        <w:t>• The passage discusses the traits that are often lost in plants that are grown in agricultural settings.</w:t>
      </w:r>
    </w:p>
    <w:p>
      <w:pPr>
        <w:spacing w:before="0"/>
      </w:pPr>
      <w:r>
        <w:rPr>
          <w:b w:val="0"/>
        </w:rPr>
        <w:t>• The appropriate word should describe a measure taken to ensure that a high-producing plant can thrive, despite its lack of resistance to drought.</w:t>
      </w:r>
    </w:p>
    <w:p>
      <w:pPr>
        <w:spacing w:before="0"/>
      </w:pPr>
      <w:r>
        <w:rPr>
          <w:b w:val="0"/>
        </w:rPr>
        <w:t>• "Irrigated" fits well as it refers to the supply of water to plants to assist them in growing, thereby addressing their inability to withstand drought.</w:t>
      </w:r>
    </w:p>
    <w:p>
      <w:pPr>
        <w:spacing w:before="0"/>
      </w:pPr>
      <w:r>
        <w:rPr>
          <w:b w:val="0"/>
        </w:rPr>
        <w:t>• Other options ("heated", "showered", "deserted") do not fit the context of compensating for a lack of drought resistance in agricultural settings.</w:t>
      </w:r>
    </w:p>
    <w:p>
      <w:pPr>
        <w:spacing w:before="0"/>
      </w:pPr>
      <w:r>
        <w:rPr>
          <w:b w:val="0"/>
        </w:rPr>
        <w:t>• Heated (गर्म किया हुआ): "Heated" means made hot or warm, which does not address the plant's drought resistance.</w:t>
      </w:r>
    </w:p>
    <w:p>
      <w:pPr>
        <w:spacing w:before="0"/>
      </w:pPr>
      <w:r>
        <w:rPr>
          <w:b w:val="0"/>
        </w:rPr>
        <w:t>• Showered (नहाया हुआ): "Showered" means sprayed or sprinkled with water, which might vaguely fit but does not precisely convey the consistent supply of water needed for agricultural plants.</w:t>
      </w:r>
    </w:p>
    <w:p>
      <w:pPr>
        <w:spacing w:before="0"/>
      </w:pPr>
      <w:r>
        <w:rPr>
          <w:b w:val="0"/>
        </w:rPr>
        <w:t>• Deserted (परित्यक्त): "Deserted" means abandoned, which does not fit the context of agriculture where production is managed.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