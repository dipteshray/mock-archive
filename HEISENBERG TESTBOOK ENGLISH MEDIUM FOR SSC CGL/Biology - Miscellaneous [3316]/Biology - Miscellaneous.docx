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_______ is a branch of biology that studies fungi.</w:t>
      </w:r>
    </w:p>
    <w:p>
      <w:pPr>
        <w:spacing w:before="0"/>
      </w:pPr>
      <w:r>
        <w:rPr>
          <w:b w:val="0"/>
        </w:rPr>
      </w:r>
    </w:p>
    <w:p>
      <w:pPr>
        <w:spacing w:after="100" w:before="0"/>
      </w:pPr>
      <w:r>
        <w:rPr>
          <w:b w:val="0"/>
        </w:rPr>
        <w:t>A. Morphology</w:t>
      </w:r>
    </w:p>
    <w:p>
      <w:pPr>
        <w:spacing w:after="100" w:before="0"/>
      </w:pPr>
      <w:r>
        <w:rPr>
          <w:b w:val="0"/>
        </w:rPr>
        <w:t>B. Kalology</w:t>
      </w:r>
    </w:p>
    <w:p>
      <w:pPr>
        <w:spacing w:after="100" w:before="0"/>
      </w:pPr>
      <w:r>
        <w:rPr>
          <w:b w:val="0"/>
        </w:rPr>
        <w:t>C. Mycology</w:t>
      </w:r>
    </w:p>
    <w:p>
      <w:pPr>
        <w:spacing w:after="100" w:before="0"/>
      </w:pPr>
      <w:r>
        <w:rPr>
          <w:b w:val="0"/>
        </w:rPr>
        <w:t>D. Virology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Mycology. Key Points Additional Information</w:t>
      </w:r>
    </w:p>
    <w:p>
      <w:pPr>
        <w:spacing w:before="0"/>
      </w:pPr>
      <w:r>
        <w:rPr>
          <w:b w:val="0"/>
        </w:rPr>
        <w:t>• Mycology is a branch of biology that studies fungi. Fungi are unicellular or multicellular thick-cell-walled heterotroph decomposers that eat decaying matter and form tangles of fibers.</w:t>
      </w:r>
    </w:p>
    <w:p>
      <w:pPr>
        <w:spacing w:before="0"/>
      </w:pPr>
      <w:r>
        <w:rPr>
          <w:b w:val="0"/>
        </w:rPr>
        <w:t>• They use complex organic compounds as a source of energy and carbon, not photosynthesis.</w:t>
      </w:r>
    </w:p>
    <w:p>
      <w:pPr>
        <w:spacing w:before="0"/>
      </w:pPr>
      <w:r>
        <w:rPr>
          <w:b w:val="0"/>
        </w:rPr>
        <w:t>• They are found in almost any habitat, but live mostly on land, primarily on soil or plant material rather than in sea or freshwater.</w:t>
      </w:r>
    </w:p>
    <w:p>
      <w:pPr>
        <w:spacing w:before="0"/>
      </w:pPr>
      <w:r>
        <w:rPr>
          <w:b w:val="0"/>
        </w:rPr>
        <w:t>• A small number of fungi cause diseases in animals.</w:t>
      </w:r>
    </w:p>
    <w:p>
      <w:pPr>
        <w:spacing w:before="0"/>
      </w:pPr>
      <w:r>
        <w:rPr>
          <w:b w:val="0"/>
        </w:rPr>
        <w:t>• In humans, fungal diseases include skin diseases such as athlete's foot, ringworm, and thrush.</w:t>
      </w:r>
    </w:p>
    <w:p>
      <w:pPr>
        <w:spacing w:before="0"/>
      </w:pPr>
      <w:r>
        <w:rPr>
          <w:b w:val="0"/>
        </w:rPr>
        <w:t>• Morphology is the branch of biology that deals with the form of living organisms, and with relationships between their structures.</w:t>
      </w:r>
    </w:p>
    <w:p>
      <w:pPr>
        <w:spacing w:before="0"/>
      </w:pPr>
      <w:r>
        <w:rPr>
          <w:b w:val="0"/>
        </w:rPr>
        <w:t>• Kalology is the branch of philosophy dealing with taste and the study of beauty in nature and art.</w:t>
      </w:r>
    </w:p>
    <w:p>
      <w:pPr>
        <w:spacing w:before="0"/>
      </w:pPr>
      <w:r>
        <w:rPr>
          <w:b w:val="0"/>
        </w:rPr>
        <w:t>• Virology is the scientific discipline concerned with the study of the biology of viruses and viral diseases.</w:t>
      </w:r>
    </w:p>
    <w:p>
      <w:pPr>
        <w:spacing w:before="0"/>
      </w:pPr>
      <w:r>
        <w:rPr>
          <w:b w:val="0"/>
        </w:rPr>
      </w:r>
    </w:p>
    <w:p>
      <w:pPr>
        <w:spacing w:after="100" w:line="360" w:lineRule="auto" w:before="0"/>
      </w:pPr>
      <w:r>
        <w:rPr>
          <w:b w:val="0"/>
        </w:rPr>
        <w:t>2. Colloidal systems – such as gum, starch, proteins, cellulose, agar, and gelatine – when placed in water, will absorb a large volume of water and swell up. These substances are called _________.</w:t>
      </w:r>
    </w:p>
    <w:p>
      <w:pPr>
        <w:spacing w:before="0"/>
      </w:pPr>
      <w:r>
        <w:rPr>
          <w:b w:val="0"/>
        </w:rPr>
      </w:r>
    </w:p>
    <w:p>
      <w:pPr>
        <w:spacing w:after="100" w:before="0"/>
      </w:pPr>
      <w:r>
        <w:rPr>
          <w:b w:val="0"/>
        </w:rPr>
        <w:t>A. imbibants</w:t>
      </w:r>
    </w:p>
    <w:p>
      <w:pPr>
        <w:spacing w:after="100" w:before="0"/>
      </w:pPr>
      <w:r>
        <w:rPr>
          <w:b w:val="0"/>
        </w:rPr>
        <w:t>B. combustibles</w:t>
      </w:r>
    </w:p>
    <w:p>
      <w:pPr>
        <w:spacing w:after="100" w:before="0"/>
      </w:pPr>
      <w:r>
        <w:rPr>
          <w:b w:val="0"/>
        </w:rPr>
        <w:t>C. apoplasts</w:t>
      </w:r>
    </w:p>
    <w:p>
      <w:pPr>
        <w:spacing w:after="100" w:before="0"/>
      </w:pPr>
      <w:r>
        <w:rPr>
          <w:b w:val="0"/>
        </w:rPr>
        <w:t>D. porins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imbibants. Key Points Additional Information</w:t>
      </w:r>
    </w:p>
    <w:p>
      <w:pPr>
        <w:spacing w:before="0"/>
      </w:pPr>
      <w:r>
        <w:rPr>
          <w:b w:val="0"/>
        </w:rPr>
        <w:t>• Colloidal systems – such as gum, starch, proteins, cellulose, agar, and gelatine – when placed in water, will absorb a large volume of water and swell up. These substances are called imbibants.</w:t>
      </w:r>
    </w:p>
    <w:p>
      <w:pPr>
        <w:spacing w:before="0"/>
      </w:pPr>
      <w:r>
        <w:rPr>
          <w:b w:val="0"/>
        </w:rPr>
        <w:t>• Properties of a colloid- A colloid is a heterogeneous mixture.</w:t>
      </w:r>
    </w:p>
    <w:p>
      <w:pPr>
        <w:spacing w:before="0"/>
      </w:pPr>
      <w:r>
        <w:rPr>
          <w:b w:val="0"/>
        </w:rPr>
        <w:t>• The size of particles of a colloid is too small to be individually seen by the naked eye.</w:t>
      </w:r>
    </w:p>
    <w:p>
      <w:pPr>
        <w:spacing w:before="0"/>
      </w:pPr>
      <w:r>
        <w:rPr>
          <w:b w:val="0"/>
        </w:rPr>
        <w:t>• Colloids are big enough to scatter a beam of light passing through them and make their path visible.</w:t>
      </w:r>
    </w:p>
    <w:p>
      <w:pPr>
        <w:spacing w:before="0"/>
      </w:pPr>
      <w:r>
        <w:rPr>
          <w:b w:val="0"/>
        </w:rPr>
        <w:t>• They do not settle down when left undisturbed, that is, a colloid is quite stable.</w:t>
      </w:r>
    </w:p>
    <w:p>
      <w:pPr>
        <w:spacing w:before="0"/>
      </w:pPr>
      <w:r>
        <w:rPr>
          <w:b w:val="0"/>
        </w:rPr>
        <w:t>• They cannot be separated from the mixture by the process of filtration. But, a special technique of separation known as centrifugation, can be used to separate the colloidal particles.</w:t>
      </w:r>
    </w:p>
    <w:p>
      <w:pPr>
        <w:spacing w:before="0"/>
      </w:pPr>
      <w:r>
        <w:rPr>
          <w:b w:val="0"/>
        </w:rPr>
        <w:t>• A combustible substance obtained from decaying organic matter is petroleum.</w:t>
      </w:r>
    </w:p>
    <w:p>
      <w:pPr>
        <w:spacing w:before="0"/>
      </w:pPr>
      <w:r>
        <w:rPr>
          <w:b w:val="0"/>
        </w:rPr>
        <w:t>• The apoplast: It is the space outside the plasma membrane consisting of intercellular spaces where the material diffuses freely.</w:t>
      </w:r>
    </w:p>
    <w:p>
      <w:pPr>
        <w:spacing w:before="0"/>
      </w:pPr>
      <w:r>
        <w:rPr>
          <w:b w:val="0"/>
        </w:rPr>
        <w:t>• It does not involve protoplasm in the plant tissues but involves the non-living parts of the plant such as the cell wall and intercellular spaces.</w:t>
      </w:r>
    </w:p>
    <w:p>
      <w:pPr>
        <w:spacing w:before="0"/>
      </w:pPr>
      <w:r>
        <w:rPr>
          <w:b w:val="0"/>
        </w:rPr>
      </w:r>
    </w:p>
    <w:p>
      <w:pPr>
        <w:spacing w:after="100" w:line="360" w:lineRule="auto" w:before="0"/>
      </w:pPr>
      <w:r>
        <w:rPr>
          <w:b w:val="0"/>
        </w:rPr>
        <w:t>3. In biological terms, _______ is a relationship between two organisms in which one organism benefits and the other is unaffected.</w:t>
      </w:r>
    </w:p>
    <w:p>
      <w:pPr>
        <w:spacing w:before="0"/>
      </w:pPr>
      <w:r>
        <w:rPr>
          <w:b w:val="0"/>
        </w:rPr>
      </w:r>
    </w:p>
    <w:p>
      <w:pPr>
        <w:spacing w:after="100" w:before="0"/>
      </w:pPr>
      <w:r>
        <w:rPr>
          <w:b w:val="0"/>
        </w:rPr>
        <w:t>A. Mutualism</w:t>
      </w:r>
    </w:p>
    <w:p>
      <w:pPr>
        <w:spacing w:after="100" w:before="0"/>
      </w:pPr>
      <w:r>
        <w:rPr>
          <w:b w:val="0"/>
        </w:rPr>
        <w:t>B. Commensalism</w:t>
      </w:r>
    </w:p>
    <w:p>
      <w:pPr>
        <w:spacing w:after="100" w:before="0"/>
      </w:pPr>
      <w:r>
        <w:rPr>
          <w:b w:val="0"/>
        </w:rPr>
        <w:t>C. Amensalism</w:t>
      </w:r>
    </w:p>
    <w:p>
      <w:pPr>
        <w:spacing w:after="100" w:before="0"/>
      </w:pPr>
      <w:r>
        <w:rPr>
          <w:b w:val="0"/>
        </w:rPr>
        <w:t>D. Parasitism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biological terms, commensalism is a relationship between two organisms in which one organism benefits and the other is unaffected. Example: orchids growing on branches. Amensalism is an interaction where an organism inflicts harm on another organism without any costs or benefits received by itself. Mutualism is a close association between two species in which both species benefit. Parasitism is whereby one derives benefit and the other is harmed.</w:t>
      </w:r>
    </w:p>
    <w:p>
      <w:pPr>
        <w:spacing w:before="0"/>
      </w:pPr>
      <w:r>
        <w:rPr>
          <w:b w:val="0"/>
        </w:rPr>
      </w:r>
    </w:p>
    <w:p>
      <w:pPr>
        <w:spacing w:after="100" w:line="360" w:lineRule="auto" w:before="0"/>
      </w:pPr>
      <w:r>
        <w:rPr>
          <w:b w:val="0"/>
        </w:rPr>
        <w:t>4. Which of the following is a natural flame retardant?</w:t>
      </w:r>
    </w:p>
    <w:p>
      <w:pPr>
        <w:spacing w:before="0"/>
      </w:pPr>
      <w:r>
        <w:rPr>
          <w:b w:val="0"/>
        </w:rPr>
      </w:r>
    </w:p>
    <w:p>
      <w:pPr>
        <w:spacing w:after="100" w:before="0"/>
      </w:pPr>
      <w:r>
        <w:rPr>
          <w:b w:val="0"/>
        </w:rPr>
        <w:t>A. Skin</w:t>
      </w:r>
    </w:p>
    <w:p>
      <w:pPr>
        <w:spacing w:after="100" w:before="0"/>
      </w:pPr>
      <w:r>
        <w:rPr>
          <w:b w:val="0"/>
        </w:rPr>
        <w:t>B. Flowers</w:t>
      </w:r>
    </w:p>
    <w:p>
      <w:pPr>
        <w:spacing w:after="100" w:before="0"/>
      </w:pPr>
      <w:r>
        <w:rPr>
          <w:b w:val="0"/>
        </w:rPr>
        <w:t>C. DNA</w:t>
      </w:r>
    </w:p>
    <w:p>
      <w:pPr>
        <w:spacing w:after="100" w:before="0"/>
      </w:pPr>
      <w:r>
        <w:rPr>
          <w:b w:val="0"/>
        </w:rPr>
        <w:t>D. RNA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DNA is a natural flame retardant.</w:t>
      </w:r>
    </w:p>
    <w:p>
      <w:pPr>
        <w:spacing w:before="0"/>
      </w:pPr>
      <w:r>
        <w:rPr>
          <w:b w:val="0"/>
        </w:rPr>
        <w:t>• DNA-Deoxyribonucleic acid.</w:t>
      </w:r>
    </w:p>
    <w:p>
      <w:pPr>
        <w:spacing w:before="0"/>
      </w:pPr>
      <w:r>
        <w:rPr>
          <w:b w:val="0"/>
        </w:rPr>
        <w:t>• It is made of an alternating phosphate-and-sugar backbone with nitrogen bases-A,T,G,C.</w:t>
      </w:r>
    </w:p>
    <w:p>
      <w:pPr>
        <w:spacing w:before="0"/>
      </w:pPr>
      <w:r>
        <w:rPr>
          <w:b w:val="0"/>
        </w:rPr>
        <w:t>• The nitrogen-containing bases in DNA release ammonia, which in turn dilutes flammable gases and inhibits combustion reactions.</w:t>
      </w:r>
    </w:p>
    <w:p>
      <w:pPr>
        <w:spacing w:before="0"/>
      </w:pPr>
      <w:r>
        <w:rPr>
          <w:b w:val="0"/>
        </w:rPr>
        <w:t>• This characteristic of DNA was known when a cotton cloth was coated with DNA extracted from herring sperm. It was found that the genetic material reduced the fabric’s flammability.</w:t>
      </w:r>
    </w:p>
    <w:p>
      <w:pPr>
        <w:spacing w:before="0"/>
      </w:pPr>
      <w:r>
        <w:rPr>
          <w:b w:val="0"/>
        </w:rPr>
        <w:t>• RNA-Ribonucleic acid</w:t>
      </w:r>
    </w:p>
    <w:p>
      <w:pPr>
        <w:spacing w:before="0"/>
      </w:pPr>
      <w:r>
        <w:rPr>
          <w:b w:val="0"/>
        </w:rPr>
      </w:r>
    </w:p>
    <w:p>
      <w:pPr>
        <w:spacing w:after="100" w:line="360" w:lineRule="auto" w:before="0"/>
      </w:pPr>
      <w:r>
        <w:rPr>
          <w:b w:val="0"/>
        </w:rPr>
        <w:t>5. Which component performs the task of capturing oxygen in the blood?</w:t>
      </w:r>
    </w:p>
    <w:p>
      <w:pPr>
        <w:spacing w:before="0"/>
      </w:pPr>
      <w:r>
        <w:rPr>
          <w:b w:val="0"/>
        </w:rPr>
      </w:r>
    </w:p>
    <w:p>
      <w:pPr>
        <w:spacing w:after="100" w:before="0"/>
      </w:pPr>
      <w:r>
        <w:rPr>
          <w:b w:val="0"/>
        </w:rPr>
        <w:t>A. Red blood cells</w:t>
      </w:r>
    </w:p>
    <w:p>
      <w:pPr>
        <w:spacing w:after="100" w:before="0"/>
      </w:pPr>
      <w:r>
        <w:rPr>
          <w:b w:val="0"/>
        </w:rPr>
        <w:t>B. Haemoglobin</w:t>
      </w:r>
    </w:p>
    <w:p>
      <w:pPr>
        <w:spacing w:after="100" w:before="0"/>
      </w:pPr>
      <w:r>
        <w:rPr>
          <w:b w:val="0"/>
        </w:rPr>
        <w:t>C. Chlorophyll</w:t>
      </w:r>
    </w:p>
    <w:p>
      <w:pPr>
        <w:spacing w:after="100" w:before="0"/>
      </w:pPr>
      <w:r>
        <w:rPr>
          <w:b w:val="0"/>
        </w:rPr>
        <w:t>D. White blood cells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Haemoglobin performs the task of capturing oxygen in the blood.</w:t>
      </w:r>
    </w:p>
    <w:p>
      <w:pPr>
        <w:spacing w:before="0"/>
      </w:pPr>
      <w:r>
        <w:rPr>
          <w:b w:val="0"/>
        </w:rPr>
        <w:t>• They are basically the proteins inside RBCs and carry oxygen to cells. They also carry carbon dioxide to the lungs.</w:t>
      </w:r>
    </w:p>
    <w:p>
      <w:pPr>
        <w:spacing w:before="0"/>
      </w:pPr>
      <w:r>
        <w:rPr>
          <w:b w:val="0"/>
        </w:rPr>
        <w:t>• It is made up of four symmetrical subunits and four heme groups.</w:t>
      </w:r>
    </w:p>
    <w:p>
      <w:pPr>
        <w:spacing w:before="0"/>
      </w:pPr>
      <w:r>
        <w:rPr>
          <w:b w:val="0"/>
        </w:rPr>
        <w:t>• Irons which are associated with the heme actually bind oxygen.</w:t>
      </w:r>
    </w:p>
    <w:p>
      <w:pPr>
        <w:spacing w:before="0"/>
      </w:pPr>
      <w:r>
        <w:rPr>
          <w:b w:val="0"/>
        </w:rPr>
        <w:t>• Please note that it is the same iron in haemoglobin that gives blood its red color.</w:t>
      </w:r>
    </w:p>
    <w:p>
      <w:pPr>
        <w:spacing w:before="0"/>
      </w:pPr>
      <w:r>
        <w:rPr>
          <w:b w:val="0"/>
        </w:rPr>
        <w:t>• Red blood cells-The are made in the bone marrow and it helps in carrying oxygen and removing carbon dioxide.</w:t>
      </w:r>
    </w:p>
    <w:p>
      <w:pPr>
        <w:spacing w:before="0"/>
      </w:pPr>
      <w:r>
        <w:rPr>
          <w:b w:val="0"/>
        </w:rPr>
        <w:t>• Chlorophyll- It is a green photosynthetic pigment that is found in plants, algae, and cyanobacteria.</w:t>
      </w:r>
    </w:p>
    <w:p>
      <w:pPr>
        <w:spacing w:before="0"/>
      </w:pPr>
      <w:r>
        <w:rPr>
          <w:b w:val="0"/>
        </w:rPr>
        <w:t>• White blood cells- These are also called leukocytes. They are involved in providing immunity to the body or protecting the body against both infectious disease and foreign particles.</w:t>
      </w:r>
    </w:p>
    <w:p>
      <w:pPr>
        <w:spacing w:before="0"/>
      </w:pPr>
      <w:r>
        <w:rPr>
          <w:b w:val="0"/>
        </w:rPr>
      </w:r>
    </w:p>
    <w:p>
      <w:pPr>
        <w:spacing w:after="100" w:line="360" w:lineRule="auto" w:before="0"/>
      </w:pPr>
      <w:r>
        <w:rPr>
          <w:b w:val="0"/>
        </w:rPr>
        <w:t>6. Which of the following is the primary sex organ in females?</w:t>
      </w:r>
    </w:p>
    <w:p>
      <w:pPr>
        <w:spacing w:before="0"/>
      </w:pPr>
      <w:r>
        <w:rPr>
          <w:b w:val="0"/>
        </w:rPr>
      </w:r>
    </w:p>
    <w:p>
      <w:pPr>
        <w:spacing w:after="100" w:before="0"/>
      </w:pPr>
      <w:r>
        <w:rPr>
          <w:b w:val="0"/>
        </w:rPr>
        <w:t>A. Vagina</w:t>
      </w:r>
    </w:p>
    <w:p>
      <w:pPr>
        <w:spacing w:after="100" w:before="0"/>
      </w:pPr>
      <w:r>
        <w:rPr>
          <w:b w:val="0"/>
        </w:rPr>
        <w:t>B. Ovary</w:t>
      </w:r>
    </w:p>
    <w:p>
      <w:pPr>
        <w:spacing w:after="100" w:before="0"/>
      </w:pPr>
      <w:r>
        <w:rPr>
          <w:b w:val="0"/>
        </w:rPr>
        <w:t>C. Uterus</w:t>
      </w:r>
    </w:p>
    <w:p>
      <w:pPr>
        <w:spacing w:after="100" w:before="0"/>
      </w:pPr>
      <w:r>
        <w:rPr>
          <w:b w:val="0"/>
        </w:rPr>
        <w:t>D. Fallopian tube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Ovary is the primary sex organ in females.</w:t>
      </w:r>
    </w:p>
    <w:p>
      <w:pPr>
        <w:spacing w:before="0"/>
      </w:pPr>
      <w:r>
        <w:rPr>
          <w:b w:val="0"/>
        </w:rPr>
        <w:t>• Ovaries produce female gametes (ova).</w:t>
      </w:r>
    </w:p>
    <w:p>
      <w:pPr>
        <w:spacing w:before="0"/>
      </w:pPr>
      <w:r>
        <w:rPr>
          <w:b w:val="0"/>
        </w:rPr>
        <w:t>• It also secretes female sex hormones.</w:t>
      </w:r>
    </w:p>
    <w:p>
      <w:pPr>
        <w:spacing w:before="0"/>
      </w:pPr>
      <w:r>
        <w:rPr>
          <w:b w:val="0"/>
        </w:rPr>
        <w:t>• Estrogens and Progesterone are female sex hormones.</w:t>
      </w:r>
    </w:p>
    <w:p>
      <w:pPr>
        <w:spacing w:before="0"/>
      </w:pPr>
      <w:r>
        <w:rPr>
          <w:b w:val="0"/>
        </w:rPr>
        <w:t>• The vagina is a thin-walled tube lying between the bladder and the rectum.</w:t>
      </w:r>
    </w:p>
    <w:p>
      <w:pPr>
        <w:spacing w:before="0"/>
      </w:pPr>
      <w:r>
        <w:rPr>
          <w:b w:val="0"/>
        </w:rPr>
        <w:t>• The uterus is where offsprings are conceived and in which they gestate before birth.</w:t>
      </w:r>
    </w:p>
    <w:p>
      <w:pPr>
        <w:spacing w:before="0"/>
      </w:pPr>
      <w:r>
        <w:rPr>
          <w:b w:val="0"/>
        </w:rPr>
        <w:t>• A fallopian tube receives the ovulated oocyte and provide a site for fertilization.</w:t>
      </w:r>
    </w:p>
    <w:p>
      <w:pPr>
        <w:spacing w:before="0"/>
      </w:pPr>
      <w:r>
        <w:rPr>
          <w:b w:val="0"/>
        </w:rPr>
      </w:r>
    </w:p>
    <w:p>
      <w:pPr>
        <w:spacing w:after="100" w:line="360" w:lineRule="auto" w:before="0"/>
      </w:pPr>
      <w:r>
        <w:rPr>
          <w:b w:val="0"/>
        </w:rPr>
        <w:t>7. The scientific study of a cell is called:</w:t>
      </w:r>
    </w:p>
    <w:p>
      <w:pPr>
        <w:spacing w:before="0"/>
      </w:pPr>
      <w:r>
        <w:rPr>
          <w:b w:val="0"/>
        </w:rPr>
      </w:r>
    </w:p>
    <w:p>
      <w:pPr>
        <w:spacing w:after="100" w:before="0"/>
      </w:pPr>
      <w:r>
        <w:rPr>
          <w:b w:val="0"/>
        </w:rPr>
        <w:t>A. histology</w:t>
      </w:r>
    </w:p>
    <w:p>
      <w:pPr>
        <w:spacing w:after="100" w:before="0"/>
      </w:pPr>
      <w:r>
        <w:rPr>
          <w:b w:val="0"/>
        </w:rPr>
        <w:t>B. cytology</w:t>
      </w:r>
    </w:p>
    <w:p>
      <w:pPr>
        <w:spacing w:after="100" w:before="0"/>
      </w:pPr>
      <w:r>
        <w:rPr>
          <w:b w:val="0"/>
        </w:rPr>
        <w:t>C. physiology</w:t>
      </w:r>
    </w:p>
    <w:p>
      <w:pPr>
        <w:spacing w:after="100" w:before="0"/>
      </w:pPr>
      <w:r>
        <w:rPr>
          <w:b w:val="0"/>
        </w:rPr>
        <w:t>D. taxonomy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scientific study of a cell is called Cytology.</w:t>
      </w:r>
    </w:p>
    <w:p>
      <w:pPr>
        <w:spacing w:before="0"/>
      </w:pPr>
      <w:r>
        <w:rPr>
          <w:b w:val="0"/>
        </w:rPr>
        <w:t>• It is a branch of pathology and deals with making diagnoses of diseases and conditions through the examination of tissue samples from the body.</w:t>
      </w:r>
    </w:p>
    <w:p>
      <w:pPr>
        <w:spacing w:before="0"/>
      </w:pPr>
      <w:r>
        <w:rPr>
          <w:b w:val="0"/>
        </w:rPr>
        <w:t>• Histology - It is the study of the microanatomy of cells, tissues, and organs which are to be seen through a microscope.</w:t>
      </w:r>
    </w:p>
    <w:p>
      <w:pPr>
        <w:spacing w:before="0"/>
      </w:pPr>
      <w:r>
        <w:rPr>
          <w:b w:val="0"/>
        </w:rPr>
        <w:t>• Physiology - It is the branch of biology and it deals with the functions of living organisms and their parts.</w:t>
      </w:r>
    </w:p>
    <w:p>
      <w:pPr>
        <w:spacing w:before="0"/>
      </w:pPr>
      <w:r>
        <w:rPr>
          <w:b w:val="0"/>
        </w:rPr>
        <w:t>• Taxonomy - It is the branch of science and deals with the classification of biological organisms. This is done on the basis of shared characteristics.</w:t>
      </w:r>
    </w:p>
    <w:p>
      <w:pPr>
        <w:spacing w:before="0"/>
      </w:pPr>
      <w:r>
        <w:rPr>
          <w:b w:val="0"/>
        </w:rPr>
      </w:r>
    </w:p>
    <w:p>
      <w:pPr>
        <w:spacing w:after="100" w:line="360" w:lineRule="auto" w:before="0"/>
      </w:pPr>
      <w:r>
        <w:rPr>
          <w:b w:val="0"/>
        </w:rPr>
        <w:t>8. Who discovered cells?</w:t>
      </w:r>
    </w:p>
    <w:p>
      <w:pPr>
        <w:spacing w:before="0"/>
      </w:pPr>
      <w:r>
        <w:rPr>
          <w:b w:val="0"/>
        </w:rPr>
      </w:r>
    </w:p>
    <w:p>
      <w:pPr>
        <w:spacing w:after="100" w:before="0"/>
      </w:pPr>
      <w:r>
        <w:rPr>
          <w:b w:val="0"/>
        </w:rPr>
        <w:t>A. Herbert Spencer</w:t>
      </w:r>
    </w:p>
    <w:p>
      <w:pPr>
        <w:spacing w:after="100" w:before="0"/>
      </w:pPr>
      <w:r>
        <w:rPr>
          <w:b w:val="0"/>
        </w:rPr>
        <w:t>B. Robert Hooke</w:t>
      </w:r>
    </w:p>
    <w:p>
      <w:pPr>
        <w:spacing w:after="100" w:before="0"/>
      </w:pPr>
      <w:r>
        <w:rPr>
          <w:b w:val="0"/>
        </w:rPr>
        <w:t>C. Albert Einstein</w:t>
      </w:r>
    </w:p>
    <w:p>
      <w:pPr>
        <w:spacing w:after="100" w:before="0"/>
      </w:pPr>
      <w:r>
        <w:rPr>
          <w:b w:val="0"/>
        </w:rPr>
        <w:t>D. Charles Darwin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Robert Hooke. Key Points Extra facts:</w:t>
      </w:r>
    </w:p>
    <w:p>
      <w:pPr>
        <w:spacing w:before="0"/>
      </w:pPr>
      <w:r>
        <w:rPr>
          <w:b w:val="0"/>
        </w:rPr>
        <w:t>• Robert Hooke discovered cells in the human body.</w:t>
      </w:r>
    </w:p>
    <w:p>
      <w:pPr>
        <w:spacing w:before="0"/>
      </w:pPr>
      <w:r>
        <w:rPr>
          <w:b w:val="0"/>
        </w:rPr>
        <w:t>• He discovered it in 1665.</w:t>
      </w:r>
    </w:p>
    <w:p>
      <w:pPr>
        <w:spacing w:before="0"/>
      </w:pPr>
      <w:r>
        <w:rPr>
          <w:b w:val="0"/>
        </w:rPr>
        <w:t>• He looked at a sliver of cork through a microscope lens and hence, discovered cells.</w:t>
      </w:r>
    </w:p>
    <w:p>
      <w:pPr>
        <w:spacing w:before="0"/>
      </w:pPr>
      <w:r>
        <w:rPr>
          <w:b w:val="0"/>
        </w:rPr>
        <w:t>• Albert Einstein is known for his "Theory of General Relativity and Theory of Special Relativity".</w:t>
      </w:r>
    </w:p>
    <w:p>
      <w:pPr>
        <w:spacing w:before="0"/>
      </w:pPr>
      <w:r>
        <w:rPr>
          <w:b w:val="0"/>
        </w:rPr>
        <w:t>• Herbert Spencer is known for his doctrine of Social Darwinism.</w:t>
      </w:r>
    </w:p>
    <w:p>
      <w:pPr>
        <w:spacing w:before="0"/>
      </w:pPr>
      <w:r>
        <w:rPr>
          <w:b w:val="0"/>
        </w:rPr>
        <w:t>• Charles Darwin gives the natural theory of evolution by natural selection.</w:t>
      </w:r>
    </w:p>
    <w:p>
      <w:pPr>
        <w:spacing w:before="0"/>
      </w:pPr>
      <w:r>
        <w:rPr>
          <w:b w:val="0"/>
        </w:rPr>
      </w:r>
    </w:p>
    <w:p>
      <w:pPr>
        <w:spacing w:after="100" w:line="360" w:lineRule="auto" w:before="0"/>
      </w:pPr>
      <w:r>
        <w:rPr>
          <w:b w:val="0"/>
        </w:rPr>
        <w:t>9. ________ are called the ‘Powerhouses’ of the cell.</w:t>
      </w:r>
    </w:p>
    <w:p>
      <w:pPr>
        <w:spacing w:before="0"/>
      </w:pPr>
      <w:r>
        <w:rPr>
          <w:b w:val="0"/>
        </w:rPr>
      </w:r>
    </w:p>
    <w:p>
      <w:pPr>
        <w:spacing w:after="100" w:before="0"/>
      </w:pPr>
      <w:r>
        <w:rPr>
          <w:b w:val="0"/>
        </w:rPr>
        <w:t>A. Mitochondria</w:t>
      </w:r>
    </w:p>
    <w:p>
      <w:pPr>
        <w:spacing w:after="100" w:before="0"/>
      </w:pPr>
      <w:r>
        <w:rPr>
          <w:b w:val="0"/>
        </w:rPr>
        <w:t>B. Lungs</w:t>
      </w:r>
    </w:p>
    <w:p>
      <w:pPr>
        <w:spacing w:after="100" w:before="0"/>
      </w:pPr>
      <w:r>
        <w:rPr>
          <w:b w:val="0"/>
        </w:rPr>
        <w:t>C. Arteries</w:t>
      </w:r>
    </w:p>
    <w:p>
      <w:pPr>
        <w:spacing w:after="100" w:before="0"/>
      </w:pPr>
      <w:r>
        <w:rPr>
          <w:b w:val="0"/>
        </w:rPr>
        <w:t>D. Pituitary glands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Mitochondria are called the ‘Powerhouses’ of the cell.</w:t>
      </w:r>
    </w:p>
    <w:p>
      <w:pPr>
        <w:spacing w:before="0"/>
      </w:pPr>
      <w:r>
        <w:rPr>
          <w:b w:val="0"/>
        </w:rPr>
        <w:t>• It is said Powerhouse of the cell because it converts oxygen and nutrients into adenosine triphosphate (ATP).</w:t>
      </w:r>
    </w:p>
    <w:p>
      <w:pPr>
        <w:spacing w:before="0"/>
      </w:pPr>
      <w:r>
        <w:rPr>
          <w:b w:val="0"/>
        </w:rPr>
        <w:t>• ATP powers the metabolic activities of cells.</w:t>
      </w:r>
    </w:p>
    <w:p>
      <w:pPr>
        <w:spacing w:before="0"/>
      </w:pPr>
      <w:r>
        <w:rPr>
          <w:b w:val="0"/>
        </w:rPr>
        <w:t>• Mitochondria are oblong organelles and ranges between 1 and 10 micrometers in length.</w:t>
      </w:r>
    </w:p>
    <w:p>
      <w:pPr>
        <w:spacing w:before="0"/>
      </w:pPr>
      <w:r>
        <w:rPr>
          <w:b w:val="0"/>
        </w:rPr>
        <w:t>• They are located in the cytoplasm of cells with other organelles of the cell.</w:t>
      </w:r>
    </w:p>
    <w:p>
      <w:pPr>
        <w:spacing w:before="0"/>
      </w:pPr>
      <w:r>
        <w:rPr>
          <w:b w:val="0"/>
        </w:rPr>
      </w:r>
    </w:p>
    <w:p>
      <w:pPr>
        <w:spacing w:after="100" w:line="360" w:lineRule="auto" w:before="0"/>
      </w:pPr>
      <w:r>
        <w:rPr>
          <w:b w:val="0"/>
        </w:rPr>
        <w:t>10. What is the yellow dust present in the middle of a flower called?</w:t>
      </w:r>
    </w:p>
    <w:p>
      <w:pPr>
        <w:spacing w:before="0"/>
      </w:pPr>
      <w:r>
        <w:rPr>
          <w:b w:val="0"/>
        </w:rPr>
      </w:r>
    </w:p>
    <w:p>
      <w:pPr>
        <w:spacing w:after="100" w:before="0"/>
      </w:pPr>
      <w:r>
        <w:rPr>
          <w:b w:val="0"/>
        </w:rPr>
        <w:t>A. Sperm</w:t>
      </w:r>
    </w:p>
    <w:p>
      <w:pPr>
        <w:spacing w:after="100" w:before="0"/>
      </w:pPr>
      <w:r>
        <w:rPr>
          <w:b w:val="0"/>
        </w:rPr>
        <w:t>B. Pollen</w:t>
      </w:r>
    </w:p>
    <w:p>
      <w:pPr>
        <w:spacing w:after="100" w:before="0"/>
      </w:pPr>
      <w:r>
        <w:rPr>
          <w:b w:val="0"/>
        </w:rPr>
        <w:t>C. Stomata</w:t>
      </w:r>
    </w:p>
    <w:p>
      <w:pPr>
        <w:spacing w:after="100" w:before="0"/>
      </w:pPr>
      <w:r>
        <w:rPr>
          <w:b w:val="0"/>
        </w:rPr>
        <w:t>D. Zygote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yellow dust present in the middle of a flower is called Pollen.</w:t>
      </w:r>
    </w:p>
    <w:p>
      <w:pPr>
        <w:spacing w:before="0"/>
      </w:pPr>
      <w:r>
        <w:rPr>
          <w:b w:val="0"/>
        </w:rPr>
        <w:t>• Pollen must be moved from a stamen to the stigma for pollination.</w:t>
      </w:r>
    </w:p>
    <w:p>
      <w:pPr>
        <w:spacing w:before="0"/>
      </w:pPr>
      <w:r>
        <w:rPr>
          <w:b w:val="0"/>
        </w:rPr>
        <w:t>• Sperm - It is the male reproductive cell.</w:t>
      </w:r>
    </w:p>
    <w:p>
      <w:pPr>
        <w:spacing w:before="0"/>
      </w:pPr>
      <w:r>
        <w:rPr>
          <w:b w:val="0"/>
        </w:rPr>
        <w:t>• Stomata-They is found in the epidermis of leaves, stems and other parts of plants. However, Stomata are more prominently found under leaves and help in the exchange of gases between the outside air and the branched system of plant.</w:t>
      </w:r>
    </w:p>
    <w:p>
      <w:pPr>
        <w:spacing w:before="0"/>
      </w:pPr>
      <w:r>
        <w:rPr>
          <w:b w:val="0"/>
        </w:rPr>
        <w:t>• Zygote - It is the combination of the sperm cell and the egg cell.</w:t>
      </w:r>
    </w:p>
    <w:p>
      <w:pPr>
        <w:spacing w:before="0"/>
      </w:pPr>
      <w:r>
        <w:rPr>
          <w:b w:val="0"/>
        </w:rPr>
      </w:r>
    </w:p>
    <w:p>
      <w:pPr>
        <w:spacing w:after="100" w:line="360" w:lineRule="auto" w:before="0"/>
      </w:pPr>
      <w:r>
        <w:rPr>
          <w:b w:val="0"/>
        </w:rPr>
        <w:t>11. Which among the following is a non-biodegradable waste?</w:t>
      </w:r>
    </w:p>
    <w:p>
      <w:pPr>
        <w:spacing w:before="0"/>
      </w:pPr>
      <w:r>
        <w:rPr>
          <w:b w:val="0"/>
        </w:rPr>
      </w:r>
    </w:p>
    <w:p>
      <w:pPr>
        <w:spacing w:after="100" w:before="0"/>
      </w:pPr>
      <w:r>
        <w:rPr>
          <w:b w:val="0"/>
        </w:rPr>
        <w:t>A. Dead animals</w:t>
      </w:r>
    </w:p>
    <w:p>
      <w:pPr>
        <w:spacing w:after="100" w:before="0"/>
      </w:pPr>
      <w:r>
        <w:rPr>
          <w:b w:val="0"/>
        </w:rPr>
        <w:t>B. Plastic</w:t>
      </w:r>
    </w:p>
    <w:p>
      <w:pPr>
        <w:spacing w:after="100" w:before="0"/>
      </w:pPr>
      <w:r>
        <w:rPr>
          <w:b w:val="0"/>
        </w:rPr>
        <w:t>C. Vegetables</w:t>
      </w:r>
    </w:p>
    <w:p>
      <w:pPr>
        <w:spacing w:after="100" w:before="0"/>
      </w:pPr>
      <w:r>
        <w:rPr>
          <w:b w:val="0"/>
        </w:rPr>
        <w:t>D. Flowers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Plastic is a non-biodegradable waste. Key Points</w:t>
      </w:r>
    </w:p>
    <w:p>
      <w:pPr>
        <w:spacing w:before="0"/>
      </w:pPr>
      <w:r>
        <w:rPr>
          <w:b w:val="0"/>
        </w:rPr>
        <w:t>• Non-biodegradable material can be characterized as a category of substance that can not be broken down by natural organisms and acts as a source of pollution.</w:t>
      </w:r>
    </w:p>
    <w:p>
      <w:pPr>
        <w:spacing w:before="0"/>
      </w:pPr>
      <w:r>
        <w:rPr>
          <w:b w:val="0"/>
        </w:rPr>
        <w:t>• Non-biodegradable waste is a waste that can not be decomposed or dissolved by natural chemicals.</w:t>
      </w:r>
    </w:p>
    <w:p>
      <w:pPr>
        <w:spacing w:before="0"/>
      </w:pPr>
      <w:r>
        <w:rPr>
          <w:b w:val="0"/>
        </w:rPr>
        <w:t>• They have existed on earth for thousands of years without any deterioration.</w:t>
      </w:r>
    </w:p>
    <w:p>
      <w:pPr>
        <w:spacing w:before="0"/>
      </w:pPr>
      <w:r>
        <w:rPr>
          <w:b w:val="0"/>
        </w:rPr>
        <w:t>• Dead animals, Vegetables and Flowers are the biodegradable waste.</w:t>
      </w:r>
    </w:p>
    <w:p>
      <w:pPr>
        <w:spacing w:before="0"/>
      </w:pPr>
      <w:r>
        <w:rPr>
          <w:b w:val="0"/>
        </w:rPr>
        <w:t>• Biodegradable material can be described as a substance that can be decomposed by bacteria or other natural organisms and does not contribute to pollution.</w:t>
      </w:r>
    </w:p>
    <w:p>
      <w:pPr>
        <w:spacing w:before="0"/>
      </w:pPr>
      <w:r>
        <w:rPr>
          <w:b w:val="0"/>
        </w:rPr>
        <w:t>• Biodegradable waste is waste material that is and can be contaminated by natural causes such as organisms (e.g. bacteria, fungi, etc.), abiotic elements such as temperature, UV, oxygen, etc.</w:t>
      </w:r>
    </w:p>
    <w:p>
      <w:pPr>
        <w:spacing w:before="0"/>
      </w:pPr>
      <w:r>
        <w:rPr>
          <w:b w:val="0"/>
        </w:rPr>
      </w:r>
    </w:p>
    <w:p>
      <w:pPr>
        <w:spacing w:after="100" w:line="360" w:lineRule="auto" w:before="0"/>
      </w:pPr>
      <w:r>
        <w:rPr>
          <w:b w:val="0"/>
        </w:rPr>
        <w:t>12. Which of the following is a vertebrate?</w:t>
      </w:r>
    </w:p>
    <w:p>
      <w:pPr>
        <w:spacing w:before="0"/>
      </w:pPr>
      <w:r>
        <w:rPr>
          <w:b w:val="0"/>
        </w:rPr>
      </w:r>
    </w:p>
    <w:p>
      <w:pPr>
        <w:spacing w:after="100" w:before="0"/>
      </w:pPr>
      <w:r>
        <w:rPr>
          <w:b w:val="0"/>
        </w:rPr>
        <w:t>A. Roundworm</w:t>
      </w:r>
    </w:p>
    <w:p>
      <w:pPr>
        <w:spacing w:after="100" w:before="0"/>
      </w:pPr>
      <w:r>
        <w:rPr>
          <w:b w:val="0"/>
        </w:rPr>
        <w:t>B. Earthworm</w:t>
      </w:r>
    </w:p>
    <w:p>
      <w:pPr>
        <w:spacing w:after="100" w:before="0"/>
      </w:pPr>
      <w:r>
        <w:rPr>
          <w:b w:val="0"/>
        </w:rPr>
        <w:t>C. Snake</w:t>
      </w:r>
    </w:p>
    <w:p>
      <w:pPr>
        <w:spacing w:after="100" w:before="0"/>
      </w:pPr>
      <w:r>
        <w:rPr>
          <w:b w:val="0"/>
        </w:rPr>
        <w:t>D. Millipede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Snake. Key Points</w:t>
      </w:r>
    </w:p>
    <w:p>
      <w:pPr>
        <w:spacing w:before="0"/>
      </w:pPr>
      <w:r>
        <w:rPr>
          <w:b w:val="0"/>
        </w:rPr>
        <w:t>• Snakes belong to the vertebrates, along with all other reptiles and amphibians, mammals, birds, and fish.</w:t>
      </w:r>
    </w:p>
    <w:p>
      <w:pPr>
        <w:spacing w:before="0"/>
      </w:pPr>
      <w:r>
        <w:rPr>
          <w:b w:val="0"/>
        </w:rPr>
        <w:t>• All these animals have an inner skeleton.</w:t>
      </w:r>
    </w:p>
    <w:p>
      <w:pPr>
        <w:spacing w:before="0"/>
      </w:pPr>
      <w:r>
        <w:rPr>
          <w:b w:val="0"/>
        </w:rPr>
        <w:t>• Invertebrate and vertebrate are the two groups into which animal kingdom is further classified.</w:t>
      </w:r>
    </w:p>
    <w:p>
      <w:pPr>
        <w:spacing w:before="0"/>
      </w:pPr>
      <w:r>
        <w:rPr>
          <w:b w:val="0"/>
        </w:rPr>
        <w:t>• Vertebrates have fully developed vertebral column. They have a proper skeletal structure. Example- humans, birds, snakes.</w:t>
      </w:r>
    </w:p>
    <w:p>
      <w:pPr>
        <w:spacing w:before="0"/>
      </w:pPr>
      <w:r>
        <w:rPr>
          <w:b w:val="0"/>
        </w:rPr>
        <w:t>• Invertebrate animals are those which do not develop a vertebral column. Example- insects like a cockroach, flatworm, earthworm, crabs, snails, etc.</w:t>
      </w:r>
    </w:p>
    <w:p>
      <w:pPr>
        <w:spacing w:before="0"/>
      </w:pPr>
      <w:r>
        <w:rPr>
          <w:b w:val="0"/>
        </w:rPr>
        <w:t>• Roundworm, Earthworm and Millipede all these options are examples of invertebrates.</w:t>
      </w:r>
    </w:p>
    <w:p>
      <w:pPr>
        <w:spacing w:before="0"/>
      </w:pPr>
      <w:r>
        <w:rPr>
          <w:b w:val="0"/>
        </w:rPr>
      </w:r>
    </w:p>
    <w:p>
      <w:pPr>
        <w:spacing w:after="100" w:line="360" w:lineRule="auto" w:before="0"/>
      </w:pPr>
      <w:r>
        <w:rPr>
          <w:b w:val="0"/>
        </w:rPr>
        <w:t>13. Which of the following is a vector-borne disease?</w:t>
      </w:r>
    </w:p>
    <w:p>
      <w:pPr>
        <w:spacing w:before="0"/>
      </w:pPr>
      <w:r>
        <w:rPr>
          <w:b w:val="0"/>
        </w:rPr>
      </w:r>
    </w:p>
    <w:p>
      <w:pPr>
        <w:spacing w:after="100" w:before="0"/>
      </w:pPr>
      <w:r>
        <w:rPr>
          <w:b w:val="0"/>
        </w:rPr>
        <w:t>A. Malaria</w:t>
      </w:r>
    </w:p>
    <w:p>
      <w:pPr>
        <w:spacing w:after="100" w:before="0"/>
      </w:pPr>
      <w:r>
        <w:rPr>
          <w:b w:val="0"/>
        </w:rPr>
        <w:t>B. Cholera</w:t>
      </w:r>
    </w:p>
    <w:p>
      <w:pPr>
        <w:spacing w:after="100" w:before="0"/>
      </w:pPr>
      <w:r>
        <w:rPr>
          <w:b w:val="0"/>
        </w:rPr>
        <w:t>C. Pneumonia</w:t>
      </w:r>
    </w:p>
    <w:p>
      <w:pPr>
        <w:spacing w:after="100" w:before="0"/>
      </w:pPr>
      <w:r>
        <w:rPr>
          <w:b w:val="0"/>
        </w:rPr>
        <w:t>D. Mumps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Malaria. Important Points Disease Details Malaria Cholera Pneumonia Mumps</w:t>
      </w:r>
    </w:p>
    <w:p>
      <w:pPr>
        <w:spacing w:before="0"/>
      </w:pPr>
      <w:r>
        <w:rPr>
          <w:b w:val="0"/>
        </w:rPr>
        <w:t>• It is a mosquito-borne infectious disease.</w:t>
      </w:r>
    </w:p>
    <w:p>
      <w:pPr>
        <w:spacing w:before="0"/>
      </w:pPr>
      <w:r>
        <w:rPr>
          <w:b w:val="0"/>
        </w:rPr>
        <w:t>• It is caused by single-celled microorganisms of the plasmodium group.</w:t>
      </w:r>
    </w:p>
    <w:p>
      <w:pPr>
        <w:spacing w:before="0"/>
      </w:pPr>
      <w:r>
        <w:rPr>
          <w:b w:val="0"/>
        </w:rPr>
        <w:t>• It is spread through the bites of infected Anopheles mosquitoes.</w:t>
      </w:r>
    </w:p>
    <w:p>
      <w:pPr>
        <w:spacing w:before="0"/>
      </w:pPr>
      <w:r>
        <w:rPr>
          <w:b w:val="0"/>
        </w:rPr>
        <w:t>• It is an acute diarrheal illness.</w:t>
      </w:r>
    </w:p>
    <w:p>
      <w:pPr>
        <w:spacing w:before="0"/>
      </w:pPr>
      <w:r>
        <w:rPr>
          <w:b w:val="0"/>
        </w:rPr>
        <w:t>• It is caused by the infection of the intestine with Vibro Cholerae bacteria.</w:t>
      </w:r>
    </w:p>
    <w:p>
      <w:pPr>
        <w:spacing w:before="0"/>
      </w:pPr>
      <w:r>
        <w:rPr>
          <w:b w:val="0"/>
        </w:rPr>
        <w:t>• It is an infection in one or both lungs caused by Bacteria, Viruses, Fungi.</w:t>
      </w:r>
    </w:p>
    <w:p>
      <w:pPr>
        <w:spacing w:before="0"/>
      </w:pPr>
      <w:r>
        <w:rPr>
          <w:b w:val="0"/>
        </w:rPr>
        <w:t>• It is caused by a family of viruses known as paramyxoviruses.</w:t>
      </w:r>
    </w:p>
    <w:p>
      <w:pPr>
        <w:spacing w:before="0"/>
      </w:pPr>
      <w:r>
        <w:rPr>
          <w:b w:val="0"/>
        </w:rPr>
        <w:t>• The viral infection affects the salivary gland that is preventable by vaccine</w:t>
      </w:r>
    </w:p>
    <w:p>
      <w:pPr>
        <w:spacing w:before="0"/>
      </w:pPr>
      <w:r>
        <w:rPr>
          <w:b w:val="0"/>
        </w:rPr>
      </w:r>
    </w:p>
    <w:p>
      <w:pPr>
        <w:spacing w:after="100" w:line="360" w:lineRule="auto" w:before="0"/>
      </w:pPr>
      <w:r>
        <w:rPr>
          <w:b w:val="0"/>
        </w:rPr>
        <w:t>14. Which of the following is a group of bacteria found in human intestines, whose presence in water indicates contamination by disease-causing microorganisms ?</w:t>
      </w:r>
    </w:p>
    <w:p>
      <w:pPr>
        <w:spacing w:before="0"/>
      </w:pPr>
      <w:r>
        <w:rPr>
          <w:b w:val="0"/>
        </w:rPr>
      </w:r>
    </w:p>
    <w:p>
      <w:pPr>
        <w:spacing w:after="100" w:before="0"/>
      </w:pPr>
      <w:r>
        <w:rPr>
          <w:b w:val="0"/>
        </w:rPr>
        <w:t>A. Pseudomonas</w:t>
      </w:r>
    </w:p>
    <w:p>
      <w:pPr>
        <w:spacing w:after="100" w:before="0"/>
      </w:pPr>
      <w:r>
        <w:rPr>
          <w:b w:val="0"/>
        </w:rPr>
        <w:t>B. Coliform</w:t>
      </w:r>
    </w:p>
    <w:p>
      <w:pPr>
        <w:spacing w:after="100" w:before="0"/>
      </w:pPr>
      <w:r>
        <w:rPr>
          <w:b w:val="0"/>
        </w:rPr>
        <w:t>C. Clostridium</w:t>
      </w:r>
    </w:p>
    <w:p>
      <w:pPr>
        <w:spacing w:after="100" w:before="0"/>
      </w:pPr>
      <w:r>
        <w:rPr>
          <w:b w:val="0"/>
        </w:rPr>
        <w:t>D. Streptococcus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Coliform. Key Points Additional Information</w:t>
      </w:r>
    </w:p>
    <w:p>
      <w:pPr>
        <w:spacing w:before="0"/>
      </w:pPr>
      <w:r>
        <w:rPr>
          <w:b w:val="0"/>
        </w:rPr>
        <w:t>• Coliform bacteria are commonly found in the faeces of warm-blooded animals. It is a group of related bacteria whose presence in drinking water may indicate contamination by disease-causing micro-organisms.</w:t>
      </w:r>
    </w:p>
    <w:p>
      <w:pPr>
        <w:spacing w:before="0"/>
      </w:pPr>
      <w:r>
        <w:rPr>
          <w:b w:val="0"/>
        </w:rPr>
        <w:t>• They directly don't cause illness but their presence in drinking water indicates that disease-causing bacteria can be present in the water system.</w:t>
      </w:r>
    </w:p>
    <w:p>
      <w:pPr>
        <w:spacing w:before="0"/>
      </w:pPr>
      <w:r>
        <w:rPr>
          <w:b w:val="0"/>
        </w:rPr>
        <w:t>• Pseudomonas bacteria are a common form of bacteria that causes infection. They tend to live and breed in soil, water, and damp area.</w:t>
      </w:r>
    </w:p>
    <w:p>
      <w:pPr>
        <w:spacing w:before="0"/>
      </w:pPr>
      <w:r>
        <w:rPr>
          <w:b w:val="0"/>
        </w:rPr>
        <w:t>• Clostridium is rod-shaped bacteria that are generally found in soil, water, and the intestinal tracts of humans and other animals. Various form of clostridium bacterial causes different kind of diseases some of the once are- Botulism- Due to Clostridium botulinum</w:t>
      </w:r>
    </w:p>
    <w:p>
      <w:pPr>
        <w:spacing w:before="0"/>
      </w:pPr>
      <w:r>
        <w:rPr>
          <w:b w:val="0"/>
        </w:rPr>
        <w:t>• Tetanus- Due to Clostridium Tetani.</w:t>
      </w:r>
    </w:p>
    <w:p>
      <w:pPr>
        <w:spacing w:before="0"/>
      </w:pPr>
      <w:r>
        <w:rPr>
          <w:b w:val="0"/>
        </w:rPr>
        <w:t>• Streptococcus is a kind of spherical-shaped bacteria belonging to the family Streptococcaceae. Streptococcus contains a variety of species, some of which cause disease in humans and animals, while others are important in the manufacture of certain fermented products. Streptococcus Lactic and Streptococcus cremoris- Used in the production of dairy products.</w:t>
      </w:r>
    </w:p>
    <w:p>
      <w:pPr>
        <w:spacing w:before="0"/>
      </w:pPr>
      <w:r>
        <w:rPr>
          <w:b w:val="0"/>
        </w:rPr>
        <w:t>• Streptococcus pygenes- Flesh-eating bacteria. etc</w:t>
      </w:r>
    </w:p>
    <w:p>
      <w:pPr>
        <w:spacing w:before="0"/>
      </w:pPr>
      <w:r>
        <w:rPr>
          <w:b w:val="0"/>
        </w:rPr>
      </w:r>
    </w:p>
    <w:p>
      <w:pPr>
        <w:spacing w:after="100" w:line="360" w:lineRule="auto" w:before="0"/>
      </w:pPr>
      <w:r>
        <w:rPr>
          <w:b w:val="0"/>
        </w:rPr>
        <w:t>15. Which of the following is NOT unicellular?</w:t>
      </w:r>
    </w:p>
    <w:p>
      <w:pPr>
        <w:spacing w:before="0"/>
      </w:pPr>
      <w:r>
        <w:rPr>
          <w:b w:val="0"/>
        </w:rPr>
      </w:r>
    </w:p>
    <w:p>
      <w:pPr>
        <w:spacing w:after="100" w:before="0"/>
      </w:pPr>
      <w:r>
        <w:rPr>
          <w:b w:val="0"/>
        </w:rPr>
        <w:t>A. Amoeba</w:t>
      </w:r>
    </w:p>
    <w:p>
      <w:pPr>
        <w:spacing w:after="100" w:before="0"/>
      </w:pPr>
      <w:r>
        <w:rPr>
          <w:b w:val="0"/>
        </w:rPr>
        <w:t>B. Spirogyra</w:t>
      </w:r>
    </w:p>
    <w:p>
      <w:pPr>
        <w:spacing w:after="100" w:before="0"/>
      </w:pPr>
      <w:r>
        <w:rPr>
          <w:b w:val="0"/>
        </w:rPr>
        <w:t>C. Plasmodium</w:t>
      </w:r>
    </w:p>
    <w:p>
      <w:pPr>
        <w:spacing w:after="100" w:before="0"/>
      </w:pPr>
      <w:r>
        <w:rPr>
          <w:b w:val="0"/>
        </w:rPr>
        <w:t>D. Paramecium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Spirogyra. Key Points Additional Information The characteristics of unicellular organisms are as follows:</w:t>
      </w:r>
    </w:p>
    <w:p>
      <w:pPr>
        <w:spacing w:before="0"/>
      </w:pPr>
      <w:r>
        <w:rPr>
          <w:b w:val="0"/>
        </w:rPr>
        <w:t>• Spirogyra (common names include water silk, mermaid's tresses, and blanket weed) is a filamentous charophyte green alga of the order Zygnematales, named for the helical or spiral arrangement of the chloroplasts that is characteristic of the genus.</w:t>
      </w:r>
    </w:p>
    <w:p>
      <w:pPr>
        <w:spacing w:before="0"/>
      </w:pPr>
      <w:r>
        <w:rPr>
          <w:b w:val="0"/>
        </w:rPr>
        <w:t>• It is commonly found in freshwater habitats, and there are more than 400 species of Spirogyra in the world.</w:t>
      </w:r>
    </w:p>
    <w:p>
      <w:pPr>
        <w:spacing w:before="0"/>
      </w:pPr>
      <w:r>
        <w:rPr>
          <w:b w:val="0"/>
        </w:rPr>
        <w:t>• Spirogyra measures approximately 10 to 100 μm in width and may grow to several centimetres in length.</w:t>
      </w:r>
    </w:p>
    <w:p>
      <w:pPr>
        <w:spacing w:before="0"/>
      </w:pPr>
      <w:r>
        <w:rPr>
          <w:b w:val="0"/>
        </w:rPr>
        <w:t>• The unicellular organisms usually reproduce by asexual means.</w:t>
      </w:r>
    </w:p>
    <w:p>
      <w:pPr>
        <w:spacing w:before="0"/>
      </w:pPr>
      <w:r>
        <w:rPr>
          <w:b w:val="0"/>
        </w:rPr>
        <w:t>• They can be eukaryotes or prokaryotes.</w:t>
      </w:r>
    </w:p>
    <w:p>
      <w:pPr>
        <w:spacing w:before="0"/>
      </w:pPr>
      <w:r>
        <w:rPr>
          <w:b w:val="0"/>
        </w:rPr>
        <w:t>• They are found in almost all habitats, from hot springs to frozen tundra.</w:t>
      </w:r>
    </w:p>
    <w:p>
      <w:pPr>
        <w:spacing w:before="0"/>
      </w:pPr>
      <w:r>
        <w:rPr>
          <w:b w:val="0"/>
        </w:rPr>
        <w:t>• They possess whip-like structures for movement.</w:t>
      </w:r>
    </w:p>
    <w:p>
      <w:pPr>
        <w:spacing w:before="0"/>
      </w:pPr>
      <w:r>
        <w:rPr>
          <w:b w:val="0"/>
        </w:rPr>
      </w:r>
    </w:p>
    <w:p>
      <w:pPr>
        <w:spacing w:after="100" w:line="360" w:lineRule="auto" w:before="0"/>
      </w:pPr>
      <w:r>
        <w:rPr>
          <w:b w:val="0"/>
        </w:rPr>
        <w:t>16. Which cell theory proved that the quasi-fluid nature of lipid enables lateral movement of proteins within the overall bilayer?</w:t>
      </w:r>
    </w:p>
    <w:p>
      <w:pPr>
        <w:spacing w:before="0"/>
      </w:pPr>
      <w:r>
        <w:rPr>
          <w:b w:val="0"/>
        </w:rPr>
      </w:r>
    </w:p>
    <w:p>
      <w:pPr>
        <w:spacing w:after="100" w:before="0"/>
      </w:pPr>
      <w:r>
        <w:rPr>
          <w:b w:val="0"/>
        </w:rPr>
        <w:t>A. Cell theory</w:t>
      </w:r>
    </w:p>
    <w:p>
      <w:pPr>
        <w:spacing w:after="100" w:before="0"/>
      </w:pPr>
      <w:r>
        <w:rPr>
          <w:b w:val="0"/>
        </w:rPr>
        <w:t>B. Fluid mosaic model</w:t>
      </w:r>
    </w:p>
    <w:p>
      <w:pPr>
        <w:spacing w:after="100" w:before="0"/>
      </w:pPr>
      <w:r>
        <w:rPr>
          <w:b w:val="0"/>
        </w:rPr>
        <w:t>C. Model of Golgi bodies</w:t>
      </w:r>
    </w:p>
    <w:p>
      <w:pPr>
        <w:spacing w:after="100" w:before="0"/>
      </w:pPr>
      <w:r>
        <w:rPr>
          <w:b w:val="0"/>
        </w:rPr>
        <w:t>D. Vacuole theory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Fluid mosaic model. Key Points Additional Information</w:t>
      </w:r>
    </w:p>
    <w:p>
      <w:pPr>
        <w:spacing w:before="0"/>
      </w:pPr>
      <w:r>
        <w:rPr>
          <w:b w:val="0"/>
        </w:rPr>
        <w:t>• According to the fluid mosaic model, the quasi-fluid nature of lipid enables lateral movement of protein within the overall, lipid bilayer.</w:t>
      </w:r>
    </w:p>
    <w:p>
      <w:pPr>
        <w:spacing w:before="0"/>
      </w:pPr>
      <w:r>
        <w:rPr>
          <w:b w:val="0"/>
        </w:rPr>
        <w:t>• This ability to move within the membrane is measured as its fluidity.</w:t>
      </w:r>
    </w:p>
    <w:p>
      <w:pPr>
        <w:spacing w:before="0"/>
      </w:pPr>
      <w:r>
        <w:rPr>
          <w:b w:val="0"/>
        </w:rPr>
        <w:t>• The fluid mosaic model was proposed by S.J. Singer and Garth L Nicolson.</w:t>
      </w:r>
    </w:p>
    <w:p>
      <w:pPr>
        <w:spacing w:before="0"/>
      </w:pPr>
      <w:r>
        <w:rPr>
          <w:b w:val="0"/>
        </w:rPr>
        <w:t>• This model explains the structure of the plasma membrane of animal cells as a mosaic of components such as phospholipids, proteins, cholesterol, and carbohydrates, these components give a fluid character to the membranes.</w:t>
      </w:r>
    </w:p>
    <w:p>
      <w:pPr>
        <w:spacing w:before="0"/>
      </w:pPr>
      <w:r>
        <w:rPr>
          <w:b w:val="0"/>
        </w:rPr>
        <w:t>• Cell Theory- In biology, cell theory is a scientific theory first formulated in the mid-nineteenth century, that living organisms are made up of cells.</w:t>
      </w:r>
    </w:p>
    <w:p>
      <w:pPr>
        <w:spacing w:before="0"/>
      </w:pPr>
      <w:r>
        <w:rPr>
          <w:b w:val="0"/>
        </w:rPr>
        <w:t>• Cells are the basic structural/organizational unit of all organisms, and all cells come from pre-existing cells.</w:t>
      </w:r>
    </w:p>
    <w:p>
      <w:pPr>
        <w:spacing w:before="0"/>
      </w:pPr>
      <w:r>
        <w:rPr>
          <w:b w:val="0"/>
        </w:rPr>
        <w:t>• The classical cell theory was proposed by Theodor Schwann in 1839.</w:t>
      </w:r>
    </w:p>
    <w:p>
      <w:pPr>
        <w:spacing w:before="0"/>
      </w:pPr>
      <w:r>
        <w:rPr>
          <w:b w:val="0"/>
        </w:rPr>
        <w:t>• Model of Golgi bodies- In this model, the Golgi is viewed as a set of stable compartments that work together, each compartment has a unique collection of enzymes that work to modify protein cargo</w:t>
      </w:r>
    </w:p>
    <w:p>
      <w:pPr>
        <w:spacing w:before="0"/>
      </w:pPr>
      <w:r>
        <w:rPr>
          <w:b w:val="0"/>
        </w:rPr>
        <w:t>• The Golgi apparatus also known as the Golgi complex, Golgi body, or simply the Golgi is an organelle found in most eukaryotic cells.</w:t>
      </w:r>
    </w:p>
    <w:p>
      <w:pPr>
        <w:spacing w:before="0"/>
      </w:pPr>
      <w:r>
        <w:rPr>
          <w:b w:val="0"/>
        </w:rPr>
        <w:t>• It was identified in 1897 by the Italian scientist Camillo Golgi and was named after him in 1898.</w:t>
      </w:r>
    </w:p>
    <w:p>
      <w:pPr>
        <w:spacing w:before="0"/>
      </w:pPr>
      <w:r>
        <w:rPr>
          <w:b w:val="0"/>
        </w:rPr>
        <w:t>• Vacuole Theory- A vacuole stores salts, minerals, pigments, and proteins within the cell.</w:t>
      </w:r>
    </w:p>
    <w:p>
      <w:pPr>
        <w:spacing w:before="0"/>
      </w:pPr>
      <w:r>
        <w:rPr>
          <w:b w:val="0"/>
        </w:rPr>
        <w:t>• The solution that fills a vacuole is known as the cell sap.</w:t>
      </w:r>
    </w:p>
    <w:p>
      <w:pPr>
        <w:spacing w:before="0"/>
      </w:pPr>
      <w:r>
        <w:rPr>
          <w:b w:val="0"/>
        </w:rPr>
        <w:t>• The vacuole is also filled with protons from the cytosol that helps in maintaining an acidic environment within the cell.</w:t>
      </w:r>
    </w:p>
    <w:p>
      <w:pPr>
        <w:spacing w:before="0"/>
      </w:pPr>
      <w:r>
        <w:rPr>
          <w:b w:val="0"/>
        </w:rPr>
      </w:r>
    </w:p>
    <w:p>
      <w:pPr>
        <w:spacing w:after="100" w:line="360" w:lineRule="auto" w:before="0"/>
      </w:pPr>
      <w:r>
        <w:rPr>
          <w:b w:val="0"/>
        </w:rPr>
        <w:t>17. According to WHO, If a person's BMI is below 18.5 he/she is classified as _______.</w:t>
      </w:r>
    </w:p>
    <w:p>
      <w:pPr>
        <w:spacing w:before="0"/>
      </w:pPr>
      <w:r>
        <w:rPr>
          <w:b w:val="0"/>
        </w:rPr>
      </w:r>
    </w:p>
    <w:p>
      <w:pPr>
        <w:spacing w:after="100" w:before="0"/>
      </w:pPr>
      <w:r>
        <w:rPr>
          <w:b w:val="0"/>
        </w:rPr>
        <w:t>A. Mentally unfit</w:t>
      </w:r>
    </w:p>
    <w:p>
      <w:pPr>
        <w:spacing w:after="100" w:before="0"/>
      </w:pPr>
      <w:r>
        <w:rPr>
          <w:b w:val="0"/>
        </w:rPr>
        <w:t>B. Underweight</w:t>
      </w:r>
    </w:p>
    <w:p>
      <w:pPr>
        <w:spacing w:after="100" w:before="0"/>
      </w:pPr>
      <w:r>
        <w:rPr>
          <w:b w:val="0"/>
        </w:rPr>
        <w:t>C. Blind</w:t>
      </w:r>
    </w:p>
    <w:p>
      <w:pPr>
        <w:spacing w:after="100" w:before="0"/>
      </w:pPr>
      <w:r>
        <w:rPr>
          <w:b w:val="0"/>
        </w:rPr>
        <w:t>D. Healthy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BMI below 18.5 is considered underweight and can increase the risk of health issues. A healthy weight falls within the normal/healthy weight range, while obesity increases the risk of diseases like hypertension and diabetes.</w:t>
      </w:r>
    </w:p>
    <w:p>
      <w:pPr>
        <w:spacing w:before="0"/>
      </w:pPr>
      <w:r>
        <w:rPr>
          <w:b w:val="0"/>
        </w:rPr>
      </w:r>
    </w:p>
    <w:p>
      <w:pPr>
        <w:spacing w:after="100" w:line="360" w:lineRule="auto" w:before="0"/>
      </w:pPr>
      <w:r>
        <w:rPr>
          <w:b w:val="0"/>
        </w:rPr>
        <w:t>18. Which of the following is correct regarding the respiration? I. Regular traditional breathing exercise (pranayama) can increase the capacity of lungs to take in more air. II. During inhalation, ribs move up and outwards and diaphragm moves down.</w:t>
      </w:r>
    </w:p>
    <w:p>
      <w:pPr>
        <w:spacing w:before="0"/>
      </w:pPr>
      <w:r>
        <w:rPr>
          <w:b w:val="0"/>
        </w:rPr>
      </w:r>
    </w:p>
    <w:p>
      <w:pPr>
        <w:spacing w:after="100" w:before="0"/>
      </w:pPr>
      <w:r>
        <w:rPr>
          <w:b w:val="0"/>
        </w:rPr>
        <w:t>A. Both I and II</w:t>
      </w:r>
    </w:p>
    <w:p>
      <w:pPr>
        <w:spacing w:after="100" w:before="0"/>
      </w:pPr>
      <w:r>
        <w:rPr>
          <w:b w:val="0"/>
        </w:rPr>
        <w:t>B. Only II</w:t>
      </w:r>
    </w:p>
    <w:p>
      <w:pPr>
        <w:spacing w:after="100" w:before="0"/>
      </w:pPr>
      <w:r>
        <w:rPr>
          <w:b w:val="0"/>
        </w:rPr>
        <w:t>C. Neither I nor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Regular traditional breathing exercise (pranayama) can indeed increase the capacity of lungs to take in more air. Additionally, during inhalation, ribs move up and outwards and diaphragm moves down. Regular breathing exercises can improve lung function, while understanding the mechanics of breathing can help in performing them effectively.</w:t>
      </w:r>
    </w:p>
    <w:p>
      <w:pPr>
        <w:spacing w:before="0"/>
      </w:pPr>
      <w:r>
        <w:rPr>
          <w:b w:val="0"/>
        </w:rPr>
      </w:r>
    </w:p>
    <w:p>
      <w:pPr>
        <w:spacing w:after="100" w:line="360" w:lineRule="auto" w:before="0"/>
      </w:pPr>
      <w:r>
        <w:rPr>
          <w:b w:val="0"/>
        </w:rPr>
        <w:t>19. ________percent can be taken as the average value for the amount of organic matter that is present at each step of food chain and reaches the next level of consumers.</w:t>
      </w:r>
    </w:p>
    <w:p>
      <w:pPr>
        <w:spacing w:before="0"/>
      </w:pPr>
      <w:r>
        <w:rPr>
          <w:b w:val="0"/>
        </w:rPr>
      </w:r>
    </w:p>
    <w:p>
      <w:pPr>
        <w:spacing w:after="100" w:before="0"/>
      </w:pPr>
      <w:r>
        <w:rPr>
          <w:b w:val="0"/>
        </w:rPr>
        <w:t>A. 5</w:t>
      </w:r>
    </w:p>
    <w:p>
      <w:pPr>
        <w:spacing w:after="100" w:before="0"/>
      </w:pPr>
      <w:r>
        <w:rPr>
          <w:b w:val="0"/>
        </w:rPr>
        <w:t>B. 20</w:t>
      </w:r>
    </w:p>
    <w:p>
      <w:pPr>
        <w:spacing w:after="100" w:before="0"/>
      </w:pPr>
      <w:r>
        <w:rPr>
          <w:b w:val="0"/>
        </w:rPr>
        <w:t>C. 10</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Only 10% of the available energy is transferred to the next trophic level, with most of it lost to the environment as heat. Food chains typically have only three or four steps. The food chain is a sequence of organisms from producers to decomposers, while the food web connects multiple food chains. These concepts are crucial for understanding how organisms are interconnected and contribute to the ecosystem.</w:t>
      </w:r>
    </w:p>
    <w:p>
      <w:pPr>
        <w:spacing w:before="0"/>
      </w:pPr>
      <w:r>
        <w:rPr>
          <w:b w:val="0"/>
        </w:rPr>
      </w:r>
    </w:p>
    <w:p>
      <w:pPr>
        <w:spacing w:after="100" w:line="360" w:lineRule="auto" w:before="0"/>
      </w:pPr>
      <w:r>
        <w:rPr>
          <w:b w:val="0"/>
        </w:rPr>
        <w:t>20. Which of the following is a kind of Xanthan?</w:t>
      </w:r>
    </w:p>
    <w:p>
      <w:pPr>
        <w:spacing w:before="0"/>
      </w:pPr>
      <w:r>
        <w:rPr>
          <w:b w:val="0"/>
        </w:rPr>
      </w:r>
    </w:p>
    <w:p>
      <w:pPr>
        <w:spacing w:after="100" w:before="0"/>
      </w:pPr>
      <w:r>
        <w:rPr>
          <w:b w:val="0"/>
        </w:rPr>
        <w:t>A. Seed gum</w:t>
      </w:r>
    </w:p>
    <w:p>
      <w:pPr>
        <w:spacing w:after="100" w:before="0"/>
      </w:pPr>
      <w:r>
        <w:rPr>
          <w:b w:val="0"/>
        </w:rPr>
        <w:t>B. Seaweed gum</w:t>
      </w:r>
    </w:p>
    <w:p>
      <w:pPr>
        <w:spacing w:after="100" w:before="0"/>
      </w:pPr>
      <w:r>
        <w:rPr>
          <w:b w:val="0"/>
        </w:rPr>
        <w:t>C. Microbial gum</w:t>
      </w:r>
    </w:p>
    <w:p>
      <w:pPr>
        <w:spacing w:after="100" w:before="0"/>
      </w:pPr>
      <w:r>
        <w:rPr>
          <w:b w:val="0"/>
        </w:rPr>
        <w:t>D. Exudate gum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Microbial gum. Key Points Additional Information</w:t>
      </w:r>
    </w:p>
    <w:p>
      <w:pPr>
        <w:spacing w:before="0"/>
      </w:pPr>
      <w:r>
        <w:rPr>
          <w:b w:val="0"/>
        </w:rPr>
        <w:t>• Xanthan gum is a microbial gum produced by the bacterium Xanthomonas campestris. This polysaccharide finds numerous industrial applications, one of which is as a prevalent food additive.</w:t>
      </w:r>
    </w:p>
    <w:p>
      <w:pPr>
        <w:spacing w:before="0"/>
      </w:pPr>
      <w:r>
        <w:rPr>
          <w:b w:val="0"/>
        </w:rPr>
        <w:t>• It works well as a stabilizer and thickening agent to keep ingredients from separating.</w:t>
      </w:r>
    </w:p>
    <w:p>
      <w:pPr>
        <w:spacing w:before="0"/>
      </w:pPr>
      <w:r>
        <w:rPr>
          <w:b w:val="0"/>
        </w:rPr>
        <w:t>• It can be made through fermentation from simple sugars or carbohydrates.</w:t>
      </w:r>
    </w:p>
    <w:p>
      <w:pPr>
        <w:spacing w:before="0"/>
      </w:pPr>
      <w:r>
        <w:rPr>
          <w:b w:val="0"/>
        </w:rPr>
        <w:t>• It was first identified by US Department of Agriculture researcher Allene Rosalind Jeanes and her team, and in the early 1960s, CP Kelco commercialized it under the brand name Kelzan.</w:t>
      </w:r>
    </w:p>
    <w:p>
      <w:pPr>
        <w:spacing w:before="0"/>
      </w:pPr>
      <w:r>
        <w:rPr>
          <w:b w:val="0"/>
        </w:rPr>
        <w:t>• Seed gum: This type of gum is extracted from the seeds of various plants like guar beans and locust beans. Examples include guar gum and tara gum.</w:t>
      </w:r>
    </w:p>
    <w:p>
      <w:pPr>
        <w:spacing w:before="0"/>
      </w:pPr>
      <w:r>
        <w:rPr>
          <w:b w:val="0"/>
        </w:rPr>
        <w:t>• Seaweed gum: This type of gum is extracted from different types of seaweeds. Examples include agar-agar, alginate, and carrageenan.</w:t>
      </w:r>
    </w:p>
    <w:p>
      <w:pPr>
        <w:spacing w:before="0"/>
      </w:pPr>
      <w:r>
        <w:rPr>
          <w:b w:val="0"/>
        </w:rPr>
        <w:t>• Exudate gum: This type of gum is naturally exuded from trees and other plants as a protective measure. Examples include gum arabic and gum tragacanth.</w:t>
      </w:r>
    </w:p>
    <w:p>
      <w:pPr>
        <w:spacing w:before="0"/>
      </w:pPr>
      <w:r>
        <w:rPr>
          <w:b w:val="0"/>
        </w:rPr>
      </w:r>
    </w:p>
    <w:p>
      <w:pPr>
        <w:spacing w:after="100" w:line="360" w:lineRule="auto" w:before="0"/>
      </w:pPr>
      <w:r>
        <w:rPr>
          <w:b w:val="0"/>
        </w:rPr>
        <w:t>21. In a symport:</w:t>
      </w:r>
    </w:p>
    <w:p>
      <w:pPr>
        <w:spacing w:before="0"/>
      </w:pPr>
      <w:r>
        <w:rPr>
          <w:b w:val="0"/>
        </w:rPr>
      </w:r>
    </w:p>
    <w:p>
      <w:pPr>
        <w:spacing w:after="100" w:before="0"/>
      </w:pPr>
      <w:r>
        <w:rPr>
          <w:b w:val="0"/>
        </w:rPr>
        <w:t>A. a molecule moves across a membrane dependent of other molecules</w:t>
      </w:r>
    </w:p>
    <w:p>
      <w:pPr>
        <w:spacing w:after="100" w:before="0"/>
      </w:pPr>
      <w:r>
        <w:rPr>
          <w:b w:val="0"/>
        </w:rPr>
        <w:t>B. both molecules cross the membrane in the same direction</w:t>
      </w:r>
    </w:p>
    <w:p>
      <w:pPr>
        <w:spacing w:after="100" w:before="0"/>
      </w:pPr>
      <w:r>
        <w:rPr>
          <w:b w:val="0"/>
        </w:rPr>
        <w:t>C. a molecule moves across a membrane independent of other molecules</w:t>
      </w:r>
    </w:p>
    <w:p>
      <w:pPr>
        <w:spacing w:after="100" w:before="0"/>
      </w:pPr>
      <w:r>
        <w:rPr>
          <w:b w:val="0"/>
        </w:rPr>
        <w:t>D. both molecules cross the membrane in the opposite direction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a symport, both molecules cross the membrane in the same direction. This cotransport mechanism is essential for various biological functions, such as nutrient absorption and maintaining ion balance in cells.</w:t>
      </w:r>
    </w:p>
    <w:p>
      <w:pPr>
        <w:spacing w:before="0"/>
      </w:pPr>
      <w:r>
        <w:rPr>
          <w:b w:val="0"/>
        </w:rPr>
      </w:r>
    </w:p>
    <w:p>
      <w:pPr>
        <w:spacing w:after="100" w:line="360" w:lineRule="auto" w:before="0"/>
      </w:pPr>
      <w:r>
        <w:rPr>
          <w:b w:val="0"/>
        </w:rPr>
        <w:t>22. To get relief from constipation, which of the following is prescribed to be eaten in large amount?</w:t>
      </w:r>
    </w:p>
    <w:p>
      <w:pPr>
        <w:spacing w:before="0"/>
      </w:pPr>
      <w:r>
        <w:rPr>
          <w:b w:val="0"/>
        </w:rPr>
      </w:r>
    </w:p>
    <w:p>
      <w:pPr>
        <w:spacing w:after="100" w:before="0"/>
      </w:pPr>
      <w:r>
        <w:rPr>
          <w:b w:val="0"/>
        </w:rPr>
        <w:t>A. Protein</w:t>
      </w:r>
    </w:p>
    <w:p>
      <w:pPr>
        <w:spacing w:after="100" w:before="0"/>
      </w:pPr>
      <w:r>
        <w:rPr>
          <w:b w:val="0"/>
        </w:rPr>
        <w:t>B. Meat</w:t>
      </w:r>
    </w:p>
    <w:p>
      <w:pPr>
        <w:spacing w:after="100" w:before="0"/>
      </w:pPr>
      <w:r>
        <w:rPr>
          <w:b w:val="0"/>
        </w:rPr>
        <w:t>C. Fish</w:t>
      </w:r>
    </w:p>
    <w:p>
      <w:pPr>
        <w:spacing w:after="100" w:before="0"/>
      </w:pPr>
      <w:r>
        <w:rPr>
          <w:b w:val="0"/>
        </w:rPr>
        <w:t>D. Fibre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Fibre is essential for relieving constipation as it adds bulk to stool, making it easier to pass through the digestive system. It absorbs water, softens stool, and prevents constipation. High-fibre foods include fruits, vegetables, whole grains, and legumes. Protein, meat, and fish are low in fibre and do not aid in relieving constipation.</w:t>
      </w:r>
    </w:p>
    <w:p>
      <w:pPr>
        <w:spacing w:before="0"/>
      </w:pPr>
      <w:r>
        <w:rPr>
          <w:b w:val="0"/>
        </w:rPr>
      </w:r>
    </w:p>
    <w:p>
      <w:pPr>
        <w:spacing w:after="100" w:line="360" w:lineRule="auto" w:before="0"/>
      </w:pPr>
      <w:r>
        <w:rPr>
          <w:b w:val="0"/>
        </w:rPr>
        <w:t>23. Select the INCORRECT statement.</w:t>
      </w:r>
    </w:p>
    <w:p>
      <w:pPr>
        <w:spacing w:before="0"/>
      </w:pPr>
      <w:r>
        <w:rPr>
          <w:b w:val="0"/>
        </w:rPr>
      </w:r>
    </w:p>
    <w:p>
      <w:pPr>
        <w:spacing w:after="100" w:before="0"/>
      </w:pPr>
      <w:r>
        <w:rPr>
          <w:b w:val="0"/>
        </w:rPr>
        <w:t>A. Functional segments of DNA are called genes.</w:t>
      </w:r>
    </w:p>
    <w:p>
      <w:pPr>
        <w:spacing w:after="100" w:before="0"/>
      </w:pPr>
      <w:r>
        <w:rPr>
          <w:b w:val="0"/>
        </w:rPr>
        <w:t>B. The chromatin material gets organised into rod-shaped chromosomes only when the cell is about to divide.</w:t>
      </w:r>
    </w:p>
    <w:p>
      <w:pPr>
        <w:spacing w:after="100" w:before="0"/>
      </w:pPr>
      <w:r>
        <w:rPr>
          <w:b w:val="0"/>
        </w:rPr>
        <w:t>C. Chromosomes are composed of DNA and carbohydrates.</w:t>
      </w:r>
    </w:p>
    <w:p>
      <w:pPr>
        <w:spacing w:after="100" w:before="0"/>
      </w:pPr>
      <w:r>
        <w:rPr>
          <w:b w:val="0"/>
        </w:rPr>
        <w:t>D. DNA molecules contain the information necessary for constructing and organising cells.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Chromosomes are composed of DNA and proteins, particularly histones, which help in DNA packaging and gene regulation. They do not contain significant carbohydrates. Functional DNA segments are genes, chromatin condenses into chromosomes during cell division, and DNA contains genetic information necessary for cell construction and organization.</w:t>
      </w:r>
    </w:p>
    <w:p>
      <w:pPr>
        <w:spacing w:before="0"/>
      </w:pPr>
      <w:r>
        <w:rPr>
          <w:b w:val="0"/>
        </w:rPr>
      </w:r>
    </w:p>
    <w:p>
      <w:pPr>
        <w:spacing w:after="100" w:line="360" w:lineRule="auto" w:before="0"/>
      </w:pPr>
      <w:r>
        <w:rPr>
          <w:b w:val="0"/>
        </w:rPr>
        <w:t>24. What are the substances that are broken down by biological process called?</w:t>
      </w:r>
    </w:p>
    <w:p>
      <w:pPr>
        <w:spacing w:before="0"/>
      </w:pPr>
      <w:r>
        <w:rPr>
          <w:b w:val="0"/>
        </w:rPr>
      </w:r>
    </w:p>
    <w:p>
      <w:pPr>
        <w:spacing w:after="100" w:before="0"/>
      </w:pPr>
      <w:r>
        <w:rPr>
          <w:b w:val="0"/>
        </w:rPr>
        <w:t>A. Non-biodegradable</w:t>
      </w:r>
    </w:p>
    <w:p>
      <w:pPr>
        <w:spacing w:after="100" w:before="0"/>
      </w:pPr>
      <w:r>
        <w:rPr>
          <w:b w:val="0"/>
        </w:rPr>
        <w:t>B. Biodegradable</w:t>
      </w:r>
    </w:p>
    <w:p>
      <w:pPr>
        <w:spacing w:after="100" w:before="0"/>
      </w:pPr>
      <w:r>
        <w:rPr>
          <w:b w:val="0"/>
        </w:rPr>
        <w:t>C. Fossil</w:t>
      </w:r>
    </w:p>
    <w:p>
      <w:pPr>
        <w:spacing w:after="100" w:before="0"/>
      </w:pPr>
      <w:r>
        <w:rPr>
          <w:b w:val="0"/>
        </w:rPr>
        <w:t>D. Inert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substances that are broken down by the biological process are called biodegradable substances.</w:t>
      </w:r>
    </w:p>
    <w:p>
      <w:pPr>
        <w:spacing w:before="0"/>
      </w:pPr>
      <w:r>
        <w:rPr>
          <w:b w:val="0"/>
        </w:rPr>
        <w:t>• The substances such as plastics and metals which cannot be broken down by the biological process are called non-biodegradable substances.</w:t>
      </w:r>
    </w:p>
    <w:p>
      <w:pPr>
        <w:spacing w:before="0"/>
      </w:pPr>
      <w:r>
        <w:rPr>
          <w:b w:val="0"/>
        </w:rPr>
        <w:t>• Fossils are the preserved traces, remains, or impression of any living thing that once existed in the past geological age.</w:t>
      </w:r>
    </w:p>
    <w:p>
      <w:pPr>
        <w:spacing w:before="0"/>
      </w:pPr>
      <w:r>
        <w:rPr>
          <w:b w:val="0"/>
        </w:rPr>
        <w:t>• Chemically inactive substances are known as inert.</w:t>
      </w:r>
    </w:p>
    <w:p>
      <w:pPr>
        <w:spacing w:before="0"/>
      </w:pPr>
      <w:r>
        <w:rPr>
          <w:b w:val="0"/>
        </w:rPr>
      </w:r>
    </w:p>
    <w:p>
      <w:pPr>
        <w:spacing w:after="100" w:line="360" w:lineRule="auto" w:before="0"/>
      </w:pPr>
      <w:r>
        <w:rPr>
          <w:b w:val="0"/>
        </w:rPr>
        <w:t>25. Which of the following is an example of Phylum Mollusca of the animal kingdom?</w:t>
      </w:r>
    </w:p>
    <w:p>
      <w:pPr>
        <w:spacing w:before="0"/>
      </w:pPr>
      <w:r>
        <w:rPr>
          <w:b w:val="0"/>
        </w:rPr>
      </w:r>
    </w:p>
    <w:p>
      <w:pPr>
        <w:spacing w:after="100" w:before="0"/>
      </w:pPr>
      <w:r>
        <w:rPr>
          <w:b w:val="0"/>
        </w:rPr>
        <w:t>A. Octopus</w:t>
      </w:r>
    </w:p>
    <w:p>
      <w:pPr>
        <w:spacing w:after="100" w:before="0"/>
      </w:pPr>
      <w:r>
        <w:rPr>
          <w:b w:val="0"/>
        </w:rPr>
        <w:t>B. Sea horse</w:t>
      </w:r>
    </w:p>
    <w:p>
      <w:pPr>
        <w:spacing w:after="100" w:before="0"/>
      </w:pPr>
      <w:r>
        <w:rPr>
          <w:b w:val="0"/>
        </w:rPr>
        <w:t>C. Dolphin</w:t>
      </w:r>
    </w:p>
    <w:p>
      <w:pPr>
        <w:spacing w:after="100" w:before="0"/>
      </w:pPr>
      <w:r>
        <w:rPr>
          <w:b w:val="0"/>
        </w:rPr>
        <w:t>D. King crab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Mollusca is the second-largest phylum of invertebrate animals after Arthropoda. Octopus is an example of Phylum Mollusca. Molluscs have a mantle used for breathing and excretion, and the organization of the nervous system. Carl Linnaeus is known as the "father of modern taxonomy". Scorpion, Locust, and Prawn are examples of the Arthropoda phylum.</w:t>
      </w:r>
    </w:p>
    <w:p>
      <w:pPr>
        <w:spacing w:before="0"/>
      </w:pPr>
      <w:r>
        <w:rPr>
          <w:b w:val="0"/>
        </w:rPr>
      </w:r>
    </w:p>
    <w:p>
      <w:pPr>
        <w:spacing w:after="100" w:line="360" w:lineRule="auto" w:before="0"/>
      </w:pPr>
      <w:r>
        <w:rPr>
          <w:b w:val="0"/>
        </w:rPr>
        <w:t>26. Which of the following gas causes rancidity in food product?</w:t>
      </w:r>
    </w:p>
    <w:p>
      <w:pPr>
        <w:spacing w:before="0"/>
      </w:pPr>
      <w:r>
        <w:rPr>
          <w:b w:val="0"/>
        </w:rPr>
      </w:r>
    </w:p>
    <w:p>
      <w:pPr>
        <w:spacing w:after="100" w:before="0"/>
      </w:pPr>
      <w:r>
        <w:rPr>
          <w:b w:val="0"/>
        </w:rPr>
        <w:t>A. Oxygen</w:t>
      </w:r>
    </w:p>
    <w:p>
      <w:pPr>
        <w:spacing w:after="100" w:before="0"/>
      </w:pPr>
      <w:r>
        <w:rPr>
          <w:b w:val="0"/>
        </w:rPr>
        <w:t>B. Hydrogen</w:t>
      </w:r>
    </w:p>
    <w:p>
      <w:pPr>
        <w:spacing w:after="100" w:before="0"/>
      </w:pPr>
      <w:r>
        <w:rPr>
          <w:b w:val="0"/>
        </w:rPr>
        <w:t>C. Carbon monoxide</w:t>
      </w:r>
    </w:p>
    <w:p>
      <w:pPr>
        <w:spacing w:after="100" w:before="0"/>
      </w:pPr>
      <w:r>
        <w:rPr>
          <w:b w:val="0"/>
        </w:rPr>
        <w:t>D. Nitrogen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Oxygen gas causes rancidity in food products is also called oxidative rancidity.</w:t>
      </w:r>
    </w:p>
    <w:p>
      <w:pPr>
        <w:spacing w:before="0"/>
      </w:pPr>
      <w:r>
        <w:rPr>
          <w:b w:val="0"/>
        </w:rPr>
        <w:t>• Rancidity refers to the spoilage of food in such a way that it becomes undesirable (and usually unsafe) for consumption.</w:t>
      </w:r>
    </w:p>
    <w:p>
      <w:pPr>
        <w:spacing w:before="0"/>
      </w:pPr>
      <w:r>
        <w:rPr>
          <w:b w:val="0"/>
        </w:rPr>
        <w:t>• Oils and fats can be especially susceptible to rancidity because their chemistry can make them exceptionally susceptible to oxygen damage.</w:t>
      </w:r>
    </w:p>
    <w:p>
      <w:pPr>
        <w:spacing w:before="0"/>
      </w:pPr>
      <w:r>
        <w:rPr>
          <w:b w:val="0"/>
        </w:rPr>
        <w:t>• During the oxidative rancidity, oxygen molecules interact with the structure of the oil and damage its natural structure in a way that can change its taste, its smell, and its safety for consumption.</w:t>
      </w:r>
    </w:p>
    <w:p>
      <w:pPr>
        <w:spacing w:before="0"/>
      </w:pPr>
      <w:r>
        <w:rPr>
          <w:b w:val="0"/>
        </w:rPr>
        <w:t>• Oxidative rancidity can be prevented by light-proof and airtight packaging and also by the addition of antioxidants.</w:t>
      </w:r>
    </w:p>
    <w:p>
      <w:pPr>
        <w:spacing w:before="0"/>
      </w:pPr>
      <w:r>
        <w:rPr>
          <w:b w:val="0"/>
        </w:rPr>
      </w:r>
    </w:p>
    <w:p>
      <w:pPr>
        <w:spacing w:after="100" w:line="360" w:lineRule="auto" w:before="0"/>
      </w:pPr>
      <w:r>
        <w:rPr>
          <w:b w:val="0"/>
        </w:rPr>
        <w:t>27. ‘Amoeba’ belongs to which of the following kingdom?</w:t>
      </w:r>
    </w:p>
    <w:p>
      <w:pPr>
        <w:spacing w:before="0"/>
      </w:pPr>
      <w:r>
        <w:rPr>
          <w:b w:val="0"/>
        </w:rPr>
      </w:r>
    </w:p>
    <w:p>
      <w:pPr>
        <w:spacing w:after="100" w:before="0"/>
      </w:pPr>
      <w:r>
        <w:rPr>
          <w:b w:val="0"/>
        </w:rPr>
        <w:t>A. Monera</w:t>
      </w:r>
    </w:p>
    <w:p>
      <w:pPr>
        <w:spacing w:after="100" w:before="0"/>
      </w:pPr>
      <w:r>
        <w:rPr>
          <w:b w:val="0"/>
        </w:rPr>
        <w:t>B. Protista</w:t>
      </w:r>
    </w:p>
    <w:p>
      <w:pPr>
        <w:spacing w:after="100" w:before="0"/>
      </w:pPr>
      <w:r>
        <w:rPr>
          <w:b w:val="0"/>
        </w:rPr>
        <w:t>C. Fungi</w:t>
      </w:r>
    </w:p>
    <w:p>
      <w:pPr>
        <w:spacing w:after="100" w:before="0"/>
      </w:pPr>
      <w:r>
        <w:rPr>
          <w:b w:val="0"/>
        </w:rPr>
        <w:t>D. Animalia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Amoeba belongs to Kingdom Protista Kingdom Protista R.H. Whittaker proposed the five-kingdom classification in 1969. Character Five kingdom Monera Protista Fungi Plantae Animilia Cell Type Prokaryotic Eukaryotic Eukaryotic Eukaryotic Eukaryotic Cell Wall Noncellulosic (Polysaccharide + amino acid) Present in some Present (without cellulose) Present (cellulose) Absent Nuclear membrane Absent Present Present Present Present Body organization Cellular Cellular Multicellular/ loose tissue Tissue/ organ Tissue/organ/ organ system Mode of Nutrition Autotrophic (chemosynthetic and photosynthetic) and Heterotrophic (saprophytic/parasitic) Autotrophic (Photosynthetic) and Heterotrophic Heterotrophic (Saprophytic/ Parasitic) Autotrophic (Photosynthetic) Heterotrophic (Holozoic/ Saprophytic etc.) Example Bacteria, Cyanobacteria, and Mycoplasma. Diatoms, Protozoans like Amoeba, Paramoecium Yeast, Mushroom, Aspergillus Spirogyra, Ferns, Pines, and Mango Plant, etc. Hydra, Starfish, Earthworms, Monkeys, Birds, etc.</w:t>
      </w:r>
    </w:p>
    <w:p>
      <w:pPr>
        <w:spacing w:before="0"/>
      </w:pPr>
      <w:r>
        <w:rPr>
          <w:b w:val="0"/>
        </w:rPr>
        <w:t>• These are all unicellular, but eukaryotic organisms.</w:t>
      </w:r>
    </w:p>
    <w:p>
      <w:pPr>
        <w:spacing w:before="0"/>
      </w:pPr>
      <w:r>
        <w:rPr>
          <w:b w:val="0"/>
        </w:rPr>
        <w:t>• These are the simplest forms of eukaryotes that exhibit either autotrophic or heterotrophic mode of nutrition.</w:t>
      </w:r>
    </w:p>
    <w:p>
      <w:pPr>
        <w:spacing w:before="0"/>
      </w:pPr>
      <w:r>
        <w:rPr>
          <w:b w:val="0"/>
        </w:rPr>
        <w:t>• Some organisms have appendages such as cilia or flagella or pseudopodia to move around.</w:t>
      </w:r>
    </w:p>
    <w:p>
      <w:pPr>
        <w:spacing w:before="0"/>
      </w:pPr>
      <w:r>
        <w:rPr>
          <w:b w:val="0"/>
        </w:rPr>
        <w:t>• Some examples are Diatoms, Protozoans like Amoeba, Paramoecium.</w:t>
      </w:r>
    </w:p>
    <w:p>
      <w:pPr>
        <w:spacing w:before="0"/>
      </w:pPr>
      <w:r>
        <w:rPr>
          <w:b w:val="0"/>
        </w:rPr>
      </w:r>
    </w:p>
    <w:p>
      <w:pPr>
        <w:spacing w:after="100" w:line="360" w:lineRule="auto" w:before="0"/>
      </w:pPr>
      <w:r>
        <w:rPr>
          <w:b w:val="0"/>
        </w:rPr>
        <w:t>28. The large carnivores or the tertiary consumers exist at which level on the food chain?</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Third</w:t>
      </w:r>
    </w:p>
    <w:p>
      <w:pPr>
        <w:spacing w:after="100" w:before="0"/>
      </w:pPr>
      <w:r>
        <w:rPr>
          <w:b w:val="0"/>
        </w:rPr>
        <w:t>D. Fourth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food chain shows how the organisms are related with each other by the food they eat. Each level of a food chain represents a different trophic level. Animals that come of 4th level include tigers, lions etc. Explanation- A food chain refers to the sequence of events in an ecosystem, where one organism eats another and then is eaten by another organism. It's a straightforward way to understand the flow of energy and nutrients in a specific ecosystem. Here is a more detailed explanation: This creates a "chain" effect – where energy moves up the levels from producer to consumer and eventually to decomposers.</w:t>
      </w:r>
    </w:p>
    <w:p>
      <w:pPr>
        <w:spacing w:before="0"/>
      </w:pPr>
      <w:r>
        <w:rPr>
          <w:b w:val="0"/>
        </w:rPr>
        <w:t>• Producers: These are usually plants, which sit at the base of every food chain. Plants capture solar energy from the sun through the process of photosynthesis and use it to convert water and carbon dioxide into glucose (a type of sugar). Plants then use this glucose as their food/energy source for growth and reproduction. This energy gets transferred through the food chain when plants are eaten by other organisms.</w:t>
      </w:r>
    </w:p>
    <w:p>
      <w:pPr>
        <w:spacing w:before="0"/>
      </w:pPr>
      <w:r>
        <w:rPr>
          <w:b w:val="0"/>
        </w:rPr>
        <w:t>• Primary Consumers: These are herbivores – animals that eat plants. Examples include rabbits, cows, and giraffes. They consume producers and get their energy from them.</w:t>
      </w:r>
    </w:p>
    <w:p>
      <w:pPr>
        <w:spacing w:before="0"/>
      </w:pPr>
      <w:r>
        <w:rPr>
          <w:b w:val="0"/>
        </w:rPr>
        <w:t>• Secondary Consumers: These are carnivores (meat-eaters) and omnivores (animals that eat both animals and plants). They eat primary consumers. Examples include foxes, snakes, and humans.</w:t>
      </w:r>
    </w:p>
    <w:p>
      <w:pPr>
        <w:spacing w:before="0"/>
      </w:pPr>
      <w:r>
        <w:rPr>
          <w:b w:val="0"/>
        </w:rPr>
        <w:t>• Tertiary Consumers: These are animals that eat secondary consumers. They are typically carnivorous predators. Lions and tigers, which can eat foxes or snakes, fit in this category.</w:t>
      </w:r>
    </w:p>
    <w:p>
      <w:pPr>
        <w:spacing w:before="0"/>
      </w:pPr>
      <w:r>
        <w:rPr>
          <w:b w:val="0"/>
        </w:rPr>
        <w:t>• Decomposers: Finally, decomposers, like fungi and bacteria, break down all categories of dead organisms, and in the process, they return nutrients to the soil, which can be used by producers, thus cycling the nutrients back into the ecosystem.</w:t>
      </w:r>
    </w:p>
    <w:p>
      <w:pPr>
        <w:spacing w:before="0"/>
      </w:pPr>
      <w:r>
        <w:rPr>
          <w:b w:val="0"/>
        </w:rPr>
      </w:r>
    </w:p>
    <w:p>
      <w:pPr>
        <w:spacing w:after="100" w:line="360" w:lineRule="auto" w:before="0"/>
      </w:pPr>
      <w:r>
        <w:rPr>
          <w:b w:val="0"/>
        </w:rPr>
        <w:t>29. Which type of reproduction occurs in hydra?</w:t>
      </w:r>
    </w:p>
    <w:p>
      <w:pPr>
        <w:spacing w:before="0"/>
      </w:pPr>
      <w:r>
        <w:rPr>
          <w:b w:val="0"/>
        </w:rPr>
      </w:r>
    </w:p>
    <w:p>
      <w:pPr>
        <w:spacing w:after="100" w:before="0"/>
      </w:pPr>
      <w:r>
        <w:rPr>
          <w:b w:val="0"/>
        </w:rPr>
        <w:t>A. Binary Fission</w:t>
      </w:r>
    </w:p>
    <w:p>
      <w:pPr>
        <w:spacing w:after="100" w:before="0"/>
      </w:pPr>
      <w:r>
        <w:rPr>
          <w:b w:val="0"/>
        </w:rPr>
        <w:t>B. Spore Formation</w:t>
      </w:r>
    </w:p>
    <w:p>
      <w:pPr>
        <w:spacing w:after="100" w:before="0"/>
      </w:pPr>
      <w:r>
        <w:rPr>
          <w:b w:val="0"/>
        </w:rPr>
        <w:t>C. Budding</w:t>
      </w:r>
    </w:p>
    <w:p>
      <w:pPr>
        <w:spacing w:after="100" w:before="0"/>
      </w:pPr>
      <w:r>
        <w:rPr>
          <w:b w:val="0"/>
        </w:rPr>
        <w:t>D. Fragmentation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Budding.</w:t>
      </w:r>
    </w:p>
    <w:p>
      <w:pPr>
        <w:spacing w:before="0"/>
      </w:pPr>
      <w:r>
        <w:rPr>
          <w:b w:val="0"/>
        </w:rPr>
        <w:t>• Hydra can reproduce by regeneration and budding.</w:t>
      </w:r>
    </w:p>
    <w:p>
      <w:pPr>
        <w:spacing w:before="0"/>
      </w:pPr>
      <w:r>
        <w:rPr>
          <w:b w:val="0"/>
        </w:rPr>
        <w:t>• Budding, in biology, a form of asexual reproduction in which a new individual develops from some generative anatomical point of the parent organism.</w:t>
      </w:r>
    </w:p>
    <w:p>
      <w:pPr>
        <w:spacing w:before="0"/>
      </w:pPr>
      <w:r>
        <w:rPr>
          <w:b w:val="0"/>
        </w:rPr>
        <w:t>• In budding, initially buds appear as a small bulge, they further grow, and within 2-4 days they become fully-formed hydra.</w:t>
      </w:r>
    </w:p>
    <w:p>
      <w:pPr>
        <w:spacing w:before="0"/>
      </w:pPr>
      <w:r>
        <w:rPr>
          <w:b w:val="0"/>
        </w:rPr>
        <w:t>• Then it detaches from the parent body.</w:t>
      </w:r>
    </w:p>
    <w:p>
      <w:pPr>
        <w:spacing w:before="0"/>
      </w:pPr>
      <w:r>
        <w:rPr>
          <w:b w:val="0"/>
        </w:rPr>
        <w:t>• In regeneration, regrowth of damaged or lost part takes place.</w:t>
      </w:r>
    </w:p>
    <w:p>
      <w:pPr>
        <w:spacing w:before="0"/>
      </w:pPr>
      <w:r>
        <w:rPr>
          <w:b w:val="0"/>
        </w:rPr>
        <w:t>• Hydra reproduces sexually and asexually both. Asexual reproduction takes place either by budding or by fission.</w:t>
      </w:r>
    </w:p>
    <w:p>
      <w:pPr>
        <w:spacing w:before="0"/>
      </w:pPr>
      <w:r>
        <w:rPr>
          <w:b w:val="0"/>
        </w:rPr>
        <w:t>• Hydra belongs to Phylum Coelenterata.</w:t>
      </w:r>
    </w:p>
    <w:p>
      <w:pPr>
        <w:spacing w:before="0"/>
      </w:pPr>
      <w:r>
        <w:rPr>
          <w:b w:val="0"/>
        </w:rPr>
      </w:r>
    </w:p>
    <w:p>
      <w:pPr>
        <w:spacing w:after="100" w:line="360" w:lineRule="auto" w:before="0"/>
      </w:pPr>
      <w:r>
        <w:rPr>
          <w:b w:val="0"/>
        </w:rPr>
        <w:t>30. Who among the following suggested that life must have developed from simple inorganic molecule?</w:t>
      </w:r>
    </w:p>
    <w:p>
      <w:pPr>
        <w:spacing w:before="0"/>
      </w:pPr>
      <w:r>
        <w:rPr>
          <w:b w:val="0"/>
        </w:rPr>
      </w:r>
    </w:p>
    <w:p>
      <w:pPr>
        <w:spacing w:after="100" w:before="0"/>
      </w:pPr>
      <w:r>
        <w:rPr>
          <w:b w:val="0"/>
        </w:rPr>
        <w:t>A. Stanley L. Miller</w:t>
      </w:r>
    </w:p>
    <w:p>
      <w:pPr>
        <w:spacing w:after="100" w:before="0"/>
      </w:pPr>
      <w:r>
        <w:rPr>
          <w:b w:val="0"/>
        </w:rPr>
        <w:t>B. J.B.S. Haldane</w:t>
      </w:r>
    </w:p>
    <w:p>
      <w:pPr>
        <w:spacing w:after="100" w:before="0"/>
      </w:pPr>
      <w:r>
        <w:rPr>
          <w:b w:val="0"/>
        </w:rPr>
        <w:t>C. Gregor Mendel</w:t>
      </w:r>
    </w:p>
    <w:p>
      <w:pPr>
        <w:spacing w:after="100" w:before="0"/>
      </w:pPr>
      <w:r>
        <w:rPr>
          <w:b w:val="0"/>
        </w:rPr>
        <w:t>D. Charles Darwin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Scientists Major Findings/ Researches Stanley L. Miller J.B.S. Haldane Gregor Mendel Charles Darwin</w:t>
      </w:r>
    </w:p>
    <w:p>
      <w:pPr>
        <w:spacing w:before="0"/>
      </w:pPr>
      <w:r>
        <w:rPr>
          <w:b w:val="0"/>
        </w:rPr>
        <w:t>• J.B.S. Haldane opinioned that life must have developed from the simple inorganic molecule in the Oparin-Haldane Hypothesis.</w:t>
      </w:r>
    </w:p>
    <w:p>
      <w:pPr>
        <w:spacing w:before="0"/>
      </w:pPr>
      <w:r>
        <w:rPr>
          <w:b w:val="0"/>
        </w:rPr>
        <w:t>• According to him the process of evolution from inorganic to organic would have taken in multiples events owing to change of conditions on earth.</w:t>
      </w:r>
    </w:p>
    <w:p>
      <w:pPr>
        <w:spacing w:before="0"/>
      </w:pPr>
      <w:r>
        <w:rPr>
          <w:b w:val="0"/>
        </w:rPr>
        <w:t>• Performed experiments and prepared amino acids (major constituents of proteins) from inorganic compounds by replicating the early earth conditions in the lab.</w:t>
      </w:r>
    </w:p>
    <w:p>
      <w:pPr>
        <w:spacing w:before="0"/>
      </w:pPr>
      <w:r>
        <w:rPr>
          <w:b w:val="0"/>
        </w:rPr>
        <w:t>• This experiment is known as the Miller-Urey experiment.</w:t>
      </w:r>
    </w:p>
    <w:p>
      <w:pPr>
        <w:spacing w:before="0"/>
      </w:pPr>
      <w:r>
        <w:rPr>
          <w:b w:val="0"/>
        </w:rPr>
        <w:t>• Oparin-Haldane Hypothesis: The life must have developed from the simple inorganic molecule.</w:t>
      </w:r>
    </w:p>
    <w:p>
      <w:pPr>
        <w:spacing w:before="0"/>
      </w:pPr>
      <w:r>
        <w:rPr>
          <w:b w:val="0"/>
        </w:rPr>
        <w:t>• Developed Mathematical Theory of Population Genetics along with other two fellow scientists.</w:t>
      </w:r>
    </w:p>
    <w:p>
      <w:pPr>
        <w:spacing w:before="0"/>
      </w:pPr>
      <w:r>
        <w:rPr>
          <w:b w:val="0"/>
        </w:rPr>
        <w:t>• Known as the father of modern genetics.</w:t>
      </w:r>
    </w:p>
    <w:p>
      <w:pPr>
        <w:spacing w:before="0"/>
      </w:pPr>
      <w:r>
        <w:rPr>
          <w:b w:val="0"/>
        </w:rPr>
        <w:t>• Authored 'On the Origin of Species'.</w:t>
      </w:r>
    </w:p>
    <w:p>
      <w:pPr>
        <w:spacing w:before="0"/>
      </w:pPr>
      <w:r>
        <w:rPr>
          <w:b w:val="0"/>
        </w:rPr>
        <w:t>• The theory of animal ancestry of human beings was inferred from this book.</w:t>
      </w:r>
    </w:p>
    <w:p>
      <w:pPr>
        <w:spacing w:before="0"/>
      </w:pPr>
      <w:r>
        <w:rPr>
          <w:b w:val="0"/>
        </w:rPr>
      </w:r>
    </w:p>
    <w:p>
      <w:pPr>
        <w:spacing w:after="100" w:line="360" w:lineRule="auto" w:before="0"/>
      </w:pPr>
      <w:r>
        <w:rPr>
          <w:b w:val="0"/>
        </w:rPr>
        <w:t>31. What are the changes in our surrounding that makes us respond to them called?</w:t>
      </w:r>
    </w:p>
    <w:p>
      <w:pPr>
        <w:spacing w:before="0"/>
      </w:pPr>
      <w:r>
        <w:rPr>
          <w:b w:val="0"/>
        </w:rPr>
      </w:r>
    </w:p>
    <w:p>
      <w:pPr>
        <w:spacing w:after="100" w:before="0"/>
      </w:pPr>
      <w:r>
        <w:rPr>
          <w:b w:val="0"/>
        </w:rPr>
        <w:t>A. Respiration</w:t>
      </w:r>
    </w:p>
    <w:p>
      <w:pPr>
        <w:spacing w:after="100" w:before="0"/>
      </w:pPr>
      <w:r>
        <w:rPr>
          <w:b w:val="0"/>
        </w:rPr>
        <w:t>B. Excretion</w:t>
      </w:r>
    </w:p>
    <w:p>
      <w:pPr>
        <w:spacing w:after="100" w:before="0"/>
      </w:pPr>
      <w:r>
        <w:rPr>
          <w:b w:val="0"/>
        </w:rPr>
        <w:t>C. Stimuli</w:t>
      </w:r>
    </w:p>
    <w:p>
      <w:pPr>
        <w:spacing w:after="100" w:before="0"/>
      </w:pPr>
      <w:r>
        <w:rPr>
          <w:b w:val="0"/>
        </w:rPr>
        <w:t>D. Reproduction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stimulus (plural stimuli) is a detectable change in the internal or external environment that makes us respond to them.</w:t>
      </w:r>
    </w:p>
    <w:p>
      <w:pPr>
        <w:spacing w:before="0"/>
      </w:pPr>
      <w:r>
        <w:rPr>
          <w:b w:val="0"/>
        </w:rPr>
      </w:r>
    </w:p>
    <w:p>
      <w:pPr>
        <w:spacing w:after="100" w:line="360" w:lineRule="auto" w:before="0"/>
      </w:pPr>
      <w:r>
        <w:rPr>
          <w:b w:val="0"/>
        </w:rPr>
        <w:t>32. Sunlight forms which component of habitat?</w:t>
      </w:r>
    </w:p>
    <w:p>
      <w:pPr>
        <w:spacing w:before="0"/>
      </w:pPr>
      <w:r>
        <w:rPr>
          <w:b w:val="0"/>
        </w:rPr>
      </w:r>
    </w:p>
    <w:p>
      <w:pPr>
        <w:spacing w:after="100" w:before="0"/>
      </w:pPr>
      <w:r>
        <w:rPr>
          <w:b w:val="0"/>
        </w:rPr>
        <w:t>A. Biotic component</w:t>
      </w:r>
    </w:p>
    <w:p>
      <w:pPr>
        <w:spacing w:after="100" w:before="0"/>
      </w:pPr>
      <w:r>
        <w:rPr>
          <w:b w:val="0"/>
        </w:rPr>
        <w:t>B. Abiotic component</w:t>
      </w:r>
    </w:p>
    <w:p>
      <w:pPr>
        <w:spacing w:after="100" w:before="0"/>
      </w:pPr>
      <w:r>
        <w:rPr>
          <w:b w:val="0"/>
        </w:rPr>
        <w:t>C. Both Biotic and Abiotic component</w:t>
      </w:r>
    </w:p>
    <w:p>
      <w:pPr>
        <w:spacing w:after="100" w:before="0"/>
      </w:pPr>
      <w:r>
        <w:rPr>
          <w:b w:val="0"/>
        </w:rPr>
        <w:t>D. Neither of the two components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 Components of an ecosystem: Biotic Components: Abiotic components: Thus, sunlight is the abiotic component of habitat.</w:t>
      </w:r>
    </w:p>
    <w:p>
      <w:pPr>
        <w:spacing w:before="0"/>
      </w:pPr>
      <w:r>
        <w:rPr>
          <w:b w:val="0"/>
        </w:rPr>
        <w:t>• It includes producers, consumers and decomposers.</w:t>
      </w:r>
    </w:p>
    <w:p>
      <w:pPr>
        <w:spacing w:before="0"/>
      </w:pPr>
      <w:r>
        <w:rPr>
          <w:b w:val="0"/>
        </w:rPr>
        <w:t>• All living things have a direct or indirect influence on other organisms in an environment.</w:t>
      </w:r>
    </w:p>
    <w:p>
      <w:pPr>
        <w:spacing w:before="0"/>
      </w:pPr>
      <w:r>
        <w:rPr>
          <w:b w:val="0"/>
        </w:rPr>
        <w:t>• Example: plants, animals, humans, microorganism etc.</w:t>
      </w:r>
    </w:p>
    <w:p>
      <w:pPr>
        <w:spacing w:before="0"/>
      </w:pPr>
      <w:r>
        <w:rPr>
          <w:b w:val="0"/>
        </w:rPr>
        <w:t>• All the in-organic components of the ecosystem, non-living physical and chemical composition of nature are abiotic components.</w:t>
      </w:r>
    </w:p>
    <w:p>
      <w:pPr>
        <w:spacing w:before="0"/>
      </w:pPr>
      <w:r>
        <w:rPr>
          <w:b w:val="0"/>
        </w:rPr>
        <w:t>• Example: land, stones, water, humus (organic waste), air, sunlight etc.</w:t>
      </w:r>
    </w:p>
    <w:p>
      <w:pPr>
        <w:spacing w:before="0"/>
      </w:pPr>
      <w:r>
        <w:rPr>
          <w:b w:val="0"/>
        </w:rPr>
      </w:r>
    </w:p>
    <w:p>
      <w:pPr>
        <w:spacing w:after="100" w:line="360" w:lineRule="auto" w:before="0"/>
      </w:pPr>
      <w:r>
        <w:rPr>
          <w:b w:val="0"/>
        </w:rPr>
        <w:t>33. The autotrophs or the producers exist at which trophic level of the food chain?</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Third</w:t>
      </w:r>
    </w:p>
    <w:p>
      <w:pPr>
        <w:spacing w:after="100" w:before="0"/>
      </w:pPr>
      <w:r>
        <w:rPr>
          <w:b w:val="0"/>
        </w:rPr>
        <w:t>D. Fourth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First. Explanation: Feeding relation in the natural surrounding: Food chain: Tropic level: Additional Information Only 10% of energy is transferred to higher levels from the previous one. So, the demand for food is more in higher levels. So, the food chain does not go for more than 3-4 tropic levels. This leads to more complex food forms known as a food web.</w:t>
      </w:r>
    </w:p>
    <w:p>
      <w:pPr>
        <w:spacing w:before="0"/>
      </w:pPr>
      <w:r>
        <w:rPr>
          <w:b w:val="0"/>
        </w:rPr>
        <w:t>• A food chain shows the feeding relationship between different organisms in a particular environment and/or habitat.</w:t>
      </w:r>
    </w:p>
    <w:p>
      <w:pPr>
        <w:spacing w:before="0"/>
      </w:pPr>
      <w:r>
        <w:rPr>
          <w:b w:val="0"/>
        </w:rPr>
        <w:t>• A food chain shows how energy is passed from the sun to producers, from producers to consumers, and from consumers to decomposes such as fungi.</w:t>
      </w:r>
    </w:p>
    <w:p>
      <w:pPr>
        <w:spacing w:before="0"/>
      </w:pPr>
      <w:r>
        <w:rPr>
          <w:b w:val="0"/>
        </w:rPr>
        <w:t>• They also show how animals depend on other organisms for food.</w:t>
      </w:r>
    </w:p>
    <w:p>
      <w:pPr>
        <w:spacing w:before="0"/>
      </w:pPr>
      <w:r>
        <w:rPr>
          <w:b w:val="0"/>
        </w:rPr>
        <w:t>• Based on the source of their nutrition or food, organisms occupy a specific place in the food chain that is known as their trophic level.</w:t>
      </w:r>
    </w:p>
    <w:p>
      <w:pPr>
        <w:spacing w:before="0"/>
      </w:pPr>
      <w:r>
        <w:rPr>
          <w:b w:val="0"/>
        </w:rPr>
        <w:t>• Producers belong to the first trophic level, herbivores (primary consumer) to the second and carnivores (secondary consumer) to the third. The important point to note is that the amount of energy decreases at successive trophic levels.</w:t>
      </w:r>
    </w:p>
    <w:p>
      <w:pPr>
        <w:spacing w:before="0"/>
      </w:pPr>
      <w:r>
        <w:rPr>
          <w:b w:val="0"/>
        </w:rPr>
        <w:t>• Primary producers are at first tropic level - They produce food with their own with the help of photosynthesis. Ex- plants,trees.</w:t>
      </w:r>
    </w:p>
    <w:p>
      <w:pPr>
        <w:spacing w:before="0"/>
      </w:pPr>
      <w:r>
        <w:rPr>
          <w:b w:val="0"/>
        </w:rPr>
        <w:t>• Primary Consumers are the herbivore's animals, whose nutrition is directly based on plant products. Ex- Cow, deer, grasshoppers, small insects etc.</w:t>
      </w:r>
    </w:p>
    <w:p>
      <w:pPr>
        <w:spacing w:before="0"/>
      </w:pPr>
      <w:r>
        <w:rPr>
          <w:b w:val="0"/>
        </w:rPr>
        <w:t>• Secondary consumers are carnivorous animals Like- small birds, wolfs etc.</w:t>
      </w:r>
    </w:p>
    <w:p>
      <w:pPr>
        <w:spacing w:before="0"/>
      </w:pPr>
      <w:r>
        <w:rPr>
          <w:b w:val="0"/>
        </w:rPr>
        <w:t>• Tertiary Consumers are also carnivorous but they feed on secondary consumers.</w:t>
      </w:r>
    </w:p>
    <w:p>
      <w:pPr>
        <w:spacing w:before="0"/>
      </w:pPr>
      <w:r>
        <w:rPr>
          <w:b w:val="0"/>
        </w:rPr>
        <w:t>• Primary (100%) → First level/ Primary (10%) → Second-level/ Secondary (1%) → Third level / Tertiary (0.1%).</w:t>
      </w:r>
    </w:p>
    <w:p>
      <w:pPr>
        <w:spacing w:before="0"/>
      </w:pPr>
      <w:r>
        <w:rPr>
          <w:b w:val="0"/>
        </w:rPr>
      </w:r>
    </w:p>
    <w:p>
      <w:pPr>
        <w:spacing w:after="100" w:line="360" w:lineRule="auto" w:before="0"/>
      </w:pPr>
      <w:r>
        <w:rPr>
          <w:b w:val="0"/>
        </w:rPr>
        <w:t>34. Which of the following types of membranes is the skin?</w:t>
      </w:r>
    </w:p>
    <w:p>
      <w:pPr>
        <w:spacing w:before="0"/>
      </w:pPr>
      <w:r>
        <w:rPr>
          <w:b w:val="0"/>
        </w:rPr>
      </w:r>
    </w:p>
    <w:p>
      <w:pPr>
        <w:spacing w:after="100" w:before="0"/>
      </w:pPr>
      <w:r>
        <w:rPr>
          <w:b w:val="0"/>
        </w:rPr>
        <w:t>A. Serous Membrane</w:t>
      </w:r>
    </w:p>
    <w:p>
      <w:pPr>
        <w:spacing w:after="100" w:before="0"/>
      </w:pPr>
      <w:r>
        <w:rPr>
          <w:b w:val="0"/>
        </w:rPr>
        <w:t>B. Mucous Membrane</w:t>
      </w:r>
    </w:p>
    <w:p>
      <w:pPr>
        <w:spacing w:after="100" w:before="0"/>
      </w:pPr>
      <w:r>
        <w:rPr>
          <w:b w:val="0"/>
        </w:rPr>
        <w:t>C. Cutaneous Membrane</w:t>
      </w:r>
    </w:p>
    <w:p>
      <w:pPr>
        <w:spacing w:after="100" w:before="0"/>
      </w:pPr>
      <w:r>
        <w:rPr>
          <w:b w:val="0"/>
        </w:rPr>
        <w:t>D. Synovial Membrane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answer is 3, i.e Cutaneous Membrane. Membranes are thin epithelial tissue layers that are bound to the underlying layer of connective tissue.</w:t>
      </w:r>
    </w:p>
    <w:p>
      <w:pPr>
        <w:spacing w:before="0"/>
      </w:pPr>
      <w:r>
        <w:rPr>
          <w:b w:val="0"/>
        </w:rPr>
        <w:t>• There are four types of membranes are: Cutaneous membranes;</w:t>
      </w:r>
    </w:p>
    <w:p>
      <w:pPr>
        <w:spacing w:before="0"/>
      </w:pPr>
      <w:r>
        <w:rPr>
          <w:b w:val="0"/>
        </w:rPr>
        <w:t>• Serous membranes;</w:t>
      </w:r>
    </w:p>
    <w:p>
      <w:pPr>
        <w:spacing w:before="0"/>
      </w:pPr>
      <w:r>
        <w:rPr>
          <w:b w:val="0"/>
        </w:rPr>
        <w:t>• Mucous membranes; and</w:t>
      </w:r>
    </w:p>
    <w:p>
      <w:pPr>
        <w:spacing w:before="0"/>
      </w:pPr>
      <w:r>
        <w:rPr>
          <w:b w:val="0"/>
        </w:rPr>
        <w:t>• Synovial membranes.</w:t>
      </w:r>
    </w:p>
    <w:p>
      <w:pPr>
        <w:spacing w:before="0"/>
      </w:pPr>
      <w:r>
        <w:rPr>
          <w:b w:val="0"/>
        </w:rPr>
        <w:t>• The Cutaneous membrane is skin that is exposed to air and hence dry.</w:t>
      </w:r>
    </w:p>
    <w:p>
      <w:pPr>
        <w:spacing w:before="0"/>
      </w:pPr>
      <w:r>
        <w:rPr>
          <w:b w:val="0"/>
        </w:rPr>
        <w:t>• Serous membranes (or serosae) is supported by a layer of areolar which are of three types- Pleura covers the lungs</w:t>
      </w:r>
    </w:p>
    <w:p>
      <w:pPr>
        <w:spacing w:before="0"/>
      </w:pPr>
      <w:r>
        <w:rPr>
          <w:b w:val="0"/>
        </w:rPr>
        <w:t>• The peritoneum covers abdominal organs.</w:t>
      </w:r>
    </w:p>
    <w:p>
      <w:pPr>
        <w:spacing w:before="0"/>
      </w:pPr>
      <w:r>
        <w:rPr>
          <w:b w:val="0"/>
        </w:rPr>
        <w:t>• The pericardium covers the heart.</w:t>
      </w:r>
    </w:p>
    <w:p>
      <w:pPr>
        <w:spacing w:before="0"/>
      </w:pPr>
      <w:r>
        <w:rPr>
          <w:b w:val="0"/>
        </w:rPr>
        <w:t>• Mucous membranes have epithelial tissue that is kept moist by bodily secretions.</w:t>
      </w:r>
    </w:p>
    <w:p>
      <w:pPr>
        <w:spacing w:before="0"/>
      </w:pPr>
      <w:r>
        <w:rPr>
          <w:b w:val="0"/>
        </w:rPr>
        <w:t>• Synovial membranes are composed of connective tissue and they surround the cavity of joints.</w:t>
      </w:r>
    </w:p>
    <w:p>
      <w:pPr>
        <w:spacing w:before="0"/>
      </w:pPr>
      <w:r>
        <w:rPr>
          <w:b w:val="0"/>
        </w:rPr>
      </w:r>
    </w:p>
    <w:p>
      <w:pPr>
        <w:spacing w:after="100" w:line="360" w:lineRule="auto" w:before="0"/>
      </w:pPr>
      <w:r>
        <w:rPr>
          <w:b w:val="0"/>
        </w:rPr>
        <w:t>35. Which of the following is the largest gland in the human body?</w:t>
      </w:r>
    </w:p>
    <w:p>
      <w:pPr>
        <w:spacing w:before="0"/>
      </w:pPr>
      <w:r>
        <w:rPr>
          <w:b w:val="0"/>
        </w:rPr>
      </w:r>
    </w:p>
    <w:p>
      <w:pPr>
        <w:spacing w:after="100" w:before="0"/>
      </w:pPr>
      <w:r>
        <w:rPr>
          <w:b w:val="0"/>
        </w:rPr>
        <w:t>A. Pancreas</w:t>
      </w:r>
    </w:p>
    <w:p>
      <w:pPr>
        <w:spacing w:after="100" w:before="0"/>
      </w:pPr>
      <w:r>
        <w:rPr>
          <w:b w:val="0"/>
        </w:rPr>
        <w:t>B. Pineal</w:t>
      </w:r>
    </w:p>
    <w:p>
      <w:pPr>
        <w:spacing w:after="100" w:before="0"/>
      </w:pPr>
      <w:r>
        <w:rPr>
          <w:b w:val="0"/>
        </w:rPr>
        <w:t>C. Liver</w:t>
      </w:r>
    </w:p>
    <w:p>
      <w:pPr>
        <w:spacing w:after="100" w:before="0"/>
      </w:pPr>
      <w:r>
        <w:rPr>
          <w:b w:val="0"/>
        </w:rPr>
        <w:t>D. Hypothalamus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liver is the largest gland in the human body, situated on the right side of the stomach. It is known as the "chemical lab of the human body" and stores vitamin A and produces ammonia and urea. Hepatitis is a viral disease that affects the liver. The pancreas produces enzymes useful for digestion, while the pineal gland is the smallest gland and the hypothalamus regulates physiological functions. Option 3 is the correct answer.</w:t>
      </w:r>
    </w:p>
    <w:p>
      <w:pPr>
        <w:spacing w:before="0"/>
      </w:pPr>
      <w:r>
        <w:rPr>
          <w:b w:val="0"/>
        </w:rPr>
      </w:r>
    </w:p>
    <w:p>
      <w:pPr>
        <w:spacing w:after="100" w:line="360" w:lineRule="auto" w:before="0"/>
      </w:pPr>
      <w:r>
        <w:rPr>
          <w:b w:val="0"/>
        </w:rPr>
        <w:t>36. In human muscle, breakdown of glucose in absence of oxygen crates which chemical compound?</w:t>
      </w:r>
    </w:p>
    <w:p>
      <w:pPr>
        <w:spacing w:before="0"/>
      </w:pPr>
      <w:r>
        <w:rPr>
          <w:b w:val="0"/>
        </w:rPr>
      </w:r>
    </w:p>
    <w:p>
      <w:pPr>
        <w:spacing w:after="100" w:before="0"/>
      </w:pPr>
      <w:r>
        <w:rPr>
          <w:b w:val="0"/>
        </w:rPr>
        <w:t>A. Lactic acid</w:t>
      </w:r>
    </w:p>
    <w:p>
      <w:pPr>
        <w:spacing w:after="100" w:before="0"/>
      </w:pPr>
      <w:r>
        <w:rPr>
          <w:b w:val="0"/>
        </w:rPr>
        <w:t>B. Methanol</w:t>
      </w:r>
    </w:p>
    <w:p>
      <w:pPr>
        <w:spacing w:after="100" w:before="0"/>
      </w:pPr>
      <w:r>
        <w:rPr>
          <w:b w:val="0"/>
        </w:rPr>
        <w:t>C. Carbon di Oxide</w:t>
      </w:r>
    </w:p>
    <w:p>
      <w:pPr>
        <w:spacing w:after="100" w:before="0"/>
      </w:pPr>
      <w:r>
        <w:rPr>
          <w:b w:val="0"/>
        </w:rPr>
        <w:t>D. Ethanol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Lactic Acid.</w:t>
      </w:r>
    </w:p>
    <w:p>
      <w:pPr>
        <w:spacing w:before="0"/>
      </w:pPr>
      <w:r>
        <w:rPr>
          <w:b w:val="0"/>
        </w:rPr>
        <w:t>• Aerobic respiration is a process in which the breakdown of glucose occurs with the presence of oxygen. Anaerobic respiration is a process in which food can also be broken down in absence of oxygen.</w:t>
      </w:r>
    </w:p>
    <w:p>
      <w:pPr>
        <w:spacing w:before="0"/>
      </w:pPr>
      <w:r>
        <w:rPr>
          <w:b w:val="0"/>
        </w:rPr>
        <w:t>• The breakdown of glucose takes place in three ways that are as follows The food is broken down to release energy in presence of oxygen to give carbon dioxide, water and energy.</w:t>
      </w:r>
    </w:p>
    <w:p>
      <w:pPr>
        <w:spacing w:before="0"/>
      </w:pPr>
      <w:r>
        <w:rPr>
          <w:b w:val="0"/>
        </w:rPr>
        <w:t>• The organisms that can survive in the absence of air are called anaerobes. Through the anaerobic respiration process, they get the energy to survive. In the absence of oxygen, glucose breaks down into alcohol and carbon dioxide.</w:t>
      </w:r>
    </w:p>
    <w:p>
      <w:pPr>
        <w:spacing w:before="0"/>
      </w:pPr>
      <w:r>
        <w:rPr>
          <w:b w:val="0"/>
        </w:rPr>
        <w:t>• When there is a temporary deficiency of oxygen, Our muscle cells respire anaerobically for a short period of time. During heavy exercise, fast running, cycling, walking for many hours or heavy weight lifting, the demand for energy is high. But the supply of oxygen to produce the energy is limited. The demand for energy in the muscle cells takes place through anaerobic respiration.</w:t>
      </w:r>
    </w:p>
    <w:p>
      <w:pPr>
        <w:spacing w:before="0"/>
      </w:pPr>
      <w:r>
        <w:rPr>
          <w:b w:val="0"/>
        </w:rPr>
      </w:r>
    </w:p>
    <w:p>
      <w:pPr>
        <w:spacing w:after="100" w:line="360" w:lineRule="auto" w:before="0"/>
      </w:pPr>
      <w:r>
        <w:rPr>
          <w:b w:val="0"/>
        </w:rPr>
        <w:t>37. Which of the following diseases is caused by the deficiency of Vitamin A?</w:t>
      </w:r>
    </w:p>
    <w:p>
      <w:pPr>
        <w:spacing w:before="0"/>
      </w:pPr>
      <w:r>
        <w:rPr>
          <w:b w:val="0"/>
        </w:rPr>
      </w:r>
    </w:p>
    <w:p>
      <w:pPr>
        <w:spacing w:after="100" w:before="0"/>
      </w:pPr>
      <w:r>
        <w:rPr>
          <w:b w:val="0"/>
        </w:rPr>
        <w:t>A. Night blindness</w:t>
      </w:r>
    </w:p>
    <w:p>
      <w:pPr>
        <w:spacing w:after="100" w:before="0"/>
      </w:pPr>
      <w:r>
        <w:rPr>
          <w:b w:val="0"/>
        </w:rPr>
        <w:t>B. Scurvy</w:t>
      </w:r>
    </w:p>
    <w:p>
      <w:pPr>
        <w:spacing w:after="100" w:before="0"/>
      </w:pPr>
      <w:r>
        <w:rPr>
          <w:b w:val="0"/>
        </w:rPr>
        <w:t>C. Marasmus</w:t>
      </w:r>
    </w:p>
    <w:p>
      <w:pPr>
        <w:spacing w:after="100" w:before="0"/>
      </w:pPr>
      <w:r>
        <w:rPr>
          <w:b w:val="0"/>
        </w:rPr>
        <w:t>D. Kwashiorkor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Night blindness. Vitamin A is essential for normal vision, immune system, reproduction, and growth. It also helps organs like the heart and lungs work properly. Scurvy is caused by a Vitamin C deficiency, while Marasmus causes visible wasting of fat and muscle. Kwashiorkor is a severe form of malnutrition. Carotenoids, found in colorful fruits and vegetables, are a source of Vitamin A.</w:t>
      </w:r>
    </w:p>
    <w:p>
      <w:pPr>
        <w:spacing w:before="0"/>
      </w:pPr>
      <w:r>
        <w:rPr>
          <w:b w:val="0"/>
        </w:rPr>
      </w:r>
    </w:p>
    <w:p>
      <w:pPr>
        <w:spacing w:after="100" w:line="360" w:lineRule="auto" w:before="0"/>
      </w:pPr>
      <w:r>
        <w:rPr>
          <w:b w:val="0"/>
        </w:rPr>
        <w:t>38. What percent of solar energy is absorbed by terrestrial ecosystem?</w:t>
      </w:r>
    </w:p>
    <w:p>
      <w:pPr>
        <w:spacing w:before="0"/>
      </w:pPr>
      <w:r>
        <w:rPr>
          <w:b w:val="0"/>
        </w:rPr>
      </w:r>
    </w:p>
    <w:p>
      <w:pPr>
        <w:spacing w:after="100" w:before="0"/>
      </w:pPr>
      <w:r>
        <w:rPr>
          <w:b w:val="0"/>
        </w:rPr>
        <w:t>A. 2%</w:t>
      </w:r>
    </w:p>
    <w:p>
      <w:pPr>
        <w:spacing w:after="100" w:before="0"/>
      </w:pPr>
      <w:r>
        <w:rPr>
          <w:b w:val="0"/>
        </w:rPr>
        <w:t>B. 0.1%</w:t>
      </w:r>
    </w:p>
    <w:p>
      <w:pPr>
        <w:spacing w:after="100" w:before="0"/>
      </w:pPr>
      <w:r>
        <w:rPr>
          <w:b w:val="0"/>
        </w:rPr>
        <w:t>C. 0.5%</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 of percent of solar energy is absorbed by the terrestrial ecosystem.</w:t>
      </w:r>
    </w:p>
    <w:p>
      <w:pPr>
        <w:spacing w:before="0"/>
      </w:pPr>
      <w:r>
        <w:rPr>
          <w:b w:val="0"/>
        </w:rPr>
        <w:t>• The plants produce energy using photosynthesis by taking the sun's radiant energy.</w:t>
      </w:r>
    </w:p>
    <w:p>
      <w:pPr>
        <w:spacing w:before="0"/>
      </w:pPr>
      <w:r>
        <w:rPr>
          <w:b w:val="0"/>
        </w:rPr>
        <w:t>• 10 % of energy is absorbed at each level in the food chain.</w:t>
      </w:r>
    </w:p>
    <w:p>
      <w:pPr>
        <w:spacing w:before="0"/>
      </w:pPr>
      <w:r>
        <w:rPr>
          <w:b w:val="0"/>
        </w:rPr>
        <w:t>• There are four types of ecosystem mainly artificial, terrestrial, lentic and lotic.</w:t>
      </w:r>
    </w:p>
    <w:p>
      <w:pPr>
        <w:spacing w:before="0"/>
      </w:pPr>
      <w:r>
        <w:rPr>
          <w:b w:val="0"/>
        </w:rPr>
      </w:r>
    </w:p>
    <w:p>
      <w:pPr>
        <w:spacing w:after="100" w:line="360" w:lineRule="auto" w:before="0"/>
      </w:pPr>
      <w:r>
        <w:rPr>
          <w:b w:val="0"/>
        </w:rPr>
        <w:t>39. What is the reason behind food chains generally having 3-4 Trophic Levels?</w:t>
      </w:r>
    </w:p>
    <w:p>
      <w:pPr>
        <w:spacing w:before="0"/>
      </w:pPr>
      <w:r>
        <w:rPr>
          <w:b w:val="0"/>
        </w:rPr>
      </w:r>
    </w:p>
    <w:p>
      <w:pPr>
        <w:spacing w:after="100" w:before="0"/>
      </w:pPr>
      <w:r>
        <w:rPr>
          <w:b w:val="0"/>
        </w:rPr>
        <w:t>A. Decreasing Organisms at each level</w:t>
      </w:r>
    </w:p>
    <w:p>
      <w:pPr>
        <w:spacing w:after="100" w:before="0"/>
      </w:pPr>
      <w:r>
        <w:rPr>
          <w:b w:val="0"/>
        </w:rPr>
        <w:t>B. Increasing Number of Organism at each level</w:t>
      </w:r>
    </w:p>
    <w:p>
      <w:pPr>
        <w:spacing w:after="100" w:before="0"/>
      </w:pPr>
      <w:r>
        <w:rPr>
          <w:b w:val="0"/>
        </w:rPr>
        <w:t>C. Decreasing Energy at each level</w:t>
      </w:r>
    </w:p>
    <w:p>
      <w:pPr>
        <w:spacing w:after="100" w:before="0"/>
      </w:pPr>
      <w:r>
        <w:rPr>
          <w:b w:val="0"/>
        </w:rPr>
        <w:t>D. Similar Energy at each level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Decreasing Energy at each level is the reason behind food chains generally having 3-4 Trophic Levels.</w:t>
      </w:r>
    </w:p>
    <w:p>
      <w:pPr>
        <w:spacing w:before="0"/>
      </w:pPr>
      <w:r>
        <w:rPr>
          <w:b w:val="0"/>
        </w:rPr>
        <w:t>• Only ten percent of the energy is passed on at each trophic level.</w:t>
      </w:r>
    </w:p>
    <w:p>
      <w:pPr>
        <w:spacing w:before="0"/>
      </w:pPr>
      <w:r>
        <w:rPr>
          <w:b w:val="0"/>
        </w:rPr>
        <w:t>• Plants, algae, and phytoplankton are the primary producers at grassland biome, pond biome, and ocean biomes respectively.</w:t>
      </w:r>
    </w:p>
    <w:p>
      <w:pPr>
        <w:spacing w:before="0"/>
      </w:pPr>
      <w:r>
        <w:rPr>
          <w:b w:val="0"/>
        </w:rPr>
        <w:t>• Apex predators lie at level 4 or 5 at the trophic level.</w:t>
      </w:r>
    </w:p>
    <w:p>
      <w:pPr>
        <w:spacing w:before="0"/>
      </w:pPr>
      <w:r>
        <w:rPr>
          <w:b w:val="0"/>
        </w:rPr>
      </w:r>
    </w:p>
    <w:p>
      <w:pPr>
        <w:spacing w:after="100" w:line="360" w:lineRule="auto" w:before="0"/>
      </w:pPr>
      <w:r>
        <w:rPr>
          <w:b w:val="0"/>
        </w:rPr>
        <w:t>40. What type of interaction is necessary for the survival of both the partners in association?</w:t>
      </w:r>
    </w:p>
    <w:p>
      <w:pPr>
        <w:spacing w:before="0"/>
      </w:pPr>
      <w:r>
        <w:rPr>
          <w:b w:val="0"/>
        </w:rPr>
      </w:r>
    </w:p>
    <w:p>
      <w:pPr>
        <w:spacing w:after="100" w:before="0"/>
      </w:pPr>
      <w:r>
        <w:rPr>
          <w:b w:val="0"/>
        </w:rPr>
        <w:t>A. Symbiosis</w:t>
      </w:r>
    </w:p>
    <w:p>
      <w:pPr>
        <w:spacing w:after="100" w:before="0"/>
      </w:pPr>
      <w:r>
        <w:rPr>
          <w:b w:val="0"/>
        </w:rPr>
        <w:t>B. Amensalism</w:t>
      </w:r>
    </w:p>
    <w:p>
      <w:pPr>
        <w:spacing w:after="100" w:before="0"/>
      </w:pPr>
      <w:r>
        <w:rPr>
          <w:b w:val="0"/>
        </w:rPr>
        <w:t>C. Parasitism</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Symbiotic interaction is necessary for the survival of both the partners in association. Symbiosis (also called Mutualism) is a mutual, beneficial, internal partnership between two beings. A good example of symbiosis is lichen, in which there is mutual well-being symbiosis between algae and fungus.</w:t>
      </w:r>
    </w:p>
    <w:p>
      <w:pPr>
        <w:spacing w:before="0"/>
      </w:pPr>
      <w:r>
        <w:rPr>
          <w:b w:val="0"/>
        </w:rPr>
        <w:t>• Amensalism - It is a relationship between two different species of organisms, one of which is interrupted or destroyed and the other remains unaffected.</w:t>
      </w:r>
    </w:p>
    <w:p>
      <w:pPr>
        <w:spacing w:before="0"/>
      </w:pPr>
      <w:r>
        <w:rPr>
          <w:b w:val="0"/>
        </w:rPr>
        <w:t>• Parasitism - It is a relationship between two species of plants or animals that benefit at the cost of each other, sometimes without killing the host organism.</w:t>
      </w:r>
    </w:p>
    <w:p>
      <w:pPr>
        <w:spacing w:before="0"/>
      </w:pPr>
      <w:r>
        <w:rPr>
          <w:b w:val="0"/>
        </w:rPr>
      </w:r>
    </w:p>
    <w:p>
      <w:pPr>
        <w:spacing w:after="100" w:line="360" w:lineRule="auto" w:before="0"/>
      </w:pPr>
      <w:r>
        <w:rPr>
          <w:b w:val="0"/>
        </w:rPr>
        <w:t>41. The symbiotic relation between algae and _______ is lichen.</w:t>
      </w:r>
    </w:p>
    <w:p>
      <w:pPr>
        <w:spacing w:before="0"/>
      </w:pPr>
      <w:r>
        <w:rPr>
          <w:b w:val="0"/>
        </w:rPr>
      </w:r>
    </w:p>
    <w:p>
      <w:pPr>
        <w:spacing w:after="100" w:before="0"/>
      </w:pPr>
      <w:r>
        <w:rPr>
          <w:b w:val="0"/>
        </w:rPr>
        <w:t>A. Bacteria</w:t>
      </w:r>
    </w:p>
    <w:p>
      <w:pPr>
        <w:spacing w:after="100" w:before="0"/>
      </w:pPr>
      <w:r>
        <w:rPr>
          <w:b w:val="0"/>
        </w:rPr>
        <w:t>B. Virus</w:t>
      </w:r>
    </w:p>
    <w:p>
      <w:pPr>
        <w:spacing w:after="100" w:before="0"/>
      </w:pPr>
      <w:r>
        <w:rPr>
          <w:b w:val="0"/>
        </w:rPr>
        <w:t>C. Fungi</w:t>
      </w:r>
    </w:p>
    <w:p>
      <w:pPr>
        <w:spacing w:after="100" w:before="0"/>
      </w:pPr>
      <w:r>
        <w:rPr>
          <w:b w:val="0"/>
        </w:rPr>
        <w:t>D. Protozoa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Lichen. Key Points Important Points Additional Information Symbiotic Relationship: Mutualism Both partner benefits Commensalism Only one species benefits while the other is neither helped nor harmed. Parasitism One organism (the parasite) gains, while the other (the host) suffers.</w:t>
      </w:r>
    </w:p>
    <w:p>
      <w:pPr>
        <w:spacing w:before="0"/>
      </w:pPr>
      <w:r>
        <w:rPr>
          <w:b w:val="0"/>
        </w:rPr>
        <w:t>• The symbiotic relation between algae and fungus in lichen</w:t>
      </w:r>
    </w:p>
    <w:p>
      <w:pPr>
        <w:spacing w:before="0"/>
      </w:pPr>
      <w:r>
        <w:rPr>
          <w:b w:val="0"/>
        </w:rPr>
        <w:t>• A lichen is a complex life form that forms as a result of algae and fungus.</w:t>
      </w:r>
    </w:p>
    <w:p>
      <w:pPr>
        <w:spacing w:before="0"/>
      </w:pPr>
      <w:r>
        <w:rPr>
          <w:b w:val="0"/>
        </w:rPr>
        <w:t>• Lichen is a special kind of plant made up of the Algal component and fungal component exhibiting symbiotic association with each other in which both components are benefited viz., fungal components provide substratum and absorb mineral and water whereas algal component performs photosynthesis and provide food to a fungal component.</w:t>
      </w:r>
    </w:p>
    <w:p>
      <w:pPr>
        <w:spacing w:before="0"/>
      </w:pPr>
      <w:r>
        <w:rPr>
          <w:b w:val="0"/>
        </w:rPr>
        <w:t>• Algae prepare food for fungi as it is photosynthetic whereas fungi provide shelter and absorb minerals and water for algae.</w:t>
      </w:r>
    </w:p>
    <w:p>
      <w:pPr>
        <w:spacing w:before="0"/>
      </w:pPr>
      <w:r>
        <w:rPr>
          <w:b w:val="0"/>
        </w:rPr>
        <w:t>• The word symbiosis comes from the Greek 'sym' and 'bios', which translated means together and life, or life working together.</w:t>
      </w:r>
    </w:p>
    <w:p>
      <w:pPr>
        <w:spacing w:before="0"/>
      </w:pPr>
      <w:r>
        <w:rPr>
          <w:b w:val="0"/>
        </w:rPr>
        <w:t>• Symbiosis is an adjacent relationship between two classes in which at least one species benefits.</w:t>
      </w:r>
    </w:p>
    <w:p>
      <w:pPr>
        <w:spacing w:before="0"/>
      </w:pPr>
      <w:r>
        <w:rPr>
          <w:b w:val="0"/>
        </w:rPr>
        <w:t>• There are three basic types of symbiosis:</w:t>
      </w:r>
    </w:p>
    <w:p>
      <w:pPr>
        <w:spacing w:before="0"/>
      </w:pPr>
      <w:r>
        <w:rPr>
          <w:b w:val="0"/>
        </w:rPr>
      </w:r>
    </w:p>
    <w:p>
      <w:pPr>
        <w:spacing w:after="100" w:line="360" w:lineRule="auto" w:before="0"/>
      </w:pPr>
      <w:r>
        <w:rPr>
          <w:b w:val="0"/>
        </w:rPr>
        <w:t>42. Which crop is helpful in Nitrogen fixation?</w:t>
      </w:r>
    </w:p>
    <w:p>
      <w:pPr>
        <w:spacing w:before="0"/>
      </w:pPr>
      <w:r>
        <w:rPr>
          <w:b w:val="0"/>
        </w:rPr>
      </w:r>
    </w:p>
    <w:p>
      <w:pPr>
        <w:spacing w:after="100" w:before="0"/>
      </w:pPr>
      <w:r>
        <w:rPr>
          <w:b w:val="0"/>
        </w:rPr>
        <w:t>A. Rice</w:t>
      </w:r>
    </w:p>
    <w:p>
      <w:pPr>
        <w:spacing w:after="100" w:before="0"/>
      </w:pPr>
      <w:r>
        <w:rPr>
          <w:b w:val="0"/>
        </w:rPr>
        <w:t>B. Wheat</w:t>
      </w:r>
    </w:p>
    <w:p>
      <w:pPr>
        <w:spacing w:after="100" w:before="0"/>
      </w:pPr>
      <w:r>
        <w:rPr>
          <w:b w:val="0"/>
        </w:rPr>
        <w:t>C. Legume</w:t>
      </w:r>
    </w:p>
    <w:p>
      <w:pPr>
        <w:spacing w:after="100" w:before="0"/>
      </w:pPr>
      <w:r>
        <w:rPr>
          <w:b w:val="0"/>
        </w:rPr>
        <w:t>D. Corn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Legumes help in the process of Nitrogen fixation.</w:t>
      </w:r>
    </w:p>
    <w:p>
      <w:pPr>
        <w:spacing w:before="0"/>
      </w:pPr>
      <w:r>
        <w:rPr>
          <w:b w:val="0"/>
        </w:rPr>
        <w:t>• Bacteria are present in the nodules of the legumes where the process of nitrogen fixation is done by the bacteria and the NH3 produced is absorbed by the plant.</w:t>
      </w:r>
    </w:p>
    <w:p>
      <w:pPr>
        <w:spacing w:before="0"/>
      </w:pPr>
      <w:r>
        <w:rPr>
          <w:b w:val="0"/>
        </w:rPr>
      </w:r>
    </w:p>
    <w:p>
      <w:pPr>
        <w:spacing w:after="100" w:line="360" w:lineRule="auto" w:before="0"/>
      </w:pPr>
      <w:r>
        <w:rPr>
          <w:b w:val="0"/>
        </w:rPr>
        <w:t>43. Foods like pizza, burger are rich in:</w:t>
      </w:r>
    </w:p>
    <w:p>
      <w:pPr>
        <w:spacing w:before="0"/>
      </w:pPr>
      <w:r>
        <w:rPr>
          <w:b w:val="0"/>
        </w:rPr>
      </w:r>
    </w:p>
    <w:p>
      <w:pPr>
        <w:spacing w:after="100" w:before="0"/>
      </w:pPr>
      <w:r>
        <w:rPr>
          <w:b w:val="0"/>
        </w:rPr>
        <w:t>A. proteins</w:t>
      </w:r>
    </w:p>
    <w:p>
      <w:pPr>
        <w:spacing w:after="100" w:before="0"/>
      </w:pPr>
      <w:r>
        <w:rPr>
          <w:b w:val="0"/>
        </w:rPr>
        <w:t>B. Vitamins</w:t>
      </w:r>
    </w:p>
    <w:p>
      <w:pPr>
        <w:spacing w:after="100" w:before="0"/>
      </w:pPr>
      <w:r>
        <w:rPr>
          <w:b w:val="0"/>
        </w:rPr>
        <w:t>C. carbohydrates</w:t>
      </w:r>
    </w:p>
    <w:p>
      <w:pPr>
        <w:spacing w:after="100" w:before="0"/>
      </w:pPr>
      <w:r>
        <w:rPr>
          <w:b w:val="0"/>
        </w:rPr>
        <w:t>D. Minerals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Pizza and burgers are rich in carbohydrates, which are a primary energy source for the body. These foods, often made with flour and sugar, should be consumed in moderation due to their high calorie content. While proteins, vitamins, and minerals are also essential, they are present in varying amounts in these foods. A balanced diet should include a mix of carbohydrates, proteins, fats, vitamins, and minerals. Carbohydrates can be simple or complex, with complex carbohydrates, found in whole grains, vegetables, and legumes, being more nutritious and providing sustained energy.</w:t>
      </w:r>
    </w:p>
    <w:p>
      <w:pPr>
        <w:spacing w:before="0"/>
      </w:pPr>
      <w:r>
        <w:rPr>
          <w:b w:val="0"/>
        </w:rPr>
      </w:r>
    </w:p>
    <w:p>
      <w:pPr>
        <w:spacing w:after="100" w:line="360" w:lineRule="auto" w:before="0"/>
      </w:pPr>
      <w:r>
        <w:rPr>
          <w:b w:val="0"/>
        </w:rPr>
        <w:t>44. What is the site of transmission of electric nerve impulses between two nerve cells (neurons) or between a neuron and a gland or muscle cell (effector)?</w:t>
      </w:r>
    </w:p>
    <w:p>
      <w:pPr>
        <w:spacing w:before="0"/>
      </w:pPr>
      <w:r>
        <w:rPr>
          <w:b w:val="0"/>
        </w:rPr>
      </w:r>
    </w:p>
    <w:p>
      <w:pPr>
        <w:spacing w:after="100" w:before="0"/>
      </w:pPr>
      <w:r>
        <w:rPr>
          <w:b w:val="0"/>
        </w:rPr>
        <w:t>A. Dendrite</w:t>
      </w:r>
    </w:p>
    <w:p>
      <w:pPr>
        <w:spacing w:after="100" w:before="0"/>
      </w:pPr>
      <w:r>
        <w:rPr>
          <w:b w:val="0"/>
        </w:rPr>
        <w:t>B. Synapse</w:t>
      </w:r>
    </w:p>
    <w:p>
      <w:pPr>
        <w:spacing w:after="100" w:before="0"/>
      </w:pPr>
      <w:r>
        <w:rPr>
          <w:b w:val="0"/>
        </w:rPr>
        <w:t>C. Axon</w:t>
      </w:r>
    </w:p>
    <w:p>
      <w:pPr>
        <w:spacing w:after="100" w:before="0"/>
      </w:pPr>
      <w:r>
        <w:rPr>
          <w:b w:val="0"/>
        </w:rPr>
        <w:t>D. Myelin sheath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"Synapse". Important Points Synapse : Additional Information Dendrite : Axon : Myelin sheath :</w:t>
      </w:r>
    </w:p>
    <w:p>
      <w:pPr>
        <w:spacing w:before="0"/>
      </w:pPr>
      <w:r>
        <w:rPr>
          <w:b w:val="0"/>
        </w:rPr>
        <w:t>• The site of transmission of electric nerve impulses between two nerve cells (neurons) or between a neuron and a gland or muscle cell (effector).</w:t>
      </w:r>
    </w:p>
    <w:p>
      <w:pPr>
        <w:spacing w:before="0"/>
      </w:pPr>
      <w:r>
        <w:rPr>
          <w:b w:val="0"/>
        </w:rPr>
        <w:t>• In the central nervous system, a synapse is a small gap at the end of a neuron that allows a signal to pass from one neuron to the next.</w:t>
      </w:r>
    </w:p>
    <w:p>
      <w:pPr>
        <w:spacing w:before="0"/>
      </w:pPr>
      <w:r>
        <w:rPr>
          <w:b w:val="0"/>
        </w:rPr>
        <w:t>• Synapses are found where nerve cells connect with other nerve cells.</w:t>
      </w:r>
    </w:p>
    <w:p>
      <w:pPr>
        <w:spacing w:before="0"/>
      </w:pPr>
      <w:r>
        <w:rPr>
          <w:b w:val="0"/>
        </w:rPr>
        <w:t>• Synapses are vital to the transmission of worried impulses from one neuron to some other.</w:t>
      </w:r>
    </w:p>
    <w:p>
      <w:pPr>
        <w:spacing w:before="0"/>
      </w:pPr>
      <w:r>
        <w:rPr>
          <w:b w:val="0"/>
        </w:rPr>
        <w:t>• Dendrites are projections of a neuron (nerve cell) that receive signals (information) from other neurons.</w:t>
      </w:r>
    </w:p>
    <w:p>
      <w:pPr>
        <w:spacing w:before="0"/>
      </w:pPr>
      <w:r>
        <w:rPr>
          <w:b w:val="0"/>
        </w:rPr>
        <w:t>• The transfer of information from one neuron to another is achieved through chemical signals and electric impulses, that is, electrochemical signals.</w:t>
      </w:r>
    </w:p>
    <w:p>
      <w:pPr>
        <w:spacing w:before="0"/>
      </w:pPr>
      <w:r>
        <w:rPr>
          <w:b w:val="0"/>
        </w:rPr>
        <w:t>• The information transfer is usually received at the dendrites through chemical signals, then it travels to the cell body (soma), continues along the neuronal axon as electric impulses, and it is finally transferred onto the next neuron at the synapse, which is the place where the two neurons exchange information through chemical signals.</w:t>
      </w:r>
    </w:p>
    <w:p>
      <w:pPr>
        <w:spacing w:before="0"/>
      </w:pPr>
      <w:r>
        <w:rPr>
          <w:b w:val="0"/>
        </w:rPr>
        <w:t>• Axon, also called nerve fiber, a portion of a nerve cell (neuron) that carries nerve impulses away from the cell body.</w:t>
      </w:r>
    </w:p>
    <w:p>
      <w:pPr>
        <w:spacing w:before="0"/>
      </w:pPr>
      <w:r>
        <w:rPr>
          <w:b w:val="0"/>
        </w:rPr>
        <w:t>• A neuron typically has one axon that connects it with other neurons or with muscle or gland cells.</w:t>
      </w:r>
    </w:p>
    <w:p>
      <w:pPr>
        <w:spacing w:before="0"/>
      </w:pPr>
      <w:r>
        <w:rPr>
          <w:b w:val="0"/>
        </w:rPr>
        <w:t>• Some axons may be quite long, reaching, for example, from the spinal cord down to a toe.</w:t>
      </w:r>
    </w:p>
    <w:p>
      <w:pPr>
        <w:spacing w:before="0"/>
      </w:pPr>
      <w:r>
        <w:rPr>
          <w:b w:val="0"/>
        </w:rPr>
        <w:t>• Most axons of vertebrates are enclosed in a myelin sheath, which increases the speed of impulse transmission; some large axons may transmit impulses at speeds up to 90 meters (300 feet) per second.</w:t>
      </w:r>
    </w:p>
    <w:p>
      <w:pPr>
        <w:spacing w:before="0"/>
      </w:pPr>
      <w:r>
        <w:rPr>
          <w:b w:val="0"/>
        </w:rPr>
        <w:t>• Myelin is an insulating layer or sheath that forms around nerves, including those in the brain and spinal cord.</w:t>
      </w:r>
    </w:p>
    <w:p>
      <w:pPr>
        <w:spacing w:before="0"/>
      </w:pPr>
      <w:r>
        <w:rPr>
          <w:b w:val="0"/>
        </w:rPr>
        <w:t>• It is made up of protein and fatty substances.</w:t>
      </w:r>
    </w:p>
    <w:p>
      <w:pPr>
        <w:spacing w:before="0"/>
      </w:pPr>
      <w:r>
        <w:rPr>
          <w:b w:val="0"/>
        </w:rPr>
        <w:t>• This myelin sheath allows electrical impulses to transmit quickly and efficiently along with the nerve cells.</w:t>
      </w:r>
    </w:p>
    <w:p>
      <w:pPr>
        <w:spacing w:before="0"/>
      </w:pPr>
      <w:r>
        <w:rPr>
          <w:b w:val="0"/>
        </w:rPr>
        <w:t>• If myelin is damaged, these impulses slow down.</w:t>
      </w:r>
    </w:p>
    <w:p>
      <w:pPr>
        <w:spacing w:before="0"/>
      </w:pPr>
      <w:r>
        <w:rPr>
          <w:b w:val="0"/>
        </w:rPr>
        <w:t>• This can cause diseases such as multiple sclerosis.</w:t>
      </w:r>
    </w:p>
    <w:p>
      <w:pPr>
        <w:spacing w:before="0"/>
      </w:pPr>
      <w:r>
        <w:rPr>
          <w:b w:val="0"/>
        </w:rPr>
      </w:r>
    </w:p>
    <w:p>
      <w:pPr>
        <w:spacing w:after="100" w:line="360" w:lineRule="auto" w:before="0"/>
      </w:pPr>
      <w:r>
        <w:rPr>
          <w:b w:val="0"/>
        </w:rPr>
        <w:t>45. Which is a peptide hormone secreted from the alpha cells of the pancreatic islets of Langerhans that is used along with emergency medical treatment to treat very low blood sugar?</w:t>
      </w:r>
    </w:p>
    <w:p>
      <w:pPr>
        <w:spacing w:before="0"/>
      </w:pPr>
      <w:r>
        <w:rPr>
          <w:b w:val="0"/>
        </w:rPr>
      </w:r>
    </w:p>
    <w:p>
      <w:pPr>
        <w:spacing w:after="100" w:before="0"/>
      </w:pPr>
      <w:r>
        <w:rPr>
          <w:b w:val="0"/>
        </w:rPr>
        <w:t>A. Erythropoietin</w:t>
      </w:r>
    </w:p>
    <w:p>
      <w:pPr>
        <w:spacing w:after="100" w:before="0"/>
      </w:pPr>
      <w:r>
        <w:rPr>
          <w:b w:val="0"/>
        </w:rPr>
        <w:t>B. Calcitonin</w:t>
      </w:r>
    </w:p>
    <w:p>
      <w:pPr>
        <w:spacing w:after="100" w:before="0"/>
      </w:pPr>
      <w:r>
        <w:rPr>
          <w:b w:val="0"/>
        </w:rPr>
        <w:t>C. Glucagon</w:t>
      </w:r>
    </w:p>
    <w:p>
      <w:pPr>
        <w:spacing w:after="100" w:before="0"/>
      </w:pPr>
      <w:r>
        <w:rPr>
          <w:b w:val="0"/>
        </w:rPr>
        <w:t>D. Melatonin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Glucagon is a hormone that your pancreas makes to help regulate your blood glucose (sugar) levels. Glucagon increases your blood sugar level and prevents it from dropping too low, whereas insulin, another hormone, decreases blood sugar levels.</w:t>
      </w:r>
    </w:p>
    <w:p>
      <w:pPr>
        <w:spacing w:before="0"/>
      </w:pPr>
      <w:r>
        <w:rPr>
          <w:b w:val="0"/>
        </w:rPr>
      </w:r>
    </w:p>
    <w:p>
      <w:pPr>
        <w:spacing w:after="100" w:line="360" w:lineRule="auto" w:before="0"/>
      </w:pPr>
      <w:r>
        <w:rPr>
          <w:b w:val="0"/>
        </w:rPr>
        <w:t>46. The structure that produces and holds sperm cells in bryophytes (non-vascular plants) and ferns is called:</w:t>
      </w:r>
    </w:p>
    <w:p>
      <w:pPr>
        <w:spacing w:before="0"/>
      </w:pPr>
      <w:r>
        <w:rPr>
          <w:b w:val="0"/>
        </w:rPr>
      </w:r>
    </w:p>
    <w:p>
      <w:pPr>
        <w:spacing w:after="100" w:before="0"/>
      </w:pPr>
      <w:r>
        <w:rPr>
          <w:b w:val="0"/>
        </w:rPr>
        <w:t>A. megasporangia</w:t>
      </w:r>
    </w:p>
    <w:p>
      <w:pPr>
        <w:spacing w:after="100" w:before="0"/>
      </w:pPr>
      <w:r>
        <w:rPr>
          <w:b w:val="0"/>
        </w:rPr>
        <w:t>B. archegonium</w:t>
      </w:r>
    </w:p>
    <w:p>
      <w:pPr>
        <w:spacing w:after="100" w:before="0"/>
      </w:pPr>
      <w:r>
        <w:rPr>
          <w:b w:val="0"/>
        </w:rPr>
        <w:t>C. antheridium</w:t>
      </w:r>
    </w:p>
    <w:p>
      <w:pPr>
        <w:spacing w:after="100" w:before="0"/>
      </w:pPr>
      <w:r>
        <w:rPr>
          <w:b w:val="0"/>
        </w:rPr>
        <w:t>D. protonema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antheridium. Key Points Additional Information</w:t>
      </w:r>
    </w:p>
    <w:p>
      <w:pPr>
        <w:spacing w:before="0"/>
      </w:pPr>
      <w:r>
        <w:rPr>
          <w:b w:val="0"/>
        </w:rPr>
        <w:t>• Antheridium:- The structure that produces and holds sperm cells in bryophytes (non-vascular plants) and ferns is called an antheridium.</w:t>
      </w:r>
    </w:p>
    <w:p>
      <w:pPr>
        <w:spacing w:before="0"/>
      </w:pPr>
      <w:r>
        <w:rPr>
          <w:b w:val="0"/>
        </w:rPr>
        <w:t>• It is a small, multicellular structure that typically consists of a jacket of sterile cells surrounding a cluster of sperm cells.</w:t>
      </w:r>
    </w:p>
    <w:p>
      <w:pPr>
        <w:spacing w:before="0"/>
      </w:pPr>
      <w:r>
        <w:rPr>
          <w:b w:val="0"/>
        </w:rPr>
        <w:t>• The sperm cells, also known as antherozoids, are flagellated, meaning they have tails that allow them to swim.</w:t>
      </w:r>
    </w:p>
    <w:p>
      <w:pPr>
        <w:spacing w:before="0"/>
      </w:pPr>
      <w:r>
        <w:rPr>
          <w:b w:val="0"/>
        </w:rPr>
        <w:t>• When the antheridium matures, the jacket ruptures, releasing the sperm cells into the surrounding water.</w:t>
      </w:r>
    </w:p>
    <w:p>
      <w:pPr>
        <w:spacing w:before="0"/>
      </w:pPr>
      <w:r>
        <w:rPr>
          <w:b w:val="0"/>
        </w:rPr>
        <w:t>• The sperm cells then swim towards the archegonia, which are the structures that produce egg cells in bryophytes and ferns.</w:t>
      </w:r>
    </w:p>
    <w:p>
      <w:pPr>
        <w:spacing w:before="0"/>
      </w:pPr>
      <w:r>
        <w:rPr>
          <w:b w:val="0"/>
        </w:rPr>
        <w:t>• Megasporangia:- These are structures that produce megaspores, which are large, haploid spores that develop into female gametophytes.</w:t>
      </w:r>
    </w:p>
    <w:p>
      <w:pPr>
        <w:spacing w:before="0"/>
      </w:pPr>
      <w:r>
        <w:rPr>
          <w:b w:val="0"/>
        </w:rPr>
        <w:t>• Female gametophytes are the haploid phase of the plant life cycle and produce egg cells.</w:t>
      </w:r>
    </w:p>
    <w:p>
      <w:pPr>
        <w:spacing w:before="0"/>
      </w:pPr>
      <w:r>
        <w:rPr>
          <w:b w:val="0"/>
        </w:rPr>
        <w:t>• Megasporangia are typically found on the sporophytes, which are the diploid phase of the plant life cycle and produce spores.</w:t>
      </w:r>
    </w:p>
    <w:p>
      <w:pPr>
        <w:spacing w:before="0"/>
      </w:pPr>
      <w:r>
        <w:rPr>
          <w:b w:val="0"/>
        </w:rPr>
        <w:t>• Archegonia:- These are structures that produce egg cells.</w:t>
      </w:r>
    </w:p>
    <w:p>
      <w:pPr>
        <w:spacing w:before="0"/>
      </w:pPr>
      <w:r>
        <w:rPr>
          <w:b w:val="0"/>
        </w:rPr>
        <w:t>• They are also found on the gametophytes. Archegonia are typically flask-shaped and have a neck, a venter, and an egg cell.</w:t>
      </w:r>
    </w:p>
    <w:p>
      <w:pPr>
        <w:spacing w:before="0"/>
      </w:pPr>
      <w:r>
        <w:rPr>
          <w:b w:val="0"/>
        </w:rPr>
        <w:t>• When a sperm cell swims down the neck of an archegonium and fertilizes the egg cell, a zygote is formed. The zygote develops into a sporophyte.</w:t>
      </w:r>
    </w:p>
    <w:p>
      <w:pPr>
        <w:spacing w:before="0"/>
      </w:pPr>
      <w:r>
        <w:rPr>
          <w:b w:val="0"/>
        </w:rPr>
        <w:t>• Protonema:- It is the first stage of the life cycle of a non-vascular plant.</w:t>
      </w:r>
    </w:p>
    <w:p>
      <w:pPr>
        <w:spacing w:before="0"/>
      </w:pPr>
      <w:r>
        <w:rPr>
          <w:b w:val="0"/>
        </w:rPr>
        <w:t>• It is a filamentous, thread-like structure that develops from a germinating spore.</w:t>
      </w:r>
    </w:p>
    <w:p>
      <w:pPr>
        <w:spacing w:before="0"/>
      </w:pPr>
      <w:r>
        <w:rPr>
          <w:b w:val="0"/>
        </w:rPr>
        <w:t>• The protonema is responsible for anchorage and absorption of water and nutrients. It also produces buds that develop into gametophytes.</w:t>
      </w:r>
    </w:p>
    <w:p>
      <w:pPr>
        <w:spacing w:before="0"/>
      </w:pPr>
      <w:r>
        <w:rPr>
          <w:b w:val="0"/>
        </w:rPr>
      </w:r>
    </w:p>
    <w:p>
      <w:pPr>
        <w:spacing w:after="100" w:line="360" w:lineRule="auto" w:before="0"/>
      </w:pPr>
      <w:r>
        <w:rPr>
          <w:b w:val="0"/>
        </w:rPr>
        <w:t>47. What is the full form of PPLO with respect to bacteria?</w:t>
      </w:r>
    </w:p>
    <w:p>
      <w:pPr>
        <w:spacing w:before="0"/>
      </w:pPr>
      <w:r>
        <w:rPr>
          <w:b w:val="0"/>
        </w:rPr>
      </w:r>
    </w:p>
    <w:p>
      <w:pPr>
        <w:spacing w:after="100" w:before="0"/>
      </w:pPr>
      <w:r>
        <w:rPr>
          <w:b w:val="0"/>
        </w:rPr>
        <w:t>A. Pleuro Pneumonia Like Organism</w:t>
      </w:r>
    </w:p>
    <w:p>
      <w:pPr>
        <w:spacing w:after="100" w:before="0"/>
      </w:pPr>
      <w:r>
        <w:rPr>
          <w:b w:val="0"/>
        </w:rPr>
        <w:t>B. Pleuro Platelet Like Organisms</w:t>
      </w:r>
    </w:p>
    <w:p>
      <w:pPr>
        <w:spacing w:after="100" w:before="0"/>
      </w:pPr>
      <w:r>
        <w:rPr>
          <w:b w:val="0"/>
        </w:rPr>
        <w:t>C. Platelet Prone Like Organisms</w:t>
      </w:r>
    </w:p>
    <w:p>
      <w:pPr>
        <w:spacing w:after="100" w:before="0"/>
      </w:pPr>
      <w:r>
        <w:rPr>
          <w:b w:val="0"/>
        </w:rPr>
        <w:t>D. Pneumonia Platelet Like Organisms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Pleuro Pneumonia Like Organism. Key Points</w:t>
      </w:r>
    </w:p>
    <w:p>
      <w:pPr>
        <w:spacing w:before="0"/>
      </w:pPr>
      <w:r>
        <w:rPr>
          <w:b w:val="0"/>
        </w:rPr>
        <w:t>• PPLO:- It stands for Pleuropneumonia-Like Organisms.</w:t>
      </w:r>
    </w:p>
    <w:p>
      <w:pPr>
        <w:spacing w:before="0"/>
      </w:pPr>
      <w:r>
        <w:rPr>
          <w:b w:val="0"/>
        </w:rPr>
        <w:t>• They are also known as Mycoplasmas and are the smallest and simplest free-living organisms.</w:t>
      </w:r>
    </w:p>
    <w:p>
      <w:pPr>
        <w:spacing w:before="0"/>
      </w:pPr>
      <w:r>
        <w:rPr>
          <w:b w:val="0"/>
        </w:rPr>
        <w:t>• They are typically 0.1 to 0.3 micrometers in size, which is even smaller than bacteria.</w:t>
      </w:r>
    </w:p>
    <w:p>
      <w:pPr>
        <w:spacing w:before="0"/>
      </w:pPr>
      <w:r>
        <w:rPr>
          <w:b w:val="0"/>
        </w:rPr>
        <w:t>• PPLOs lack a cell wall, which makes them resistant to some antibiotics.</w:t>
      </w:r>
    </w:p>
    <w:p>
      <w:pPr>
        <w:spacing w:before="0"/>
      </w:pPr>
      <w:r>
        <w:rPr>
          <w:b w:val="0"/>
        </w:rPr>
        <w:t>• They are also parasitic, meaning they live on or in other organisms.</w:t>
      </w:r>
    </w:p>
    <w:p>
      <w:pPr>
        <w:spacing w:before="0"/>
      </w:pPr>
      <w:r>
        <w:rPr>
          <w:b w:val="0"/>
        </w:rPr>
        <w:t>• PPLOs can cause a variety of diseases in humans, animals, and plants. Some of the most common diseases caused by PPLOs include: Mycoplasma pneumonia, which is a type of pneumonia that can cause mild to severe symptoms, including fever, cough, and shortness of breath.</w:t>
      </w:r>
    </w:p>
    <w:p>
      <w:pPr>
        <w:spacing w:before="0"/>
      </w:pPr>
      <w:r>
        <w:rPr>
          <w:b w:val="0"/>
        </w:rPr>
        <w:t>• Bovine pleuropneumonia, which is a respiratory disease that affects cattle.</w:t>
      </w:r>
    </w:p>
    <w:p>
      <w:pPr>
        <w:spacing w:before="0"/>
      </w:pPr>
      <w:r>
        <w:rPr>
          <w:b w:val="0"/>
        </w:rPr>
        <w:t>• Citrus stubborn disease, which is a plant disease that can damage citrus trees.</w:t>
      </w:r>
    </w:p>
    <w:p>
      <w:pPr>
        <w:spacing w:before="0"/>
      </w:pPr>
      <w:r>
        <w:rPr>
          <w:b w:val="0"/>
        </w:rPr>
      </w:r>
    </w:p>
    <w:p>
      <w:pPr>
        <w:spacing w:after="100" w:line="360" w:lineRule="auto" w:before="0"/>
      </w:pPr>
      <w:r>
        <w:rPr>
          <w:b w:val="0"/>
        </w:rPr>
        <w:t>48. Which among the following gases is also known as ‘Laughing Gas’?</w:t>
      </w:r>
    </w:p>
    <w:p>
      <w:pPr>
        <w:spacing w:before="0"/>
      </w:pPr>
      <w:r>
        <w:rPr>
          <w:b w:val="0"/>
        </w:rPr>
      </w:r>
    </w:p>
    <w:p>
      <w:pPr>
        <w:spacing w:after="100" w:before="0"/>
      </w:pPr>
      <w:r>
        <w:rPr>
          <w:b w:val="0"/>
        </w:rPr>
        <w:t>A. Sulphur dioxide</w:t>
      </w:r>
    </w:p>
    <w:p>
      <w:pPr>
        <w:spacing w:after="100" w:before="0"/>
      </w:pPr>
      <w:r>
        <w:rPr>
          <w:b w:val="0"/>
        </w:rPr>
        <w:t>B. Nitrous oxide</w:t>
      </w:r>
    </w:p>
    <w:p>
      <w:pPr>
        <w:spacing w:after="100" w:before="0"/>
      </w:pPr>
      <w:r>
        <w:rPr>
          <w:b w:val="0"/>
        </w:rPr>
        <w:t>C. Carbon dioxide</w:t>
      </w:r>
    </w:p>
    <w:p>
      <w:pPr>
        <w:spacing w:after="100" w:before="0"/>
      </w:pPr>
      <w:r>
        <w:rPr>
          <w:b w:val="0"/>
        </w:rPr>
        <w:t>D. Carbon monoxide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Nitrous oxide is also known as "Laughing Gas".</w:t>
      </w:r>
    </w:p>
    <w:p>
      <w:pPr>
        <w:spacing w:before="0"/>
      </w:pPr>
      <w:r>
        <w:rPr>
          <w:b w:val="0"/>
        </w:rPr>
        <w:t>• The chemical formula of Nitrous oxide is N2O.</w:t>
      </w:r>
    </w:p>
    <w:p>
      <w:pPr>
        <w:spacing w:before="0"/>
      </w:pPr>
      <w:r>
        <w:rPr>
          <w:b w:val="0"/>
        </w:rPr>
        <w:t>• It is a colourless, non-flammable gas at room temperature, with a faint metallic smell and taste.</w:t>
      </w:r>
    </w:p>
    <w:p>
      <w:pPr>
        <w:spacing w:before="0"/>
      </w:pPr>
      <w:r>
        <w:rPr>
          <w:b w:val="0"/>
        </w:rPr>
        <w:t>• It is a potent oxidizer similar to molecular oxygen at elevated temperatures.</w:t>
      </w:r>
    </w:p>
    <w:p>
      <w:pPr>
        <w:spacing w:before="0"/>
      </w:pPr>
      <w:r>
        <w:rPr>
          <w:b w:val="0"/>
        </w:rPr>
        <w:t>• It has important medical uses for its anesthetic and pain-reducing effects, especially in surgery and dentistry.</w:t>
      </w:r>
    </w:p>
    <w:p>
      <w:pPr>
        <w:spacing w:before="0"/>
      </w:pPr>
      <w:r>
        <w:rPr>
          <w:b w:val="0"/>
        </w:rPr>
        <w:t>• The name "Laughing Gas" is coined by Humphry Davy.</w:t>
      </w:r>
    </w:p>
    <w:p>
      <w:pPr>
        <w:spacing w:before="0"/>
      </w:pPr>
      <w:r>
        <w:rPr>
          <w:b w:val="0"/>
        </w:rPr>
      </w:r>
    </w:p>
    <w:p>
      <w:pPr>
        <w:spacing w:after="100" w:line="360" w:lineRule="auto" w:before="0"/>
      </w:pPr>
      <w:r>
        <w:rPr>
          <w:b w:val="0"/>
        </w:rPr>
        <w:t>49. The branch of geology that studies dinosaurs is an example of_______.</w:t>
      </w:r>
    </w:p>
    <w:p>
      <w:pPr>
        <w:spacing w:before="0"/>
      </w:pPr>
      <w:r>
        <w:rPr>
          <w:b w:val="0"/>
        </w:rPr>
      </w:r>
    </w:p>
    <w:p>
      <w:pPr>
        <w:spacing w:after="100" w:before="0"/>
      </w:pPr>
      <w:r>
        <w:rPr>
          <w:b w:val="0"/>
        </w:rPr>
        <w:t>A. Paleontology</w:t>
      </w:r>
    </w:p>
    <w:p>
      <w:pPr>
        <w:spacing w:after="100" w:before="0"/>
      </w:pPr>
      <w:r>
        <w:rPr>
          <w:b w:val="0"/>
        </w:rPr>
        <w:t>B. Histology</w:t>
      </w:r>
    </w:p>
    <w:p>
      <w:pPr>
        <w:spacing w:after="100" w:before="0"/>
      </w:pPr>
      <w:r>
        <w:rPr>
          <w:b w:val="0"/>
        </w:rPr>
        <w:t>C. Petrology</w:t>
      </w:r>
    </w:p>
    <w:p>
      <w:pPr>
        <w:spacing w:after="100" w:before="0"/>
      </w:pPr>
      <w:r>
        <w:rPr>
          <w:b w:val="0"/>
        </w:rPr>
        <w:t>D. Sophrology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Paleontology is a branch of geology that studies dinosaurs.</w:t>
      </w:r>
    </w:p>
    <w:p>
      <w:pPr>
        <w:spacing w:before="0"/>
      </w:pPr>
      <w:r>
        <w:rPr>
          <w:b w:val="0"/>
        </w:rPr>
        <w:t>• The father of Indian Paleontology is Birbal Sahani.</w:t>
      </w:r>
    </w:p>
    <w:p>
      <w:pPr>
        <w:spacing w:before="0"/>
      </w:pPr>
      <w:r>
        <w:rPr>
          <w:b w:val="0"/>
        </w:rPr>
        <w:t>• Birbal Sahini was an Indian palaeontologist and his major contributions were in the study of the fossil plants of Indian subcontinent.</w:t>
      </w:r>
    </w:p>
    <w:p>
      <w:pPr>
        <w:spacing w:before="0"/>
      </w:pPr>
      <w:r>
        <w:rPr>
          <w:b w:val="0"/>
        </w:rPr>
        <w:t>• He established the Birbal Sahni Institute of Palaeobotany at Lucknow in 1946.</w:t>
      </w:r>
    </w:p>
    <w:p>
      <w:pPr>
        <w:spacing w:before="0"/>
      </w:pPr>
      <w:r>
        <w:rPr>
          <w:b w:val="0"/>
        </w:rPr>
      </w:r>
    </w:p>
    <w:p>
      <w:pPr>
        <w:spacing w:after="100" w:line="360" w:lineRule="auto" w:before="0"/>
      </w:pPr>
      <w:r>
        <w:rPr>
          <w:b w:val="0"/>
        </w:rPr>
        <w:t>50. _______ is the study of fungi.</w:t>
      </w:r>
    </w:p>
    <w:p>
      <w:pPr>
        <w:spacing w:before="0"/>
      </w:pPr>
      <w:r>
        <w:rPr>
          <w:b w:val="0"/>
        </w:rPr>
      </w:r>
    </w:p>
    <w:p>
      <w:pPr>
        <w:spacing w:after="100" w:before="0"/>
      </w:pPr>
      <w:r>
        <w:rPr>
          <w:b w:val="0"/>
        </w:rPr>
        <w:t>A. Geobiology</w:t>
      </w:r>
    </w:p>
    <w:p>
      <w:pPr>
        <w:spacing w:after="100" w:before="0"/>
      </w:pPr>
      <w:r>
        <w:rPr>
          <w:b w:val="0"/>
        </w:rPr>
        <w:t>B. Mycology</w:t>
      </w:r>
    </w:p>
    <w:p>
      <w:pPr>
        <w:spacing w:after="100" w:before="0"/>
      </w:pPr>
      <w:r>
        <w:rPr>
          <w:b w:val="0"/>
        </w:rPr>
        <w:t>C. Chronobiology</w:t>
      </w:r>
    </w:p>
    <w:p>
      <w:pPr>
        <w:spacing w:after="100" w:before="0"/>
      </w:pPr>
      <w:r>
        <w:rPr>
          <w:b w:val="0"/>
        </w:rPr>
        <w:t>D. Geronotology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Mycology is the branch of biology concerned with the study of fungi, including their genetic and biochemical properties, their taxonomy and their use to humans.</w:t>
      </w:r>
    </w:p>
    <w:p>
      <w:pPr>
        <w:spacing w:before="0"/>
      </w:pPr>
      <w:r>
        <w:rPr>
          <w:b w:val="0"/>
        </w:rPr>
        <w:t>• Geobiology: It is the study of the interactions that occur between the biosphere (living organisms and their products) and the geosphere.</w:t>
      </w:r>
    </w:p>
    <w:p>
      <w:pPr>
        <w:spacing w:before="0"/>
      </w:pPr>
      <w:r>
        <w:rPr>
          <w:b w:val="0"/>
        </w:rPr>
        <w:t>• Chronobiology: The branch of biology concerned with cyclical physiological phenomena.</w:t>
      </w:r>
    </w:p>
    <w:p>
      <w:pPr>
        <w:spacing w:before="0"/>
      </w:pPr>
      <w:r>
        <w:rPr>
          <w:b w:val="0"/>
        </w:rPr>
        <w:t>• Gerontology: Gerontology is known as the study of old 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