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is the number that comes next in the following sequence? 4, 6, 12, 14, 28, 30, _______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is: Hence, the correct answer is "60". Alternate MethodThe pattern followed is: Hence, the correct answer is "60".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number from among the given options that can replace the question mark (?) and continue the given series. 67, 71, 79, 91, 107,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</w:t>
      </w:r>
    </w:p>
    <w:p>
      <w:pPr>
        <w:spacing w:after="100" w:before="0"/>
      </w:pPr>
      <w:r>
        <w:rPr>
          <w:b w:val="0"/>
        </w:rPr>
        <w:t>B. 131</w:t>
      </w:r>
    </w:p>
    <w:p>
      <w:pPr>
        <w:spacing w:after="100" w:before="0"/>
      </w:pPr>
      <w:r>
        <w:rPr>
          <w:b w:val="0"/>
        </w:rPr>
        <w:t>C. 119</w:t>
      </w:r>
    </w:p>
    <w:p>
      <w:pPr>
        <w:spacing w:after="100" w:before="0"/>
      </w:pPr>
      <w:r>
        <w:rPr>
          <w:b w:val="0"/>
        </w:rPr>
        <w:t>D. 123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67 + 4 = 71 71 + 8 = 79 79 + 12 = 91 91 + 16 = 107 107 + 20 = 127 In the above series, multiple of 4 is added to each number in the increasing order. Hence, the correct answer is "127".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number will replace the question mark (?) in the following series? 20, 41, 84, 171, 346,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671</w:t>
      </w:r>
    </w:p>
    <w:p>
      <w:pPr>
        <w:spacing w:after="100" w:before="0"/>
      </w:pPr>
      <w:r>
        <w:rPr>
          <w:b w:val="0"/>
        </w:rPr>
        <w:t>B. 1020</w:t>
      </w:r>
    </w:p>
    <w:p>
      <w:pPr>
        <w:spacing w:after="100" w:before="0"/>
      </w:pPr>
      <w:r>
        <w:rPr>
          <w:b w:val="0"/>
        </w:rPr>
        <w:t>C. 697</w:t>
      </w:r>
    </w:p>
    <w:p>
      <w:pPr>
        <w:spacing w:after="100" w:before="0"/>
      </w:pPr>
      <w:r>
        <w:rPr>
          <w:b w:val="0"/>
        </w:rPr>
        <w:t>D. 691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20 × 2 + 1 = 41 41 × 2 + 2 = 84 84 × 2 + 3 = 171 171 × 2 + 4 = 346 346 × 2 + 5 = 697 Hence, 697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 following numbers will replace the question mark (?) in the given series? 17, 22, 11, 16, 8, 13,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6.5</w:t>
      </w:r>
    </w:p>
    <w:p>
      <w:pPr>
        <w:spacing w:after="100" w:before="0"/>
      </w:pPr>
      <w:r>
        <w:rPr>
          <w:b w:val="0"/>
        </w:rPr>
        <w:t>B. 5.5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'6.5'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of the following numbers will replace the question marks (?) in the given series? 119, 117, 114, 109, ?, 91, ?, 61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100, 74</w:t>
      </w:r>
    </w:p>
    <w:p>
      <w:pPr>
        <w:spacing w:after="100" w:before="0"/>
      </w:pPr>
      <w:r>
        <w:rPr>
          <w:b w:val="0"/>
        </w:rPr>
        <w:t>B. 107, 68</w:t>
      </w:r>
    </w:p>
    <w:p>
      <w:pPr>
        <w:spacing w:after="100" w:before="0"/>
      </w:pPr>
      <w:r>
        <w:rPr>
          <w:b w:val="0"/>
        </w:rPr>
        <w:t>C. 101, 80</w:t>
      </w:r>
    </w:p>
    <w:p>
      <w:pPr>
        <w:spacing w:after="100" w:before="0"/>
      </w:pPr>
      <w:r>
        <w:rPr>
          <w:b w:val="0"/>
        </w:rPr>
        <w:t>D. 102, 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Subtraction of consecutive prime number series is followed here.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number from among the given options that can replace the question mark (?) in the following series. 24, 61, 122, ?, 340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322</w:t>
      </w:r>
    </w:p>
    <w:p>
      <w:pPr>
        <w:spacing w:after="100" w:before="0"/>
      </w:pPr>
      <w:r>
        <w:rPr>
          <w:b w:val="0"/>
        </w:rPr>
        <w:t>B. 219</w:t>
      </w:r>
    </w:p>
    <w:p>
      <w:pPr>
        <w:spacing w:after="100" w:before="0"/>
      </w:pPr>
      <w:r>
        <w:rPr>
          <w:b w:val="0"/>
        </w:rPr>
        <w:t>C. 213</w:t>
      </w:r>
    </w:p>
    <w:p>
      <w:pPr>
        <w:spacing w:after="100" w:before="0"/>
      </w:pPr>
      <w:r>
        <w:rPr>
          <w:b w:val="0"/>
        </w:rPr>
        <w:t>D. 313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'213' is the correct answer. Alternate Method 24, 61, 122, ?, 340 33 - 3 = 24, 43 - 3 = 61, 53 - 3 = 122, 63 - 3 = 213, 73 - 3 = 340. So, 213 will complete the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series is given with one term wrong. Select that wrong term from the given alternatives. 8, 17, 36, 74, 154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154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is; 74 is the wrong term that doesn't follow the pattern here. There should be 75 in place of 74. Hence, "74"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number from among the given options that can replace the question mark (?) in the following series. 9, 18, 45, 126,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369</w:t>
      </w:r>
    </w:p>
    <w:p>
      <w:pPr>
        <w:spacing w:after="100" w:before="0"/>
      </w:pPr>
      <w:r>
        <w:rPr>
          <w:b w:val="0"/>
        </w:rPr>
        <w:t>B. 333</w:t>
      </w:r>
    </w:p>
    <w:p>
      <w:pPr>
        <w:spacing w:after="100" w:before="0"/>
      </w:pPr>
      <w:r>
        <w:rPr>
          <w:b w:val="0"/>
        </w:rPr>
        <w:t>C. 393</w:t>
      </w:r>
    </w:p>
    <w:p>
      <w:pPr>
        <w:spacing w:after="100" w:before="0"/>
      </w:pPr>
      <w:r>
        <w:rPr>
          <w:b w:val="0"/>
        </w:rPr>
        <w:t>D. 396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'369'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number will replace the question mark (?) in the following number series? 2, 12, 30, 56, 90, 132,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186</w:t>
      </w:r>
    </w:p>
    <w:p>
      <w:pPr>
        <w:spacing w:after="100" w:before="0"/>
      </w:pPr>
      <w:r>
        <w:rPr>
          <w:b w:val="0"/>
        </w:rPr>
        <w:t>B. 180</w:t>
      </w:r>
    </w:p>
    <w:p>
      <w:pPr>
        <w:spacing w:after="100" w:before="0"/>
      </w:pPr>
      <w:r>
        <w:rPr>
          <w:b w:val="0"/>
        </w:rPr>
        <w:t>C. 184</w:t>
      </w:r>
    </w:p>
    <w:p>
      <w:pPr>
        <w:spacing w:after="100" w:before="0"/>
      </w:pPr>
      <w:r>
        <w:rPr>
          <w:b w:val="0"/>
        </w:rPr>
        <w:t>D. 182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Thus ,the correct answer is "182".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number from among the given options that can replace the question mark (?) in the following series. 2, 8, 24, 60, 126,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236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228</w:t>
      </w:r>
    </w:p>
    <w:p>
      <w:pPr>
        <w:spacing w:after="100" w:before="0"/>
      </w:pPr>
      <w:r>
        <w:rPr>
          <w:b w:val="0"/>
        </w:rPr>
        <w:t>D. 232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Series: 2, 8, 24, 60, 126, ? The logic followed here is: Hence, the correct answer is "232"..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