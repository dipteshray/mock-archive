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radius of a circle is increased by 10%, then its area would increase by:</w:t>
      </w:r>
    </w:p>
    <w:p>
      <w:pPr>
        <w:spacing w:before="0"/>
      </w:pPr>
      <w:r>
        <w:rPr>
          <w:b w:val="0"/>
        </w:rPr>
      </w:r>
    </w:p>
    <w:p>
      <w:pPr>
        <w:spacing w:after="100" w:before="0"/>
      </w:pPr>
      <w:r>
        <w:rPr>
          <w:b w:val="0"/>
        </w:rPr>
        <w:t>A. 100%</w:t>
      </w:r>
    </w:p>
    <w:p>
      <w:pPr>
        <w:spacing w:after="100" w:before="0"/>
      </w:pPr>
      <w:r>
        <w:rPr>
          <w:b w:val="0"/>
        </w:rPr>
        <w:t>B. 20%</w:t>
      </w:r>
    </w:p>
    <w:p>
      <w:pPr>
        <w:spacing w:after="100" w:before="0"/>
      </w:pPr>
      <w:r>
        <w:rPr>
          <w:b w:val="0"/>
        </w:rPr>
        <w:t>C. 21%</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increases by 10%, New radius = 1.1r New area = π(1.1r)2 = 1.21πr2, Increase = 1.21πr2 - πr2 = 0.21πr2 Percentage increase = 21%</w:t>
      </w:r>
    </w:p>
    <w:p>
      <w:pPr>
        <w:spacing w:before="0"/>
      </w:pPr>
      <w:r>
        <w:rPr>
          <w:b w:val="0"/>
        </w:rPr>
      </w:r>
    </w:p>
    <w:p>
      <w:pPr>
        <w:spacing w:after="100" w:line="360" w:lineRule="auto" w:before="0"/>
      </w:pPr>
      <w:r>
        <w:rPr>
          <w:b w:val="0"/>
        </w:rPr>
        <w:t>2. The lengths of the three sides of a triangle are 3 cm, 4 cm and 5 cm respectively. Find the area of this triangle.</w:t>
      </w:r>
    </w:p>
    <w:p>
      <w:pPr>
        <w:spacing w:before="0"/>
      </w:pPr>
      <w:r>
        <w:rPr>
          <w:b w:val="0"/>
        </w:rPr>
      </w:r>
    </w:p>
    <w:p>
      <w:pPr>
        <w:spacing w:after="100" w:before="0"/>
      </w:pPr>
      <w:r>
        <w:rPr>
          <w:b w:val="0"/>
        </w:rPr>
        <w:t>A. 6 cm2</w:t>
      </w:r>
    </w:p>
    <w:p>
      <w:pPr>
        <w:spacing w:after="100" w:before="0"/>
      </w:pPr>
      <w:r>
        <w:rPr>
          <w:b w:val="0"/>
        </w:rPr>
        <w:t>B. 12 cm2</w:t>
      </w:r>
    </w:p>
    <w:p>
      <w:pPr>
        <w:spacing w:after="100" w:before="0"/>
      </w:pPr>
      <w:r>
        <w:rPr>
          <w:b w:val="0"/>
        </w:rPr>
        <w:t>C. 8 cm2</w:t>
      </w:r>
    </w:p>
    <w:p>
      <w:pPr>
        <w:spacing w:after="100" w:before="0"/>
      </w:pPr>
      <w:r>
        <w:rPr>
          <w:b w:val="0"/>
        </w:rPr>
        <w:t>D. 10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lengths of the three sides of a triangle are 3 cm, 4 cm, and 5 cm respectively Formula used: A = √[s(s﹣a)(s﹣b)(s﹣c)] s = (a + b + c)/2 here, (a,b,c) are sides of triangle Calculations: According to the question, s = (3 + 4 + 5)/2 s = 12/2 = 6 Now Area of the triangle by herons formula A = √[6(6﹣3)(6﹣4)(6﹣5)] ⇒ A = √[6(3)(2)(1)] ⇒ A = √(6 × 6) ⇒ A = √36 = 6 cm2 ∴ The area of this triangle is 6 cm2. Shortcut TrickHere 3, 4 and 5 forms a triplet So, 3, 4 and 5 is a right-angled triangle. Area of a triangle = 1/2 × 3 × 4 = 6cm2</w:t>
      </w:r>
    </w:p>
    <w:p>
      <w:pPr>
        <w:spacing w:before="0"/>
      </w:pPr>
      <w:r>
        <w:rPr>
          <w:b w:val="0"/>
        </w:rPr>
      </w:r>
    </w:p>
    <w:p>
      <w:pPr>
        <w:spacing w:after="100" w:line="360" w:lineRule="auto" w:before="0"/>
      </w:pPr>
      <w:r>
        <w:rPr>
          <w:b w:val="0"/>
        </w:rPr>
        <w:t>3. The length of a rectangle is four times of its breadth, If the area of the rectangle is 1764 cm2, then what is the length of the rectangle?</w:t>
      </w:r>
    </w:p>
    <w:p>
      <w:pPr>
        <w:spacing w:before="0"/>
      </w:pPr>
      <w:r>
        <w:rPr>
          <w:b w:val="0"/>
        </w:rPr>
      </w:r>
    </w:p>
    <w:p>
      <w:pPr>
        <w:spacing w:after="100" w:before="0"/>
      </w:pPr>
      <w:r>
        <w:rPr>
          <w:b w:val="0"/>
        </w:rPr>
        <w:t>A. 21</w:t>
      </w:r>
    </w:p>
    <w:p>
      <w:pPr>
        <w:spacing w:after="100" w:before="0"/>
      </w:pPr>
      <w:r>
        <w:rPr>
          <w:b w:val="0"/>
        </w:rPr>
        <w:t>B. 84</w:t>
      </w:r>
    </w:p>
    <w:p>
      <w:pPr>
        <w:spacing w:after="100" w:before="0"/>
      </w:pPr>
      <w:r>
        <w:rPr>
          <w:b w:val="0"/>
        </w:rPr>
        <w:t>C. 44</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Area of rectangle = length × breadth Calculation: Let the breadth of the rectangle be x then its length is 4x Area = length × breadth ⇒ 4x × x = 1764 ⇒ x2 = 441 ⇒ x = 21 Length of the rectangle = 4 × 21 = 84 cm ∴ The length of the rectangle is 84 cm</w:t>
      </w:r>
    </w:p>
    <w:p>
      <w:pPr>
        <w:spacing w:before="0"/>
      </w:pPr>
      <w:r>
        <w:rPr>
          <w:b w:val="0"/>
        </w:rPr>
      </w:r>
    </w:p>
    <w:p>
      <w:pPr>
        <w:spacing w:after="100" w:line="360" w:lineRule="auto" w:before="0"/>
      </w:pPr>
      <w:r>
        <w:rPr>
          <w:b w:val="0"/>
        </w:rPr>
        <w:t>4. The length of the altitude of an equilateral triangle is 6√3 m. The perimeter of the equilateral triangle (in m) is:</w:t>
      </w:r>
    </w:p>
    <w:p>
      <w:pPr>
        <w:spacing w:before="0"/>
      </w:pPr>
      <w:r>
        <w:rPr>
          <w:b w:val="0"/>
        </w:rPr>
      </w:r>
    </w:p>
    <w:p>
      <w:pPr>
        <w:spacing w:after="100" w:before="0"/>
      </w:pPr>
      <w:r>
        <w:rPr>
          <w:b w:val="0"/>
        </w:rPr>
        <w:t>A. 12√2</w:t>
      </w:r>
    </w:p>
    <w:p>
      <w:pPr>
        <w:spacing w:after="100" w:before="0"/>
      </w:pPr>
      <w:r>
        <w:rPr>
          <w:b w:val="0"/>
        </w:rPr>
        <w:t>B. 36√2</w:t>
      </w:r>
    </w:p>
    <w:p>
      <w:pPr>
        <w:spacing w:after="100" w:before="0"/>
      </w:pPr>
      <w:r>
        <w:rPr>
          <w:b w:val="0"/>
        </w:rPr>
        <w:t>C. 36</w:t>
      </w:r>
    </w:p>
    <w:p>
      <w:pPr>
        <w:spacing w:after="100" w:before="0"/>
      </w:pPr>
      <w:r>
        <w:rPr>
          <w:b w:val="0"/>
        </w:rPr>
        <w:t>D.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Height = side × ( 3 /2) ⇒ side = (63× 2/3) = 12 m Then perimeter of the equilateral triangle = 12 × 3 = 36 m</w:t>
      </w:r>
    </w:p>
    <w:p>
      <w:pPr>
        <w:spacing w:before="0"/>
      </w:pPr>
      <w:r>
        <w:rPr>
          <w:b w:val="0"/>
        </w:rPr>
      </w:r>
    </w:p>
    <w:p>
      <w:pPr>
        <w:spacing w:after="100" w:line="360" w:lineRule="auto" w:before="0"/>
      </w:pPr>
      <w:r>
        <w:rPr>
          <w:b w:val="0"/>
        </w:rPr>
        <w:t>5. The side of a triangle are in the ratio 3 : 4 : 5. If the perimeter of the triangle is 24 cm, area is</w:t>
      </w:r>
    </w:p>
    <w:p>
      <w:pPr>
        <w:spacing w:before="0"/>
      </w:pPr>
      <w:r>
        <w:rPr>
          <w:b w:val="0"/>
        </w:rPr>
      </w:r>
    </w:p>
    <w:p>
      <w:pPr>
        <w:spacing w:after="100" w:before="0"/>
      </w:pPr>
      <w:r>
        <w:rPr>
          <w:b w:val="0"/>
        </w:rPr>
        <w:t>A. 18 cm2</w:t>
      </w:r>
    </w:p>
    <w:p>
      <w:pPr>
        <w:spacing w:after="100" w:before="0"/>
      </w:pPr>
      <w:r>
        <w:rPr>
          <w:b w:val="0"/>
        </w:rPr>
        <w:t>B. 24 cm2</w:t>
      </w:r>
    </w:p>
    <w:p>
      <w:pPr>
        <w:spacing w:after="100" w:before="0"/>
      </w:pPr>
      <w:r>
        <w:rPr>
          <w:b w:val="0"/>
        </w:rPr>
        <w:t>C. 20 cm2</w:t>
      </w:r>
    </w:p>
    <w:p>
      <w:pPr>
        <w:spacing w:after="100" w:before="0"/>
      </w:pPr>
      <w:r>
        <w:rPr>
          <w:b w:val="0"/>
        </w:rPr>
        <w:t>D. 22.89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Side of the triangle = 3x : 4x : 5x Perimeter of the triangle = 24 3x + 4x + 5x = 24 ⇒ x = 2 Sides of the triangle are 3x = 3 × 2 = 6 cm 4x = 4 × 2 = 8 cm 5x = 5 × 2 = 10 cm As we know 102 = 62 + 82 100 = 36 + 64 100 = 100 Now, we can say triangle is a right angles triangle, So Area of the triangle = (1/2) × Base × Height = (1/2) × 8 × 6 = 24 cm2</w:t>
      </w:r>
    </w:p>
    <w:p>
      <w:pPr>
        <w:spacing w:before="0"/>
      </w:pPr>
      <w:r>
        <w:rPr>
          <w:b w:val="0"/>
        </w:rPr>
      </w:r>
    </w:p>
    <w:p>
      <w:pPr>
        <w:spacing w:after="100" w:line="360" w:lineRule="auto" w:before="0"/>
      </w:pPr>
      <w:r>
        <w:rPr>
          <w:b w:val="0"/>
        </w:rPr>
        <w:t>6. The length of a rectangle is five times of its breadth. If the area of the rectangle is 3125 cm2, then what is the length of the rectagle?</w:t>
      </w:r>
    </w:p>
    <w:p>
      <w:pPr>
        <w:spacing w:before="0"/>
      </w:pPr>
      <w:r>
        <w:rPr>
          <w:b w:val="0"/>
        </w:rPr>
      </w:r>
    </w:p>
    <w:p>
      <w:pPr>
        <w:spacing w:after="100" w:before="0"/>
      </w:pPr>
      <w:r>
        <w:rPr>
          <w:b w:val="0"/>
        </w:rPr>
        <w:t>A. 125 cm</w:t>
      </w:r>
    </w:p>
    <w:p>
      <w:pPr>
        <w:spacing w:after="100" w:before="0"/>
      </w:pPr>
      <w:r>
        <w:rPr>
          <w:b w:val="0"/>
        </w:rPr>
        <w:t>B. 120 cm</w:t>
      </w:r>
    </w:p>
    <w:p>
      <w:pPr>
        <w:spacing w:after="100" w:before="0"/>
      </w:pPr>
      <w:r>
        <w:rPr>
          <w:b w:val="0"/>
        </w:rPr>
        <w:t>C. 135 cm</w:t>
      </w:r>
    </w:p>
    <w:p>
      <w:pPr>
        <w:spacing w:after="100" w:before="0"/>
      </w:pPr>
      <w:r>
        <w:rPr>
          <w:b w:val="0"/>
        </w:rPr>
        <w:t>D. 130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is 5 times the breadth of the rectangle Are of the rectangle is 3125 cm² Formula used: Area of rectangle= length × breadth Calculations: Let the breadth &amp; length of length of rectangle be b &amp; 5b respectively (length is 5 times the breadth) According to the question ⇒ b × 5b = 3125 ⇒ 5b² = 3125 ⇒ b² = 625 ⇒ b = 25 cm So, Length = 5b = 125 ∴ The correct choice will be option 1.</w:t>
      </w:r>
    </w:p>
    <w:p>
      <w:pPr>
        <w:spacing w:before="0"/>
      </w:pPr>
      <w:r>
        <w:rPr>
          <w:b w:val="0"/>
        </w:rPr>
      </w:r>
    </w:p>
    <w:p>
      <w:pPr>
        <w:spacing w:after="100" w:line="360" w:lineRule="auto" w:before="0"/>
      </w:pPr>
      <w:r>
        <w:rPr>
          <w:b w:val="0"/>
        </w:rPr>
        <w:t>7. Length and breadth of rectangular field are in the ratio 5 ∶ 2. If the perimeter of the field is 238 m. Find the length of the field.</w:t>
      </w:r>
    </w:p>
    <w:p>
      <w:pPr>
        <w:spacing w:before="0"/>
      </w:pPr>
      <w:r>
        <w:rPr>
          <w:b w:val="0"/>
        </w:rPr>
      </w:r>
    </w:p>
    <w:p>
      <w:pPr>
        <w:spacing w:after="100" w:before="0"/>
      </w:pPr>
      <w:r>
        <w:rPr>
          <w:b w:val="0"/>
        </w:rPr>
        <w:t>A. 83 m</w:t>
      </w:r>
    </w:p>
    <w:p>
      <w:pPr>
        <w:spacing w:after="100" w:before="0"/>
      </w:pPr>
      <w:r>
        <w:rPr>
          <w:b w:val="0"/>
        </w:rPr>
        <w:t>B. 82 m</w:t>
      </w:r>
    </w:p>
    <w:p>
      <w:pPr>
        <w:spacing w:after="100" w:before="0"/>
      </w:pPr>
      <w:r>
        <w:rPr>
          <w:b w:val="0"/>
        </w:rPr>
        <w:t>C. 84 m</w:t>
      </w:r>
    </w:p>
    <w:p>
      <w:pPr>
        <w:spacing w:after="100" w:before="0"/>
      </w:pPr>
      <w:r>
        <w:rPr>
          <w:b w:val="0"/>
        </w:rPr>
        <w:t>D. 85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Perimeter of the rectangle = 2(l + b) Calculation: Ratio of length and breadth of the rectangular field = 5x : 2x According to the question 2 × (5x + 2x) = 238 ⇒ 2 × 7x = 238 ⇒ x = 238/14 ⇒ x = 17 m ∴ Length of the field = 5 × 17 = 85 m.</w:t>
      </w:r>
    </w:p>
    <w:p>
      <w:pPr>
        <w:spacing w:before="0"/>
      </w:pPr>
      <w:r>
        <w:rPr>
          <w:b w:val="0"/>
        </w:rPr>
      </w:r>
    </w:p>
    <w:p>
      <w:pPr>
        <w:spacing w:after="100" w:line="360" w:lineRule="auto" w:before="0"/>
      </w:pPr>
      <w:r>
        <w:rPr>
          <w:b w:val="0"/>
        </w:rPr>
        <w:t>8. The area of a triangle is 96 cm2 and the ratio of its sides is 6 ∶ 8 ∶ 10. What is the perimeter of the triangle?</w:t>
      </w:r>
    </w:p>
    <w:p>
      <w:pPr>
        <w:spacing w:before="0"/>
      </w:pPr>
      <w:r>
        <w:rPr>
          <w:b w:val="0"/>
        </w:rPr>
      </w:r>
    </w:p>
    <w:p>
      <w:pPr>
        <w:spacing w:after="100" w:before="0"/>
      </w:pPr>
      <w:r>
        <w:rPr>
          <w:b w:val="0"/>
        </w:rPr>
        <w:t>A. 48 cm</w:t>
      </w:r>
    </w:p>
    <w:p>
      <w:pPr>
        <w:spacing w:after="100" w:before="0"/>
      </w:pPr>
      <w:r>
        <w:rPr>
          <w:b w:val="0"/>
        </w:rPr>
        <w:t>B. 56 cm</w:t>
      </w:r>
    </w:p>
    <w:p>
      <w:pPr>
        <w:spacing w:after="100" w:before="0"/>
      </w:pPr>
      <w:r>
        <w:rPr>
          <w:b w:val="0"/>
        </w:rPr>
        <w:t>C. 64 cm</w:t>
      </w:r>
    </w:p>
    <w:p>
      <w:pPr>
        <w:spacing w:after="100" w:before="0"/>
      </w:pPr>
      <w:r>
        <w:rPr>
          <w:b w:val="0"/>
        </w:rPr>
        <w:t>D. 44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sides of the triangle is 6 ∶ 8 ∶ 10, [ as we know 6, 8, 10 are Pythagorean triplets] Let the sides of the triangle be 6k, 8k, and 10k respectively. So, the triangle is a right-angle triangle, area = 1/2 × base × height ⇒ 1/2 × 6k × 8k = 96 ⇒ k2 = 4 ⇒ k = 2 So, the perimeter of the triangle is (6k + 8k + 10k) = 24k = 24 × 2 = 48 cm</w:t>
      </w:r>
    </w:p>
    <w:p>
      <w:pPr>
        <w:spacing w:before="0"/>
      </w:pPr>
      <w:r>
        <w:rPr>
          <w:b w:val="0"/>
        </w:rPr>
      </w:r>
    </w:p>
    <w:p>
      <w:pPr>
        <w:spacing w:after="100" w:line="360" w:lineRule="auto" w:before="0"/>
      </w:pPr>
      <w:r>
        <w:rPr>
          <w:b w:val="0"/>
        </w:rPr>
        <w:t>9. Find the volume of a rectangular box whose dimensions are 2 m, 3 m and 4 m.</w:t>
      </w:r>
    </w:p>
    <w:p>
      <w:pPr>
        <w:spacing w:before="0"/>
      </w:pPr>
      <w:r>
        <w:rPr>
          <w:b w:val="0"/>
        </w:rPr>
      </w:r>
    </w:p>
    <w:p>
      <w:pPr>
        <w:spacing w:after="100" w:before="0"/>
      </w:pPr>
      <w:r>
        <w:rPr>
          <w:b w:val="0"/>
        </w:rPr>
        <w:t>A. 18 m3</w:t>
      </w:r>
    </w:p>
    <w:p>
      <w:pPr>
        <w:spacing w:after="100" w:before="0"/>
      </w:pPr>
      <w:r>
        <w:rPr>
          <w:b w:val="0"/>
        </w:rPr>
        <w:t>B. 9 m3</w:t>
      </w:r>
    </w:p>
    <w:p>
      <w:pPr>
        <w:spacing w:after="100" w:before="0"/>
      </w:pPr>
      <w:r>
        <w:rPr>
          <w:b w:val="0"/>
        </w:rPr>
        <w:t>C. 12 m3</w:t>
      </w:r>
    </w:p>
    <w:p>
      <w:pPr>
        <w:spacing w:after="100" w:before="0"/>
      </w:pPr>
      <w:r>
        <w:rPr>
          <w:b w:val="0"/>
        </w:rPr>
        <w:t>D. 24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Lenght= 2m Breadth= 3m Height= 4m Formula Used: Volume of rectangle = l x b x h Calculations: According to the formula ⇒ Volume of rectangle = l x b x h= 2 x 3 x 4= 24 m3 Hence, The volume of the rectangular box is 24 m3</w:t>
      </w:r>
    </w:p>
    <w:p>
      <w:pPr>
        <w:spacing w:before="0"/>
      </w:pPr>
      <w:r>
        <w:rPr>
          <w:b w:val="0"/>
        </w:rPr>
      </w:r>
    </w:p>
    <w:p>
      <w:pPr>
        <w:spacing w:after="100" w:line="360" w:lineRule="auto" w:before="0"/>
      </w:pPr>
      <w:r>
        <w:rPr>
          <w:b w:val="0"/>
        </w:rPr>
        <w:t>10. The height of an equilateral triangle is 7√(3) cm. What is the area of this equilateral triangle?</w:t>
      </w:r>
    </w:p>
    <w:p>
      <w:pPr>
        <w:spacing w:before="0"/>
      </w:pPr>
      <w:r>
        <w:rPr>
          <w:b w:val="0"/>
        </w:rPr>
      </w:r>
    </w:p>
    <w:p>
      <w:pPr>
        <w:spacing w:after="100" w:before="0"/>
      </w:pPr>
      <w:r>
        <w:rPr>
          <w:b w:val="0"/>
        </w:rPr>
        <w:t>A. 36 √(3) cm2</w:t>
      </w:r>
    </w:p>
    <w:p>
      <w:pPr>
        <w:spacing w:after="100" w:before="0"/>
      </w:pPr>
      <w:r>
        <w:rPr>
          <w:b w:val="0"/>
        </w:rPr>
        <w:t>B. 25 √(3) cm2</w:t>
      </w:r>
    </w:p>
    <w:p>
      <w:pPr>
        <w:spacing w:after="100" w:before="0"/>
      </w:pPr>
      <w:r>
        <w:rPr>
          <w:b w:val="0"/>
        </w:rPr>
        <w:t>C. 49 √(3) cm2</w:t>
      </w:r>
    </w:p>
    <w:p>
      <w:pPr>
        <w:spacing w:after="100" w:before="0"/>
      </w:pPr>
      <w:r>
        <w:rPr>
          <w:b w:val="0"/>
        </w:rPr>
        <w:t>D. 32√(3)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Each side of the triangle = 73 ÷ (3/2) = 14 cm Area of the triangle = (3/4) × 14^2 = 49 √(3) cm2</w:t>
      </w:r>
    </w:p>
    <w:p>
      <w:pPr>
        <w:spacing w:before="0"/>
      </w:pPr>
      <w:r>
        <w:rPr>
          <w:b w:val="0"/>
        </w:rPr>
      </w:r>
    </w:p>
    <w:p>
      <w:pPr>
        <w:spacing w:after="100" w:line="360" w:lineRule="auto" w:before="0"/>
      </w:pPr>
      <w:r>
        <w:rPr>
          <w:b w:val="0"/>
        </w:rPr>
        <w:t>11. If three sides of a triangle are 6 cm, 8 cm and 10 cm, then the area of the triangle is:</w:t>
      </w:r>
    </w:p>
    <w:p>
      <w:pPr>
        <w:spacing w:before="0"/>
      </w:pPr>
      <w:r>
        <w:rPr>
          <w:b w:val="0"/>
        </w:rPr>
      </w:r>
    </w:p>
    <w:p>
      <w:pPr>
        <w:spacing w:after="100" w:before="0"/>
      </w:pPr>
      <w:r>
        <w:rPr>
          <w:b w:val="0"/>
        </w:rPr>
        <w:t>A. 12√3 cm2</w:t>
      </w:r>
    </w:p>
    <w:p>
      <w:pPr>
        <w:spacing w:after="100" w:before="0"/>
      </w:pPr>
      <w:r>
        <w:rPr>
          <w:b w:val="0"/>
        </w:rPr>
        <w:t>B. 24 cm2</w:t>
      </w:r>
    </w:p>
    <w:p>
      <w:pPr>
        <w:spacing w:after="100" w:before="0"/>
      </w:pPr>
      <w:r>
        <w:rPr>
          <w:b w:val="0"/>
        </w:rPr>
        <w:t>C. 24√3 cm2</w:t>
      </w:r>
    </w:p>
    <w:p>
      <w:pPr>
        <w:spacing w:after="100" w:before="0"/>
      </w:pPr>
      <w:r>
        <w:rPr>
          <w:b w:val="0"/>
        </w:rPr>
        <w:t>D. 30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6 cm, b = 8 cm, c = 10 cm s = (a + b + c) / 2 = s = (6 + 8 + 10) / 2 = 12 cm Area = √(s(s-a)(s-b)(s-c)) Area = √(12(12-6)(12-8)(12-10)) = √(12 × 6 × 4 × 2) = √576 = 24 cm²</w:t>
      </w:r>
    </w:p>
    <w:p>
      <w:pPr>
        <w:spacing w:before="0"/>
      </w:pPr>
      <w:r>
        <w:rPr>
          <w:b w:val="0"/>
        </w:rPr>
      </w:r>
    </w:p>
    <w:p>
      <w:pPr>
        <w:spacing w:after="100" w:line="360" w:lineRule="auto" w:before="0"/>
      </w:pPr>
      <w:r>
        <w:rPr>
          <w:b w:val="0"/>
        </w:rPr>
        <w:t>12. The perimeter of a rectangle is equal to the perimeter of a square. If the length and the breadth of the rectangle are 10 cm and 8 cm, respectively, then what will be the area of the square?</w:t>
      </w:r>
    </w:p>
    <w:p>
      <w:pPr>
        <w:spacing w:before="0"/>
      </w:pPr>
      <w:r>
        <w:rPr>
          <w:b w:val="0"/>
        </w:rPr>
      </w:r>
    </w:p>
    <w:p>
      <w:pPr>
        <w:spacing w:after="100" w:before="0"/>
      </w:pPr>
      <w:r>
        <w:rPr>
          <w:b w:val="0"/>
        </w:rPr>
        <w:t>A. 72 cm2</w:t>
      </w:r>
    </w:p>
    <w:p>
      <w:pPr>
        <w:spacing w:after="100" w:before="0"/>
      </w:pPr>
      <w:r>
        <w:rPr>
          <w:b w:val="0"/>
        </w:rPr>
        <w:t>B. 98 cm2</w:t>
      </w:r>
    </w:p>
    <w:p>
      <w:pPr>
        <w:spacing w:after="100" w:before="0"/>
      </w:pPr>
      <w:r>
        <w:rPr>
          <w:b w:val="0"/>
        </w:rPr>
        <w:t>C. 81 cm2</w:t>
      </w:r>
    </w:p>
    <w:p>
      <w:pPr>
        <w:spacing w:after="100" w:before="0"/>
      </w:pPr>
      <w:r>
        <w:rPr>
          <w:b w:val="0"/>
        </w:rPr>
        <w:t>D. 64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rectangle = 2(L + B) = 2(10 + 8) = 2 x 18 = 36 cm ⇒ The perimeter of a rectangle = The perimeter of a square ⇒ 36 = 4a ⇒ a = 9 cm ⇒ Area of square = a2 = a x a = 9 x 9 = 81 cm2</w:t>
      </w:r>
    </w:p>
    <w:p>
      <w:pPr>
        <w:spacing w:before="0"/>
      </w:pPr>
      <w:r>
        <w:rPr>
          <w:b w:val="0"/>
        </w:rPr>
      </w:r>
    </w:p>
    <w:p>
      <w:pPr>
        <w:spacing w:after="100" w:line="360" w:lineRule="auto" w:before="0"/>
      </w:pPr>
      <w:r>
        <w:rPr>
          <w:b w:val="0"/>
        </w:rPr>
        <w:t>13. The perimeter of a rectangular garden is 48 m. If the length is 6 m more than the breadth, the area (in m2) of the garden is:</w:t>
      </w:r>
    </w:p>
    <w:p>
      <w:pPr>
        <w:spacing w:before="0"/>
      </w:pPr>
      <w:r>
        <w:rPr>
          <w:b w:val="0"/>
        </w:rPr>
      </w:r>
    </w:p>
    <w:p>
      <w:pPr>
        <w:spacing w:after="100" w:before="0"/>
      </w:pPr>
      <w:r>
        <w:rPr>
          <w:b w:val="0"/>
        </w:rPr>
        <w:t>A. 135</w:t>
      </w:r>
    </w:p>
    <w:p>
      <w:pPr>
        <w:spacing w:after="100" w:before="0"/>
      </w:pPr>
      <w:r>
        <w:rPr>
          <w:b w:val="0"/>
        </w:rPr>
        <w:t>B. 96</w:t>
      </w:r>
    </w:p>
    <w:p>
      <w:pPr>
        <w:spacing w:after="100" w:before="0"/>
      </w:pPr>
      <w:r>
        <w:rPr>
          <w:b w:val="0"/>
        </w:rPr>
        <w:t>C. 84</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 2(L + B) 48 = 2(B + 6 + B) 4B = 36 B = 9,L = 15, Area = L × B, Area = 15 × 9 Area = 135 m2</w:t>
      </w:r>
    </w:p>
    <w:p>
      <w:pPr>
        <w:spacing w:before="0"/>
      </w:pPr>
      <w:r>
        <w:rPr>
          <w:b w:val="0"/>
        </w:rPr>
      </w:r>
    </w:p>
    <w:p>
      <w:pPr>
        <w:spacing w:after="100" w:line="360" w:lineRule="auto" w:before="0"/>
      </w:pPr>
      <w:r>
        <w:rPr>
          <w:b w:val="0"/>
        </w:rPr>
        <w:t>14. The length of each equal side of an isosceles triangle is 15 cm and the included angle between those two sides is 90°. Find the area of triangle.</w:t>
      </w:r>
    </w:p>
    <w:p>
      <w:pPr>
        <w:spacing w:before="0"/>
      </w:pPr>
      <w:r>
        <w:rPr>
          <w:b w:val="0"/>
        </w:rPr>
      </w:r>
    </w:p>
    <w:p>
      <w:pPr>
        <w:spacing w:after="100" w:before="0"/>
      </w:pPr>
      <w:r>
        <w:rPr>
          <w:b w:val="0"/>
        </w:rPr>
        <w:t>A. 255/2 cm2</w:t>
      </w:r>
    </w:p>
    <w:p>
      <w:pPr>
        <w:spacing w:after="100" w:before="0"/>
      </w:pPr>
      <w:r>
        <w:rPr>
          <w:b w:val="0"/>
        </w:rPr>
        <w:t>B. 225/2 cm2</w:t>
      </w:r>
    </w:p>
    <w:p>
      <w:pPr>
        <w:spacing w:after="100" w:before="0"/>
      </w:pPr>
      <w:r>
        <w:rPr>
          <w:b w:val="0"/>
        </w:rPr>
        <w:t>C. 125/2 cm2</w:t>
      </w:r>
    </w:p>
    <w:p>
      <w:pPr>
        <w:spacing w:after="100" w:before="0"/>
      </w:pPr>
      <w:r>
        <w:rPr>
          <w:b w:val="0"/>
        </w:rPr>
        <w:t>D. 225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each side equal side of an isosceles triangle = 15 cm If the triangle is an isosceles right-angled triangle, then Area of the triangle = 1/2 × 15 × 15 = 225/2</w:t>
      </w:r>
    </w:p>
    <w:p>
      <w:pPr>
        <w:spacing w:before="0"/>
      </w:pPr>
      <w:r>
        <w:rPr>
          <w:b w:val="0"/>
        </w:rPr>
      </w:r>
    </w:p>
    <w:p>
      <w:pPr>
        <w:spacing w:after="100" w:line="360" w:lineRule="auto" w:before="0"/>
      </w:pPr>
      <w:r>
        <w:rPr>
          <w:b w:val="0"/>
        </w:rPr>
        <w:t>15. The area of the sector of a circle (in cm2) of radius 7 cm and central angle 60° is: (Take π = (22/7))</w:t>
      </w:r>
    </w:p>
    <w:p>
      <w:pPr>
        <w:spacing w:before="0"/>
      </w:pPr>
      <w:r>
        <w:rPr>
          <w:b w:val="0"/>
        </w:rPr>
      </w:r>
    </w:p>
    <w:p>
      <w:pPr>
        <w:spacing w:after="100" w:before="0"/>
      </w:pPr>
      <w:r>
        <w:rPr>
          <w:b w:val="0"/>
        </w:rPr>
        <w:t>A. (77/2)</w:t>
      </w:r>
    </w:p>
    <w:p>
      <w:pPr>
        <w:spacing w:after="100" w:before="0"/>
      </w:pPr>
      <w:r>
        <w:rPr>
          <w:b w:val="0"/>
        </w:rPr>
        <w:t>B. 77</w:t>
      </w:r>
    </w:p>
    <w:p>
      <w:pPr>
        <w:spacing w:after="100" w:before="0"/>
      </w:pPr>
      <w:r>
        <w:rPr>
          <w:b w:val="0"/>
        </w:rPr>
        <w:t>C. (77/3)</w:t>
      </w:r>
    </w:p>
    <w:p>
      <w:pPr>
        <w:spacing w:after="100" w:before="0"/>
      </w:pPr>
      <w:r>
        <w:rPr>
          <w:b w:val="0"/>
        </w:rPr>
        <w:t>D. (77/4)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 Area of Sector = θ/360° × π × r2 Calculation : Area = 60\360 × 22/7 × 7 × 7 ⇒ 1/6 × 22/7 × 7 × 7 ⇒ 22 × 7/6 ⇒ 11 × 7/3 ⇒ 77/3 ∴ The correct answer is 77/3.</w:t>
      </w:r>
    </w:p>
    <w:p>
      <w:pPr>
        <w:spacing w:before="0"/>
      </w:pPr>
      <w:r>
        <w:rPr>
          <w:b w:val="0"/>
        </w:rPr>
      </w:r>
    </w:p>
    <w:p>
      <w:pPr>
        <w:spacing w:after="100" w:line="360" w:lineRule="auto" w:before="0"/>
      </w:pPr>
      <w:r>
        <w:rPr>
          <w:b w:val="0"/>
        </w:rPr>
        <w:t>16. The perimeter of a right-angled triangle whose sides that make right angles are 15 cm and 20 cm is:</w:t>
      </w:r>
    </w:p>
    <w:p>
      <w:pPr>
        <w:spacing w:before="0"/>
      </w:pPr>
      <w:r>
        <w:rPr>
          <w:b w:val="0"/>
        </w:rPr>
      </w:r>
    </w:p>
    <w:p>
      <w:pPr>
        <w:spacing w:after="100" w:before="0"/>
      </w:pPr>
      <w:r>
        <w:rPr>
          <w:b w:val="0"/>
        </w:rPr>
        <w:t>A. 40 cm</w:t>
      </w:r>
    </w:p>
    <w:p>
      <w:pPr>
        <w:spacing w:after="100" w:before="0"/>
      </w:pPr>
      <w:r>
        <w:rPr>
          <w:b w:val="0"/>
        </w:rPr>
        <w:t>B. 70 cm</w:t>
      </w:r>
    </w:p>
    <w:p>
      <w:pPr>
        <w:spacing w:after="100" w:before="0"/>
      </w:pPr>
      <w:r>
        <w:rPr>
          <w:b w:val="0"/>
        </w:rPr>
        <w:t>C. 60 cm</w:t>
      </w:r>
    </w:p>
    <w:p>
      <w:pPr>
        <w:spacing w:after="100" w:before="0"/>
      </w:pPr>
      <w:r>
        <w:rPr>
          <w:b w:val="0"/>
        </w:rPr>
        <w:t>D. 50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sides of the right angles = 15 cm and 20 cm Formula used: By Pythagoras theorem, AC2 = AB2 + BC2 Calculation: Let AB and BC be 15 cm and 20 cm respectively According to the question By Pythagoras theorem, AC2 = AB2 + BC2 ⇒ AC2 = (152 + 202) ⇒ AC2 = (225 + 400) ⇒ AC2 = 625 ⇒ AC = 25 cm Now, Perimeter of right-angled triangle = (AB + BC + AC) ⇒ (15 + 20 + 25) cm ⇒ 60 cm ∴ The required perimeter is 60 cm</w:t>
      </w:r>
    </w:p>
    <w:p>
      <w:pPr>
        <w:spacing w:before="0"/>
      </w:pPr>
      <w:r>
        <w:rPr>
          <w:b w:val="0"/>
        </w:rPr>
      </w:r>
    </w:p>
    <w:p>
      <w:pPr>
        <w:spacing w:after="100" w:line="360" w:lineRule="auto" w:before="0"/>
      </w:pPr>
      <w:r>
        <w:rPr>
          <w:b w:val="0"/>
        </w:rPr>
        <w:t>17. What is the area of an equilateral triangle of side 4√3 cm?</w:t>
      </w:r>
    </w:p>
    <w:p>
      <w:pPr>
        <w:spacing w:before="0"/>
      </w:pPr>
      <w:r>
        <w:rPr>
          <w:b w:val="0"/>
        </w:rPr>
      </w:r>
    </w:p>
    <w:p>
      <w:pPr>
        <w:spacing w:after="100" w:before="0"/>
      </w:pPr>
      <w:r>
        <w:rPr>
          <w:b w:val="0"/>
        </w:rPr>
        <w:t>A. 16√3 cm2</w:t>
      </w:r>
    </w:p>
    <w:p>
      <w:pPr>
        <w:spacing w:after="100" w:before="0"/>
      </w:pPr>
      <w:r>
        <w:rPr>
          <w:b w:val="0"/>
        </w:rPr>
        <w:t>B. 20√3 cm2</w:t>
      </w:r>
    </w:p>
    <w:p>
      <w:pPr>
        <w:spacing w:after="100" w:before="0"/>
      </w:pPr>
      <w:r>
        <w:rPr>
          <w:b w:val="0"/>
        </w:rPr>
        <w:t>C. 15√3 cm2</w:t>
      </w:r>
    </w:p>
    <w:p>
      <w:pPr>
        <w:spacing w:after="100" w:before="0"/>
      </w:pPr>
      <w:r>
        <w:rPr>
          <w:b w:val="0"/>
        </w:rPr>
        <w:t>D. 12√3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The area of an equilateral triangle = √ 3 4 × ≤ft( side )^2 Calculation: Area = √ 3 4 × ≤ft( 4√3 )^2 ⇒ (√3/4) × 16 × 3 ⇒ √3 × 12 = 12√3 cm2 ∴ The area of an equilateral triangle is 12√3 cm2.</w:t>
      </w:r>
    </w:p>
    <w:p>
      <w:pPr>
        <w:spacing w:before="0"/>
      </w:pPr>
      <w:r>
        <w:rPr>
          <w:b w:val="0"/>
        </w:rPr>
      </w:r>
    </w:p>
    <w:p>
      <w:pPr>
        <w:spacing w:after="100" w:line="360" w:lineRule="auto" w:before="0"/>
      </w:pPr>
      <w:r>
        <w:rPr>
          <w:b w:val="0"/>
        </w:rPr>
        <w:t>18. If length of a rectangle is increased to its three times and breadth is decreased to its half, then the ratio of the area of given rectangle to the area of new rectangle is:</w:t>
      </w:r>
    </w:p>
    <w:p>
      <w:pPr>
        <w:spacing w:before="0"/>
      </w:pPr>
      <w:r>
        <w:rPr>
          <w:b w:val="0"/>
        </w:rPr>
      </w:r>
    </w:p>
    <w:p>
      <w:pPr>
        <w:spacing w:after="100" w:before="0"/>
      </w:pPr>
      <w:r>
        <w:rPr>
          <w:b w:val="0"/>
        </w:rPr>
        <w:t>A. 1 : 3</w:t>
      </w:r>
    </w:p>
    <w:p>
      <w:pPr>
        <w:spacing w:after="100" w:before="0"/>
      </w:pPr>
      <w:r>
        <w:rPr>
          <w:b w:val="0"/>
        </w:rPr>
        <w:t>B. 3 : 2</w:t>
      </w:r>
    </w:p>
    <w:p>
      <w:pPr>
        <w:spacing w:after="100" w:before="0"/>
      </w:pPr>
      <w:r>
        <w:rPr>
          <w:b w:val="0"/>
        </w:rPr>
        <w:t>C. 3 : 1</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a rectangle is increased to its three times Breadth is decreased to its half Formula used: Area of rectangle = Length × Breadth Calculation: According to the question Let, Original length = 1 Original breadth = 1 So, New length = 3 New breadth = 1/2 Area of the rectangle = 1 × 1 = 1 New area of the rectangle = 3 × 1/2 = 3/2 Required ratio = 1 : 3/2 = 2 : 3 ∴ The ratio of the area of given rectangle to the area of new rectangle is 2 : 3</w:t>
      </w:r>
    </w:p>
    <w:p>
      <w:pPr>
        <w:spacing w:before="0"/>
      </w:pPr>
      <w:r>
        <w:rPr>
          <w:b w:val="0"/>
        </w:rPr>
      </w:r>
    </w:p>
    <w:p>
      <w:pPr>
        <w:spacing w:after="100" w:line="360" w:lineRule="auto" w:before="0"/>
      </w:pPr>
      <w:r>
        <w:rPr>
          <w:b w:val="0"/>
        </w:rPr>
        <w:t>19. The length of diagonal of a square whose area is 64 m2 is ∶</w:t>
      </w:r>
    </w:p>
    <w:p>
      <w:pPr>
        <w:spacing w:before="0"/>
      </w:pPr>
      <w:r>
        <w:rPr>
          <w:b w:val="0"/>
        </w:rPr>
      </w:r>
    </w:p>
    <w:p>
      <w:pPr>
        <w:spacing w:after="100" w:before="0"/>
      </w:pPr>
      <w:r>
        <w:rPr>
          <w:b w:val="0"/>
        </w:rPr>
        <w:t>A. 4√2 m</w:t>
      </w:r>
    </w:p>
    <w:p>
      <w:pPr>
        <w:spacing w:after="100" w:before="0"/>
      </w:pPr>
      <w:r>
        <w:rPr>
          <w:b w:val="0"/>
        </w:rPr>
        <w:t>B. 8√2 m</w:t>
      </w:r>
    </w:p>
    <w:p>
      <w:pPr>
        <w:spacing w:after="100" w:before="0"/>
      </w:pPr>
      <w:r>
        <w:rPr>
          <w:b w:val="0"/>
        </w:rPr>
        <w:t>C. 4 m</w:t>
      </w:r>
    </w:p>
    <w:p>
      <w:pPr>
        <w:spacing w:after="100" w:before="0"/>
      </w:pPr>
      <w:r>
        <w:rPr>
          <w:b w:val="0"/>
        </w:rPr>
        <w:t>D. 8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the square = a2= 64 ⇒ a = 8 diagonal = a √2 = 8√2 m</w:t>
      </w:r>
    </w:p>
    <w:p>
      <w:pPr>
        <w:spacing w:before="0"/>
      </w:pPr>
      <w:r>
        <w:rPr>
          <w:b w:val="0"/>
        </w:rPr>
      </w:r>
    </w:p>
    <w:p>
      <w:pPr>
        <w:spacing w:after="100" w:line="360" w:lineRule="auto" w:before="0"/>
      </w:pPr>
      <w:r>
        <w:rPr>
          <w:b w:val="0"/>
        </w:rPr>
        <w:t>20. A wheel covers a distance of 1,100 cm in one round. The diameter of the wheel is:</w:t>
      </w:r>
    </w:p>
    <w:p>
      <w:pPr>
        <w:spacing w:before="0"/>
      </w:pPr>
      <w:r>
        <w:rPr>
          <w:b w:val="0"/>
        </w:rPr>
      </w:r>
    </w:p>
    <w:p>
      <w:pPr>
        <w:spacing w:after="100" w:before="0"/>
      </w:pPr>
      <w:r>
        <w:rPr>
          <w:b w:val="0"/>
        </w:rPr>
        <w:t>A. 125 cm</w:t>
      </w:r>
    </w:p>
    <w:p>
      <w:pPr>
        <w:spacing w:after="100" w:before="0"/>
      </w:pPr>
      <w:r>
        <w:rPr>
          <w:b w:val="0"/>
        </w:rPr>
        <w:t>B. 100 cm</w:t>
      </w:r>
    </w:p>
    <w:p>
      <w:pPr>
        <w:spacing w:after="100" w:before="0"/>
      </w:pPr>
      <w:r>
        <w:rPr>
          <w:b w:val="0"/>
        </w:rPr>
        <w:t>C. 350 cm</w:t>
      </w:r>
    </w:p>
    <w:p>
      <w:pPr>
        <w:spacing w:after="100" w:before="0"/>
      </w:pPr>
      <w:r>
        <w:rPr>
          <w:b w:val="0"/>
        </w:rPr>
        <w:t>D. 150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covered by 1 round = perimeter of the circle 2πr = 1100 ⇒ 2 × 22/7 × r = 1100 ⇒ r = 1100 × 7/22 × 1/2 ⇒ r = 175 cm ∴ Diameter of the wheel = 2 × 175 = 350 cm</w:t>
      </w:r>
    </w:p>
    <w:p>
      <w:pPr>
        <w:spacing w:before="0"/>
      </w:pPr>
      <w:r>
        <w:rPr>
          <w:b w:val="0"/>
        </w:rPr>
      </w:r>
    </w:p>
    <w:p>
      <w:pPr>
        <w:spacing w:after="100" w:line="360" w:lineRule="auto" w:before="0"/>
      </w:pPr>
      <w:r>
        <w:rPr>
          <w:b w:val="0"/>
        </w:rPr>
        <w:t>21. The circumference of the two circles is 77 cm and 154 cm respectively. What is the difference between their radii?</w:t>
      </w:r>
    </w:p>
    <w:p>
      <w:pPr>
        <w:spacing w:before="0"/>
      </w:pPr>
      <w:r>
        <w:rPr>
          <w:b w:val="0"/>
        </w:rPr>
      </w:r>
    </w:p>
    <w:p>
      <w:pPr>
        <w:spacing w:after="100" w:before="0"/>
      </w:pPr>
      <w:r>
        <w:rPr>
          <w:b w:val="0"/>
        </w:rPr>
        <w:t>A. 15 cm</w:t>
      </w:r>
    </w:p>
    <w:p>
      <w:pPr>
        <w:spacing w:after="100" w:before="0"/>
      </w:pPr>
      <w:r>
        <w:rPr>
          <w:b w:val="0"/>
        </w:rPr>
        <w:t>B. 13.25 cm</w:t>
      </w:r>
    </w:p>
    <w:p>
      <w:pPr>
        <w:spacing w:after="100" w:before="0"/>
      </w:pPr>
      <w:r>
        <w:rPr>
          <w:b w:val="0"/>
        </w:rPr>
        <w:t>C. 12.25 cm</w:t>
      </w:r>
    </w:p>
    <w:p>
      <w:pPr>
        <w:spacing w:after="100" w:before="0"/>
      </w:pPr>
      <w:r>
        <w:rPr>
          <w:b w:val="0"/>
        </w:rPr>
        <w:t>D. 16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2πr1 = 77 ... (1), 2πr2 = 154 ... (2) Dividing equation (2) by equation (1), we get: ⇒ r2/r1 = 154/77, r2/r1 = 2, r2 = 2r1 Now, the difference between their radii is: ⇒ r2 - r1 = 2r1 - r1 = r1 From equation (1), we have: ⇒ 2πr1 = 77, r1 = 77/(2π), r1 = 12.25 cm (approx)</w:t>
      </w:r>
    </w:p>
    <w:p>
      <w:pPr>
        <w:spacing w:before="0"/>
      </w:pPr>
      <w:r>
        <w:rPr>
          <w:b w:val="0"/>
        </w:rPr>
      </w:r>
    </w:p>
    <w:p>
      <w:pPr>
        <w:spacing w:after="100" w:line="360" w:lineRule="auto" w:before="0"/>
      </w:pPr>
      <w:r>
        <w:rPr>
          <w:b w:val="0"/>
        </w:rPr>
        <w:t>22. If the radius of a circle is 8 cm, then find the length of its largest chord.</w:t>
      </w:r>
    </w:p>
    <w:p>
      <w:pPr>
        <w:spacing w:before="0"/>
      </w:pPr>
      <w:r>
        <w:rPr>
          <w:b w:val="0"/>
        </w:rPr>
      </w:r>
    </w:p>
    <w:p>
      <w:pPr>
        <w:spacing w:after="100" w:before="0"/>
      </w:pPr>
      <w:r>
        <w:rPr>
          <w:b w:val="0"/>
        </w:rPr>
        <w:t>A. 16 cm</w:t>
      </w:r>
    </w:p>
    <w:p>
      <w:pPr>
        <w:spacing w:after="100" w:before="0"/>
      </w:pPr>
      <w:r>
        <w:rPr>
          <w:b w:val="0"/>
        </w:rPr>
        <w:t>B. 64 cm</w:t>
      </w:r>
    </w:p>
    <w:p>
      <w:pPr>
        <w:spacing w:after="100" w:before="0"/>
      </w:pPr>
      <w:r>
        <w:rPr>
          <w:b w:val="0"/>
        </w:rPr>
        <w:t>C. 8 cm</w:t>
      </w:r>
    </w:p>
    <w:p>
      <w:pPr>
        <w:spacing w:after="100" w:before="0"/>
      </w:pPr>
      <w:r>
        <w:rPr>
          <w:b w:val="0"/>
        </w:rPr>
        <w:t>D. 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length of its largest chord = the length of its diameter = 16</w:t>
      </w:r>
    </w:p>
    <w:p>
      <w:pPr>
        <w:spacing w:before="0"/>
      </w:pPr>
      <w:r>
        <w:rPr>
          <w:b w:val="0"/>
        </w:rPr>
      </w:r>
    </w:p>
    <w:p>
      <w:pPr>
        <w:spacing w:after="100" w:line="360" w:lineRule="auto" w:before="0"/>
      </w:pPr>
      <w:r>
        <w:rPr>
          <w:b w:val="0"/>
        </w:rPr>
        <w:t>23. The perimeter of a square plot is the same as that of a rectangular plot with sides 35 m and 15 m. The side of the square plot is:</w:t>
      </w:r>
    </w:p>
    <w:p>
      <w:pPr>
        <w:spacing w:before="0"/>
      </w:pPr>
      <w:r>
        <w:rPr>
          <w:b w:val="0"/>
        </w:rPr>
      </w:r>
    </w:p>
    <w:p>
      <w:pPr>
        <w:spacing w:after="100" w:before="0"/>
      </w:pPr>
      <w:r>
        <w:rPr>
          <w:b w:val="0"/>
        </w:rPr>
        <w:t>A. 20 m</w:t>
      </w:r>
    </w:p>
    <w:p>
      <w:pPr>
        <w:spacing w:after="100" w:before="0"/>
      </w:pPr>
      <w:r>
        <w:rPr>
          <w:b w:val="0"/>
        </w:rPr>
        <w:t>B. 25 m</w:t>
      </w:r>
    </w:p>
    <w:p>
      <w:pPr>
        <w:spacing w:after="100" w:before="0"/>
      </w:pPr>
      <w:r>
        <w:rPr>
          <w:b w:val="0"/>
        </w:rPr>
        <w:t>C. 50 m</w:t>
      </w:r>
    </w:p>
    <w:p>
      <w:pPr>
        <w:spacing w:after="100" w:before="0"/>
      </w:pPr>
      <w:r>
        <w:rPr>
          <w:b w:val="0"/>
        </w:rPr>
        <w:t>D. 100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Perimter of the square = 4a Perimeter of the rectangle = 2 (l + b) Sides of rectangular plot are 35 m and 15 m Perimeter of the rectangular plot = 2 (35 + 15) = 2 × 50 = 100 m Perimeter of square plot = perimeter of rectangular plot = 100 m 4a = 100 ⇒ a = 100/4 ⇒ a = 25 m</w:t>
      </w:r>
    </w:p>
    <w:p>
      <w:pPr>
        <w:spacing w:before="0"/>
      </w:pPr>
      <w:r>
        <w:rPr>
          <w:b w:val="0"/>
        </w:rPr>
      </w:r>
    </w:p>
    <w:p>
      <w:pPr>
        <w:spacing w:after="100" w:line="360" w:lineRule="auto" w:before="0"/>
      </w:pPr>
      <w:r>
        <w:rPr>
          <w:b w:val="0"/>
        </w:rPr>
        <w:t>24. The length and breadth of a rectangle are increased by 8% and 5%, respectively. By how much percentage will the area of the rectangle increase?</w:t>
      </w:r>
    </w:p>
    <w:p>
      <w:pPr>
        <w:spacing w:before="0"/>
      </w:pPr>
      <w:r>
        <w:rPr>
          <w:b w:val="0"/>
        </w:rPr>
      </w:r>
    </w:p>
    <w:p>
      <w:pPr>
        <w:spacing w:after="100" w:before="0"/>
      </w:pPr>
      <w:r>
        <w:rPr>
          <w:b w:val="0"/>
        </w:rPr>
        <w:t>A. 13.4%</w:t>
      </w:r>
    </w:p>
    <w:p>
      <w:pPr>
        <w:spacing w:after="100" w:before="0"/>
      </w:pPr>
      <w:r>
        <w:rPr>
          <w:b w:val="0"/>
        </w:rPr>
        <w:t>B. 15.4%</w:t>
      </w:r>
    </w:p>
    <w:p>
      <w:pPr>
        <w:spacing w:after="100" w:before="0"/>
      </w:pPr>
      <w:r>
        <w:rPr>
          <w:b w:val="0"/>
        </w:rPr>
        <w:t>C. 12.4%</w:t>
      </w:r>
    </w:p>
    <w:p>
      <w:pPr>
        <w:spacing w:after="100" w:before="0"/>
      </w:pPr>
      <w:r>
        <w:rPr>
          <w:b w:val="0"/>
        </w:rPr>
        <w:t>D. 16.4%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percentage increment in area = 8 + 5 + (8 × 5/100) = 13.4%</w:t>
      </w:r>
    </w:p>
    <w:p>
      <w:pPr>
        <w:spacing w:before="0"/>
      </w:pPr>
      <w:r>
        <w:rPr>
          <w:b w:val="0"/>
        </w:rPr>
      </w:r>
    </w:p>
    <w:p>
      <w:pPr>
        <w:spacing w:after="100" w:line="360" w:lineRule="auto" w:before="0"/>
      </w:pPr>
      <w:r>
        <w:rPr>
          <w:b w:val="0"/>
        </w:rPr>
        <w:t>25. If a wheel has diameter 42 cm, then how far does the wheel go (in metres) in 12 revolutions? (Take π = 22 7)</w:t>
      </w:r>
    </w:p>
    <w:p>
      <w:pPr>
        <w:spacing w:before="0"/>
      </w:pPr>
      <w:r>
        <w:rPr>
          <w:b w:val="0"/>
        </w:rPr>
      </w:r>
    </w:p>
    <w:p>
      <w:pPr>
        <w:spacing w:after="100" w:before="0"/>
      </w:pPr>
      <w:r>
        <w:rPr>
          <w:b w:val="0"/>
        </w:rPr>
        <w:t>A. 21.45</w:t>
      </w:r>
    </w:p>
    <w:p>
      <w:pPr>
        <w:spacing w:after="100" w:before="0"/>
      </w:pPr>
      <w:r>
        <w:rPr>
          <w:b w:val="0"/>
        </w:rPr>
        <w:t>B. 15.84</w:t>
      </w:r>
    </w:p>
    <w:p>
      <w:pPr>
        <w:spacing w:after="100" w:before="0"/>
      </w:pPr>
      <w:r>
        <w:rPr>
          <w:b w:val="0"/>
        </w:rPr>
        <w:t>C. 23.27</w:t>
      </w:r>
    </w:p>
    <w:p>
      <w:pPr>
        <w:spacing w:after="100" w:before="0"/>
      </w:pPr>
      <w:r>
        <w:rPr>
          <w:b w:val="0"/>
        </w:rPr>
        <w:t>D. 17.64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Diameter = 42 cm Number of revolution = 12 Concept used: Circumference = 2πr Total distance = Number of revolution × Circumference Calculation: Radius = Diameter/2 ⇒ Radius = 42/2 ⇒ Radius = 21 Circumference = 2πr ⇒ Circumference = 2 × 22/7 × 21 ⇒ Circumference = 2 × 22 × 3 ⇒ Circumference = 132 Total distance = Number of revolution × Circumference ⇒ Total distance = 12 × 132 ⇒ Total distance = 1584 cm ⇒ Total distance = 1584/100 m ⇒ Total distance = 15.84 m ∴ The wheel go 15.84 m.</w:t>
      </w:r>
    </w:p>
    <w:p>
      <w:pPr>
        <w:spacing w:before="0"/>
      </w:pPr>
      <w:r>
        <w:rPr>
          <w:b w:val="0"/>
        </w:rPr>
      </w:r>
    </w:p>
    <w:p>
      <w:pPr>
        <w:spacing w:after="100" w:line="360" w:lineRule="auto" w:before="0"/>
      </w:pPr>
      <w:r>
        <w:rPr>
          <w:b w:val="0"/>
        </w:rPr>
        <w:t>26. What is the area (in cm2) of circle inscribed in a square of area 784 cm2? (Take π = 22/7)</w:t>
      </w:r>
    </w:p>
    <w:p>
      <w:pPr>
        <w:spacing w:before="0"/>
      </w:pPr>
      <w:r>
        <w:rPr>
          <w:b w:val="0"/>
        </w:rPr>
      </w:r>
    </w:p>
    <w:p>
      <w:pPr>
        <w:spacing w:after="100" w:before="0"/>
      </w:pPr>
      <w:r>
        <w:rPr>
          <w:b w:val="0"/>
        </w:rPr>
        <w:t>A. 616</w:t>
      </w:r>
    </w:p>
    <w:p>
      <w:pPr>
        <w:spacing w:after="100" w:before="0"/>
      </w:pPr>
      <w:r>
        <w:rPr>
          <w:b w:val="0"/>
        </w:rPr>
        <w:t>B. 462</w:t>
      </w:r>
    </w:p>
    <w:p>
      <w:pPr>
        <w:spacing w:after="100" w:before="0"/>
      </w:pPr>
      <w:r>
        <w:rPr>
          <w:b w:val="0"/>
        </w:rPr>
        <w:t>C. 660</w:t>
      </w:r>
    </w:p>
    <w:p>
      <w:pPr>
        <w:spacing w:after="100" w:before="0"/>
      </w:pPr>
      <w:r>
        <w:rPr>
          <w:b w:val="0"/>
        </w:rPr>
        <w:t>D. 924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Area of square = 784 cm2 Formula used: Area of square = side2 Area of circle = πr2 Calculation: Area of square = 784 cm2 ⇒ a2 = 784 cm2 ⇒ a = 28 cm Side = Diameter of circle = 28 cm Radius of circle = 28/2 cm = 14 cm Area of the circle = πr2 ⇒ 22/7 × 14 × 14 cm2 ⇒ 616 cm2 ∴ Area of circle inscribed in a square is 616</w:t>
      </w:r>
    </w:p>
    <w:p>
      <w:pPr>
        <w:spacing w:before="0"/>
      </w:pPr>
      <w:r>
        <w:rPr>
          <w:b w:val="0"/>
        </w:rPr>
      </w:r>
    </w:p>
    <w:p>
      <w:pPr>
        <w:spacing w:after="100" w:line="360" w:lineRule="auto" w:before="0"/>
      </w:pPr>
      <w:r>
        <w:rPr>
          <w:b w:val="0"/>
        </w:rPr>
        <w:t>27. The perimeter of an isosceles triangle is 125 cm. If the base is 33 cm, find the length of the equal sides.</w:t>
      </w:r>
    </w:p>
    <w:p>
      <w:pPr>
        <w:spacing w:before="0"/>
      </w:pPr>
      <w:r>
        <w:rPr>
          <w:b w:val="0"/>
        </w:rPr>
      </w:r>
    </w:p>
    <w:p>
      <w:pPr>
        <w:spacing w:after="100" w:before="0"/>
      </w:pPr>
      <w:r>
        <w:rPr>
          <w:b w:val="0"/>
        </w:rPr>
        <w:t>A. 42 cm</w:t>
      </w:r>
    </w:p>
    <w:p>
      <w:pPr>
        <w:spacing w:after="100" w:before="0"/>
      </w:pPr>
      <w:r>
        <w:rPr>
          <w:b w:val="0"/>
        </w:rPr>
        <w:t>B. 34 cm</w:t>
      </w:r>
    </w:p>
    <w:p>
      <w:pPr>
        <w:spacing w:after="100" w:before="0"/>
      </w:pPr>
      <w:r>
        <w:rPr>
          <w:b w:val="0"/>
        </w:rPr>
        <w:t>C. 32 cm</w:t>
      </w:r>
    </w:p>
    <w:p>
      <w:pPr>
        <w:spacing w:after="100" w:before="0"/>
      </w:pPr>
      <w:r>
        <w:rPr>
          <w:b w:val="0"/>
        </w:rPr>
        <w:t>D. 46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perimeter of an isosceles triangle = 125 cm And the base = 33 cm Concept used: An isosceles triangle is a that has two sides of equal length. Formula used: P = (2a + b) Where, P = Perimeter, a = Two equal sides, b = Base Calculation: Let the length of the each sides be x cm P = (2a + b) ⇒ 125 = (2x + 33) ⇒ (125 – 33) = 2x ⇒ 2x = 92 ⇒ x = 92/2 = 46 ∴ The length of the equal sides is 46 cm.</w:t>
      </w:r>
    </w:p>
    <w:p>
      <w:pPr>
        <w:spacing w:before="0"/>
      </w:pPr>
      <w:r>
        <w:rPr>
          <w:b w:val="0"/>
        </w:rPr>
      </w:r>
    </w:p>
    <w:p>
      <w:pPr>
        <w:spacing w:after="100" w:line="360" w:lineRule="auto" w:before="0"/>
      </w:pPr>
      <w:r>
        <w:rPr>
          <w:b w:val="0"/>
        </w:rPr>
        <w:t>28. If the perimeter of a certain rectangle is 50 units and its area is 150 sq. units, then how many units are the length of its shorter side?</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the rectangle = 2(l + b) 2 (l + b) = 50 ⇒ (l + b) = 50/2 ⇒ (l + b) = 25 Put b = 10 and l = 15, then condition satisfied Area of the rectangle = lb = 10 × 15 = 150 (satisfied)</w:t>
      </w:r>
    </w:p>
    <w:p>
      <w:pPr>
        <w:spacing w:before="0"/>
      </w:pPr>
      <w:r>
        <w:rPr>
          <w:b w:val="0"/>
        </w:rPr>
      </w:r>
    </w:p>
    <w:p>
      <w:pPr>
        <w:spacing w:after="100" w:line="360" w:lineRule="auto" w:before="0"/>
      </w:pPr>
      <w:r>
        <w:rPr>
          <w:b w:val="0"/>
        </w:rPr>
        <w:t>29. The lengths of the two sides adjacent to the right angle of a right-angled triangle are 1.6 cm and 6.3 cm. Find the length of the hypotenuse.</w:t>
      </w:r>
    </w:p>
    <w:p>
      <w:pPr>
        <w:spacing w:before="0"/>
      </w:pPr>
      <w:r>
        <w:rPr>
          <w:b w:val="0"/>
        </w:rPr>
      </w:r>
    </w:p>
    <w:p>
      <w:pPr>
        <w:spacing w:after="100" w:before="0"/>
      </w:pPr>
      <w:r>
        <w:rPr>
          <w:b w:val="0"/>
        </w:rPr>
        <w:t>A. 6.7 cm</w:t>
      </w:r>
    </w:p>
    <w:p>
      <w:pPr>
        <w:spacing w:after="100" w:before="0"/>
      </w:pPr>
      <w:r>
        <w:rPr>
          <w:b w:val="0"/>
        </w:rPr>
        <w:t>B. 7.5 cm</w:t>
      </w:r>
    </w:p>
    <w:p>
      <w:pPr>
        <w:spacing w:after="100" w:before="0"/>
      </w:pPr>
      <w:r>
        <w:rPr>
          <w:b w:val="0"/>
        </w:rPr>
        <w:t>C. 6.5 cm</w:t>
      </w:r>
    </w:p>
    <w:p>
      <w:pPr>
        <w:spacing w:after="100" w:before="0"/>
      </w:pPr>
      <w:r>
        <w:rPr>
          <w:b w:val="0"/>
        </w:rPr>
        <w:t>D. 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lengths of the two sides adjacent to the right angle are 1.6 cm and 6.3 cm. Concept used The two sides adjacent to the right angle of a right-angled triangle are perpendicular and base. P2 + B2 = H2 Calculation P2 + B2 = H2 H2 = 1.62 + 6.32 H2 = 2.56 + 39.69 H2 = 42.25 H = 6.5 cm The length of the hypotenuse is 6.5 cm.</w:t>
      </w:r>
    </w:p>
    <w:p>
      <w:pPr>
        <w:spacing w:before="0"/>
      </w:pPr>
      <w:r>
        <w:rPr>
          <w:b w:val="0"/>
        </w:rPr>
      </w:r>
    </w:p>
    <w:p>
      <w:pPr>
        <w:spacing w:after="100" w:line="360" w:lineRule="auto" w:before="0"/>
      </w:pPr>
      <w:r>
        <w:rPr>
          <w:b w:val="0"/>
        </w:rPr>
        <w:t>30. The perimeter of an isosceles triangle is 91 cm. If one of the equal sides measures 28 cm, then what is the value of the other non-equal side?</w:t>
      </w:r>
    </w:p>
    <w:p>
      <w:pPr>
        <w:spacing w:before="0"/>
      </w:pPr>
      <w:r>
        <w:rPr>
          <w:b w:val="0"/>
        </w:rPr>
      </w:r>
    </w:p>
    <w:p>
      <w:pPr>
        <w:spacing w:after="100" w:before="0"/>
      </w:pPr>
      <w:r>
        <w:rPr>
          <w:b w:val="0"/>
        </w:rPr>
        <w:t>A. 56 cm</w:t>
      </w:r>
    </w:p>
    <w:p>
      <w:pPr>
        <w:spacing w:after="100" w:before="0"/>
      </w:pPr>
      <w:r>
        <w:rPr>
          <w:b w:val="0"/>
        </w:rPr>
        <w:t>B. 42 cm</w:t>
      </w:r>
    </w:p>
    <w:p>
      <w:pPr>
        <w:spacing w:after="100" w:before="0"/>
      </w:pPr>
      <w:r>
        <w:rPr>
          <w:b w:val="0"/>
        </w:rPr>
        <w:t>C. 14 cm</w:t>
      </w:r>
    </w:p>
    <w:p>
      <w:pPr>
        <w:spacing w:after="100" w:before="0"/>
      </w:pPr>
      <w:r>
        <w:rPr>
          <w:b w:val="0"/>
        </w:rPr>
        <w:t>D. 35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(2a + b) ⇒ 91 = 2 × 28 + b ⇒ (91 – 56) = b ⇒ 35 = b</w:t>
      </w:r>
    </w:p>
    <w:p>
      <w:pPr>
        <w:spacing w:before="0"/>
      </w:pPr>
      <w:r>
        <w:rPr>
          <w:b w:val="0"/>
        </w:rPr>
      </w:r>
    </w:p>
    <w:p>
      <w:pPr>
        <w:spacing w:after="100" w:line="360" w:lineRule="auto" w:before="0"/>
      </w:pPr>
      <w:r>
        <w:rPr>
          <w:b w:val="0"/>
        </w:rPr>
        <w:t>31. Find the area of a trapezium having height 7 cm and the length of parallel sides 8 cm and 12 cm.</w:t>
      </w:r>
    </w:p>
    <w:p>
      <w:pPr>
        <w:spacing w:before="0"/>
      </w:pPr>
      <w:r>
        <w:rPr>
          <w:b w:val="0"/>
        </w:rPr>
      </w:r>
    </w:p>
    <w:p>
      <w:pPr>
        <w:spacing w:after="100" w:before="0"/>
      </w:pPr>
      <w:r>
        <w:rPr>
          <w:b w:val="0"/>
        </w:rPr>
        <w:t>A. 100 cm2</w:t>
      </w:r>
    </w:p>
    <w:p>
      <w:pPr>
        <w:spacing w:after="100" w:before="0"/>
      </w:pPr>
      <w:r>
        <w:rPr>
          <w:b w:val="0"/>
        </w:rPr>
        <w:t>B. 140 cm2</w:t>
      </w:r>
    </w:p>
    <w:p>
      <w:pPr>
        <w:spacing w:after="100" w:before="0"/>
      </w:pPr>
      <w:r>
        <w:rPr>
          <w:b w:val="0"/>
        </w:rPr>
        <w:t>C. 35 cm2</w:t>
      </w:r>
    </w:p>
    <w:p>
      <w:pPr>
        <w:spacing w:after="100" w:before="0"/>
      </w:pPr>
      <w:r>
        <w:rPr>
          <w:b w:val="0"/>
        </w:rPr>
        <w:t>D. 70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Height of trapezium = 7 cm Length of parallel sides = 8 cm and 12 cm Formula Used: Area of trapezium = 1/2 × Height of trapezium × Sum of parallel sides Calculation: Sum of parallel sides = 8 + 12 = 20 cm Area of trapezium = (1/2)× 7× 20 = 70 cm2 ∴ The area of a trapezium is 70 cm2.</w:t>
      </w:r>
    </w:p>
    <w:p>
      <w:pPr>
        <w:spacing w:before="0"/>
      </w:pPr>
      <w:r>
        <w:rPr>
          <w:b w:val="0"/>
        </w:rPr>
      </w:r>
    </w:p>
    <w:p>
      <w:pPr>
        <w:spacing w:after="100" w:line="360" w:lineRule="auto" w:before="0"/>
      </w:pPr>
      <w:r>
        <w:rPr>
          <w:b w:val="0"/>
        </w:rPr>
        <w:t>32. In a rectangular field, the sum of the length and the breadth is 9 cm and area is 18 cm2. If the length is 'a' and breadth is 'b', then find the value of (a2 − ab + b2).</w:t>
      </w:r>
    </w:p>
    <w:p>
      <w:pPr>
        <w:spacing w:before="0"/>
      </w:pPr>
      <w:r>
        <w:rPr>
          <w:b w:val="0"/>
        </w:rPr>
      </w:r>
    </w:p>
    <w:p>
      <w:pPr>
        <w:spacing w:after="100" w:before="0"/>
      </w:pPr>
      <w:r>
        <w:rPr>
          <w:b w:val="0"/>
        </w:rPr>
        <w:t>A. 36</w:t>
      </w:r>
    </w:p>
    <w:p>
      <w:pPr>
        <w:spacing w:after="100" w:before="0"/>
      </w:pPr>
      <w:r>
        <w:rPr>
          <w:b w:val="0"/>
        </w:rPr>
        <w:t>B. 24</w:t>
      </w:r>
    </w:p>
    <w:p>
      <w:pPr>
        <w:spacing w:after="100" w:before="0"/>
      </w:pPr>
      <w:r>
        <w:rPr>
          <w:b w:val="0"/>
        </w:rPr>
        <w:t>C. 18</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9, a × b = 18 ⇒ (a2 - ab + b2) = (a + b)2 - 3ab ⇒ (a2 - ab + b2) = 92 - 3 × 18 = 81 - 54 = 27</w:t>
      </w:r>
    </w:p>
    <w:p>
      <w:pPr>
        <w:spacing w:before="0"/>
      </w:pPr>
      <w:r>
        <w:rPr>
          <w:b w:val="0"/>
        </w:rPr>
      </w:r>
    </w:p>
    <w:p>
      <w:pPr>
        <w:spacing w:after="100" w:line="360" w:lineRule="auto" w:before="0"/>
      </w:pPr>
      <w:r>
        <w:rPr>
          <w:b w:val="0"/>
        </w:rPr>
        <w:t>33. Find the area of a triangle with sides 3 cm, 4 cm, and 5 cm.</w:t>
      </w:r>
    </w:p>
    <w:p>
      <w:pPr>
        <w:spacing w:before="0"/>
      </w:pPr>
      <w:r>
        <w:rPr>
          <w:b w:val="0"/>
        </w:rPr>
      </w:r>
    </w:p>
    <w:p>
      <w:pPr>
        <w:spacing w:after="100" w:before="0"/>
      </w:pPr>
      <w:r>
        <w:rPr>
          <w:b w:val="0"/>
        </w:rPr>
        <w:t>A. 8.5 cm2</w:t>
      </w:r>
    </w:p>
    <w:p>
      <w:pPr>
        <w:spacing w:after="100" w:before="0"/>
      </w:pPr>
      <w:r>
        <w:rPr>
          <w:b w:val="0"/>
        </w:rPr>
        <w:t>B. 7 cm2</w:t>
      </w:r>
    </w:p>
    <w:p>
      <w:pPr>
        <w:spacing w:after="100" w:before="0"/>
      </w:pPr>
      <w:r>
        <w:rPr>
          <w:b w:val="0"/>
        </w:rPr>
        <w:t>C. 6 cm2</w:t>
      </w:r>
    </w:p>
    <w:p>
      <w:pPr>
        <w:spacing w:after="100" w:before="0"/>
      </w:pPr>
      <w:r>
        <w:rPr>
          <w:b w:val="0"/>
        </w:rPr>
        <w:t>D. 10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Triangle with sides 3 cm, 4 cm and 5 cm FORMULA USED: Area = √(s (s-a) (s-b)(s-c) ) Where, s = semi-perimeter = ( a +b +c) 2 and a, b, and c are the respective sides. CALCULATION: Here, a = 3 cm , b = 4 cm , c = 5 cm Now, s = ( 3+ 4 + 5) /2 = 12/2 = 6. Area = √(6 ( 6-3) (6-4) (6-5)) ⇒ √( 6× 3× 2 × 1) = 6 cm2 ∴ The required area is 6 cm2. Shortcut TrickCalculation: Since 3,4 and 5 are popular triples of right angle triangle. Here, the base (B) = 3, perpendicular (P) = 4, and hypotenuse (H) = 5 Area of triangle = (1/2) × B × P ⇒ (1/2) × 3 × 4 ⇒ 6 cm2 ∴ The correct answer is 6 cm2</w:t>
      </w:r>
    </w:p>
    <w:p>
      <w:pPr>
        <w:spacing w:before="0"/>
      </w:pPr>
      <w:r>
        <w:rPr>
          <w:b w:val="0"/>
        </w:rPr>
      </w:r>
    </w:p>
    <w:p>
      <w:pPr>
        <w:spacing w:after="100" w:line="360" w:lineRule="auto" w:before="0"/>
      </w:pPr>
      <w:r>
        <w:rPr>
          <w:b w:val="0"/>
        </w:rPr>
        <w:t>34. The length of the base of a right-angled triangle is 40 cm and its hypotenuse is 41 cm long. What is its area (in cm2) and perimeter (in cm), respectively?</w:t>
      </w:r>
    </w:p>
    <w:p>
      <w:pPr>
        <w:spacing w:before="0"/>
      </w:pPr>
      <w:r>
        <w:rPr>
          <w:b w:val="0"/>
        </w:rPr>
      </w:r>
    </w:p>
    <w:p>
      <w:pPr>
        <w:spacing w:after="100" w:before="0"/>
      </w:pPr>
      <w:r>
        <w:rPr>
          <w:b w:val="0"/>
        </w:rPr>
        <w:t>A. 85 and 170</w:t>
      </w:r>
    </w:p>
    <w:p>
      <w:pPr>
        <w:spacing w:after="100" w:before="0"/>
      </w:pPr>
      <w:r>
        <w:rPr>
          <w:b w:val="0"/>
        </w:rPr>
        <w:t>B. 180 and 90</w:t>
      </w:r>
    </w:p>
    <w:p>
      <w:pPr>
        <w:spacing w:after="100" w:before="0"/>
      </w:pPr>
      <w:r>
        <w:rPr>
          <w:b w:val="0"/>
        </w:rPr>
        <w:t>C. 90 and 180</w:t>
      </w:r>
    </w:p>
    <w:p>
      <w:pPr>
        <w:spacing w:after="100" w:before="0"/>
      </w:pPr>
      <w:r>
        <w:rPr>
          <w:b w:val="0"/>
        </w:rPr>
        <w:t>D. 170 and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Base of right angled triangle = 40cm Hypotenuse of right angled triangle = 41cm Formula: In Right angled triangle, Using pythagoras theorem, ⇒ hypotenuse2 = base2 + height2 Area of right angled triangle = 1/2 × base × height Perimeter of right angled triangle = base + height + hypotenuse Calculation: In given right angled triangle, ⇒ 412 = 402 + height2 ⇒ Height = √81 = 9 cm Area of right angled triangle = 1/2 × 9 × 40 = 180 sq.cm Perimeter of right angled triangle = 40 + 9 + 41 = 90 cm ∴ Area and perimeter of right angled triangle is 180 sq.cm and 90 cm respectively.</w:t>
      </w:r>
    </w:p>
    <w:p>
      <w:pPr>
        <w:spacing w:before="0"/>
      </w:pPr>
      <w:r>
        <w:rPr>
          <w:b w:val="0"/>
        </w:rPr>
      </w:r>
    </w:p>
    <w:p>
      <w:pPr>
        <w:spacing w:after="100" w:line="360" w:lineRule="auto" w:before="0"/>
      </w:pPr>
      <w:r>
        <w:rPr>
          <w:b w:val="0"/>
        </w:rPr>
        <w:t>35. The length of rectangle is increased by 10% and the breadth is increased by 25%. What is the percentage change in its area?</w:t>
      </w:r>
    </w:p>
    <w:p>
      <w:pPr>
        <w:spacing w:before="0"/>
      </w:pPr>
      <w:r>
        <w:rPr>
          <w:b w:val="0"/>
        </w:rPr>
      </w:r>
    </w:p>
    <w:p>
      <w:pPr>
        <w:spacing w:after="100" w:before="0"/>
      </w:pPr>
      <w:r>
        <w:rPr>
          <w:b w:val="0"/>
        </w:rPr>
        <w:t>A. Increase of 37.5%</w:t>
      </w:r>
    </w:p>
    <w:p>
      <w:pPr>
        <w:spacing w:after="100" w:before="0"/>
      </w:pPr>
      <w:r>
        <w:rPr>
          <w:b w:val="0"/>
        </w:rPr>
        <w:t>B. Decrease of 25%</w:t>
      </w:r>
    </w:p>
    <w:p>
      <w:pPr>
        <w:spacing w:after="100" w:before="0"/>
      </w:pPr>
      <w:r>
        <w:rPr>
          <w:b w:val="0"/>
        </w:rPr>
        <w:t>C. Decrease of 37.5%</w:t>
      </w:r>
    </w:p>
    <w:p>
      <w:pPr>
        <w:spacing w:after="100" w:before="0"/>
      </w:pPr>
      <w:r>
        <w:rPr>
          <w:b w:val="0"/>
        </w:rPr>
        <w:t>D. Increase of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length of the rectangle is increased by 10% Breadth is increased by 25% Concept Used: Area of rectangle = l × b Increase in percentage = [(changed% - initial%)/initial%] × 100 Calculation: Let the length and breadth of a rectangle is l and b An initial area of the rectangle = l × b Length increased by 10% = l + (10/100)l = (11/10)× l Breadth of rectangle increased by 25% = b + (25/100) × b= (5/4) × b New Increased area of rectangle = (11/10)× l × (5/4) × b = (11/8) × l × b Change in percentage of area = (11/8 - 1)/1 × 100 = (3/8) × 100 ⇒ 37.5% ∴ The area of the rectangle is increased by 37.5%</w:t>
      </w:r>
    </w:p>
    <w:p>
      <w:pPr>
        <w:spacing w:before="0"/>
      </w:pPr>
      <w:r>
        <w:rPr>
          <w:b w:val="0"/>
        </w:rPr>
      </w:r>
    </w:p>
    <w:p>
      <w:pPr>
        <w:spacing w:after="100" w:line="360" w:lineRule="auto" w:before="0"/>
      </w:pPr>
      <w:r>
        <w:rPr>
          <w:b w:val="0"/>
        </w:rPr>
        <w:t>36. The side of an equilateral triangle is 12 cm. What is the area (in cm2, rounded off to 2 decimal places) of the triangle? Given: √(3) = 1.732</w:t>
      </w:r>
    </w:p>
    <w:p>
      <w:pPr>
        <w:spacing w:before="0"/>
      </w:pPr>
      <w:r>
        <w:rPr>
          <w:b w:val="0"/>
        </w:rPr>
      </w:r>
    </w:p>
    <w:p>
      <w:pPr>
        <w:spacing w:after="100" w:before="0"/>
      </w:pPr>
      <w:r>
        <w:rPr>
          <w:b w:val="0"/>
        </w:rPr>
        <w:t>A. 68.07</w:t>
      </w:r>
    </w:p>
    <w:p>
      <w:pPr>
        <w:spacing w:after="100" w:before="0"/>
      </w:pPr>
      <w:r>
        <w:rPr>
          <w:b w:val="0"/>
        </w:rPr>
        <w:t>B. 63.89</w:t>
      </w:r>
    </w:p>
    <w:p>
      <w:pPr>
        <w:spacing w:after="100" w:before="0"/>
      </w:pPr>
      <w:r>
        <w:rPr>
          <w:b w:val="0"/>
        </w:rPr>
        <w:t>C. 62.35</w:t>
      </w:r>
    </w:p>
    <w:p>
      <w:pPr>
        <w:spacing w:after="100" w:before="0"/>
      </w:pPr>
      <w:r>
        <w:rPr>
          <w:b w:val="0"/>
        </w:rPr>
        <w:t>D. 65.23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area of an equilateral triangle = √3/4a2 ⇒ (√3/4) × 144 ⇒ 1.732 × 36 ⇒ 62.35</w:t>
      </w:r>
    </w:p>
    <w:p>
      <w:pPr>
        <w:spacing w:before="0"/>
      </w:pPr>
      <w:r>
        <w:rPr>
          <w:b w:val="0"/>
        </w:rPr>
      </w:r>
    </w:p>
    <w:p>
      <w:pPr>
        <w:spacing w:after="100" w:line="360" w:lineRule="auto" w:before="0"/>
      </w:pPr>
      <w:r>
        <w:rPr>
          <w:b w:val="0"/>
        </w:rPr>
        <w:t>37. If the area of a triangle whose base measures 6 cm is 18 cm2, then its height is:</w:t>
      </w:r>
    </w:p>
    <w:p>
      <w:pPr>
        <w:spacing w:before="0"/>
      </w:pPr>
      <w:r>
        <w:rPr>
          <w:b w:val="0"/>
        </w:rPr>
      </w:r>
    </w:p>
    <w:p>
      <w:pPr>
        <w:spacing w:after="100" w:before="0"/>
      </w:pPr>
      <w:r>
        <w:rPr>
          <w:b w:val="0"/>
        </w:rPr>
        <w:t>A. 6 cm</w:t>
      </w:r>
    </w:p>
    <w:p>
      <w:pPr>
        <w:spacing w:after="100" w:before="0"/>
      </w:pPr>
      <w:r>
        <w:rPr>
          <w:b w:val="0"/>
        </w:rPr>
        <w:t>B. 3.1 cm</w:t>
      </w:r>
    </w:p>
    <w:p>
      <w:pPr>
        <w:spacing w:after="100" w:before="0"/>
      </w:pPr>
      <w:r>
        <w:rPr>
          <w:b w:val="0"/>
        </w:rPr>
        <w:t>C. 9 cm</w:t>
      </w:r>
    </w:p>
    <w:p>
      <w:pPr>
        <w:spacing w:after="100" w:before="0"/>
      </w:pPr>
      <w:r>
        <w:rPr>
          <w:b w:val="0"/>
        </w:rPr>
        <w:t>D. 2.2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(1/2) × Base × Height, 18 = (1/2) × 6 × Height, ⇒ Height = 18 / 3 = 6 cm</w:t>
      </w:r>
    </w:p>
    <w:p>
      <w:pPr>
        <w:spacing w:before="0"/>
      </w:pPr>
      <w:r>
        <w:rPr>
          <w:b w:val="0"/>
        </w:rPr>
      </w:r>
    </w:p>
    <w:p>
      <w:pPr>
        <w:spacing w:after="100" w:line="360" w:lineRule="auto" w:before="0"/>
      </w:pPr>
      <w:r>
        <w:rPr>
          <w:b w:val="0"/>
        </w:rPr>
        <w:t>38. Rakesh is the owner of a rectangular field. Because of the construction of an expressway near his field, the length and breadth of his field are reduced by 30% and 10%, respectively. What is the percentage decrease in the area of his field?</w:t>
      </w:r>
    </w:p>
    <w:p>
      <w:pPr>
        <w:spacing w:before="0"/>
      </w:pPr>
      <w:r>
        <w:rPr>
          <w:b w:val="0"/>
        </w:rPr>
      </w:r>
    </w:p>
    <w:p>
      <w:pPr>
        <w:spacing w:after="100" w:before="0"/>
      </w:pPr>
      <w:r>
        <w:rPr>
          <w:b w:val="0"/>
        </w:rPr>
        <w:t>A. 37%</w:t>
      </w:r>
    </w:p>
    <w:p>
      <w:pPr>
        <w:spacing w:after="100" w:before="0"/>
      </w:pPr>
      <w:r>
        <w:rPr>
          <w:b w:val="0"/>
        </w:rPr>
        <w:t>B. 33%</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length = L, Original breadth = B, New length = 0.7L, New breadth = 0.9B Percentage Decrease in Area = ((LB - 0.63LB) / LB) × 100 = (0.37LB / LB) × 100 = 37%</w:t>
      </w:r>
    </w:p>
    <w:p>
      <w:pPr>
        <w:spacing w:before="0"/>
      </w:pPr>
      <w:r>
        <w:rPr>
          <w:b w:val="0"/>
        </w:rPr>
      </w:r>
    </w:p>
    <w:p>
      <w:pPr>
        <w:spacing w:after="100" w:line="360" w:lineRule="auto" w:before="0"/>
      </w:pPr>
      <w:r>
        <w:rPr>
          <w:b w:val="0"/>
        </w:rPr>
        <w:t>39. ΔPDC is drawn inside the square ABCD of side 24 cm where P lies on AB. What is the area of the triangle?</w:t>
      </w:r>
    </w:p>
    <w:p>
      <w:pPr>
        <w:spacing w:before="0"/>
      </w:pPr>
      <w:r>
        <w:rPr>
          <w:b w:val="0"/>
        </w:rPr>
      </w:r>
    </w:p>
    <w:p>
      <w:pPr>
        <w:spacing w:after="100" w:before="0"/>
      </w:pPr>
      <w:r>
        <w:rPr>
          <w:b w:val="0"/>
        </w:rPr>
        <w:t>A. 200 cm2</w:t>
      </w:r>
    </w:p>
    <w:p>
      <w:pPr>
        <w:spacing w:after="100" w:before="0"/>
      </w:pPr>
      <w:r>
        <w:rPr>
          <w:b w:val="0"/>
        </w:rPr>
        <w:t>B. 288 cm2</w:t>
      </w:r>
    </w:p>
    <w:p>
      <w:pPr>
        <w:spacing w:after="100" w:before="0"/>
      </w:pPr>
      <w:r>
        <w:rPr>
          <w:b w:val="0"/>
        </w:rPr>
        <w:t>C. 280 cm2</w:t>
      </w:r>
    </w:p>
    <w:p>
      <w:pPr>
        <w:spacing w:after="100" w:before="0"/>
      </w:pPr>
      <w:r>
        <w:rPr>
          <w:b w:val="0"/>
        </w:rPr>
        <w:t>D. 298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Sides of square a = 24 cm Area of square = a2 = 242 = 576 cm2 Area of triangle = 1/2 × area of square = 576/2 = 288 cm2</w:t>
      </w:r>
    </w:p>
    <w:p>
      <w:pPr>
        <w:spacing w:before="0"/>
      </w:pPr>
      <w:r>
        <w:rPr>
          <w:b w:val="0"/>
        </w:rPr>
      </w:r>
    </w:p>
    <w:p>
      <w:pPr>
        <w:spacing w:after="100" w:line="360" w:lineRule="auto" w:before="0"/>
      </w:pPr>
      <w:r>
        <w:rPr>
          <w:b w:val="0"/>
        </w:rPr>
        <w:t>40. What is the height (in cm) of an equilateral triangle whose each side is 8 cm?</w:t>
      </w:r>
    </w:p>
    <w:p>
      <w:pPr>
        <w:spacing w:before="0"/>
      </w:pPr>
      <w:r>
        <w:rPr>
          <w:b w:val="0"/>
        </w:rPr>
      </w:r>
    </w:p>
    <w:p>
      <w:pPr>
        <w:spacing w:after="100" w:before="0"/>
      </w:pPr>
      <w:r>
        <w:rPr>
          <w:b w:val="0"/>
        </w:rPr>
        <w:t>A. 35</w:t>
      </w:r>
    </w:p>
    <w:p>
      <w:pPr>
        <w:spacing w:after="100" w:before="0"/>
      </w:pPr>
      <w:r>
        <w:rPr>
          <w:b w:val="0"/>
        </w:rPr>
        <w:t>B. 42</w:t>
      </w:r>
    </w:p>
    <w:p>
      <w:pPr>
        <w:spacing w:after="100" w:before="0"/>
      </w:pPr>
      <w:r>
        <w:rPr>
          <w:b w:val="0"/>
        </w:rPr>
        <w:t>C. 43</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Each side of the equilateral triangle = 8 cm Formula used: The height of an equilateral triangle = (√3/2) × Side Calculation: The height of the equilateral triangle = (√3/2) × 8 = 4√3 cm ∴ The height (in cm) of an equilateral triangle whose each side is 8 cm is 4√3 cm</w:t>
      </w:r>
    </w:p>
    <w:p>
      <w:pPr>
        <w:spacing w:before="0"/>
      </w:pPr>
      <w:r>
        <w:rPr>
          <w:b w:val="0"/>
        </w:rPr>
      </w:r>
    </w:p>
    <w:p>
      <w:pPr>
        <w:spacing w:after="100" w:line="360" w:lineRule="auto" w:before="0"/>
      </w:pPr>
      <w:r>
        <w:rPr>
          <w:b w:val="0"/>
        </w:rPr>
        <w:t>41. The ratio of the areas of two squares is 16 : 1. Find the ratio between their perimeters.</w:t>
      </w:r>
    </w:p>
    <w:p>
      <w:pPr>
        <w:spacing w:before="0"/>
      </w:pPr>
      <w:r>
        <w:rPr>
          <w:b w:val="0"/>
        </w:rPr>
      </w:r>
    </w:p>
    <w:p>
      <w:pPr>
        <w:spacing w:after="100" w:before="0"/>
      </w:pPr>
      <w:r>
        <w:rPr>
          <w:b w:val="0"/>
        </w:rPr>
        <w:t>A. 12 : 1</w:t>
      </w:r>
    </w:p>
    <w:p>
      <w:pPr>
        <w:spacing w:after="100" w:before="0"/>
      </w:pPr>
      <w:r>
        <w:rPr>
          <w:b w:val="0"/>
        </w:rPr>
        <w:t>B. 8 : 1</w:t>
      </w:r>
    </w:p>
    <w:p>
      <w:pPr>
        <w:spacing w:after="100" w:before="0"/>
      </w:pPr>
      <w:r>
        <w:rPr>
          <w:b w:val="0"/>
        </w:rPr>
        <w:t>C. 4 : 1</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Area of square = (Side of the square)2 Perimeter of square = 4 × (Side of the square) Calculations: Let the side of the two squares be a and b respectively The ratio of the areas of two squares ⇒ a2 ∶ b2 =16 ∶ 1 ⇒ a ∶ b = 4 ∶ 1 The ratio of the perimeter of two squares ⇒ 4a ∶ 4b = (4 × 4) ∶ (4 × 1) ⇒ 16 ∶ 4 ⇒ 4 ∶ 1 ∴ The ratio of the perimeter of two squares is 4 ∶ 1</w:t>
      </w:r>
    </w:p>
    <w:p>
      <w:pPr>
        <w:spacing w:before="0"/>
      </w:pPr>
      <w:r>
        <w:rPr>
          <w:b w:val="0"/>
        </w:rPr>
      </w:r>
    </w:p>
    <w:p>
      <w:pPr>
        <w:spacing w:after="100" w:line="360" w:lineRule="auto" w:before="0"/>
      </w:pPr>
      <w:r>
        <w:rPr>
          <w:b w:val="0"/>
        </w:rPr>
        <w:t>42. The area of a square is 4x2 - 12x + 9. Which of the following will be the side of the square?</w:t>
      </w:r>
    </w:p>
    <w:p>
      <w:pPr>
        <w:spacing w:before="0"/>
      </w:pPr>
      <w:r>
        <w:rPr>
          <w:b w:val="0"/>
        </w:rPr>
      </w:r>
    </w:p>
    <w:p>
      <w:pPr>
        <w:spacing w:after="100" w:before="0"/>
      </w:pPr>
      <w:r>
        <w:rPr>
          <w:b w:val="0"/>
        </w:rPr>
        <w:t>A. (2x + 3)</w:t>
      </w:r>
    </w:p>
    <w:p>
      <w:pPr>
        <w:spacing w:after="100" w:before="0"/>
      </w:pPr>
      <w:r>
        <w:rPr>
          <w:b w:val="0"/>
        </w:rPr>
        <w:t>B. (2x - 3)</w:t>
      </w:r>
    </w:p>
    <w:p>
      <w:pPr>
        <w:spacing w:after="100" w:before="0"/>
      </w:pPr>
      <w:r>
        <w:rPr>
          <w:b w:val="0"/>
        </w:rPr>
        <w:t>C. (3x - 2)</w:t>
      </w:r>
    </w:p>
    <w:p>
      <w:pPr>
        <w:spacing w:after="100" w:before="0"/>
      </w:pPr>
      <w:r>
        <w:rPr>
          <w:b w:val="0"/>
        </w:rPr>
        <w:t>D. (3x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of square, 4x2 - 12x + 9 To find:- Side of the square Calculation:- The given equation is, 4x2 - 12x + 9 Using mid-term split method to find the factors of the equation, Since, the above equation is of the square then it must have two same factors and the factor will represent its side ⇒4x2 - 12x + 9 ⇒4x2 - (6 + 6)x + 9 ⇒4x2 - 6x - 6x + 9 ⇒2x(2x - 3) - 3(2x -3) ⇒(2x - 3)(2x - 3) ⇒(2x - 3)2 The side of square is (2x-3)</w:t>
      </w:r>
    </w:p>
    <w:p>
      <w:pPr>
        <w:spacing w:before="0"/>
      </w:pPr>
      <w:r>
        <w:rPr>
          <w:b w:val="0"/>
        </w:rPr>
      </w:r>
    </w:p>
    <w:p>
      <w:pPr>
        <w:spacing w:after="100" w:line="360" w:lineRule="auto" w:before="0"/>
      </w:pPr>
      <w:r>
        <w:rPr>
          <w:b w:val="0"/>
        </w:rPr>
        <w:t>43. If the perimeter of a square is 64 cm, what would be its area?</w:t>
      </w:r>
    </w:p>
    <w:p>
      <w:pPr>
        <w:spacing w:before="0"/>
      </w:pPr>
      <w:r>
        <w:rPr>
          <w:b w:val="0"/>
        </w:rPr>
      </w:r>
    </w:p>
    <w:p>
      <w:pPr>
        <w:spacing w:after="100" w:before="0"/>
      </w:pPr>
      <w:r>
        <w:rPr>
          <w:b w:val="0"/>
        </w:rPr>
        <w:t>A. 256 cm2</w:t>
      </w:r>
    </w:p>
    <w:p>
      <w:pPr>
        <w:spacing w:after="100" w:before="0"/>
      </w:pPr>
      <w:r>
        <w:rPr>
          <w:b w:val="0"/>
        </w:rPr>
        <w:t>B. 206 cm2</w:t>
      </w:r>
    </w:p>
    <w:p>
      <w:pPr>
        <w:spacing w:after="100" w:before="0"/>
      </w:pPr>
      <w:r>
        <w:rPr>
          <w:b w:val="0"/>
        </w:rPr>
        <w:t>C. 216 cm2</w:t>
      </w:r>
    </w:p>
    <w:p>
      <w:pPr>
        <w:spacing w:after="100" w:before="0"/>
      </w:pPr>
      <w:r>
        <w:rPr>
          <w:b w:val="0"/>
        </w:rPr>
        <w:t>D. 266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 4 × side, ⇒ 64 = 4 × side, ⇒ side = 64 / 4, ⇒ side = 16 cm, Area = side2, ⇒ Area = 162, ⇒ Area = 256 cm2</w:t>
      </w:r>
    </w:p>
    <w:p>
      <w:pPr>
        <w:spacing w:before="0"/>
      </w:pPr>
      <w:r>
        <w:rPr>
          <w:b w:val="0"/>
        </w:rPr>
      </w:r>
    </w:p>
    <w:p>
      <w:pPr>
        <w:spacing w:after="100" w:line="360" w:lineRule="auto" w:before="0"/>
      </w:pPr>
      <w:r>
        <w:rPr>
          <w:b w:val="0"/>
        </w:rPr>
        <w:t>44. What is the area of the sector of a circle of radius 8 cm formed by an arc of length 12 cm?</w:t>
      </w:r>
    </w:p>
    <w:p>
      <w:pPr>
        <w:spacing w:before="0"/>
      </w:pPr>
      <w:r>
        <w:rPr>
          <w:b w:val="0"/>
        </w:rPr>
      </w:r>
    </w:p>
    <w:p>
      <w:pPr>
        <w:spacing w:after="100" w:before="0"/>
      </w:pPr>
      <w:r>
        <w:rPr>
          <w:b w:val="0"/>
        </w:rPr>
        <w:t>A. 45 cm2</w:t>
      </w:r>
    </w:p>
    <w:p>
      <w:pPr>
        <w:spacing w:after="100" w:before="0"/>
      </w:pPr>
      <w:r>
        <w:rPr>
          <w:b w:val="0"/>
        </w:rPr>
        <w:t>B. 47 cm2</w:t>
      </w:r>
    </w:p>
    <w:p>
      <w:pPr>
        <w:spacing w:after="100" w:before="0"/>
      </w:pPr>
      <w:r>
        <w:rPr>
          <w:b w:val="0"/>
        </w:rPr>
        <w:t>C. 48 cm2</w:t>
      </w:r>
    </w:p>
    <w:p>
      <w:pPr>
        <w:spacing w:after="100" w:before="0"/>
      </w:pPr>
      <w:r>
        <w:rPr>
          <w:b w:val="0"/>
        </w:rPr>
        <w:t>D. 84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an arc = (2 × π × R × θ)/360 ⇒ 12 × 360 = 2 × (22/7) × 8 × θ ⇒ θ = (12 × 360 × 7)/(22 × 16) ⇒ θ = (3 × 45 × 7)/11 ⇒ θ = (945/11)° Area of sector = (π × R2 × θ)/360 ⇒ (22/7) × (8)2 × (945/11) × (1/360) ⇒ 2 × 16 × 3 × (1/2) = 16 × 3 ⇒ 48 cm2</w:t>
      </w:r>
    </w:p>
    <w:p>
      <w:pPr>
        <w:spacing w:before="0"/>
      </w:pPr>
      <w:r>
        <w:rPr>
          <w:b w:val="0"/>
        </w:rPr>
      </w:r>
    </w:p>
    <w:p>
      <w:pPr>
        <w:spacing w:after="100" w:line="360" w:lineRule="auto" w:before="0"/>
      </w:pPr>
      <w:r>
        <w:rPr>
          <w:b w:val="0"/>
        </w:rPr>
        <w:t>45. An arc of length 33 π cm subtends an angle of 132° at the centre of the circle. Find the radius of the circle.</w:t>
      </w:r>
    </w:p>
    <w:p>
      <w:pPr>
        <w:spacing w:before="0"/>
      </w:pPr>
      <w:r>
        <w:rPr>
          <w:b w:val="0"/>
        </w:rPr>
      </w:r>
    </w:p>
    <w:p>
      <w:pPr>
        <w:spacing w:after="100" w:before="0"/>
      </w:pPr>
      <w:r>
        <w:rPr>
          <w:b w:val="0"/>
        </w:rPr>
        <w:t>A. 45 cm</w:t>
      </w:r>
    </w:p>
    <w:p>
      <w:pPr>
        <w:spacing w:after="100" w:before="0"/>
      </w:pPr>
      <w:r>
        <w:rPr>
          <w:b w:val="0"/>
        </w:rPr>
        <w:t>B. 40 cm</w:t>
      </w:r>
    </w:p>
    <w:p>
      <w:pPr>
        <w:spacing w:after="100" w:before="0"/>
      </w:pPr>
      <w:r>
        <w:rPr>
          <w:b w:val="0"/>
        </w:rPr>
        <w:t>C. 30 cm</w:t>
      </w:r>
    </w:p>
    <w:p>
      <w:pPr>
        <w:spacing w:after="100" w:before="0"/>
      </w:pPr>
      <w:r>
        <w:rPr>
          <w:b w:val="0"/>
        </w:rPr>
        <w:t>D. 35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radius of the circle be r (132^o/360^o) × 2π r=33π ⇒ 8r = 360 ⇒ r = 45</w:t>
      </w:r>
    </w:p>
    <w:p>
      <w:pPr>
        <w:spacing w:before="0"/>
      </w:pPr>
      <w:r>
        <w:rPr>
          <w:b w:val="0"/>
        </w:rPr>
      </w:r>
    </w:p>
    <w:p>
      <w:pPr>
        <w:spacing w:after="100" w:line="360" w:lineRule="auto" w:before="0"/>
      </w:pPr>
      <w:r>
        <w:rPr>
          <w:b w:val="0"/>
        </w:rPr>
        <w:t>46. What is the length of the arc of a circle whose radius is 35 cm and arc subtends an angle of 36° at the centre of the circle? (Take π=22/7)</w:t>
      </w:r>
    </w:p>
    <w:p>
      <w:pPr>
        <w:spacing w:before="0"/>
      </w:pPr>
      <w:r>
        <w:rPr>
          <w:b w:val="0"/>
        </w:rPr>
      </w:r>
    </w:p>
    <w:p>
      <w:pPr>
        <w:spacing w:after="100" w:before="0"/>
      </w:pPr>
      <w:r>
        <w:rPr>
          <w:b w:val="0"/>
        </w:rPr>
        <w:t>A. 44 cm</w:t>
      </w:r>
    </w:p>
    <w:p>
      <w:pPr>
        <w:spacing w:after="100" w:before="0"/>
      </w:pPr>
      <w:r>
        <w:rPr>
          <w:b w:val="0"/>
        </w:rPr>
        <w:t>B. 22 cm</w:t>
      </w:r>
    </w:p>
    <w:p>
      <w:pPr>
        <w:spacing w:after="100" w:before="0"/>
      </w:pPr>
      <w:r>
        <w:rPr>
          <w:b w:val="0"/>
        </w:rPr>
        <w:t>C. 10 cm</w:t>
      </w:r>
    </w:p>
    <w:p>
      <w:pPr>
        <w:spacing w:after="100" w:before="0"/>
      </w:pPr>
      <w:r>
        <w:rPr>
          <w:b w:val="0"/>
        </w:rPr>
        <w:t>D. 220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arc = 2πr × (θ/360°)⇒ = 2× (22/7) × 35× (36/360) ⇒ 22 cm</w:t>
      </w:r>
    </w:p>
    <w:p>
      <w:pPr>
        <w:spacing w:before="0"/>
      </w:pPr>
      <w:r>
        <w:rPr>
          <w:b w:val="0"/>
        </w:rPr>
      </w:r>
    </w:p>
    <w:p>
      <w:pPr>
        <w:spacing w:after="100" w:line="360" w:lineRule="auto" w:before="0"/>
      </w:pPr>
      <w:r>
        <w:rPr>
          <w:b w:val="0"/>
        </w:rPr>
        <w:t>47. The circumference of the two circles is 198 cm and 352 cm respectively. What is the difference between their radii?</w:t>
      </w:r>
    </w:p>
    <w:p>
      <w:pPr>
        <w:spacing w:before="0"/>
      </w:pPr>
      <w:r>
        <w:rPr>
          <w:b w:val="0"/>
        </w:rPr>
      </w:r>
    </w:p>
    <w:p>
      <w:pPr>
        <w:spacing w:after="100" w:before="0"/>
      </w:pPr>
      <w:r>
        <w:rPr>
          <w:b w:val="0"/>
        </w:rPr>
        <w:t>A. 45 cm</w:t>
      </w:r>
    </w:p>
    <w:p>
      <w:pPr>
        <w:spacing w:after="100" w:before="0"/>
      </w:pPr>
      <w:r>
        <w:rPr>
          <w:b w:val="0"/>
        </w:rPr>
        <w:t>B. 16.5 cm</w:t>
      </w:r>
    </w:p>
    <w:p>
      <w:pPr>
        <w:spacing w:after="100" w:before="0"/>
      </w:pPr>
      <w:r>
        <w:rPr>
          <w:b w:val="0"/>
        </w:rPr>
        <w:t>C. 49.5 cm</w:t>
      </w:r>
    </w:p>
    <w:p>
      <w:pPr>
        <w:spacing w:after="100" w:before="0"/>
      </w:pPr>
      <w:r>
        <w:rPr>
          <w:b w:val="0"/>
        </w:rPr>
        <w:t>D. 24.5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of two circle is r1 &amp; r2 Now, A/Q 2πr2 - 2πr1 = 352 - 198 ⇒ π(r2 - r1) = 77 ⇒ r2 - r1 = 24.5 cm</w:t>
      </w:r>
    </w:p>
    <w:p>
      <w:pPr>
        <w:spacing w:before="0"/>
      </w:pPr>
      <w:r>
        <w:rPr>
          <w:b w:val="0"/>
        </w:rPr>
      </w:r>
    </w:p>
    <w:p>
      <w:pPr>
        <w:spacing w:after="100" w:line="360" w:lineRule="auto" w:before="0"/>
      </w:pPr>
      <w:r>
        <w:rPr>
          <w:b w:val="0"/>
        </w:rPr>
        <w:t>48. Two concentric circles form a ring. The inner and outer circumferences of the ring are 22 cm and 44 cm respectively The width of the ring is: (take π =(22/7))</w:t>
      </w:r>
    </w:p>
    <w:p>
      <w:pPr>
        <w:spacing w:before="0"/>
      </w:pPr>
      <w:r>
        <w:rPr>
          <w:b w:val="0"/>
        </w:rPr>
      </w:r>
    </w:p>
    <w:p>
      <w:pPr>
        <w:spacing w:after="100" w:before="0"/>
      </w:pPr>
      <w:r>
        <w:rPr>
          <w:b w:val="0"/>
        </w:rPr>
        <w:t>A. 3.5 cm</w:t>
      </w:r>
    </w:p>
    <w:p>
      <w:pPr>
        <w:spacing w:after="100" w:before="0"/>
      </w:pPr>
      <w:r>
        <w:rPr>
          <w:b w:val="0"/>
        </w:rPr>
        <w:t>B. 1.5 cm</w:t>
      </w:r>
    </w:p>
    <w:p>
      <w:pPr>
        <w:spacing w:after="100" w:before="0"/>
      </w:pPr>
      <w:r>
        <w:rPr>
          <w:b w:val="0"/>
        </w:rPr>
        <w:t>C. 3 cm</w:t>
      </w:r>
    </w:p>
    <w:p>
      <w:pPr>
        <w:spacing w:after="100" w:before="0"/>
      </w:pPr>
      <w:r>
        <w:rPr>
          <w:b w:val="0"/>
        </w:rPr>
        <w:t>D.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As the circumference of the inner circle = 22 cm And of the outer circle = 44 cm Formula Used: Circumference of a circle = 2× π× R Where R = Radius of the given circle, where π = 22/7 Calculation: Let Us assume that the radius of the bigger circle be X unit And the radius of the smaller circle be Y unit By using the above formula ⇒ Circumference of the inner circle is 2× π×Y = 22 (∵ It is given in the question ) ⇒ Circumference of the outer circle is 2× π×X = 44 (∵ It is given in the question ) ⇒ 2× (22/7)× Y = 22 and 2× (22/7)× X = 44 ⇒ Y = 3.5 cm and X = 7cm ∴ The width of the ring is X – Y = 7 – 3.5 = 3.5 cm</w:t>
      </w:r>
    </w:p>
    <w:p>
      <w:pPr>
        <w:spacing w:before="0"/>
      </w:pPr>
      <w:r>
        <w:rPr>
          <w:b w:val="0"/>
        </w:rPr>
      </w:r>
    </w:p>
    <w:p>
      <w:pPr>
        <w:spacing w:after="100" w:line="360" w:lineRule="auto" w:before="0"/>
      </w:pPr>
      <w:r>
        <w:rPr>
          <w:b w:val="0"/>
        </w:rPr>
        <w:t>49. The radius of a circular garden is 42 m. The distance (in m) covered by running 8 rounds around it, is: (Take π = 22/7)</w:t>
      </w:r>
    </w:p>
    <w:p>
      <w:pPr>
        <w:spacing w:before="0"/>
      </w:pPr>
      <w:r>
        <w:rPr>
          <w:b w:val="0"/>
        </w:rPr>
      </w:r>
    </w:p>
    <w:p>
      <w:pPr>
        <w:spacing w:after="100" w:before="0"/>
      </w:pPr>
      <w:r>
        <w:rPr>
          <w:b w:val="0"/>
        </w:rPr>
        <w:t>A. 2112</w:t>
      </w:r>
    </w:p>
    <w:p>
      <w:pPr>
        <w:spacing w:after="100" w:before="0"/>
      </w:pPr>
      <w:r>
        <w:rPr>
          <w:b w:val="0"/>
        </w:rPr>
        <w:t>B. 4262</w:t>
      </w:r>
    </w:p>
    <w:p>
      <w:pPr>
        <w:spacing w:after="100" w:before="0"/>
      </w:pPr>
      <w:r>
        <w:rPr>
          <w:b w:val="0"/>
        </w:rPr>
        <w:t>C. 3248</w:t>
      </w:r>
    </w:p>
    <w:p>
      <w:pPr>
        <w:spacing w:after="100" w:before="0"/>
      </w:pPr>
      <w:r>
        <w:rPr>
          <w:b w:val="0"/>
        </w:rPr>
        <w:t>D. 1124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the circular garden r = 42 m Circumference of circular garden = 2 πr = 2 × (22/7) × 42 = 264 m 1 round cover the distance = circumference of the circular garden = 264 m 8 round cover the distance = 8 × 264 = 2112 m</w:t>
      </w:r>
    </w:p>
    <w:p>
      <w:pPr>
        <w:spacing w:before="0"/>
      </w:pPr>
      <w:r>
        <w:rPr>
          <w:b w:val="0"/>
        </w:rPr>
      </w:r>
    </w:p>
    <w:p>
      <w:pPr>
        <w:spacing w:after="100" w:line="360" w:lineRule="auto" w:before="0"/>
      </w:pPr>
      <w:r>
        <w:rPr>
          <w:b w:val="0"/>
        </w:rPr>
        <w:t>50. The arc length of a sector of a circle that subtends a 22.5° angle at the centre is given as 16.5 cm. What will be the radius (in cm) of the circle? [Use π = (22/7)]</w:t>
      </w:r>
    </w:p>
    <w:p>
      <w:pPr>
        <w:spacing w:before="0"/>
      </w:pPr>
      <w:r>
        <w:rPr>
          <w:b w:val="0"/>
        </w:rPr>
      </w:r>
    </w:p>
    <w:p>
      <w:pPr>
        <w:spacing w:after="100" w:before="0"/>
      </w:pPr>
      <w:r>
        <w:rPr>
          <w:b w:val="0"/>
        </w:rPr>
        <w:t>A. 35</w:t>
      </w:r>
    </w:p>
    <w:p>
      <w:pPr>
        <w:spacing w:after="100" w:before="0"/>
      </w:pPr>
      <w:r>
        <w:rPr>
          <w:b w:val="0"/>
        </w:rPr>
        <w:t>B. 49</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arc length of a sector = (θ/360°) × 2πr = 16.5 ⇒ 22.5/360 ×(22/7 × r) = 16.5 ⇒ r/14 = 3 ⇒ r = 42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