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sum of three numbers P, Q and R is 85. If P : Q = 1 : 2 and Q : R = 3 : 4, find the value of 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17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: Q = 1 : 2 ---(i) Q : R = 3 : 4 ----(ii) By equaling the Q of both equations we get P : Q : R = 3 : 6 : 8 Let the numbers be 3x, 6x and 8x ⇒ 3x + 6x + 8x = 85 ⇒ 17x = 85 ⇒ x = 85/17 = 5 So, R = 8 × 5 = 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3 is added to two numbers, the ratio is 4 : 5 and if the same number is subtracted from the two numbers, the ratio is 1 : 2. The numbers are: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and 7</w:t>
      </w:r>
    </w:p>
    <w:p>
      <w:pPr>
        <w:spacing w:after="100" w:before="0"/>
      </w:pPr>
      <w:r>
        <w:rPr>
          <w:b w:val="0"/>
        </w:rPr>
        <w:t>B. 7 and 5</w:t>
      </w:r>
    </w:p>
    <w:p>
      <w:pPr>
        <w:spacing w:after="100" w:before="0"/>
      </w:pPr>
      <w:r>
        <w:rPr>
          <w:b w:val="0"/>
        </w:rPr>
        <w:t>C. 1 and 2</w:t>
      </w:r>
    </w:p>
    <w:p>
      <w:pPr>
        <w:spacing w:after="100" w:before="0"/>
      </w:pPr>
      <w:r>
        <w:rPr>
          <w:b w:val="0"/>
        </w:rPr>
        <w:t>D. 4 and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Let the two numbers be in the ratio is x : y according to question ⇒ (x + 3)/(y + 3) = 4/5 ⇒ (x - 3)/(y - 3) = 1/2 by cross multiply both the given condition we get, ⇒ 5x + 15 = 4y +12 ⇒ 5x - 4y = -3 ------1st ⇒ 2x - 6 = y - 3 ⇒ 2x - y = 3 ------2nd now multiply equation 2nd by 4 and subtract by equation 1st we get, ⇒ (5x - 4y = -3) - ( 8x - 4y = 12 ) ⇒ -3x = -15 ⇒ x = 5 , y = 7 ∴ The number are 5 : 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3x ∶ y ∶ 2z = 6 ∶ 5 ∶ 4 and 5x - 3y + 4z = 48, then find the value of 2z.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48</w:t>
      </w:r>
    </w:p>
    <w:p>
      <w:pPr>
        <w:spacing w:after="100" w:before="0"/>
      </w:pPr>
      <w:r>
        <w:rPr>
          <w:b w:val="0"/>
        </w:rPr>
        <w:t>C. 60</w:t>
      </w:r>
    </w:p>
    <w:p>
      <w:pPr>
        <w:spacing w:after="100" w:before="0"/>
      </w:pPr>
      <w:r>
        <w:rPr>
          <w:b w:val="0"/>
        </w:rPr>
        <w:t>D. 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3x ∶ y ∶ 2z = 6 ∶ 5 ∶ 4 Equation: 5x - 3y + 4z = 48 Formula Used: Proportion formula and solving linear equations. Calculation: From the given ratio, we can write: (3x/6) = (y/5) = (2z/4) Let (3x/6) = (y/5) = (2z/4) = k ⇒ 3x = 6k ⇒ x = 2k ⇒ y = 5k ⇒ 2z = 4k ⇒ z = 2k Substitute these values into the equation 5x - 3y + 4z = 48 ⇒ 5(2k) - 3(5k) + 4(2k) = 48 ⇒ 10k - 15k + 8k = 48 ⇒ 3k = 48 ⇒ k = 16 Therefore, 2z = 4k = 4(16) = 64 The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income of A is (2/3) of B's income and the expenditure of A is (3/4) of B's expenditure. If (1/3) of the income of B is equal to the expenditure of A, then the ratio of the savings of A to those of B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∶ 3</w:t>
      </w:r>
    </w:p>
    <w:p>
      <w:pPr>
        <w:spacing w:after="100" w:before="0"/>
      </w:pPr>
      <w:r>
        <w:rPr>
          <w:b w:val="0"/>
        </w:rPr>
        <w:t>B. 4 ∶ 3</w:t>
      </w:r>
    </w:p>
    <w:p>
      <w:pPr>
        <w:spacing w:after="100" w:before="0"/>
      </w:pPr>
      <w:r>
        <w:rPr>
          <w:b w:val="0"/>
        </w:rPr>
        <w:t>C. 4 ∶ 5</w:t>
      </w:r>
    </w:p>
    <w:p>
      <w:pPr>
        <w:spacing w:after="100" w:before="0"/>
      </w:pPr>
      <w:r>
        <w:rPr>
          <w:b w:val="0"/>
        </w:rPr>
        <w:t>D. 3 ∶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income of A = (2/3) of B's income The expenditure of A = (3/4) of B's expenditure Formula used: Saving = Income – Expenditure Calculation: The income of A = (2/3) of B's income The income of A = 2x The income of B = 3x The ratio of income of A and B = (2x : 3x) Now The expenditure of A = (3/4) of B's expenditure The expenditure of A = 3x The expenditure of B = 4x The ratio of expenditure of A and B = (3x : 4x) According to the question (1/3) of the income of B is equal to the expenditure of A ⇒ The ratio of new income of A and B = (2x : 3x) × 3 ⇒ (6x : 9x) Now, The ratio of savings of A to B = (6x – 3x) : (9x – 4x) ⇒ (3x : 5x) ⇒ 3 : 5 ∴ The required savings of A to B is 3 :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sum of money is to be distributed among A, B, C, D in the proportion of 5 : 2 : 4 : 3. If C gets Rs. 1000 more than D, what is B's share?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500</w:t>
      </w:r>
    </w:p>
    <w:p>
      <w:pPr>
        <w:spacing w:after="100" w:before="0"/>
      </w:pPr>
      <w:r>
        <w:rPr>
          <w:b w:val="0"/>
        </w:rPr>
        <w:t>B. Rs. 1500</w:t>
      </w:r>
    </w:p>
    <w:p>
      <w:pPr>
        <w:spacing w:after="100" w:before="0"/>
      </w:pPr>
      <w:r>
        <w:rPr>
          <w:b w:val="0"/>
        </w:rPr>
        <w:t>C. Rs. 2000</w:t>
      </w:r>
    </w:p>
    <w:p>
      <w:pPr>
        <w:spacing w:after="100" w:before="0"/>
      </w:pPr>
      <w:r>
        <w:rPr>
          <w:b w:val="0"/>
        </w:rPr>
        <w:t>D. None of these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D+1000 D = 43 ⇒ 3D + 3000 = 4D ⇒ D = 3000 C = 3000 + 1000 = 4000 In the given ratio, the constant is 4000/4 = 1000 Hence, the share of B = 2 x 1000 = Rs. 2000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bag contains coins of Rs. 2, Rs. 1 and 50 paisa in the ratio 6 : 7 : 15 respectively. If the total amount in the bag is Rs. 1590, then the number of 50 paisa coins in the bag is -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700</w:t>
      </w:r>
    </w:p>
    <w:p>
      <w:pPr>
        <w:spacing w:after="100" w:before="0"/>
      </w:pPr>
      <w:r>
        <w:rPr>
          <w:b w:val="0"/>
        </w:rPr>
        <w:t>B. 800</w:t>
      </w:r>
    </w:p>
    <w:p>
      <w:pPr>
        <w:spacing w:after="100" w:before="0"/>
      </w:pPr>
      <w:r>
        <w:rPr>
          <w:b w:val="0"/>
        </w:rPr>
        <w:t>C. 600</w:t>
      </w:r>
    </w:p>
    <w:p>
      <w:pPr>
        <w:spacing w:after="100" w:before="0"/>
      </w:pPr>
      <w:r>
        <w:rPr>
          <w:b w:val="0"/>
        </w:rPr>
        <w:t>D. 900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Ratio of number of coins = 6 : 7 : 15 Ratio of values = (6 × 2) : (7 × 1) : (15 × 0.5) = 12 : 7 : 7.5 Sum of value parts = 12 + 7 + 7.5 = 26.5 units 26.5 units = Rs. 1590 → 1 unit = 60 Number of 50 paisa coins = 15 units = 15 × 60 = 900 ∴ The correct answer is 900. Alternate Method Rs. 2 6x Rs. 1 7x 50 Paisa 15x Total Amount Rs. 1590 Given: Ratio of Rs. 2, Rs. 1 and 50 paisa coins = 6 : 7 : 15 Total amount in the bag = Rs. 1590 Formula used: Total Value = ∑ (Value of one coin × Number of coins) Calculations: ⇒ Let the number of coins be 6x, 7x and 15x respectively. ⇒ Value of Rs. 2 coins = 6x × 2 = 12x ⇒ Value of Rs. 1 coins = 7x × 1 = 7x ⇒ Value of 50 paisa coins = 15x × 0.5 = 7.5x ⇒ Total value = 12x + 7x + 7.5x = 26.5x ⇒ 26.5x = 1590 ⇒ x = 1590 ÷ 26.5 ⇒ x = 60 ⇒ Number of 50 paisa coins = 15x = 15 × 60 ⇒ Number of 50 paisa coins = 900 ∴ The correct answer is 900. Additional Information Coin Denomination Conversion Always convert all denominations to the same unit (either all Rupees or all Paisa). 1 Rupee = 100 Paisa. Ratio of Value vs Ratio of Number If ratio of values is V1:V2 and denominations are d1, d2, then ratio of number of coins = (V1/d1) : (V2/d2). Total Value Formula Total Value = (n1 × d1) + (n2 × d2) + ... + (nk × dk), where n is the number and d is the denomination.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Two positive numbers are in the ratio 5 : 8. If the sum of their squares is 356, then the sum of the two numbers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26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Two positive numbers are in the ratio 5 : 8. The sum of their squares is 356. Calculation: Let the positive numbers be 5x and 8x respectively Sum of these numbers = 5x + 8x = 13x According to the question, (5x)2 + (8x)2 = 356 ⇒ 25x2 + 64x2 = 356 ⇒ 89x2 = 356 ⇒ x2 = 356/89 ⇒ x2 = 4 ⇒ x = +2 (∵ given numbers are positive only) ⇒ 13x = 26 ∴ The sum of those two numbers is 26.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ratio of per kg market price of rice to that of wheat flour is 7: 9 and the ratio of their quantities consumed by a family is 9: 11. Find the ratio of the family's expenditure on rice to that on wheat flour.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: 9</w:t>
      </w:r>
    </w:p>
    <w:p>
      <w:pPr>
        <w:spacing w:after="100" w:before="0"/>
      </w:pPr>
      <w:r>
        <w:rPr>
          <w:b w:val="0"/>
        </w:rPr>
        <w:t>B. 7 : 11</w:t>
      </w:r>
    </w:p>
    <w:p>
      <w:pPr>
        <w:spacing w:after="100" w:before="0"/>
      </w:pPr>
      <w:r>
        <w:rPr>
          <w:b w:val="0"/>
        </w:rPr>
        <w:t>C. 11 : 9</w:t>
      </w:r>
    </w:p>
    <w:p>
      <w:pPr>
        <w:spacing w:after="100" w:before="0"/>
      </w:pPr>
      <w:r>
        <w:rPr>
          <w:b w:val="0"/>
        </w:rPr>
        <w:t>D. 9 :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Market price ratio of rice to wheat flour = 7 : 9 Consumption ratio of rice to wheat flour = 9 : 11 Formula used: Expenditure ratio = (Market price ratio) × (Consumption ratio) Calculation: Expenditure ratio = 79 × 911 ⇒ Ratio = 7 : 11 ∴ The correct answer is option (2).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ratio of boys and girls in a school is 7 ∶ 5. How many more girls must join the school so that the ratio of boys to girls will be 1 ∶ 1. Given that the total strength of the school was 720.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</w:t>
      </w:r>
    </w:p>
    <w:p>
      <w:pPr>
        <w:spacing w:after="100" w:before="0"/>
      </w:pPr>
      <w:r>
        <w:rPr>
          <w:b w:val="0"/>
        </w:rPr>
        <w:t>B. 120</w:t>
      </w:r>
    </w:p>
    <w:p>
      <w:pPr>
        <w:spacing w:after="100" w:before="0"/>
      </w:pPr>
      <w:r>
        <w:rPr>
          <w:b w:val="0"/>
        </w:rPr>
        <w:t>C. 150</w:t>
      </w:r>
    </w:p>
    <w:p>
      <w:pPr>
        <w:spacing w:after="100" w:before="0"/>
      </w:pPr>
      <w:r>
        <w:rPr>
          <w:b w:val="0"/>
        </w:rPr>
        <w:t>D. 250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number of students is 720 Boys : Girls = 7 : 5 Calculation: Let say total number of boys be 7x, Then the total number of girls will be 5x, According to the question, ⇒ 7x + 5x = 720 ⇒ 12x = 720 ⇒ x = 720/12 ⇒ x = 60 Number of boys = 7x ⇒ Number of boys = 7 × 60 = 420 Number of girls = 5x ⇒ Number of girls = 5 × 60 = 300 The required ratio of boy : girls is 1 : 1 ⇒ The number of boys will be equal to the final number of girls ⇒ Final no of girls = 420 Required number of girls = Number of initial girls – Number of girls finally ⇒ Required number of girls = 420 – 300 ⇒ Required number of girls = 120 ∴ Number of girls need to be join is 120. Boys : girls = 7 : 5 12 unit = 720 1 unit = 60 Boys = 420 Girls = 300 Final 1 : 1 Multiply final ratio by 7 new final ratio = 7 : 7 New boys and girls will be equal = 420 Girls increase = 420 - 300 = 120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man distributed his whole money between his three daughters Sakshi, Priya and Suhani in the ratio of 7 : 11 : 9 respectively. If the total amount the man had was Rs. 8910, then find the difference between the share of Priya and Suhani.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550</w:t>
      </w:r>
    </w:p>
    <w:p>
      <w:pPr>
        <w:spacing w:after="100" w:before="0"/>
      </w:pPr>
      <w:r>
        <w:rPr>
          <w:b w:val="0"/>
        </w:rPr>
        <w:t>B. Rs. 630</w:t>
      </w:r>
    </w:p>
    <w:p>
      <w:pPr>
        <w:spacing w:after="100" w:before="0"/>
      </w:pPr>
      <w:r>
        <w:rPr>
          <w:b w:val="0"/>
        </w:rPr>
        <w:t>C. Rs. 660</w:t>
      </w:r>
    </w:p>
    <w:p>
      <w:pPr>
        <w:spacing w:after="100" w:before="0"/>
      </w:pPr>
      <w:r>
        <w:rPr>
          <w:b w:val="0"/>
        </w:rPr>
        <w:t>D. Rs. 690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amount the man had = Rs. 8910 Ratio of shares between his three daughters Sakshi, Priya and Suhani = 7 : 11 : 9 Calculation: Let the share of Sakshi, Priya and Suhani be 7x, 11x and 9x respectively Total share of 3 daughters = (7x + 11x + 9x) ⇒ 27x Now, difference between share of Priya and Suhani = 11x – 9x ⇒ 2x Now, according to question 27x = Rs. 8910 ⇒ 2x = (8910/27x) × 2x ⇒ Rs. (330 × 2) ⇒ Rs. 660 ∴ The difference between share of Priya and Suhani is Rs. 660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