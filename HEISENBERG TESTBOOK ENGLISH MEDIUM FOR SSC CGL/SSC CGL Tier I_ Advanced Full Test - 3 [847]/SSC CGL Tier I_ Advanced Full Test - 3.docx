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the given question which word from the alternatives can be formed from the word “OPERATION”?</w:t>
      </w:r>
    </w:p>
    <w:p>
      <w:pPr>
        <w:spacing w:before="0"/>
      </w:pPr>
      <w:r>
        <w:rPr>
          <w:b w:val="0"/>
        </w:rPr>
      </w:r>
    </w:p>
    <w:p>
      <w:pPr>
        <w:spacing w:after="100" w:before="0"/>
      </w:pPr>
      <w:r>
        <w:rPr>
          <w:b w:val="0"/>
        </w:rPr>
        <w:t>A. NOISE</w:t>
      </w:r>
    </w:p>
    <w:p>
      <w:pPr>
        <w:spacing w:after="100" w:before="0"/>
      </w:pPr>
      <w:r>
        <w:rPr>
          <w:b w:val="0"/>
        </w:rPr>
        <w:t>B. PERSON</w:t>
      </w:r>
    </w:p>
    <w:p>
      <w:pPr>
        <w:spacing w:after="100" w:before="0"/>
      </w:pPr>
      <w:r>
        <w:rPr>
          <w:b w:val="0"/>
        </w:rPr>
        <w:t>C. NATION</w:t>
      </w:r>
    </w:p>
    <w:p>
      <w:pPr>
        <w:spacing w:after="100" w:before="0"/>
      </w:pPr>
      <w:r>
        <w:rPr>
          <w:b w:val="0"/>
        </w:rPr>
        <w:t>D. RETINA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 NOISE → OPERATION → cannot be formed as there is no S. 2) PERSON → OPERATION → cannot be formed as there is no S. 3) NATION → OPERATION → cannot be formed as there is only one N. 4) RETINA → OPERATION → can be formed. Hence, “RATINA” is the correct answer.</w:t>
      </w:r>
    </w:p>
    <w:p>
      <w:pPr>
        <w:spacing w:before="0"/>
      </w:pPr>
      <w:r>
        <w:rPr>
          <w:b w:val="0"/>
        </w:rPr>
      </w:r>
    </w:p>
    <w:p>
      <w:pPr>
        <w:spacing w:after="100" w:line="360" w:lineRule="auto" w:before="0"/>
      </w:pPr>
      <w:r>
        <w:rPr>
          <w:b w:val="0"/>
        </w:rPr>
        <w:t>2. Three of the following four number-pairs are alike in a certain way and one is different. Pick the odd one out.</w:t>
      </w:r>
    </w:p>
    <w:p>
      <w:pPr>
        <w:spacing w:before="0"/>
      </w:pPr>
      <w:r>
        <w:rPr>
          <w:b w:val="0"/>
        </w:rPr>
      </w:r>
    </w:p>
    <w:p>
      <w:pPr>
        <w:spacing w:after="100" w:before="0"/>
      </w:pPr>
      <w:r>
        <w:rPr>
          <w:b w:val="0"/>
        </w:rPr>
        <w:t>A. 14 : 201</w:t>
      </w:r>
    </w:p>
    <w:p>
      <w:pPr>
        <w:spacing w:after="100" w:before="0"/>
      </w:pPr>
      <w:r>
        <w:rPr>
          <w:b w:val="0"/>
        </w:rPr>
        <w:t>B. 13 : 179</w:t>
      </w:r>
    </w:p>
    <w:p>
      <w:pPr>
        <w:spacing w:after="100" w:before="0"/>
      </w:pPr>
      <w:r>
        <w:rPr>
          <w:b w:val="0"/>
        </w:rPr>
        <w:t>C. 12 : 149</w:t>
      </w:r>
    </w:p>
    <w:p>
      <w:pPr>
        <w:spacing w:after="100" w:before="0"/>
      </w:pPr>
      <w:r>
        <w:rPr>
          <w:b w:val="0"/>
        </w:rPr>
        <w:t>D. 8 : 69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 142 = 196; 196 + 5 = 201 2) 132 = 169; 169 + 10 = 179 3) 122 = 144; 144 + 5 = 149 4) 82 = 64; 64 + 5 = 69 Hence,‘13 : 179’ is the odd one among the given options.</w:t>
      </w:r>
    </w:p>
    <w:p>
      <w:pPr>
        <w:spacing w:before="0"/>
      </w:pPr>
      <w:r>
        <w:rPr>
          <w:b w:val="0"/>
        </w:rPr>
      </w:r>
    </w:p>
    <w:p>
      <w:pPr>
        <w:spacing w:after="100" w:line="360" w:lineRule="auto" w:before="0"/>
      </w:pPr>
      <w:r>
        <w:rPr>
          <w:b w:val="0"/>
        </w:rPr>
        <w:t>3. If 32 A 8 C 10 = 30 and 625 C 500 A 75 = 200, then 173 A7 C 80 = ?</w:t>
      </w:r>
    </w:p>
    <w:p>
      <w:pPr>
        <w:spacing w:before="0"/>
      </w:pPr>
      <w:r>
        <w:rPr>
          <w:b w:val="0"/>
        </w:rPr>
      </w:r>
    </w:p>
    <w:p>
      <w:pPr>
        <w:spacing w:after="100" w:before="0"/>
      </w:pPr>
      <w:r>
        <w:rPr>
          <w:b w:val="0"/>
        </w:rPr>
        <w:t>A. 100</w:t>
      </w:r>
    </w:p>
    <w:p>
      <w:pPr>
        <w:spacing w:after="100" w:before="0"/>
      </w:pPr>
      <w:r>
        <w:rPr>
          <w:b w:val="0"/>
        </w:rPr>
        <w:t>B. 200</w:t>
      </w:r>
    </w:p>
    <w:p>
      <w:pPr>
        <w:spacing w:after="100" w:before="0"/>
      </w:pPr>
      <w:r>
        <w:rPr>
          <w:b w:val="0"/>
        </w:rPr>
        <w:t>C. 300</w:t>
      </w:r>
    </w:p>
    <w:p>
      <w:pPr>
        <w:spacing w:after="100" w:before="0"/>
      </w:pPr>
      <w:r>
        <w:rPr>
          <w:b w:val="0"/>
        </w:rPr>
        <w:t>D. 400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According to the given information: Letters C A Symbols – + 32 A 8 C 10 → 32 + 8 – 10 = 40 – 10 = 30 625 C 500 A 75 → 625 – 500 + 75 = 700 – 500 = 200 Similarly, 173 A 7 C 80 → 173 + 7 – 80 = 180 – 80 = 100 Hence, option 1 is the correct answer.</w:t>
      </w:r>
    </w:p>
    <w:p>
      <w:pPr>
        <w:spacing w:before="0"/>
      </w:pPr>
      <w:r>
        <w:rPr>
          <w:b w:val="0"/>
        </w:rPr>
      </w:r>
    </w:p>
    <w:p>
      <w:pPr>
        <w:spacing w:after="100" w:line="360" w:lineRule="auto" w:before="0"/>
      </w:pPr>
      <w:r>
        <w:rPr>
          <w:b w:val="0"/>
        </w:rPr>
        <w:t>4. Read the given statement and choose which argument is strong. Statement: Playing outdoor games is better than being on a computer or playing mobile games. Argument: I. Yes, playing outdoor games keeps children physically and mentally fit. II. No, computer or mobile games are more entertaining than outdoor games.</w:t>
      </w:r>
    </w:p>
    <w:p>
      <w:pPr>
        <w:spacing w:before="0"/>
      </w:pPr>
      <w:r>
        <w:rPr>
          <w:b w:val="0"/>
        </w:rPr>
      </w:r>
    </w:p>
    <w:p>
      <w:pPr>
        <w:spacing w:after="100" w:before="0"/>
      </w:pPr>
      <w:r>
        <w:rPr>
          <w:b w:val="0"/>
        </w:rPr>
        <w:t>A. Only argument 1 is strong</w:t>
      </w:r>
    </w:p>
    <w:p>
      <w:pPr>
        <w:spacing w:after="100" w:before="0"/>
      </w:pPr>
      <w:r>
        <w:rPr>
          <w:b w:val="0"/>
        </w:rPr>
        <w:t>B. Only argument 2 is strong</w:t>
      </w:r>
    </w:p>
    <w:p>
      <w:pPr>
        <w:spacing w:after="100" w:before="0"/>
      </w:pPr>
      <w:r>
        <w:rPr>
          <w:b w:val="0"/>
        </w:rPr>
        <w:t>C. Both arguments I and II are strong</w:t>
      </w:r>
    </w:p>
    <w:p>
      <w:pPr>
        <w:spacing w:after="100" w:before="0"/>
      </w:pPr>
      <w:r>
        <w:rPr>
          <w:b w:val="0"/>
        </w:rPr>
        <w:t>D. Neither argument I nor II is strong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1st argument is strong because it is true that outdoor games keeps children physically and mentally fit. 2nd argument is weak because it is not necessary that every computer and mobile games are entertaining than outdoor games. Hence, only argument 1 is strong.</w:t>
      </w:r>
    </w:p>
    <w:p>
      <w:pPr>
        <w:spacing w:before="0"/>
      </w:pPr>
      <w:r>
        <w:rPr>
          <w:b w:val="0"/>
        </w:rPr>
      </w:r>
    </w:p>
    <w:p>
      <w:pPr>
        <w:spacing w:after="100" w:line="360" w:lineRule="auto" w:before="0"/>
      </w:pPr>
      <w:r>
        <w:rPr>
          <w:b w:val="0"/>
        </w:rPr>
        <w:t>5. Five persons A, B, C, D and E are lives on the five-floor building. Each person lives on each floor. Bottom floor numbered as floor 1 and above the floor is numbered as floor 2 and so on top floor numbered as floor 5. B lives on the 4th floor. A is not an immediate neighbour of B and also not lives on the bottom floor. D neither lives on the top floor nor bottom floor. Who lives on the 3rd floor?</w:t>
      </w:r>
    </w:p>
    <w:p>
      <w:pPr>
        <w:spacing w:before="0"/>
      </w:pPr>
      <w:r>
        <w:rPr>
          <w:b w:val="0"/>
        </w:rPr>
      </w:r>
    </w:p>
    <w:p>
      <w:pPr>
        <w:spacing w:after="100" w:before="0"/>
      </w:pPr>
      <w:r>
        <w:rPr>
          <w:b w:val="0"/>
        </w:rPr>
        <w:t>A. C</w:t>
      </w:r>
    </w:p>
    <w:p>
      <w:pPr>
        <w:spacing w:after="100" w:before="0"/>
      </w:pPr>
      <w:r>
        <w:rPr>
          <w:b w:val="0"/>
        </w:rPr>
        <w:t>B. A</w:t>
      </w:r>
    </w:p>
    <w:p>
      <w:pPr>
        <w:spacing w:after="100" w:before="0"/>
      </w:pPr>
      <w:r>
        <w:rPr>
          <w:b w:val="0"/>
        </w:rPr>
        <w:t>C. D</w:t>
      </w:r>
    </w:p>
    <w:p>
      <w:pPr>
        <w:spacing w:after="100" w:before="0"/>
      </w:pPr>
      <w:r>
        <w:rPr>
          <w:b w:val="0"/>
        </w:rPr>
        <w:t>D. Data inadequate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According to the given information- 1) B lives on 4th floor. Floors Persons 5 4 B 3 2 1 2) A is not an immediate neighbour of B and also not lives on the bottom floor. Floors Persons 5 4 B 3 2 A 1 3) D neither lives on the top floor nor bottom floor. The final arrangement is given below Floors Persons 5 C/E 4 B 3 D 2 A 1 E/C Hence, D lives on the 3rd floor.</w:t>
      </w:r>
    </w:p>
    <w:p>
      <w:pPr>
        <w:spacing w:before="0"/>
      </w:pPr>
      <w:r>
        <w:rPr>
          <w:b w:val="0"/>
        </w:rPr>
      </w:r>
    </w:p>
    <w:p>
      <w:pPr>
        <w:spacing w:after="100" w:line="360" w:lineRule="auto" w:before="0"/>
      </w:pPr>
      <w:r>
        <w:rPr>
          <w:b w:val="0"/>
        </w:rPr>
        <w:t>6. Which one of the following four addresses is NOT EXACTLY same as the one given below? 3101 Huyi Highway Huyi Gonglu, Jiading District, 201801, Shanghai, China +86(21) 39916811 (i) 3101 Huqi Highway Huyi Gonglv, Jiading District, 201801, Shanghai, China +86(21) 36916811 (ii) 3101 Huyi Highway Huyi Gonglu, Jiading District, 201801, Shanghai, China +86(21) 39916811 (iii) 3101 Huyi Highway Huyi Gonglu, Jiading District, 201801, Shanghai, China +86(21) 39916811 (iv) 3101 Huyi Highway Huyi Gonglu, Jiading District, 201801, Shanghai, China +86(21) 39916811</w:t>
      </w:r>
    </w:p>
    <w:p>
      <w:pPr>
        <w:spacing w:before="0"/>
      </w:pPr>
      <w:r>
        <w:rPr>
          <w:b w:val="0"/>
        </w:rPr>
      </w:r>
    </w:p>
    <w:p>
      <w:pPr>
        <w:spacing w:after="100" w:before="0"/>
      </w:pPr>
      <w:r>
        <w:rPr>
          <w:b w:val="0"/>
        </w:rPr>
        <w:t>A. ii</w:t>
      </w:r>
    </w:p>
    <w:p>
      <w:pPr>
        <w:spacing w:after="100" w:before="0"/>
      </w:pPr>
      <w:r>
        <w:rPr>
          <w:b w:val="0"/>
        </w:rPr>
        <w:t>B. iv</w:t>
      </w:r>
    </w:p>
    <w:p>
      <w:pPr>
        <w:spacing w:after="100" w:before="0"/>
      </w:pPr>
      <w:r>
        <w:rPr>
          <w:b w:val="0"/>
        </w:rPr>
        <w:t>C. i</w:t>
      </w:r>
    </w:p>
    <w:p>
      <w:pPr>
        <w:spacing w:after="100" w:before="0"/>
      </w:pPr>
      <w:r>
        <w:rPr>
          <w:b w:val="0"/>
        </w:rPr>
        <w:t>D. iii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Concept Used:- To solve this kind of problem, we match all the options one by one with the given address. Here, one should match each word with letter of options with the given address to differentiate them. Explanation:- The address given in the problem is, 3101 Huyi Highway Huyi Gonglu, Jiading District, 201801, Shanghai, China +86(21) 39916811 Let's match this address with the given options one by one to figure out which one is different. Option Address in Option Given Address Comment (i) 3101 Huqi Highway Huyi Gonglv, Jiading District, 201801, Shanghai, China +86(21) 36916811 3101 Huyi Highway Huyi Gonglu, Jiading District, 201801, Shanghai, China +86(21) 39916811 Given address has 'Huyi' and 'Gonglu' while the address given in option has 'Huqi' and 'Gonglv'. Also, the given number in address is +86(21) 39916811 which is different from the number given in option +86(21) 36916811. (ii) 3101 Huyi Highway Huyi Gonglu, Jiading District, 201801, Shanghai, China +86(21) 39916811 3101 Huyi Highway Huyi Gonglu, Jiading District, 201801, Shanghai, China +86(21) 39916811 Same As given address (iii) 3101 Huyi Highway Huyi Gonglu, Jiading District, 201801, Shanghai, China +86(21) 39916811 3101 Huyi Highway Huyi Gonglu, Jiading District, 201801, Shanghai, China +86(21) 39916811 Same As given address (iv) 3101 Huyi Highway Huyi Gonglu, Jiading District, 201801, Shanghai, China +86(21) 39916811 3101 Huyi Highway Huyi Gonglu, Jiading District, 201801, Shanghai, China +86(21) 39916811 Same As given address So, the addresses which is NOT EXACTLY same as the one given in the problem is shown (i). Hence, the correct option is 3.</w:t>
      </w:r>
    </w:p>
    <w:p>
      <w:pPr>
        <w:spacing w:before="0"/>
      </w:pPr>
      <w:r>
        <w:rPr>
          <w:b w:val="0"/>
        </w:rPr>
      </w:r>
    </w:p>
    <w:p>
      <w:pPr>
        <w:spacing w:after="100" w:line="360" w:lineRule="auto" w:before="0"/>
      </w:pPr>
      <w:r>
        <w:rPr>
          <w:b w:val="0"/>
        </w:rPr>
        <w:t>7. What will come in the place of the question mark (?) in the following equation, if ‘+' and ‘-’ are interchanged and ‘×' and '÷' are interchanged? 333 × 3 + 11 - 5 ÷ 5 = ?</w:t>
      </w:r>
    </w:p>
    <w:p>
      <w:pPr>
        <w:spacing w:before="0"/>
      </w:pPr>
      <w:r>
        <w:rPr>
          <w:b w:val="0"/>
        </w:rPr>
      </w:r>
    </w:p>
    <w:p>
      <w:pPr>
        <w:spacing w:after="100" w:before="0"/>
      </w:pPr>
      <w:r>
        <w:rPr>
          <w:b w:val="0"/>
        </w:rPr>
        <w:t>A. 175</w:t>
      </w:r>
    </w:p>
    <w:p>
      <w:pPr>
        <w:spacing w:after="100" w:before="0"/>
      </w:pPr>
      <w:r>
        <w:rPr>
          <w:b w:val="0"/>
        </w:rPr>
        <w:t>B. 192</w:t>
      </w:r>
    </w:p>
    <w:p>
      <w:pPr>
        <w:spacing w:after="100" w:before="0"/>
      </w:pPr>
      <w:r>
        <w:rPr>
          <w:b w:val="0"/>
        </w:rPr>
        <w:t>C. 152</w:t>
      </w:r>
    </w:p>
    <w:p>
      <w:pPr>
        <w:spacing w:after="100" w:before="0"/>
      </w:pPr>
      <w:r>
        <w:rPr>
          <w:b w:val="0"/>
        </w:rPr>
        <w:t>D. 125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According to the question, after replacing the signs : 333 × 3 + 11 - 5 ÷ 5 = ? ⇒ 333 ÷ 3 - 11 + 5 × 5 = ? 333 ÷ 3 - 11 + 5 × 5 = 111 - 11 + 5 × 5 = 111 + 25 - 11 = 136 - 11 = 125</w:t>
      </w:r>
    </w:p>
    <w:p>
      <w:pPr>
        <w:spacing w:before="0"/>
      </w:pPr>
      <w:r>
        <w:rPr>
          <w:b w:val="0"/>
        </w:rPr>
      </w:r>
    </w:p>
    <w:p>
      <w:pPr>
        <w:spacing w:after="100" w:line="360" w:lineRule="auto" w:before="0"/>
      </w:pPr>
      <w:r>
        <w:rPr>
          <w:b w:val="0"/>
        </w:rPr>
        <w:t>8. If 'H' stands for '÷', 'A' stands for '+', 'B' stands for '-' and 'L' stands for '×' what will come in place of the question mark (?) in the following equation? 84 H 42 A 63 L 46 B 23 = ?</w:t>
      </w:r>
    </w:p>
    <w:p>
      <w:pPr>
        <w:spacing w:before="0"/>
      </w:pPr>
      <w:r>
        <w:rPr>
          <w:b w:val="0"/>
        </w:rPr>
      </w:r>
    </w:p>
    <w:p>
      <w:pPr>
        <w:spacing w:after="100" w:before="0"/>
      </w:pPr>
      <w:r>
        <w:rPr>
          <w:b w:val="0"/>
        </w:rPr>
        <w:t>A. 4632</w:t>
      </w:r>
    </w:p>
    <w:p>
      <w:pPr>
        <w:spacing w:after="100" w:before="0"/>
      </w:pPr>
      <w:r>
        <w:rPr>
          <w:b w:val="0"/>
        </w:rPr>
        <w:t>B. 2482</w:t>
      </w:r>
    </w:p>
    <w:p>
      <w:pPr>
        <w:spacing w:after="100" w:before="0"/>
      </w:pPr>
      <w:r>
        <w:rPr>
          <w:b w:val="0"/>
        </w:rPr>
        <w:t>C. 2864</w:t>
      </w:r>
    </w:p>
    <w:p>
      <w:pPr>
        <w:spacing w:after="100" w:before="0"/>
      </w:pPr>
      <w:r>
        <w:rPr>
          <w:b w:val="0"/>
        </w:rPr>
        <w:t>D. 2877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After replacing the sign; 84 H 42 A 63 L 46 B 23 = ? ⇒ ⇒ 84 ÷ 42 + 63 × 46 - 23 = ? ⇒ 2 + 63 × 46 - 23 = 2 + 2898 - 23 = 2900 - 23 = 2877.</w:t>
      </w:r>
    </w:p>
    <w:p>
      <w:pPr>
        <w:spacing w:before="0"/>
      </w:pPr>
      <w:r>
        <w:rPr>
          <w:b w:val="0"/>
        </w:rPr>
      </w:r>
    </w:p>
    <w:p>
      <w:pPr>
        <w:spacing w:after="100" w:line="360" w:lineRule="auto" w:before="0"/>
      </w:pPr>
      <w:r>
        <w:rPr>
          <w:b w:val="0"/>
        </w:rPr>
        <w:t>9. A is the brother of B. C is the father of D. L is the mother of H. A is the brother of L. R is the wife of C. If D is the sister of A, then which of the following statements is correct? I. B can be the sister of L. II. R is the mother of A.</w:t>
      </w:r>
    </w:p>
    <w:p>
      <w:pPr>
        <w:spacing w:before="0"/>
      </w:pPr>
      <w:r>
        <w:rPr>
          <w:b w:val="0"/>
        </w:rPr>
      </w:r>
    </w:p>
    <w:p>
      <w:pPr>
        <w:spacing w:after="100" w:before="0"/>
      </w:pPr>
      <w:r>
        <w:rPr>
          <w:b w:val="0"/>
        </w:rPr>
        <w:t>A. Both I and II</w:t>
      </w:r>
    </w:p>
    <w:p>
      <w:pPr>
        <w:spacing w:after="100" w:before="0"/>
      </w:pPr>
      <w:r>
        <w:rPr>
          <w:b w:val="0"/>
        </w:rPr>
        <w:t>B. Only I</w:t>
      </w:r>
    </w:p>
    <w:p>
      <w:pPr>
        <w:spacing w:after="100" w:before="0"/>
      </w:pPr>
      <w:r>
        <w:rPr>
          <w:b w:val="0"/>
        </w:rPr>
        <w:t>C. Only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Preparing a family tree using the following set of symbols: A is the brother of B. A is the brother of L L is the mother of H D is the sister of A C is the father of D R is the wife of C. Now, I. B can be the sister of L - YES, because the gender of B is not specified, but it is confimed that B is a sibling of L. II. R is the mother of A - YES, as D and A are siblings, D is the daughter of C and C is the Husband of R. Hence, the correct answer is "Option (1)".</w:t>
      </w:r>
    </w:p>
    <w:p>
      <w:pPr>
        <w:spacing w:before="0"/>
      </w:pPr>
      <w:r>
        <w:rPr>
          <w:b w:val="0"/>
        </w:rPr>
      </w:r>
    </w:p>
    <w:p>
      <w:pPr>
        <w:spacing w:after="100" w:line="360" w:lineRule="auto" w:before="0"/>
      </w:pPr>
      <w:r>
        <w:rPr>
          <w:b w:val="0"/>
        </w:rPr>
        <w:t>10. Read the given statements and conclusions carefully. Assuming that the information given in the statements is true, even if it appears to be at variance with commonly known facts, decide which of the given conclusions logically follow(s) from the statements. Statements: Some phones are tablets. Some tablets are laptops. Conclusion 1: Some laptops are phones. Conclusion 2: No phone is a laptop.</w:t>
      </w:r>
    </w:p>
    <w:p>
      <w:pPr>
        <w:spacing w:before="0"/>
      </w:pPr>
      <w:r>
        <w:rPr>
          <w:b w:val="0"/>
        </w:rPr>
      </w:r>
    </w:p>
    <w:p>
      <w:pPr>
        <w:spacing w:after="100" w:before="0"/>
      </w:pPr>
      <w:r>
        <w:rPr>
          <w:b w:val="0"/>
        </w:rPr>
        <w:t>A. None of the conclusions follow</w:t>
      </w:r>
    </w:p>
    <w:p>
      <w:pPr>
        <w:spacing w:after="100" w:before="0"/>
      </w:pPr>
      <w:r>
        <w:rPr>
          <w:b w:val="0"/>
        </w:rPr>
        <w:t>B. Only conclusion (2) follows</w:t>
      </w:r>
    </w:p>
    <w:p>
      <w:pPr>
        <w:spacing w:after="100" w:before="0"/>
      </w:pPr>
      <w:r>
        <w:rPr>
          <w:b w:val="0"/>
        </w:rPr>
        <w:t>C. Both conclusion (1) and conclusion (2) follow</w:t>
      </w:r>
    </w:p>
    <w:p>
      <w:pPr>
        <w:spacing w:after="100" w:before="0"/>
      </w:pPr>
      <w:r>
        <w:rPr>
          <w:b w:val="0"/>
        </w:rPr>
        <w:t>D. Only conclusion (1)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Conclusions: I. Some laptops are phones - False (Because there is no direct relationship given between laptops and phones, so Some laptops are phones can only be a possibility). II. No phone is a laptop - False (Because there is no definite information given that no phone can be a laptop. It's only a possibility, not a certainty). So, None of the conclusions follow.</w:t>
      </w:r>
    </w:p>
    <w:p>
      <w:pPr>
        <w:spacing w:before="0"/>
      </w:pPr>
      <w:r>
        <w:rPr>
          <w:b w:val="0"/>
        </w:rPr>
      </w:r>
    </w:p>
    <w:p>
      <w:pPr>
        <w:spacing w:after="100" w:line="360" w:lineRule="auto" w:before="0"/>
      </w:pPr>
      <w:r>
        <w:rPr>
          <w:b w:val="0"/>
        </w:rPr>
        <w:t>11. Which one set of letters when sequentially placed at the gaps in the given letter series shall complete it? pq _ s _ _ rsp _ rspq</w:t>
      </w:r>
    </w:p>
    <w:p>
      <w:pPr>
        <w:spacing w:before="0"/>
      </w:pPr>
      <w:r>
        <w:rPr>
          <w:b w:val="0"/>
        </w:rPr>
      </w:r>
    </w:p>
    <w:p>
      <w:pPr>
        <w:spacing w:after="100" w:before="0"/>
      </w:pPr>
      <w:r>
        <w:rPr>
          <w:b w:val="0"/>
        </w:rPr>
        <w:t>A. pqrp</w:t>
      </w:r>
    </w:p>
    <w:p>
      <w:pPr>
        <w:spacing w:after="100" w:before="0"/>
      </w:pPr>
      <w:r>
        <w:rPr>
          <w:b w:val="0"/>
        </w:rPr>
        <w:t>B. гpqq</w:t>
      </w:r>
    </w:p>
    <w:p>
      <w:pPr>
        <w:spacing w:after="100" w:before="0"/>
      </w:pPr>
      <w:r>
        <w:rPr>
          <w:b w:val="0"/>
        </w:rPr>
        <w:t>C. гprг</w:t>
      </w:r>
    </w:p>
    <w:p>
      <w:pPr>
        <w:spacing w:after="100" w:before="0"/>
      </w:pPr>
      <w:r>
        <w:rPr>
          <w:b w:val="0"/>
        </w:rPr>
        <w:t>D. гrpq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Sequence: pq _ s _ rsp _ rspq Now, putting the letters in the blank spaces given in the option one by one: Option 1) pqrp → pq p s / q r rs / p p rs / pq Option 2) гpqq → pq r s / p q rs / p q rs / pq Option 3) гprг→ pq r s / p r rs / p r rs / pq Option 4) гrpq→ pq r s / r p rs / p q rs / pq Here, 'pqrs' followed a pattern. Hence, the correct answer is "Option 2".</w:t>
      </w:r>
    </w:p>
    <w:p>
      <w:pPr>
        <w:spacing w:before="0"/>
      </w:pPr>
      <w:r>
        <w:rPr>
          <w:b w:val="0"/>
        </w:rPr>
      </w:r>
    </w:p>
    <w:p>
      <w:pPr>
        <w:spacing w:after="100" w:line="360" w:lineRule="auto" w:before="0"/>
      </w:pPr>
      <w:r>
        <w:rPr>
          <w:b w:val="0"/>
        </w:rPr>
        <w:t>12. What should come in place of the question mark (?) in the given series based on the English alphabetical order? RJG, NFC, JBY, FXU, ?</w:t>
      </w:r>
    </w:p>
    <w:p>
      <w:pPr>
        <w:spacing w:before="0"/>
      </w:pPr>
      <w:r>
        <w:rPr>
          <w:b w:val="0"/>
        </w:rPr>
      </w:r>
    </w:p>
    <w:p>
      <w:pPr>
        <w:spacing w:after="100" w:before="0"/>
      </w:pPr>
      <w:r>
        <w:rPr>
          <w:b w:val="0"/>
        </w:rPr>
        <w:t>A. BTQ</w:t>
      </w:r>
    </w:p>
    <w:p>
      <w:pPr>
        <w:spacing w:after="100" w:before="0"/>
      </w:pPr>
      <w:r>
        <w:rPr>
          <w:b w:val="0"/>
        </w:rPr>
        <w:t>B. BSQ</w:t>
      </w:r>
    </w:p>
    <w:p>
      <w:pPr>
        <w:spacing w:after="100" w:before="0"/>
      </w:pPr>
      <w:r>
        <w:rPr>
          <w:b w:val="0"/>
        </w:rPr>
        <w:t>C. ATQ</w:t>
      </w:r>
    </w:p>
    <w:p>
      <w:pPr>
        <w:spacing w:after="100" w:before="0"/>
      </w:pPr>
      <w:r>
        <w:rPr>
          <w:b w:val="0"/>
        </w:rPr>
        <w:t>D. ATP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a certain code language, ‘DWELL’ is written as ‘UBTMM’ and ‘OVER’ is written as ‘JCTG’. How will ‘DYAD’ be written in that language?</w:t>
      </w:r>
    </w:p>
    <w:p>
      <w:pPr>
        <w:spacing w:before="0"/>
      </w:pPr>
      <w:r>
        <w:rPr>
          <w:b w:val="0"/>
        </w:rPr>
      </w:r>
    </w:p>
    <w:p>
      <w:pPr>
        <w:spacing w:after="100" w:before="0"/>
      </w:pPr>
      <w:r>
        <w:rPr>
          <w:b w:val="0"/>
        </w:rPr>
        <w:t>A. XUZU</w:t>
      </w:r>
    </w:p>
    <w:p>
      <w:pPr>
        <w:spacing w:after="100" w:before="0"/>
      </w:pPr>
      <w:r>
        <w:rPr>
          <w:b w:val="0"/>
        </w:rPr>
        <w:t>B. UXZU</w:t>
      </w:r>
    </w:p>
    <w:p>
      <w:pPr>
        <w:spacing w:after="100" w:before="0"/>
      </w:pPr>
      <w:r>
        <w:rPr>
          <w:b w:val="0"/>
        </w:rPr>
        <w:t>C. UZXU</w:t>
      </w:r>
    </w:p>
    <w:p>
      <w:pPr>
        <w:spacing w:after="100" w:before="0"/>
      </w:pPr>
      <w:r>
        <w:rPr>
          <w:b w:val="0"/>
        </w:rPr>
        <w:t>D. ZUXU</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‘DYAD’ will be written as</w:t>
      </w:r>
    </w:p>
    <w:p>
      <w:pPr>
        <w:spacing w:before="0"/>
      </w:pPr>
      <w:r>
        <w:rPr>
          <w:b w:val="0"/>
        </w:rPr>
      </w:r>
    </w:p>
    <w:p>
      <w:pPr>
        <w:spacing w:after="100" w:line="360" w:lineRule="auto" w:before="0"/>
      </w:pPr>
      <w:r>
        <w:rPr>
          <w:b w:val="0"/>
        </w:rPr>
        <w:t>14. Select the pair that follows the same pattern as that followed by the two pairs given below. Both pairs follow the same pattern. NXG : PBM VOB : XSH</w:t>
      </w:r>
    </w:p>
    <w:p>
      <w:pPr>
        <w:spacing w:before="0"/>
      </w:pPr>
      <w:r>
        <w:rPr>
          <w:b w:val="0"/>
        </w:rPr>
      </w:r>
    </w:p>
    <w:p>
      <w:pPr>
        <w:spacing w:after="100" w:before="0"/>
      </w:pPr>
      <w:r>
        <w:rPr>
          <w:b w:val="0"/>
        </w:rPr>
        <w:t>A. PEQ : RGV</w:t>
      </w:r>
    </w:p>
    <w:p>
      <w:pPr>
        <w:spacing w:after="100" w:before="0"/>
      </w:pPr>
      <w:r>
        <w:rPr>
          <w:b w:val="0"/>
        </w:rPr>
        <w:t>B. GSC : KWI</w:t>
      </w:r>
    </w:p>
    <w:p>
      <w:pPr>
        <w:spacing w:after="100" w:before="0"/>
      </w:pPr>
      <w:r>
        <w:rPr>
          <w:b w:val="0"/>
        </w:rPr>
        <w:t>C. SAL : UER</w:t>
      </w:r>
    </w:p>
    <w:p>
      <w:pPr>
        <w:spacing w:after="100" w:before="0"/>
      </w:pPr>
      <w:r>
        <w:rPr>
          <w:b w:val="0"/>
        </w:rPr>
        <w:t>D. IWR : KZW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 consistent alphabetical shift for each letter position: +2, +4, +6. For 'NXG' related to 'PBM': For 'VOB' related to 'XSH': The consistent pattern observed is: +2, +4, +6. Applying the same logic to the given options: Option 1: PEQ : RGV This option does NOT follow the pattern. Option 2: GSC : KWI This option does NOT follow the pattern. Option 3: SAL : UER This option follows the pattern. Option 4: IWR : KZW This option does NOT follow the pattern. Hence, the correct answer is "Option 3".</w:t>
      </w:r>
    </w:p>
    <w:p>
      <w:pPr>
        <w:spacing w:before="0"/>
      </w:pPr>
      <w:r>
        <w:rPr>
          <w:b w:val="0"/>
        </w:rPr>
      </w:r>
    </w:p>
    <w:p>
      <w:pPr>
        <w:spacing w:after="100" w:line="360" w:lineRule="auto" w:before="0"/>
      </w:pPr>
      <w:r>
        <w:rPr>
          <w:b w:val="0"/>
        </w:rPr>
        <w:t>15. Refer to the following number and symbol series and answer the question that follows. Counting to be done from left to right only. (Left) 2 6 % 2 6 4 € 7 * 9 $ 3 € 6 1 2 @ 8 % € 9 2 (Right) How many such symbols are there each of which is immediately preceded by a number and also immediately followed by a symbol?</w:t>
      </w:r>
    </w:p>
    <w:p>
      <w:pPr>
        <w:spacing w:before="0"/>
      </w:pPr>
      <w:r>
        <w:rPr>
          <w:b w:val="0"/>
        </w:rPr>
      </w:r>
    </w:p>
    <w:p>
      <w:pPr>
        <w:spacing w:after="100" w:before="0"/>
      </w:pPr>
      <w:r>
        <w:rPr>
          <w:b w:val="0"/>
        </w:rPr>
        <w:t>A. 3</w:t>
      </w:r>
    </w:p>
    <w:p>
      <w:pPr>
        <w:spacing w:after="100" w:before="0"/>
      </w:pPr>
      <w:r>
        <w:rPr>
          <w:b w:val="0"/>
        </w:rPr>
        <w:t>B. 2</w:t>
      </w:r>
    </w:p>
    <w:p>
      <w:pPr>
        <w:spacing w:after="100" w:before="0"/>
      </w:pPr>
      <w:r>
        <w:rPr>
          <w:b w:val="0"/>
        </w:rPr>
        <w:t>C. 1</w:t>
      </w:r>
    </w:p>
    <w:p>
      <w:pPr>
        <w:spacing w:after="100" w:before="0"/>
      </w:pPr>
      <w:r>
        <w:rPr>
          <w:b w:val="0"/>
        </w:rPr>
        <w:t>D. 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Required condition: Number - Symbol - Symbol (Left) 2 6 % 2 6 4 € 7 * 9 $ 3 € 6 1 2 @ 8 % € 9 2 (Right) Thus, there is one such symbols which are immediately preceded by a number and also immediately followed by a symbol.</w:t>
      </w:r>
    </w:p>
    <w:p>
      <w:pPr>
        <w:spacing w:before="0"/>
      </w:pPr>
      <w:r>
        <w:rPr>
          <w:b w:val="0"/>
        </w:rPr>
      </w:r>
    </w:p>
    <w:p>
      <w:pPr>
        <w:spacing w:after="100" w:line="360" w:lineRule="auto" w:before="0"/>
      </w:pPr>
      <w:r>
        <w:rPr>
          <w:b w:val="0"/>
        </w:rPr>
        <w:t>16. A shopkeeper sells an article for ₹600, making a profit of 20%. What was the cost price of the article?</w:t>
      </w:r>
    </w:p>
    <w:p>
      <w:pPr>
        <w:spacing w:before="0"/>
      </w:pPr>
      <w:r>
        <w:rPr>
          <w:b w:val="0"/>
        </w:rPr>
      </w:r>
    </w:p>
    <w:p>
      <w:pPr>
        <w:spacing w:after="100" w:before="0"/>
      </w:pPr>
      <w:r>
        <w:rPr>
          <w:b w:val="0"/>
        </w:rPr>
        <w:t>A. ₹520</w:t>
      </w:r>
    </w:p>
    <w:p>
      <w:pPr>
        <w:spacing w:after="100" w:before="0"/>
      </w:pPr>
      <w:r>
        <w:rPr>
          <w:b w:val="0"/>
        </w:rPr>
        <w:t>B. ₹500</w:t>
      </w:r>
    </w:p>
    <w:p>
      <w:pPr>
        <w:spacing w:after="100" w:before="0"/>
      </w:pPr>
      <w:r>
        <w:rPr>
          <w:b w:val="0"/>
        </w:rPr>
        <w:t>C. ₹480</w:t>
      </w:r>
    </w:p>
    <w:p>
      <w:pPr>
        <w:spacing w:after="100" w:before="0"/>
      </w:pPr>
      <w:r>
        <w:rPr>
          <w:b w:val="0"/>
        </w:rPr>
        <w:t>D. ₹540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(SP) = ₹600 Profit = 20% Formula used: SP = CP × (100 + Profit)% / 100 Calculations: ⇒ 600 = CP × 120 / 100 ⇒ 600 = CP × 6 / 5 ⇒ CP = 600 × 5 / 6 ⇒ CP = 500 ∴ The cost price of the article is ₹500.</w:t>
      </w:r>
    </w:p>
    <w:p>
      <w:pPr>
        <w:spacing w:before="0"/>
      </w:pPr>
      <w:r>
        <w:rPr>
          <w:b w:val="0"/>
        </w:rPr>
      </w:r>
    </w:p>
    <w:p>
      <w:pPr>
        <w:spacing w:after="100" w:line="360" w:lineRule="auto" w:before="0"/>
      </w:pPr>
      <w:r>
        <w:rPr>
          <w:b w:val="0"/>
        </w:rPr>
        <w:t>17. Four pairs of words have been given, out of which three are alike in some manner, while one is different. Choose out the odd one.</w:t>
      </w:r>
    </w:p>
    <w:p>
      <w:pPr>
        <w:spacing w:before="0"/>
      </w:pPr>
      <w:r>
        <w:rPr>
          <w:b w:val="0"/>
        </w:rPr>
      </w:r>
    </w:p>
    <w:p>
      <w:pPr>
        <w:spacing w:after="100" w:before="0"/>
      </w:pPr>
      <w:r>
        <w:rPr>
          <w:b w:val="0"/>
        </w:rPr>
        <w:t>A. Horse : foal</w:t>
      </w:r>
    </w:p>
    <w:p>
      <w:pPr>
        <w:spacing w:after="100" w:before="0"/>
      </w:pPr>
      <w:r>
        <w:rPr>
          <w:b w:val="0"/>
        </w:rPr>
        <w:t>B. Sheep : Lamb</w:t>
      </w:r>
    </w:p>
    <w:p>
      <w:pPr>
        <w:spacing w:after="100" w:before="0"/>
      </w:pPr>
      <w:r>
        <w:rPr>
          <w:b w:val="0"/>
        </w:rPr>
        <w:t>C. Caterpillar : Butterfly</w:t>
      </w:r>
    </w:p>
    <w:p>
      <w:pPr>
        <w:spacing w:after="100" w:before="0"/>
      </w:pPr>
      <w:r>
        <w:rPr>
          <w:b w:val="0"/>
        </w:rPr>
        <w:t>D. Lion : Cub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follows here is: In all the given pairs, the second item is the young ones of the first item. While The third option is true but is in reverse. Animals Their Young Ones Horse Foal Sheep Lamb Lion Cub Hence, the correct answer is "Option 3". Additional Information Some important animals and their young ones. Animals Their Young Ones Pig Piglet Deer Fawn Kangaroo Joey Hare Leveret Tiger Cub Elephant Calf</w:t>
      </w:r>
    </w:p>
    <w:p>
      <w:pPr>
        <w:spacing w:before="0"/>
      </w:pPr>
      <w:r>
        <w:rPr>
          <w:b w:val="0"/>
        </w:rPr>
      </w:r>
    </w:p>
    <w:p>
      <w:pPr>
        <w:spacing w:after="100" w:line="360" w:lineRule="auto" w:before="0"/>
      </w:pPr>
      <w:r>
        <w:rPr>
          <w:b w:val="0"/>
        </w:rPr>
        <w:t>18. 20-year-old Renu is four times as old as her sister Kiran. After how many years will Renu become twice as old as Kiran?</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5</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age of Renu is = 20 years Renu is four times as old as her sister Kiran: (Kiran age) × 4 = Renu age (Kiran age) × 4 = 20 Kiran's age = 5 years Let after X years will Renu become twice as old as Kiran: [(Renu's age + X) ÷ (Kiran's age + X)] = [(2) ÷ (1)] [(20 + X) ÷ (5 + X)] = [(2) ÷ (1)] (20 + X) = 2(5 + X) (20 + X) = (10 + 2X) X = 10 years Here, after 10 years Renu will become twice as old as Kiran. Hence, the correct answer is "10".</w:t>
      </w:r>
    </w:p>
    <w:p>
      <w:pPr>
        <w:spacing w:before="0"/>
      </w:pPr>
      <w:r>
        <w:rPr>
          <w:b w:val="0"/>
        </w:rPr>
      </w:r>
    </w:p>
    <w:p>
      <w:pPr>
        <w:spacing w:after="100" w:line="360" w:lineRule="auto" w:before="0"/>
      </w:pPr>
      <w:r>
        <w:rPr>
          <w:b w:val="0"/>
        </w:rPr>
        <w:t>19. Directions: Given below item describes a situation and is followed by four possible responses. Indicate the response you find most appropriate. Choose only one response for item. The response will be evaluated base on the level of appropriateness for the given situation. You have been made responsible to hire boats at a short notice to be used for an area under flood. On seeing the price mentioned by the boat owner's you found that the lowest price was approximately three times more than the approved rate of the Government you would</w:t>
      </w:r>
    </w:p>
    <w:p>
      <w:pPr>
        <w:spacing w:before="0"/>
      </w:pPr>
      <w:r>
        <w:rPr>
          <w:b w:val="0"/>
        </w:rPr>
      </w:r>
    </w:p>
    <w:p>
      <w:pPr>
        <w:spacing w:after="100" w:before="0"/>
      </w:pPr>
      <w:r>
        <w:rPr>
          <w:b w:val="0"/>
        </w:rPr>
        <w:t>A. reject the proposal and call for a fresh price</w:t>
      </w:r>
    </w:p>
    <w:p>
      <w:pPr>
        <w:spacing w:after="100" w:before="0"/>
      </w:pPr>
      <w:r>
        <w:rPr>
          <w:b w:val="0"/>
        </w:rPr>
        <w:t>B. accept the lowest price.</w:t>
      </w:r>
    </w:p>
    <w:p>
      <w:pPr>
        <w:spacing w:after="100" w:before="0"/>
      </w:pPr>
      <w:r>
        <w:rPr>
          <w:b w:val="0"/>
        </w:rPr>
        <w:t>C. refer the matter to the Government and wait.</w:t>
      </w:r>
    </w:p>
    <w:p>
      <w:pPr>
        <w:spacing w:after="100" w:before="0"/>
      </w:pPr>
      <w:r>
        <w:rPr>
          <w:b w:val="0"/>
        </w:rPr>
        <w:t>D. threaten the boat owners about a possible cancellation of the licence.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 the given situation, Statement Correctness Reasoning reject the proposal and call for a fresh price Incorrect In a flood-torn state moment of wait could cause further damages. accept the lowest price. Correct Seeing the state of emergency this is a much more humane thing to do than waiting. refer the matter to the Government and wait. Incorrect Again the same issue of delay, which could lead to a further increase in damage threaten the boat owners about a possible cancellation of the license. Partially correct Though this could be done it can be considered morally wrong. Therefore, Option 2 is the correct answer.</w:t>
      </w:r>
    </w:p>
    <w:p>
      <w:pPr>
        <w:spacing w:before="0"/>
      </w:pPr>
      <w:r>
        <w:rPr>
          <w:b w:val="0"/>
        </w:rPr>
      </w:r>
    </w:p>
    <w:p>
      <w:pPr>
        <w:spacing w:after="100" w:line="360" w:lineRule="auto" w:before="0"/>
      </w:pPr>
      <w:r>
        <w:rPr>
          <w:b w:val="0"/>
        </w:rPr>
        <w:t>20. In the given number series what number will come in place of the question mark Symbol. 6, 7, 15, 46, 185, ?</w:t>
      </w:r>
    </w:p>
    <w:p>
      <w:pPr>
        <w:spacing w:before="0"/>
      </w:pPr>
      <w:r>
        <w:rPr>
          <w:b w:val="0"/>
        </w:rPr>
      </w:r>
    </w:p>
    <w:p>
      <w:pPr>
        <w:spacing w:after="100" w:before="0"/>
      </w:pPr>
      <w:r>
        <w:rPr>
          <w:b w:val="0"/>
        </w:rPr>
        <w:t>A. 236</w:t>
      </w:r>
    </w:p>
    <w:p>
      <w:pPr>
        <w:spacing w:after="100" w:before="0"/>
      </w:pPr>
      <w:r>
        <w:rPr>
          <w:b w:val="0"/>
        </w:rPr>
        <w:t>B. 445</w:t>
      </w:r>
    </w:p>
    <w:p>
      <w:pPr>
        <w:spacing w:after="100" w:before="0"/>
      </w:pPr>
      <w:r>
        <w:rPr>
          <w:b w:val="0"/>
        </w:rPr>
        <w:t>C. 926</w:t>
      </w:r>
    </w:p>
    <w:p>
      <w:pPr>
        <w:spacing w:after="100" w:before="0"/>
      </w:pPr>
      <w:r>
        <w:rPr>
          <w:b w:val="0"/>
        </w:rPr>
        <w:t>D. 986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926 is the next number in the given series.</w:t>
      </w:r>
    </w:p>
    <w:p>
      <w:pPr>
        <w:spacing w:before="0"/>
      </w:pPr>
      <w:r>
        <w:rPr>
          <w:b w:val="0"/>
        </w:rPr>
      </w:r>
    </w:p>
    <w:p>
      <w:pPr>
        <w:spacing w:after="100" w:line="360" w:lineRule="auto" w:before="0"/>
      </w:pPr>
      <w:r>
        <w:rPr>
          <w:b w:val="0"/>
        </w:rPr>
        <w:t>21. Next term in the series (1/81), (1/108), (1/144), (1/192), _______ is :</w:t>
      </w:r>
    </w:p>
    <w:p>
      <w:pPr>
        <w:spacing w:before="0"/>
      </w:pPr>
      <w:r>
        <w:rPr>
          <w:b w:val="0"/>
        </w:rPr>
      </w:r>
    </w:p>
    <w:p>
      <w:pPr>
        <w:spacing w:after="100" w:before="0"/>
      </w:pPr>
      <w:r>
        <w:rPr>
          <w:b w:val="0"/>
        </w:rPr>
        <w:t>A. (1/240)</w:t>
      </w:r>
    </w:p>
    <w:p>
      <w:pPr>
        <w:spacing w:after="100" w:before="0"/>
      </w:pPr>
      <w:r>
        <w:rPr>
          <w:b w:val="0"/>
        </w:rPr>
        <w:t>B. (1/256)</w:t>
      </w:r>
    </w:p>
    <w:p>
      <w:pPr>
        <w:spacing w:after="100" w:before="0"/>
      </w:pPr>
      <w:r>
        <w:rPr>
          <w:b w:val="0"/>
        </w:rPr>
        <w:t>C. (1/312)</w:t>
      </w:r>
    </w:p>
    <w:p>
      <w:pPr>
        <w:spacing w:after="100" w:before="0"/>
      </w:pPr>
      <w:r>
        <w:rPr>
          <w:b w:val="0"/>
        </w:rPr>
        <w:t>D. (1/428)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We observe the denominators: 81, 108, 144, 192 Let’s check the pattern in these numbers: Now, applying the same pattern: 192 × 4/3 = 256 Thus, the next term in the series is 1/256 Hence Option 2 is correct.</w:t>
      </w:r>
    </w:p>
    <w:p>
      <w:pPr>
        <w:spacing w:before="0"/>
      </w:pPr>
      <w:r>
        <w:rPr>
          <w:b w:val="0"/>
        </w:rPr>
        <w:t>• 81 → 108 (Multiply by 4/3)</w:t>
      </w:r>
    </w:p>
    <w:p>
      <w:pPr>
        <w:spacing w:before="0"/>
      </w:pPr>
      <w:r>
        <w:rPr>
          <w:b w:val="0"/>
        </w:rPr>
        <w:t>• 81 × 4/3 = 108</w:t>
      </w:r>
    </w:p>
    <w:p>
      <w:pPr>
        <w:spacing w:before="0"/>
      </w:pPr>
      <w:r>
        <w:rPr>
          <w:b w:val="0"/>
        </w:rPr>
        <w:t>• 108 → 144 (Multiply by 4/3)</w:t>
      </w:r>
    </w:p>
    <w:p>
      <w:pPr>
        <w:spacing w:before="0"/>
      </w:pPr>
      <w:r>
        <w:rPr>
          <w:b w:val="0"/>
        </w:rPr>
        <w:t>• 108 × 4/3 = 144</w:t>
      </w:r>
    </w:p>
    <w:p>
      <w:pPr>
        <w:spacing w:before="0"/>
      </w:pPr>
      <w:r>
        <w:rPr>
          <w:b w:val="0"/>
        </w:rPr>
        <w:t>• 144 → 192 (Multiply by 4/3)</w:t>
      </w:r>
    </w:p>
    <w:p>
      <w:pPr>
        <w:spacing w:before="0"/>
      </w:pPr>
      <w:r>
        <w:rPr>
          <w:b w:val="0"/>
        </w:rPr>
        <w:t>• 144 × 4/3 = 192</w:t>
      </w:r>
    </w:p>
    <w:p>
      <w:pPr>
        <w:spacing w:before="0"/>
      </w:pPr>
      <w:r>
        <w:rPr>
          <w:b w:val="0"/>
        </w:rPr>
      </w:r>
    </w:p>
    <w:p>
      <w:pPr>
        <w:spacing w:after="100" w:line="360" w:lineRule="auto" w:before="0"/>
      </w:pPr>
      <w:r>
        <w:rPr>
          <w:b w:val="0"/>
        </w:rPr>
        <w:t>22. Introducing a boy, a girl said, "He is the son of the daughter of the father of my uncle". How is the boy related to the girl?</w:t>
      </w:r>
    </w:p>
    <w:p>
      <w:pPr>
        <w:spacing w:before="0"/>
      </w:pPr>
      <w:r>
        <w:rPr>
          <w:b w:val="0"/>
        </w:rPr>
      </w:r>
    </w:p>
    <w:p>
      <w:pPr>
        <w:spacing w:after="100" w:before="0"/>
      </w:pPr>
      <w:r>
        <w:rPr>
          <w:b w:val="0"/>
        </w:rPr>
        <w:t>A. Uncle</w:t>
      </w:r>
    </w:p>
    <w:p>
      <w:pPr>
        <w:spacing w:after="100" w:before="0"/>
      </w:pPr>
      <w:r>
        <w:rPr>
          <w:b w:val="0"/>
        </w:rPr>
        <w:t>B. Nephew</w:t>
      </w:r>
    </w:p>
    <w:p>
      <w:pPr>
        <w:spacing w:after="100" w:before="0"/>
      </w:pPr>
      <w:r>
        <w:rPr>
          <w:b w:val="0"/>
        </w:rPr>
        <w:t>C. Cousin</w:t>
      </w:r>
    </w:p>
    <w:p>
      <w:pPr>
        <w:spacing w:after="100" w:before="0"/>
      </w:pPr>
      <w:r>
        <w:rPr>
          <w:b w:val="0"/>
        </w:rPr>
        <w:t>D. Brother-in-law</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boy is cousin of the girl.</w:t>
      </w:r>
    </w:p>
    <w:p>
      <w:pPr>
        <w:spacing w:before="0"/>
      </w:pPr>
      <w:r>
        <w:rPr>
          <w:b w:val="0"/>
        </w:rPr>
      </w:r>
    </w:p>
    <w:p>
      <w:pPr>
        <w:spacing w:after="100" w:line="360" w:lineRule="auto" w:before="0"/>
      </w:pPr>
      <w:r>
        <w:rPr>
          <w:b w:val="0"/>
        </w:rPr>
        <w:t>23. Select the set in which the numbers are related in the same way as are the numbers of the following sets. (Note: Operations should be performed on the whole numbers, without breaking down the numbers into their constituent digits. E.g. 13 – Operations on 13 such as adding/subtracting/multiplying to 13 can be performed. Breaking down 13 into 1 and 3 and then performing mathematical operations on 1 and 3 is not allowed.) (30, 49, 19) (37, 39, 2)</w:t>
      </w:r>
    </w:p>
    <w:p>
      <w:pPr>
        <w:spacing w:before="0"/>
      </w:pPr>
      <w:r>
        <w:rPr>
          <w:b w:val="0"/>
        </w:rPr>
      </w:r>
    </w:p>
    <w:p>
      <w:pPr>
        <w:spacing w:after="100" w:before="0"/>
      </w:pPr>
      <w:r>
        <w:rPr>
          <w:b w:val="0"/>
        </w:rPr>
        <w:t>A. (7, 29, 22)</w:t>
      </w:r>
    </w:p>
    <w:p>
      <w:pPr>
        <w:spacing w:after="100" w:before="0"/>
      </w:pPr>
      <w:r>
        <w:rPr>
          <w:b w:val="0"/>
        </w:rPr>
        <w:t>B. (18, 42, 21)</w:t>
      </w:r>
    </w:p>
    <w:p>
      <w:pPr>
        <w:spacing w:after="100" w:before="0"/>
      </w:pPr>
      <w:r>
        <w:rPr>
          <w:b w:val="0"/>
        </w:rPr>
        <w:t>C. (37, 58, 18)</w:t>
      </w:r>
    </w:p>
    <w:p>
      <w:pPr>
        <w:spacing w:after="100" w:before="0"/>
      </w:pPr>
      <w:r>
        <w:rPr>
          <w:b w:val="0"/>
        </w:rPr>
        <w:t>D. (17, 32,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+ 3rd number) = 2nd number. For (30, 49, 19): ⇒ 30 + 19 = 49 For (37, 39, 2) ⇒ 37 + 2 = 39 Similarly, for (7, 29, 22) ⇒ 7 + 22 = 29</w:t>
      </w:r>
    </w:p>
    <w:p>
      <w:pPr>
        <w:spacing w:before="0"/>
      </w:pPr>
      <w:r>
        <w:rPr>
          <w:b w:val="0"/>
        </w:rPr>
      </w:r>
    </w:p>
    <w:p>
      <w:pPr>
        <w:spacing w:after="100" w:line="360" w:lineRule="auto" w:before="0"/>
      </w:pPr>
      <w:r>
        <w:rPr>
          <w:b w:val="0"/>
        </w:rPr>
        <w:t>24. Arrange the words in a meaningful logical order and select the appropriate sequence : 1. Toddlerhood 2. Adulthood 3. Infancy 4. Childhood 5. Old age</w:t>
      </w:r>
    </w:p>
    <w:p>
      <w:pPr>
        <w:spacing w:before="0"/>
      </w:pPr>
      <w:r>
        <w:rPr>
          <w:b w:val="0"/>
        </w:rPr>
      </w:r>
    </w:p>
    <w:p>
      <w:pPr>
        <w:spacing w:after="100" w:before="0"/>
      </w:pPr>
      <w:r>
        <w:rPr>
          <w:b w:val="0"/>
        </w:rPr>
        <w:t>A. 34125</w:t>
      </w:r>
    </w:p>
    <w:p>
      <w:pPr>
        <w:spacing w:after="100" w:before="0"/>
      </w:pPr>
      <w:r>
        <w:rPr>
          <w:b w:val="0"/>
        </w:rPr>
        <w:t>B. 34152</w:t>
      </w:r>
    </w:p>
    <w:p>
      <w:pPr>
        <w:spacing w:after="100" w:before="0"/>
      </w:pPr>
      <w:r>
        <w:rPr>
          <w:b w:val="0"/>
        </w:rPr>
        <w:t>C. 31452</w:t>
      </w:r>
    </w:p>
    <w:p>
      <w:pPr>
        <w:spacing w:after="100" w:before="0"/>
      </w:pPr>
      <w:r>
        <w:rPr>
          <w:b w:val="0"/>
        </w:rPr>
        <w:t>D. 31425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 Infancy → approx period from birth to 1 year old 1. Toddlerhood → approx period from 3 to around 7 year old 4. Childhood → approx period from 9 to around 15 year old 2. Adulthood → period from 18 to around 60 year old 5. Old age → period from 60+ year old Thus, The meaningful sequence is '31425'.</w:t>
      </w:r>
    </w:p>
    <w:p>
      <w:pPr>
        <w:spacing w:before="0"/>
      </w:pPr>
      <w:r>
        <w:rPr>
          <w:b w:val="0"/>
        </w:rPr>
      </w:r>
    </w:p>
    <w:p>
      <w:pPr>
        <w:spacing w:after="100" w:line="360" w:lineRule="auto" w:before="0"/>
      </w:pPr>
      <w:r>
        <w:rPr>
          <w:b w:val="0"/>
        </w:rPr>
        <w:t>25. 'Therm' is the measurement unit of which of the following?</w:t>
      </w:r>
    </w:p>
    <w:p>
      <w:pPr>
        <w:spacing w:before="0"/>
      </w:pPr>
      <w:r>
        <w:rPr>
          <w:b w:val="0"/>
        </w:rPr>
      </w:r>
    </w:p>
    <w:p>
      <w:pPr>
        <w:spacing w:after="100" w:before="0"/>
      </w:pPr>
      <w:r>
        <w:rPr>
          <w:b w:val="0"/>
        </w:rPr>
        <w:t>A. Energy</w:t>
      </w:r>
    </w:p>
    <w:p>
      <w:pPr>
        <w:spacing w:after="100" w:before="0"/>
      </w:pPr>
      <w:r>
        <w:rPr>
          <w:b w:val="0"/>
        </w:rPr>
        <w:t>B. Heat</w:t>
      </w:r>
    </w:p>
    <w:p>
      <w:pPr>
        <w:spacing w:after="100" w:before="0"/>
      </w:pPr>
      <w:r>
        <w:rPr>
          <w:b w:val="0"/>
        </w:rPr>
        <w:t>C. Speed</w:t>
      </w:r>
    </w:p>
    <w:p>
      <w:pPr>
        <w:spacing w:after="100" w:before="0"/>
      </w:pPr>
      <w:r>
        <w:rPr>
          <w:b w:val="0"/>
        </w:rPr>
        <w:t>D. Electricity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The Therm (thm) is a non-SI unit of heat energy equal to 100000 British thermal units (Btu).</w:t>
      </w:r>
    </w:p>
    <w:p>
      <w:pPr>
        <w:spacing w:before="0"/>
      </w:pPr>
      <w:r>
        <w:rPr>
          <w:b w:val="0"/>
        </w:rPr>
        <w:t>• Energy- joule</w:t>
      </w:r>
    </w:p>
    <w:p>
      <w:pPr>
        <w:spacing w:before="0"/>
      </w:pPr>
      <w:r>
        <w:rPr>
          <w:b w:val="0"/>
        </w:rPr>
        <w:t>• Speed- m/s</w:t>
      </w:r>
    </w:p>
    <w:p>
      <w:pPr>
        <w:spacing w:before="0"/>
      </w:pPr>
      <w:r>
        <w:rPr>
          <w:b w:val="0"/>
        </w:rPr>
        <w:t>• Electricity- kilowatt hour</w:t>
      </w:r>
    </w:p>
    <w:p>
      <w:pPr>
        <w:spacing w:before="0"/>
      </w:pPr>
      <w:r>
        <w:rPr>
          <w:b w:val="0"/>
        </w:rPr>
      </w:r>
    </w:p>
    <w:p>
      <w:pPr>
        <w:spacing w:after="100" w:line="360" w:lineRule="auto" w:before="0"/>
      </w:pPr>
      <w:r>
        <w:rPr>
          <w:b w:val="0"/>
        </w:rPr>
        <w:t>26. Fundamental rights in the Indian constitution have been taken from the</w:t>
      </w:r>
    </w:p>
    <w:p>
      <w:pPr>
        <w:spacing w:before="0"/>
      </w:pPr>
      <w:r>
        <w:rPr>
          <w:b w:val="0"/>
        </w:rPr>
      </w:r>
    </w:p>
    <w:p>
      <w:pPr>
        <w:spacing w:after="100" w:before="0"/>
      </w:pPr>
      <w:r>
        <w:rPr>
          <w:b w:val="0"/>
        </w:rPr>
        <w:t>A. Russian constitution</w:t>
      </w:r>
    </w:p>
    <w:p>
      <w:pPr>
        <w:spacing w:after="100" w:before="0"/>
      </w:pPr>
      <w:r>
        <w:rPr>
          <w:b w:val="0"/>
        </w:rPr>
        <w:t>B. U.S. constitution</w:t>
      </w:r>
    </w:p>
    <w:p>
      <w:pPr>
        <w:spacing w:after="100" w:before="0"/>
      </w:pPr>
      <w:r>
        <w:rPr>
          <w:b w:val="0"/>
        </w:rPr>
        <w:t>C. British constitution</w:t>
      </w:r>
    </w:p>
    <w:p>
      <w:pPr>
        <w:spacing w:after="100" w:before="0"/>
      </w:pPr>
      <w:r>
        <w:rPr>
          <w:b w:val="0"/>
        </w:rPr>
        <w:t>D. Act of 1935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Rights in the Indian Constitution have been inspired by the U.S. Constitution. The U.S. Constitution's Bill of Rights served as a model, ensuring individual liberties and justice. Additionally, the U.S. influenced the Indian judiciary's independence, judicial review, and other key elements.</w:t>
      </w:r>
    </w:p>
    <w:p>
      <w:pPr>
        <w:spacing w:before="0"/>
      </w:pPr>
      <w:r>
        <w:rPr>
          <w:b w:val="0"/>
        </w:rPr>
      </w:r>
    </w:p>
    <w:p>
      <w:pPr>
        <w:spacing w:after="100" w:line="360" w:lineRule="auto" w:before="0"/>
      </w:pPr>
      <w:r>
        <w:rPr>
          <w:b w:val="0"/>
        </w:rPr>
        <w:t>27. Which of the following characteristics is not associated with inflation?</w:t>
      </w:r>
    </w:p>
    <w:p>
      <w:pPr>
        <w:spacing w:before="0"/>
      </w:pPr>
      <w:r>
        <w:rPr>
          <w:b w:val="0"/>
        </w:rPr>
      </w:r>
    </w:p>
    <w:p>
      <w:pPr>
        <w:spacing w:after="100" w:before="0"/>
      </w:pPr>
      <w:r>
        <w:rPr>
          <w:b w:val="0"/>
        </w:rPr>
        <w:t>A. Arise in price level</w:t>
      </w:r>
    </w:p>
    <w:p>
      <w:pPr>
        <w:spacing w:after="100" w:before="0"/>
      </w:pPr>
      <w:r>
        <w:rPr>
          <w:b w:val="0"/>
        </w:rPr>
        <w:t>B. The value of money is rising</w:t>
      </w:r>
    </w:p>
    <w:p>
      <w:pPr>
        <w:spacing w:after="100" w:before="0"/>
      </w:pPr>
      <w:r>
        <w:rPr>
          <w:b w:val="0"/>
        </w:rPr>
        <w:t>C. Expending monetary income</w:t>
      </w:r>
    </w:p>
    <w:p>
      <w:pPr>
        <w:spacing w:after="100" w:before="0"/>
      </w:pPr>
      <w:r>
        <w:rPr>
          <w:b w:val="0"/>
        </w:rPr>
        <w:t>D. Excess of demand over available supply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value of money is rising. Key Points Additional Information Hence, the correct answer is that the value of money rising is not associated with inflation.</w:t>
      </w:r>
    </w:p>
    <w:p>
      <w:pPr>
        <w:spacing w:before="0"/>
      </w:pPr>
      <w:r>
        <w:rPr>
          <w:b w:val="0"/>
        </w:rPr>
        <w:t>• Inflation is the continuous rise in the price of a commodity. It reduces the purchasing power of the consumers and makes goods costlier.</w:t>
      </w:r>
    </w:p>
    <w:p>
      <w:pPr>
        <w:spacing w:before="0"/>
      </w:pPr>
      <w:r>
        <w:rPr>
          <w:b w:val="0"/>
        </w:rPr>
        <w:t>• Inflation helps to increase exports because goods become cheaper in the foreign market and reduces imports because goods become costlier in the domestic market.</w:t>
      </w:r>
    </w:p>
    <w:p>
      <w:pPr>
        <w:spacing w:before="0"/>
      </w:pPr>
      <w:r>
        <w:rPr>
          <w:b w:val="0"/>
        </w:rPr>
        <w:t>• Inflation increases the amount of money but reduces its value. It means that more amount of money has to be spent to get the same unit of quantity.</w:t>
      </w:r>
    </w:p>
    <w:p>
      <w:pPr>
        <w:spacing w:before="0"/>
      </w:pPr>
      <w:r>
        <w:rPr>
          <w:b w:val="0"/>
        </w:rPr>
        <w:t>• Types of inflation involve- Demand-pull- When aggregate demand exceeds aggregate supply in the economy.</w:t>
      </w:r>
    </w:p>
    <w:p>
      <w:pPr>
        <w:spacing w:before="0"/>
      </w:pPr>
      <w:r>
        <w:rPr>
          <w:b w:val="0"/>
        </w:rPr>
        <w:t>• Cost-push- When price rises, due to a rise in any of the factors of production (land, labour, capital and entrepreneur).</w:t>
      </w:r>
    </w:p>
    <w:p>
      <w:pPr>
        <w:spacing w:before="0"/>
      </w:pPr>
      <w:r>
        <w:rPr>
          <w:b w:val="0"/>
        </w:rPr>
      </w:r>
    </w:p>
    <w:p>
      <w:pPr>
        <w:spacing w:after="100" w:line="360" w:lineRule="auto" w:before="0"/>
      </w:pPr>
      <w:r>
        <w:rPr>
          <w:b w:val="0"/>
        </w:rPr>
        <w:t>28. The "Ministry of Jal Shakti" was formed by merging "Ministry of Water Resources, River Development &amp; Ganga Rejuvenation" along with?</w:t>
      </w:r>
    </w:p>
    <w:p>
      <w:pPr>
        <w:spacing w:before="0"/>
      </w:pPr>
      <w:r>
        <w:rPr>
          <w:b w:val="0"/>
        </w:rPr>
      </w:r>
    </w:p>
    <w:p>
      <w:pPr>
        <w:spacing w:after="100" w:before="0"/>
      </w:pPr>
      <w:r>
        <w:rPr>
          <w:b w:val="0"/>
        </w:rPr>
        <w:t>A. Ministry of Drinking Water and Sanitation</w:t>
      </w:r>
    </w:p>
    <w:p>
      <w:pPr>
        <w:spacing w:after="100" w:before="0"/>
      </w:pPr>
      <w:r>
        <w:rPr>
          <w:b w:val="0"/>
        </w:rPr>
        <w:t>B. The Ministry of Environment and Forests</w:t>
      </w:r>
    </w:p>
    <w:p>
      <w:pPr>
        <w:spacing w:after="100" w:before="0"/>
      </w:pPr>
      <w:r>
        <w:rPr>
          <w:b w:val="0"/>
        </w:rPr>
        <w:t>C. Central Pollution Control Board</w:t>
      </w:r>
    </w:p>
    <w:p>
      <w:pPr>
        <w:spacing w:after="100" w:before="0"/>
      </w:pPr>
      <w:r>
        <w:rPr>
          <w:b w:val="0"/>
        </w:rPr>
        <w:t>D. Department of Bio-Technology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Ministry of Drinking Water and Sanitation. Key Points Additional Information</w:t>
      </w:r>
    </w:p>
    <w:p>
      <w:pPr>
        <w:spacing w:before="0"/>
      </w:pPr>
      <w:r>
        <w:rPr>
          <w:b w:val="0"/>
        </w:rPr>
        <w:t>• The Ministry of Jal Shakti was formed in May 2019 by merging the Ministry of Water Resources, River Development &amp; Ganga Rejuvenation and the Ministry of Drinking Water and Sanitation.</w:t>
      </w:r>
    </w:p>
    <w:p>
      <w:pPr>
        <w:spacing w:before="0"/>
      </w:pPr>
      <w:r>
        <w:rPr>
          <w:b w:val="0"/>
        </w:rPr>
        <w:t>• This move aimed at integrating management of water resources and supply across India under a single umbrella ministry.</w:t>
      </w:r>
    </w:p>
    <w:p>
      <w:pPr>
        <w:spacing w:before="0"/>
      </w:pPr>
      <w:r>
        <w:rPr>
          <w:b w:val="0"/>
        </w:rPr>
        <w:t>• The Ministry of Jal Shakti focuses on issues related to water conservation, supply, management, and sanitation, including the implementation of flagship programs like the Jal Jeevan Mission.</w:t>
      </w:r>
    </w:p>
    <w:p>
      <w:pPr>
        <w:spacing w:before="0"/>
      </w:pPr>
      <w:r>
        <w:rPr>
          <w:b w:val="0"/>
        </w:rPr>
        <w:t>• The merger was part of the government’s efforts to streamline policies and strengthen the institutional framework for addressing water-related challenges in the country.</w:t>
      </w:r>
    </w:p>
    <w:p>
      <w:pPr>
        <w:spacing w:before="0"/>
      </w:pPr>
      <w:r>
        <w:rPr>
          <w:b w:val="0"/>
        </w:rPr>
        <w:t>• The Ministry also oversees the National Water Mission and other initiatives aimed at ensuring sustainable water use and equitable distribution.</w:t>
      </w:r>
    </w:p>
    <w:p>
      <w:pPr>
        <w:spacing w:before="0"/>
      </w:pPr>
      <w:r>
        <w:rPr>
          <w:b w:val="0"/>
        </w:rPr>
        <w:t>• Jal Jeevan Mission: Launched in 2019, this mission aims to provide functional household tap connections (FHTC) to every rural household by 2024.</w:t>
      </w:r>
    </w:p>
    <w:p>
      <w:pPr>
        <w:spacing w:before="0"/>
      </w:pPr>
      <w:r>
        <w:rPr>
          <w:b w:val="0"/>
        </w:rPr>
        <w:t>• It emphasizes the importance of community participation in water resource management.</w:t>
      </w:r>
    </w:p>
    <w:p>
      <w:pPr>
        <w:spacing w:before="0"/>
      </w:pPr>
      <w:r>
        <w:rPr>
          <w:b w:val="0"/>
        </w:rPr>
        <w:t>• The program also focuses on water quality monitoring and capacity building at the village level.</w:t>
      </w:r>
    </w:p>
    <w:p>
      <w:pPr>
        <w:spacing w:before="0"/>
      </w:pPr>
      <w:r>
        <w:rPr>
          <w:b w:val="0"/>
        </w:rPr>
        <w:t>• National Water Mission: This mission is part of India’s National Action Plan on Climate Change (NAPCC).</w:t>
      </w:r>
    </w:p>
    <w:p>
      <w:pPr>
        <w:spacing w:before="0"/>
      </w:pPr>
      <w:r>
        <w:rPr>
          <w:b w:val="0"/>
        </w:rPr>
        <w:t>• Its objective is to conserve water, minimize waste, and ensure equitable distribution across regions.</w:t>
      </w:r>
    </w:p>
    <w:p>
      <w:pPr>
        <w:spacing w:before="0"/>
      </w:pPr>
      <w:r>
        <w:rPr>
          <w:b w:val="0"/>
        </w:rPr>
        <w:t>• The mission promotes the development of basin-level water resource management strategies.</w:t>
      </w:r>
    </w:p>
    <w:p>
      <w:pPr>
        <w:spacing w:before="0"/>
      </w:pPr>
      <w:r>
        <w:rPr>
          <w:b w:val="0"/>
        </w:rPr>
        <w:t>• Swachh Bharat Mission: Previously implemented under the Ministry of Drinking Water and Sanitation, now part of Jal Shakti Ministry.</w:t>
      </w:r>
    </w:p>
    <w:p>
      <w:pPr>
        <w:spacing w:before="0"/>
      </w:pPr>
      <w:r>
        <w:rPr>
          <w:b w:val="0"/>
        </w:rPr>
        <w:t>• It aims to eliminate open defecation and improve sanitation facilities across India.</w:t>
      </w:r>
    </w:p>
    <w:p>
      <w:pPr>
        <w:spacing w:before="0"/>
      </w:pPr>
      <w:r>
        <w:rPr>
          <w:b w:val="0"/>
        </w:rPr>
        <w:t>• The program has significantly contributed to improving hygiene and water-related health outcomes.</w:t>
      </w:r>
    </w:p>
    <w:p>
      <w:pPr>
        <w:spacing w:before="0"/>
      </w:pPr>
      <w:r>
        <w:rPr>
          <w:b w:val="0"/>
        </w:rPr>
        <w:t>• Integrated Water Resource Management (IWRM): This concept promotes coordinated development and management of water resources to maximize economic and social welfare.</w:t>
      </w:r>
    </w:p>
    <w:p>
      <w:pPr>
        <w:spacing w:before="0"/>
      </w:pPr>
      <w:r>
        <w:rPr>
          <w:b w:val="0"/>
        </w:rPr>
        <w:t>• The Ministry of Jal Shakti plays a key role in implementing IWRM strategies nationwide.</w:t>
      </w:r>
    </w:p>
    <w:p>
      <w:pPr>
        <w:spacing w:before="0"/>
      </w:pPr>
      <w:r>
        <w:rPr>
          <w:b w:val="0"/>
        </w:rPr>
      </w:r>
    </w:p>
    <w:p>
      <w:pPr>
        <w:spacing w:after="100" w:line="360" w:lineRule="auto" w:before="0"/>
      </w:pPr>
      <w:r>
        <w:rPr>
          <w:b w:val="0"/>
        </w:rPr>
        <w:t>29. The 'Arabian Sea Branch' and the 'Bay of Bengal Branch' are associated with which weather system in India?</w:t>
      </w:r>
    </w:p>
    <w:p>
      <w:pPr>
        <w:spacing w:before="0"/>
      </w:pPr>
      <w:r>
        <w:rPr>
          <w:b w:val="0"/>
        </w:rPr>
      </w:r>
    </w:p>
    <w:p>
      <w:pPr>
        <w:spacing w:after="100" w:before="0"/>
      </w:pPr>
      <w:r>
        <w:rPr>
          <w:b w:val="0"/>
        </w:rPr>
        <w:t>A. Pre-monsoon year</w:t>
      </w:r>
    </w:p>
    <w:p>
      <w:pPr>
        <w:spacing w:after="100" w:before="0"/>
      </w:pPr>
      <w:r>
        <w:rPr>
          <w:b w:val="0"/>
        </w:rPr>
        <w:t>B. Tornadoes</w:t>
      </w:r>
    </w:p>
    <w:p>
      <w:pPr>
        <w:spacing w:after="100" w:before="0"/>
      </w:pPr>
      <w:r>
        <w:rPr>
          <w:b w:val="0"/>
        </w:rPr>
        <w:t>C. North-East Monsoon</w:t>
      </w:r>
    </w:p>
    <w:p>
      <w:pPr>
        <w:spacing w:after="100" w:before="0"/>
      </w:pPr>
      <w:r>
        <w:rPr>
          <w:b w:val="0"/>
        </w:rPr>
        <w:t>D. South-West Monsoon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South-West Monsoon. Key Points Additional Information Important Points</w:t>
      </w:r>
    </w:p>
    <w:p>
      <w:pPr>
        <w:spacing w:before="0"/>
      </w:pPr>
      <w:r>
        <w:rPr>
          <w:b w:val="0"/>
        </w:rPr>
        <w:t>• Arabian Sea Branch and Bay of Bengal Branch: These are the two distinct streams of the South-West Monsoon that originate and move across different regions of India.</w:t>
      </w:r>
    </w:p>
    <w:p>
      <w:pPr>
        <w:spacing w:before="0"/>
      </w:pPr>
      <w:r>
        <w:rPr>
          <w:b w:val="0"/>
        </w:rPr>
        <w:t>• The Arabian Sea Branch originates over the Arabian Sea and brings heavy rainfall to the western coast of India, including areas like Kerala, Karnataka, Goa, and Maharashtra. It is influenced by the Western Ghats, which enhance precipitation due to orographic lifting.</w:t>
      </w:r>
    </w:p>
    <w:p>
      <w:pPr>
        <w:spacing w:before="0"/>
      </w:pPr>
      <w:r>
        <w:rPr>
          <w:b w:val="0"/>
        </w:rPr>
        <w:t>• The Bay of Bengal Branch originates over the Bay of Bengal and moves towards the northeastern states like Assam, Meghalaya, and West Bengal. It also travels further north towards the Indo-Gangetic plains, bringing rainfall to regions like Bihar, Uttar Pradesh, and Punjab.</w:t>
      </w:r>
    </w:p>
    <w:p>
      <w:pPr>
        <w:spacing w:before="0"/>
      </w:pPr>
      <w:r>
        <w:rPr>
          <w:b w:val="0"/>
        </w:rPr>
        <w:t>• The South-West Monsoon is the primary monsoon system in India, responsible for approximately 75%-80% of the annual rainfall. It is critical for agriculture, water resources, and overall economic activities in the country. Hence, the correct answer is South-West Monsoon.</w:t>
      </w:r>
    </w:p>
    <w:p>
      <w:pPr>
        <w:spacing w:before="0"/>
      </w:pPr>
      <w:r>
        <w:rPr>
          <w:b w:val="0"/>
        </w:rPr>
        <w:t>• South-West Monsoon System: It is characterized by the reversal of wind patterns due to the differential heating of land and water bodies. The monsoon winds blow from the south-west direction towards the Indian subcontinent.</w:t>
      </w:r>
    </w:p>
    <w:p>
      <w:pPr>
        <w:spacing w:before="0"/>
      </w:pPr>
      <w:r>
        <w:rPr>
          <w:b w:val="0"/>
        </w:rPr>
        <w:t>• The system is influenced by factors like the Inter-Tropical Convergence Zone (ITCZ), the El Niño-Southern Oscillation (ENSO), and the presence of high-pressure systems in the southern hemisphere.</w:t>
      </w:r>
    </w:p>
    <w:p>
      <w:pPr>
        <w:spacing w:before="0"/>
      </w:pPr>
      <w:r>
        <w:rPr>
          <w:b w:val="0"/>
        </w:rPr>
        <w:t>• Arabian Sea Branch: This branch covers the western coast of India and brings heavy rainfall due to the Western Ghats. The orographic lifting of moist air causes intense precipitation in the region.</w:t>
      </w:r>
    </w:p>
    <w:p>
      <w:pPr>
        <w:spacing w:before="0"/>
      </w:pPr>
      <w:r>
        <w:rPr>
          <w:b w:val="0"/>
        </w:rPr>
        <w:t>• Examples of regions receiving rainfall from the Arabian Sea Branch include Kerala, Mumbai, and Mangalore.</w:t>
      </w:r>
    </w:p>
    <w:p>
      <w:pPr>
        <w:spacing w:before="0"/>
      </w:pPr>
      <w:r>
        <w:rPr>
          <w:b w:val="0"/>
        </w:rPr>
        <w:t>• Bay of Bengal Branch: This branch moves towards the northeastern states and then spreads across the Indo-Gangetic plains. Rainfall is enhanced in regions with plains and foothills.</w:t>
      </w:r>
    </w:p>
    <w:p>
      <w:pPr>
        <w:spacing w:before="0"/>
      </w:pPr>
      <w:r>
        <w:rPr>
          <w:b w:val="0"/>
        </w:rPr>
        <w:t>• Example: States like Assam and Bihar receive rainfall due to this branch.</w:t>
      </w:r>
    </w:p>
    <w:p>
      <w:pPr>
        <w:spacing w:before="0"/>
      </w:pPr>
      <w:r>
        <w:rPr>
          <w:b w:val="0"/>
        </w:rPr>
        <w:t>• Agricultural Importance: The South-West Monsoon is crucial for crops like rice, sugarcane, pulses, and cotton. Farmers depend heavily on monsoon rainfall for irrigation.</w:t>
      </w:r>
    </w:p>
    <w:p>
      <w:pPr>
        <w:spacing w:before="0"/>
      </w:pPr>
      <w:r>
        <w:rPr>
          <w:b w:val="0"/>
        </w:rPr>
        <w:t>• Regions like the Indo-Gangetic plains are highly dependent on monsoon rainfall for their agricultural economy.</w:t>
      </w:r>
    </w:p>
    <w:p>
      <w:pPr>
        <w:spacing w:before="0"/>
      </w:pPr>
      <w:r>
        <w:rPr>
          <w:b w:val="0"/>
        </w:rPr>
        <w:t>• Other Weather Systems in India: Pre-Monsoon: This period is characterized by localized thunderstorms, heat waves, and cyclonic activities, especially in April and May.</w:t>
      </w:r>
    </w:p>
    <w:p>
      <w:pPr>
        <w:spacing w:before="0"/>
      </w:pPr>
      <w:r>
        <w:rPr>
          <w:b w:val="0"/>
        </w:rPr>
        <w:t>• Tornadoes: Rare in India but can occur in regions like West Bengal and Odisha during extreme weather conditions.</w:t>
      </w:r>
    </w:p>
    <w:p>
      <w:pPr>
        <w:spacing w:before="0"/>
      </w:pPr>
      <w:r>
        <w:rPr>
          <w:b w:val="0"/>
        </w:rPr>
        <w:t>• North-East Monsoon: Occurs primarily in southern states like Tamil Nadu and brings rainfall during October to December.</w:t>
      </w:r>
    </w:p>
    <w:p>
      <w:pPr>
        <w:spacing w:before="0"/>
      </w:pPr>
      <w:r>
        <w:rPr>
          <w:b w:val="0"/>
        </w:rPr>
        <w:t>• Global Factors: The El Niño and La Niña phenomena significantly influence monsoon behavior, leading to droughts or excessive rainfall.</w:t>
      </w:r>
    </w:p>
    <w:p>
      <w:pPr>
        <w:spacing w:before="0"/>
      </w:pPr>
      <w:r>
        <w:rPr>
          <w:b w:val="0"/>
        </w:rPr>
        <w:t>• The monsoon system is also affected by global warming and climate change, which can alter rainfall patterns.</w:t>
      </w:r>
    </w:p>
    <w:p>
      <w:pPr>
        <w:spacing w:before="0"/>
      </w:pPr>
      <w:r>
        <w:rPr>
          <w:b w:val="0"/>
        </w:rPr>
      </w:r>
    </w:p>
    <w:p>
      <w:pPr>
        <w:spacing w:after="100" w:line="360" w:lineRule="auto" w:before="0"/>
      </w:pPr>
      <w:r>
        <w:rPr>
          <w:b w:val="0"/>
        </w:rPr>
        <w:t>30. Given below are two statements marked as Assertion (A) and Reason (R). Read and mark the correct options: Assertion (A): The Bharatiya Nagarik Suraksha Sanhita, 2023, promotes e-filing and virtual trials to expedite the justice delivery system. Reason (R): The integration of technology aims to reduce case pendency and enhance accessibility to justice.</w:t>
      </w:r>
    </w:p>
    <w:p>
      <w:pPr>
        <w:spacing w:before="0"/>
      </w:pPr>
      <w:r>
        <w:rPr>
          <w:b w:val="0"/>
        </w:rPr>
      </w:r>
    </w:p>
    <w:p>
      <w:pPr>
        <w:spacing w:after="100" w:before="0"/>
      </w:pPr>
      <w:r>
        <w:rPr>
          <w:b w:val="0"/>
        </w:rPr>
        <w:t>A. Both A and R are true, and R is the correct explanation of A</w:t>
      </w:r>
    </w:p>
    <w:p>
      <w:pPr>
        <w:spacing w:after="100" w:before="0"/>
      </w:pPr>
      <w:r>
        <w:rPr>
          <w:b w:val="0"/>
        </w:rPr>
        <w:t>B. A is false, but R is true.</w:t>
      </w:r>
    </w:p>
    <w:p>
      <w:pPr>
        <w:spacing w:after="100" w:before="0"/>
      </w:pPr>
      <w:r>
        <w:rPr>
          <w:b w:val="0"/>
        </w:rPr>
        <w:t>C. Both A and R are true, but R is not the correct explanation of A.</w:t>
      </w:r>
    </w:p>
    <w:p>
      <w:pPr>
        <w:spacing w:after="100" w:before="0"/>
      </w:pPr>
      <w:r>
        <w:rPr>
          <w:b w:val="0"/>
        </w:rPr>
        <w:t>D. A is true, but R is false.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R are true, and R is the correct explanation of A. Key Points Additional Information</w:t>
      </w:r>
    </w:p>
    <w:p>
      <w:pPr>
        <w:spacing w:before="0"/>
      </w:pPr>
      <w:r>
        <w:rPr>
          <w:b w:val="0"/>
        </w:rPr>
        <w:t>• The Bharatiya Nagarik Suraksha Sanhita (BNSS), 2023, is part of the reforms aimed at modernizing the criminal justice delivery system in India.</w:t>
      </w:r>
    </w:p>
    <w:p>
      <w:pPr>
        <w:spacing w:before="0"/>
      </w:pPr>
      <w:r>
        <w:rPr>
          <w:b w:val="0"/>
        </w:rPr>
        <w:t>• The Sanhita promotes e-filing of cases and virtual trials to facilitate faster and more efficient legal proceedings.</w:t>
      </w:r>
    </w:p>
    <w:p>
      <w:pPr>
        <w:spacing w:before="0"/>
      </w:pPr>
      <w:r>
        <w:rPr>
          <w:b w:val="0"/>
        </w:rPr>
        <w:t>• Virtual trials aim to reduce logistical challenges and expedite the resolution of pending cases in the courts.</w:t>
      </w:r>
    </w:p>
    <w:p>
      <w:pPr>
        <w:spacing w:before="0"/>
      </w:pPr>
      <w:r>
        <w:rPr>
          <w:b w:val="0"/>
        </w:rPr>
        <w:t>• Technological integration under BNSS is designed to enhance accessibility to justice, especially for remote and marginalized communities.</w:t>
      </w:r>
    </w:p>
    <w:p>
      <w:pPr>
        <w:spacing w:before="0"/>
      </w:pPr>
      <w:r>
        <w:rPr>
          <w:b w:val="0"/>
        </w:rPr>
        <w:t>• The focus is on leveraging technology to address case backlogs and improve overall transparency in the justice system.</w:t>
      </w:r>
    </w:p>
    <w:p>
      <w:pPr>
        <w:spacing w:before="0"/>
      </w:pPr>
      <w:r>
        <w:rPr>
          <w:b w:val="0"/>
        </w:rPr>
        <w:t>• E-filing: Refers to the electronic submission of legal documents, enabling litigants and lawyers to file cases online without physical visits to the court.</w:t>
      </w:r>
    </w:p>
    <w:p>
      <w:pPr>
        <w:spacing w:before="0"/>
      </w:pPr>
      <w:r>
        <w:rPr>
          <w:b w:val="0"/>
        </w:rPr>
        <w:t>• Virtual Trials: These are court proceedings conducted via video conferencing or other digital platforms, ensuring continuity of justice even during emergencies like pandemics.</w:t>
      </w:r>
    </w:p>
    <w:p>
      <w:pPr>
        <w:spacing w:before="0"/>
      </w:pPr>
      <w:r>
        <w:rPr>
          <w:b w:val="0"/>
        </w:rPr>
        <w:t>• Case Pendency: India’s judicial system faces a significant backlog of cases, with millions of cases pending across various courts, making swift reforms necessary.</w:t>
      </w:r>
    </w:p>
    <w:p>
      <w:pPr>
        <w:spacing w:before="0"/>
      </w:pPr>
      <w:r>
        <w:rPr>
          <w:b w:val="0"/>
        </w:rPr>
        <w:t>• Accessibility to Justice: Leveraging technology makes the justice system more inclusive, reducing barriers for people in rural areas or those with limited resources.</w:t>
      </w:r>
    </w:p>
    <w:p>
      <w:pPr>
        <w:spacing w:before="0"/>
      </w:pPr>
      <w:r>
        <w:rPr>
          <w:b w:val="0"/>
        </w:rPr>
        <w:t>• Judicial Reforms: BNSS, 2023, is part of a series of legislative updates aimed at modernizing colonial-era laws, such as replacing the Indian Penal Code (IPC), Criminal Procedure Code (CrPC), and Evidence Act.</w:t>
      </w:r>
    </w:p>
    <w:p>
      <w:pPr>
        <w:spacing w:before="0"/>
      </w:pPr>
      <w:r>
        <w:rPr>
          <w:b w:val="0"/>
        </w:rPr>
      </w:r>
    </w:p>
    <w:p>
      <w:pPr>
        <w:spacing w:after="100" w:line="360" w:lineRule="auto" w:before="0"/>
      </w:pPr>
      <w:r>
        <w:rPr>
          <w:b w:val="0"/>
        </w:rPr>
        <w:t>31. Which of the following statements about Subhas Chandra Bose are correct? 1) He was elected President of the Indian National Congress at Tripuri session of 1938 A.D. 2) He escaped from home internment in January 1941 A.D. 3) On October 21 1943 A.D. he constituted the Provincial Government of India in Singapore.</w:t>
      </w:r>
    </w:p>
    <w:p>
      <w:pPr>
        <w:spacing w:before="0"/>
      </w:pPr>
      <w:r>
        <w:rPr>
          <w:b w:val="0"/>
        </w:rPr>
      </w:r>
    </w:p>
    <w:p>
      <w:pPr>
        <w:spacing w:after="100" w:before="0"/>
      </w:pPr>
      <w:r>
        <w:rPr>
          <w:b w:val="0"/>
        </w:rPr>
        <w:t>A. Only 2 and 3</w:t>
      </w:r>
    </w:p>
    <w:p>
      <w:pPr>
        <w:spacing w:after="100" w:before="0"/>
      </w:pPr>
      <w:r>
        <w:rPr>
          <w:b w:val="0"/>
        </w:rPr>
        <w:t>B. Only 1 and 2</w:t>
      </w:r>
    </w:p>
    <w:p>
      <w:pPr>
        <w:spacing w:after="100" w:before="0"/>
      </w:pPr>
      <w:r>
        <w:rPr>
          <w:b w:val="0"/>
        </w:rPr>
        <w:t>C. Only 1 and 3</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Additional Information</w:t>
      </w:r>
    </w:p>
    <w:p>
      <w:pPr>
        <w:spacing w:before="0"/>
      </w:pPr>
      <w:r>
        <w:rPr>
          <w:b w:val="0"/>
        </w:rPr>
        <w:t>• Bose was elected Congress President at Haripura (1938), not Tripuri. The Tripuri session was in 1939 (where he was re-elected but soon resigned). Hence Statement 1 is Incorrect</w:t>
      </w:r>
    </w:p>
    <w:p>
      <w:pPr>
        <w:spacing w:before="0"/>
      </w:pPr>
      <w:r>
        <w:rPr>
          <w:b w:val="0"/>
        </w:rPr>
        <w:t>• Bose made his “Great Escape” from house arrest in Calcutta in January 1941, traveling via Peshawar toward Germany. Hence Statement 2 is Correct.</w:t>
      </w:r>
    </w:p>
    <w:p>
      <w:pPr>
        <w:spacing w:before="0"/>
      </w:pPr>
      <w:r>
        <w:rPr>
          <w:b w:val="0"/>
        </w:rPr>
        <w:t>• On 21 October 1943, Bose proclaimed the Provisional Government of Free India (Azad Hind) in Singapore. Hence the Statement 3 is Correct.</w:t>
      </w:r>
    </w:p>
    <w:p>
      <w:pPr>
        <w:spacing w:before="0"/>
      </w:pPr>
      <w:r>
        <w:rPr>
          <w:b w:val="0"/>
        </w:rPr>
        <w:t>• Haripura 1938: Bose’s presidential address emphasized planning and industrialization; National Planning Committee idea gained momentum (Nehru later chaired).</w:t>
      </w:r>
    </w:p>
    <w:p>
      <w:pPr>
        <w:spacing w:before="0"/>
      </w:pPr>
      <w:r>
        <w:rPr>
          <w:b w:val="0"/>
        </w:rPr>
        <w:t>• Tripuri 1939: Bose defeated Pattabhi Sitaramayya; clash with the Gandhi-led group led to his resignation and formation of the Forward Bloc (1939).</w:t>
      </w:r>
    </w:p>
    <w:p>
      <w:pPr>
        <w:spacing w:before="0"/>
      </w:pPr>
      <w:r>
        <w:rPr>
          <w:b w:val="0"/>
        </w:rPr>
        <w:t>• Azad Hind Government (1943): Claimed authority over Andaman &amp; Nicobar (renamed Shaheed and Swaraj); adopted the slogans “Jai Hind” and “Give me blood, I will give you freedom.”</w:t>
      </w:r>
    </w:p>
    <w:p>
      <w:pPr>
        <w:spacing w:before="0"/>
      </w:pPr>
      <w:r>
        <w:rPr>
          <w:b w:val="0"/>
        </w:rPr>
        <w:t>• INA (Azad Hind Fauj): Military wing revitalized under Bose; advanced to Imphal–Kohima front (1944) before retreat.</w:t>
      </w:r>
    </w:p>
    <w:p>
      <w:pPr>
        <w:spacing w:before="0"/>
      </w:pPr>
      <w:r>
        <w:rPr>
          <w:b w:val="0"/>
        </w:rPr>
      </w:r>
    </w:p>
    <w:p>
      <w:pPr>
        <w:spacing w:after="100" w:line="360" w:lineRule="auto" w:before="0"/>
      </w:pPr>
      <w:r>
        <w:rPr>
          <w:b w:val="0"/>
        </w:rPr>
        <w:t>32. Which of the following was/were the immediate reasons for the Royal Indian Navy mutiny in 1946? 1. Racial discrimination by British officers 2. Poor quality of food 3. Protest against the INA trial Select the correct answer using the code below.</w:t>
      </w:r>
    </w:p>
    <w:p>
      <w:pPr>
        <w:spacing w:before="0"/>
      </w:pPr>
      <w:r>
        <w:rPr>
          <w:b w:val="0"/>
        </w:rPr>
      </w:r>
    </w:p>
    <w:p>
      <w:pPr>
        <w:spacing w:after="100" w:before="0"/>
      </w:pPr>
      <w:r>
        <w:rPr>
          <w:b w:val="0"/>
        </w:rPr>
        <w:t>A. 1 and 2 only</w:t>
      </w:r>
    </w:p>
    <w:p>
      <w:pPr>
        <w:spacing w:after="100" w:before="0"/>
      </w:pPr>
      <w:r>
        <w:rPr>
          <w:b w:val="0"/>
        </w:rPr>
        <w:t>B. 3 only</w:t>
      </w:r>
    </w:p>
    <w:p>
      <w:pPr>
        <w:spacing w:after="100" w:before="0"/>
      </w:pPr>
      <w:r>
        <w:rPr>
          <w:b w:val="0"/>
        </w:rPr>
        <w:t>C. 1 only</w:t>
      </w:r>
    </w:p>
    <w:p>
      <w:pPr>
        <w:spacing w:after="100" w:before="0"/>
      </w:pPr>
      <w:r>
        <w:rPr>
          <w:b w:val="0"/>
        </w:rPr>
        <w:t>D. 1, 2 and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w:t>
      </w:r>
    </w:p>
    <w:p>
      <w:pPr>
        <w:spacing w:before="0"/>
      </w:pPr>
      <w:r>
        <w:rPr>
          <w:b w:val="0"/>
        </w:rPr>
        <w:t>• The Royal Indian Navy(RIN)revolt started on 18 February 1946 in Bombay.</w:t>
      </w:r>
    </w:p>
    <w:p>
      <w:pPr>
        <w:spacing w:before="0"/>
      </w:pPr>
      <w:r>
        <w:rPr>
          <w:b w:val="0"/>
        </w:rPr>
        <w:t>• The naval ratings on HMIS Talwar protested against the poor quality of food and racial discrimination by British officers. Hence statements 1 and 2 are correct.</w:t>
      </w:r>
    </w:p>
    <w:p>
      <w:pPr>
        <w:spacing w:before="0"/>
      </w:pPr>
      <w:r>
        <w:rPr>
          <w:b w:val="0"/>
        </w:rPr>
        <w:t>• The mutineers took out a procession in Bombay, holding aloft a portrait of Subhas Bose. Their ships also raised the flags of the Congress, Muslim League, and Communist Party.</w:t>
      </w:r>
    </w:p>
    <w:p>
      <w:pPr>
        <w:spacing w:before="0"/>
      </w:pPr>
      <w:r>
        <w:rPr>
          <w:b w:val="0"/>
        </w:rPr>
        <w:t>• The demands advanced by the naval central strike committee combined service grievances with wider national concerns.</w:t>
      </w:r>
    </w:p>
    <w:p>
      <w:pPr>
        <w:spacing w:before="0"/>
      </w:pPr>
      <w:r>
        <w:rPr>
          <w:b w:val="0"/>
        </w:rPr>
        <w:t>• The latter included the release of INA (Indian National Army) personnel and other political prisoners; withdrawal of Indian troops from Indonesia; and the acceptance of Indian officers only as superiors. Hence statement 3 is not correct.</w:t>
      </w:r>
    </w:p>
    <w:p>
      <w:pPr>
        <w:spacing w:before="0"/>
      </w:pPr>
      <w:r>
        <w:rPr>
          <w:b w:val="0"/>
        </w:rPr>
        <w:t>• The most significant feature of this short uprising was the massive outpouring of public support for the mutineers. The city of Bombay, especially the labouring classes, went on strike on 22 February in solidarity. The public transport network was brought to a halt, trains were burnt, roadblocks were erected and commercial establishments were shut down</w:t>
      </w:r>
    </w:p>
    <w:p>
      <w:pPr>
        <w:spacing w:before="0"/>
      </w:pPr>
      <w:r>
        <w:rPr>
          <w:b w:val="0"/>
        </w:rPr>
        <w:t>• Naval Revolt of 1946 The Royal Indian Navy Mutiny started as a strike by ratings (a designation for a sailor subordinate to officers) demanding better food and accommodation.</w:t>
      </w:r>
    </w:p>
    <w:p>
      <w:pPr>
        <w:spacing w:before="0"/>
      </w:pPr>
      <w:r>
        <w:rPr>
          <w:b w:val="0"/>
        </w:rPr>
        <w:t>• The Indian sailors were treated badly by their British commanders and there were stark differences in the pay, living conditions, and basic amenities of Indians and British sailors in the navy.</w:t>
      </w:r>
    </w:p>
    <w:p>
      <w:pPr>
        <w:spacing w:before="0"/>
      </w:pPr>
      <w:r>
        <w:rPr>
          <w:b w:val="0"/>
        </w:rPr>
        <w:t>• The strike started in Bombay harbour where a contingent of ratings had arrived. The ratings of HMIS Talwar, a shore establishment also had seething discontent against their seniors for similar reasons.</w:t>
      </w:r>
    </w:p>
    <w:p>
      <w:pPr>
        <w:spacing w:before="0"/>
      </w:pPr>
      <w:r>
        <w:rPr>
          <w:b w:val="0"/>
        </w:rPr>
        <w:t>• On 19 February a Naval Central Strike committee was formed with Leading Signalman Lieutenant M.S. Khan and Petty Officer Telegraphist Madan Singh elected as president and vice-president respectively.</w:t>
      </w:r>
    </w:p>
    <w:p>
      <w:pPr>
        <w:spacing w:before="0"/>
      </w:pPr>
      <w:r>
        <w:rPr>
          <w:b w:val="0"/>
        </w:rPr>
        <w:t>• The strikers were inspired by the INA trials and the persona of Subhas Chandra Bose. Soon, the strike evolved into open revolt with many cities joining the Bombay sailors.</w:t>
      </w:r>
    </w:p>
    <w:p>
      <w:pPr>
        <w:spacing w:before="0"/>
      </w:pPr>
      <w:r>
        <w:rPr>
          <w:b w:val="0"/>
        </w:rPr>
        <w:t>• Sailors from Karachi, Calcutta, Poona, Vizag, and Cochin joined involving 66 ships and shore establishments.</w:t>
      </w:r>
    </w:p>
    <w:p>
      <w:pPr>
        <w:spacing w:before="0"/>
      </w:pPr>
      <w:r>
        <w:rPr>
          <w:b w:val="0"/>
        </w:rPr>
        <w:t>• Ratings were not obeying their officers and they conducted demonstrations in the city of Bombay leaving their posts.</w:t>
      </w:r>
    </w:p>
    <w:p>
      <w:pPr>
        <w:spacing w:before="0"/>
      </w:pPr>
      <w:r>
        <w:rPr>
          <w:b w:val="0"/>
        </w:rPr>
        <w:t>• The city of Bombay particularly was tense. Hundreds of protestors targeted the British residents and officers of the city.</w:t>
      </w:r>
    </w:p>
    <w:p>
      <w:pPr>
        <w:spacing w:before="0"/>
      </w:pPr>
      <w:r>
        <w:rPr>
          <w:b w:val="0"/>
        </w:rPr>
        <w:t>• They even took control of Butcher Island where the entire ammunition of the Bombay Presidency was stored.</w:t>
      </w:r>
    </w:p>
    <w:p>
      <w:pPr>
        <w:spacing w:before="0"/>
      </w:pPr>
      <w:r>
        <w:rPr>
          <w:b w:val="0"/>
        </w:rPr>
        <w:t>• The rebels also found support from the Royal Indian Air Force men from Bombay and from the Gurkhas in Karachi who, known for their loyalty, refused to fire at the strikers.</w:t>
      </w:r>
    </w:p>
    <w:p>
      <w:pPr>
        <w:spacing w:before="0"/>
      </w:pPr>
      <w:r>
        <w:rPr>
          <w:b w:val="0"/>
        </w:rPr>
        <w:t>• The open revolt struck at the heart of the British establishment who now realized that the armed forces, which was one of their key tools in maintaining their mastery over the subcontinent, could no longer be relied upon.</w:t>
      </w:r>
    </w:p>
    <w:p>
      <w:pPr>
        <w:spacing w:before="0"/>
      </w:pPr>
      <w:r>
        <w:rPr>
          <w:b w:val="0"/>
        </w:rPr>
        <w:t>• The sailors displayed a strong unity cutting across lines of religion and region despite the impending partition of the country on communal lines.</w:t>
      </w:r>
    </w:p>
    <w:p>
      <w:pPr>
        <w:spacing w:before="0"/>
      </w:pPr>
      <w:r>
        <w:rPr>
          <w:b w:val="0"/>
        </w:rPr>
        <w:t>• The revolt, however, failed to see support from the Indian leadership who perhaps saw a mutiny, so close to independence, as a danger. Only the Communist Party of India and the INC’s Aruna Asaf Ali openly supported the sailors.</w:t>
      </w:r>
    </w:p>
    <w:p>
      <w:pPr>
        <w:spacing w:before="0"/>
      </w:pPr>
      <w:r>
        <w:rPr>
          <w:b w:val="0"/>
        </w:rPr>
        <w:t>• The mutiny came to an end with the intervention of Sardar Vallabhbhai Patel. The mutineers surrendered on 23 February 1946.</w:t>
      </w:r>
    </w:p>
    <w:p>
      <w:pPr>
        <w:spacing w:before="0"/>
      </w:pPr>
      <w:r>
        <w:rPr>
          <w:b w:val="0"/>
        </w:rPr>
        <w:t>• A total of 7 sailors and 1 officer were killed. 476 sailors were discharged as a result of the mutiny. They were not taken into the Indian or Pakistani navies after independence.</w:t>
      </w:r>
    </w:p>
    <w:p>
      <w:pPr>
        <w:spacing w:before="0"/>
      </w:pPr>
      <w:r>
        <w:rPr>
          <w:b w:val="0"/>
        </w:rPr>
        <w:t>• It is noteworthy to point out that there was massive public support for the mutineers. During the violence in Bombay that ensued because of the strike, over 200 civilians had died.</w:t>
      </w:r>
    </w:p>
    <w:p>
      <w:pPr>
        <w:spacing w:before="0"/>
      </w:pPr>
      <w:r>
        <w:rPr>
          <w:b w:val="0"/>
        </w:rPr>
      </w:r>
    </w:p>
    <w:p>
      <w:pPr>
        <w:spacing w:after="100" w:line="360" w:lineRule="auto" w:before="0"/>
      </w:pPr>
      <w:r>
        <w:rPr>
          <w:b w:val="0"/>
        </w:rPr>
        <w:t>33. Among the following crops, which one is the most important anthropogenic source of both methane and nitrous oxide ?</w:t>
      </w:r>
    </w:p>
    <w:p>
      <w:pPr>
        <w:spacing w:before="0"/>
      </w:pPr>
      <w:r>
        <w:rPr>
          <w:b w:val="0"/>
        </w:rPr>
      </w:r>
    </w:p>
    <w:p>
      <w:pPr>
        <w:spacing w:after="100" w:before="0"/>
      </w:pPr>
      <w:r>
        <w:rPr>
          <w:b w:val="0"/>
        </w:rPr>
        <w:t>A. Cotton</w:t>
      </w:r>
    </w:p>
    <w:p>
      <w:pPr>
        <w:spacing w:after="100" w:before="0"/>
      </w:pPr>
      <w:r>
        <w:rPr>
          <w:b w:val="0"/>
        </w:rPr>
        <w:t>B. Rice</w:t>
      </w:r>
    </w:p>
    <w:p>
      <w:pPr>
        <w:spacing w:after="100" w:before="0"/>
      </w:pPr>
      <w:r>
        <w:rPr>
          <w:b w:val="0"/>
        </w:rPr>
        <w:t>C. Sugarcane</w:t>
      </w:r>
    </w:p>
    <w:p>
      <w:pPr>
        <w:spacing w:after="100" w:before="0"/>
      </w:pPr>
      <w:r>
        <w:rPr>
          <w:b w:val="0"/>
        </w:rPr>
        <w:t>D. Wheat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Irrigated rice or paddy crop cultivation has been identified as one of the leading global agricultural sources of anthropogenic methane (CH4) emissions. Hence option 2 is correct</w:t>
      </w:r>
    </w:p>
    <w:p>
      <w:pPr>
        <w:spacing w:before="0"/>
      </w:pPr>
      <w:r>
        <w:rPr>
          <w:b w:val="0"/>
        </w:rPr>
      </w:r>
    </w:p>
    <w:p>
      <w:pPr>
        <w:spacing w:after="100" w:line="360" w:lineRule="auto" w:before="0"/>
      </w:pPr>
      <w:r>
        <w:rPr>
          <w:b w:val="0"/>
        </w:rPr>
        <w:t>34. Read the statements (A) and (R) about 'Stupa' and choose the correct option. Assertion (A) - A path, known as the pradakshina patha, was laid around the stupa. Reason (R) - Devotees walked around the stupa, in a anti-clockwise direction, as a mark of devotion.</w:t>
      </w:r>
    </w:p>
    <w:p>
      <w:pPr>
        <w:spacing w:before="0"/>
      </w:pPr>
      <w:r>
        <w:rPr>
          <w:b w:val="0"/>
        </w:rPr>
      </w:r>
    </w:p>
    <w:p>
      <w:pPr>
        <w:spacing w:after="100" w:before="0"/>
      </w:pPr>
      <w:r>
        <w:rPr>
          <w:b w:val="0"/>
        </w:rPr>
        <w:t>A. (A) is true but (R) is false.</w:t>
      </w:r>
    </w:p>
    <w:p>
      <w:pPr>
        <w:spacing w:after="100" w:before="0"/>
      </w:pPr>
      <w:r>
        <w:rPr>
          <w:b w:val="0"/>
        </w:rPr>
        <w:t>B. Both (A) and (R) are false.</w:t>
      </w:r>
    </w:p>
    <w:p>
      <w:pPr>
        <w:spacing w:after="100" w:before="0"/>
      </w:pPr>
      <w:r>
        <w:rPr>
          <w:b w:val="0"/>
        </w:rPr>
        <w:t>C. Both (A) and (R) are true and (R) is the correct explanation of (A).</w:t>
      </w:r>
    </w:p>
    <w:p>
      <w:pPr>
        <w:spacing w:after="100" w:before="0"/>
      </w:pPr>
      <w:r>
        <w:rPr>
          <w:b w:val="0"/>
        </w:rPr>
        <w:t>D. Both (A) and (R) are true but (R) is not the correct explanation of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 is true but (R) is false. Key Points Therefore, we can conclude that the correct answer is (A) is true but (R) is false.</w:t>
      </w:r>
    </w:p>
    <w:p>
      <w:pPr>
        <w:spacing w:before="0"/>
      </w:pPr>
      <w:r>
        <w:rPr>
          <w:b w:val="0"/>
        </w:rPr>
        <w:t>• The word stupa means a mound.</w:t>
      </w:r>
    </w:p>
    <w:p>
      <w:pPr>
        <w:spacing w:before="0"/>
      </w:pPr>
      <w:r>
        <w:rPr>
          <w:b w:val="0"/>
        </w:rPr>
        <w:t>• While there are several kinds of stupas, round and tall, big and small, these have certain common features.</w:t>
      </w:r>
    </w:p>
    <w:p>
      <w:pPr>
        <w:spacing w:before="0"/>
      </w:pPr>
      <w:r>
        <w:rPr>
          <w:b w:val="0"/>
        </w:rPr>
        <w:t>• Generally, there is a small box placed at the centre or heart of the stupa.</w:t>
      </w:r>
    </w:p>
    <w:p>
      <w:pPr>
        <w:spacing w:before="0"/>
      </w:pPr>
      <w:r>
        <w:rPr>
          <w:b w:val="0"/>
        </w:rPr>
        <w:t>• This may contain bodily remains (such as teeth, bone or ashes) of the Buddha or his followers, or things they used, as well as precious stones, and coins.</w:t>
      </w:r>
    </w:p>
    <w:p>
      <w:pPr>
        <w:spacing w:before="0"/>
      </w:pPr>
      <w:r>
        <w:rPr>
          <w:b w:val="0"/>
        </w:rPr>
        <w:t>• This box, known as a relic casket, was covered with earth.</w:t>
      </w:r>
    </w:p>
    <w:p>
      <w:pPr>
        <w:spacing w:before="0"/>
      </w:pPr>
      <w:r>
        <w:rPr>
          <w:b w:val="0"/>
        </w:rPr>
        <w:t>• Later, a layer of mud brick or baked brick was added on top.</w:t>
      </w:r>
    </w:p>
    <w:p>
      <w:pPr>
        <w:spacing w:before="0"/>
      </w:pPr>
      <w:r>
        <w:rPr>
          <w:b w:val="0"/>
        </w:rPr>
        <w:t>• And then, the dome like structure was sometimes covered with carved stone slabs.</w:t>
      </w:r>
    </w:p>
    <w:p>
      <w:pPr>
        <w:spacing w:before="0"/>
      </w:pPr>
      <w:r>
        <w:rPr>
          <w:b w:val="0"/>
        </w:rPr>
        <w:t>• Often, a path, known as the pradakshina patha, was laid around the stupa. Hence, statement A is true.</w:t>
      </w:r>
    </w:p>
    <w:p>
      <w:pPr>
        <w:spacing w:before="0"/>
      </w:pPr>
      <w:r>
        <w:rPr>
          <w:b w:val="0"/>
        </w:rPr>
        <w:t>• This was surrounded with railings.</w:t>
      </w:r>
    </w:p>
    <w:p>
      <w:pPr>
        <w:spacing w:before="0"/>
      </w:pPr>
      <w:r>
        <w:rPr>
          <w:b w:val="0"/>
        </w:rPr>
        <w:t>• Entrance to the path was through gateways.</w:t>
      </w:r>
    </w:p>
    <w:p>
      <w:pPr>
        <w:spacing w:before="0"/>
      </w:pPr>
      <w:r>
        <w:rPr>
          <w:b w:val="0"/>
        </w:rPr>
        <w:t>• Devotees walked around the stupa, in a clockwise direction, as a mark of devotion. Thus, statement B is false.</w:t>
      </w:r>
    </w:p>
    <w:p>
      <w:pPr>
        <w:spacing w:before="0"/>
      </w:pPr>
      <w:r>
        <w:rPr>
          <w:b w:val="0"/>
        </w:rPr>
        <w:t>• Both railings and gateways were often decorated with sculpture.</w:t>
      </w:r>
    </w:p>
    <w:p>
      <w:pPr>
        <w:spacing w:before="0"/>
      </w:pPr>
      <w:r>
        <w:rPr>
          <w:b w:val="0"/>
        </w:rPr>
      </w:r>
    </w:p>
    <w:p>
      <w:pPr>
        <w:spacing w:after="100" w:line="360" w:lineRule="auto" w:before="0"/>
      </w:pPr>
      <w:r>
        <w:rPr>
          <w:b w:val="0"/>
        </w:rPr>
        <w:t>35. What is the primary focus of Keerthy Suresh's role as UNICEF India’s Celebrity Advocate?</w:t>
      </w:r>
    </w:p>
    <w:p>
      <w:pPr>
        <w:spacing w:before="0"/>
      </w:pPr>
      <w:r>
        <w:rPr>
          <w:b w:val="0"/>
        </w:rPr>
      </w:r>
    </w:p>
    <w:p>
      <w:pPr>
        <w:spacing w:after="100" w:before="0"/>
      </w:pPr>
      <w:r>
        <w:rPr>
          <w:b w:val="0"/>
        </w:rPr>
        <w:t>A. Gender equality</w:t>
      </w:r>
    </w:p>
    <w:p>
      <w:pPr>
        <w:spacing w:after="100" w:before="0"/>
      </w:pPr>
      <w:r>
        <w:rPr>
          <w:b w:val="0"/>
        </w:rPr>
        <w:t>B. Children’s mental health and emotional well-being</w:t>
      </w:r>
    </w:p>
    <w:p>
      <w:pPr>
        <w:spacing w:after="100" w:before="0"/>
      </w:pPr>
      <w:r>
        <w:rPr>
          <w:b w:val="0"/>
        </w:rPr>
        <w:t>C. Education for underprivileged children</w:t>
      </w:r>
    </w:p>
    <w:p>
      <w:pPr>
        <w:spacing w:after="100" w:before="0"/>
      </w:pPr>
      <w:r>
        <w:rPr>
          <w:b w:val="0"/>
        </w:rPr>
        <w:t>D. Women’s empowerment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Children’s mental health and emotional well-being. In News Key Points Additional Information</w:t>
      </w:r>
    </w:p>
    <w:p>
      <w:pPr>
        <w:spacing w:before="0"/>
      </w:pPr>
      <w:r>
        <w:rPr>
          <w:b w:val="0"/>
        </w:rPr>
        <w:t>• Keerthy Suresh has been appointed as UNICEF India’s Celebrity Advocate, focusing on children’s mental health, emotional well-being, and child rights awareness.</w:t>
      </w:r>
    </w:p>
    <w:p>
      <w:pPr>
        <w:spacing w:before="0"/>
      </w:pPr>
      <w:r>
        <w:rPr>
          <w:b w:val="0"/>
        </w:rPr>
        <w:t>• Keerthy Suresh will work towards raising awareness about mental health challenges faced by children and adolescents.</w:t>
      </w:r>
    </w:p>
    <w:p>
      <w:pPr>
        <w:spacing w:before="0"/>
      </w:pPr>
      <w:r>
        <w:rPr>
          <w:b w:val="0"/>
        </w:rPr>
        <w:t>• Her role as UNICEF India’s advocate includes advocating for a safe and supportive environment for children from all backgrounds.</w:t>
      </w:r>
    </w:p>
    <w:p>
      <w:pPr>
        <w:spacing w:before="0"/>
      </w:pPr>
      <w:r>
        <w:rPr>
          <w:b w:val="0"/>
        </w:rPr>
        <w:t>• Her celebrity influence will be used to spotlight critical child welfare issues across India.</w:t>
      </w:r>
    </w:p>
    <w:p>
      <w:pPr>
        <w:spacing w:before="0"/>
      </w:pPr>
      <w:r>
        <w:rPr>
          <w:b w:val="0"/>
        </w:rPr>
        <w:t>• Keerthy Suresh has a reputation for playing strong characters that reflect themes of empowerment, gender equality, and social change, which align with UNICEF’s mission.</w:t>
      </w:r>
    </w:p>
    <w:p>
      <w:pPr>
        <w:spacing w:before="0"/>
      </w:pPr>
      <w:r>
        <w:rPr>
          <w:b w:val="0"/>
        </w:rPr>
        <w:t>• Keerthy Suresh’s Role as UNICEF Advocate Keerthy will advocate for children’s rights, focusing on mental health and emotional well-being.</w:t>
      </w:r>
    </w:p>
    <w:p>
      <w:pPr>
        <w:spacing w:before="0"/>
      </w:pPr>
      <w:r>
        <w:rPr>
          <w:b w:val="0"/>
        </w:rPr>
        <w:t>• Her influence as a well-known celebrity in India aims to raise awareness and inspire action in child welfare issues.</w:t>
      </w:r>
    </w:p>
    <w:p>
      <w:pPr>
        <w:spacing w:before="0"/>
      </w:pPr>
      <w:r>
        <w:rPr>
          <w:b w:val="0"/>
        </w:rPr>
        <w:t>• UNICEF India’s Mission UNICEF’s mission is to ensure that every child, regardless of background, has the opportunity to thrive in a safe and supportive environment.</w:t>
      </w:r>
    </w:p>
    <w:p>
      <w:pPr>
        <w:spacing w:before="0"/>
      </w:pPr>
      <w:r>
        <w:rPr>
          <w:b w:val="0"/>
        </w:rPr>
        <w:t>• The organization also works to destigmatize mental health issues and promote social change in communities.</w:t>
      </w:r>
    </w:p>
    <w:p>
      <w:pPr>
        <w:spacing w:before="0"/>
      </w:pPr>
      <w:r>
        <w:rPr>
          <w:b w:val="0"/>
        </w:rPr>
        <w:t>• Keerthy Suresh’s Contributions Keerthy Suresh is known for portraying characters that represent empowerment, social change, and gender equality in her films.</w:t>
      </w:r>
    </w:p>
    <w:p>
      <w:pPr>
        <w:spacing w:before="0"/>
      </w:pPr>
      <w:r>
        <w:rPr>
          <w:b w:val="0"/>
        </w:rPr>
        <w:t>• Her role in the National Award-winning film “Mahanati” reflects her commitment to socially relevant themes.</w:t>
      </w:r>
    </w:p>
    <w:p>
      <w:pPr>
        <w:spacing w:before="0"/>
      </w:pPr>
      <w:r>
        <w:rPr>
          <w:b w:val="0"/>
        </w:rPr>
      </w:r>
    </w:p>
    <w:p>
      <w:pPr>
        <w:spacing w:after="100" w:line="360" w:lineRule="auto" w:before="0"/>
      </w:pPr>
      <w:r>
        <w:rPr>
          <w:b w:val="0"/>
        </w:rPr>
        <w:t>36. To review the annual statement of accounts and annual progress report of the panchayat is the main function of</w:t>
      </w:r>
    </w:p>
    <w:p>
      <w:pPr>
        <w:spacing w:before="0"/>
      </w:pPr>
      <w:r>
        <w:rPr>
          <w:b w:val="0"/>
        </w:rPr>
      </w:r>
    </w:p>
    <w:p>
      <w:pPr>
        <w:spacing w:after="100" w:before="0"/>
      </w:pPr>
      <w:r>
        <w:rPr>
          <w:b w:val="0"/>
        </w:rPr>
        <w:t>A. Gram panchayat</w:t>
      </w:r>
    </w:p>
    <w:p>
      <w:pPr>
        <w:spacing w:after="100" w:before="0"/>
      </w:pPr>
      <w:r>
        <w:rPr>
          <w:b w:val="0"/>
        </w:rPr>
        <w:t>B. Gram Sabha</w:t>
      </w:r>
    </w:p>
    <w:p>
      <w:pPr>
        <w:spacing w:after="100" w:before="0"/>
      </w:pPr>
      <w:r>
        <w:rPr>
          <w:b w:val="0"/>
        </w:rPr>
        <w:t>C. Jila panchayat</w:t>
      </w:r>
    </w:p>
    <w:p>
      <w:pPr>
        <w:spacing w:after="100" w:before="0"/>
      </w:pPr>
      <w:r>
        <w:rPr>
          <w:b w:val="0"/>
        </w:rPr>
        <w:t>D. Collector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Gram Sabha. Key Points</w:t>
      </w:r>
    </w:p>
    <w:p>
      <w:pPr>
        <w:spacing w:before="0"/>
      </w:pPr>
      <w:r>
        <w:rPr>
          <w:b w:val="0"/>
        </w:rPr>
        <w:t>• There shall be a Gram Sabha for each Panchayat consisting of the persons registered in the electoral rolls.</w:t>
      </w:r>
    </w:p>
    <w:p>
      <w:pPr>
        <w:spacing w:before="0"/>
      </w:pPr>
      <w:r>
        <w:rPr>
          <w:b w:val="0"/>
        </w:rPr>
        <w:t>• The meetings of the Gram Sabha shall be convened by the Sarpanch of the Panchayat or, in his absence, by the Up-Sarpanch of such Panchayat.</w:t>
      </w:r>
    </w:p>
    <w:p>
      <w:pPr>
        <w:spacing w:before="0"/>
      </w:pPr>
      <w:r>
        <w:rPr>
          <w:b w:val="0"/>
        </w:rPr>
        <w:t>• Gram Sabha takes into account the annual budget and audit reports of the Gram Panchayat.</w:t>
      </w:r>
    </w:p>
    <w:p>
      <w:pPr>
        <w:spacing w:before="0"/>
      </w:pPr>
      <w:r>
        <w:rPr>
          <w:b w:val="0"/>
        </w:rPr>
        <w:t>• Major Functions of the Gram Sabha Approve the plans, programmes, and projects for social and economic development in order to priority from out of the plans, programmes, and projects approved by the Ward Sabha before such plans, programmes, and projects are taken up for implementation by the Panchayat;</w:t>
      </w:r>
    </w:p>
    <w:p>
      <w:pPr>
        <w:spacing w:before="0"/>
      </w:pPr>
      <w:r>
        <w:rPr>
          <w:b w:val="0"/>
        </w:rPr>
        <w:t>• Identification or selection of persons as beneficiaries under the poverty alleviation and other programmes, in order of priority out of the persons by the various Ward Sabha coming under its jurisdiction;</w:t>
      </w:r>
    </w:p>
    <w:p>
      <w:pPr>
        <w:spacing w:before="0"/>
      </w:pPr>
      <w:r>
        <w:rPr>
          <w:b w:val="0"/>
        </w:rPr>
        <w:t>• Exercise social audit in respect of plots allotted to the weaker sections;</w:t>
      </w:r>
    </w:p>
    <w:p>
      <w:pPr>
        <w:spacing w:before="0"/>
      </w:pPr>
      <w:r>
        <w:rPr>
          <w:b w:val="0"/>
        </w:rPr>
        <w:t>• Seeking clarifications from the Sarpanch and members of the Panchayat about any particular activity, scheme, income and expenditure;</w:t>
      </w:r>
    </w:p>
    <w:p>
      <w:pPr>
        <w:spacing w:before="0"/>
      </w:pPr>
      <w:r>
        <w:rPr>
          <w:b w:val="0"/>
        </w:rPr>
        <w:t>• To consider levy of taxes, rates, rents &amp; fees &amp; enhancement of rates thereof.</w:t>
      </w:r>
    </w:p>
    <w:p>
      <w:pPr>
        <w:spacing w:before="0"/>
      </w:pPr>
      <w:r>
        <w:rPr>
          <w:b w:val="0"/>
        </w:rPr>
        <w:t>• To consider all such matters as may be referred by the Gram Panchayat for its decision.</w:t>
      </w:r>
    </w:p>
    <w:p>
      <w:pPr>
        <w:spacing w:before="0"/>
      </w:pPr>
      <w:r>
        <w:rPr>
          <w:b w:val="0"/>
        </w:rPr>
      </w:r>
    </w:p>
    <w:p>
      <w:pPr>
        <w:spacing w:after="100" w:line="360" w:lineRule="auto" w:before="0"/>
      </w:pPr>
      <w:r>
        <w:rPr>
          <w:b w:val="0"/>
        </w:rPr>
        <w:t>37. Which of the following methods is used to calculate national income by summing up the total spending on final goods and services in an economy?</w:t>
      </w:r>
    </w:p>
    <w:p>
      <w:pPr>
        <w:spacing w:before="0"/>
      </w:pPr>
      <w:r>
        <w:rPr>
          <w:b w:val="0"/>
        </w:rPr>
      </w:r>
    </w:p>
    <w:p>
      <w:pPr>
        <w:spacing w:after="100" w:before="0"/>
      </w:pPr>
      <w:r>
        <w:rPr>
          <w:b w:val="0"/>
        </w:rPr>
        <w:t>A. Value-added method</w:t>
      </w:r>
    </w:p>
    <w:p>
      <w:pPr>
        <w:spacing w:after="100" w:before="0"/>
      </w:pPr>
      <w:r>
        <w:rPr>
          <w:b w:val="0"/>
        </w:rPr>
        <w:t>B. Output method</w:t>
      </w:r>
    </w:p>
    <w:p>
      <w:pPr>
        <w:spacing w:after="100" w:before="0"/>
      </w:pPr>
      <w:r>
        <w:rPr>
          <w:b w:val="0"/>
        </w:rPr>
        <w:t>C. Expenditure method</w:t>
      </w:r>
    </w:p>
    <w:p>
      <w:pPr>
        <w:spacing w:after="100" w:before="0"/>
      </w:pPr>
      <w:r>
        <w:rPr>
          <w:b w:val="0"/>
        </w:rPr>
        <w:t>D. Income method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seeks the method for calculating national income by summing expenditures. The expenditure method calculates national income by totaling spending on final goods and services, including consumption, investment, government spending, and net exports. It provides an overview of economic activity using the formula GDP = C + I + G + (X - M).</w:t>
      </w:r>
    </w:p>
    <w:p>
      <w:pPr>
        <w:spacing w:before="0"/>
      </w:pPr>
      <w:r>
        <w:rPr>
          <w:b w:val="0"/>
        </w:rPr>
      </w:r>
    </w:p>
    <w:p>
      <w:pPr>
        <w:spacing w:after="100" w:line="360" w:lineRule="auto" w:before="0"/>
      </w:pPr>
      <w:r>
        <w:rPr>
          <w:b w:val="0"/>
        </w:rPr>
        <w:t>38. The critically acclaimed novel 'Half of a Yellow Sun', which was adapted into a 2013 film and powerfully portrays the Nigerian Biafran War, was authored by ________.</w:t>
      </w:r>
    </w:p>
    <w:p>
      <w:pPr>
        <w:spacing w:before="0"/>
      </w:pPr>
      <w:r>
        <w:rPr>
          <w:b w:val="0"/>
        </w:rPr>
      </w:r>
    </w:p>
    <w:p>
      <w:pPr>
        <w:spacing w:after="100" w:before="0"/>
      </w:pPr>
      <w:r>
        <w:rPr>
          <w:b w:val="0"/>
        </w:rPr>
        <w:t>A. Chimamanda Ngozi Adichie</w:t>
      </w:r>
    </w:p>
    <w:p>
      <w:pPr>
        <w:spacing w:after="100" w:before="0"/>
      </w:pPr>
      <w:r>
        <w:rPr>
          <w:b w:val="0"/>
        </w:rPr>
        <w:t>B. Buchi Emecheta</w:t>
      </w:r>
    </w:p>
    <w:p>
      <w:pPr>
        <w:spacing w:after="100" w:before="0"/>
      </w:pPr>
      <w:r>
        <w:rPr>
          <w:b w:val="0"/>
        </w:rPr>
        <w:t>C. Ngugi wa Thiong'o</w:t>
      </w:r>
    </w:p>
    <w:p>
      <w:pPr>
        <w:spacing w:after="100" w:before="0"/>
      </w:pPr>
      <w:r>
        <w:rPr>
          <w:b w:val="0"/>
        </w:rPr>
        <w:t>D. Helon Habila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Chimamanda Ngozi Adichie. Key Points Additional Information</w:t>
      </w:r>
    </w:p>
    <w:p>
      <w:pPr>
        <w:spacing w:before="0"/>
      </w:pPr>
      <w:r>
        <w:rPr>
          <w:b w:val="0"/>
        </w:rPr>
        <w:t>• Chimamanda Ngozi Adichie is a celebrated Nigerian author known for her compelling narratives on identity, politics, and history.</w:t>
      </w:r>
    </w:p>
    <w:p>
      <w:pPr>
        <w:spacing w:before="0"/>
      </w:pPr>
      <w:r>
        <w:rPr>
          <w:b w:val="0"/>
        </w:rPr>
        <w:t>• She authored the novel 'Half of a Yellow Sun', which vividly portrays the Nigerian Biafran War (1967–1970) and its impact on individuals and society.</w:t>
      </w:r>
    </w:p>
    <w:p>
      <w:pPr>
        <w:spacing w:before="0"/>
      </w:pPr>
      <w:r>
        <w:rPr>
          <w:b w:val="0"/>
        </w:rPr>
        <w:t>• The book received numerous accolades, including the Orange Prize for Fiction in 2007, cementing Adichie's reputation as a leading literary voice.</w:t>
      </w:r>
    </w:p>
    <w:p>
      <w:pPr>
        <w:spacing w:before="0"/>
      </w:pPr>
      <w:r>
        <w:rPr>
          <w:b w:val="0"/>
        </w:rPr>
        <w:t>• The story intricately weaves themes of love, loyalty, and the harsh realities of war, making it a significant piece of contemporary African literature.</w:t>
      </w:r>
    </w:p>
    <w:p>
      <w:pPr>
        <w:spacing w:before="0"/>
      </w:pPr>
      <w:r>
        <w:rPr>
          <w:b w:val="0"/>
        </w:rPr>
        <w:t>• 'Half of a Yellow Sun' was adapted into a film in 2013, further amplifying its reach and impact globally.</w:t>
      </w:r>
    </w:p>
    <w:p>
      <w:pPr>
        <w:spacing w:before="0"/>
      </w:pPr>
      <w:r>
        <w:rPr>
          <w:b w:val="0"/>
        </w:rPr>
        <w:t>• Buchi Emecheta A renowned Nigerian author recognized for her works addressing themes of gender, colonialism, and race.</w:t>
      </w:r>
    </w:p>
    <w:p>
      <w:pPr>
        <w:spacing w:before="0"/>
      </w:pPr>
      <w:r>
        <w:rPr>
          <w:b w:val="0"/>
        </w:rPr>
        <w:t>• Her notable works include 'The Joys of Motherhood' and 'Second-Class Citizen', which highlight the struggles of African women in patriarchal societies.</w:t>
      </w:r>
    </w:p>
    <w:p>
      <w:pPr>
        <w:spacing w:before="0"/>
      </w:pPr>
      <w:r>
        <w:rPr>
          <w:b w:val="0"/>
        </w:rPr>
        <w:t>• While influential, her works do not cover the Nigerian Biafran War as extensively as Adichie’s 'Half of a Yellow Sun.'</w:t>
      </w:r>
    </w:p>
    <w:p>
      <w:pPr>
        <w:spacing w:before="0"/>
      </w:pPr>
      <w:r>
        <w:rPr>
          <w:b w:val="0"/>
        </w:rPr>
        <w:t>• Ngugi wa Thiong'o A Kenyan writer and academic known for his contributions to African literature and his advocacy for writing in indigenous African languages.</w:t>
      </w:r>
    </w:p>
    <w:p>
      <w:pPr>
        <w:spacing w:before="0"/>
      </w:pPr>
      <w:r>
        <w:rPr>
          <w:b w:val="0"/>
        </w:rPr>
        <w:t>• His works, such as 'Weep Not, Child' and 'Petals of Blood', focus on Kenya’s colonial history and post-independence struggles rather than the Nigerian Biafran War.</w:t>
      </w:r>
    </w:p>
    <w:p>
      <w:pPr>
        <w:spacing w:before="0"/>
      </w:pPr>
      <w:r>
        <w:rPr>
          <w:b w:val="0"/>
        </w:rPr>
        <w:t>• Helon Habila A Nigerian novelist and poet acclaimed for his works exploring political and social issues in Nigeria.</w:t>
      </w:r>
    </w:p>
    <w:p>
      <w:pPr>
        <w:spacing w:before="0"/>
      </w:pPr>
      <w:r>
        <w:rPr>
          <w:b w:val="0"/>
        </w:rPr>
        <w:t>• His book 'Oil on Water' deals with environmental degradation and conflict in the Niger Delta but does not address the Biafran War.</w:t>
      </w:r>
    </w:p>
    <w:p>
      <w:pPr>
        <w:spacing w:before="0"/>
      </w:pPr>
      <w:r>
        <w:rPr>
          <w:b w:val="0"/>
        </w:rPr>
        <w:t>• Main Theme: Nigerian Biafran War The Nigerian Civil War, also known as the Biafran War, took place between 1967 and 1970.</w:t>
      </w:r>
    </w:p>
    <w:p>
      <w:pPr>
        <w:spacing w:before="0"/>
      </w:pPr>
      <w:r>
        <w:rPr>
          <w:b w:val="0"/>
        </w:rPr>
        <w:t>• It was fought between the government of Nigeria and the secessionist state of Biafra, primarily over ethnic, political, and economic tensions.</w:t>
      </w:r>
    </w:p>
    <w:p>
      <w:pPr>
        <w:spacing w:before="0"/>
      </w:pPr>
      <w:r>
        <w:rPr>
          <w:b w:val="0"/>
        </w:rPr>
        <w:t>• 'Half of a Yellow Sun' provides a personal and emotional perspective on this historical event, bringing attention to the human cost of war.</w:t>
      </w:r>
    </w:p>
    <w:p>
      <w:pPr>
        <w:spacing w:before="0"/>
      </w:pPr>
      <w:r>
        <w:rPr>
          <w:b w:val="0"/>
        </w:rPr>
      </w:r>
    </w:p>
    <w:p>
      <w:pPr>
        <w:spacing w:after="100" w:line="360" w:lineRule="auto" w:before="0"/>
      </w:pPr>
      <w:r>
        <w:rPr>
          <w:b w:val="0"/>
        </w:rPr>
        <w:t>39. Human development is the core of all developmental efforts was recognised in</w:t>
      </w:r>
    </w:p>
    <w:p>
      <w:pPr>
        <w:spacing w:before="0"/>
      </w:pPr>
      <w:r>
        <w:rPr>
          <w:b w:val="0"/>
        </w:rPr>
      </w:r>
    </w:p>
    <w:p>
      <w:pPr>
        <w:spacing w:after="100" w:before="0"/>
      </w:pPr>
      <w:r>
        <w:rPr>
          <w:b w:val="0"/>
        </w:rPr>
        <w:t>A. Eighth Five Year Plan</w:t>
      </w:r>
    </w:p>
    <w:p>
      <w:pPr>
        <w:spacing w:after="100" w:before="0"/>
      </w:pPr>
      <w:r>
        <w:rPr>
          <w:b w:val="0"/>
        </w:rPr>
        <w:t>B. Ninth Five Year Plan</w:t>
      </w:r>
    </w:p>
    <w:p>
      <w:pPr>
        <w:spacing w:after="100" w:before="0"/>
      </w:pPr>
      <w:r>
        <w:rPr>
          <w:b w:val="0"/>
        </w:rPr>
        <w:t>C. Seventh Five Year Plan</w:t>
      </w:r>
    </w:p>
    <w:p>
      <w:pPr>
        <w:spacing w:after="100" w:before="0"/>
      </w:pPr>
      <w:r>
        <w:rPr>
          <w:b w:val="0"/>
        </w:rPr>
        <w:t>D. Sixth Five Year Plan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Eighth Five Year Plan. Additional Information Additional Information</w:t>
      </w:r>
    </w:p>
    <w:p>
      <w:pPr>
        <w:spacing w:before="0"/>
      </w:pPr>
      <w:r>
        <w:rPr>
          <w:b w:val="0"/>
        </w:rPr>
        <w:t>• India adopted the concept of five-year planning from Russia.</w:t>
      </w:r>
    </w:p>
    <w:p>
      <w:pPr>
        <w:spacing w:before="0"/>
      </w:pPr>
      <w:r>
        <w:rPr>
          <w:b w:val="0"/>
        </w:rPr>
        <w:t>• The eighth five-year planning was between 1992 and 1997.</w:t>
      </w:r>
    </w:p>
    <w:p>
      <w:pPr>
        <w:spacing w:before="0"/>
      </w:pPr>
      <w:r>
        <w:rPr>
          <w:b w:val="0"/>
        </w:rPr>
        <w:t>• Priority was given to the development of human resources(Human Model).</w:t>
      </w:r>
    </w:p>
    <w:p>
      <w:pPr>
        <w:spacing w:before="0"/>
      </w:pPr>
      <w:r>
        <w:rPr>
          <w:b w:val="0"/>
        </w:rPr>
        <w:t>• The plan acted as the working engine of Rao and Manmohan's model of economic developments.</w:t>
      </w:r>
    </w:p>
    <w:p>
      <w:pPr>
        <w:spacing w:before="0"/>
      </w:pPr>
      <w:r>
        <w:rPr>
          <w:b w:val="0"/>
        </w:rPr>
        <w:t>• It was the beginning of liberalization, privatization, and globalization (LPG) in India.</w:t>
      </w:r>
    </w:p>
    <w:p>
      <w:pPr>
        <w:spacing w:before="0"/>
      </w:pPr>
      <w:r>
        <w:rPr>
          <w:b w:val="0"/>
        </w:rPr>
        <w:t>• New Economic Policy was introduced during the eighth five-year plan.</w:t>
      </w:r>
    </w:p>
    <w:p>
      <w:pPr>
        <w:spacing w:before="0"/>
      </w:pPr>
      <w:r>
        <w:rPr>
          <w:b w:val="0"/>
        </w:rPr>
        <w:t>• Sixth Five Year Plan: From 1980 to 1985.</w:t>
      </w:r>
    </w:p>
    <w:p>
      <w:pPr>
        <w:spacing w:before="0"/>
      </w:pPr>
      <w:r>
        <w:rPr>
          <w:b w:val="0"/>
        </w:rPr>
        <w:t>• Poverty eradication and technological self-reliance were the main focus of this plan.</w:t>
      </w:r>
    </w:p>
    <w:p>
      <w:pPr>
        <w:spacing w:before="0"/>
      </w:pPr>
      <w:r>
        <w:rPr>
          <w:b w:val="0"/>
        </w:rPr>
        <w:t>• NABARD was established in 1982.</w:t>
      </w:r>
    </w:p>
    <w:p>
      <w:pPr>
        <w:spacing w:before="0"/>
      </w:pPr>
      <w:r>
        <w:rPr>
          <w:b w:val="0"/>
        </w:rPr>
        <w:t>• Seventh Five Year Plan: From 1985 to 1990.</w:t>
      </w:r>
    </w:p>
    <w:p>
      <w:pPr>
        <w:spacing w:before="0"/>
      </w:pPr>
      <w:r>
        <w:rPr>
          <w:b w:val="0"/>
        </w:rPr>
        <w:t>• The plan laid stress on the production of food grains and generating employment opportunities.</w:t>
      </w:r>
    </w:p>
    <w:p>
      <w:pPr>
        <w:spacing w:before="0"/>
      </w:pPr>
      <w:r>
        <w:rPr>
          <w:b w:val="0"/>
        </w:rPr>
        <w:t>• It gave importance to making India an independent economy.</w:t>
      </w:r>
    </w:p>
    <w:p>
      <w:pPr>
        <w:spacing w:before="0"/>
      </w:pPr>
      <w:r>
        <w:rPr>
          <w:b w:val="0"/>
        </w:rPr>
        <w:t>• Ninth Five Year Plan: From 1997 to 2002.</w:t>
      </w:r>
    </w:p>
    <w:p>
      <w:pPr>
        <w:spacing w:before="0"/>
      </w:pPr>
      <w:r>
        <w:rPr>
          <w:b w:val="0"/>
        </w:rPr>
        <w:t>• Started during the 50th year of Indian independence.</w:t>
      </w:r>
    </w:p>
    <w:p>
      <w:pPr>
        <w:spacing w:before="0"/>
      </w:pPr>
      <w:r>
        <w:rPr>
          <w:b w:val="0"/>
        </w:rPr>
        <w:t>• Social justice and equality was the main focus of this plan.</w:t>
      </w:r>
    </w:p>
    <w:p>
      <w:pPr>
        <w:spacing w:before="0"/>
      </w:pPr>
      <w:r>
        <w:rPr>
          <w:b w:val="0"/>
        </w:rPr>
      </w:r>
    </w:p>
    <w:p>
      <w:pPr>
        <w:spacing w:after="100" w:line="360" w:lineRule="auto" w:before="0"/>
      </w:pPr>
      <w:r>
        <w:rPr>
          <w:b w:val="0"/>
        </w:rPr>
        <w:t>40. Which one of the following statement regarding Censure Motion is not correct?</w:t>
      </w:r>
    </w:p>
    <w:p>
      <w:pPr>
        <w:spacing w:before="0"/>
      </w:pPr>
      <w:r>
        <w:rPr>
          <w:b w:val="0"/>
        </w:rPr>
      </w:r>
    </w:p>
    <w:p>
      <w:pPr>
        <w:spacing w:after="100" w:before="0"/>
      </w:pPr>
      <w:r>
        <w:rPr>
          <w:b w:val="0"/>
        </w:rPr>
        <w:t>A. It should state the reason for its adoption in the Lok Sabha.</w:t>
      </w:r>
    </w:p>
    <w:p>
      <w:pPr>
        <w:spacing w:after="100" w:before="0"/>
      </w:pPr>
      <w:r>
        <w:rPr>
          <w:b w:val="0"/>
        </w:rPr>
        <w:t>B. It can be moved against an individual minister or a group of ministers or entire council of ministers.</w:t>
      </w:r>
    </w:p>
    <w:p>
      <w:pPr>
        <w:spacing w:after="100" w:before="0"/>
      </w:pPr>
      <w:r>
        <w:rPr>
          <w:b w:val="0"/>
        </w:rPr>
        <w:t>C. It can be moved in both the houses of the parliament.</w:t>
      </w:r>
    </w:p>
    <w:p>
      <w:pPr>
        <w:spacing w:after="100" w:before="0"/>
      </w:pPr>
      <w:r>
        <w:rPr>
          <w:b w:val="0"/>
        </w:rPr>
        <w:t>D. It is moved to censure the council of ministers for policies and actions.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 Various Motions in Indian Parliament:</w:t>
      </w:r>
    </w:p>
    <w:p>
      <w:pPr>
        <w:spacing w:before="0"/>
      </w:pPr>
      <w:r>
        <w:rPr>
          <w:b w:val="0"/>
        </w:rPr>
        <w:t>• A censure motion is moved to censure the council of ministers for policies and actions.</w:t>
      </w:r>
    </w:p>
    <w:p>
      <w:pPr>
        <w:spacing w:before="0"/>
      </w:pPr>
      <w:r>
        <w:rPr>
          <w:b w:val="0"/>
        </w:rPr>
        <w:t>• It can be moved only in Lok Sabha. Hence, statement 3 is incorrect.</w:t>
      </w:r>
    </w:p>
    <w:p>
      <w:pPr>
        <w:spacing w:before="0"/>
      </w:pPr>
      <w:r>
        <w:rPr>
          <w:b w:val="0"/>
        </w:rPr>
        <w:t>• It should state the reasons for its adoption.</w:t>
      </w:r>
    </w:p>
    <w:p>
      <w:pPr>
        <w:spacing w:before="0"/>
      </w:pPr>
      <w:r>
        <w:rPr>
          <w:b w:val="0"/>
        </w:rPr>
        <w:t>• It can be moved against an individual minister or a group of ministers or entire council of ministers.</w:t>
      </w:r>
    </w:p>
    <w:p>
      <w:pPr>
        <w:spacing w:before="0"/>
      </w:pPr>
      <w:r>
        <w:rPr>
          <w:b w:val="0"/>
        </w:rPr>
        <w:t>• Privilege motion It is moved by a member when he feels that a minister has committed a breach of privilege of house or one or more of it's members by withholding facts of a case or by giving wrong or distorted facts.</w:t>
      </w:r>
    </w:p>
    <w:p>
      <w:pPr>
        <w:spacing w:before="0"/>
      </w:pPr>
      <w:r>
        <w:rPr>
          <w:b w:val="0"/>
        </w:rPr>
        <w:t>• It's purpose is to censure the concerned minister.</w:t>
      </w:r>
    </w:p>
    <w:p>
      <w:pPr>
        <w:spacing w:before="0"/>
      </w:pPr>
      <w:r>
        <w:rPr>
          <w:b w:val="0"/>
        </w:rPr>
        <w:t>• It can be moved in both the houses.</w:t>
      </w:r>
    </w:p>
    <w:p>
      <w:pPr>
        <w:spacing w:before="0"/>
      </w:pPr>
      <w:r>
        <w:rPr>
          <w:b w:val="0"/>
        </w:rPr>
        <w:t>• Call-Attention motion It is introduced in the parliament by a member to call the attention of a minister to a matter of urgent public importance and to seek an authoritative statement from him on that matter.</w:t>
      </w:r>
    </w:p>
    <w:p>
      <w:pPr>
        <w:spacing w:before="0"/>
      </w:pPr>
      <w:r>
        <w:rPr>
          <w:b w:val="0"/>
        </w:rPr>
        <w:t>• It can be moved in both houses.</w:t>
      </w:r>
    </w:p>
    <w:p>
      <w:pPr>
        <w:spacing w:before="0"/>
      </w:pPr>
      <w:r>
        <w:rPr>
          <w:b w:val="0"/>
        </w:rPr>
        <w:t>• Adjournment motion It is introduced in Lok Sabha to draw the attention of the house to a definite matter of urgent public importance.</w:t>
      </w:r>
    </w:p>
    <w:p>
      <w:pPr>
        <w:spacing w:before="0"/>
      </w:pPr>
      <w:r>
        <w:rPr>
          <w:b w:val="0"/>
        </w:rPr>
        <w:t>• It involves a censure against the government.</w:t>
      </w:r>
    </w:p>
    <w:p>
      <w:pPr>
        <w:spacing w:before="0"/>
      </w:pPr>
      <w:r>
        <w:rPr>
          <w:b w:val="0"/>
        </w:rPr>
        <w:t>• It can be moved only in Lok Sabha.</w:t>
      </w:r>
    </w:p>
    <w:p>
      <w:pPr>
        <w:spacing w:before="0"/>
      </w:pPr>
      <w:r>
        <w:rPr>
          <w:b w:val="0"/>
        </w:rPr>
        <w:t>• No-Confidence motion Article 75 of the constitution says that the council of ministers shall be collectively responsible to the Lok Sabha.</w:t>
      </w:r>
    </w:p>
    <w:p>
      <w:pPr>
        <w:spacing w:before="0"/>
      </w:pPr>
      <w:r>
        <w:rPr>
          <w:b w:val="0"/>
        </w:rPr>
        <w:t>• Lok Sabha can remove the government from office by passing a no-confidence motion.</w:t>
      </w:r>
    </w:p>
    <w:p>
      <w:pPr>
        <w:spacing w:before="0"/>
      </w:pPr>
      <w:r>
        <w:rPr>
          <w:b w:val="0"/>
        </w:rPr>
        <w:t>• It needs support of 50 members.</w:t>
      </w:r>
    </w:p>
    <w:p>
      <w:pPr>
        <w:spacing w:before="0"/>
      </w:pPr>
      <w:r>
        <w:rPr>
          <w:b w:val="0"/>
        </w:rPr>
        <w:t>• It can be moved only in Lok Sabha.</w:t>
      </w:r>
    </w:p>
    <w:p>
      <w:pPr>
        <w:spacing w:before="0"/>
      </w:pPr>
      <w:r>
        <w:rPr>
          <w:b w:val="0"/>
        </w:rPr>
      </w:r>
    </w:p>
    <w:p>
      <w:pPr>
        <w:spacing w:after="100" w:line="360" w:lineRule="auto" w:before="0"/>
      </w:pPr>
      <w:r>
        <w:rPr>
          <w:b w:val="0"/>
        </w:rPr>
        <w:t>41. Which of the following is the most common omega-3 fatty acid found in vegetable oils, nuts (especially walnuts), flaxseed and leafy vegetables that help prevent heart disease and stroke?</w:t>
      </w:r>
    </w:p>
    <w:p>
      <w:pPr>
        <w:spacing w:before="0"/>
      </w:pPr>
      <w:r>
        <w:rPr>
          <w:b w:val="0"/>
        </w:rPr>
      </w:r>
    </w:p>
    <w:p>
      <w:pPr>
        <w:spacing w:after="100" w:before="0"/>
      </w:pPr>
      <w:r>
        <w:rPr>
          <w:b w:val="0"/>
        </w:rPr>
        <w:t>A. Docosahexaenoic acid (DHA)</w:t>
      </w:r>
    </w:p>
    <w:p>
      <w:pPr>
        <w:spacing w:after="100" w:before="0"/>
      </w:pPr>
      <w:r>
        <w:rPr>
          <w:b w:val="0"/>
        </w:rPr>
        <w:t>B. Eicosapentaenoic acid (EPA)</w:t>
      </w:r>
    </w:p>
    <w:p>
      <w:pPr>
        <w:spacing w:after="100" w:before="0"/>
      </w:pPr>
      <w:r>
        <w:rPr>
          <w:b w:val="0"/>
        </w:rPr>
        <w:t>C. Arachidonic acid (ARA)</w:t>
      </w:r>
    </w:p>
    <w:p>
      <w:pPr>
        <w:spacing w:after="100" w:before="0"/>
      </w:pPr>
      <w:r>
        <w:rPr>
          <w:b w:val="0"/>
        </w:rPr>
        <w:t>D. Alpha-linolenic acid (ALA)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Alpha-linolenic acid (ALA), found in flaxseed, soybean, and canola oils, supports heart health by lowering blood pressure, cutting triglycerides, and reducing heart attack and stroke risk.</w:t>
      </w:r>
    </w:p>
    <w:p>
      <w:pPr>
        <w:spacing w:before="0"/>
      </w:pPr>
      <w:r>
        <w:rPr>
          <w:b w:val="0"/>
        </w:rPr>
      </w:r>
    </w:p>
    <w:p>
      <w:pPr>
        <w:spacing w:after="100" w:line="360" w:lineRule="auto" w:before="0"/>
      </w:pPr>
      <w:r>
        <w:rPr>
          <w:b w:val="0"/>
        </w:rPr>
        <w:t>42. Identify the type of climate on the basis of the following characteristics relating to it: I. Temperature is high throughout the year. II. Rainfall is variable with a short wet season and a longer dry season. III. Climate of Sudan and Paraguay is an example of this climate type. Select the answer using the code given below:</w:t>
      </w:r>
    </w:p>
    <w:p>
      <w:pPr>
        <w:spacing w:before="0"/>
      </w:pPr>
      <w:r>
        <w:rPr>
          <w:b w:val="0"/>
        </w:rPr>
      </w:r>
    </w:p>
    <w:p>
      <w:pPr>
        <w:spacing w:after="100" w:before="0"/>
      </w:pPr>
      <w:r>
        <w:rPr>
          <w:b w:val="0"/>
        </w:rPr>
        <w:t>A. Sub-tropical steppe climate</w:t>
      </w:r>
    </w:p>
    <w:p>
      <w:pPr>
        <w:spacing w:after="100" w:before="0"/>
      </w:pPr>
      <w:r>
        <w:rPr>
          <w:b w:val="0"/>
        </w:rPr>
        <w:t>B. Mid-latitude steppe</w:t>
      </w:r>
    </w:p>
    <w:p>
      <w:pPr>
        <w:spacing w:after="100" w:before="0"/>
      </w:pPr>
      <w:r>
        <w:rPr>
          <w:b w:val="0"/>
        </w:rPr>
        <w:t>C. Tropical monsoon climate</w:t>
      </w:r>
    </w:p>
    <w:p>
      <w:pPr>
        <w:spacing w:after="100" w:before="0"/>
      </w:pPr>
      <w:r>
        <w:rPr>
          <w:b w:val="0"/>
        </w:rPr>
        <w:t>D. Tropical wet and dry climate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Tropical wet and dry climate. Key Points Additional Information</w:t>
      </w:r>
    </w:p>
    <w:p>
      <w:pPr>
        <w:spacing w:before="0"/>
      </w:pPr>
      <w:r>
        <w:rPr>
          <w:b w:val="0"/>
        </w:rPr>
        <w:t>• The tropical wet and dry climate is characterized by high temperatures throughout the year, typically above 18°C on average.</w:t>
      </w:r>
    </w:p>
    <w:p>
      <w:pPr>
        <w:spacing w:before="0"/>
      </w:pPr>
      <w:r>
        <w:rPr>
          <w:b w:val="0"/>
        </w:rPr>
        <w:t>• Rainfall is highly variable, with a distinct short wet season followed by a longer dry season.</w:t>
      </w:r>
    </w:p>
    <w:p>
      <w:pPr>
        <w:spacing w:before="0"/>
      </w:pPr>
      <w:r>
        <w:rPr>
          <w:b w:val="0"/>
        </w:rPr>
        <w:t>• This climate type is primarily found in regions located near the tropics, such as Sudan and Paraguay.</w:t>
      </w:r>
    </w:p>
    <w:p>
      <w:pPr>
        <w:spacing w:before="0"/>
      </w:pPr>
      <w:r>
        <w:rPr>
          <w:b w:val="0"/>
        </w:rPr>
        <w:t>• The tropical wet and dry climate is commonly associated with the savanna ecosystem, supporting grasslands interspersed with trees.</w:t>
      </w:r>
    </w:p>
    <w:p>
      <w:pPr>
        <w:spacing w:before="0"/>
      </w:pPr>
      <w:r>
        <w:rPr>
          <w:b w:val="0"/>
        </w:rPr>
        <w:t>• It is influenced by the movement of the Intertropical Convergence Zone (ITCZ), which brings seasonal shifts in rainfall.</w:t>
      </w:r>
    </w:p>
    <w:p>
      <w:pPr>
        <w:spacing w:before="0"/>
      </w:pPr>
      <w:r>
        <w:rPr>
          <w:b w:val="0"/>
        </w:rPr>
        <w:t>• Intertropical Convergence Zone (ITCZ): ITCZ is a belt of low pressure that encircles the Earth near the equator.</w:t>
      </w:r>
    </w:p>
    <w:p>
      <w:pPr>
        <w:spacing w:before="0"/>
      </w:pPr>
      <w:r>
        <w:rPr>
          <w:b w:val="0"/>
        </w:rPr>
        <w:t>• It shifts north and south seasonally, influencing rainfall patterns in tropical regions.</w:t>
      </w:r>
    </w:p>
    <w:p>
      <w:pPr>
        <w:spacing w:before="0"/>
      </w:pPr>
      <w:r>
        <w:rPr>
          <w:b w:val="0"/>
        </w:rPr>
        <w:t>• Savanna Ecosystem: Characterized by grasslands with scattered trees, it is common in tropical wet and dry climate regions.</w:t>
      </w:r>
    </w:p>
    <w:p>
      <w:pPr>
        <w:spacing w:before="0"/>
      </w:pPr>
      <w:r>
        <w:rPr>
          <w:b w:val="0"/>
        </w:rPr>
        <w:t>• Supports diverse flora and fauna, including herbivores like zebras and carnivores like lions.</w:t>
      </w:r>
    </w:p>
    <w:p>
      <w:pPr>
        <w:spacing w:before="0"/>
      </w:pPr>
      <w:r>
        <w:rPr>
          <w:b w:val="0"/>
        </w:rPr>
        <w:t>• Climate Classification: As per the Köppen climate classification, tropical wet and dry climate is denoted as Aw.</w:t>
      </w:r>
    </w:p>
    <w:p>
      <w:pPr>
        <w:spacing w:before="0"/>
      </w:pPr>
      <w:r>
        <w:rPr>
          <w:b w:val="0"/>
        </w:rPr>
        <w:t>• It contrasts with tropical rainforest climates (Af) due to its distinct dry season.</w:t>
      </w:r>
    </w:p>
    <w:p>
      <w:pPr>
        <w:spacing w:before="0"/>
      </w:pPr>
      <w:r>
        <w:rPr>
          <w:b w:val="0"/>
        </w:rPr>
        <w:t>• Global Examples: Besides Sudan and Paraguay, other regions with this climate include parts of Brazil, India, and northern Australia.</w:t>
      </w:r>
    </w:p>
    <w:p>
      <w:pPr>
        <w:spacing w:before="0"/>
      </w:pPr>
      <w:r>
        <w:rPr>
          <w:b w:val="0"/>
        </w:rPr>
        <w:t>• These areas often support agriculture and tourism based on their seasonal rainfall patterns.</w:t>
      </w:r>
    </w:p>
    <w:p>
      <w:pPr>
        <w:spacing w:before="0"/>
      </w:pPr>
      <w:r>
        <w:rPr>
          <w:b w:val="0"/>
        </w:rPr>
      </w:r>
    </w:p>
    <w:p>
      <w:pPr>
        <w:spacing w:after="100" w:line="360" w:lineRule="auto" w:before="0"/>
      </w:pPr>
      <w:r>
        <w:rPr>
          <w:b w:val="0"/>
        </w:rPr>
        <w:t>43. Who is the first Indian boxer to win a gold medal at the World Boxing Cup 2025?</w:t>
      </w:r>
    </w:p>
    <w:p>
      <w:pPr>
        <w:spacing w:before="0"/>
      </w:pPr>
      <w:r>
        <w:rPr>
          <w:b w:val="0"/>
        </w:rPr>
      </w:r>
    </w:p>
    <w:p>
      <w:pPr>
        <w:spacing w:after="100" w:before="0"/>
      </w:pPr>
      <w:r>
        <w:rPr>
          <w:b w:val="0"/>
        </w:rPr>
        <w:t>A. Ashishwar Jaiswal</w:t>
      </w:r>
    </w:p>
    <w:p>
      <w:pPr>
        <w:spacing w:after="100" w:before="0"/>
      </w:pPr>
      <w:r>
        <w:rPr>
          <w:b w:val="0"/>
        </w:rPr>
        <w:t>B. Jadumani Singh Mendengbam</w:t>
      </w:r>
    </w:p>
    <w:p>
      <w:pPr>
        <w:spacing w:after="100" w:before="0"/>
      </w:pPr>
      <w:r>
        <w:rPr>
          <w:b w:val="0"/>
        </w:rPr>
        <w:t>C. Hitesh Gulia</w:t>
      </w:r>
    </w:p>
    <w:p>
      <w:pPr>
        <w:spacing w:after="100" w:before="0"/>
      </w:pPr>
      <w:r>
        <w:rPr>
          <w:b w:val="0"/>
        </w:rPr>
        <w:t>D. Manish Rathore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Hitesh Gulia. Key Points Additional Information</w:t>
      </w:r>
    </w:p>
    <w:p>
      <w:pPr>
        <w:spacing w:before="0"/>
      </w:pPr>
      <w:r>
        <w:rPr>
          <w:b w:val="0"/>
        </w:rPr>
        <w:t>• Hitesh Gulia became the first Indian boxer to win a gold medal at the World Boxing Cup 2025.</w:t>
      </w:r>
    </w:p>
    <w:p>
      <w:pPr>
        <w:spacing w:before="0"/>
      </w:pPr>
      <w:r>
        <w:rPr>
          <w:b w:val="0"/>
        </w:rPr>
        <w:t>• He achieved this historic milestone in the 75 kg middleweight category.</w:t>
      </w:r>
    </w:p>
    <w:p>
      <w:pPr>
        <w:spacing w:before="0"/>
      </w:pPr>
      <w:r>
        <w:rPr>
          <w:b w:val="0"/>
        </w:rPr>
        <w:t>• The World Boxing Cup 2025 was held in Belgrade, Serbia, showcasing elite boxing talents from around the globe.</w:t>
      </w:r>
    </w:p>
    <w:p>
      <w:pPr>
        <w:spacing w:before="0"/>
      </w:pPr>
      <w:r>
        <w:rPr>
          <w:b w:val="0"/>
        </w:rPr>
        <w:t>• Hitesh defeated Sergey Ivanov of Russia in the final match with a unanimous decision from the judges.</w:t>
      </w:r>
    </w:p>
    <w:p>
      <w:pPr>
        <w:spacing w:before="0"/>
      </w:pPr>
      <w:r>
        <w:rPr>
          <w:b w:val="0"/>
        </w:rPr>
        <w:t>• This victory marked a significant achievement for Indian boxing on the international stage, reinforcing India’s growing prominence in the sport.</w:t>
      </w:r>
    </w:p>
    <w:p>
      <w:pPr>
        <w:spacing w:before="0"/>
      </w:pPr>
      <w:r>
        <w:rPr>
          <w:b w:val="0"/>
        </w:rPr>
        <w:t>• World Boxing Cup It is an international boxing competition organized by the International Boxing Association (IBA).</w:t>
      </w:r>
    </w:p>
    <w:p>
      <w:pPr>
        <w:spacing w:before="0"/>
      </w:pPr>
      <w:r>
        <w:rPr>
          <w:b w:val="0"/>
        </w:rPr>
        <w:t>• The tournament features top boxers from various countries competing across different weight categories.</w:t>
      </w:r>
    </w:p>
    <w:p>
      <w:pPr>
        <w:spacing w:before="0"/>
      </w:pPr>
      <w:r>
        <w:rPr>
          <w:b w:val="0"/>
        </w:rPr>
        <w:t>• It serves as a platform for nations to showcase their boxing talent and gain international exposure.</w:t>
      </w:r>
    </w:p>
    <w:p>
      <w:pPr>
        <w:spacing w:before="0"/>
      </w:pPr>
      <w:r>
        <w:rPr>
          <w:b w:val="0"/>
        </w:rPr>
        <w:t>• Indian Boxing Achievements India has a rich history in boxing, with notable achievements in the Olympics, Asian Games, and Commonwealth Games.</w:t>
      </w:r>
    </w:p>
    <w:p>
      <w:pPr>
        <w:spacing w:before="0"/>
      </w:pPr>
      <w:r>
        <w:rPr>
          <w:b w:val="0"/>
        </w:rPr>
        <w:t>• Prominent Indian boxers include Mary Kom, Vijender Singh, and Lovelina Borgohain.</w:t>
      </w:r>
    </w:p>
    <w:p>
      <w:pPr>
        <w:spacing w:before="0"/>
      </w:pPr>
      <w:r>
        <w:rPr>
          <w:b w:val="0"/>
        </w:rPr>
        <w:t>• Hitesh Gulia’s win adds to India’s growing legacy in international boxing events.</w:t>
      </w:r>
    </w:p>
    <w:p>
      <w:pPr>
        <w:spacing w:before="0"/>
      </w:pPr>
      <w:r>
        <w:rPr>
          <w:b w:val="0"/>
        </w:rPr>
        <w:t>• International Boxing Association (IBA) The IBA is the world governing body for amateur boxing, formerly known as AIBA.</w:t>
      </w:r>
    </w:p>
    <w:p>
      <w:pPr>
        <w:spacing w:before="0"/>
      </w:pPr>
      <w:r>
        <w:rPr>
          <w:b w:val="0"/>
        </w:rPr>
        <w:t>• It was founded in 1946 and is headquartered in Lausanne, Switzerland.</w:t>
      </w:r>
    </w:p>
    <w:p>
      <w:pPr>
        <w:spacing w:before="0"/>
      </w:pPr>
      <w:r>
        <w:rPr>
          <w:b w:val="0"/>
        </w:rPr>
        <w:t>• The IBA is responsible for organizing major boxing events and maintaining rules and standards for the sport.</w:t>
      </w:r>
    </w:p>
    <w:p>
      <w:pPr>
        <w:spacing w:before="0"/>
      </w:pPr>
      <w:r>
        <w:rPr>
          <w:b w:val="0"/>
        </w:rPr>
        <w:t>• Training and Preparation Indian boxers undergo rigorous training at facilities like the National Boxing Academy in Haryana and other Sports Authority of India (SAI) centers.</w:t>
      </w:r>
    </w:p>
    <w:p>
      <w:pPr>
        <w:spacing w:before="0"/>
      </w:pPr>
      <w:r>
        <w:rPr>
          <w:b w:val="0"/>
        </w:rPr>
        <w:t>• Coaching and support from experienced trainers, alongside exposure to international competitions, play a crucial role in their success.</w:t>
      </w:r>
    </w:p>
    <w:p>
      <w:pPr>
        <w:spacing w:before="0"/>
      </w:pPr>
      <w:r>
        <w:rPr>
          <w:b w:val="0"/>
        </w:rPr>
      </w:r>
    </w:p>
    <w:p>
      <w:pPr>
        <w:spacing w:after="100" w:line="360" w:lineRule="auto" w:before="0"/>
      </w:pPr>
      <w:r>
        <w:rPr>
          <w:b w:val="0"/>
        </w:rPr>
        <w:t>44. What status has Vietnam recently received in BRICS? (June 2025)</w:t>
      </w:r>
    </w:p>
    <w:p>
      <w:pPr>
        <w:spacing w:before="0"/>
      </w:pPr>
      <w:r>
        <w:rPr>
          <w:b w:val="0"/>
        </w:rPr>
      </w:r>
    </w:p>
    <w:p>
      <w:pPr>
        <w:spacing w:after="100" w:before="0"/>
      </w:pPr>
      <w:r>
        <w:rPr>
          <w:b w:val="0"/>
        </w:rPr>
        <w:t>A. Full member</w:t>
      </w:r>
    </w:p>
    <w:p>
      <w:pPr>
        <w:spacing w:after="100" w:before="0"/>
      </w:pPr>
      <w:r>
        <w:rPr>
          <w:b w:val="0"/>
        </w:rPr>
        <w:t>B. Observer</w:t>
      </w:r>
    </w:p>
    <w:p>
      <w:pPr>
        <w:spacing w:after="100" w:before="0"/>
      </w:pPr>
      <w:r>
        <w:rPr>
          <w:b w:val="0"/>
        </w:rPr>
        <w:t>C. Partner country</w:t>
      </w:r>
    </w:p>
    <w:p>
      <w:pPr>
        <w:spacing w:after="100" w:before="0"/>
      </w:pPr>
      <w:r>
        <w:rPr>
          <w:b w:val="0"/>
        </w:rPr>
        <w:t>D. Founding member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Partner country. In News Key Points</w:t>
      </w:r>
    </w:p>
    <w:p>
      <w:pPr>
        <w:spacing w:before="0"/>
      </w:pPr>
      <w:r>
        <w:rPr>
          <w:b w:val="0"/>
        </w:rPr>
        <w:t>• Vietnam officially Joins BRICS As ‘Partner Country’.</w:t>
      </w:r>
    </w:p>
    <w:p>
      <w:pPr>
        <w:spacing w:before="0"/>
      </w:pPr>
      <w:r>
        <w:rPr>
          <w:b w:val="0"/>
        </w:rPr>
        <w:t>• Vietnam has officially joined BRICS as a partner country, becoming the 10th such member.</w:t>
      </w:r>
    </w:p>
    <w:p>
      <w:pPr>
        <w:spacing w:before="0"/>
      </w:pPr>
      <w:r>
        <w:rPr>
          <w:b w:val="0"/>
        </w:rPr>
        <w:t>• The partner category was created during the 2024 BRICS Summit in Kazan, Russia.</w:t>
      </w:r>
    </w:p>
    <w:p>
      <w:pPr>
        <w:spacing w:before="0"/>
      </w:pPr>
      <w:r>
        <w:rPr>
          <w:b w:val="0"/>
        </w:rPr>
        <w:t>• Other partner countries: Belarus, Bolivia, Kazakhstan, Cuba, Malaysia, Nigeria, Thailand, Uganda, Uzbekistan.</w:t>
      </w:r>
    </w:p>
    <w:p>
      <w:pPr>
        <w:spacing w:before="0"/>
      </w:pPr>
      <w:r>
        <w:rPr>
          <w:b w:val="0"/>
        </w:rPr>
        <w:t>• BRICS = Brazil, Russia, India, China, and South Africa (original five full members).</w:t>
      </w:r>
    </w:p>
    <w:p>
      <w:pPr>
        <w:spacing w:before="0"/>
      </w:pPr>
      <w:r>
        <w:rPr>
          <w:b w:val="0"/>
        </w:rPr>
        <w:t>• New full members: Egypt, Ethiopia, Iran, Indonesia, Saudi Arabia, UAE.</w:t>
      </w:r>
    </w:p>
    <w:p>
      <w:pPr>
        <w:spacing w:before="0"/>
      </w:pPr>
      <w:r>
        <w:rPr>
          <w:b w:val="0"/>
        </w:rPr>
        <w:t>• BRICS summits have been held annually since 2009.</w:t>
      </w:r>
    </w:p>
    <w:p>
      <w:pPr>
        <w:spacing w:before="0"/>
      </w:pPr>
      <w:r>
        <w:rPr>
          <w:b w:val="0"/>
        </w:rPr>
        <w:t>• The New Development Bank (formerly BRICS Bank) supports infrastructure and development in member nations.</w:t>
      </w:r>
    </w:p>
    <w:p>
      <w:pPr>
        <w:spacing w:before="0"/>
      </w:pPr>
      <w:r>
        <w:rPr>
          <w:b w:val="0"/>
        </w:rPr>
      </w:r>
    </w:p>
    <w:p>
      <w:pPr>
        <w:spacing w:after="100" w:line="360" w:lineRule="auto" w:before="0"/>
      </w:pPr>
      <w:r>
        <w:rPr>
          <w:b w:val="0"/>
        </w:rPr>
        <w:t>45. In the context of the Indian national movement, which of the following statements is correct regarding the Hindustan Socialist Republican Association (HSRA)? I. It was founded in 1928 at Ferozeshah Kotla in Delhi. Il. Subhas Chandra Bose and Bal Gangadhar Tilak were among the founder-members of the HSRA.</w:t>
      </w:r>
    </w:p>
    <w:p>
      <w:pPr>
        <w:spacing w:before="0"/>
      </w:pPr>
      <w:r>
        <w:rPr>
          <w:b w:val="0"/>
        </w:rPr>
      </w:r>
    </w:p>
    <w:p>
      <w:pPr>
        <w:spacing w:after="100" w:before="0"/>
      </w:pPr>
      <w:r>
        <w:rPr>
          <w:b w:val="0"/>
        </w:rPr>
        <w:t>A. Only I</w:t>
      </w:r>
    </w:p>
    <w:p>
      <w:pPr>
        <w:spacing w:after="100" w:before="0"/>
      </w:pPr>
      <w:r>
        <w:rPr>
          <w:b w:val="0"/>
        </w:rPr>
        <w:t>B. Only II</w:t>
      </w:r>
    </w:p>
    <w:p>
      <w:pPr>
        <w:spacing w:after="100" w:before="0"/>
      </w:pPr>
      <w:r>
        <w:rPr>
          <w:b w:val="0"/>
        </w:rPr>
        <w:t>C. Both I and II</w:t>
      </w:r>
    </w:p>
    <w:p>
      <w:pPr>
        <w:spacing w:after="100" w:before="0"/>
      </w:pPr>
      <w:r>
        <w:rPr>
          <w:b w:val="0"/>
        </w:rPr>
        <w:t>D. Neither I nor II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I. Key Points Additional Information</w:t>
      </w:r>
    </w:p>
    <w:p>
      <w:pPr>
        <w:spacing w:before="0"/>
      </w:pPr>
      <w:r>
        <w:rPr>
          <w:b w:val="0"/>
        </w:rPr>
        <w:t>• The Hindustan Socialist Republican Association (HSRA) was founded in 1928 at Ferozeshah Kotla, Delhi, as a revolutionary organization during the Indian independence movement.</w:t>
      </w:r>
    </w:p>
    <w:p>
      <w:pPr>
        <w:spacing w:before="0"/>
      </w:pPr>
      <w:r>
        <w:rPr>
          <w:b w:val="0"/>
        </w:rPr>
        <w:t>• HSRA was established by prominent freedom fighters such as Bhagat Singh, Chandrashekhar Azad, Sukhdev Thapar, and others to promote socialist ideals and achieve independence through revolutionary activities.</w:t>
      </w:r>
    </w:p>
    <w:p>
      <w:pPr>
        <w:spacing w:before="0"/>
      </w:pPr>
      <w:r>
        <w:rPr>
          <w:b w:val="0"/>
        </w:rPr>
        <w:t>• The organization was formed after the Kakori Conspiracy Case of 1925, where some leaders of the Hindustan Republican Association (HRA) were arrested, and the remaining members reorganized it into the HSRA.</w:t>
      </w:r>
    </w:p>
    <w:p>
      <w:pPr>
        <w:spacing w:before="0"/>
      </w:pPr>
      <w:r>
        <w:rPr>
          <w:b w:val="0"/>
        </w:rPr>
        <w:t>• The goal of HSRA was to overthrow British colonial rule through armed struggle and establish a socialist state in India.</w:t>
      </w:r>
    </w:p>
    <w:p>
      <w:pPr>
        <w:spacing w:before="0"/>
      </w:pPr>
      <w:r>
        <w:rPr>
          <w:b w:val="0"/>
        </w:rPr>
        <w:t>• Subhas Chandra Bose and Bal Gangadhar Tilak were not associated with the founding of HSRA, as they were involved in other streams of the freedom movement.</w:t>
      </w:r>
    </w:p>
    <w:p>
      <w:pPr>
        <w:spacing w:before="0"/>
      </w:pPr>
      <w:r>
        <w:rPr>
          <w:b w:val="0"/>
        </w:rPr>
        <w:t>• Statement II: Subhas Chandra Bose was primarily associated with the Indian National Congress and later founded the Forward Bloc. He was not involved with HSRA.</w:t>
      </w:r>
    </w:p>
    <w:p>
      <w:pPr>
        <w:spacing w:before="0"/>
      </w:pPr>
      <w:r>
        <w:rPr>
          <w:b w:val="0"/>
        </w:rPr>
        <w:t>• Bal Gangadhar Tilak was an early nationalist leader who played a key role in the extremist wing of the Congress. He passed away in 1920, much before the establishment of HSRA.</w:t>
      </w:r>
    </w:p>
    <w:p>
      <w:pPr>
        <w:spacing w:before="0"/>
      </w:pPr>
      <w:r>
        <w:rPr>
          <w:b w:val="0"/>
        </w:rPr>
        <w:t>• Hindustan Socialist Republican Association (HSRA): The HSRA was a continuation of the Hindustan Republican Association (HRA), which was founded in 1924 by Sachindra Nath Sanyal, Jogesh Chandra Chatterjee, and others.</w:t>
      </w:r>
    </w:p>
    <w:p>
      <w:pPr>
        <w:spacing w:before="0"/>
      </w:pPr>
      <w:r>
        <w:rPr>
          <w:b w:val="0"/>
        </w:rPr>
        <w:t>• After the Kakori incident, Bhagat Singh and his comrades decided to add a socialist dimension to the group and renamed it HSRA.</w:t>
      </w:r>
    </w:p>
    <w:p>
      <w:pPr>
        <w:spacing w:before="0"/>
      </w:pPr>
      <w:r>
        <w:rPr>
          <w:b w:val="0"/>
        </w:rPr>
        <w:t>• The HSRA carried out several revolutionary acts, including the assassination of British police officer J.P. Saunders in 1928 as a retaliation for the death of Lala Lajpat Rai.</w:t>
      </w:r>
    </w:p>
    <w:p>
      <w:pPr>
        <w:spacing w:before="0"/>
      </w:pPr>
      <w:r>
        <w:rPr>
          <w:b w:val="0"/>
        </w:rPr>
        <w:t>• Socialist Ideals of HSRA: The HSRA emphasized the need for socialism and economic equality to create a just society after independence.</w:t>
      </w:r>
    </w:p>
    <w:p>
      <w:pPr>
        <w:spacing w:before="0"/>
      </w:pPr>
      <w:r>
        <w:rPr>
          <w:b w:val="0"/>
        </w:rPr>
        <w:t>• It published a manifesto titled "Philosophy of the Bomb", explaining its revolutionary ideology and the justification for using violence as a means to achieve freedom.</w:t>
      </w:r>
    </w:p>
    <w:p>
      <w:pPr>
        <w:spacing w:before="0"/>
      </w:pPr>
      <w:r>
        <w:rPr>
          <w:b w:val="0"/>
        </w:rPr>
      </w:r>
    </w:p>
    <w:p>
      <w:pPr>
        <w:spacing w:after="100" w:line="360" w:lineRule="auto" w:before="0"/>
      </w:pPr>
      <w:r>
        <w:rPr>
          <w:b w:val="0"/>
        </w:rPr>
        <w:t>46. Which of the following pairs are correctly matched: Anil Swarup - No More a Civil Servant C.G. Somiah - Poor But Spirited in Karimnagar Sumita Dawra - The Honest Always Stand Alone</w:t>
      </w:r>
    </w:p>
    <w:p>
      <w:pPr>
        <w:spacing w:before="0"/>
      </w:pPr>
      <w:r>
        <w:rPr>
          <w:b w:val="0"/>
        </w:rPr>
      </w:r>
    </w:p>
    <w:p>
      <w:pPr>
        <w:spacing w:after="100" w:before="0"/>
      </w:pPr>
      <w:r>
        <w:rPr>
          <w:b w:val="0"/>
        </w:rPr>
        <w:t>A. Only 1</w:t>
      </w:r>
    </w:p>
    <w:p>
      <w:pPr>
        <w:spacing w:after="100" w:before="0"/>
      </w:pPr>
      <w:r>
        <w:rPr>
          <w:b w:val="0"/>
        </w:rPr>
        <w:t>B. Both 1 and 2</w:t>
      </w:r>
    </w:p>
    <w:p>
      <w:pPr>
        <w:spacing w:after="100" w:before="0"/>
      </w:pPr>
      <w:r>
        <w:rPr>
          <w:b w:val="0"/>
        </w:rPr>
        <w:t>C. Both 2 and 3</w:t>
      </w:r>
    </w:p>
    <w:p>
      <w:pPr>
        <w:spacing w:after="100" w:before="0"/>
      </w:pPr>
      <w:r>
        <w:rPr>
          <w:b w:val="0"/>
        </w:rPr>
        <w:t>D. Only 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Only 1. Key Points Additional Information Important Points</w:t>
      </w:r>
    </w:p>
    <w:p>
      <w:pPr>
        <w:spacing w:before="0"/>
      </w:pPr>
      <w:r>
        <w:rPr>
          <w:b w:val="0"/>
        </w:rPr>
        <w:t>• Anil Swarup - No More a Civil Servant: This is correctly matched. Anil Swarup, a retired IAS officer, authored the book "No More a Civil Servant," which shares insights into the functioning and challenges faced by the Indian bureaucracy. Hence, this statement is correct.</w:t>
      </w:r>
    </w:p>
    <w:p>
      <w:pPr>
        <w:spacing w:before="0"/>
      </w:pPr>
      <w:r>
        <w:rPr>
          <w:b w:val="0"/>
        </w:rPr>
        <w:t>• C.G. Somiah - Poor But Spirited in Karimnagar: This is incorrectly matched. C.G. Somiah, a former Comptroller and Auditor General (CAG) of India, authored the book "The Honest Always Stand Alone," which provides insights into his career and integrity in public service. "Poor But Spirited in Karimnagar" is not associated with him. Hence, this statement is incorrect.</w:t>
      </w:r>
    </w:p>
    <w:p>
      <w:pPr>
        <w:spacing w:before="0"/>
      </w:pPr>
      <w:r>
        <w:rPr>
          <w:b w:val="0"/>
        </w:rPr>
        <w:t>• Sumita Dawra - The Honest Always Stand Alone: This is also incorrectly matched. Sumita Dawra, an IAS officer, authored the book "Poor But Spirited in Karimnagar," which highlights development initiatives in rural India. "The Honest Always Stand Alone" is not her work. Hence, this statement is incorrect.</w:t>
      </w:r>
    </w:p>
    <w:p>
      <w:pPr>
        <w:spacing w:before="0"/>
      </w:pPr>
      <w:r>
        <w:rPr>
          <w:b w:val="0"/>
        </w:rPr>
        <w:t>• Based on the above analysis, only the first pair is correctly matched. Hence, the correct answer is Only 1.</w:t>
      </w:r>
    </w:p>
    <w:p>
      <w:pPr>
        <w:spacing w:before="0"/>
      </w:pPr>
      <w:r>
        <w:rPr>
          <w:b w:val="0"/>
        </w:rPr>
        <w:t>• Anil Swarup: Designation: Former Secretary, Government of India, in the Ministry of Coal and Ministry of School Education.</w:t>
      </w:r>
    </w:p>
    <w:p>
      <w:pPr>
        <w:spacing w:before="0"/>
      </w:pPr>
      <w:r>
        <w:rPr>
          <w:b w:val="0"/>
        </w:rPr>
        <w:t>• Book: "No More a Civil Servant" showcases his experiences and challenges in public service, focusing on policy-making and governance.</w:t>
      </w:r>
    </w:p>
    <w:p>
      <w:pPr>
        <w:spacing w:before="0"/>
      </w:pPr>
      <w:r>
        <w:rPr>
          <w:b w:val="0"/>
        </w:rPr>
        <w:t>• Theme: The book emphasizes the importance of integrity, decision-making, and the role of civil servants in nation-building.</w:t>
      </w:r>
    </w:p>
    <w:p>
      <w:pPr>
        <w:spacing w:before="0"/>
      </w:pPr>
      <w:r>
        <w:rPr>
          <w:b w:val="0"/>
        </w:rPr>
        <w:t>• C.G. Somiah: Role: Served as the Comptroller and Auditor General (CAG) of India from 1990 to 1996.</w:t>
      </w:r>
    </w:p>
    <w:p>
      <w:pPr>
        <w:spacing w:before="0"/>
      </w:pPr>
      <w:r>
        <w:rPr>
          <w:b w:val="0"/>
        </w:rPr>
        <w:t>• Book: "The Honest Always Stand Alone" recounts his career and ethical dilemmas faced in public service.</w:t>
      </w:r>
    </w:p>
    <w:p>
      <w:pPr>
        <w:spacing w:before="0"/>
      </w:pPr>
      <w:r>
        <w:rPr>
          <w:b w:val="0"/>
        </w:rPr>
        <w:t>• Key Contributions: Known for promoting transparency and accountability in government auditing.</w:t>
      </w:r>
    </w:p>
    <w:p>
      <w:pPr>
        <w:spacing w:before="0"/>
      </w:pPr>
      <w:r>
        <w:rPr>
          <w:b w:val="0"/>
        </w:rPr>
        <w:t>• Sumita Dawra: Profession: An IAS officer with extensive experience in governance and development projects.</w:t>
      </w:r>
    </w:p>
    <w:p>
      <w:pPr>
        <w:spacing w:before="0"/>
      </w:pPr>
      <w:r>
        <w:rPr>
          <w:b w:val="0"/>
        </w:rPr>
        <w:t>• Book: "Poor But Spirited in Karimnagar" highlights grassroots-level development initiatives and success stories in rural India.</w:t>
      </w:r>
    </w:p>
    <w:p>
      <w:pPr>
        <w:spacing w:before="0"/>
      </w:pPr>
      <w:r>
        <w:rPr>
          <w:b w:val="0"/>
        </w:rPr>
        <w:t>• Focus: The book sheds light on the challenges and rewards of implementing development policies in underprivileged areas.</w:t>
      </w:r>
    </w:p>
    <w:p>
      <w:pPr>
        <w:spacing w:before="0"/>
      </w:pPr>
      <w:r>
        <w:rPr>
          <w:b w:val="0"/>
        </w:rPr>
        <w:t>• Indian Bureaucracy: Books authored by bureaucrats often provide valuable insights into the workings of the Indian administrative system, highlighting challenges and achievements.</w:t>
      </w:r>
    </w:p>
    <w:p>
      <w:pPr>
        <w:spacing w:before="0"/>
      </w:pPr>
      <w:r>
        <w:rPr>
          <w:b w:val="0"/>
        </w:rPr>
        <w:t>• Contributions of Civil Servants: These books emphasize integrity, transparency, and the need for reforms in governance.</w:t>
      </w:r>
    </w:p>
    <w:p>
      <w:pPr>
        <w:spacing w:before="0"/>
      </w:pPr>
      <w:r>
        <w:rPr>
          <w:b w:val="0"/>
        </w:rPr>
        <w:t>• Focus on Rural Development: Books like "Poor But Spirited in Karimnagar" showcase the importance of grassroots-level planning and execution in achieving sustainable development.</w:t>
      </w:r>
    </w:p>
    <w:p>
      <w:pPr>
        <w:spacing w:before="0"/>
      </w:pPr>
      <w:r>
        <w:rPr>
          <w:b w:val="0"/>
        </w:rPr>
        <w:t>• Ethics in Public Service: Works like "The Honest Always Stand Alone" underline the significance of ethical decision-making in overcoming corruption and inefficiency.</w:t>
      </w:r>
    </w:p>
    <w:p>
      <w:pPr>
        <w:spacing w:before="0"/>
      </w:pPr>
      <w:r>
        <w:rPr>
          <w:b w:val="0"/>
        </w:rPr>
      </w:r>
    </w:p>
    <w:p>
      <w:pPr>
        <w:spacing w:after="100" w:line="360" w:lineRule="auto" w:before="0"/>
      </w:pPr>
      <w:r>
        <w:rPr>
          <w:b w:val="0"/>
        </w:rPr>
        <w:t>47. With reference to the Gupta period, consider the following statements: Prayaga emerged as an important political and ceremonial centre during the Gupta period. Samudragupta’s Prayaga Prashasti was composed by a court poet who held an official administrative post. Which of the above statements is/are correct?</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Both 1 and 2. Key Points Additional Information Important Points</w:t>
      </w:r>
    </w:p>
    <w:p>
      <w:pPr>
        <w:spacing w:before="0"/>
      </w:pPr>
      <w:r>
        <w:rPr>
          <w:b w:val="0"/>
        </w:rPr>
        <w:t>• Statement 1: Prayaga emerged as an important political and ceremonial centre during the Gupta period. Prayaga (modern-day Allahabad): During the Gupta period, Prayaga gained prominence as both a political and ceremonial hub.</w:t>
      </w:r>
    </w:p>
    <w:p>
      <w:pPr>
        <w:spacing w:before="0"/>
      </w:pPr>
      <w:r>
        <w:rPr>
          <w:b w:val="0"/>
        </w:rPr>
        <w:t>• This location was strategically significant and also held religious importance, becoming a centre for royal proclamations and cultural activities.</w:t>
      </w:r>
    </w:p>
    <w:p>
      <w:pPr>
        <w:spacing w:before="0"/>
      </w:pPr>
      <w:r>
        <w:rPr>
          <w:b w:val="0"/>
        </w:rPr>
        <w:t>• Its association with river confluences, particularly the Ganga and Yamuna, added to its ceremonial importance in Gupta-era rituals.</w:t>
      </w:r>
    </w:p>
    <w:p>
      <w:pPr>
        <w:spacing w:before="0"/>
      </w:pPr>
      <w:r>
        <w:rPr>
          <w:b w:val="0"/>
        </w:rPr>
        <w:t>• Hence, statement 1 is correct.</w:t>
      </w:r>
    </w:p>
    <w:p>
      <w:pPr>
        <w:spacing w:before="0"/>
      </w:pPr>
      <w:r>
        <w:rPr>
          <w:b w:val="0"/>
        </w:rPr>
        <w:t>• Statement 2: Samudragupta’s Prayaga Prashasti was composed by a court poet who held an official administrative post. Samudragupta: Known as the “Napoleon of India,” he commissioned the Prayaga Prashasti to document his achievements.</w:t>
      </w:r>
    </w:p>
    <w:p>
      <w:pPr>
        <w:spacing w:before="0"/>
      </w:pPr>
      <w:r>
        <w:rPr>
          <w:b w:val="0"/>
        </w:rPr>
        <w:t>• Harishena: The court poet of Samudragupta composed the Prayaga Prashasti. Harishena not only served as a poet but also held an administrative position as a Mahadandanayaka (chief judicial and military officer).</w:t>
      </w:r>
    </w:p>
    <w:p>
      <w:pPr>
        <w:spacing w:before="0"/>
      </w:pPr>
      <w:r>
        <w:rPr>
          <w:b w:val="0"/>
        </w:rPr>
        <w:t>• The Prayaga Prashasti is inscribed on the Allahabad Pillar and is a remarkable record of Samudragupta’s conquests and governance.</w:t>
      </w:r>
    </w:p>
    <w:p>
      <w:pPr>
        <w:spacing w:before="0"/>
      </w:pPr>
      <w:r>
        <w:rPr>
          <w:b w:val="0"/>
        </w:rPr>
        <w:t>• Hence, statement 2 is correct.</w:t>
      </w:r>
    </w:p>
    <w:p>
      <w:pPr>
        <w:spacing w:before="0"/>
      </w:pPr>
      <w:r>
        <w:rPr>
          <w:b w:val="0"/>
        </w:rPr>
        <w:t>• Samudragupta’s Prayaga Prashasti: The Prayaga Prashasti, often referred to as the Allahabad Pillar Inscription, is one of the most detailed historical records from ancient India.</w:t>
      </w:r>
    </w:p>
    <w:p>
      <w:pPr>
        <w:spacing w:before="0"/>
      </w:pPr>
      <w:r>
        <w:rPr>
          <w:b w:val="0"/>
        </w:rPr>
        <w:t>• It highlights Samudragupta’s military conquests, administrative skills, and patronage of art and culture.</w:t>
      </w:r>
    </w:p>
    <w:p>
      <w:pPr>
        <w:spacing w:before="0"/>
      </w:pPr>
      <w:r>
        <w:rPr>
          <w:b w:val="0"/>
        </w:rPr>
        <w:t>• The inscription also reflects the Gupta Empire’s political and cultural zenith under Samudragupta.</w:t>
      </w:r>
    </w:p>
    <w:p>
      <w:pPr>
        <w:spacing w:before="0"/>
      </w:pPr>
      <w:r>
        <w:rPr>
          <w:b w:val="0"/>
        </w:rPr>
        <w:t>• Role of Harishena: Harishena was a versatile figure, serving as a poet and a Mahadandanayaka, showcasing the Gupta administration’s reliance on talented individuals.</w:t>
      </w:r>
    </w:p>
    <w:p>
      <w:pPr>
        <w:spacing w:before="0"/>
      </w:pPr>
      <w:r>
        <w:rPr>
          <w:b w:val="0"/>
        </w:rPr>
        <w:t>• His composition of the Prayaga Prashasti demonstrates the Gupta rulers’ emphasis on documenting their achievements to solidify their legacy.</w:t>
      </w:r>
    </w:p>
    <w:p>
      <w:pPr>
        <w:spacing w:before="0"/>
      </w:pPr>
      <w:r>
        <w:rPr>
          <w:b w:val="0"/>
        </w:rPr>
        <w:t>• Gupta Period Political and Ceremonial Centres: Prayaga, Ujjain, and Pataliputra were prominent centres during the Gupta era.</w:t>
      </w:r>
    </w:p>
    <w:p>
      <w:pPr>
        <w:spacing w:before="0"/>
      </w:pPr>
      <w:r>
        <w:rPr>
          <w:b w:val="0"/>
        </w:rPr>
        <w:t>• These locations were strategically chosen for their economic, political, and religious significance.</w:t>
      </w:r>
    </w:p>
    <w:p>
      <w:pPr>
        <w:spacing w:before="0"/>
      </w:pPr>
      <w:r>
        <w:rPr>
          <w:b w:val="0"/>
        </w:rPr>
        <w:t>• Gupta Administration: The Gupta Empire was characterized by a decentralized administration but maintained strong central control through capable officials like Harishena.</w:t>
      </w:r>
    </w:p>
    <w:p>
      <w:pPr>
        <w:spacing w:before="0"/>
      </w:pPr>
      <w:r>
        <w:rPr>
          <w:b w:val="0"/>
        </w:rPr>
        <w:t>• It was known for its efficient judicial system, military organization, and promotion of cultural activities.</w:t>
      </w:r>
    </w:p>
    <w:p>
      <w:pPr>
        <w:spacing w:before="0"/>
      </w:pPr>
      <w:r>
        <w:rPr>
          <w:b w:val="0"/>
        </w:rPr>
        <w:t>• Gupta Period and Prayaga: Prayaga served as a ceremonial centre due to its association with religious rituals and royal proclamations.</w:t>
      </w:r>
    </w:p>
    <w:p>
      <w:pPr>
        <w:spacing w:before="0"/>
      </w:pPr>
      <w:r>
        <w:rPr>
          <w:b w:val="0"/>
        </w:rPr>
        <w:t>• The Gupta rulers utilized prominent locations like Prayaga to enhance their political and cultural influence.</w:t>
      </w:r>
    </w:p>
    <w:p>
      <w:pPr>
        <w:spacing w:before="0"/>
      </w:pPr>
      <w:r>
        <w:rPr>
          <w:b w:val="0"/>
        </w:rPr>
        <w:t>• Samudragupta’s Conquests: The Prayaga Prashasti lists Samudragupta’s numerous victories and his diplomatic relations with neighboring kingdoms.</w:t>
      </w:r>
    </w:p>
    <w:p>
      <w:pPr>
        <w:spacing w:before="0"/>
      </w:pPr>
      <w:r>
        <w:rPr>
          <w:b w:val="0"/>
        </w:rPr>
        <w:t>• It portrays him as a benevolent ruler who fostered cultural and economic prosperity.</w:t>
      </w:r>
    </w:p>
    <w:p>
      <w:pPr>
        <w:spacing w:before="0"/>
      </w:pPr>
      <w:r>
        <w:rPr>
          <w:b w:val="0"/>
        </w:rPr>
        <w:t>• Inscription Details: The Allahabad Pillar Inscription is written in Sanskrit and follows a poetic style.</w:t>
      </w:r>
    </w:p>
    <w:p>
      <w:pPr>
        <w:spacing w:before="0"/>
      </w:pPr>
      <w:r>
        <w:rPr>
          <w:b w:val="0"/>
        </w:rPr>
        <w:t>• It is an invaluable source of information regarding the Gupta dynasty’s governance and cultural achievements.</w:t>
      </w:r>
    </w:p>
    <w:p>
      <w:pPr>
        <w:spacing w:before="0"/>
      </w:pPr>
      <w:r>
        <w:rPr>
          <w:b w:val="0"/>
        </w:rPr>
      </w:r>
    </w:p>
    <w:p>
      <w:pPr>
        <w:spacing w:after="100" w:line="360" w:lineRule="auto" w:before="0"/>
      </w:pPr>
      <w:r>
        <w:rPr>
          <w:b w:val="0"/>
        </w:rPr>
        <w:t>48. Identify the correct chemical reaction involved in bleaching powder preparation</w:t>
      </w:r>
    </w:p>
    <w:p>
      <w:pPr>
        <w:spacing w:before="0"/>
      </w:pPr>
      <w:r>
        <w:rPr>
          <w:b w:val="0"/>
        </w:rPr>
      </w:r>
    </w:p>
    <w:p>
      <w:pPr>
        <w:spacing w:after="100" w:before="0"/>
      </w:pPr>
      <w:r>
        <w:rPr>
          <w:b w:val="0"/>
        </w:rPr>
        <w:t>A. NaCl + H2O + CO2 + NH3 → NH4Cl + NaHCO3</w:t>
      </w:r>
    </w:p>
    <w:p>
      <w:pPr>
        <w:spacing w:after="100" w:before="0"/>
      </w:pPr>
      <w:r>
        <w:rPr>
          <w:b w:val="0"/>
        </w:rPr>
        <w:t>B. 2 NaCl (aq) + 2 H2O (I) → 2 NaOH (aq) + Cl2 (g) + H2 (g)</w:t>
      </w:r>
    </w:p>
    <w:p>
      <w:pPr>
        <w:spacing w:after="100" w:before="0"/>
      </w:pPr>
      <w:r>
        <w:rPr>
          <w:b w:val="0"/>
        </w:rPr>
        <w:t>C. Ca(OH)2 + Cl2 → CaOCl2 + H2O</w:t>
      </w:r>
    </w:p>
    <w:p>
      <w:pPr>
        <w:spacing w:after="100" w:before="0"/>
      </w:pPr>
      <w:r>
        <w:rPr>
          <w:b w:val="0"/>
        </w:rPr>
        <w:t>D. NaHCO3 + H+ → CO2 + H2O + Sodium salt of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Ca(OH)2 + Cl2 → CaOCl2 + H2O Key Points Additional Information</w:t>
      </w:r>
    </w:p>
    <w:p>
      <w:pPr>
        <w:spacing w:before="0"/>
      </w:pPr>
      <w:r>
        <w:rPr>
          <w:b w:val="0"/>
        </w:rPr>
        <w:t>• Ca(OH)2 + Cl2 → CaOCl2 + H2O is the correct chemical reaction for the preparation of bleaching powder.</w:t>
      </w:r>
    </w:p>
    <w:p>
      <w:pPr>
        <w:spacing w:before="0"/>
      </w:pPr>
      <w:r>
        <w:rPr>
          <w:b w:val="0"/>
        </w:rPr>
        <w:t>• Bleaching powder, also known as calcium hypochlorite, is widely used for disinfecting drinking water and in the textile industry for bleaching fabrics.</w:t>
      </w:r>
    </w:p>
    <w:p>
      <w:pPr>
        <w:spacing w:before="0"/>
      </w:pPr>
      <w:r>
        <w:rPr>
          <w:b w:val="0"/>
        </w:rPr>
        <w:t>• This reaction involves the chlorination of calcium hydroxide, resulting in the formation of bleaching powder and water.</w:t>
      </w:r>
    </w:p>
    <w:p>
      <w:pPr>
        <w:spacing w:before="0"/>
      </w:pPr>
      <w:r>
        <w:rPr>
          <w:b w:val="0"/>
        </w:rPr>
        <w:t>• The chemical formula for bleaching powder is Ca(OCl)2.</w:t>
      </w:r>
    </w:p>
    <w:p>
      <w:pPr>
        <w:spacing w:before="0"/>
      </w:pPr>
      <w:r>
        <w:rPr>
          <w:b w:val="0"/>
        </w:rPr>
        <w:t>• Chlorine is a powerful oxidizing agent and is used in various industrial and household applications.</w:t>
      </w:r>
    </w:p>
    <w:p>
      <w:pPr>
        <w:spacing w:before="0"/>
      </w:pPr>
      <w:r>
        <w:rPr>
          <w:b w:val="0"/>
        </w:rPr>
        <w:t>• Calcium hydroxide, also known as slaked lime, is used in the preparation of bleaching powder due to its alkaline nature.</w:t>
      </w:r>
    </w:p>
    <w:p>
      <w:pPr>
        <w:spacing w:before="0"/>
      </w:pPr>
      <w:r>
        <w:rPr>
          <w:b w:val="0"/>
        </w:rPr>
        <w:t>• Bleaching powder should be stored in a dry and cool place to prevent it from decomposing and losing its effectiveness.</w:t>
      </w:r>
    </w:p>
    <w:p>
      <w:pPr>
        <w:spacing w:before="0"/>
      </w:pPr>
      <w:r>
        <w:rPr>
          <w:b w:val="0"/>
        </w:rPr>
        <w:t>• It is important to handle bleaching powder with care, as it can be irritating to the skin and eyes and is harmful if inhaled.</w:t>
      </w:r>
    </w:p>
    <w:p>
      <w:pPr>
        <w:spacing w:before="0"/>
      </w:pPr>
      <w:r>
        <w:rPr>
          <w:b w:val="0"/>
        </w:rPr>
      </w:r>
    </w:p>
    <w:p>
      <w:pPr>
        <w:spacing w:after="100" w:line="360" w:lineRule="auto" w:before="0"/>
      </w:pPr>
      <w:r>
        <w:rPr>
          <w:b w:val="0"/>
        </w:rPr>
        <w:t>49. Which of the following statements is correct regarding the Centrally Sponsored Pilot Scheme on 'Fortification of Rice &amp; its Distribution under Public Distribution System' in India? I. This scheme was approved for a period of 3 years beginning 2019-20. II. This scheme was approved with total budget outlay of Rs. 17464 Cr.</w:t>
      </w:r>
    </w:p>
    <w:p>
      <w:pPr>
        <w:spacing w:before="0"/>
      </w:pPr>
      <w:r>
        <w:rPr>
          <w:b w:val="0"/>
        </w:rPr>
      </w:r>
    </w:p>
    <w:p>
      <w:pPr>
        <w:spacing w:after="100" w:before="0"/>
      </w:pPr>
      <w:r>
        <w:rPr>
          <w:b w:val="0"/>
        </w:rPr>
        <w:t>A. Only II</w:t>
      </w:r>
    </w:p>
    <w:p>
      <w:pPr>
        <w:spacing w:after="100" w:before="0"/>
      </w:pPr>
      <w:r>
        <w:rPr>
          <w:b w:val="0"/>
        </w:rPr>
        <w:t>B. Only I</w:t>
      </w:r>
    </w:p>
    <w:p>
      <w:pPr>
        <w:spacing w:after="100" w:before="0"/>
      </w:pPr>
      <w:r>
        <w:rPr>
          <w:b w:val="0"/>
        </w:rPr>
        <w:t>C. Neither I nor II</w:t>
      </w:r>
    </w:p>
    <w:p>
      <w:pPr>
        <w:spacing w:after="100" w:before="0"/>
      </w:pPr>
      <w:r>
        <w:rPr>
          <w:b w:val="0"/>
        </w:rPr>
        <w:t>D. Both I and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(Only I). Key Points Additional Information Important Points</w:t>
      </w:r>
    </w:p>
    <w:p>
      <w:pPr>
        <w:spacing w:before="0"/>
      </w:pPr>
      <w:r>
        <w:rPr>
          <w:b w:val="0"/>
        </w:rPr>
        <w:t>• Statement I: The Centrally Sponsored Pilot Scheme on 'Fortification of Rice &amp; its Distribution under Public Distribution System' was approved for a period of 3 years beginning 2019-20. The scheme was launched to address malnutrition and anemia in India by distributing fortified rice through the Public Distribution System (PDS). Hence, Statement I is correct.</w:t>
      </w:r>
    </w:p>
    <w:p>
      <w:pPr>
        <w:spacing w:before="0"/>
      </w:pPr>
      <w:r>
        <w:rPr>
          <w:b w:val="0"/>
        </w:rPr>
        <w:t>• Statement II: The scheme was not approved with a total budget outlay of Rs. 17,464 crore. The budget outlay for this scheme was much lower and aimed at implementing fortification measures across selected districts during its pilot phase. Hence, Statement II is incorrect.</w:t>
      </w:r>
    </w:p>
    <w:p>
      <w:pPr>
        <w:spacing w:before="0"/>
      </w:pPr>
      <w:r>
        <w:rPr>
          <w:b w:val="0"/>
        </w:rPr>
        <w:t>• The scheme focused on providing fortified rice containing essential micronutrients, including Iron, Vitamin B12, and Folic Acid, to combat nutritional deficiencies.</w:t>
      </w:r>
    </w:p>
    <w:p>
      <w:pPr>
        <w:spacing w:before="0"/>
      </w:pPr>
      <w:r>
        <w:rPr>
          <w:b w:val="0"/>
        </w:rPr>
        <w:t>• The pilot scheme was implemented across 15 states in India, covering select districts identified as nutritionally deficient.</w:t>
      </w:r>
    </w:p>
    <w:p>
      <w:pPr>
        <w:spacing w:before="0"/>
      </w:pPr>
      <w:r>
        <w:rPr>
          <w:b w:val="0"/>
        </w:rPr>
        <w:t>• The initiative aligns with the larger goal of achieving nutrition security under the National Food Security Act (NFSA), 2013.</w:t>
      </w:r>
    </w:p>
    <w:p>
      <w:pPr>
        <w:spacing w:before="0"/>
      </w:pPr>
      <w:r>
        <w:rPr>
          <w:b w:val="0"/>
        </w:rPr>
        <w:t>• Rice Fortification: Fortification refers to the process of adding essential micronutrients to staple foods such as rice, wheat, and oil to improve their nutritional content.</w:t>
      </w:r>
    </w:p>
    <w:p>
      <w:pPr>
        <w:spacing w:before="0"/>
      </w:pPr>
      <w:r>
        <w:rPr>
          <w:b w:val="0"/>
        </w:rPr>
        <w:t>• Fortified rice contains added Iron, Vitamin B12, and Folic Acid, which are crucial for preventing anemia and improving overall health.</w:t>
      </w:r>
    </w:p>
    <w:p>
      <w:pPr>
        <w:spacing w:before="0"/>
      </w:pPr>
      <w:r>
        <w:rPr>
          <w:b w:val="0"/>
        </w:rPr>
        <w:t>• The Food Safety and Standards Authority of India (FSSAI) has set standards for fortified foods to ensure quality and effectiveness.</w:t>
      </w:r>
    </w:p>
    <w:p>
      <w:pPr>
        <w:spacing w:before="0"/>
      </w:pPr>
      <w:r>
        <w:rPr>
          <w:b w:val="0"/>
        </w:rPr>
        <w:t>• Significance of Fortification in India: India faces significant challenges with malnutrition, including deficiencies in Iron, Vitamin A, and Iodine, particularly among vulnerable populations such as children and pregnant women.</w:t>
      </w:r>
    </w:p>
    <w:p>
      <w:pPr>
        <w:spacing w:before="0"/>
      </w:pPr>
      <w:r>
        <w:rPr>
          <w:b w:val="0"/>
        </w:rPr>
        <w:t>• Fortification is a cost-effective and scalable solution to address nutritional deficiencies without requiring major changes in dietary habits.</w:t>
      </w:r>
    </w:p>
    <w:p>
      <w:pPr>
        <w:spacing w:before="0"/>
      </w:pPr>
      <w:r>
        <w:rPr>
          <w:b w:val="0"/>
        </w:rPr>
        <w:t>• It contributes to improving productivity, reducing healthcare costs, and achieving Sustainable Development Goals (SDGs) related to health and well-being.</w:t>
      </w:r>
    </w:p>
    <w:p>
      <w:pPr>
        <w:spacing w:before="0"/>
      </w:pPr>
      <w:r>
        <w:rPr>
          <w:b w:val="0"/>
        </w:rPr>
        <w:t>• Public Distribution System (PDS): The PDS is India’s food security system established under the National Food Security Act (NFSA), 2013.</w:t>
      </w:r>
    </w:p>
    <w:p>
      <w:pPr>
        <w:spacing w:before="0"/>
      </w:pPr>
      <w:r>
        <w:rPr>
          <w:b w:val="0"/>
        </w:rPr>
        <w:t>• It provides subsidized food grains, including rice, wheat, and coarse grains, to approximately 75% of the rural population and 50% of the urban population.</w:t>
      </w:r>
    </w:p>
    <w:p>
      <w:pPr>
        <w:spacing w:before="0"/>
      </w:pPr>
      <w:r>
        <w:rPr>
          <w:b w:val="0"/>
        </w:rPr>
        <w:t>• The addition of fortified rice to PDS enhances its impact by addressing nutritional deficiencies alongside hunger.</w:t>
      </w:r>
    </w:p>
    <w:p>
      <w:pPr>
        <w:spacing w:before="0"/>
      </w:pPr>
      <w:r>
        <w:rPr>
          <w:b w:val="0"/>
        </w:rPr>
        <w:t>• National Nutrition Mission: India launched the National Nutrition Mission (POSHAN Abhiyaan) in 2018 to reduce stunting, malnutrition, and anemia among children, women, and adolescents.</w:t>
      </w:r>
    </w:p>
    <w:p>
      <w:pPr>
        <w:spacing w:before="0"/>
      </w:pPr>
      <w:r>
        <w:rPr>
          <w:b w:val="0"/>
        </w:rPr>
        <w:t>• The mission aims to leverage technology, convergence of services, and community engagement to achieve nutrition goals.</w:t>
      </w:r>
    </w:p>
    <w:p>
      <w:pPr>
        <w:spacing w:before="0"/>
      </w:pPr>
      <w:r>
        <w:rPr>
          <w:b w:val="0"/>
        </w:rPr>
        <w:t>• Fortified rice distribution under PDS complements the objectives of POSHAN Abhiyaan.</w:t>
      </w:r>
    </w:p>
    <w:p>
      <w:pPr>
        <w:spacing w:before="0"/>
      </w:pPr>
      <w:r>
        <w:rPr>
          <w:b w:val="0"/>
        </w:rPr>
        <w:t>• Challenges in Fortification: Ensuring uniform distribution of fortified rice and maintaining its quality during transportation and storage.</w:t>
      </w:r>
    </w:p>
    <w:p>
      <w:pPr>
        <w:spacing w:before="0"/>
      </w:pPr>
      <w:r>
        <w:rPr>
          <w:b w:val="0"/>
        </w:rPr>
        <w:t>• Creating awareness among beneficiaries about the benefits of fortified foods and addressing misconceptions.</w:t>
      </w:r>
    </w:p>
    <w:p>
      <w:pPr>
        <w:spacing w:before="0"/>
      </w:pPr>
      <w:r>
        <w:rPr>
          <w:b w:val="0"/>
        </w:rPr>
        <w:t>• Scaling up production and distribution to cover all districts under PDS.</w:t>
      </w:r>
    </w:p>
    <w:p>
      <w:pPr>
        <w:spacing w:before="0"/>
      </w:pPr>
      <w:r>
        <w:rPr>
          <w:b w:val="0"/>
        </w:rPr>
        <w:t>• Implementation Agencies: The scheme is implemented by the Ministry of Consumer Affairs, Food, and Public Distribution in collaboration with state governments.</w:t>
      </w:r>
    </w:p>
    <w:p>
      <w:pPr>
        <w:spacing w:before="0"/>
      </w:pPr>
      <w:r>
        <w:rPr>
          <w:b w:val="0"/>
        </w:rPr>
        <w:t>• Technical support is provided by organizations such as FSSAI and UNICEF.</w:t>
      </w:r>
    </w:p>
    <w:p>
      <w:pPr>
        <w:spacing w:before="0"/>
      </w:pPr>
      <w:r>
        <w:rPr>
          <w:b w:val="0"/>
        </w:rPr>
      </w:r>
    </w:p>
    <w:p>
      <w:pPr>
        <w:spacing w:after="100" w:line="360" w:lineRule="auto" w:before="0"/>
      </w:pPr>
      <w:r>
        <w:rPr>
          <w:b w:val="0"/>
        </w:rPr>
        <w:t>50. A sum lent at simple interest amounts to Rs.6,240.80 in one year and to Rs.7,563.20 in 4 years. The sum (in Rs.) and the rate of interest per annum, respectively, are:</w:t>
      </w:r>
    </w:p>
    <w:p>
      <w:pPr>
        <w:spacing w:before="0"/>
      </w:pPr>
      <w:r>
        <w:rPr>
          <w:b w:val="0"/>
        </w:rPr>
      </w:r>
    </w:p>
    <w:p>
      <w:pPr>
        <w:spacing w:after="100" w:before="0"/>
      </w:pPr>
      <w:r>
        <w:rPr>
          <w:b w:val="0"/>
        </w:rPr>
        <w:t>A. 5,800, 7.6%</w:t>
      </w:r>
    </w:p>
    <w:p>
      <w:pPr>
        <w:spacing w:after="100" w:before="0"/>
      </w:pPr>
      <w:r>
        <w:rPr>
          <w:b w:val="0"/>
        </w:rPr>
        <w:t>B. 6,200, 7.6%</w:t>
      </w:r>
    </w:p>
    <w:p>
      <w:pPr>
        <w:spacing w:after="100" w:before="0"/>
      </w:pPr>
      <w:r>
        <w:rPr>
          <w:b w:val="0"/>
        </w:rPr>
        <w:t>C. 5,800, 8.5%</w:t>
      </w:r>
    </w:p>
    <w:p>
      <w:pPr>
        <w:spacing w:after="100" w:before="0"/>
      </w:pPr>
      <w:r>
        <w:rPr>
          <w:b w:val="0"/>
        </w:rPr>
        <w:t>D. 6,200, 8.5%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Since Simple Interest is constant every year, SI for 3 years = Amount4 − Amount1 ⇒ 3 years SI = 7563.20 − 6240.80 = ₹1322.40 ⇒ 1 year SI = 1322.40 ÷ 3 = ₹440.80 ⇒ Principal = 6240.80 − 440.80 = ₹5800 ⇒ Rate = (440.80 ÷ 5800) × 100 = 7.6% ∴ The correct answer is ₹5800, 7.6%. Alternate Method Given: Amount after 1 year (A1) = ₹6240.80 Amount after 4 years (A4) = ₹7563.20 Formula Used: Simple Interest (SI) = (P × R × T) ÷ 100 Amount (A) = P + SI Calculations: ⇒ SI for 3 years = A4 − A1 ⇒ SI for 3 years = 7563.20 − 6240.80 = 1322.40 ⇒ SI for 1 year = 1322.40 ÷ 3 = 440.80 ⇒ Principal (P) = A1 − SI for 1 year ⇒ P = 6240.80 − 440.80 = 5800 ⇒ Rate of Interest (R) = (SI for 1 year × 100) ÷ P ⇒ R = (440.80 × 100) ÷ 5800 ⇒ R = 44080 ÷ 5800 = 7.6% ∴ The correct answer is ₹5800, 7.6%. Additional Information Simple Interest vs Compound Interest In Simple Interest, the principal remains constant every year, meaning the interest generated is the same annually. In Compound Interest, the accumulated interest of past periods is added to the principal to form the base for the next period. Principal from Amounts Rule If a principal becomes A1 in T1 years and A2 in T2 years under Simple Interest, the principal can be directly calculated as P = A1 − [ (A2 − A1) ÷ (T2 − T1) ] × T1. Constant SI Property Since Simple Interest does not compound, the interest accrued over any N-year period is always directly proportional to N, making it uniformly additive.</w:t>
      </w:r>
    </w:p>
    <w:p>
      <w:pPr>
        <w:spacing w:before="0"/>
      </w:pPr>
      <w:r>
        <w:rPr>
          <w:b w:val="0"/>
        </w:rPr>
      </w:r>
    </w:p>
    <w:p>
      <w:pPr>
        <w:spacing w:after="100" w:line="360" w:lineRule="auto" w:before="0"/>
      </w:pPr>
      <w:r>
        <w:rPr>
          <w:b w:val="0"/>
        </w:rPr>
        <w:t>51. In a business, the investment of Radhika is 37.5% more than that of Ridhima and the ratio of the investment of Ridhima and Ronita is 8 ∶ 7 and the ratio of the time period of the investments of Radhika, Ridhima and Ronita is 4 ∶ 3 ∶ 4 respectively. Find the ratio of profits received by Radhika, Ridhima and Ronita respectively.</w:t>
      </w:r>
    </w:p>
    <w:p>
      <w:pPr>
        <w:spacing w:before="0"/>
      </w:pPr>
      <w:r>
        <w:rPr>
          <w:b w:val="0"/>
        </w:rPr>
      </w:r>
    </w:p>
    <w:p>
      <w:pPr>
        <w:spacing w:after="100" w:before="0"/>
      </w:pPr>
      <w:r>
        <w:rPr>
          <w:b w:val="0"/>
        </w:rPr>
        <w:t>A. 11 ∶ 5 ∶ 7</w:t>
      </w:r>
    </w:p>
    <w:p>
      <w:pPr>
        <w:spacing w:after="100" w:before="0"/>
      </w:pPr>
      <w:r>
        <w:rPr>
          <w:b w:val="0"/>
        </w:rPr>
        <w:t>B. 10 ∶ 6 ∶ 7</w:t>
      </w:r>
    </w:p>
    <w:p>
      <w:pPr>
        <w:spacing w:after="100" w:before="0"/>
      </w:pPr>
      <w:r>
        <w:rPr>
          <w:b w:val="0"/>
        </w:rPr>
        <w:t>C. 11 ∶ 6 ∶ 6</w:t>
      </w:r>
    </w:p>
    <w:p>
      <w:pPr>
        <w:spacing w:after="100" w:before="0"/>
      </w:pPr>
      <w:r>
        <w:rPr>
          <w:b w:val="0"/>
        </w:rPr>
        <w:t>D. 11 ∶ 6 ∶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37.5% = 3/8 ⇒ Investment of Radhika : Ridhima = 11 : 8. Combined Investment (Radhika : Ridhima : Ronita) = 11 : 8 : 7. Investment Time Ratio = 4 : 3 : 4. Profit Ratio = (11 × 4) : (8 × 3) : (7 × 4) = 44 : 24 : 28. Simplified Profit Ratio = 11 : 6 : 7. ∴ The correct option is D. Alternate Method Given: Investment of Radhika = 137.5% of Ridhima investment. Investment ratio Ridhima : Ronita = 8 : 7. Time period ratio Radhika : Ridhima : Ronita = 4 : 3 : 4. Formula Used: Profit = Investment × Time Period Radhika: 11 × 4 Ridhima: 8 × 3 Ronita: 7 × 4 = 44 units = 24 units = 28 units Ratio (simplified): 11 : 6 : 7 Calculations: ⇒ Let Ridhima investment = 8x. ⇒ Radhika investment = 8x + 37.5% of 8x = 8x + (3/8 × 8x) = 11x. ⇒ Ronita investment = 7x (since Ridhima : Ronita = 8 : 7). ⇒ Profit Ratio = (Radhika Inv × Time) : (Ridhima Inv × Time) : (Ronita Inv × Time). ⇒ Profit Ratio = (11x × 4) : (8x × 3) : (7x × 4). ⇒ Profit Ratio = 44 : 24 : 28. ⇒ Dividing each term by 4: 11 : 6 : 7. ∴ The correct option is D. Additional Information Partnership Ratio Rule Profit of A : Profit of B = (CapitalA × TimeA) : (CapitalB × TimeB). Calculation of Capital If profit ratio and time ratio are given, Investment Ratio = (Profit ÷ Time)A : (Profit ÷ Time)B. Percentage to Fraction Conversion Standard values like 12.5% = 1/8, 25% = 1/4, and 37.5% = 3/8 help in fast ratio calculations.</w:t>
      </w:r>
    </w:p>
    <w:p>
      <w:pPr>
        <w:spacing w:before="0"/>
      </w:pPr>
      <w:r>
        <w:rPr>
          <w:b w:val="0"/>
        </w:rPr>
      </w:r>
    </w:p>
    <w:p>
      <w:pPr>
        <w:spacing w:after="100" w:line="360" w:lineRule="auto" w:before="0"/>
      </w:pPr>
      <w:r>
        <w:rPr>
          <w:b w:val="0"/>
        </w:rPr>
        <w:t>52. Akbar can complete a piece of work alone in 12 days, while Anthony can complete the same work alone in 20 days. If they work on alternate days with Anthony starting the work, then in how many days can they complete the whole work?</w:t>
      </w:r>
    </w:p>
    <w:p>
      <w:pPr>
        <w:spacing w:before="0"/>
      </w:pPr>
      <w:r>
        <w:rPr>
          <w:b w:val="0"/>
        </w:rPr>
      </w:r>
    </w:p>
    <w:p>
      <w:pPr>
        <w:spacing w:after="100" w:before="0"/>
      </w:pPr>
      <w:r>
        <w:rPr>
          <w:b w:val="0"/>
        </w:rPr>
        <w:t>A. 15 days</w:t>
      </w:r>
    </w:p>
    <w:p>
      <w:pPr>
        <w:spacing w:after="100" w:before="0"/>
      </w:pPr>
      <w:r>
        <w:rPr>
          <w:b w:val="0"/>
        </w:rPr>
        <w:t>B. 16 days</w:t>
      </w:r>
    </w:p>
    <w:p>
      <w:pPr>
        <w:spacing w:after="100" w:before="0"/>
      </w:pPr>
      <w:r>
        <w:rPr>
          <w:b w:val="0"/>
        </w:rPr>
        <w:t>C. 14(4/5) days</w:t>
      </w:r>
    </w:p>
    <w:p>
      <w:pPr>
        <w:spacing w:after="100" w:before="0"/>
      </w:pPr>
      <w:r>
        <w:rPr>
          <w:b w:val="0"/>
        </w:rPr>
        <w:t>D. 15(1/5) days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Total work = LCM(12, 20) = 60 units. Efficiency: Akbar = 5 units/day, Anthony = 3 units/day. In a 2-day cycle (Anthony first, then Akbar), work done = 3 + 5 = 8 units. In 7 cycles (14 days), work done = 7 × 8 = 56 units. Remaining work = 60 − 56 = 4 units. Day 15: Anthony does 3 units. Remaining 1 unit is done by Akbar on Day 16 in 1/5 day. ∴ The correct answer is 15 1/5 days. Alternate Method Given: Time taken by Akbar = 12 days Time taken by Anthony = 20 days Formula Used: Efficiency = Total Work ÷ Time Person Days Total Work Efficiency Akbar 12 60 60 ÷ 12 = 5 Anthony 20 60 ÷ 20 = 3 Calculations: ⇒ Total work is the LCM of 12 and 20 = 60 units. ⇒ Work done in the first 2 days = Anthony's efficiency + Akbar's efficiency = 3 + 5 = 8 units. ⇒ Number of complete 2-day cycles to reach near 60 = 60 ÷ 8 = 7 cycles (with 4 units remaining). ⇒ Time taken for 7 complete cycles = 7 × 2 = 14 days. ⇒ Work completed in 14 days = 7 × 8 = 56 units. ⇒ Remaining work = 60 − 56 = 4 units. ⇒ On the 15th day, it is Anthony's turn. He completes 3 units of work in 1 day. ⇒ Remaining work after 15th day = 4 − 3 = 1 unit. ⇒ On the 16th day, Akbar does the remaining 1 unit. Time taken by Akbar = 1 ÷ 5 = 1/5 day. ⇒ Total time taken = 14 + 1 + 1/5 = 15 1/5 days. ∴ The correct answer is 15 1/5 days. Additional Information Alternate Day Work When workers work on alternate days, find the combined work done in one complete cycle (usually 2 days for two workers). Multiply the cycle to get as close to total work as possible without exceeding it, then calculate the remaining work day-by-day based on who started. Pipes &amp; Cisterns Similar to time and work, but an outlet pipe performs negative work. Net work done in 1 hour = (1 ÷ Fill Time) − (1 ÷ Empty Time). Work &amp; Wages Wages are always distributed in the ratio of the actual work done by each person. If they work for the same number of days together, wages are distributed directly in the ratio of their efficiencies.</w:t>
      </w:r>
    </w:p>
    <w:p>
      <w:pPr>
        <w:spacing w:before="0"/>
      </w:pPr>
      <w:r>
        <w:rPr>
          <w:b w:val="0"/>
        </w:rPr>
      </w:r>
    </w:p>
    <w:p>
      <w:pPr>
        <w:spacing w:after="100" w:line="360" w:lineRule="auto" w:before="0"/>
      </w:pPr>
      <w:r>
        <w:rPr>
          <w:b w:val="0"/>
        </w:rPr>
        <w:t>53. simplify ≤ft\≤ft(4(4/5)+1(3/5))÷≤ft(6(2/3)-3(1/3))÷1(23/25)</w:t>
      </w:r>
    </w:p>
    <w:p>
      <w:pPr>
        <w:spacing w:before="0"/>
      </w:pPr>
      <w:r>
        <w:rPr>
          <w:b w:val="0"/>
        </w:rPr>
      </w:r>
    </w:p>
    <w:p>
      <w:pPr>
        <w:spacing w:after="100" w:before="0"/>
      </w:pPr>
      <w:r>
        <w:rPr>
          <w:b w:val="0"/>
        </w:rPr>
        <w:t>A. 0</w:t>
      </w:r>
    </w:p>
    <w:p>
      <w:pPr>
        <w:spacing w:after="100" w:before="0"/>
      </w:pPr>
      <w:r>
        <w:rPr>
          <w:b w:val="0"/>
        </w:rPr>
        <w:t>B. 1</w:t>
      </w:r>
    </w:p>
    <w:p>
      <w:pPr>
        <w:spacing w:after="100" w:before="0"/>
      </w:pPr>
      <w:r>
        <w:rPr>
          <w:b w:val="0"/>
        </w:rPr>
        <w:t>C. 2</w:t>
      </w:r>
    </w:p>
    <w:p>
      <w:pPr>
        <w:spacing w:after="100" w:before="0"/>
      </w:pPr>
      <w:r>
        <w:rPr>
          <w:b w:val="0"/>
        </w:rPr>
        <w:t>D. None of the above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≤ft\≤ft(4(4/5)+1(3/5))÷≤ft(6(2/3)-3(1/3))÷1(23/25) Formula used: BODMAS rule Calculations: ≤ft\≤ft((24/5)+(8/5))÷≤ft((20/3)-(10/3))÷(48/25) ⇒ ≤ft\(32/5)÷(10/3)÷(48/25) ⇒ ≤ft((32/5) × (3/10))÷(48/25) ⇒ (96/50)÷(48/25) ⇒ (48/25)÷(48/25) ⇒ 1 ∴ The correct answer is option (2).</w:t>
      </w:r>
    </w:p>
    <w:p>
      <w:pPr>
        <w:spacing w:before="0"/>
      </w:pPr>
      <w:r>
        <w:rPr>
          <w:b w:val="0"/>
        </w:rPr>
      </w:r>
    </w:p>
    <w:p>
      <w:pPr>
        <w:spacing w:after="100" w:line="360" w:lineRule="auto" w:before="0"/>
      </w:pPr>
      <w:r>
        <w:rPr>
          <w:b w:val="0"/>
        </w:rPr>
        <w:t>54. A sum of ₹ 10,000 is lent partly at 12% and partly at 18% per annum simple interest. If the interest received after one year is ₹1530, then how much money was invested in rupees at 18% per annum?</w:t>
      </w:r>
    </w:p>
    <w:p>
      <w:pPr>
        <w:spacing w:before="0"/>
      </w:pPr>
      <w:r>
        <w:rPr>
          <w:b w:val="0"/>
        </w:rPr>
      </w:r>
    </w:p>
    <w:p>
      <w:pPr>
        <w:spacing w:after="100" w:before="0"/>
      </w:pPr>
      <w:r>
        <w:rPr>
          <w:b w:val="0"/>
        </w:rPr>
        <w:t>A. 5000</w:t>
      </w:r>
    </w:p>
    <w:p>
      <w:pPr>
        <w:spacing w:after="100" w:before="0"/>
      </w:pPr>
      <w:r>
        <w:rPr>
          <w:b w:val="0"/>
        </w:rPr>
        <w:t>B. 4500</w:t>
      </w:r>
    </w:p>
    <w:p>
      <w:pPr>
        <w:spacing w:after="100" w:before="0"/>
      </w:pPr>
      <w:r>
        <w:rPr>
          <w:b w:val="0"/>
        </w:rPr>
        <w:t>C. 5500</w:t>
      </w:r>
    </w:p>
    <w:p>
      <w:pPr>
        <w:spacing w:after="100" w:before="0"/>
      </w:pPr>
      <w:r>
        <w:rPr>
          <w:b w:val="0"/>
        </w:rPr>
        <w:t>D. 5400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If the entire ₹10,000 was invested at 12%, the interest would be 12% of 10,000 = ₹1200. Extra interest received = ₹1530 − ₹1200 = ₹330. This extra interest is due to the additional 6% (18% − 12%) on the second part. ⇒ 6% of the amount invested at 18% = ₹330 ⇒ Amount invested at 18% = (330 ÷ 6) × 100 = ₹5500 ∴ The correct answer is ₹5500. Alternate Method Given: Total Principal = ₹10,000 Total Simple Interest (SI) for 1 year = ₹1530 Formula Used: Overall Rate of Interest = (SI × 100) ÷ (Principal × Time) Calculation: ⇒ Overall Rate = (1530 × 100) ÷ (10000 × 1) = 15.3% By applying the rule of Alligation: ⇒ Ratio of investments at 12% and 18% = (18 − 15.3) : (15.3 − 12) ⇒ Ratio = 2.7 : 3.3 = 27 : 33 = 9 : 11 ⇒ Sum of ratio parts = 9 + 11 = 20 parts ⇒ 20 parts = ₹10,000 ⇒ 1 part = 10,000 ÷ 20 = ₹500 ⇒ Amount invested at 18% (11 parts) = 11 × 500 = ₹5500 ∴ The correct answer is ₹5500. Additional Information Simple Interest Formula Simple Interest (SI) = (P × R × T) ÷ 100, where P is Principal, R is Rate of Interest, and T is Time period. Rule of Alligation When two ingredients of different prices or rates are mixed to produce a mixture, the ratio in which they are mixed is: (Cheaper Quantity) : (Dearer Quantity) = (Dearer Rate − Mean Rate) : (Mean Rate − Cheaper Rate). Shift Method (Shortcut) Assume the entire quantity is invested at the lower rate. The extra interest obtained is solely due to the percentage difference between the higher and lower rates on the second part. It saves time during competitive exams.</w:t>
      </w:r>
    </w:p>
    <w:p>
      <w:pPr>
        <w:spacing w:before="0"/>
      </w:pPr>
      <w:r>
        <w:rPr>
          <w:b w:val="0"/>
        </w:rPr>
      </w:r>
    </w:p>
    <w:p>
      <w:pPr>
        <w:spacing w:after="100" w:line="360" w:lineRule="auto" w:before="0"/>
      </w:pPr>
      <w:r>
        <w:rPr>
          <w:b w:val="0"/>
        </w:rPr>
        <w:t>55. The present population of a town is 6000, if the number of males increase by 8% and the number of females increase by 10%, the population will be 6500, Find the present number of females in the town -</w:t>
      </w:r>
    </w:p>
    <w:p>
      <w:pPr>
        <w:spacing w:before="0"/>
      </w:pPr>
      <w:r>
        <w:rPr>
          <w:b w:val="0"/>
        </w:rPr>
      </w:r>
    </w:p>
    <w:p>
      <w:pPr>
        <w:spacing w:after="100" w:before="0"/>
      </w:pPr>
      <w:r>
        <w:rPr>
          <w:b w:val="0"/>
        </w:rPr>
        <w:t>A. 1000</w:t>
      </w:r>
    </w:p>
    <w:p>
      <w:pPr>
        <w:spacing w:after="100" w:before="0"/>
      </w:pPr>
      <w:r>
        <w:rPr>
          <w:b w:val="0"/>
        </w:rPr>
        <w:t>B. 1200</w:t>
      </w:r>
    </w:p>
    <w:p>
      <w:pPr>
        <w:spacing w:after="100" w:before="0"/>
      </w:pPr>
      <w:r>
        <w:rPr>
          <w:b w:val="0"/>
        </w:rPr>
        <w:t>C. 1100</w:t>
      </w:r>
    </w:p>
    <w:p>
      <w:pPr>
        <w:spacing w:after="100" w:before="0"/>
      </w:pPr>
      <w:r>
        <w:rPr>
          <w:b w:val="0"/>
        </w:rPr>
        <w:t>D. 1300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population increase = 6500 − 6000 = 500 Base increase (if all 6000 were males) = 8% of 6000 = 480 Extra increase due to females = 500 − 480 = 20 Female percentage difference = 10% − 8% = 2% ∴ 2% of Females = 20 ⇒ Females = 1000</w:t>
      </w:r>
    </w:p>
    <w:p>
      <w:pPr>
        <w:spacing w:before="0"/>
      </w:pPr>
      <w:r>
        <w:rPr>
          <w:b w:val="0"/>
        </w:rPr>
      </w:r>
    </w:p>
    <w:p>
      <w:pPr>
        <w:spacing w:after="100" w:line="360" w:lineRule="auto" w:before="0"/>
      </w:pPr>
      <w:r>
        <w:rPr>
          <w:b w:val="0"/>
        </w:rPr>
        <w:t>56. A boat goes 10 km upstream in 50 minutes, and the speed of the stream is 3 kmph. Find the speed of the boat in still water (in kmph).</w:t>
      </w:r>
    </w:p>
    <w:p>
      <w:pPr>
        <w:spacing w:before="0"/>
      </w:pPr>
      <w:r>
        <w:rPr>
          <w:b w:val="0"/>
        </w:rPr>
      </w:r>
    </w:p>
    <w:p>
      <w:pPr>
        <w:spacing w:after="100" w:before="0"/>
      </w:pPr>
      <w:r>
        <w:rPr>
          <w:b w:val="0"/>
        </w:rPr>
        <w:t>A. 15</w:t>
      </w:r>
    </w:p>
    <w:p>
      <w:pPr>
        <w:spacing w:after="100" w:before="0"/>
      </w:pPr>
      <w:r>
        <w:rPr>
          <w:b w:val="0"/>
        </w:rPr>
        <w:t>B. 10</w:t>
      </w:r>
    </w:p>
    <w:p>
      <w:pPr>
        <w:spacing w:after="100" w:before="0"/>
      </w:pPr>
      <w:r>
        <w:rPr>
          <w:b w:val="0"/>
        </w:rPr>
        <w:t>C. 8</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Upstream speed of the boat is 10/50 × 60 = 12km /h Speed of the Boat will be 12 + 3 = 15km/h</w:t>
      </w:r>
    </w:p>
    <w:p>
      <w:pPr>
        <w:spacing w:before="0"/>
      </w:pPr>
      <w:r>
        <w:rPr>
          <w:b w:val="0"/>
        </w:rPr>
      </w:r>
    </w:p>
    <w:p>
      <w:pPr>
        <w:spacing w:after="100" w:line="360" w:lineRule="auto" w:before="0"/>
      </w:pPr>
      <w:r>
        <w:rPr>
          <w:b w:val="0"/>
        </w:rPr>
        <w:t>57. What will be the perimeter (in cm) of the sector of a circle of radius 4.9 cm having central angle 144° (use π = (22/7))</w:t>
      </w:r>
    </w:p>
    <w:p>
      <w:pPr>
        <w:spacing w:before="0"/>
      </w:pPr>
      <w:r>
        <w:rPr>
          <w:b w:val="0"/>
        </w:rPr>
      </w:r>
    </w:p>
    <w:p>
      <w:pPr>
        <w:spacing w:after="100" w:before="0"/>
      </w:pPr>
      <w:r>
        <w:rPr>
          <w:b w:val="0"/>
        </w:rPr>
        <w:t>A. 21.12</w:t>
      </w:r>
    </w:p>
    <w:p>
      <w:pPr>
        <w:spacing w:after="100" w:before="0"/>
      </w:pPr>
      <w:r>
        <w:rPr>
          <w:b w:val="0"/>
        </w:rPr>
        <w:t>B. 23.32</w:t>
      </w:r>
    </w:p>
    <w:p>
      <w:pPr>
        <w:spacing w:after="100" w:before="0"/>
      </w:pPr>
      <w:r>
        <w:rPr>
          <w:b w:val="0"/>
        </w:rPr>
        <w:t>C. 23.23</w:t>
      </w:r>
    </w:p>
    <w:p>
      <w:pPr>
        <w:spacing w:after="100" w:before="0"/>
      </w:pPr>
      <w:r>
        <w:rPr>
          <w:b w:val="0"/>
        </w:rPr>
        <w:t>D. 22.12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perimeter (in cm) of the sector of a circle of radius 4.9 cm having central angle 144° is ⇒ (144/360) × 2 × 4.9 × (22/7) ⇒ 22.12 cm</w:t>
      </w:r>
    </w:p>
    <w:p>
      <w:pPr>
        <w:spacing w:before="0"/>
      </w:pPr>
      <w:r>
        <w:rPr>
          <w:b w:val="0"/>
        </w:rPr>
      </w:r>
    </w:p>
    <w:p>
      <w:pPr>
        <w:spacing w:after="100" w:line="360" w:lineRule="auto" w:before="0"/>
      </w:pPr>
      <w:r>
        <w:rPr>
          <w:b w:val="0"/>
        </w:rPr>
        <w:t>58. If ≤ft(4y-(4/y))=11, find the value of ≤ft(y^2+(1/y^2)).</w:t>
      </w:r>
    </w:p>
    <w:p>
      <w:pPr>
        <w:spacing w:before="0"/>
      </w:pPr>
      <w:r>
        <w:rPr>
          <w:b w:val="0"/>
        </w:rPr>
      </w:r>
    </w:p>
    <w:p>
      <w:pPr>
        <w:spacing w:after="100" w:before="0"/>
      </w:pPr>
      <w:r>
        <w:rPr>
          <w:b w:val="0"/>
        </w:rPr>
        <w:t>A. 7(9/16)</w:t>
      </w:r>
    </w:p>
    <w:p>
      <w:pPr>
        <w:spacing w:after="100" w:before="0"/>
      </w:pPr>
      <w:r>
        <w:rPr>
          <w:b w:val="0"/>
        </w:rPr>
        <w:t>B. 5(9/16)</w:t>
      </w:r>
    </w:p>
    <w:p>
      <w:pPr>
        <w:spacing w:after="100" w:before="0"/>
      </w:pPr>
      <w:r>
        <w:rPr>
          <w:b w:val="0"/>
        </w:rPr>
        <w:t>C. 9(11/16)</w:t>
      </w:r>
    </w:p>
    <w:p>
      <w:pPr>
        <w:spacing w:after="100" w:before="0"/>
      </w:pPr>
      <w:r>
        <w:rPr>
          <w:b w:val="0"/>
        </w:rPr>
        <w:t>D. 9(9/16)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4y - 1/4y = 11 Dividing the whole equation by 4. ⇒ y2 + 1/y2 = (11/4)2 + 2 ⇒ 121/16 + 2 ⇒ 153/16 = 9(9/16)</w:t>
      </w:r>
    </w:p>
    <w:p>
      <w:pPr>
        <w:spacing w:before="0"/>
      </w:pPr>
      <w:r>
        <w:rPr>
          <w:b w:val="0"/>
        </w:rPr>
      </w:r>
    </w:p>
    <w:p>
      <w:pPr>
        <w:spacing w:after="100" w:line="360" w:lineRule="auto" w:before="0"/>
      </w:pPr>
      <w:r>
        <w:rPr>
          <w:b w:val="0"/>
        </w:rPr>
        <w:t>59. The profit earned when an article is sold for Rs. 800 is 20 times the loss incurred when it is sold for Rs. 275. At what price should the article be sold if it is desired to make a profit of 25%.</w:t>
      </w:r>
    </w:p>
    <w:p>
      <w:pPr>
        <w:spacing w:before="0"/>
      </w:pPr>
      <w:r>
        <w:rPr>
          <w:b w:val="0"/>
        </w:rPr>
      </w:r>
    </w:p>
    <w:p>
      <w:pPr>
        <w:spacing w:after="100" w:before="0"/>
      </w:pPr>
      <w:r>
        <w:rPr>
          <w:b w:val="0"/>
        </w:rPr>
        <w:t>A. 375</w:t>
      </w:r>
    </w:p>
    <w:p>
      <w:pPr>
        <w:spacing w:after="100" w:before="0"/>
      </w:pPr>
      <w:r>
        <w:rPr>
          <w:b w:val="0"/>
        </w:rPr>
        <w:t>B. 475</w:t>
      </w:r>
    </w:p>
    <w:p>
      <w:pPr>
        <w:spacing w:after="100" w:before="0"/>
      </w:pPr>
      <w:r>
        <w:rPr>
          <w:b w:val="0"/>
        </w:rPr>
        <w:t>C. 300</w:t>
      </w:r>
    </w:p>
    <w:p>
      <w:pPr>
        <w:spacing w:after="100" w:before="0"/>
      </w:pPr>
      <w:r>
        <w:rPr>
          <w:b w:val="0"/>
        </w:rPr>
        <w:t>D. 500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Profit to Loss = 20 : 1. Total difference in SP = 800 − 275 = Rs. 525. Value of 21 parts (Total Gap) = 525 ⇒ 1 part (Loss) = 525 ÷ 21 = Rs. 25. Cost Price = Lower SP + Loss = 275 + 25 = Rs. 300. New Selling Price for 25% profit = 300 × (125 ÷ 100) = Rs. 375. ∴ The correct answer is Rs. 375. Alternate Method Given: Selling Price 1 (SP1) = Rs. 275 (sold at a loss) Selling Price 2 (SP2) = Rs. 800 (sold at a profit) Profit obtained = 20 × Loss incurred Formula Used: Loss = Cost Price (CP) − Selling Price Profit = Selling Price − Cost Price (CP) Calculations: ⇒ Profit at SP2 = 20 × Loss at SP1 ⇒ 800 − CP = 20 × (CP − 275) ⇒ 800 − CP = 20CP − 5500 ⇒ 20CP + CP = 800 + 5500 ⇒ 21CP = 6300 ⇒ CP = 6300 ÷ 21 = Rs. 300 ⇒ To make a 25% profit, the new selling price must be 125% of the Cost Price. ⇒ New Selling Price = CP × (100 + Profit%) ÷ 100 ⇒ New Selling Price = 300 × (125 ÷ 100) ⇒ New Selling Price = 300 × 1.25 = Rs. 375 ∴ The correct answer is Rs. 375. Additional Information Marked Price &amp; Discount Discount is always calculated on the Marked Price (MP) of an article. The fundamental formula is: Discount % = (Discount ÷ MP) × 100. Successive Discounts If two successive discounts of a% and b% are given, the equivalent single discount percentage is calculated as: a + b − (a × b ÷ 100). Dishonest Dealer When a dealer claims to sell goods at cost price but uses a false weight, the actual Profit % = [Error ÷ (True Weight − Error)] × 100.</w:t>
      </w:r>
    </w:p>
    <w:p>
      <w:pPr>
        <w:spacing w:before="0"/>
      </w:pPr>
      <w:r>
        <w:rPr>
          <w:b w:val="0"/>
        </w:rPr>
      </w:r>
    </w:p>
    <w:p>
      <w:pPr>
        <w:spacing w:after="100" w:line="360" w:lineRule="auto" w:before="0"/>
      </w:pPr>
      <w:r>
        <w:rPr>
          <w:b w:val="0"/>
        </w:rPr>
        <w:t>60. If x is subtracted from each of 52, 47, 20 and 19, the number so obtained in this order are in proportion. What is the mean proportional between (x + 13) and (x - 8)?</w:t>
      </w:r>
    </w:p>
    <w:p>
      <w:pPr>
        <w:spacing w:before="0"/>
      </w:pPr>
      <w:r>
        <w:rPr>
          <w:b w:val="0"/>
        </w:rPr>
      </w:r>
    </w:p>
    <w:p>
      <w:pPr>
        <w:spacing w:after="100" w:before="0"/>
      </w:pPr>
      <w:r>
        <w:rPr>
          <w:b w:val="0"/>
        </w:rPr>
        <w:t>A. 12</w:t>
      </w:r>
    </w:p>
    <w:p>
      <w:pPr>
        <w:spacing w:after="100" w:before="0"/>
      </w:pPr>
      <w:r>
        <w:rPr>
          <w:b w:val="0"/>
        </w:rPr>
        <w:t>B. 10</w:t>
      </w:r>
    </w:p>
    <w:p>
      <w:pPr>
        <w:spacing w:after="100" w:before="0"/>
      </w:pPr>
      <w:r>
        <w:rPr>
          <w:b w:val="0"/>
        </w:rPr>
        <w:t>C. 15</w:t>
      </w:r>
    </w:p>
    <w:p>
      <w:pPr>
        <w:spacing w:after="100" w:before="0"/>
      </w:pPr>
      <w:r>
        <w:rPr>
          <w:b w:val="0"/>
        </w:rPr>
        <w:t>D. 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For numbers a, b, c, d to be in proportion when x is subtracted: x = (ad − bc) ÷ ((a + d) − (b + c)) Here, a = 52, b = 47, c = 20, d = 19 x = (52 × 19 − 47 × 20) ÷ ((52 + 19) − (47 + 20)) = (988 − 940) ÷ (71 − 67) = 48 ÷ 4 = 12 Mean proportional between (x + 13) and (x − 8) = √((12 + 13) × (12 − 8)) = √(25 × 4) = √100 = 10 ∴ The correct answer is 10. Alternate Method Given: Numbers: 52, 47, 20, 19 When x is subtracted from each, they become proportional. Formula Used: If a, b, c, and d are in proportion, then a ÷ b = c ÷ d. Mean proportional between two numbers p and q = √(p × q) Calculations: ⇒ (52 − x) : (47 − x) :: (20 − x) : (19 − x) ⇒ (52 − x) ÷ (47 − x) = (20 − x) ÷ (19 − x) ⇒ (52 − x)(19 − x) = (20 − x)(47 − x) ⇒ 988 − 52x − 19x + x2 = 940 − 20x − 47x + x2 ⇒ 988 − 71x = 940 − 67x ⇒ 71x − 67x = 988 − 940 ⇒ 4x = 48 ⇒ x = 12 Now, finding the given terms to calculate the mean proportional: ⇒ First term = (x + 13) = 12 + 13 = 25 ⇒ Second term = (x − 8) = 12 − 8 = 4 ⇒ Mean proportional = √(25 × 4) = √100 = 10 ∴ The correct answer is 10. Additional Information Mean Proportional The mean proportional between two numbers a and b is given by √(a × b). It represents the value x such that a : x :: x : b. Third Proportional If a, b, and c are in continued proportion (a : b :: b : c), then c is the third proportional to a and b. Formula: c = b2 ÷ a. Fourth Proportional For numbers a, b, and c, the fourth proportional is x such that a : b :: c : x. Formula: x = (b × c) ÷ a. Componendo and Dividendo If a ÷ b = c ÷ d, then applying Componendo and Dividendo gives (a + b) ÷ (a − b) = (c + d) ÷ (c − d). This rule is widely used to simplify complex ratios.</w:t>
      </w:r>
    </w:p>
    <w:p>
      <w:pPr>
        <w:spacing w:before="0"/>
      </w:pPr>
      <w:r>
        <w:rPr>
          <w:b w:val="0"/>
        </w:rPr>
      </w:r>
    </w:p>
    <w:p>
      <w:pPr>
        <w:spacing w:after="100" w:line="360" w:lineRule="auto" w:before="0"/>
      </w:pPr>
      <w:r>
        <w:rPr>
          <w:b w:val="0"/>
        </w:rPr>
        <w:t>61. The difference between the interest payable on a sum invested for three years at 20% compound interest per annum compounded annually and 20% simple interest per annum for the same period is ₹448. What is the value of the sum invested?</w:t>
      </w:r>
    </w:p>
    <w:p>
      <w:pPr>
        <w:spacing w:before="0"/>
      </w:pPr>
      <w:r>
        <w:rPr>
          <w:b w:val="0"/>
        </w:rPr>
      </w:r>
    </w:p>
    <w:p>
      <w:pPr>
        <w:spacing w:after="100" w:before="0"/>
      </w:pPr>
      <w:r>
        <w:rPr>
          <w:b w:val="0"/>
        </w:rPr>
        <w:t>A. ₹3,750</w:t>
      </w:r>
    </w:p>
    <w:p>
      <w:pPr>
        <w:spacing w:after="100" w:before="0"/>
      </w:pPr>
      <w:r>
        <w:rPr>
          <w:b w:val="0"/>
        </w:rPr>
        <w:t>B. ₹4,000</w:t>
      </w:r>
    </w:p>
    <w:p>
      <w:pPr>
        <w:spacing w:after="100" w:before="0"/>
      </w:pPr>
      <w:r>
        <w:rPr>
          <w:b w:val="0"/>
        </w:rPr>
        <w:t>C. ₹3,500</w:t>
      </w:r>
    </w:p>
    <w:p>
      <w:pPr>
        <w:spacing w:after="100" w:before="0"/>
      </w:pPr>
      <w:r>
        <w:rPr>
          <w:b w:val="0"/>
        </w:rPr>
        <w:t>D. ₹3,000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sum invested be Rs. P. {P(1 + 20/100)3 - P} - {(P × 20 × 3) ÷ 100} = 448 ⇒ 0.728P - 0.6P = 448 ⇒ P = 448 ÷ 0.128 ⇒ P = 3500</w:t>
      </w:r>
    </w:p>
    <w:p>
      <w:pPr>
        <w:spacing w:before="0"/>
      </w:pPr>
      <w:r>
        <w:rPr>
          <w:b w:val="0"/>
        </w:rPr>
      </w:r>
    </w:p>
    <w:p>
      <w:pPr>
        <w:spacing w:after="100" w:line="360" w:lineRule="auto" w:before="0"/>
      </w:pPr>
      <w:r>
        <w:rPr>
          <w:b w:val="0"/>
        </w:rPr>
        <w:t>62. The cost of painting 4 walls and ceiling is Rs. 12750. If the length of the room is 5 m more than the breadth of the room and the height of the room is 3 m, the price of the painting is Rs. 25 per m2, then find the length of the room.</w:t>
      </w:r>
    </w:p>
    <w:p>
      <w:pPr>
        <w:spacing w:before="0"/>
      </w:pPr>
      <w:r>
        <w:rPr>
          <w:b w:val="0"/>
        </w:rPr>
      </w:r>
    </w:p>
    <w:p>
      <w:pPr>
        <w:spacing w:after="100" w:before="0"/>
      </w:pPr>
      <w:r>
        <w:rPr>
          <w:b w:val="0"/>
        </w:rPr>
        <w:t>A. 15 m</w:t>
      </w:r>
    </w:p>
    <w:p>
      <w:pPr>
        <w:spacing w:after="100" w:before="0"/>
      </w:pPr>
      <w:r>
        <w:rPr>
          <w:b w:val="0"/>
        </w:rPr>
        <w:t>B. 20 m</w:t>
      </w:r>
    </w:p>
    <w:p>
      <w:pPr>
        <w:spacing w:after="100" w:before="0"/>
      </w:pPr>
      <w:r>
        <w:rPr>
          <w:b w:val="0"/>
        </w:rPr>
        <w:t>C. 12 m</w:t>
      </w:r>
    </w:p>
    <w:p>
      <w:pPr>
        <w:spacing w:after="100" w:before="0"/>
      </w:pPr>
      <w:r>
        <w:rPr>
          <w:b w:val="0"/>
        </w:rPr>
        <w:t>D. 10 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Total area to be painted = Total Cost ÷ Rate = 12750 ÷ 25 = 510 m2. Area of 4 walls + ceiling = 2h(l + b) + lb = 510. Given h = 3 m and l = b + 5. Using Option 2: If length (l) = 20 m, then breadth (b) = 15 m. Painted Area = 2 × 3 × (20 + 15) + (20 × 15) = 210 + 300 = 510 m2 (Matches the given area). ∴ The correct answer is 20 m. Alternate Method Given: Cost of painting = Rs. 12750 Rate of painting = Rs. 25 per m2 Height of the room (h) = 3 m Let the breadth of the room be b meters. Length of the room (l) = (b + 5) meters Formula Used: Area of 4 walls and ceiling = 2h(l + b) + lb Calculations: ⇒ Total Painted Area = Total Cost ÷ Rate ⇒ Area = 12750 ÷ 25 = 510 m2 ⇒ 2 × 3 × (b + 5 + b) + (b + 5) × b = 510 ⇒ 6 × (2b + 5) + b2 + 5b = 510 ⇒ 12b + 30 + b2 + 5b = 510 ⇒ b2 + 17b + 30 − 510 = 0 ⇒ b2 + 17b − 480 = 0 ⇒ b2 + 32b − 15b − 480 = 0 ⇒ b(b + 32) − 15(b + 32) = 0 ⇒ (b − 15)(b + 32) = 0 ⇒ b = 15 or b = −32 Since the breadth cannot be negative, we have b = 15 m. ⇒ Length of the room (l) = b + 5 = 15 + 5 = 20 m ∴ The correct answer is 20 m. Additional Information Total Surface Area of Cuboid The total surface area includes all 6 faces and is calculated as 2(lb + bh + hl). Lateral Surface Area of Cuboid The area of only the 4 walls (excluding ceiling and floor) is given by 2h(l + b). Volume of a Cuboid The internal space enclosed by a cuboid is calculated using the formula Volume = l × b × h. Length of Diagonal The longest dimension within a cuboidal room is its main diagonal, given by √(l2 + b2 + h2).</w:t>
      </w:r>
    </w:p>
    <w:p>
      <w:pPr>
        <w:spacing w:before="0"/>
      </w:pPr>
      <w:r>
        <w:rPr>
          <w:b w:val="0"/>
        </w:rPr>
      </w:r>
    </w:p>
    <w:p>
      <w:pPr>
        <w:spacing w:after="100" w:line="360" w:lineRule="auto" w:before="0"/>
      </w:pPr>
      <w:r>
        <w:rPr>
          <w:b w:val="0"/>
        </w:rPr>
        <w:t>63. A shopkeeper announced a festival discount of 30% for all the items in his shop. Vijay bought a mobile phone. He got a discount of Rs. 960. What was the list price of the mobile phone ?</w:t>
      </w:r>
    </w:p>
    <w:p>
      <w:pPr>
        <w:spacing w:before="0"/>
      </w:pPr>
      <w:r>
        <w:rPr>
          <w:b w:val="0"/>
        </w:rPr>
      </w:r>
    </w:p>
    <w:p>
      <w:pPr>
        <w:spacing w:after="100" w:before="0"/>
      </w:pPr>
      <w:r>
        <w:rPr>
          <w:b w:val="0"/>
        </w:rPr>
        <w:t>A. Rs. 3000</w:t>
      </w:r>
    </w:p>
    <w:p>
      <w:pPr>
        <w:spacing w:after="100" w:before="0"/>
      </w:pPr>
      <w:r>
        <w:rPr>
          <w:b w:val="0"/>
        </w:rPr>
        <w:t>B. Rs. 3200</w:t>
      </w:r>
    </w:p>
    <w:p>
      <w:pPr>
        <w:spacing w:after="100" w:before="0"/>
      </w:pPr>
      <w:r>
        <w:rPr>
          <w:b w:val="0"/>
        </w:rPr>
        <w:t>C. Rs. 3600</w:t>
      </w:r>
    </w:p>
    <w:p>
      <w:pPr>
        <w:spacing w:after="100" w:before="0"/>
      </w:pPr>
      <w:r>
        <w:rPr>
          <w:b w:val="0"/>
        </w:rPr>
        <w:t>D. Rs. 4000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By equating the given discount percentage directly to the discount value: ⇒ 30% → Rs. 960 ⇒ 1% → Rs. 960 ÷ 30 = Rs. 32 ⇒ 100% (List Price) → Rs. 32 × 100 = Rs. 3200 ∴ The correct answer is Rs. 3200. Alternate Method Given: Festival Discount = 30% Discount Amount = Rs. 960 Formula Used: Discount = (Discount Percentage ÷ 100) × List Price Calculations: ⇒ Let the List Price of the mobile phone be x. ⇒ 30% of x = 960 ⇒ (30 ÷ 100) × x = 960 ⇒ x = (960 × 100) ÷ 30 ⇒ x = 32 × 100 ⇒ x = 3200 ∴ The correct answer is Rs. 3200. Additional Information Marked Price (List Price) It is the original price printed on an article or item tag. Discounts are always calculated on the Marked Price, not on the Cost Price. Selling Price Formula Selling Price = Marked Price × ((100 − Discount %) ÷ 100). Successive Discounts If two successive discounts of d1% and d2% are given, the equivalent single discount is given by the formula: (d1 + d2 − (d1 × d2) ÷ 100)%.</w:t>
      </w:r>
    </w:p>
    <w:p>
      <w:pPr>
        <w:spacing w:before="0"/>
      </w:pPr>
      <w:r>
        <w:rPr>
          <w:b w:val="0"/>
        </w:rPr>
      </w:r>
    </w:p>
    <w:p>
      <w:pPr>
        <w:spacing w:after="100" w:line="360" w:lineRule="auto" w:before="0"/>
      </w:pPr>
      <w:r>
        <w:rPr>
          <w:b w:val="0"/>
        </w:rPr>
        <w:t>64. Let ‘m' and 'n' be two positive integers such that m + n + mn = 118, then the value of 'm + n' is -</w:t>
      </w:r>
    </w:p>
    <w:p>
      <w:pPr>
        <w:spacing w:before="0"/>
      </w:pPr>
      <w:r>
        <w:rPr>
          <w:b w:val="0"/>
        </w:rPr>
      </w:r>
    </w:p>
    <w:p>
      <w:pPr>
        <w:spacing w:after="100" w:before="0"/>
      </w:pPr>
      <w:r>
        <w:rPr>
          <w:b w:val="0"/>
        </w:rPr>
        <w:t>A. 18</w:t>
      </w:r>
    </w:p>
    <w:p>
      <w:pPr>
        <w:spacing w:after="100" w:before="0"/>
      </w:pPr>
      <w:r>
        <w:rPr>
          <w:b w:val="0"/>
        </w:rPr>
        <w:t>B. 20</w:t>
      </w:r>
    </w:p>
    <w:p>
      <w:pPr>
        <w:spacing w:after="100" w:before="0"/>
      </w:pPr>
      <w:r>
        <w:rPr>
          <w:b w:val="0"/>
        </w:rPr>
        <w:t>C. 22</w:t>
      </w:r>
    </w:p>
    <w:p>
      <w:pPr>
        <w:spacing w:after="100" w:before="0"/>
      </w:pPr>
      <w:r>
        <w:rPr>
          <w:b w:val="0"/>
        </w:rPr>
        <w:t>D. 24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Adding 1 on both sides, ⇒ m + n + mn + 1 = 118 + 1 → m + mn + n + 1 = 119 → m (1 + n) + 1(1 + n) = 17 * 7 → (m + 1) (1 + n) = 17 * 7 → m + 1 = 17 → m = 17 - 1 = 16 ⇒ 1 + n = 7 → n = 7 - 1 = 6 ⇒ m + n = 16 + 6 → m + n = 22</w:t>
      </w:r>
    </w:p>
    <w:p>
      <w:pPr>
        <w:spacing w:before="0"/>
      </w:pPr>
      <w:r>
        <w:rPr>
          <w:b w:val="0"/>
        </w:rPr>
      </w:r>
    </w:p>
    <w:p>
      <w:pPr>
        <w:spacing w:after="100" w:line="360" w:lineRule="auto" w:before="0"/>
      </w:pPr>
      <w:r>
        <w:rPr>
          <w:b w:val="0"/>
        </w:rPr>
        <w:t>65. If √(14.44) + √((9 + x^2)) = 8.8, then find the value of x.</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7</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Since 382 = 1444, √14.44 = 3.8. 3.8 + √(9 + x2) = 8.8 √(9 + x2) = 8.8 − 3.8 = 5 Squaring: 9 + x2 = 25 ⇒ x2 = 16 x = 4 ∴ The correct answer is 4. Alternate Method Given: √14.44 + √(9 + x2) = 8.8 Formula used: √a = b ⇒ a = b2 Calculation: ⇒ √(1444/100) + √(9 + x2) = 8.8 ⇒ 3.8 + √(9 + x2) = 8.8 ⇒ √(9 + x2) = 8.8 − 3.8 ⇒ √(9 + x2) = 5 ⇒ 9 + x2 = 52 ⇒ 9 + x2 = 25 ⇒ x2 = 25 − 9 = 16 ⇒ x = √16 ⇒ x = 4 ∴ The correct answer is 4. Additional Information Square Root of Decimals For a decimal number, the square root contains half the number of decimal places of the original number (e.g., √0.01 = 0.1). Pythagorean Triplets The equation 32 + x2 = 52 represents a standard (3, 4, 5) right-angled triangle triplet where x = 4. Perfect Squares Knowing squares up to 40 helps in speed calculation. For instance, 382 = 1444 and 392 = 1521.</w:t>
      </w:r>
    </w:p>
    <w:p>
      <w:pPr>
        <w:spacing w:before="0"/>
      </w:pPr>
      <w:r>
        <w:rPr>
          <w:b w:val="0"/>
        </w:rPr>
      </w:r>
    </w:p>
    <w:p>
      <w:pPr>
        <w:spacing w:after="100" w:line="360" w:lineRule="auto" w:before="0"/>
      </w:pPr>
      <w:r>
        <w:rPr>
          <w:b w:val="0"/>
        </w:rPr>
        <w:t>66. If x/y = 4/7 and 5x + 4y = 15, then find the value of x.</w:t>
      </w:r>
    </w:p>
    <w:p>
      <w:pPr>
        <w:spacing w:before="0"/>
      </w:pPr>
      <w:r>
        <w:rPr>
          <w:b w:val="0"/>
        </w:rPr>
      </w:r>
    </w:p>
    <w:p>
      <w:pPr>
        <w:spacing w:after="100" w:before="0"/>
      </w:pPr>
      <w:r>
        <w:rPr>
          <w:b w:val="0"/>
        </w:rPr>
        <w:t>A. 1</w:t>
      </w:r>
    </w:p>
    <w:p>
      <w:pPr>
        <w:spacing w:after="100" w:before="0"/>
      </w:pPr>
      <w:r>
        <w:rPr>
          <w:b w:val="0"/>
        </w:rPr>
        <w:t>B. 1.25</w:t>
      </w:r>
    </w:p>
    <w:p>
      <w:pPr>
        <w:spacing w:after="100" w:before="0"/>
      </w:pPr>
      <w:r>
        <w:rPr>
          <w:b w:val="0"/>
        </w:rPr>
        <w:t>C. 0.25</w:t>
      </w:r>
    </w:p>
    <w:p>
      <w:pPr>
        <w:spacing w:after="100" w:before="0"/>
      </w:pPr>
      <w:r>
        <w:rPr>
          <w:b w:val="0"/>
        </w:rPr>
        <w:t>D.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Given the ratio x : y = 4 : 7, assume x = 4k and y = 7k. Substitute these values into the second equation: 5(4k) + 4(7k) = 15 ⇒ 20k + 28k = 15 ⇒ 48k = 15 ⇒ k = 15/48 = 5/16 Now find x: x = 4 × (5/16) = 5/4 = 1.25 ∴ The correct answer is 1.25. Alternate Method Given: x/y = 4/7 5x + 4y = 15 x = 4k y = 7k 5x + 4y = 15 5(4k) + 4(7k) = 15 20k + 28k = 15 48k = 15 k = 15/48 = 5/16 Calculations: ⇒ From the ratio x/y = 4/7, let x = 4k and y = 7k. ⇒ Substitute the values of x and y in the linear equation: ⇒ 5(4k) + 4(7k) = 15 ⇒ 20k + 28k = 15 ⇒ 48k = 15 ⇒ k = 15 ÷ 48 ⇒ k = 5/16 ⇒ Substitute the value of k back to find x: ⇒ x = 4k = 4 × (5/16) ⇒ x = 5/4 ⇒ x = 1.25 ∴ The correct answer is 1.25. Additional Information Ratio &amp; Proportion Rule If two quantities are in the ratio a:b, they can be represented as ax and bx where x is a common constant multiplier. This allows reducing two variables into a single variable. Substitution Method In solving linear equations, isolating one variable in terms of the other and substituting it into the second equation easily determines the unknown single variable.</w:t>
      </w:r>
    </w:p>
    <w:p>
      <w:pPr>
        <w:spacing w:before="0"/>
      </w:pPr>
      <w:r>
        <w:rPr>
          <w:b w:val="0"/>
        </w:rPr>
      </w:r>
    </w:p>
    <w:p>
      <w:pPr>
        <w:spacing w:after="100" w:line="360" w:lineRule="auto" w:before="0"/>
      </w:pPr>
      <w:r>
        <w:rPr>
          <w:b w:val="0"/>
        </w:rPr>
        <w:t>67. Find the value of (cot(α/2) tanα - 1) (2 - tanα.sin2α) =?</w:t>
      </w:r>
    </w:p>
    <w:p>
      <w:pPr>
        <w:spacing w:before="0"/>
      </w:pPr>
      <w:r>
        <w:rPr>
          <w:b w:val="0"/>
        </w:rPr>
      </w:r>
    </w:p>
    <w:p>
      <w:pPr>
        <w:spacing w:after="100" w:before="0"/>
      </w:pPr>
      <w:r>
        <w:rPr>
          <w:b w:val="0"/>
        </w:rPr>
        <w:t>A. 2secα</w:t>
      </w:r>
    </w:p>
    <w:p>
      <w:pPr>
        <w:spacing w:after="100" w:before="0"/>
      </w:pPr>
      <w:r>
        <w:rPr>
          <w:b w:val="0"/>
        </w:rPr>
        <w:t>B. 2sinα</w:t>
      </w:r>
    </w:p>
    <w:p>
      <w:pPr>
        <w:spacing w:after="100" w:before="0"/>
      </w:pPr>
      <w:r>
        <w:rPr>
          <w:b w:val="0"/>
        </w:rPr>
        <w:t>C. 2cosα</w:t>
      </w:r>
    </w:p>
    <w:p>
      <w:pPr>
        <w:spacing w:after="100" w:before="0"/>
      </w:pPr>
      <w:r>
        <w:rPr>
          <w:b w:val="0"/>
        </w:rPr>
        <w:t>D. 2tanα</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Put α = 60°. First bracket: cot(60°/2) × tan60° − 1 = cot30° × tan60° − 1 = √3 × √3 − 1 = 2. Second bracket: 2 − tan60° × sin120° = 2 − √3 × (√3/2) = 2 − 3/2 = 1/2. Result = 2 × 1/2 = 1. Checking options for α = 60°, only Option 3 yields 2cos60° = 2 × 1/2 = 1. ∴ The correct answer is 2cosα. Alternate Method Given: (cot(α/2) tanα − 1) (2 − tanα sin2α) Calculations: Simplify the first bracket: ⇒ cot(α/2) = cos(α/2) / sin(α/2) ⇒ tanα = sinα / cosα = [2sin(α/2) cos(α/2)] / cosα ⇒ cot(α/2) tanα = [cos(α/2) / sin(α/2)] × [2sin(α/2) cos(α/2) / cosα] ⇒ cot(α/2) tanα = 2cos2(α/2) / cosα ⇒ Using half-angle formula, 2cos2(α/2) = 1 + cosα ⇒ First bracket = (1 + cosα) / cosα − 1 = (1 / cosα) + 1 − 1 = 1 / cosα Simplify the second bracket: ⇒ 2 − tanα sin2α ⇒ 2 − (sinα / cosα) × (2sinα cosα) ⇒ 2 − 2sin2α ⇒ 2(1 − sin2α) = 2cos2α Multiply both simplified parts: ⇒ Result = (1 / cosα) × 2cos2α ⇒ Result = 2cosα ∴ The correct answer is 2cosα. Additional Information Double Angle Formulas sin2α = 2sinα cosα | cos2α = cos2α − sin2α = 2cos2α − 1 = 1 − 2sin2α Half Angle Formulas 1 − cosα = 2sin2(α/2) | 1 + cosα = 2cos2(α/2) Basic Trigonometric Identities sin2α + cos2α = 1 | sec2α − tan2α = 1</w:t>
      </w:r>
    </w:p>
    <w:p>
      <w:pPr>
        <w:spacing w:before="0"/>
      </w:pPr>
      <w:r>
        <w:rPr>
          <w:b w:val="0"/>
        </w:rPr>
      </w:r>
    </w:p>
    <w:p>
      <w:pPr>
        <w:spacing w:after="100" w:line="360" w:lineRule="auto" w:before="0"/>
      </w:pPr>
      <w:r>
        <w:rPr>
          <w:b w:val="0"/>
        </w:rPr>
        <w:t>68. Find the sum of all two digit numbers that give a remainder 3 when they are divided by 8.</w:t>
      </w:r>
    </w:p>
    <w:p>
      <w:pPr>
        <w:spacing w:before="0"/>
      </w:pPr>
      <w:r>
        <w:rPr>
          <w:b w:val="0"/>
        </w:rPr>
      </w:r>
    </w:p>
    <w:p>
      <w:pPr>
        <w:spacing w:after="100" w:before="0"/>
      </w:pPr>
      <w:r>
        <w:rPr>
          <w:b w:val="0"/>
        </w:rPr>
        <w:t>A. 660</w:t>
      </w:r>
    </w:p>
    <w:p>
      <w:pPr>
        <w:spacing w:after="100" w:before="0"/>
      </w:pPr>
      <w:r>
        <w:rPr>
          <w:b w:val="0"/>
        </w:rPr>
        <w:t>B. 760</w:t>
      </w:r>
    </w:p>
    <w:p>
      <w:pPr>
        <w:spacing w:after="100" w:before="0"/>
      </w:pPr>
      <w:r>
        <w:rPr>
          <w:b w:val="0"/>
        </w:rPr>
        <w:t>C. 880</w:t>
      </w:r>
    </w:p>
    <w:p>
      <w:pPr>
        <w:spacing w:after="100" w:before="0"/>
      </w:pPr>
      <w:r>
        <w:rPr>
          <w:b w:val="0"/>
        </w:rPr>
        <w:t>D. 600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The smallest 2-digit number leaving a remainder 3 when divided by 8 is 11, and the largest is 99. These numbers form an Arithmetic Progression (AP) with a common difference of 8. Total number of terms (n) = [(99 − 11) ÷ 8] + 1 = 12 Sum = (n ÷ 2) × (First term + Last term) Sum = (12 ÷ 2) × (11 + 99) = 6 × 110 = 660 ∴ The correct answer is 660. Alternate Method Given: The numbers are two-digit numbers that leave a remainder 3 when divided by 8. Formula Used: Sum of an AP = (n ÷ 2) × (a + l) Where a = first term, l = last term, and n = number of terms. Calculations: ⇒ General form of the given numbers = 8k + 3 ⇒ For two-digit numbers, the range is: 10 ≤ 8k + 3 ≤ 99 ⇒ Subtracting 3 from all sides: 7 ≤ 8k ≤ 96 ⇒ Dividing by 8: 0.875 ≤ k ≤ 12 ⇒ The possible integer values for k are 1, 2, 3, ..., 12 ⇒ First term (a) at k = 1 is 8 × 1 + 3 = 11 ⇒ Last term (l) at k = 12 is 8 × 12 + 3 = 99 ⇒ Total number of terms (n) = 12 ⇒ Sum of these terms = (12 ÷ 2) × (11 + 99) ⇒ Sum = 6 × 110 = 660 ∴ The correct answer is 660. Additional Information Arithmetic Progression (AP) A sequence of numbers in which the difference of any two successive members is a constant. The general term is given by Tn = a + (n − 1)d. Sum of an AP The sum of the first n terms can be calculated using Sn = (n ÷ 2) × [2a + (n − 1)d] or Sn = (n ÷ 2) × (a + l) when the first and last terms are known. Number of Terms in an AP If the first term a, the last term l, and the common difference d are known, the number of terms is n = [(l − a) ÷ d] + 1.</w:t>
      </w:r>
    </w:p>
    <w:p>
      <w:pPr>
        <w:spacing w:before="0"/>
      </w:pPr>
      <w:r>
        <w:rPr>
          <w:b w:val="0"/>
        </w:rPr>
      </w:r>
    </w:p>
    <w:p>
      <w:pPr>
        <w:spacing w:after="100" w:line="360" w:lineRule="auto" w:before="0"/>
      </w:pPr>
      <w:r>
        <w:rPr>
          <w:b w:val="0"/>
        </w:rPr>
        <w:t>69. The ratio of the expenditure of A, B, C are 207 : 195 : 217 respectively and their savings are 10%, 25% and 30% of their income. If the sum of their income is Rs. 4,000, Find the difference between the income of A and C.</w:t>
      </w:r>
    </w:p>
    <w:p>
      <w:pPr>
        <w:spacing w:before="0"/>
      </w:pPr>
      <w:r>
        <w:rPr>
          <w:b w:val="0"/>
        </w:rPr>
      </w:r>
    </w:p>
    <w:p>
      <w:pPr>
        <w:spacing w:after="100" w:before="0"/>
      </w:pPr>
      <w:r>
        <w:rPr>
          <w:b w:val="0"/>
        </w:rPr>
        <w:t>A. Rs. 320</w:t>
      </w:r>
    </w:p>
    <w:p>
      <w:pPr>
        <w:spacing w:after="100" w:before="0"/>
      </w:pPr>
      <w:r>
        <w:rPr>
          <w:b w:val="0"/>
        </w:rPr>
        <w:t>B. Rs. 450</w:t>
      </w:r>
    </w:p>
    <w:p>
      <w:pPr>
        <w:spacing w:after="100" w:before="0"/>
      </w:pPr>
      <w:r>
        <w:rPr>
          <w:b w:val="0"/>
        </w:rPr>
        <w:t>C. Rs. 500</w:t>
      </w:r>
    </w:p>
    <w:p>
      <w:pPr>
        <w:spacing w:after="100" w:before="0"/>
      </w:pPr>
      <w:r>
        <w:rPr>
          <w:b w:val="0"/>
        </w:rPr>
        <w:t>D. Rs. 400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Income ratio = Expenditure Ratio ÷ Expenditure % Income ratio = (207 ÷ 90) : (195 ÷ 75) : (217 ÷ 70) = 2.3 : 2.6 : 3.1 = 23 : 26 : 31 Total Income = 23 + 26 + 31 = 80 units ∴ 80 units = 4000 ⇒ 1 unit = 50 Difference between A and C = (31 − 23) units = 8 × 50 = 400 ∴ The correct answer is Rs. 400. Alternate Method Given: Expenditure ratio of A : B : C = 207 : 195 : 217 Savings % of A = 10%, B = 25%, C = 30% Sum of their incomes = Rs. 4000 Formula Used: Income = Expenditure + Savings Expenditure % = 100% − Savings % Calculations: ⇒ Expenditure % of A = 100% − 10% = 90% ⇒ Expenditure % of B = 100% − 25% = 75% ⇒ Expenditure % of C = 100% − 30% = 70% ⇒ Let the incomes of A, B and C be IA, IB, and IC. ⇒ 90% of IA : 75% of IB : 70% of IC = 207 : 195 : 217 ⇒ IA = (207 × 100) ÷ 90 = 230 ⇒ IB = (195 × 100) ÷ 75 = 260 ⇒ IC = (217 × 100) ÷ 70 = 310 ⇒ Ratio of Incomes = 230 : 260 : 310 = 23 : 26 : 31 ⇒ Total Income units = 23 + 26 + 31 = 80 units ⇒ 80 units = Rs. 4000 ⇒ 1 unit = Rs. 50 ⇒ Difference between income of C and A = (31 − 23) units = 8 units ⇒ Required difference = 8 × 50 = Rs. 400 ∴ The correct answer is Rs. 400. Additional Information Income, Expenditure &amp; Savings The foundational relationship governing an individual's personal finance is: Income = Expenditure + Savings. If savings are given as a percentage of total income, the expenditure percentage is directly found by subtracting the savings percentage from 100%. Ratio Comparison Trick When the ratios of expenditures and their respective percentages are known, the underlying base values (incomes) can be efficiently found by simply dividing each ratio value by its corresponding percentage value. Ratio of bases = Ratio1 ÷ P1 : Ratio2 ÷ P2. Compound Ratio Distribution When partitioning a total quantity according to a combined ratio, the value of 1 fundamental unit equals the total given quantity divided by the aggregate sum of all parts in the ratio. Target portion = Specific Ratio Unit × Value of 1 Unit.</w:t>
      </w:r>
    </w:p>
    <w:p>
      <w:pPr>
        <w:spacing w:before="0"/>
      </w:pPr>
      <w:r>
        <w:rPr>
          <w:b w:val="0"/>
        </w:rPr>
      </w:r>
    </w:p>
    <w:p>
      <w:pPr>
        <w:spacing w:after="100" w:line="360" w:lineRule="auto" w:before="0"/>
      </w:pPr>
      <w:r>
        <w:rPr>
          <w:b w:val="0"/>
        </w:rPr>
        <w:t>70. The average weight of some students in the class is 38 kg, when 4 new students are added, the average weight becomes 39.5 kg and the weight of those 4 students becomes 46, 52, 36 and 42 kg. Find the total number of students in the class including 4 new students.</w:t>
      </w:r>
    </w:p>
    <w:p>
      <w:pPr>
        <w:spacing w:before="0"/>
      </w:pPr>
      <w:r>
        <w:rPr>
          <w:b w:val="0"/>
        </w:rPr>
      </w:r>
    </w:p>
    <w:p>
      <w:pPr>
        <w:spacing w:after="100" w:before="0"/>
      </w:pPr>
      <w:r>
        <w:rPr>
          <w:b w:val="0"/>
        </w:rPr>
        <w:t>A. 18</w:t>
      </w:r>
    </w:p>
    <w:p>
      <w:pPr>
        <w:spacing w:after="100" w:before="0"/>
      </w:pPr>
      <w:r>
        <w:rPr>
          <w:b w:val="0"/>
        </w:rPr>
        <w:t>B. 16</w:t>
      </w:r>
    </w:p>
    <w:p>
      <w:pPr>
        <w:spacing w:after="100" w:before="0"/>
      </w:pPr>
      <w:r>
        <w:rPr>
          <w:b w:val="0"/>
        </w:rPr>
        <w:t>C. 12</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Average weight of the 4 new students = (46 + 52 + 36 + 42) ÷ 4 = 176 ÷ 4 = 44 kg. Deviation of the new students' average from the original average = 44 − 38 = +6 kg per student. Total extra weight added by the 4 new students = 4 × 6 = 24 kg. This 24 kg extra weight raises the overall average of the entire class by 1.5 kg (from 38 to 39.5). Total number of students = Total Extra Weight ÷ Increase in Average = 24 ÷ 1.5 = 16. ∴ The correct answer is 16. Alternate Method Given: Initial average weight of the class = 38 kg Weights of the 4 new students = 46 kg, 52 kg, 36 kg, and 42 kg New average weight of the class = 39.5 kg Formula Used: Average = Sum of all observations ÷ Total number of observations n students Avg: 38 kg 4 students Avg: 44 kg New Combined Avg: 39.5 kg +1.5 −4.5 Total Extra Weight = 4 × (44 − 38) = 24 kg Calculations: ⇒ Let the initial number of students in the class be n. ⇒ Total initial weight of students = 38 × n = 38n kg ⇒ Total weight of the 4 new students = 46 + 52 + 36 + 42 = 176 kg ⇒ New total weight of all students = (38n + 176) kg ⇒ Total number of students now = n + 4 ⇒ New average = (38n + 176) ÷ (n + 4) ⇒ 39.5 = (38n + 176) ÷ (n + 4) ⇒ 39.5 × (n + 4) = 38n + 176 ⇒ 39.5n + 158 = 38n + 176 ⇒ 39.5n − 38n = 176 − 158 ⇒ 1.5n = 18 ⇒ n = 18 ÷ 1.5 ⇒ n = 12 ⇒ Total number of students including the 4 new ones = n + 4 = 12 + 4 = 16 ∴ The correct answer is 16. Additional Information Averages The average (or arithmetic mean) of a given data set is calculated by dividing the sum of all values by the total number of values: Average = Sum of observations ÷ Total number of observations. Combined Average When two groups with counts n1 and n2 and individual averages A1 and A2 are combined, their overall average is obtained using: Combined Average = (n1 × A1 + n2 × A2) ÷ (n1 + n2). Net Deviation Method A powerful shortcut for calculating changes in averages. The change in the average is strictly equal to the net extra (or deficit) value added, divided entirely across the total number of participants: Increase in Average = Net Deviation ÷ Total Count.</w:t>
      </w:r>
    </w:p>
    <w:p>
      <w:pPr>
        <w:spacing w:before="0"/>
      </w:pPr>
      <w:r>
        <w:rPr>
          <w:b w:val="0"/>
        </w:rPr>
      </w:r>
    </w:p>
    <w:p>
      <w:pPr>
        <w:spacing w:after="100" w:line="360" w:lineRule="auto" w:before="0"/>
      </w:pPr>
      <w:r>
        <w:rPr>
          <w:b w:val="0"/>
        </w:rPr>
        <w:t>71. The ages of Ram and Mohan are in the ratio of 5 : 7 and the difference between them is 12 years. The ages (in years) of Ram and Mohan are respectively:</w:t>
      </w:r>
    </w:p>
    <w:p>
      <w:pPr>
        <w:spacing w:before="0"/>
      </w:pPr>
      <w:r>
        <w:rPr>
          <w:b w:val="0"/>
        </w:rPr>
      </w:r>
    </w:p>
    <w:p>
      <w:pPr>
        <w:spacing w:after="100" w:before="0"/>
      </w:pPr>
      <w:r>
        <w:rPr>
          <w:b w:val="0"/>
        </w:rPr>
        <w:t>A. 15, 21</w:t>
      </w:r>
    </w:p>
    <w:p>
      <w:pPr>
        <w:spacing w:after="100" w:before="0"/>
      </w:pPr>
      <w:r>
        <w:rPr>
          <w:b w:val="0"/>
        </w:rPr>
        <w:t>B. 42, 30</w:t>
      </w:r>
    </w:p>
    <w:p>
      <w:pPr>
        <w:spacing w:after="100" w:before="0"/>
      </w:pPr>
      <w:r>
        <w:rPr>
          <w:b w:val="0"/>
        </w:rPr>
        <w:t>C. 30, 42</w:t>
      </w:r>
    </w:p>
    <w:p>
      <w:pPr>
        <w:spacing w:after="100" w:before="0"/>
      </w:pPr>
      <w:r>
        <w:rPr>
          <w:b w:val="0"/>
        </w:rPr>
        <w:t>D. 21, 15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Difference in ratio parts = 7 − 5 = 2 parts. 2 parts → 12 years. 1 part → 6 years. Ram's age = 5 parts = 5 × 6 = 30 years. Mohan's age = 7 parts = 7 × 6 = 42 years. ∴ The correct answer is 30, 42 years. Alternate Method Given: Ratio of the ages of Ram and Mohan = 5 : 7 Difference between their ages = 12 years Calculation: ⇒ Let the present ages of Ram and Mohan be 5x and 7x respectively. ⇒ According to the given condition, the difference in their ages is 12 years. ⇒ 7x − 5x = 12 ⇒ 2x = 12 ⇒ x = 12 ÷ 2 = 6 ⇒ Present age of Ram = 5x = 5 × 6 = 30 years ⇒ Present age of Mohan = 7x = 7 × 6 = 42 years ∴ The correct answer is 30, 42 years. Additional Information Constant Age Difference The age difference between any two individuals always remains constant regardless of the number of years passed (past or future). Ratio &amp; Proportion Principle If two quantities are in the ratio a : b, their exact values can be expressed as ax and bx, where x represents a common multiplier. Sum &amp; Difference Shortcut When the ratio of two numbers is a : b, the absolute value of 1 ratio part = Difference ÷ (a − b) or Sum ÷ (a + b).</w:t>
      </w:r>
    </w:p>
    <w:p>
      <w:pPr>
        <w:spacing w:before="0"/>
      </w:pPr>
      <w:r>
        <w:rPr>
          <w:b w:val="0"/>
        </w:rPr>
      </w:r>
    </w:p>
    <w:p>
      <w:pPr>
        <w:spacing w:after="100" w:line="360" w:lineRule="auto" w:before="0"/>
      </w:pPr>
      <w:r>
        <w:rPr>
          <w:b w:val="0"/>
        </w:rPr>
        <w:t>72. A right circular cone of height 15 cm and base radius 15 cm is carved out of a wooden sphere of radius 15 cm. Volume of the remaining wood (in %) is:</w:t>
      </w:r>
    </w:p>
    <w:p>
      <w:pPr>
        <w:spacing w:before="0"/>
      </w:pPr>
      <w:r>
        <w:rPr>
          <w:b w:val="0"/>
        </w:rPr>
      </w:r>
    </w:p>
    <w:p>
      <w:pPr>
        <w:spacing w:after="100" w:before="0"/>
      </w:pPr>
      <w:r>
        <w:rPr>
          <w:b w:val="0"/>
        </w:rPr>
        <w:t>A. 25</w:t>
      </w:r>
    </w:p>
    <w:p>
      <w:pPr>
        <w:spacing w:after="100" w:before="0"/>
      </w:pPr>
      <w:r>
        <w:rPr>
          <w:b w:val="0"/>
        </w:rPr>
        <w:t>B. 37.5</w:t>
      </w:r>
    </w:p>
    <w:p>
      <w:pPr>
        <w:spacing w:after="100" w:before="0"/>
      </w:pPr>
      <w:r>
        <w:rPr>
          <w:b w:val="0"/>
        </w:rPr>
        <w:t>C. 50</w:t>
      </w:r>
    </w:p>
    <w:p>
      <w:pPr>
        <w:spacing w:after="100" w:before="0"/>
      </w:pPr>
      <w:r>
        <w:rPr>
          <w:b w:val="0"/>
        </w:rPr>
        <w:t>D. 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Since the cone's radius and height are equal to the sphere's radius (R = r = h = 15 cm): Volume of Cone = (1/3) × π × R3 Volume of Sphere = (4/3) × π × R3 Percentage of volume removed = [(1/3) ÷ (4/3)] × 100 = 25% Remaining volume = 100% − 25% = 75% ∴ The correct answer is 75%. Alternate Method Given: Radius of the sphere (R) = 15 cm Radius of the cone (r) = 15 cm Height of the cone (h) = 15 cm Formula Used: Volume of a Sphere = (4/3) × πR3 Volume of a Cone = (1/3) × πr2h ⇒ Volume of the sphere = (4/3) × π × (15)3 ⇒ Volume of the sphere = (4/3) × π × 3375 = 4500π cm3 ⇒ Volume of the carved out cone = (1/3) × π × (15)2 × 15 ⇒ Volume of the carved out cone = (1/3) × π × 3375 = 1125π cm3 ⇒ Volume of the remaining wood = 4500π − 1125π = 3375π cm3 ⇒ Percentage of remaining wood = (Remaining Volume ÷ Total Volume) × 100 ⇒ Percentage = (3375π ÷ 4500π) × 100 ⇒ Percentage = 0.75 × 100 = 75% ∴ The correct answer is 75%. Additional Information Volume of a Sphere The formula for the volume of a sphere is V = (4/3)πr3, and its total surface area is 4πr2. Volume of a Cone The formula for the volume of a right circular cone is V = (1/3)πr2h, and its curved surface area is πrl, where l = √(r2 + h2). Percentage Remaining When a part of a solid is removed, the remaining percentage is calculated as: [(Total Volume − Removed Volume) ÷ Total Volume] × 100.</w:t>
      </w:r>
    </w:p>
    <w:p>
      <w:pPr>
        <w:spacing w:before="0"/>
      </w:pPr>
      <w:r>
        <w:rPr>
          <w:b w:val="0"/>
        </w:rPr>
      </w:r>
    </w:p>
    <w:p>
      <w:pPr>
        <w:spacing w:after="100" w:line="360" w:lineRule="auto" w:before="0"/>
      </w:pPr>
      <w:r>
        <w:rPr>
          <w:b w:val="0"/>
        </w:rPr>
        <w:t>73. A shopkeeper allows a 25% discount on the marked price of an article and he suffers a loss of 10%. If the article is sold at the marked price, then find the profit percentage.</w:t>
      </w:r>
    </w:p>
    <w:p>
      <w:pPr>
        <w:spacing w:before="0"/>
      </w:pPr>
      <w:r>
        <w:rPr>
          <w:b w:val="0"/>
        </w:rPr>
      </w:r>
    </w:p>
    <w:p>
      <w:pPr>
        <w:spacing w:after="100" w:before="0"/>
      </w:pPr>
      <w:r>
        <w:rPr>
          <w:b w:val="0"/>
        </w:rPr>
        <w:t>A. 30%</w:t>
      </w:r>
    </w:p>
    <w:p>
      <w:pPr>
        <w:spacing w:after="100" w:before="0"/>
      </w:pPr>
      <w:r>
        <w:rPr>
          <w:b w:val="0"/>
        </w:rPr>
        <w:t>B. 10%</w:t>
      </w:r>
    </w:p>
    <w:p>
      <w:pPr>
        <w:spacing w:after="100" w:before="0"/>
      </w:pPr>
      <w:r>
        <w:rPr>
          <w:b w:val="0"/>
        </w:rPr>
        <w:t>C. 15%</w:t>
      </w:r>
    </w:p>
    <w:p>
      <w:pPr>
        <w:spacing w:after="100" w:before="0"/>
      </w:pPr>
      <w:r>
        <w:rPr>
          <w:b w:val="0"/>
        </w:rPr>
        <w:t>D. 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M.P. = ₹x, Selling Price after discount = 0.75x C.P. = 0.75x / 0.9 = 5x / 6, Profit = x - 5x / 6 = x / 6 Profit % = (x / 6) / (5x / 6) × 100 = 20%</w:t>
      </w:r>
    </w:p>
    <w:p>
      <w:pPr>
        <w:spacing w:before="0"/>
      </w:pPr>
      <w:r>
        <w:rPr>
          <w:b w:val="0"/>
        </w:rPr>
      </w:r>
    </w:p>
    <w:p>
      <w:pPr>
        <w:spacing w:after="100" w:line="360" w:lineRule="auto" w:before="0"/>
      </w:pPr>
      <w:r>
        <w:rPr>
          <w:b w:val="0"/>
        </w:rPr>
        <w:t>74. The income of A is 70% more than the income of B, and the income of C is 80% of the combined income of A and B. By what percentage is the income of A less than that of C? (Correct to one decimal place)</w:t>
      </w:r>
    </w:p>
    <w:p>
      <w:pPr>
        <w:spacing w:before="0"/>
      </w:pPr>
      <w:r>
        <w:rPr>
          <w:b w:val="0"/>
        </w:rPr>
      </w:r>
    </w:p>
    <w:p>
      <w:pPr>
        <w:spacing w:after="100" w:before="0"/>
      </w:pPr>
      <w:r>
        <w:rPr>
          <w:b w:val="0"/>
        </w:rPr>
        <w:t>A. 27.1%</w:t>
      </w:r>
    </w:p>
    <w:p>
      <w:pPr>
        <w:spacing w:after="100" w:before="0"/>
      </w:pPr>
      <w:r>
        <w:rPr>
          <w:b w:val="0"/>
        </w:rPr>
        <w:t>B. 20.4%</w:t>
      </w:r>
    </w:p>
    <w:p>
      <w:pPr>
        <w:spacing w:after="100" w:before="0"/>
      </w:pPr>
      <w:r>
        <w:rPr>
          <w:b w:val="0"/>
        </w:rPr>
        <w:t>C. 21.3%</w:t>
      </w:r>
    </w:p>
    <w:p>
      <w:pPr>
        <w:spacing w:after="100" w:before="0"/>
      </w:pPr>
      <w:r>
        <w:rPr>
          <w:b w:val="0"/>
        </w:rPr>
        <w:t>D. 19.8%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income of B be 100a and The income of A = 100a × 170% ⇒ 170a. Sum of income of A and B = 100a + 170a ⇒ 270a and Income of C = 270a × 80% ⇒ 216a Difference of income of C and A = 216a - 170a ⇒ 46a Required % = (46a/216a) × 100 ⇒ 21.29 ≈ 21.3%</w:t>
      </w:r>
    </w:p>
    <w:p>
      <w:pPr>
        <w:spacing w:before="0"/>
      </w:pPr>
      <w:r>
        <w:rPr>
          <w:b w:val="0"/>
        </w:rPr>
      </w:r>
    </w:p>
    <w:p>
      <w:pPr>
        <w:spacing w:after="100" w:line="360" w:lineRule="auto" w:before="0"/>
      </w:pPr>
      <w:r>
        <w:rPr>
          <w:b w:val="0"/>
        </w:rPr>
        <w:t>75. Choose the correct sentence from the following.</w:t>
      </w:r>
    </w:p>
    <w:p>
      <w:pPr>
        <w:spacing w:before="0"/>
      </w:pPr>
      <w:r>
        <w:rPr>
          <w:b w:val="0"/>
        </w:rPr>
      </w:r>
    </w:p>
    <w:p>
      <w:pPr>
        <w:spacing w:after="100" w:before="0"/>
      </w:pPr>
      <w:r>
        <w:rPr>
          <w:b w:val="0"/>
        </w:rPr>
        <w:t>A. Each of their arms are a wooden club.</w:t>
      </w:r>
    </w:p>
    <w:p>
      <w:pPr>
        <w:spacing w:after="100" w:before="0"/>
      </w:pPr>
      <w:r>
        <w:rPr>
          <w:b w:val="0"/>
        </w:rPr>
        <w:t>B. Either my mum or my dad are cooking dinner.</w:t>
      </w:r>
    </w:p>
    <w:p>
      <w:pPr>
        <w:spacing w:after="100" w:before="0"/>
      </w:pPr>
      <w:r>
        <w:rPr>
          <w:b w:val="0"/>
        </w:rPr>
        <w:t>C. Neither the dog nor the cat eat cheese.</w:t>
      </w:r>
    </w:p>
    <w:p>
      <w:pPr>
        <w:spacing w:after="100" w:before="0"/>
      </w:pPr>
      <w:r>
        <w:rPr>
          <w:b w:val="0"/>
        </w:rPr>
        <w:t>D. Somebody has obviously made a mistake.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Somebody has obviously made a mistake. This is correct grammatically because "Somebody" is a singular subject, and it correctly agrees with the singular verb "has."</w:t>
      </w:r>
    </w:p>
    <w:p>
      <w:pPr>
        <w:spacing w:before="0"/>
      </w:pPr>
      <w:r>
        <w:rPr>
          <w:b w:val="0"/>
        </w:rPr>
      </w:r>
    </w:p>
    <w:p>
      <w:pPr>
        <w:spacing w:after="100" w:line="360" w:lineRule="auto" w:before="0"/>
      </w:pPr>
      <w:r>
        <w:rPr>
          <w:b w:val="0"/>
        </w:rPr>
        <w:t>76. Select the word segment that substitutes (replaces) the bracketed word segment correctly and completes the sentence meaningfully. Shami is (best) than Chahal.</w:t>
      </w:r>
    </w:p>
    <w:p>
      <w:pPr>
        <w:spacing w:before="0"/>
      </w:pPr>
      <w:r>
        <w:rPr>
          <w:b w:val="0"/>
        </w:rPr>
      </w:r>
    </w:p>
    <w:p>
      <w:pPr>
        <w:spacing w:after="100" w:before="0"/>
      </w:pPr>
      <w:r>
        <w:rPr>
          <w:b w:val="0"/>
        </w:rPr>
        <w:t>A. more good</w:t>
      </w:r>
    </w:p>
    <w:p>
      <w:pPr>
        <w:spacing w:after="100" w:before="0"/>
      </w:pPr>
      <w:r>
        <w:rPr>
          <w:b w:val="0"/>
        </w:rPr>
        <w:t>B. better</w:t>
      </w:r>
    </w:p>
    <w:p>
      <w:pPr>
        <w:spacing w:after="100" w:before="0"/>
      </w:pPr>
      <w:r>
        <w:rPr>
          <w:b w:val="0"/>
        </w:rPr>
        <w:t>C. No correction</w:t>
      </w:r>
    </w:p>
    <w:p>
      <w:pPr>
        <w:spacing w:after="100" w:before="0"/>
      </w:pPr>
      <w:r>
        <w:rPr>
          <w:b w:val="0"/>
        </w:rPr>
        <w:t>D. good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suitable adjective is better. Key Points Correct Sentence: Shami is better than Chahal. Additional Information</w:t>
      </w:r>
    </w:p>
    <w:p>
      <w:pPr>
        <w:spacing w:before="0"/>
      </w:pPr>
      <w:r>
        <w:rPr>
          <w:b w:val="0"/>
        </w:rPr>
        <w:t>• The three words—good, better, and best—are examples of the three forms of an adjective or adverb: positive, comparative, and superlative.</w:t>
      </w:r>
    </w:p>
    <w:p>
      <w:pPr>
        <w:spacing w:before="0"/>
      </w:pPr>
      <w:r>
        <w:rPr>
          <w:b w:val="0"/>
        </w:rPr>
        <w:t>• The positive form of an adjective or adverb is the basic form listed in a dictionary.</w:t>
      </w:r>
    </w:p>
    <w:p>
      <w:pPr>
        <w:spacing w:before="0"/>
      </w:pPr>
      <w:r>
        <w:rPr>
          <w:b w:val="0"/>
        </w:rPr>
        <w:t>• The comparative form is used when there is a comparison between two or more things. It is succeeded by the preposition 'than'.</w:t>
      </w:r>
    </w:p>
    <w:p>
      <w:pPr>
        <w:spacing w:before="0"/>
      </w:pPr>
      <w:r>
        <w:rPr>
          <w:b w:val="0"/>
        </w:rPr>
        <w:t>• The superlative form is used for the highest kind, quality, or order; surpassing all else or others; supreme; extreme. It is preceded by the article 'the'.</w:t>
      </w:r>
    </w:p>
    <w:p>
      <w:pPr>
        <w:spacing w:before="0"/>
      </w:pPr>
      <w:r>
        <w:rPr>
          <w:b w:val="0"/>
        </w:rPr>
        <w:t>• Example: She is a good Cricketer.</w:t>
      </w:r>
    </w:p>
    <w:p>
      <w:pPr>
        <w:spacing w:before="0"/>
      </w:pPr>
      <w:r>
        <w:rPr>
          <w:b w:val="0"/>
        </w:rPr>
        <w:t>• Rohit is a better human being than his brother.</w:t>
      </w:r>
    </w:p>
    <w:p>
      <w:pPr>
        <w:spacing w:before="0"/>
      </w:pPr>
      <w:r>
        <w:rPr>
          <w:b w:val="0"/>
        </w:rPr>
        <w:t>• He is the best singer in our class.</w:t>
      </w:r>
    </w:p>
    <w:p>
      <w:pPr>
        <w:spacing w:before="0"/>
      </w:pPr>
      <w:r>
        <w:rPr>
          <w:b w:val="0"/>
        </w:rPr>
        <w:t>• Since the comparative term (than) has been used after the underlined part, the adjective 'better' will be used in the underlined part.</w:t>
      </w:r>
    </w:p>
    <w:p>
      <w:pPr>
        <w:spacing w:before="0"/>
      </w:pPr>
      <w:r>
        <w:rPr>
          <w:b w:val="0"/>
        </w:rPr>
        <w:t>• Whenever we see the structure like 'as....as' and 'so....as', we will use a positive degree of adjective/adverb.</w:t>
      </w:r>
    </w:p>
    <w:p>
      <w:pPr>
        <w:spacing w:before="0"/>
      </w:pPr>
      <w:r>
        <w:rPr>
          <w:b w:val="0"/>
        </w:rPr>
        <w:t>• For example: The thief ran as faster as he could.</w:t>
      </w:r>
    </w:p>
    <w:p>
      <w:pPr>
        <w:spacing w:before="0"/>
      </w:pPr>
      <w:r>
        <w:rPr>
          <w:b w:val="0"/>
        </w:rPr>
        <w:t>• The thief ran as fast as he could.</w:t>
      </w:r>
    </w:p>
    <w:p>
      <w:pPr>
        <w:spacing w:before="0"/>
      </w:pPr>
      <w:r>
        <w:rPr>
          <w:b w:val="0"/>
        </w:rPr>
      </w:r>
    </w:p>
    <w:p>
      <w:pPr>
        <w:spacing w:after="100" w:line="360" w:lineRule="auto" w:before="0"/>
      </w:pPr>
      <w:r>
        <w:rPr>
          <w:b w:val="0"/>
        </w:rPr>
        <w:t>77. Direction: Identify the option that makes the given sentence grammatically correct. As per the existing market value, ten dozen cost five hundred rupees.</w:t>
      </w:r>
    </w:p>
    <w:p>
      <w:pPr>
        <w:spacing w:before="0"/>
      </w:pPr>
      <w:r>
        <w:rPr>
          <w:b w:val="0"/>
        </w:rPr>
      </w:r>
    </w:p>
    <w:p>
      <w:pPr>
        <w:spacing w:after="100" w:before="0"/>
      </w:pPr>
      <w:r>
        <w:rPr>
          <w:b w:val="0"/>
        </w:rPr>
        <w:t>A. As per the existing market value, ten dozen costing five hundred rupees.</w:t>
      </w:r>
    </w:p>
    <w:p>
      <w:pPr>
        <w:spacing w:after="100" w:before="0"/>
      </w:pPr>
      <w:r>
        <w:rPr>
          <w:b w:val="0"/>
        </w:rPr>
        <w:t>B. As per the existing market value, ten dozen costs five hundred rupees.</w:t>
      </w:r>
    </w:p>
    <w:p>
      <w:pPr>
        <w:spacing w:after="100" w:before="0"/>
      </w:pPr>
      <w:r>
        <w:rPr>
          <w:b w:val="0"/>
        </w:rPr>
        <w:t>C. As per the existing market value, ten dozen costes five hundred rupees.</w:t>
      </w:r>
    </w:p>
    <w:p>
      <w:pPr>
        <w:spacing w:after="100" w:before="0"/>
      </w:pPr>
      <w:r>
        <w:rPr>
          <w:b w:val="0"/>
        </w:rPr>
        <w:t>D. None of these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'As per the existing market value, ten dozen costs five hundred rupees.' Key Points Correct sentence: As per the existing market value, ten dozen costs five hundred rupees. Additional Information</w:t>
      </w:r>
    </w:p>
    <w:p>
      <w:pPr>
        <w:spacing w:before="0"/>
      </w:pPr>
      <w:r>
        <w:rPr>
          <w:b w:val="0"/>
        </w:rPr>
        <w:t>• Units of measurement should be treated as collective singular nouns.</w:t>
      </w:r>
    </w:p>
    <w:p>
      <w:pPr>
        <w:spacing w:before="0"/>
      </w:pPr>
      <w:r>
        <w:rPr>
          <w:b w:val="0"/>
        </w:rPr>
        <w:t>• Units of measurement always take singular verbs. Example: 15 kilometres is yet to be completed.</w:t>
      </w:r>
    </w:p>
    <w:p>
      <w:pPr>
        <w:spacing w:before="0"/>
      </w:pPr>
      <w:r>
        <w:rPr>
          <w:b w:val="0"/>
        </w:rPr>
        <w:t>• Here, "ten dozen" is a unit of measurement, therefore a singular verb "costs" must be used with it.</w:t>
      </w:r>
    </w:p>
    <w:p>
      <w:pPr>
        <w:spacing w:before="0"/>
      </w:pPr>
      <w:r>
        <w:rPr>
          <w:b w:val="0"/>
        </w:rPr>
        <w:t>• Subjects and verbs must AGREE with one another in number (singular or plural).</w:t>
      </w:r>
    </w:p>
    <w:p>
      <w:pPr>
        <w:spacing w:before="0"/>
      </w:pPr>
      <w:r>
        <w:rPr>
          <w:b w:val="0"/>
        </w:rPr>
        <w:t>• Thus, if a subject is singular, its verb must also be singular. Example: The dog chases the cat.</w:t>
      </w:r>
    </w:p>
    <w:p>
      <w:pPr>
        <w:spacing w:before="0"/>
      </w:pPr>
      <w:r>
        <w:rPr>
          <w:b w:val="0"/>
        </w:rPr>
        <w:t>• If a subject is plural, its verb must also be plural. Example: The dogs chase the cat.</w:t>
      </w:r>
    </w:p>
    <w:p>
      <w:pPr>
        <w:spacing w:before="0"/>
      </w:pPr>
      <w:r>
        <w:rPr>
          <w:b w:val="0"/>
        </w:rPr>
      </w:r>
    </w:p>
    <w:p>
      <w:pPr>
        <w:spacing w:after="100" w:line="360" w:lineRule="auto" w:before="0"/>
      </w:pPr>
      <w:r>
        <w:rPr>
          <w:b w:val="0"/>
        </w:rPr>
        <w:t>78. Directions: Complete the sentences with suitable alternatives: You _______ to finish this on time because you have no choice.</w:t>
      </w:r>
    </w:p>
    <w:p>
      <w:pPr>
        <w:spacing w:before="0"/>
      </w:pPr>
      <w:r>
        <w:rPr>
          <w:b w:val="0"/>
        </w:rPr>
      </w:r>
    </w:p>
    <w:p>
      <w:pPr>
        <w:spacing w:after="100" w:before="0"/>
      </w:pPr>
      <w:r>
        <w:rPr>
          <w:b w:val="0"/>
        </w:rPr>
        <w:t>A. may have</w:t>
      </w:r>
    </w:p>
    <w:p>
      <w:pPr>
        <w:spacing w:after="100" w:before="0"/>
      </w:pPr>
      <w:r>
        <w:rPr>
          <w:b w:val="0"/>
        </w:rPr>
        <w:t>B. could have</w:t>
      </w:r>
    </w:p>
    <w:p>
      <w:pPr>
        <w:spacing w:after="100" w:before="0"/>
      </w:pPr>
      <w:r>
        <w:rPr>
          <w:b w:val="0"/>
        </w:rPr>
        <w:t>C. have</w:t>
      </w:r>
    </w:p>
    <w:p>
      <w:pPr>
        <w:spacing w:after="100" w:before="0"/>
      </w:pPr>
      <w:r>
        <w:rPr>
          <w:b w:val="0"/>
        </w:rPr>
        <w:t>D. needn't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'have.' Key Points Therefore, the correct answer is 'Option 3'. Additional Information</w:t>
      </w:r>
    </w:p>
    <w:p>
      <w:pPr>
        <w:spacing w:before="0"/>
      </w:pPr>
      <w:r>
        <w:rPr>
          <w:b w:val="0"/>
        </w:rPr>
        <w:t>• "Have" indicates a necessity or obligation.</w:t>
      </w:r>
    </w:p>
    <w:p>
      <w:pPr>
        <w:spacing w:before="0"/>
      </w:pPr>
      <w:r>
        <w:rPr>
          <w:b w:val="0"/>
        </w:rPr>
        <w:t>• The context of having no choice emphasizes the requirement to finish on time. Example: "You have to complete the assignment by tomorrow."</w:t>
      </w:r>
    </w:p>
    <w:p>
      <w:pPr>
        <w:spacing w:before="0"/>
      </w:pPr>
      <w:r>
        <w:rPr>
          <w:b w:val="0"/>
        </w:rPr>
        <w:t>• Grammatically correct as it aligns with the sense of a definite obligation.</w:t>
      </w:r>
    </w:p>
    <w:p>
      <w:pPr>
        <w:spacing w:before="0"/>
      </w:pPr>
      <w:r>
        <w:rPr>
          <w:b w:val="0"/>
        </w:rPr>
        <w:t>• Option 1: "may have" implies possibility, not necessity.</w:t>
      </w:r>
    </w:p>
    <w:p>
      <w:pPr>
        <w:spacing w:before="0"/>
      </w:pPr>
      <w:r>
        <w:rPr>
          <w:b w:val="0"/>
        </w:rPr>
        <w:t>• Option 2: "could have" implies a past possibility, inappropriate here.</w:t>
      </w:r>
    </w:p>
    <w:p>
      <w:pPr>
        <w:spacing w:before="0"/>
      </w:pPr>
      <w:r>
        <w:rPr>
          <w:b w:val="0"/>
        </w:rPr>
        <w:t>• Option 4: "needn't" implies lack of necessity, contradicting the context.</w:t>
      </w:r>
    </w:p>
    <w:p>
      <w:pPr>
        <w:spacing w:before="0"/>
      </w:pPr>
      <w:r>
        <w:rPr>
          <w:b w:val="0"/>
        </w:rPr>
      </w:r>
    </w:p>
    <w:p>
      <w:pPr>
        <w:spacing w:after="100" w:line="360" w:lineRule="auto" w:before="0"/>
      </w:pPr>
      <w:r>
        <w:rPr>
          <w:b w:val="0"/>
        </w:rPr>
        <w:t>79. Select the most appropriate option to fill in the blank. She was lucky to have her ______ support all along.</w:t>
      </w:r>
    </w:p>
    <w:p>
      <w:pPr>
        <w:spacing w:before="0"/>
      </w:pPr>
      <w:r>
        <w:rPr>
          <w:b w:val="0"/>
        </w:rPr>
      </w:r>
    </w:p>
    <w:p>
      <w:pPr>
        <w:spacing w:after="100" w:before="0"/>
      </w:pPr>
      <w:r>
        <w:rPr>
          <w:b w:val="0"/>
        </w:rPr>
        <w:t>A. parent’s</w:t>
      </w:r>
    </w:p>
    <w:p>
      <w:pPr>
        <w:spacing w:after="100" w:before="0"/>
      </w:pPr>
      <w:r>
        <w:rPr>
          <w:b w:val="0"/>
        </w:rPr>
        <w:t>B. parent</w:t>
      </w:r>
    </w:p>
    <w:p>
      <w:pPr>
        <w:spacing w:after="100" w:before="0"/>
      </w:pPr>
      <w:r>
        <w:rPr>
          <w:b w:val="0"/>
        </w:rPr>
        <w:t>C. parents</w:t>
      </w:r>
    </w:p>
    <w:p>
      <w:pPr>
        <w:spacing w:after="100" w:before="0"/>
      </w:pPr>
      <w:r>
        <w:rPr>
          <w:b w:val="0"/>
        </w:rPr>
        <w:t>D. parents’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'parents’'. Key Points Therefore, the correct answer is 'Option 4'. Complete Sentence: She was lucky to have her parents’ support all along. Additional Information</w:t>
      </w:r>
    </w:p>
    <w:p>
      <w:pPr>
        <w:spacing w:before="0"/>
      </w:pPr>
      <w:r>
        <w:rPr>
          <w:b w:val="0"/>
        </w:rPr>
        <w:t>• The word "parents’" is the possessive form of "parents" indicating that the support belongs to them.</w:t>
      </w:r>
    </w:p>
    <w:p>
      <w:pPr>
        <w:spacing w:before="0"/>
      </w:pPr>
      <w:r>
        <w:rPr>
          <w:b w:val="0"/>
        </w:rPr>
        <w:t>• In English, the possessive form of a plural noun that ends in "s" is formed by adding an apostrophe after the "s".</w:t>
      </w:r>
    </w:p>
    <w:p>
      <w:pPr>
        <w:spacing w:before="0"/>
      </w:pPr>
      <w:r>
        <w:rPr>
          <w:b w:val="0"/>
        </w:rPr>
        <w:t>• The other options: "parent’s," "parent," and "parents" do not fit the context as appropriately.</w:t>
      </w:r>
    </w:p>
    <w:p>
      <w:pPr>
        <w:spacing w:before="0"/>
      </w:pPr>
      <w:r>
        <w:rPr>
          <w:b w:val="0"/>
        </w:rPr>
        <w:t>• Parent’s: refers to something belonging to one parent.</w:t>
      </w:r>
    </w:p>
    <w:p>
      <w:pPr>
        <w:spacing w:before="0"/>
      </w:pPr>
      <w:r>
        <w:rPr>
          <w:b w:val="0"/>
        </w:rPr>
        <w:t>• Parent: refers to one parent.</w:t>
      </w:r>
    </w:p>
    <w:p>
      <w:pPr>
        <w:spacing w:before="0"/>
      </w:pPr>
      <w:r>
        <w:rPr>
          <w:b w:val="0"/>
        </w:rPr>
        <w:t>• Parents: refers to both parents without indicating possession.</w:t>
      </w:r>
    </w:p>
    <w:p>
      <w:pPr>
        <w:spacing w:before="0"/>
      </w:pPr>
      <w:r>
        <w:rPr>
          <w:b w:val="0"/>
        </w:rPr>
      </w:r>
    </w:p>
    <w:p>
      <w:pPr>
        <w:spacing w:after="100" w:line="360" w:lineRule="auto" w:before="0"/>
      </w:pPr>
      <w:r>
        <w:rPr>
          <w:b w:val="0"/>
        </w:rPr>
        <w:t>80. Choose the option that is the indirect form of the sentence. The owner of the house said to the tenant, “When will you pay the rent for this month?”</w:t>
      </w:r>
    </w:p>
    <w:p>
      <w:pPr>
        <w:spacing w:before="0"/>
      </w:pPr>
      <w:r>
        <w:rPr>
          <w:b w:val="0"/>
        </w:rPr>
      </w:r>
    </w:p>
    <w:p>
      <w:pPr>
        <w:spacing w:after="100" w:before="0"/>
      </w:pPr>
      <w:r>
        <w:rPr>
          <w:b w:val="0"/>
        </w:rPr>
        <w:t>A. The owner of the house asked the tenant when he would pay the rent for this month.</w:t>
      </w:r>
    </w:p>
    <w:p>
      <w:pPr>
        <w:spacing w:after="100" w:before="0"/>
      </w:pPr>
      <w:r>
        <w:rPr>
          <w:b w:val="0"/>
        </w:rPr>
        <w:t>B. The owner of the house asked the tenant when he will pay the rent for that month.</w:t>
      </w:r>
    </w:p>
    <w:p>
      <w:pPr>
        <w:spacing w:after="100" w:before="0"/>
      </w:pPr>
      <w:r>
        <w:rPr>
          <w:b w:val="0"/>
        </w:rPr>
        <w:t>C. The owner of the house asked the tenant when he would pay the rent for that month.</w:t>
      </w:r>
    </w:p>
    <w:p>
      <w:pPr>
        <w:spacing w:after="100" w:before="0"/>
      </w:pPr>
      <w:r>
        <w:rPr>
          <w:b w:val="0"/>
        </w:rPr>
        <w:t>D. The owner of the house asked the tenant when he was going pay the rent for that month.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owner of the house asked the tenant when he would pay the rent for that month.' Key PointsWe need to make some changes in order to convert the direct sentence into indirect form if the second part of the sentence i.e. reported speech is in question form. When we consider the above-written changes and try to change the given sentence into indirect form, the sentence would be: 'The owner of the house asked the tenant when he would pay the rent for that month.' Hence, the correct answer is Option 3. Additional InformationLet's try to understand the concept with some more examples: Hinglishप्रत्यक्ष वाक्य को अप्रत्यक्ष रूप में बदलने के लिए हमें कुछ बदलाव करने की आवश्यकता है यदि वाक्य का दूसरा भाग अर्थात reported speech प्रश्न रूप में है। जब हम उपरोक्त लिखित परिवर्तनों पर विचार करते हैं और दिए गए वाक्य को अप्रत्यक्ष रूप में बदलने का प्रयास करते हैं, तो वाक्य होगा: 'The owner of the house asked the tenant when he would pay the rent for that month.' अत: सही उत्तर विकल्प 3 है।</w:t>
      </w:r>
    </w:p>
    <w:p>
      <w:pPr>
        <w:spacing w:before="0"/>
      </w:pPr>
      <w:r>
        <w:rPr>
          <w:b w:val="0"/>
        </w:rPr>
        <w:t>• Convert 'said to' into 'asked'</w:t>
      </w:r>
    </w:p>
    <w:p>
      <w:pPr>
        <w:spacing w:before="0"/>
      </w:pPr>
      <w:r>
        <w:rPr>
          <w:b w:val="0"/>
        </w:rPr>
        <w:t>• Remove inverted comma and question mark.</w:t>
      </w:r>
    </w:p>
    <w:p>
      <w:pPr>
        <w:spacing w:before="0"/>
      </w:pPr>
      <w:r>
        <w:rPr>
          <w:b w:val="0"/>
        </w:rPr>
        <w:t>• In the sentence, change the subject of the second part (reported speech) on the basis of the subject &amp; object of the first part(reporting speech).</w:t>
      </w:r>
    </w:p>
    <w:p>
      <w:pPr>
        <w:spacing w:before="0"/>
      </w:pPr>
      <w:r>
        <w:rPr>
          <w:b w:val="0"/>
        </w:rPr>
        <w:t>• In the sentence, change the tense of the second part on the basis of the tense that is used in the first part.</w:t>
      </w:r>
    </w:p>
    <w:p>
      <w:pPr>
        <w:spacing w:before="0"/>
      </w:pPr>
      <w:r>
        <w:rPr>
          <w:b w:val="0"/>
        </w:rPr>
        <w:t>• My friend said to his sister, "When will you get through the exam?" My friend asked his sister when she would get through the exam.</w:t>
      </w:r>
    </w:p>
    <w:p>
      <w:pPr>
        <w:spacing w:before="0"/>
      </w:pPr>
      <w:r>
        <w:rPr>
          <w:b w:val="0"/>
        </w:rPr>
        <w:t>• John said to Sam, "When will you achieve this target?" John asked Sam when he would achieve that target.</w:t>
      </w:r>
    </w:p>
    <w:p>
      <w:pPr>
        <w:spacing w:before="0"/>
      </w:pPr>
      <w:r>
        <w:rPr>
          <w:b w:val="0"/>
        </w:rPr>
        <w:t>• 'said to' को 'asked' में बदले।</w:t>
      </w:r>
    </w:p>
    <w:p>
      <w:pPr>
        <w:spacing w:before="0"/>
      </w:pPr>
      <w:r>
        <w:rPr>
          <w:b w:val="0"/>
        </w:rPr>
        <w:t>• उल्टे अल्पविराम और प्रश्न चिह्न को हटा दें।</w:t>
      </w:r>
    </w:p>
    <w:p>
      <w:pPr>
        <w:spacing w:before="0"/>
      </w:pPr>
      <w:r>
        <w:rPr>
          <w:b w:val="0"/>
        </w:rPr>
        <w:t>• वाक्य में दूसरे भाग के subject (reported speech) को पहले भाग के subject &amp; object (reporting speech) के आधार पर बदलें ।</w:t>
      </w:r>
    </w:p>
    <w:p>
      <w:pPr>
        <w:spacing w:before="0"/>
      </w:pPr>
      <w:r>
        <w:rPr>
          <w:b w:val="0"/>
        </w:rPr>
        <w:t>• वाक्य में दूसरे भाग के tense को पहले भाग के tense के आधार पर बदलें ।</w:t>
      </w:r>
    </w:p>
    <w:p>
      <w:pPr>
        <w:spacing w:before="0"/>
      </w:pPr>
      <w:r>
        <w:rPr>
          <w:b w:val="0"/>
        </w:rPr>
      </w:r>
    </w:p>
    <w:p>
      <w:pPr>
        <w:spacing w:after="100" w:line="360" w:lineRule="auto" w:before="0"/>
      </w:pPr>
      <w:r>
        <w:rPr>
          <w:b w:val="0"/>
        </w:rPr>
        <w:t>81. Select the option that expresses the given sentence in direct speech. The chef asked his assistant where he had stored the spices.</w:t>
      </w:r>
    </w:p>
    <w:p>
      <w:pPr>
        <w:spacing w:before="0"/>
      </w:pPr>
      <w:r>
        <w:rPr>
          <w:b w:val="0"/>
        </w:rPr>
      </w:r>
    </w:p>
    <w:p>
      <w:pPr>
        <w:spacing w:after="100" w:before="0"/>
      </w:pPr>
      <w:r>
        <w:rPr>
          <w:b w:val="0"/>
        </w:rPr>
        <w:t>A. The chef said to his assistant, "Where you have stored the spices?"</w:t>
      </w:r>
    </w:p>
    <w:p>
      <w:pPr>
        <w:spacing w:after="100" w:before="0"/>
      </w:pPr>
      <w:r>
        <w:rPr>
          <w:b w:val="0"/>
        </w:rPr>
        <w:t>B. The chef said to his assistant, "Where did you store the spices?"</w:t>
      </w:r>
    </w:p>
    <w:p>
      <w:pPr>
        <w:spacing w:after="100" w:before="0"/>
      </w:pPr>
      <w:r>
        <w:rPr>
          <w:b w:val="0"/>
        </w:rPr>
        <w:t>C. The chef said to his assistant, "Where had he store the spices?"</w:t>
      </w:r>
    </w:p>
    <w:p>
      <w:pPr>
        <w:spacing w:after="100" w:before="0"/>
      </w:pPr>
      <w:r>
        <w:rPr>
          <w:b w:val="0"/>
        </w:rPr>
        <w:t>D. The chef said to his assistant, "Where do you store the spices?"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we simply reverse the 'past perfect tense' to 'past simple tense'. In the given sentence 'asked' will be changed into 'said to'. Put a comma after reporting verb and put inverted commas before and after the WH sentence. The pronoun 'he' will be changed into 'you' because the second person will be changed according to the object.</w:t>
      </w:r>
    </w:p>
    <w:p>
      <w:pPr>
        <w:spacing w:before="0"/>
      </w:pPr>
      <w:r>
        <w:rPr>
          <w:b w:val="0"/>
        </w:rPr>
      </w:r>
    </w:p>
    <w:p>
      <w:pPr>
        <w:spacing w:after="100" w:line="360" w:lineRule="auto" w:before="0"/>
      </w:pPr>
      <w:r>
        <w:rPr>
          <w:b w:val="0"/>
        </w:rPr>
        <w:t>82. What word means an uproar or noisy excitement?</w:t>
      </w:r>
    </w:p>
    <w:p>
      <w:pPr>
        <w:spacing w:before="0"/>
      </w:pPr>
      <w:r>
        <w:rPr>
          <w:b w:val="0"/>
        </w:rPr>
      </w:r>
    </w:p>
    <w:p>
      <w:pPr>
        <w:spacing w:after="100" w:before="0"/>
      </w:pPr>
      <w:r>
        <w:rPr>
          <w:b w:val="0"/>
        </w:rPr>
        <w:t>A. Brouhaha</w:t>
      </w:r>
    </w:p>
    <w:p>
      <w:pPr>
        <w:spacing w:after="100" w:before="0"/>
      </w:pPr>
      <w:r>
        <w:rPr>
          <w:b w:val="0"/>
        </w:rPr>
        <w:t>B. Widdershins</w:t>
      </w:r>
    </w:p>
    <w:p>
      <w:pPr>
        <w:spacing w:after="100" w:before="0"/>
      </w:pPr>
      <w:r>
        <w:rPr>
          <w:b w:val="0"/>
        </w:rPr>
        <w:t>C. Limerence</w:t>
      </w:r>
    </w:p>
    <w:p>
      <w:pPr>
        <w:spacing w:after="100" w:before="0"/>
      </w:pPr>
      <w:r>
        <w:rPr>
          <w:b w:val="0"/>
        </w:rPr>
        <w:t>D. Bibble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Brouhaha. Key Points Therefore, the correct answer is: Brouhaha. Additional Information Here are the other options explained along with their Hindi meanings and example sentences:</w:t>
      </w:r>
    </w:p>
    <w:p>
      <w:pPr>
        <w:spacing w:before="0"/>
      </w:pPr>
      <w:r>
        <w:rPr>
          <w:b w:val="0"/>
        </w:rPr>
        <w:t>• The word "Brouhaha" means an uproar or noisy excitement, typically one that is overblown or unnecessary. (कोलाहल या हंगामा)</w:t>
      </w:r>
    </w:p>
    <w:p>
      <w:pPr>
        <w:spacing w:before="0"/>
      </w:pPr>
      <w:r>
        <w:rPr>
          <w:b w:val="0"/>
        </w:rPr>
        <w:t>• Example: There was a huge brouhaha in the town hall when the mayor announced the tax increase.</w:t>
      </w:r>
    </w:p>
    <w:p>
      <w:pPr>
        <w:spacing w:before="0"/>
      </w:pPr>
      <w:r>
        <w:rPr>
          <w:b w:val="0"/>
        </w:rPr>
        <w:t>• Widdershins (उल्टा दिशा में): Moving counterclockwise or in the opposite direction to the usual. Example: The dancers moved widdershins around the fire as part of the ritual.</w:t>
      </w:r>
    </w:p>
    <w:p>
      <w:pPr>
        <w:spacing w:before="0"/>
      </w:pPr>
      <w:r>
        <w:rPr>
          <w:b w:val="0"/>
        </w:rPr>
        <w:t>• Limerence (प्रेममय आसक्ति): A state of being infatuated with another person, often characterized by obsessive thoughts and emotions. Example: He couldn't focus on anything else because of his limerence for his coworker.</w:t>
      </w:r>
    </w:p>
    <w:p>
      <w:pPr>
        <w:spacing w:before="0"/>
      </w:pPr>
      <w:r>
        <w:rPr>
          <w:b w:val="0"/>
        </w:rPr>
        <w:t>• Bibble (भोजन करते समय आवाज करना): To eat or drink noisily. Example: The children bibbled happily as they enjoyed their soup.</w:t>
      </w:r>
    </w:p>
    <w:p>
      <w:pPr>
        <w:spacing w:before="0"/>
      </w:pPr>
      <w:r>
        <w:rPr>
          <w:b w:val="0"/>
        </w:rPr>
      </w:r>
    </w:p>
    <w:p>
      <w:pPr>
        <w:spacing w:after="100" w:line="360" w:lineRule="auto" w:before="0"/>
      </w:pPr>
      <w:r>
        <w:rPr>
          <w:b w:val="0"/>
        </w:rPr>
        <w:t>83. Which term refers to a harsh, discordant mixture of sounds?</w:t>
      </w:r>
    </w:p>
    <w:p>
      <w:pPr>
        <w:spacing w:before="0"/>
      </w:pPr>
      <w:r>
        <w:rPr>
          <w:b w:val="0"/>
        </w:rPr>
      </w:r>
    </w:p>
    <w:p>
      <w:pPr>
        <w:spacing w:after="100" w:before="0"/>
      </w:pPr>
      <w:r>
        <w:rPr>
          <w:b w:val="0"/>
        </w:rPr>
        <w:t>A. Cacophony</w:t>
      </w:r>
    </w:p>
    <w:p>
      <w:pPr>
        <w:spacing w:after="100" w:before="0"/>
      </w:pPr>
      <w:r>
        <w:rPr>
          <w:b w:val="0"/>
        </w:rPr>
        <w:t>B. Fanfaronade</w:t>
      </w:r>
    </w:p>
    <w:p>
      <w:pPr>
        <w:spacing w:after="100" w:before="0"/>
      </w:pPr>
      <w:r>
        <w:rPr>
          <w:b w:val="0"/>
        </w:rPr>
        <w:t>C. Peregrinate</w:t>
      </w:r>
    </w:p>
    <w:p>
      <w:pPr>
        <w:spacing w:after="100" w:before="0"/>
      </w:pPr>
      <w:r>
        <w:rPr>
          <w:b w:val="0"/>
        </w:rPr>
        <w:t>D. Gubbins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Cacophony. Key Points Therefore, the correct answer is: Cacophony. Additional Information Here are the other options explained along with their Hindi meanings and example sentences:</w:t>
      </w:r>
    </w:p>
    <w:p>
      <w:pPr>
        <w:spacing w:before="0"/>
      </w:pPr>
      <w:r>
        <w:rPr>
          <w:b w:val="0"/>
        </w:rPr>
        <w:t>• The word "Cacophony" refers to a harsh, discordant mixture of sounds. (कर्कश ध्वनि)</w:t>
      </w:r>
    </w:p>
    <w:p>
      <w:pPr>
        <w:spacing w:before="0"/>
      </w:pPr>
      <w:r>
        <w:rPr>
          <w:b w:val="0"/>
        </w:rPr>
        <w:t>• Example: The cacophony of car horns made it impossible to concentrate on the street.</w:t>
      </w:r>
    </w:p>
    <w:p>
      <w:pPr>
        <w:spacing w:before="0"/>
      </w:pPr>
      <w:r>
        <w:rPr>
          <w:b w:val="0"/>
        </w:rPr>
        <w:t>• Fanfaronade (ढोंग या डींग): Empty boasting or arrogant talk.</w:t>
      </w:r>
    </w:p>
    <w:p>
      <w:pPr>
        <w:spacing w:before="0"/>
      </w:pPr>
      <w:r>
        <w:rPr>
          <w:b w:val="0"/>
        </w:rPr>
        <w:t>• Example: His fanfaronade about his achievements annoyed everyone.</w:t>
      </w:r>
    </w:p>
    <w:p>
      <w:pPr>
        <w:spacing w:before="0"/>
      </w:pPr>
      <w:r>
        <w:rPr>
          <w:b w:val="0"/>
        </w:rPr>
        <w:t>• Peregrinate (यात्रा करना): To travel or wander from place to place.</w:t>
      </w:r>
    </w:p>
    <w:p>
      <w:pPr>
        <w:spacing w:before="0"/>
      </w:pPr>
      <w:r>
        <w:rPr>
          <w:b w:val="0"/>
        </w:rPr>
        <w:t>• Example: She peregrinated across Europe during her gap year.</w:t>
      </w:r>
    </w:p>
    <w:p>
      <w:pPr>
        <w:spacing w:before="0"/>
      </w:pPr>
      <w:r>
        <w:rPr>
          <w:b w:val="0"/>
        </w:rPr>
        <w:t>• Gubbins (छोटे उपकरण या भाग): Small bits and pieces; gadgets or mechanical parts.</w:t>
      </w:r>
    </w:p>
    <w:p>
      <w:pPr>
        <w:spacing w:before="0"/>
      </w:pPr>
      <w:r>
        <w:rPr>
          <w:b w:val="0"/>
        </w:rPr>
        <w:t>• Example: The old toolbox was full of gubbins that he never used.</w:t>
      </w:r>
    </w:p>
    <w:p>
      <w:pPr>
        <w:spacing w:before="0"/>
      </w:pPr>
      <w:r>
        <w:rPr>
          <w:b w:val="0"/>
        </w:rPr>
      </w:r>
    </w:p>
    <w:p>
      <w:pPr>
        <w:spacing w:after="100" w:line="360" w:lineRule="auto" w:before="0"/>
      </w:pPr>
      <w:r>
        <w:rPr>
          <w:b w:val="0"/>
        </w:rPr>
        <w:t>84. What is the main idea of the passage?</w:t>
      </w:r>
    </w:p>
    <w:p>
      <w:pPr>
        <w:spacing w:before="0"/>
      </w:pPr>
      <w:r>
        <w:rPr>
          <w:b w:val="0"/>
        </w:rPr>
      </w:r>
    </w:p>
    <w:p>
      <w:pPr>
        <w:spacing w:after="100" w:before="0"/>
      </w:pPr>
      <w:r>
        <w:rPr>
          <w:b w:val="0"/>
        </w:rPr>
        <w:t>A. Solarpunk emphasizes only high-tech solutions for environmental crises.</w:t>
      </w:r>
    </w:p>
    <w:p>
      <w:pPr>
        <w:spacing w:after="100" w:before="0"/>
      </w:pPr>
      <w:r>
        <w:rPr>
          <w:b w:val="0"/>
        </w:rPr>
        <w:t>B. Integrating traditional, nature-based technologies with modern innovations can help address global challenges sustainably.</w:t>
      </w:r>
    </w:p>
    <w:p>
      <w:pPr>
        <w:spacing w:after="100" w:before="0"/>
      </w:pPr>
      <w:r>
        <w:rPr>
          <w:b w:val="0"/>
        </w:rPr>
        <w:t>C. Western technology is superior to indigenous systems.</w:t>
      </w:r>
    </w:p>
    <w:p>
      <w:pPr>
        <w:spacing w:after="100" w:before="0"/>
      </w:pPr>
      <w:r>
        <w:rPr>
          <w:b w:val="0"/>
        </w:rPr>
        <w:t>D. The only way forward is to abandon technology completely.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Integrating traditional, nature-based technologies with modern innovations can help address global challenges sustainably. This best summarizes the main idea of the passage. The author highlights how both ancient, ecosystem-integrated technologies and modern innovations should work together to create sustainable solutions for the future, as envisioned by the solarpunk movement.</w:t>
      </w:r>
    </w:p>
    <w:p>
      <w:pPr>
        <w:spacing w:before="0"/>
      </w:pPr>
      <w:r>
        <w:rPr>
          <w:b w:val="0"/>
        </w:rPr>
        <w:t>• Option 1: Solarpunk emphasizes only high-tech solutions for environmental crises. This is incorrect. The passage stresses the importance of both traditional and modern technologies, not only high-tech solutions.</w:t>
      </w:r>
    </w:p>
    <w:p>
      <w:pPr>
        <w:spacing w:before="0"/>
      </w:pPr>
      <w:r>
        <w:rPr>
          <w:b w:val="0"/>
        </w:rPr>
        <w:t>• Option 3: Western technology is superior to indigenous systems. This is incorrect. The passage actually critiques the Western tendency to overlook the value of indigenous and nature-based technologies.</w:t>
      </w:r>
    </w:p>
    <w:p>
      <w:pPr>
        <w:spacing w:before="0"/>
      </w:pPr>
      <w:r>
        <w:rPr>
          <w:b w:val="0"/>
        </w:rPr>
        <w:t>• Option 4: The only way forward is to abandon technology completely. This is incorrect. The passage advocates for reimagining and integrating technologies, not abandoning them.</w:t>
      </w:r>
    </w:p>
    <w:p>
      <w:pPr>
        <w:spacing w:before="0"/>
      </w:pPr>
      <w:r>
        <w:rPr>
          <w:b w:val="0"/>
        </w:rPr>
        <w:t>• Option 1: Incorrect because solarpunk supports integrated approaches, not just high-tech ones.</w:t>
      </w:r>
    </w:p>
    <w:p>
      <w:pPr>
        <w:spacing w:before="0"/>
      </w:pPr>
      <w:r>
        <w:rPr>
          <w:b w:val="0"/>
        </w:rPr>
        <w:t>• Option 3: Incorrect because the passage values indigenous and traditional systems.</w:t>
      </w:r>
    </w:p>
    <w:p>
      <w:pPr>
        <w:spacing w:before="0"/>
      </w:pPr>
      <w:r>
        <w:rPr>
          <w:b w:val="0"/>
        </w:rPr>
        <w:t>• Option 4: Incorrect because the passage does not call for abandoning technology.</w:t>
      </w:r>
    </w:p>
    <w:p>
      <w:pPr>
        <w:spacing w:before="0"/>
      </w:pPr>
      <w:r>
        <w:rPr>
          <w:b w:val="0"/>
        </w:rPr>
      </w:r>
    </w:p>
    <w:p>
      <w:pPr>
        <w:spacing w:after="100" w:line="360" w:lineRule="auto" w:before="0"/>
      </w:pPr>
      <w:r>
        <w:rPr>
          <w:b w:val="0"/>
        </w:rPr>
        <w:t>85. Which word best describes the tone of the passage?</w:t>
      </w:r>
    </w:p>
    <w:p>
      <w:pPr>
        <w:spacing w:before="0"/>
      </w:pPr>
      <w:r>
        <w:rPr>
          <w:b w:val="0"/>
        </w:rPr>
      </w:r>
    </w:p>
    <w:p>
      <w:pPr>
        <w:spacing w:after="100" w:before="0"/>
      </w:pPr>
      <w:r>
        <w:rPr>
          <w:b w:val="0"/>
        </w:rPr>
        <w:t>A. Critical</w:t>
      </w:r>
    </w:p>
    <w:p>
      <w:pPr>
        <w:spacing w:after="100" w:before="0"/>
      </w:pPr>
      <w:r>
        <w:rPr>
          <w:b w:val="0"/>
        </w:rPr>
        <w:t>B. Skeptical</w:t>
      </w:r>
    </w:p>
    <w:p>
      <w:pPr>
        <w:spacing w:after="100" w:before="0"/>
      </w:pPr>
      <w:r>
        <w:rPr>
          <w:b w:val="0"/>
        </w:rPr>
        <w:t>C. Hopeful</w:t>
      </w:r>
    </w:p>
    <w:p>
      <w:pPr>
        <w:spacing w:after="100" w:before="0"/>
      </w:pPr>
      <w:r>
        <w:rPr>
          <w:b w:val="0"/>
        </w:rPr>
        <w:t>D. Pessimistic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w:t>
      </w:r>
    </w:p>
    <w:p>
      <w:pPr>
        <w:spacing w:before="0"/>
      </w:pPr>
      <w:r>
        <w:rPr>
          <w:b w:val="0"/>
        </w:rPr>
        <w:t>• Option 3: Hopeful This best describes the tone of the passage. The author discusses promising solutions, celebrates integration of tradition and innovation, and envisions a future based on mutual aid, solidarity, and abundance, all of which convey optimism and hope.</w:t>
      </w:r>
    </w:p>
    <w:p>
      <w:pPr>
        <w:spacing w:before="0"/>
      </w:pPr>
      <w:r>
        <w:rPr>
          <w:b w:val="0"/>
        </w:rPr>
        <w:t>• Option 1: Critical This is incorrect. While the author critiques some Western attitudes, the overall tone is not primarily critical but forward-looking.</w:t>
      </w:r>
    </w:p>
    <w:p>
      <w:pPr>
        <w:spacing w:before="0"/>
      </w:pPr>
      <w:r>
        <w:rPr>
          <w:b w:val="0"/>
        </w:rPr>
        <w:t>• Option 2: Skeptical This is incorrect. The author expresses belief in the possibilities of solarpunk rather than doubt.</w:t>
      </w:r>
    </w:p>
    <w:p>
      <w:pPr>
        <w:spacing w:before="0"/>
      </w:pPr>
      <w:r>
        <w:rPr>
          <w:b w:val="0"/>
        </w:rPr>
        <w:t>• Option 4: Pessimistic This is incorrect. The passage is positive about the future, not pessimistic.</w:t>
      </w:r>
    </w:p>
    <w:p>
      <w:pPr>
        <w:spacing w:before="0"/>
      </w:pPr>
      <w:r>
        <w:rPr>
          <w:b w:val="0"/>
        </w:rPr>
        <w:t>• Option 1: Incorrect because although there is critique, the overall tone is not critical.</w:t>
      </w:r>
    </w:p>
    <w:p>
      <w:pPr>
        <w:spacing w:before="0"/>
      </w:pPr>
      <w:r>
        <w:rPr>
          <w:b w:val="0"/>
        </w:rPr>
        <w:t>• Option 2: Incorrect because skepticism is not the dominant feeling.</w:t>
      </w:r>
    </w:p>
    <w:p>
      <w:pPr>
        <w:spacing w:before="0"/>
      </w:pPr>
      <w:r>
        <w:rPr>
          <w:b w:val="0"/>
        </w:rPr>
        <w:t>• Option 4: Incorrect because the passage is not pessimistic.</w:t>
      </w:r>
    </w:p>
    <w:p>
      <w:pPr>
        <w:spacing w:before="0"/>
      </w:pPr>
      <w:r>
        <w:rPr>
          <w:b w:val="0"/>
        </w:rPr>
      </w:r>
    </w:p>
    <w:p>
      <w:pPr>
        <w:spacing w:after="100" w:line="360" w:lineRule="auto" w:before="0"/>
      </w:pPr>
      <w:r>
        <w:rPr>
          <w:b w:val="0"/>
        </w:rPr>
        <w:t>86. According to the passage, what is unique about the Khasi living root bridges and Ma’dan reed architecture?</w:t>
      </w:r>
    </w:p>
    <w:p>
      <w:pPr>
        <w:spacing w:before="0"/>
      </w:pPr>
      <w:r>
        <w:rPr>
          <w:b w:val="0"/>
        </w:rPr>
      </w:r>
    </w:p>
    <w:p>
      <w:pPr>
        <w:spacing w:after="100" w:before="0"/>
      </w:pPr>
      <w:r>
        <w:rPr>
          <w:b w:val="0"/>
        </w:rPr>
        <w:t>A. They are grown or constructed in harmony with their surrounding ecosystems.</w:t>
      </w:r>
    </w:p>
    <w:p>
      <w:pPr>
        <w:spacing w:after="100" w:before="0"/>
      </w:pPr>
      <w:r>
        <w:rPr>
          <w:b w:val="0"/>
        </w:rPr>
        <w:t>B. They are examples of technologies that are built entirely from imported materials.</w:t>
      </w:r>
    </w:p>
    <w:p>
      <w:pPr>
        <w:spacing w:after="100" w:before="0"/>
      </w:pPr>
      <w:r>
        <w:rPr>
          <w:b w:val="0"/>
        </w:rPr>
        <w:t>C. They require advanced machinery to build.</w:t>
      </w:r>
    </w:p>
    <w:p>
      <w:pPr>
        <w:spacing w:after="100" w:before="0"/>
      </w:pPr>
      <w:r>
        <w:rPr>
          <w:b w:val="0"/>
        </w:rPr>
        <w:t>D. They do not last long in their environments.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Additional Information</w:t>
      </w:r>
    </w:p>
    <w:p>
      <w:pPr>
        <w:spacing w:before="0"/>
      </w:pPr>
      <w:r>
        <w:rPr>
          <w:b w:val="0"/>
        </w:rPr>
        <w:t>• Option 1: They are grown or constructed in harmony with their surrounding ecosystems. This directly matches the passage. Both the Khasi living root bridges and the Ma’dan reed architecture are described as technologies that blend seamlessly into their ecosystems, adapting to local environmental conditions and decomposing naturally.</w:t>
      </w:r>
    </w:p>
    <w:p>
      <w:pPr>
        <w:spacing w:before="0"/>
      </w:pPr>
      <w:r>
        <w:rPr>
          <w:b w:val="0"/>
        </w:rPr>
        <w:t>• Option 2: They are examples of technologies that are built entirely from imported materials. This is incorrect. The passage emphasizes local, natural materials, not imported ones.</w:t>
      </w:r>
    </w:p>
    <w:p>
      <w:pPr>
        <w:spacing w:before="0"/>
      </w:pPr>
      <w:r>
        <w:rPr>
          <w:b w:val="0"/>
        </w:rPr>
        <w:t>• Option 3: They require advanced machinery to build. This is incorrect. There is no mention of advanced machinery; the technologies are traditional and nature-based.</w:t>
      </w:r>
    </w:p>
    <w:p>
      <w:pPr>
        <w:spacing w:before="0"/>
      </w:pPr>
      <w:r>
        <w:rPr>
          <w:b w:val="0"/>
        </w:rPr>
        <w:t>• Option 4: They do not last long in their environments. This is incorrect. The passage describes them as adaptive and in symbiosis with their environment, not as short-lived.</w:t>
      </w:r>
    </w:p>
    <w:p>
      <w:pPr>
        <w:spacing w:before="0"/>
      </w:pPr>
      <w:r>
        <w:rPr>
          <w:b w:val="0"/>
        </w:rPr>
        <w:t>• Option 2: Incorrect because local, not imported, materials are used.</w:t>
      </w:r>
    </w:p>
    <w:p>
      <w:pPr>
        <w:spacing w:before="0"/>
      </w:pPr>
      <w:r>
        <w:rPr>
          <w:b w:val="0"/>
        </w:rPr>
        <w:t>• Option 3: Incorrect because they are traditional, not machine-built.</w:t>
      </w:r>
    </w:p>
    <w:p>
      <w:pPr>
        <w:spacing w:before="0"/>
      </w:pPr>
      <w:r>
        <w:rPr>
          <w:b w:val="0"/>
        </w:rPr>
        <w:t>• Option 4: Incorrect because their longevity is not questioned; rather, their adaptation and harmony are emphasized.</w:t>
      </w:r>
    </w:p>
    <w:p>
      <w:pPr>
        <w:spacing w:before="0"/>
      </w:pPr>
      <w:r>
        <w:rPr>
          <w:b w:val="0"/>
        </w:rPr>
      </w:r>
    </w:p>
    <w:p>
      <w:pPr>
        <w:spacing w:after="100" w:line="360" w:lineRule="auto" w:before="0"/>
      </w:pPr>
      <w:r>
        <w:rPr>
          <w:b w:val="0"/>
        </w:rPr>
        <w:t>87. What conclusion can be drawn about the solarpunk approach to technology and nature?</w:t>
      </w:r>
    </w:p>
    <w:p>
      <w:pPr>
        <w:spacing w:before="0"/>
      </w:pPr>
      <w:r>
        <w:rPr>
          <w:b w:val="0"/>
        </w:rPr>
      </w:r>
    </w:p>
    <w:p>
      <w:pPr>
        <w:spacing w:after="100" w:before="0"/>
      </w:pPr>
      <w:r>
        <w:rPr>
          <w:b w:val="0"/>
        </w:rPr>
        <w:t>A. Solarpunk advocates for strict separation between technology and nature.</w:t>
      </w:r>
    </w:p>
    <w:p>
      <w:pPr>
        <w:spacing w:after="100" w:before="0"/>
      </w:pPr>
      <w:r>
        <w:rPr>
          <w:b w:val="0"/>
        </w:rPr>
        <w:t>B. Solarpunk envisions technology and nature as interdependent and mutually beneficial.</w:t>
      </w:r>
    </w:p>
    <w:p>
      <w:pPr>
        <w:spacing w:after="100" w:before="0"/>
      </w:pPr>
      <w:r>
        <w:rPr>
          <w:b w:val="0"/>
        </w:rPr>
        <w:t>C. Solarpunk rejects all forms of modern technology.</w:t>
      </w:r>
    </w:p>
    <w:p>
      <w:pPr>
        <w:spacing w:after="100" w:before="0"/>
      </w:pPr>
      <w:r>
        <w:rPr>
          <w:b w:val="0"/>
        </w:rPr>
        <w:t>D. Solarpunk supports competition over collaboration.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Additional Information</w:t>
      </w:r>
    </w:p>
    <w:p>
      <w:pPr>
        <w:spacing w:before="0"/>
      </w:pPr>
      <w:r>
        <w:rPr>
          <w:b w:val="0"/>
        </w:rPr>
        <w:t>• Option 2: Solarpunk envisions technology and nature as interdependent and mutually beneficial. This directly reflects the passage. The solarpunk movement is described as integrating technology with nature, aiming for symbiosis and harmony rather than separation or domination. It values tools and systems that support the living world and sees design as a form of mutual aid and solidarity.</w:t>
      </w:r>
    </w:p>
    <w:p>
      <w:pPr>
        <w:spacing w:before="0"/>
      </w:pPr>
      <w:r>
        <w:rPr>
          <w:b w:val="0"/>
        </w:rPr>
        <w:t>• Option 1: Solarpunk advocates for strict separation between technology and nature. This is incorrect. The passage emphasizes integration, not separation.</w:t>
      </w:r>
    </w:p>
    <w:p>
      <w:pPr>
        <w:spacing w:before="0"/>
      </w:pPr>
      <w:r>
        <w:rPr>
          <w:b w:val="0"/>
        </w:rPr>
        <w:t>• Option 3: Solarpunk rejects all forms of modern technology. This is incorrect. Solarpunk welcomes both traditional and modern innovations, as long as they are sustainable and harmonious.</w:t>
      </w:r>
    </w:p>
    <w:p>
      <w:pPr>
        <w:spacing w:before="0"/>
      </w:pPr>
      <w:r>
        <w:rPr>
          <w:b w:val="0"/>
        </w:rPr>
        <w:t>• Option 4: Solarpunk supports competition over collaboration. This is incorrect. The passage highlights mutual aid and solidarity, not competition.</w:t>
      </w:r>
    </w:p>
    <w:p>
      <w:pPr>
        <w:spacing w:before="0"/>
      </w:pPr>
      <w:r>
        <w:rPr>
          <w:b w:val="0"/>
        </w:rPr>
        <w:t>• Option 1: Incorrect because solarpunk is about integration, not separation.</w:t>
      </w:r>
    </w:p>
    <w:p>
      <w:pPr>
        <w:spacing w:before="0"/>
      </w:pPr>
      <w:r>
        <w:rPr>
          <w:b w:val="0"/>
        </w:rPr>
        <w:t>• Option 3: Incorrect because solarpunk values appropriate forms of modern technology.</w:t>
      </w:r>
    </w:p>
    <w:p>
      <w:pPr>
        <w:spacing w:before="0"/>
      </w:pPr>
      <w:r>
        <w:rPr>
          <w:b w:val="0"/>
        </w:rPr>
        <w:t>• Option 4: Incorrect because solarpunk emphasizes collaboration and mutual benefit.</w:t>
      </w:r>
    </w:p>
    <w:p>
      <w:pPr>
        <w:spacing w:before="0"/>
      </w:pPr>
      <w:r>
        <w:rPr>
          <w:b w:val="0"/>
        </w:rPr>
      </w:r>
    </w:p>
    <w:p>
      <w:pPr>
        <w:spacing w:after="100" w:line="360" w:lineRule="auto" w:before="0"/>
      </w:pPr>
      <w:r>
        <w:rPr>
          <w:b w:val="0"/>
        </w:rPr>
        <w:t>88. What is the antonym of “abundance” as used in the passage?</w:t>
      </w:r>
    </w:p>
    <w:p>
      <w:pPr>
        <w:spacing w:before="0"/>
      </w:pPr>
      <w:r>
        <w:rPr>
          <w:b w:val="0"/>
        </w:rPr>
      </w:r>
    </w:p>
    <w:p>
      <w:pPr>
        <w:spacing w:after="100" w:before="0"/>
      </w:pPr>
      <w:r>
        <w:rPr>
          <w:b w:val="0"/>
        </w:rPr>
        <w:t>A. Scarcity</w:t>
      </w:r>
    </w:p>
    <w:p>
      <w:pPr>
        <w:spacing w:after="100" w:before="0"/>
      </w:pPr>
      <w:r>
        <w:rPr>
          <w:b w:val="0"/>
        </w:rPr>
        <w:t>B. Prosperity</w:t>
      </w:r>
    </w:p>
    <w:p>
      <w:pPr>
        <w:spacing w:after="100" w:before="0"/>
      </w:pPr>
      <w:r>
        <w:rPr>
          <w:b w:val="0"/>
        </w:rPr>
        <w:t>C. Fertility</w:t>
      </w:r>
    </w:p>
    <w:p>
      <w:pPr>
        <w:spacing w:after="100" w:before="0"/>
      </w:pPr>
      <w:r>
        <w:rPr>
          <w:b w:val="0"/>
        </w:rPr>
        <w:t>D. Plenty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Scarcity i.e. Scarcity. Key Points Therefore, the correct answer is: Scarcity. Additional Information Here are the other options explained along with their Hindi meanings and example sentences:</w:t>
      </w:r>
    </w:p>
    <w:p>
      <w:pPr>
        <w:spacing w:before="0"/>
      </w:pPr>
      <w:r>
        <w:rPr>
          <w:b w:val="0"/>
        </w:rPr>
        <w:t>• The word "abundance" means having a very large quantity of something; plentiful. (प्रचुरता) Example: The region is known for its abundance of natural resources.</w:t>
      </w:r>
    </w:p>
    <w:p>
      <w:pPr>
        <w:spacing w:before="0"/>
      </w:pPr>
      <w:r>
        <w:rPr>
          <w:b w:val="0"/>
        </w:rPr>
        <w:t>• "Scarcity" refers to the state of being in short supply; a shortage. (अभाव) Example: During the drought, there was a scarcity of water in the village.</w:t>
      </w:r>
    </w:p>
    <w:p>
      <w:pPr>
        <w:spacing w:before="0"/>
      </w:pPr>
      <w:r>
        <w:rPr>
          <w:b w:val="0"/>
        </w:rPr>
        <w:t>• Prosperity (समृद्धि): The state of being successful and having a lot of money. Example: The country enjoyed years of peace and prosperity.</w:t>
      </w:r>
    </w:p>
    <w:p>
      <w:pPr>
        <w:spacing w:before="0"/>
      </w:pPr>
      <w:r>
        <w:rPr>
          <w:b w:val="0"/>
        </w:rPr>
        <w:t>• Fertility (उपजाऊपन): The capability of producing abundant vegetation or crops. Example: The fertility of the soil makes this area ideal for agriculture.</w:t>
      </w:r>
    </w:p>
    <w:p>
      <w:pPr>
        <w:spacing w:before="0"/>
      </w:pPr>
      <w:r>
        <w:rPr>
          <w:b w:val="0"/>
        </w:rPr>
        <w:t>• Plenty (प्रचुर मात्रा): A large or sufficient amount; more than enough. Example: There is plenty of food to go around for everyone.</w:t>
      </w:r>
    </w:p>
    <w:p>
      <w:pPr>
        <w:spacing w:before="0"/>
      </w:pPr>
      <w:r>
        <w:rPr>
          <w:b w:val="0"/>
        </w:rPr>
      </w:r>
    </w:p>
    <w:p>
      <w:pPr>
        <w:spacing w:after="100" w:line="360" w:lineRule="auto" w:before="0"/>
      </w:pPr>
      <w:r>
        <w:rPr>
          <w:b w:val="0"/>
        </w:rPr>
        <w:t>89. In the following question, out of the four alternatives, select the alternative which will improve the underlined part of the sentence. In case no improvement is needed, select 'No improvement'. Which leather material is the best of the two that I have shown you?</w:t>
      </w:r>
    </w:p>
    <w:p>
      <w:pPr>
        <w:spacing w:before="0"/>
      </w:pPr>
      <w:r>
        <w:rPr>
          <w:b w:val="0"/>
        </w:rPr>
      </w:r>
    </w:p>
    <w:p>
      <w:pPr>
        <w:spacing w:after="100" w:before="0"/>
      </w:pPr>
      <w:r>
        <w:rPr>
          <w:b w:val="0"/>
        </w:rPr>
        <w:t>A. is the most better of the two</w:t>
      </w:r>
    </w:p>
    <w:p>
      <w:pPr>
        <w:spacing w:after="100" w:before="0"/>
      </w:pPr>
      <w:r>
        <w:rPr>
          <w:b w:val="0"/>
        </w:rPr>
        <w:t>B. is the most best of the two</w:t>
      </w:r>
    </w:p>
    <w:p>
      <w:pPr>
        <w:spacing w:after="100" w:before="0"/>
      </w:pPr>
      <w:r>
        <w:rPr>
          <w:b w:val="0"/>
        </w:rPr>
        <w:t>C. is the better of the two</w:t>
      </w:r>
    </w:p>
    <w:p>
      <w:pPr>
        <w:spacing w:after="100" w:before="0"/>
      </w:pPr>
      <w:r>
        <w:rPr>
          <w:b w:val="0"/>
        </w:rPr>
        <w:t>D. No improvement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'is the better of the two'. Key Points The correct sentence is: Which leather material is the better of the two that I have shown you? Additional Information</w:t>
      </w:r>
    </w:p>
    <w:p>
      <w:pPr>
        <w:spacing w:before="0"/>
      </w:pPr>
      <w:r>
        <w:rPr>
          <w:b w:val="0"/>
        </w:rPr>
        <w:t>• Comparative adjectives: Comparative adjectives compare one person or thing with another(two things) and enable us to say whether a person or thing has more or less of a particular quality. Example: Josh is taller than his sister. (comparing one person with another)</w:t>
      </w:r>
    </w:p>
    <w:p>
      <w:pPr>
        <w:spacing w:before="0"/>
      </w:pPr>
      <w:r>
        <w:rPr>
          <w:b w:val="0"/>
        </w:rPr>
        <w:t>• Superlative adjectives: Superlative adjectives describe one person or thing as having more of a quality than all other people or things in a group. Example: The ‘Silver Arrow’ will be the fastest train in the world when it is built. (comparing one train with the whole group of trains present in the world)</w:t>
      </w:r>
    </w:p>
    <w:p>
      <w:pPr>
        <w:spacing w:before="0"/>
      </w:pPr>
      <w:r>
        <w:rPr>
          <w:b w:val="0"/>
        </w:rPr>
        <w:t>• The given sentence is comparing two leather materials.</w:t>
      </w:r>
    </w:p>
    <w:p>
      <w:pPr>
        <w:spacing w:before="0"/>
      </w:pPr>
      <w:r>
        <w:rPr>
          <w:b w:val="0"/>
        </w:rPr>
        <w:t>• Therefore, comparative will be used. Usage of 'better' is appropriate here.</w:t>
      </w:r>
    </w:p>
    <w:p>
      <w:pPr>
        <w:spacing w:before="0"/>
      </w:pPr>
      <w:r>
        <w:rPr>
          <w:b w:val="0"/>
        </w:rPr>
        <w:t>• Hence, option 3 is the correct answer.</w:t>
      </w:r>
    </w:p>
    <w:p>
      <w:pPr>
        <w:spacing w:before="0"/>
      </w:pPr>
      <w:r>
        <w:rPr>
          <w:b w:val="0"/>
        </w:rPr>
        <w:t>• We do not use 'more' or 'most' together with an -er or -est ending. Example: They emigrate because they are looking for a better life. (not 'a more better life')</w:t>
      </w:r>
    </w:p>
    <w:p>
      <w:pPr>
        <w:spacing w:before="0"/>
      </w:pPr>
      <w:r>
        <w:rPr>
          <w:b w:val="0"/>
        </w:rPr>
        <w:t>• Example: The beach at Marmaris is one of the biggest in Turkey. (not 'the most biggest')</w:t>
      </w:r>
    </w:p>
    <w:p>
      <w:pPr>
        <w:spacing w:before="0"/>
      </w:pPr>
      <w:r>
        <w:rPr>
          <w:b w:val="0"/>
        </w:rPr>
        <w:t>• To form the comparative, we use the -er suffix with adjectives of one syllable. Example: Sasha is older than Mark.</w:t>
      </w:r>
    </w:p>
    <w:p>
      <w:pPr>
        <w:spacing w:before="0"/>
      </w:pPr>
      <w:r>
        <w:rPr>
          <w:b w:val="0"/>
        </w:rPr>
        <w:t>• To form the superlative, we use the -est suffix with adjectives of one syllable. We normally use 'the' before a superlative adjective. Example: I think that’s the biggest apple I’ve ever seen!</w:t>
      </w:r>
    </w:p>
    <w:p>
      <w:pPr>
        <w:spacing w:before="0"/>
      </w:pPr>
      <w:r>
        <w:rPr>
          <w:b w:val="0"/>
        </w:rPr>
      </w:r>
    </w:p>
    <w:p>
      <w:pPr>
        <w:spacing w:after="100" w:line="360" w:lineRule="auto" w:before="0"/>
      </w:pPr>
      <w:r>
        <w:rPr>
          <w:b w:val="0"/>
        </w:rPr>
        <w:t>90. Directions: In this section, each item consists of six sentences of a passage. The first and the sixth sentences are given in the beginning as S1 and S6. The middle four sentences in each have been jumbled up and labelled as P, Q, R and S. You are required to find the proper sequence of the four sentences and mark your response accordingly on the Answer Sheet. S1 : The Indian Meteorological Department (IMD) was established in 1975. S6 : These predictions have an effect on the Indian economy that belies any belief that the economy of our country is not solely dependent on agriculture and the rains that feed it. P : The Meteorological Department is perhaps also burdened with the most critical form of soothsaying i.e., forecasting the monsoon. Q : The Crop Yield Formation Unit of the department has developed statistical models using correlation and regression techniques. R : The IMD issued the first operational long range forecast of seasonal south-west monsoon rainfall in India in 1986. S : It is the natural meteorological service and the principal agency in all matters related to meteorology. The correct sequence should be:</w:t>
      </w:r>
    </w:p>
    <w:p>
      <w:pPr>
        <w:spacing w:before="0"/>
      </w:pPr>
      <w:r>
        <w:rPr>
          <w:b w:val="0"/>
        </w:rPr>
      </w:r>
    </w:p>
    <w:p>
      <w:pPr>
        <w:spacing w:after="100" w:before="0"/>
      </w:pPr>
      <w:r>
        <w:rPr>
          <w:b w:val="0"/>
        </w:rPr>
        <w:t>A. RSPQ</w:t>
      </w:r>
    </w:p>
    <w:p>
      <w:pPr>
        <w:spacing w:after="100" w:before="0"/>
      </w:pPr>
      <w:r>
        <w:rPr>
          <w:b w:val="0"/>
        </w:rPr>
        <w:t>B. SRQP</w:t>
      </w:r>
    </w:p>
    <w:p>
      <w:pPr>
        <w:spacing w:after="100" w:before="0"/>
      </w:pPr>
      <w:r>
        <w:rPr>
          <w:b w:val="0"/>
        </w:rPr>
        <w:t>C. SQRP</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'SRQP.' Key Points S1 : The Indian Meteorological Department (IMD) was established in 1975. S : It is the natural meteorological service and the principal agency in all matters related to meteorology. R : The IMD issued the first operational long range forecast of seasonal south-west monsoon rainfall in India in 1986. Q : The Crop Yield Formation Unit of the department has developed statistical models using correlation and regression techniques. P : The Meteorological Department is perhaps also burdened with the most critical form of soothsaying i.e., forecasting the monsoon. S6 : These predictions have an effect on the Indian economy that belies any belief that the economy of our country is not solely dependent on agriculture and the rains that feed it. Additional Information Hinglish</w:t>
      </w:r>
    </w:p>
    <w:p>
      <w:pPr>
        <w:spacing w:before="0"/>
      </w:pPr>
      <w:r>
        <w:rPr>
          <w:b w:val="0"/>
        </w:rPr>
        <w:t>• While arranging the parts of the passage given in options, we have to find some grammatical or contextual connections between them, so let’s find out. The first statement in the sequence should be the one that best connects with S1.</w:t>
      </w:r>
    </w:p>
    <w:p>
      <w:pPr>
        <w:spacing w:before="0"/>
      </w:pPr>
      <w:r>
        <w:rPr>
          <w:b w:val="0"/>
        </w:rPr>
        <w:t>• It should be a continuation or extension of S1.</w:t>
      </w:r>
    </w:p>
    <w:p>
      <w:pPr>
        <w:spacing w:before="0"/>
      </w:pPr>
      <w:r>
        <w:rPr>
          <w:b w:val="0"/>
        </w:rPr>
        <w:t>• S follows S1 because it is adding information about the natural meteorological service, explained in S1.</w:t>
      </w:r>
    </w:p>
    <w:p>
      <w:pPr>
        <w:spacing w:before="0"/>
      </w:pPr>
      <w:r>
        <w:rPr>
          <w:b w:val="0"/>
        </w:rPr>
        <w:t>• R follows S because it is adding more information to S.</w:t>
      </w:r>
    </w:p>
    <w:p>
      <w:pPr>
        <w:spacing w:before="0"/>
      </w:pPr>
      <w:r>
        <w:rPr>
          <w:b w:val="0"/>
        </w:rPr>
        <w:t>• P is directly connected to S6 as P is talking about forecasting the monsoon.</w:t>
      </w:r>
    </w:p>
    <w:p>
      <w:pPr>
        <w:spacing w:before="0"/>
      </w:pPr>
      <w:r>
        <w:rPr>
          <w:b w:val="0"/>
        </w:rPr>
        <w:t>• Therefore, the sequence is 'S1SRQPS6.'</w:t>
      </w:r>
    </w:p>
    <w:p>
      <w:pPr>
        <w:spacing w:before="0"/>
      </w:pPr>
      <w:r>
        <w:rPr>
          <w:b w:val="0"/>
        </w:rPr>
        <w:t>• The correct sequence:</w:t>
      </w:r>
    </w:p>
    <w:p>
      <w:pPr>
        <w:spacing w:before="0"/>
      </w:pPr>
      <w:r>
        <w:rPr>
          <w:b w:val="0"/>
        </w:rPr>
        <w:t>• Steps for solving Para Jumbles: Clues include pronouns, like he, she, it, this, that, these, those; adverbs like formally, really; article a, an and the; definers like actually, finally, another; connectors like but, yet, both, also and neither nor, or, however, nevertheless.</w:t>
      </w:r>
    </w:p>
    <w:p>
      <w:pPr>
        <w:spacing w:before="0"/>
      </w:pPr>
      <w:r>
        <w:rPr>
          <w:b w:val="0"/>
        </w:rPr>
        <w:t>• Now, with the help of clues, try to find out qualifier and qualified sentences, so that we can make pairs of qualified and qualifier sentences to eliminate the wrong choices given in the question.</w:t>
      </w:r>
    </w:p>
    <w:p>
      <w:pPr>
        <w:spacing w:before="0"/>
      </w:pPr>
      <w:r>
        <w:rPr>
          <w:b w:val="0"/>
        </w:rPr>
        <w:t>• After making pairs, start eliminating the wrong choices or options given in the question.</w:t>
      </w:r>
    </w:p>
    <w:p>
      <w:pPr>
        <w:spacing w:before="0"/>
      </w:pPr>
      <w:r>
        <w:rPr>
          <w:b w:val="0"/>
        </w:rPr>
        <w:t>• In case there is more than one choice, try to follow the sequence of sentences according to the occurrence of the events.</w:t>
      </w:r>
    </w:p>
    <w:p>
      <w:pPr>
        <w:spacing w:before="0"/>
      </w:pPr>
      <w:r>
        <w:rPr>
          <w:b w:val="0"/>
        </w:rPr>
        <w:t>• विकल्पों में दिए गए गद्यांश के भागों को व्यवस्थित करते समय, हमें उनके बीच कुछ व्याकरणिक या प्रासंगिक संबंध खोजने होंगे, तो आइए जानें।</w:t>
      </w:r>
    </w:p>
    <w:p>
      <w:pPr>
        <w:spacing w:before="0"/>
      </w:pPr>
      <w:r>
        <w:rPr>
          <w:b w:val="0"/>
        </w:rPr>
        <w:t>• अनुक्रम में पहला कथन वह होना चाहिए जो S1 के साथ सर्वोत्तम रूप से जुड़ता हो।</w:t>
      </w:r>
    </w:p>
    <w:p>
      <w:pPr>
        <w:spacing w:before="0"/>
      </w:pPr>
      <w:r>
        <w:rPr>
          <w:b w:val="0"/>
        </w:rPr>
        <w:t>• यह S1 की निरंतरता या विस्तार होना चाहिए।</w:t>
      </w:r>
    </w:p>
    <w:p>
      <w:pPr>
        <w:spacing w:before="0"/>
      </w:pPr>
      <w:r>
        <w:rPr>
          <w:b w:val="0"/>
        </w:rPr>
        <w:t>• S, S1 का अनुसरण करता है क्योंकि यह natural meteorological service के बारे में जानकारी जोड़ रहा है, जिसे S1 में समझाया गया है।</w:t>
      </w:r>
    </w:p>
    <w:p>
      <w:pPr>
        <w:spacing w:before="0"/>
      </w:pPr>
      <w:r>
        <w:rPr>
          <w:b w:val="0"/>
        </w:rPr>
        <w:t>• R, S का अनुसरण करता है क्योंकि यह R के लिए अधिक जानकारी देता है।</w:t>
      </w:r>
    </w:p>
    <w:p>
      <w:pPr>
        <w:spacing w:before="0"/>
      </w:pPr>
      <w:r>
        <w:rPr>
          <w:b w:val="0"/>
        </w:rPr>
        <w:t>• P सीधे S6 से जुड़ा है क्योंकि P, forecasting the monsoon के बारे में बात कर रहा है।</w:t>
      </w:r>
    </w:p>
    <w:p>
      <w:pPr>
        <w:spacing w:before="0"/>
      </w:pPr>
      <w:r>
        <w:rPr>
          <w:b w:val="0"/>
        </w:rPr>
        <w:t>• इसलिए, अनुक्रम 'S1SRQPS6' है।</w:t>
      </w:r>
    </w:p>
    <w:p>
      <w:pPr>
        <w:spacing w:before="0"/>
      </w:pPr>
      <w:r>
        <w:rPr>
          <w:b w:val="0"/>
        </w:rPr>
      </w:r>
    </w:p>
    <w:p>
      <w:pPr>
        <w:spacing w:after="100" w:line="360" w:lineRule="auto" w:before="0"/>
      </w:pPr>
      <w:r>
        <w:rPr>
          <w:b w:val="0"/>
        </w:rPr>
        <w:t>91. In the question below, an idiom is given, followed by four options. Select the option that gives the correct meaning of the idiom. Never darken someone's door (or doorstep)</w:t>
      </w:r>
    </w:p>
    <w:p>
      <w:pPr>
        <w:spacing w:before="0"/>
      </w:pPr>
      <w:r>
        <w:rPr>
          <w:b w:val="0"/>
        </w:rPr>
      </w:r>
    </w:p>
    <w:p>
      <w:pPr>
        <w:spacing w:after="100" w:before="0"/>
      </w:pPr>
      <w:r>
        <w:rPr>
          <w:b w:val="0"/>
        </w:rPr>
        <w:t>A. Never trouble someone or their family</w:t>
      </w:r>
    </w:p>
    <w:p>
      <w:pPr>
        <w:spacing w:after="100" w:before="0"/>
      </w:pPr>
      <w:r>
        <w:rPr>
          <w:b w:val="0"/>
        </w:rPr>
        <w:t>B. Never betray someone</w:t>
      </w:r>
    </w:p>
    <w:p>
      <w:pPr>
        <w:spacing w:after="100" w:before="0"/>
      </w:pPr>
      <w:r>
        <w:rPr>
          <w:b w:val="0"/>
        </w:rPr>
        <w:t>C. Keep away from someone's home permanently</w:t>
      </w:r>
    </w:p>
    <w:p>
      <w:pPr>
        <w:spacing w:after="100" w:before="0"/>
      </w:pPr>
      <w:r>
        <w:rPr>
          <w:b w:val="0"/>
        </w:rPr>
        <w:t>D. Never become angry, unhappy, or gloomy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Keep away from someone's home permanently. Key Points Therefore, the correct answer is: Option 3 i.e. Keep away from someone's home permanently. Additional Information Here are the other options explained along with their Hindi meanings and example sentences:</w:t>
      </w:r>
    </w:p>
    <w:p>
      <w:pPr>
        <w:spacing w:before="0"/>
      </w:pPr>
      <w:r>
        <w:rPr>
          <w:b w:val="0"/>
        </w:rPr>
        <w:t>• The idiom "Never darken someone's door (or doorstep)" means to never return to someone's home or to stay away permanently. (किसी के घर से हमेशा के लिए दूर रहना) Example: After their heated argument, John was told to never darken Mary's doorstep again.</w:t>
      </w:r>
    </w:p>
    <w:p>
      <w:pPr>
        <w:spacing w:before="0"/>
      </w:pPr>
      <w:r>
        <w:rPr>
          <w:b w:val="0"/>
        </w:rPr>
        <w:t>• "Keep away from someone's home permanently" is the correct interpretation of the idiom. (किसी के घर से हमेशा के लिए दूर रहना) Example: She was so upset with his behavior that she told him to keep away from her home permanently.</w:t>
      </w:r>
    </w:p>
    <w:p>
      <w:pPr>
        <w:spacing w:before="0"/>
      </w:pPr>
      <w:r>
        <w:rPr>
          <w:b w:val="0"/>
        </w:rPr>
        <w:t>• Never trouble someone or their family (कभी किसी को या उनके परिवार को परेशान न करें): This implies not causing any problems or difficulties to someone or their family. Example: He promised to never trouble her or her family again.</w:t>
      </w:r>
    </w:p>
    <w:p>
      <w:pPr>
        <w:spacing w:before="0"/>
      </w:pPr>
      <w:r>
        <w:rPr>
          <w:b w:val="0"/>
        </w:rPr>
        <w:t>• Never betray someone (कभी किसी को धोखा न दें): This means to not be disloyal or unfaithful to someone. Example: She vowed to never betray her best friend.</w:t>
      </w:r>
    </w:p>
    <w:p>
      <w:pPr>
        <w:spacing w:before="0"/>
      </w:pPr>
      <w:r>
        <w:rPr>
          <w:b w:val="0"/>
        </w:rPr>
        <w:t>• Never become angry, unhappy, or gloomy (कभी गुस्सा, दुखी या उदास न हों): This means to always stay calm and cheerful. Example: He tried to never become angry, unhappy, or gloomy despite the challenges.</w:t>
      </w:r>
    </w:p>
    <w:p>
      <w:pPr>
        <w:spacing w:before="0"/>
      </w:pPr>
      <w:r>
        <w:rPr>
          <w:b w:val="0"/>
        </w:rPr>
      </w:r>
    </w:p>
    <w:p>
      <w:pPr>
        <w:spacing w:after="100" w:line="360" w:lineRule="auto" w:before="0"/>
      </w:pPr>
      <w:r>
        <w:rPr>
          <w:b w:val="0"/>
        </w:rPr>
        <w:t>92. Change the given sentence from Passive to Active voice: Let the completed application form be submitted at the registration counter before the final deadline.</w:t>
      </w:r>
    </w:p>
    <w:p>
      <w:pPr>
        <w:spacing w:before="0"/>
      </w:pPr>
      <w:r>
        <w:rPr>
          <w:b w:val="0"/>
        </w:rPr>
      </w:r>
    </w:p>
    <w:p>
      <w:pPr>
        <w:spacing w:after="100" w:before="0"/>
      </w:pPr>
      <w:r>
        <w:rPr>
          <w:b w:val="0"/>
        </w:rPr>
        <w:t>A. Submit the completed application form at the registration counter before the final deadline.</w:t>
      </w:r>
    </w:p>
    <w:p>
      <w:pPr>
        <w:spacing w:after="100" w:before="0"/>
      </w:pPr>
      <w:r>
        <w:rPr>
          <w:b w:val="0"/>
        </w:rPr>
        <w:t>B. You should submit the completed application form at the registration counter before the final deadline.</w:t>
      </w:r>
    </w:p>
    <w:p>
      <w:pPr>
        <w:spacing w:after="100" w:before="0"/>
      </w:pPr>
      <w:r>
        <w:rPr>
          <w:b w:val="0"/>
        </w:rPr>
        <w:t>C. You must submit the completed application form at the registration counter before the final deadline.</w:t>
      </w:r>
    </w:p>
    <w:p>
      <w:pPr>
        <w:spacing w:after="100" w:before="0"/>
      </w:pPr>
      <w:r>
        <w:rPr>
          <w:b w:val="0"/>
        </w:rPr>
        <w:t>D. You will submit the completed application form at the registration counter before the final deadline.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"Submit the completed application form at the registration counter before the final deadline." Additional Information</w:t>
      </w:r>
    </w:p>
    <w:p>
      <w:pPr>
        <w:spacing w:before="0"/>
      </w:pPr>
      <w:r>
        <w:rPr>
          <w:b w:val="0"/>
        </w:rPr>
        <w:t>• Passive voice structure: The subject is acted upon by the verb, and often includes “let” or similar auxiliary verbs.</w:t>
      </w:r>
    </w:p>
    <w:p>
      <w:pPr>
        <w:spacing w:before="0"/>
      </w:pPr>
      <w:r>
        <w:rPr>
          <w:b w:val="0"/>
        </w:rPr>
        <w:t>• In the given passive voice sentence: "Let the completed application form be submitted at the registration counter before the final deadline," the subject “the completed application form” is being acted upon.</w:t>
      </w:r>
    </w:p>
    <w:p>
      <w:pPr>
        <w:spacing w:before="0"/>
      </w:pPr>
      <w:r>
        <w:rPr>
          <w:b w:val="0"/>
        </w:rPr>
        <w:t>• To convert to active voice: The subject performing the action is implied (e.g., “you” or “anyone”), and the sentence is restructured to directly state the action.</w:t>
      </w:r>
    </w:p>
    <w:p>
      <w:pPr>
        <w:spacing w:before="0"/>
      </w:pPr>
      <w:r>
        <w:rPr>
          <w:b w:val="0"/>
        </w:rPr>
        <w:t>• The correct active voice sentence is: "Submit the completed application form at the registration counter before the final deadline."</w:t>
      </w:r>
    </w:p>
    <w:p>
      <w:pPr>
        <w:spacing w:before="0"/>
      </w:pPr>
      <w:r>
        <w:rPr>
          <w:b w:val="0"/>
        </w:rPr>
        <w:t>• Option 2: "You should submit the completed application form at the registration counter before the final deadline." – Adds “should,” which is not implied in the original sentence.</w:t>
      </w:r>
    </w:p>
    <w:p>
      <w:pPr>
        <w:spacing w:before="0"/>
      </w:pPr>
      <w:r>
        <w:rPr>
          <w:b w:val="0"/>
        </w:rPr>
        <w:t>• Option 3: "You must submit the completed application form at the registration counter before the final deadline." – Adds “must,” which changes the tone of the instruction.</w:t>
      </w:r>
    </w:p>
    <w:p>
      <w:pPr>
        <w:spacing w:before="0"/>
      </w:pPr>
      <w:r>
        <w:rPr>
          <w:b w:val="0"/>
        </w:rPr>
        <w:t>• Option 4: "You will submit the completed application form at the registration counter before the final deadline." – Incorrect tense; “will” is not implied in the original sentence.</w:t>
      </w:r>
    </w:p>
    <w:p>
      <w:pPr>
        <w:spacing w:before="0"/>
      </w:pPr>
      <w:r>
        <w:rPr>
          <w:b w:val="0"/>
        </w:rPr>
      </w:r>
    </w:p>
    <w:p>
      <w:pPr>
        <w:spacing w:after="100" w:line="360" w:lineRule="auto" w:before="0"/>
      </w:pPr>
      <w:r>
        <w:rPr>
          <w:b w:val="0"/>
        </w:rPr>
        <w:t>93. Select the option that expresses the given sentence in indirect voice: She said, “I cannot attend the meeting because I am unwell.”</w:t>
      </w:r>
    </w:p>
    <w:p>
      <w:pPr>
        <w:spacing w:before="0"/>
      </w:pPr>
      <w:r>
        <w:rPr>
          <w:b w:val="0"/>
        </w:rPr>
      </w:r>
    </w:p>
    <w:p>
      <w:pPr>
        <w:spacing w:after="100" w:before="0"/>
      </w:pPr>
      <w:r>
        <w:rPr>
          <w:b w:val="0"/>
        </w:rPr>
        <w:t>A. She said that she could not attend the meeting because she is unwell.</w:t>
      </w:r>
    </w:p>
    <w:p>
      <w:pPr>
        <w:spacing w:after="100" w:before="0"/>
      </w:pPr>
      <w:r>
        <w:rPr>
          <w:b w:val="0"/>
        </w:rPr>
        <w:t>B. She said that she cannot attend the meeting because she was unwell.</w:t>
      </w:r>
    </w:p>
    <w:p>
      <w:pPr>
        <w:spacing w:after="100" w:before="0"/>
      </w:pPr>
      <w:r>
        <w:rPr>
          <w:b w:val="0"/>
        </w:rPr>
        <w:t>C. She said that she could not attend the meeting because she was unwell.</w:t>
      </w:r>
    </w:p>
    <w:p>
      <w:pPr>
        <w:spacing w:after="100" w:before="0"/>
      </w:pPr>
      <w:r>
        <w:rPr>
          <w:b w:val="0"/>
        </w:rPr>
        <w:t>D. She said that she was unable to attend the meeting due to her illness.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She said that she could not attend the meeting because she was unwell. Additional Information</w:t>
      </w:r>
    </w:p>
    <w:p>
      <w:pPr>
        <w:spacing w:before="0"/>
      </w:pPr>
      <w:r>
        <w:rPr>
          <w:b w:val="0"/>
        </w:rPr>
        <w:t>• Indirect Speech: She said that she could not attend the meeting because she was unwell.</w:t>
      </w:r>
    </w:p>
    <w:p>
      <w:pPr>
        <w:spacing w:before="0"/>
      </w:pPr>
      <w:r>
        <w:rPr>
          <w:b w:val="0"/>
        </w:rPr>
        <w:t>• Key Conversions: Modal change: "cannot" becomes "could not".</w:t>
      </w:r>
    </w:p>
    <w:p>
      <w:pPr>
        <w:spacing w:before="0"/>
      </w:pPr>
      <w:r>
        <w:rPr>
          <w:b w:val="0"/>
        </w:rPr>
        <w:t>• Tense change: "am" becomes "was".</w:t>
      </w:r>
    </w:p>
    <w:p>
      <w:pPr>
        <w:spacing w:before="0"/>
      </w:pPr>
      <w:r>
        <w:rPr>
          <w:b w:val="0"/>
        </w:rPr>
        <w:t>• Pronoun change: "I" becomes "she".</w:t>
      </w:r>
    </w:p>
    <w:p>
      <w:pPr>
        <w:spacing w:before="0"/>
      </w:pPr>
      <w:r>
        <w:rPr>
          <w:b w:val="0"/>
        </w:rPr>
        <w:t>• Sentence structure: Quotation marks are removed, and the conjunction "because" is retained.</w:t>
      </w:r>
    </w:p>
    <w:p>
      <w:pPr>
        <w:spacing w:before="0"/>
      </w:pPr>
      <w:r>
        <w:rPr>
          <w:b w:val="0"/>
        </w:rPr>
        <w:t>• Option 1: "she is unwell" should be "she was unwell" in indirect speech.</w:t>
      </w:r>
    </w:p>
    <w:p>
      <w:pPr>
        <w:spacing w:before="0"/>
      </w:pPr>
      <w:r>
        <w:rPr>
          <w:b w:val="0"/>
        </w:rPr>
        <w:t>• Option 2: "cannot" should be "could not".</w:t>
      </w:r>
    </w:p>
    <w:p>
      <w:pPr>
        <w:spacing w:before="0"/>
      </w:pPr>
      <w:r>
        <w:rPr>
          <w:b w:val="0"/>
        </w:rPr>
        <w:t>• Option 4: While the meaning is correct, it is not a direct indirect speech transformation.</w:t>
      </w:r>
    </w:p>
    <w:p>
      <w:pPr>
        <w:spacing w:before="0"/>
      </w:pPr>
      <w:r>
        <w:rPr>
          <w:b w:val="0"/>
        </w:rPr>
      </w:r>
    </w:p>
    <w:p>
      <w:pPr>
        <w:spacing w:after="100" w:line="360" w:lineRule="auto" w:before="0"/>
      </w:pPr>
      <w:r>
        <w:rPr>
          <w:b w:val="0"/>
        </w:rPr>
        <w:t>94. Select the option that expresses the given sentence in indirect voice: “How many books have you bought this month?” asked Rahul.</w:t>
      </w:r>
    </w:p>
    <w:p>
      <w:pPr>
        <w:spacing w:before="0"/>
      </w:pPr>
      <w:r>
        <w:rPr>
          <w:b w:val="0"/>
        </w:rPr>
      </w:r>
    </w:p>
    <w:p>
      <w:pPr>
        <w:spacing w:after="100" w:before="0"/>
      </w:pPr>
      <w:r>
        <w:rPr>
          <w:b w:val="0"/>
        </w:rPr>
        <w:t>A. Rahul asked me how many books I have bought this month.</w:t>
      </w:r>
    </w:p>
    <w:p>
      <w:pPr>
        <w:spacing w:after="100" w:before="0"/>
      </w:pPr>
      <w:r>
        <w:rPr>
          <w:b w:val="0"/>
        </w:rPr>
        <w:t>B. Rahul asked me how many books I had bought that month.</w:t>
      </w:r>
    </w:p>
    <w:p>
      <w:pPr>
        <w:spacing w:after="100" w:before="0"/>
      </w:pPr>
      <w:r>
        <w:rPr>
          <w:b w:val="0"/>
        </w:rPr>
        <w:t>C. Rahul asked how many books had I bought that month.</w:t>
      </w:r>
    </w:p>
    <w:p>
      <w:pPr>
        <w:spacing w:after="100" w:before="0"/>
      </w:pPr>
      <w:r>
        <w:rPr>
          <w:b w:val="0"/>
        </w:rPr>
        <w:t>D. Rahul asked that how many books I had bought this month.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Rahul asked me how many books I had bought that month. Additional Information</w:t>
      </w:r>
    </w:p>
    <w:p>
      <w:pPr>
        <w:spacing w:before="0"/>
      </w:pPr>
      <w:r>
        <w:rPr>
          <w:b w:val="0"/>
        </w:rPr>
        <w:t>• Indirect Speech: Rahul asked me how many books I had bought that month.</w:t>
      </w:r>
    </w:p>
    <w:p>
      <w:pPr>
        <w:spacing w:before="0"/>
      </w:pPr>
      <w:r>
        <w:rPr>
          <w:b w:val="0"/>
        </w:rPr>
        <w:t>• Key Conversions: Pronoun change: "you" becomes "I".</w:t>
      </w:r>
    </w:p>
    <w:p>
      <w:pPr>
        <w:spacing w:before="0"/>
      </w:pPr>
      <w:r>
        <w:rPr>
          <w:b w:val="0"/>
        </w:rPr>
        <w:t>• Tense change: "have bought" (present perfect) changes to "had bought" (past perfect).</w:t>
      </w:r>
    </w:p>
    <w:p>
      <w:pPr>
        <w:spacing w:before="0"/>
      </w:pPr>
      <w:r>
        <w:rPr>
          <w:b w:val="0"/>
        </w:rPr>
        <w:t>• Time expression: "this month" becomes "that month" in reported speech.</w:t>
      </w:r>
    </w:p>
    <w:p>
      <w:pPr>
        <w:spacing w:before="0"/>
      </w:pPr>
      <w:r>
        <w:rPr>
          <w:b w:val="0"/>
        </w:rPr>
        <w:t>• Reporting verb: "asked" is used for questions.</w:t>
      </w:r>
    </w:p>
    <w:p>
      <w:pPr>
        <w:spacing w:before="0"/>
      </w:pPr>
      <w:r>
        <w:rPr>
          <w:b w:val="0"/>
        </w:rPr>
        <w:t>• Sentence structure: No quotation marks in indirect speech, and the question is turned into a statement.</w:t>
      </w:r>
    </w:p>
    <w:p>
      <w:pPr>
        <w:spacing w:before="0"/>
      </w:pPr>
      <w:r>
        <w:rPr>
          <w:b w:val="0"/>
        </w:rPr>
        <w:t>• Option 1: "have bought" and "this month" are not changed to the correct indirect forms.</w:t>
      </w:r>
    </w:p>
    <w:p>
      <w:pPr>
        <w:spacing w:before="0"/>
      </w:pPr>
      <w:r>
        <w:rPr>
          <w:b w:val="0"/>
        </w:rPr>
        <w:t>• Option 3: Incorrect word order for indirect speech ("had I bought").</w:t>
      </w:r>
    </w:p>
    <w:p>
      <w:pPr>
        <w:spacing w:before="0"/>
      </w:pPr>
      <w:r>
        <w:rPr>
          <w:b w:val="0"/>
        </w:rPr>
        <w:t>• Option 4: "that how many books" is not correct structure for reported questions, and "this month" should be "that month".</w:t>
      </w:r>
    </w:p>
    <w:p>
      <w:pPr>
        <w:spacing w:before="0"/>
      </w:pPr>
      <w:r>
        <w:rPr>
          <w:b w:val="0"/>
        </w:rPr>
      </w:r>
    </w:p>
    <w:p>
      <w:pPr>
        <w:spacing w:after="100" w:line="360" w:lineRule="auto" w:before="0"/>
      </w:pPr>
      <w:r>
        <w:rPr>
          <w:b w:val="0"/>
        </w:rPr>
        <w:t>95. This question consists of six sentences of a passage. The first and sixth sentences are given in the beginning as S1 and S6. The middle four sentences have been jumbled up and labelled as P, Q, R and S. Rearrange the sentences and choose the correct option. S1: For a long time, I could not decide whether I should speak to her or not. S6: At last I moved my lips and told her that her father had passed away. P: She was anxious to know about her father. Q: I knew she would start weeping. R: She looked towards me with anxious eyes. S: I could not tell her that her father had died before the doctor arrived.</w:t>
      </w:r>
    </w:p>
    <w:p>
      <w:pPr>
        <w:spacing w:before="0"/>
      </w:pPr>
      <w:r>
        <w:rPr>
          <w:b w:val="0"/>
        </w:rPr>
      </w:r>
    </w:p>
    <w:p>
      <w:pPr>
        <w:spacing w:after="100" w:before="0"/>
      </w:pPr>
      <w:r>
        <w:rPr>
          <w:b w:val="0"/>
        </w:rPr>
        <w:t>A. RSPQ</w:t>
      </w:r>
    </w:p>
    <w:p>
      <w:pPr>
        <w:spacing w:after="100" w:before="0"/>
      </w:pPr>
      <w:r>
        <w:rPr>
          <w:b w:val="0"/>
        </w:rPr>
        <w:t>B. SQRP</w:t>
      </w:r>
    </w:p>
    <w:p>
      <w:pPr>
        <w:spacing w:after="100" w:before="0"/>
      </w:pPr>
      <w:r>
        <w:rPr>
          <w:b w:val="0"/>
        </w:rPr>
        <w:t>C. QSPR</w:t>
      </w:r>
    </w:p>
    <w:p>
      <w:pPr>
        <w:spacing w:after="100" w:before="0"/>
      </w:pPr>
      <w:r>
        <w:rPr>
          <w:b w:val="0"/>
        </w:rPr>
        <w:t>D. PQRS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'SQRP.' Key Points The correct sequence is: S1: For a long time, I could not decide whether I should speak to her or not. S: I could not tell her that her father had died before the doctor arrived. Q: I knew she would start weeping. R: She looked towards me with anxious eyes. P: She was anxious to know about her father. S6: At last I moved my lips and told her that her father had passed away.Important Points</w:t>
      </w:r>
    </w:p>
    <w:p>
      <w:pPr>
        <w:spacing w:before="0"/>
      </w:pPr>
      <w:r>
        <w:rPr>
          <w:b w:val="0"/>
        </w:rPr>
        <w:t>• By reading the above-given options we can understand that the author wants to tell something to a girl.</w:t>
      </w:r>
    </w:p>
    <w:p>
      <w:pPr>
        <w:spacing w:before="0"/>
      </w:pPr>
      <w:r>
        <w:rPr>
          <w:b w:val="0"/>
        </w:rPr>
        <w:t>• Part S will come first, as it shows why the author was not able to speak to her.</w:t>
      </w:r>
    </w:p>
    <w:p>
      <w:pPr>
        <w:spacing w:before="0"/>
      </w:pPr>
      <w:r>
        <w:rPr>
          <w:b w:val="0"/>
        </w:rPr>
        <w:t>• Q will come next, as it shows the possible outcome of the author's action.</w:t>
      </w:r>
    </w:p>
    <w:p>
      <w:pPr>
        <w:spacing w:before="0"/>
      </w:pPr>
      <w:r>
        <w:rPr>
          <w:b w:val="0"/>
        </w:rPr>
        <w:t>• P will follow R, as it shows why she was looking anxiously at the author.</w:t>
      </w:r>
    </w:p>
    <w:p>
      <w:pPr>
        <w:spacing w:before="0"/>
      </w:pPr>
      <w:r>
        <w:rPr>
          <w:b w:val="0"/>
        </w:rPr>
        <w:t>• Thus option 2 is the correct answer.</w:t>
      </w:r>
    </w:p>
    <w:p>
      <w:pPr>
        <w:spacing w:before="0"/>
      </w:pPr>
      <w:r>
        <w:rPr>
          <w:b w:val="0"/>
        </w:rPr>
        <w:t>• Here are some tips to solve the para jumbles: You need to understand the idea behind the paragraph. If you can understand the idea/theme of the paragraph it is easy to put the sentences in order then.</w:t>
      </w:r>
    </w:p>
    <w:p>
      <w:pPr>
        <w:spacing w:before="0"/>
      </w:pPr>
      <w:r>
        <w:rPr>
          <w:b w:val="0"/>
        </w:rPr>
        <w:t>• You should look out for the starting or the concluding sentences in the question. Sometimes they are clearly visible and can help you immensely in identifying the correct sequence.</w:t>
      </w:r>
    </w:p>
    <w:p>
      <w:pPr>
        <w:spacing w:before="0"/>
      </w:pPr>
      <w:r>
        <w:rPr>
          <w:b w:val="0"/>
        </w:rPr>
        <w:t>• You need to know the relationships between different sentences to put them in the right sequence.</w:t>
      </w:r>
    </w:p>
    <w:p>
      <w:pPr>
        <w:spacing w:before="0"/>
      </w:pPr>
      <w:r>
        <w:rPr>
          <w:b w:val="0"/>
        </w:rPr>
        <w:t>• You should first fix the relationships of sentences, put them in order and then check the options.</w:t>
      </w:r>
    </w:p>
    <w:p>
      <w:pPr>
        <w:spacing w:before="0"/>
      </w:pPr>
      <w:r>
        <w:rPr>
          <w:b w:val="0"/>
        </w:rPr>
        <w:t>• Transition words and contrasting words also help in finding clean relationships between sentences of the sentence rearrangement.</w:t>
      </w:r>
    </w:p>
    <w:p>
      <w:pPr>
        <w:spacing w:before="0"/>
      </w:pPr>
      <w:r>
        <w:rPr>
          <w:b w:val="0"/>
        </w:rPr>
        <w:t>• Do not over depend on options, they only confuse you if you keep looking at them, use them as facilitators only, especially to fix your first sentence.</w:t>
      </w:r>
    </w:p>
    <w:p>
      <w:pPr>
        <w:spacing w:before="0"/>
      </w:pPr>
      <w:r>
        <w:rPr>
          <w:b w:val="0"/>
        </w:rPr>
        <w:t>• The whole paragraph should have a coherent idea and flow when arranged in the correct order.</w:t>
      </w:r>
    </w:p>
    <w:p>
      <w:pPr>
        <w:spacing w:before="0"/>
      </w:pPr>
      <w:r>
        <w:rPr>
          <w:b w:val="0"/>
        </w:rPr>
      </w:r>
    </w:p>
    <w:p>
      <w:pPr>
        <w:spacing w:after="100" w:line="360" w:lineRule="auto" w:before="0"/>
      </w:pPr>
      <w:r>
        <w:rPr>
          <w:b w:val="0"/>
        </w:rPr>
        <w:t>96. Select the option that will improve the underlined part of the given sentence. The newly launched policy is aimed to reduce corruption and plug the loopholes.</w:t>
      </w:r>
    </w:p>
    <w:p>
      <w:pPr>
        <w:spacing w:before="0"/>
      </w:pPr>
      <w:r>
        <w:rPr>
          <w:b w:val="0"/>
        </w:rPr>
      </w:r>
    </w:p>
    <w:p>
      <w:pPr>
        <w:spacing w:after="100" w:before="0"/>
      </w:pPr>
      <w:r>
        <w:rPr>
          <w:b w:val="0"/>
        </w:rPr>
        <w:t>A. aimed to reduce corruption and plugging</w:t>
      </w:r>
    </w:p>
    <w:p>
      <w:pPr>
        <w:spacing w:after="100" w:before="0"/>
      </w:pPr>
      <w:r>
        <w:rPr>
          <w:b w:val="0"/>
        </w:rPr>
        <w:t>B. aimed at reducing corruption and plug</w:t>
      </w:r>
    </w:p>
    <w:p>
      <w:pPr>
        <w:spacing w:after="100" w:before="0"/>
      </w:pPr>
      <w:r>
        <w:rPr>
          <w:b w:val="0"/>
        </w:rPr>
        <w:t>C. aimed at reducing corruption and plugging</w:t>
      </w:r>
    </w:p>
    <w:p>
      <w:pPr>
        <w:spacing w:after="100" w:before="0"/>
      </w:pPr>
      <w:r>
        <w:rPr>
          <w:b w:val="0"/>
        </w:rPr>
        <w:t>D. No improvement required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'aimed at reducing corruption and plugging'. Key Points Correct sentence: The newly launched policy is aimed at reducing corruption and plugging the loopholes. Additional Information</w:t>
      </w:r>
    </w:p>
    <w:p>
      <w:pPr>
        <w:spacing w:before="0"/>
      </w:pPr>
      <w:r>
        <w:rPr>
          <w:b w:val="0"/>
        </w:rPr>
        <w:t>• There are some verbs that take fixed prepositions with them. Example: Refrain from, aim at, abstain from, etc</w:t>
      </w:r>
    </w:p>
    <w:p>
      <w:pPr>
        <w:spacing w:before="0"/>
      </w:pPr>
      <w:r>
        <w:rPr>
          <w:b w:val="0"/>
        </w:rPr>
        <w:t>• And these combinations of verbs always take gerund with them.</w:t>
      </w:r>
    </w:p>
    <w:p>
      <w:pPr>
        <w:spacing w:before="0"/>
      </w:pPr>
      <w:r>
        <w:rPr>
          <w:b w:val="0"/>
        </w:rPr>
        <w:t>• Thus, the correct answer is option 3.</w:t>
      </w:r>
    </w:p>
    <w:p>
      <w:pPr>
        <w:spacing w:before="0"/>
      </w:pPr>
      <w:r>
        <w:rPr>
          <w:b w:val="0"/>
        </w:rPr>
        <w:t>• A gerund is a verb that’s acting as a noun. By that, we mean that the verb—the word that describes the action that’s happening, like “biking,” “thinking,” “running,” or “speaking”—becomes a thing, a concept that can now be the sentence’s subject, direct object, indirect object, or the object of a preposition.</w:t>
      </w:r>
    </w:p>
    <w:p>
      <w:pPr>
        <w:spacing w:before="0"/>
      </w:pPr>
      <w:r>
        <w:rPr>
          <w:b w:val="0"/>
        </w:rPr>
        <w:t>• It doesn’t stop being a verb, but the role it plays in a sentence shifts from describing the action to being a focal point.</w:t>
      </w:r>
    </w:p>
    <w:p>
      <w:pPr>
        <w:spacing w:before="0"/>
      </w:pPr>
      <w:r>
        <w:rPr>
          <w:b w:val="0"/>
        </w:rPr>
        <w:t>• Here are two examples of sentences that contain gerunds: As a food blogger, eating is an involved production for Shoshanna.</w:t>
      </w:r>
    </w:p>
    <w:p>
      <w:pPr>
        <w:spacing w:before="0"/>
      </w:pPr>
      <w:r>
        <w:rPr>
          <w:b w:val="0"/>
        </w:rPr>
        <w:t>• Fazal turned off his phone and shut the door so he could focus on studying.</w:t>
      </w:r>
    </w:p>
    <w:p>
      <w:pPr>
        <w:spacing w:before="0"/>
      </w:pPr>
      <w:r>
        <w:rPr>
          <w:b w:val="0"/>
        </w:rPr>
      </w:r>
    </w:p>
    <w:p>
      <w:pPr>
        <w:spacing w:after="100" w:line="360" w:lineRule="auto" w:before="0"/>
      </w:pPr>
      <w:r>
        <w:rPr>
          <w:b w:val="0"/>
        </w:rPr>
        <w:t>97. Select the most appropriate ANTONYM of the highlighted word in the following sentence. She is in a rather precarious position at her work.</w:t>
      </w:r>
    </w:p>
    <w:p>
      <w:pPr>
        <w:spacing w:before="0"/>
      </w:pPr>
      <w:r>
        <w:rPr>
          <w:b w:val="0"/>
        </w:rPr>
      </w:r>
    </w:p>
    <w:p>
      <w:pPr>
        <w:spacing w:after="100" w:before="0"/>
      </w:pPr>
      <w:r>
        <w:rPr>
          <w:b w:val="0"/>
        </w:rPr>
        <w:t>A. secure</w:t>
      </w:r>
    </w:p>
    <w:p>
      <w:pPr>
        <w:spacing w:after="100" w:before="0"/>
      </w:pPr>
      <w:r>
        <w:rPr>
          <w:b w:val="0"/>
        </w:rPr>
        <w:t>B. senior</w:t>
      </w:r>
    </w:p>
    <w:p>
      <w:pPr>
        <w:spacing w:after="100" w:before="0"/>
      </w:pPr>
      <w:r>
        <w:rPr>
          <w:b w:val="0"/>
        </w:rPr>
        <w:t>C. perilous</w:t>
      </w:r>
    </w:p>
    <w:p>
      <w:pPr>
        <w:spacing w:after="100" w:before="0"/>
      </w:pPr>
      <w:r>
        <w:rPr>
          <w:b w:val="0"/>
        </w:rPr>
        <w:t>D. elevated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"secure" Key Points Additional Information Words Meaning Example Senior high or higher in rank A senior government minister. Perilous extremely dangerous The country roads are quite perilous. Elevated raised There is an elevated area at the back of the building.</w:t>
      </w:r>
    </w:p>
    <w:p>
      <w:pPr>
        <w:spacing w:before="0"/>
      </w:pPr>
      <w:r>
        <w:rPr>
          <w:b w:val="0"/>
        </w:rPr>
        <w:t>• Precarious means in a dangerous state because of not being safe. Example: The lorry was lodged in a very precarious way, with its front wheels hanging over the cliff.</w:t>
      </w:r>
    </w:p>
    <w:p>
      <w:pPr>
        <w:spacing w:before="0"/>
      </w:pPr>
      <w:r>
        <w:rPr>
          <w:b w:val="0"/>
        </w:rPr>
        <w:t>• Secure means positioned or fixed firmly and correctly. Example: That ladder doesn't look very secure to me.</w:t>
      </w:r>
    </w:p>
    <w:p>
      <w:pPr>
        <w:spacing w:before="0"/>
      </w:pPr>
      <w:r>
        <w:rPr>
          <w:b w:val="0"/>
        </w:rPr>
        <w:t>• Therefore, the most appropriate antonym of the given word 'precarious' is 'secure.'</w:t>
      </w:r>
    </w:p>
    <w:p>
      <w:pPr>
        <w:spacing w:before="0"/>
      </w:pPr>
      <w:r>
        <w:rPr>
          <w:b w:val="0"/>
        </w:rPr>
        <w:t>• Let's understand the usage and meaning of the other options.</w:t>
      </w:r>
    </w:p>
    <w:p>
      <w:pPr>
        <w:spacing w:before="0"/>
      </w:pPr>
      <w:r>
        <w:rPr>
          <w:b w:val="0"/>
        </w:rPr>
      </w:r>
    </w:p>
    <w:p>
      <w:pPr>
        <w:spacing w:after="100" w:line="360" w:lineRule="auto" w:before="0"/>
      </w:pPr>
      <w:r>
        <w:rPr>
          <w:b w:val="0"/>
        </w:rPr>
        <w:t>98. Read the following group of sentences. The first and the last sentences are numbered 1 and 6, the rest are numbered P, Q, R, and S. Arrange these four sentences in proper order to form a meaningful paragraph/sentence. 1. Time is the most powerful element in life P. One day while keeping the old books in a box Q. But its beauty lies in its eternal movement. R. It flees with the blink of an eye. S. I found a very old photo album. 6. Nostalgia took me to the depths of past</w:t>
      </w:r>
    </w:p>
    <w:p>
      <w:pPr>
        <w:spacing w:before="0"/>
      </w:pPr>
      <w:r>
        <w:rPr>
          <w:b w:val="0"/>
        </w:rPr>
      </w:r>
    </w:p>
    <w:p>
      <w:pPr>
        <w:spacing w:after="100" w:before="0"/>
      </w:pPr>
      <w:r>
        <w:rPr>
          <w:b w:val="0"/>
        </w:rPr>
        <w:t>A. RQPS</w:t>
      </w:r>
    </w:p>
    <w:p>
      <w:pPr>
        <w:spacing w:after="100" w:before="0"/>
      </w:pPr>
      <w:r>
        <w:rPr>
          <w:b w:val="0"/>
        </w:rPr>
        <w:t>B. PSQR</w:t>
      </w:r>
    </w:p>
    <w:p>
      <w:pPr>
        <w:spacing w:after="100" w:before="0"/>
      </w:pPr>
      <w:r>
        <w:rPr>
          <w:b w:val="0"/>
        </w:rPr>
        <w:t>C. RPQS</w:t>
      </w:r>
    </w:p>
    <w:p>
      <w:pPr>
        <w:spacing w:after="100" w:before="0"/>
      </w:pPr>
      <w:r>
        <w:rPr>
          <w:b w:val="0"/>
        </w:rPr>
        <w:t>D. SRQP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Coherent paragraph after rearrangement: "It flees with the blink of an eye. But its beauty lies in its eternal movement. One day while keeping the old books in a box, I found a very old photo album. Nostalgia took me to the depths of past."</w:t>
      </w:r>
    </w:p>
    <w:p>
      <w:pPr>
        <w:spacing w:before="0"/>
      </w:pPr>
      <w:r>
        <w:rPr>
          <w:b w:val="0"/>
        </w:rPr>
        <w:t>• The paragraph begins by introducing the concept of time, highlighting its power and fleeting nature.</w:t>
      </w:r>
    </w:p>
    <w:p>
      <w:pPr>
        <w:spacing w:before="0"/>
      </w:pPr>
      <w:r>
        <w:rPr>
          <w:b w:val="0"/>
        </w:rPr>
        <w:t>• Sentence R is the first sentence as it directly follows the idea of time being powerful and fleeting: "It flees with the blink of an eye."</w:t>
      </w:r>
    </w:p>
    <w:p>
      <w:pPr>
        <w:spacing w:before="0"/>
      </w:pPr>
      <w:r>
        <w:rPr>
          <w:b w:val="0"/>
        </w:rPr>
        <w:t>• Sentence Q follows as it adds to the description of time's nature: "But its beauty lies in its eternal movement."</w:t>
      </w:r>
    </w:p>
    <w:p>
      <w:pPr>
        <w:spacing w:before="0"/>
      </w:pPr>
      <w:r>
        <w:rPr>
          <w:b w:val="0"/>
        </w:rPr>
        <w:t>• Sentence P is the third sentence as it introduces a personal anecdote related to time: "One day while keeping the old books in a box"</w:t>
      </w:r>
    </w:p>
    <w:p>
      <w:pPr>
        <w:spacing w:before="0"/>
      </w:pPr>
      <w:r>
        <w:rPr>
          <w:b w:val="0"/>
        </w:rPr>
        <w:t>• Sentence S is the fourth as it concludes the anecdote: "I found a very old photo album."</w:t>
      </w:r>
    </w:p>
    <w:p>
      <w:pPr>
        <w:spacing w:before="0"/>
      </w:pPr>
      <w:r>
        <w:rPr>
          <w:b w:val="0"/>
        </w:rPr>
        <w:t>• The correct sequence is RQPS.</w:t>
      </w:r>
    </w:p>
    <w:p>
      <w:pPr>
        <w:spacing w:before="0"/>
      </w:pPr>
      <w:r>
        <w:rPr>
          <w:b w:val="0"/>
        </w:rPr>
      </w:r>
    </w:p>
    <w:p>
      <w:pPr>
        <w:spacing w:after="100" w:line="360" w:lineRule="auto" w:before="0"/>
      </w:pPr>
      <w:r>
        <w:rPr>
          <w:b w:val="0"/>
        </w:rPr>
        <w:t>99. Direction: Choose the correctly spelt word from the alternatives given below.</w:t>
      </w:r>
    </w:p>
    <w:p>
      <w:pPr>
        <w:spacing w:before="0"/>
      </w:pPr>
      <w:r>
        <w:rPr>
          <w:b w:val="0"/>
        </w:rPr>
      </w:r>
    </w:p>
    <w:p>
      <w:pPr>
        <w:spacing w:after="100" w:before="0"/>
      </w:pPr>
      <w:r>
        <w:rPr>
          <w:b w:val="0"/>
        </w:rPr>
        <w:t>A. ocured</w:t>
      </w:r>
    </w:p>
    <w:p>
      <w:pPr>
        <w:spacing w:after="100" w:before="0"/>
      </w:pPr>
      <w:r>
        <w:rPr>
          <w:b w:val="0"/>
        </w:rPr>
        <w:t>B. occured</w:t>
      </w:r>
    </w:p>
    <w:p>
      <w:pPr>
        <w:spacing w:after="100" w:before="0"/>
      </w:pPr>
      <w:r>
        <w:rPr>
          <w:b w:val="0"/>
        </w:rPr>
        <w:t>C. occurred</w:t>
      </w:r>
    </w:p>
    <w:p>
      <w:pPr>
        <w:spacing w:after="100" w:before="0"/>
      </w:pPr>
      <w:r>
        <w:rPr>
          <w:b w:val="0"/>
        </w:rPr>
        <w:t>D. ocurred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occurred. Key Points Therefore, the correct answer is: Option 3 i.e. occurred. Additional Information Here are the other options explained along with their Hindi meanings and example sentences:</w:t>
      </w:r>
    </w:p>
    <w:p>
      <w:pPr>
        <w:spacing w:before="0"/>
      </w:pPr>
      <w:r>
        <w:rPr>
          <w:b w:val="0"/>
        </w:rPr>
        <w:t>• The word "occurred" means something that took place or happened, especially an event or incident. (घटित हुआ) Example: A minor accident occurred on the highway due to heavy fog.</w:t>
      </w:r>
    </w:p>
    <w:p>
      <w:pPr>
        <w:spacing w:before="0"/>
      </w:pPr>
      <w:r>
        <w:rPr>
          <w:b w:val="0"/>
        </w:rPr>
        <w:t>• The correct spelling of the word is "occurred", with two "c"s and two "r"s. (घटित हुआ) Example: The event occurred unexpectedly, leaving everyone surprised.</w:t>
      </w:r>
    </w:p>
    <w:p>
      <w:pPr>
        <w:spacing w:before="0"/>
      </w:pPr>
      <w:r>
        <w:rPr>
          <w:b w:val="0"/>
        </w:rPr>
        <w:t>• Hence, the correct spelling is "occurred".</w:t>
      </w:r>
    </w:p>
    <w:p>
      <w:pPr>
        <w:spacing w:before="0"/>
      </w:pPr>
      <w:r>
        <w:rPr>
          <w:b w:val="0"/>
        </w:rPr>
        <w:t>• Option 1: ocured (गलत वर्तनी) – This is an incorrect spelling of the word "occurred".</w:t>
      </w:r>
    </w:p>
    <w:p>
      <w:pPr>
        <w:spacing w:before="0"/>
      </w:pPr>
      <w:r>
        <w:rPr>
          <w:b w:val="0"/>
        </w:rPr>
        <w:t>• Option 2: occured (गलत वर्तनी) – This is another incorrect spelling. The correct form has two "r"s.</w:t>
      </w:r>
    </w:p>
    <w:p>
      <w:pPr>
        <w:spacing w:before="0"/>
      </w:pPr>
      <w:r>
        <w:rPr>
          <w:b w:val="0"/>
        </w:rPr>
        <w:t>• Option 4: ocurred (गलत वर्तनी) – This spelling is incorrect because it is missing an additional "c".</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