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Where is the largest open pit copper mine in the world?</w:t>
      </w:r>
    </w:p>
    <w:p>
      <w:pPr>
        <w:spacing w:before="0"/>
      </w:pPr>
      <w:r>
        <w:rPr>
          <w:b w:val="0"/>
        </w:rPr>
      </w:r>
    </w:p>
    <w:p>
      <w:pPr>
        <w:spacing w:after="100" w:before="0"/>
      </w:pPr>
      <w:r>
        <w:rPr>
          <w:b w:val="0"/>
        </w:rPr>
        <w:t>A. Brazil</w:t>
      </w:r>
    </w:p>
    <w:p>
      <w:pPr>
        <w:spacing w:after="100" w:before="0"/>
      </w:pPr>
      <w:r>
        <w:rPr>
          <w:b w:val="0"/>
        </w:rPr>
        <w:t>B. Chile</w:t>
      </w:r>
    </w:p>
    <w:p>
      <w:pPr>
        <w:spacing w:after="100" w:before="0"/>
      </w:pPr>
      <w:r>
        <w:rPr>
          <w:b w:val="0"/>
        </w:rPr>
        <w:t>C. Russia</w:t>
      </w:r>
    </w:p>
    <w:p>
      <w:pPr>
        <w:spacing w:after="100" w:before="0"/>
      </w:pPr>
      <w:r>
        <w:rPr>
          <w:b w:val="0"/>
        </w:rPr>
        <w:t>D. South Africa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Chile. Key Points Important Points</w:t>
      </w:r>
    </w:p>
    <w:p>
      <w:pPr>
        <w:spacing w:before="0"/>
      </w:pPr>
      <w:r>
        <w:rPr>
          <w:b w:val="0"/>
        </w:rPr>
        <w:t>• Chuquicamata, mining and smelting center, northern Chile is the largest open-pit copper mine in the world by volume and the second deepest open-pit mine in the world at 850 meters.</w:t>
      </w:r>
    </w:p>
    <w:p>
      <w:pPr>
        <w:spacing w:before="0"/>
      </w:pPr>
      <w:r>
        <w:rPr>
          <w:b w:val="0"/>
        </w:rPr>
        <w:t>• It lies near Calama at 9,350 feet (2,850 meters) above sea level.</w:t>
      </w:r>
    </w:p>
    <w:p>
      <w:pPr>
        <w:spacing w:before="0"/>
      </w:pPr>
      <w:r>
        <w:rPr>
          <w:b w:val="0"/>
        </w:rPr>
        <w:t>• Large-scale operations started in 1915.</w:t>
      </w:r>
    </w:p>
    <w:p>
      <w:pPr>
        <w:spacing w:before="0"/>
      </w:pPr>
      <w:r>
        <w:rPr>
          <w:b w:val="0"/>
        </w:rPr>
        <w:t>• The Carajas mine is the largest iron ore mine in the world. It is located in the state of Para in the Carajas mountains of northern Brazil.</w:t>
      </w:r>
    </w:p>
    <w:p>
      <w:pPr>
        <w:spacing w:before="0"/>
      </w:pPr>
      <w:r>
        <w:rPr>
          <w:b w:val="0"/>
        </w:rPr>
        <w:t>• Kimberley, the city is a diamond-mining centre, and capital of Northern Cape province, South Africa.</w:t>
      </w:r>
    </w:p>
    <w:p>
      <w:pPr>
        <w:spacing w:before="0"/>
      </w:pPr>
      <w:r>
        <w:rPr>
          <w:b w:val="0"/>
        </w:rPr>
        <w:t>• Russia has the largest and richest resource for Dimond. They are the largest producer and exporter of crude diamonds.</w:t>
      </w:r>
    </w:p>
    <w:p>
      <w:pPr>
        <w:spacing w:before="0"/>
      </w:pPr>
      <w:r>
        <w:rPr>
          <w:b w:val="0"/>
        </w:rPr>
      </w:r>
    </w:p>
    <w:p>
      <w:pPr>
        <w:spacing w:after="100" w:line="360" w:lineRule="auto" w:before="0"/>
      </w:pPr>
      <w:r>
        <w:rPr>
          <w:b w:val="0"/>
        </w:rPr>
        <w:t>2. The state which has highest Atomic Reactors in the country is</w:t>
      </w:r>
    </w:p>
    <w:p>
      <w:pPr>
        <w:spacing w:before="0"/>
      </w:pPr>
      <w:r>
        <w:rPr>
          <w:b w:val="0"/>
        </w:rPr>
      </w:r>
    </w:p>
    <w:p>
      <w:pPr>
        <w:spacing w:after="100" w:before="0"/>
      </w:pPr>
      <w:r>
        <w:rPr>
          <w:b w:val="0"/>
        </w:rPr>
        <w:t>A. Maharashtra</w:t>
      </w:r>
    </w:p>
    <w:p>
      <w:pPr>
        <w:spacing w:after="100" w:before="0"/>
      </w:pPr>
      <w:r>
        <w:rPr>
          <w:b w:val="0"/>
        </w:rPr>
        <w:t>B. Tamil Nadu</w:t>
      </w:r>
    </w:p>
    <w:p>
      <w:pPr>
        <w:spacing w:after="100" w:before="0"/>
      </w:pPr>
      <w:r>
        <w:rPr>
          <w:b w:val="0"/>
        </w:rPr>
        <w:t>C. Karnataka</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The state which has the highest Atomic Reactors in the country is Tamil Nadu.</w:t>
      </w:r>
    </w:p>
    <w:p>
      <w:pPr>
        <w:spacing w:before="0"/>
      </w:pPr>
      <w:r>
        <w:rPr>
          <w:b w:val="0"/>
        </w:rPr>
        <w:t>• Nuclear power is the fifth-largest source of electricity in India after coal, gas, hydroelectricity, and wind power.</w:t>
      </w:r>
    </w:p>
    <w:p>
      <w:pPr>
        <w:spacing w:before="0"/>
      </w:pPr>
      <w:r>
        <w:rPr>
          <w:b w:val="0"/>
        </w:rPr>
        <w:t>• India has 22 nuclear reactors in operation in 7 nuclear power plants, with a total installed capacity of 6,780 MW.</w:t>
      </w:r>
    </w:p>
    <w:p>
      <w:pPr>
        <w:spacing w:before="0"/>
      </w:pPr>
      <w:r>
        <w:rPr>
          <w:b w:val="0"/>
        </w:rPr>
      </w:r>
    </w:p>
    <w:p>
      <w:pPr>
        <w:spacing w:after="100" w:line="360" w:lineRule="auto" w:before="0"/>
      </w:pPr>
      <w:r>
        <w:rPr>
          <w:b w:val="0"/>
        </w:rPr>
        <w:t>3. Where was country's first jute mill establish in 1917 ?</w:t>
      </w:r>
    </w:p>
    <w:p>
      <w:pPr>
        <w:spacing w:before="0"/>
      </w:pPr>
      <w:r>
        <w:rPr>
          <w:b w:val="0"/>
        </w:rPr>
      </w:r>
    </w:p>
    <w:p>
      <w:pPr>
        <w:spacing w:after="100" w:before="0"/>
      </w:pPr>
      <w:r>
        <w:rPr>
          <w:b w:val="0"/>
        </w:rPr>
        <w:t>A. Ahmedabad</w:t>
      </w:r>
    </w:p>
    <w:p>
      <w:pPr>
        <w:spacing w:after="100" w:before="0"/>
      </w:pPr>
      <w:r>
        <w:rPr>
          <w:b w:val="0"/>
        </w:rPr>
        <w:t>B. Mumbai</w:t>
      </w:r>
    </w:p>
    <w:p>
      <w:pPr>
        <w:spacing w:after="100" w:before="0"/>
      </w:pPr>
      <w:r>
        <w:rPr>
          <w:b w:val="0"/>
        </w:rPr>
        <w:t>C. Calcutta</w:t>
      </w:r>
    </w:p>
    <w:p>
      <w:pPr>
        <w:spacing w:after="100" w:before="0"/>
      </w:pPr>
      <w:r>
        <w:rPr>
          <w:b w:val="0"/>
        </w:rPr>
        <w:t>D. Gwalior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Calcutta. Key Points Additional Information</w:t>
      </w:r>
    </w:p>
    <w:p>
      <w:pPr>
        <w:spacing w:before="0"/>
      </w:pPr>
      <w:r>
        <w:rPr>
          <w:b w:val="0"/>
        </w:rPr>
        <w:t>• Seth Hukumchand started setting up the first Indian jute mill in Calcutta in 1917.</w:t>
      </w:r>
    </w:p>
    <w:p>
      <w:pPr>
        <w:spacing w:before="0"/>
      </w:pPr>
      <w:r>
        <w:rPr>
          <w:b w:val="0"/>
        </w:rPr>
        <w:t>• Jute is also considered as the gold fibre because it is the cheapest natural fibre.</w:t>
      </w:r>
    </w:p>
    <w:p>
      <w:pPr>
        <w:spacing w:before="0"/>
      </w:pPr>
      <w:r>
        <w:rPr>
          <w:b w:val="0"/>
        </w:rPr>
        <w:t>• The first textile mill and garments company of Ahmedabad was established in May 1861 by Ranchhodlal Chhotalal.</w:t>
      </w:r>
    </w:p>
    <w:p>
      <w:pPr>
        <w:spacing w:before="0"/>
      </w:pPr>
      <w:r>
        <w:rPr>
          <w:b w:val="0"/>
        </w:rPr>
        <w:t>• The first textile mill was established in Bombay in 1853 by Cowasjee Nanobhoy Davor as well as his associates.</w:t>
      </w:r>
    </w:p>
    <w:p>
      <w:pPr>
        <w:spacing w:before="0"/>
      </w:pPr>
      <w:r>
        <w:rPr>
          <w:b w:val="0"/>
        </w:rPr>
      </w:r>
    </w:p>
    <w:p>
      <w:pPr>
        <w:spacing w:after="100" w:line="360" w:lineRule="auto" w:before="0"/>
      </w:pPr>
      <w:r>
        <w:rPr>
          <w:b w:val="0"/>
        </w:rPr>
        <w:t>4. The largest automobile manufacturing unit in the world is located in</w:t>
      </w:r>
    </w:p>
    <w:p>
      <w:pPr>
        <w:spacing w:before="0"/>
      </w:pPr>
      <w:r>
        <w:rPr>
          <w:b w:val="0"/>
        </w:rPr>
      </w:r>
    </w:p>
    <w:p>
      <w:pPr>
        <w:spacing w:after="100" w:before="0"/>
      </w:pPr>
      <w:r>
        <w:rPr>
          <w:b w:val="0"/>
        </w:rPr>
        <w:t>A. Detroit, USA</w:t>
      </w:r>
    </w:p>
    <w:p>
      <w:pPr>
        <w:spacing w:after="100" w:before="0"/>
      </w:pPr>
      <w:r>
        <w:rPr>
          <w:b w:val="0"/>
        </w:rPr>
        <w:t>B. Ulsan, South Korea</w:t>
      </w:r>
    </w:p>
    <w:p>
      <w:pPr>
        <w:spacing w:after="100" w:before="0"/>
      </w:pPr>
      <w:r>
        <w:rPr>
          <w:b w:val="0"/>
        </w:rPr>
        <w:t>C. Oguchi, Japan</w:t>
      </w:r>
    </w:p>
    <w:p>
      <w:pPr>
        <w:spacing w:after="100" w:before="0"/>
      </w:pPr>
      <w:r>
        <w:rPr>
          <w:b w:val="0"/>
        </w:rPr>
        <w:t>D. San Antonio, Texas, USA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Ulsan, South Korea.</w:t>
      </w:r>
    </w:p>
    <w:p>
      <w:pPr>
        <w:spacing w:before="0"/>
      </w:pPr>
      <w:r>
        <w:rPr>
          <w:b w:val="0"/>
        </w:rPr>
        <w:t>• Ulsan, South Korea: The Ulsan factory (Hyundai Motor Company) is the world's single largest automobile manufacturing plant, located in South Korea.</w:t>
      </w:r>
    </w:p>
    <w:p>
      <w:pPr>
        <w:spacing w:before="0"/>
      </w:pPr>
      <w:r>
        <w:rPr>
          <w:b w:val="0"/>
        </w:rPr>
        <w:t>• The Ulsan factory started in 1968 in South Korea.</w:t>
      </w:r>
    </w:p>
    <w:p>
      <w:pPr>
        <w:spacing w:before="0"/>
      </w:pPr>
      <w:r>
        <w:rPr>
          <w:b w:val="0"/>
        </w:rPr>
        <w:t>• The factory is spread over 54 million sq feet.</w:t>
      </w:r>
    </w:p>
    <w:p>
      <w:pPr>
        <w:spacing w:before="0"/>
      </w:pPr>
      <w:r>
        <w:rPr>
          <w:b w:val="0"/>
        </w:rPr>
        <w:t>• Detroit, USA: It is famous for Automobile Industries and is also known as Motor City.</w:t>
      </w:r>
    </w:p>
    <w:p>
      <w:pPr>
        <w:spacing w:before="0"/>
      </w:pPr>
      <w:r>
        <w:rPr>
          <w:b w:val="0"/>
        </w:rPr>
        <w:t>• Yamazaki Mazak Corporation, a Japanese machine tool builder is located in Oguchi, Japan.</w:t>
      </w:r>
    </w:p>
    <w:p>
      <w:pPr>
        <w:spacing w:before="0"/>
      </w:pPr>
      <w:r>
        <w:rPr>
          <w:b w:val="0"/>
        </w:rPr>
        <w:t>• Toyota Motor Manufacturing in San Antonio, Texas, USA is an automobile production subsidiary of Toyota Motor Corporation.</w:t>
      </w:r>
    </w:p>
    <w:p>
      <w:pPr>
        <w:spacing w:before="0"/>
      </w:pPr>
      <w:r>
        <w:rPr>
          <w:b w:val="0"/>
        </w:rPr>
      </w:r>
    </w:p>
    <w:p>
      <w:pPr>
        <w:spacing w:after="100" w:line="360" w:lineRule="auto" w:before="0"/>
      </w:pPr>
      <w:r>
        <w:rPr>
          <w:b w:val="0"/>
        </w:rPr>
        <w:t>5. Which industry is of the oldest industry in the world?</w:t>
      </w:r>
    </w:p>
    <w:p>
      <w:pPr>
        <w:spacing w:before="0"/>
      </w:pPr>
      <w:r>
        <w:rPr>
          <w:b w:val="0"/>
        </w:rPr>
      </w:r>
    </w:p>
    <w:p>
      <w:pPr>
        <w:spacing w:after="100" w:before="0"/>
      </w:pPr>
      <w:r>
        <w:rPr>
          <w:b w:val="0"/>
        </w:rPr>
        <w:t>A. Iron industry</w:t>
      </w:r>
    </w:p>
    <w:p>
      <w:pPr>
        <w:spacing w:after="100" w:before="0"/>
      </w:pPr>
      <w:r>
        <w:rPr>
          <w:b w:val="0"/>
        </w:rPr>
        <w:t>B. Cotton Textile industry</w:t>
      </w:r>
    </w:p>
    <w:p>
      <w:pPr>
        <w:spacing w:after="100" w:before="0"/>
      </w:pPr>
      <w:r>
        <w:rPr>
          <w:b w:val="0"/>
        </w:rPr>
        <w:t>C. Jute industry</w:t>
      </w:r>
    </w:p>
    <w:p>
      <w:pPr>
        <w:spacing w:after="100" w:before="0"/>
      </w:pPr>
      <w:r>
        <w:rPr>
          <w:b w:val="0"/>
        </w:rPr>
        <w:t>D. Rubber industry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cotton textile industry is one of the oldest industries in the world. Today India, China, Japan and the USA are important producers of cotton textiles. The first successful mechanized textile mill in India was established in Mumbai in 1854. The first textile mill in the country was established at Fort Gloster near Kolkata in 1818 but it closed down after some time.</w:t>
      </w:r>
    </w:p>
    <w:p>
      <w:pPr>
        <w:spacing w:before="0"/>
      </w:pPr>
      <w:r>
        <w:rPr>
          <w:b w:val="0"/>
        </w:rPr>
      </w:r>
    </w:p>
    <w:p>
      <w:pPr>
        <w:spacing w:after="100" w:line="360" w:lineRule="auto" w:before="0"/>
      </w:pPr>
      <w:r>
        <w:rPr>
          <w:b w:val="0"/>
        </w:rPr>
        <w:t>6. Which of the following is the oldest iron and steel company in India ?</w:t>
      </w:r>
    </w:p>
    <w:p>
      <w:pPr>
        <w:spacing w:before="0"/>
      </w:pPr>
      <w:r>
        <w:rPr>
          <w:b w:val="0"/>
        </w:rPr>
      </w:r>
    </w:p>
    <w:p>
      <w:pPr>
        <w:spacing w:after="100" w:before="0"/>
      </w:pPr>
      <w:r>
        <w:rPr>
          <w:b w:val="0"/>
        </w:rPr>
        <w:t>A. TISCO</w:t>
      </w:r>
    </w:p>
    <w:p>
      <w:pPr>
        <w:spacing w:after="100" w:before="0"/>
      </w:pPr>
      <w:r>
        <w:rPr>
          <w:b w:val="0"/>
        </w:rPr>
        <w:t>B. IISCO</w:t>
      </w:r>
    </w:p>
    <w:p>
      <w:pPr>
        <w:spacing w:after="100" w:before="0"/>
      </w:pPr>
      <w:r>
        <w:rPr>
          <w:b w:val="0"/>
        </w:rPr>
        <w:t>C. VISL</w:t>
      </w:r>
    </w:p>
    <w:p>
      <w:pPr>
        <w:spacing w:after="100" w:before="0"/>
      </w:pPr>
      <w:r>
        <w:rPr>
          <w:b w:val="0"/>
        </w:rPr>
        <w:t>D. SAIL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Company Year of establishment TISCO Tata Iron and Steel Company 26th August 1907 IISCO Indian Iron &amp; Steel Company IISCO Steel Plant of Steel Authority of India Limited was established in 1918 VISL Visvesvaraya Iron and Steel Plant (VISL) A unit of Steel Authority of India Limited 18 January 1923 SAIL Steel Authority of India Limited is a government-owned steel producer based in New Delhi, India founded on 19 January 1954 Important Points Tata Iron and Steel Company or TISCO: Hence, TISCO is the oldest iron and steel company in India.</w:t>
      </w:r>
    </w:p>
    <w:p>
      <w:pPr>
        <w:spacing w:before="0"/>
      </w:pPr>
      <w:r>
        <w:rPr>
          <w:b w:val="0"/>
        </w:rPr>
        <w:t>• Tata Iron and Steel Company or TISCO is the first iron and steel manufacturing plant in India which was founded and established by Jamsetji Tata and Dorabji Tata respectively on 26th August 1907 at Jamshedpur, Jharkhand.</w:t>
      </w:r>
    </w:p>
    <w:p>
      <w:pPr>
        <w:spacing w:before="0"/>
      </w:pPr>
      <w:r>
        <w:rPr>
          <w:b w:val="0"/>
        </w:rPr>
        <w:t>• The industry is located on the banks of the Subarnarekha and Kharkai rivers.</w:t>
      </w:r>
    </w:p>
    <w:p>
      <w:pPr>
        <w:spacing w:before="0"/>
      </w:pPr>
      <w:r>
        <w:rPr>
          <w:b w:val="0"/>
        </w:rPr>
        <w:t>• These rivers help in the industrial uses and water treatment for the industry. TISCO. It started in the year 1912.</w:t>
      </w:r>
    </w:p>
    <w:p>
      <w:pPr>
        <w:spacing w:before="0"/>
      </w:pPr>
      <w:r>
        <w:rPr>
          <w:b w:val="0"/>
        </w:rPr>
      </w:r>
    </w:p>
    <w:p>
      <w:pPr>
        <w:spacing w:after="100" w:line="360" w:lineRule="auto" w:before="0"/>
      </w:pPr>
      <w:r>
        <w:rPr>
          <w:b w:val="0"/>
        </w:rPr>
        <w:t>7. Which of the following pairs is not correctly matched?</w:t>
      </w:r>
    </w:p>
    <w:p>
      <w:pPr>
        <w:spacing w:before="0"/>
      </w:pPr>
      <w:r>
        <w:rPr>
          <w:b w:val="0"/>
        </w:rPr>
      </w:r>
    </w:p>
    <w:p>
      <w:pPr>
        <w:spacing w:after="100" w:before="0"/>
      </w:pPr>
      <w:r>
        <w:rPr>
          <w:b w:val="0"/>
        </w:rPr>
        <w:t>A. Johannesburg-Gold Mining</w:t>
      </w:r>
    </w:p>
    <w:p>
      <w:pPr>
        <w:spacing w:after="100" w:before="0"/>
      </w:pPr>
      <w:r>
        <w:rPr>
          <w:b w:val="0"/>
        </w:rPr>
        <w:t>B. Magnitogorsk-Iron and Steel</w:t>
      </w:r>
    </w:p>
    <w:p>
      <w:pPr>
        <w:spacing w:after="100" w:before="0"/>
      </w:pPr>
      <w:r>
        <w:rPr>
          <w:b w:val="0"/>
        </w:rPr>
        <w:t>C. Detroit-Automobiles</w:t>
      </w:r>
    </w:p>
    <w:p>
      <w:pPr>
        <w:spacing w:after="100" w:before="0"/>
      </w:pPr>
      <w:r>
        <w:rPr>
          <w:b w:val="0"/>
        </w:rPr>
        <w:t>D. Bermingham-Shipbuilding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Bermingham-Shipbuilding. Key Points Additional Information</w:t>
      </w:r>
    </w:p>
    <w:p>
      <w:pPr>
        <w:spacing w:before="0"/>
      </w:pPr>
      <w:r>
        <w:rPr>
          <w:b w:val="0"/>
        </w:rPr>
        <w:t>• Bermingham is known for metalwork.</w:t>
      </w:r>
    </w:p>
    <w:p>
      <w:pPr>
        <w:spacing w:before="0"/>
      </w:pPr>
      <w:r>
        <w:rPr>
          <w:b w:val="0"/>
        </w:rPr>
        <w:t>• Bermingham is also known for wool work.</w:t>
      </w:r>
    </w:p>
    <w:p>
      <w:pPr>
        <w:spacing w:before="0"/>
      </w:pPr>
      <w:r>
        <w:rPr>
          <w:b w:val="0"/>
        </w:rPr>
        <w:t>• In the West Midlands, England, Birmingham is a city and metropolitan borough.</w:t>
      </w:r>
    </w:p>
    <w:p>
      <w:pPr>
        <w:spacing w:before="0"/>
      </w:pPr>
      <w:r>
        <w:rPr>
          <w:b w:val="0"/>
        </w:rPr>
        <w:t>• In England and the United Kingdom, Birmingham is the second-largest city, urban area, and metropolitan area.</w:t>
      </w:r>
    </w:p>
    <w:p>
      <w:pPr>
        <w:spacing w:before="0"/>
      </w:pPr>
      <w:r>
        <w:rPr>
          <w:b w:val="0"/>
        </w:rPr>
        <w:t>• It is commonly known as the Second City of the United Kingdom.</w:t>
      </w:r>
    </w:p>
    <w:p>
      <w:pPr>
        <w:spacing w:before="0"/>
      </w:pPr>
      <w:r>
        <w:rPr>
          <w:b w:val="0"/>
        </w:rPr>
        <w:t>• In Birmingham, the Watt steam engine was invented.</w:t>
      </w:r>
    </w:p>
    <w:p>
      <w:pPr>
        <w:spacing w:before="0"/>
      </w:pPr>
      <w:r>
        <w:rPr>
          <w:b w:val="0"/>
        </w:rPr>
        <w:t>• Major Industrial Centres of the world are as follows Osaka – Cloth Industry – In Japan</w:t>
      </w:r>
    </w:p>
    <w:p>
      <w:pPr>
        <w:spacing w:before="0"/>
      </w:pPr>
      <w:r>
        <w:rPr>
          <w:b w:val="0"/>
        </w:rPr>
        <w:t>• Yokohama – Tire and Shipping industry – In Japan</w:t>
      </w:r>
    </w:p>
    <w:p>
      <w:pPr>
        <w:spacing w:before="0"/>
      </w:pPr>
      <w:r>
        <w:rPr>
          <w:b w:val="0"/>
        </w:rPr>
        <w:t>• Huston – Oil and Natural Gas – In the USA</w:t>
      </w:r>
    </w:p>
    <w:p>
      <w:pPr>
        <w:spacing w:before="0"/>
      </w:pPr>
      <w:r>
        <w:rPr>
          <w:b w:val="0"/>
        </w:rPr>
        <w:t>• Anshan – Iron and Steel Industry – In China</w:t>
      </w:r>
    </w:p>
    <w:p>
      <w:pPr>
        <w:spacing w:before="0"/>
      </w:pPr>
      <w:r>
        <w:rPr>
          <w:b w:val="0"/>
        </w:rPr>
        <w:t>• Havana – Cigar</w:t>
      </w:r>
    </w:p>
    <w:p>
      <w:pPr>
        <w:spacing w:before="0"/>
      </w:pPr>
      <w:r>
        <w:rPr>
          <w:b w:val="0"/>
        </w:rPr>
        <w:t>• Chelyabinsk – Metal and Weapon Industry – In Russia</w:t>
      </w:r>
    </w:p>
    <w:p>
      <w:pPr>
        <w:spacing w:before="0"/>
      </w:pPr>
      <w:r>
        <w:rPr>
          <w:b w:val="0"/>
        </w:rPr>
        <w:t>• Milan – Silk clothes in Italy</w:t>
      </w:r>
    </w:p>
    <w:p>
      <w:pPr>
        <w:spacing w:before="0"/>
      </w:pPr>
      <w:r>
        <w:rPr>
          <w:b w:val="0"/>
        </w:rPr>
        <w:t>• Detroit – Automobile Industry in the USA</w:t>
      </w:r>
    </w:p>
    <w:p>
      <w:pPr>
        <w:spacing w:before="0"/>
      </w:pPr>
      <w:r>
        <w:rPr>
          <w:b w:val="0"/>
        </w:rPr>
        <w:t>• Glasgow – Shipping Industry - In Scotland</w:t>
      </w:r>
    </w:p>
    <w:p>
      <w:pPr>
        <w:spacing w:before="0"/>
      </w:pPr>
      <w:r>
        <w:rPr>
          <w:b w:val="0"/>
        </w:rPr>
        <w:t>• Ottawa – Paper Industry –In Canada</w:t>
      </w:r>
    </w:p>
    <w:p>
      <w:pPr>
        <w:spacing w:before="0"/>
      </w:pPr>
      <w:r>
        <w:rPr>
          <w:b w:val="0"/>
        </w:rPr>
      </w:r>
    </w:p>
    <w:p>
      <w:pPr>
        <w:spacing w:after="100" w:line="360" w:lineRule="auto" w:before="0"/>
      </w:pPr>
      <w:r>
        <w:rPr>
          <w:b w:val="0"/>
        </w:rPr>
        <w:t>8. Haridwar is famous for</w:t>
      </w:r>
    </w:p>
    <w:p>
      <w:pPr>
        <w:spacing w:before="0"/>
      </w:pPr>
      <w:r>
        <w:rPr>
          <w:b w:val="0"/>
        </w:rPr>
      </w:r>
    </w:p>
    <w:p>
      <w:pPr>
        <w:spacing w:after="100" w:before="0"/>
      </w:pPr>
      <w:r>
        <w:rPr>
          <w:b w:val="0"/>
        </w:rPr>
        <w:t>A. Electrical Turbines</w:t>
      </w:r>
    </w:p>
    <w:p>
      <w:pPr>
        <w:spacing w:after="100" w:before="0"/>
      </w:pPr>
      <w:r>
        <w:rPr>
          <w:b w:val="0"/>
        </w:rPr>
        <w:t>B. Electrical Rail Engines</w:t>
      </w:r>
    </w:p>
    <w:p>
      <w:pPr>
        <w:spacing w:after="100" w:before="0"/>
      </w:pPr>
      <w:r>
        <w:rPr>
          <w:b w:val="0"/>
        </w:rPr>
        <w:t>C. Heavy Electrical Industry</w:t>
      </w:r>
    </w:p>
    <w:p>
      <w:pPr>
        <w:spacing w:after="100" w:before="0"/>
      </w:pPr>
      <w:r>
        <w:rPr>
          <w:b w:val="0"/>
        </w:rPr>
        <w:t>D. Uranium plant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Heavy Electrical Industry. Important Points Hence, The correct answer is Heavy Electrical Industry.</w:t>
      </w:r>
    </w:p>
    <w:p>
      <w:pPr>
        <w:spacing w:before="0"/>
      </w:pPr>
      <w:r>
        <w:rPr>
          <w:b w:val="0"/>
        </w:rPr>
        <w:t>• Haridwar, meaning 'Gateway to God, is one of the seven holiest cities (Sapt Puris) in India that is located on the banks of the holy Ganga River in the state of Uttarakhand.</w:t>
      </w:r>
    </w:p>
    <w:p>
      <w:pPr>
        <w:spacing w:before="0"/>
      </w:pPr>
      <w:r>
        <w:rPr>
          <w:b w:val="0"/>
        </w:rPr>
        <w:t>• The ancient city is home to several temples, ashrams, ghats and numerous other revered sites for Hindu pilgrims.</w:t>
      </w:r>
    </w:p>
    <w:p>
      <w:pPr>
        <w:spacing w:before="0"/>
      </w:pPr>
      <w:r>
        <w:rPr>
          <w:b w:val="0"/>
        </w:rPr>
        <w:t>• BHEL, Haridwar has two manufacturing plants, Heavy Electricals Equipment Plant (HEEP) and Central Foundry Forge Plant (CFFP). It also has a Pollution Control Research Institute, PCRI.</w:t>
      </w:r>
    </w:p>
    <w:p>
      <w:pPr>
        <w:spacing w:before="0"/>
      </w:pPr>
      <w:r>
        <w:rPr>
          <w:b w:val="0"/>
        </w:rPr>
        <w:t>• The Heavy Electricals Equipment Plant is one of the major manufacturing units of BHEL.</w:t>
      </w:r>
    </w:p>
    <w:p>
      <w:pPr>
        <w:spacing w:before="0"/>
      </w:pPr>
      <w:r>
        <w:rPr>
          <w:b w:val="0"/>
        </w:rPr>
      </w:r>
    </w:p>
    <w:p>
      <w:pPr>
        <w:spacing w:after="100" w:line="360" w:lineRule="auto" w:before="0"/>
      </w:pPr>
      <w:r>
        <w:rPr>
          <w:b w:val="0"/>
        </w:rPr>
        <w:t>9. Match List-I with List-II and select the correct answer using the codes given below the lists: List-I (Name of the city) List-II (Industry) A. Pittsburg 1. Cigar B. Leningrad 2. Cotton textile C. Havana 3. Iron and Steel D. Manchester 4. Shipbuilding</w:t>
      </w:r>
    </w:p>
    <w:p>
      <w:pPr>
        <w:spacing w:before="0"/>
      </w:pPr>
      <w:r>
        <w:rPr>
          <w:b w:val="0"/>
        </w:rPr>
      </w:r>
    </w:p>
    <w:p>
      <w:pPr>
        <w:spacing w:after="100" w:before="0"/>
      </w:pPr>
      <w:r>
        <w:rPr>
          <w:b w:val="0"/>
        </w:rPr>
        <w:t>A. A-3, B-1, C-2, D-4</w:t>
      </w:r>
    </w:p>
    <w:p>
      <w:pPr>
        <w:spacing w:after="100" w:before="0"/>
      </w:pPr>
      <w:r>
        <w:rPr>
          <w:b w:val="0"/>
        </w:rPr>
        <w:t>B. A-2, B-4, C-3, D-1</w:t>
      </w:r>
    </w:p>
    <w:p>
      <w:pPr>
        <w:spacing w:after="100" w:before="0"/>
      </w:pPr>
      <w:r>
        <w:rPr>
          <w:b w:val="0"/>
        </w:rPr>
        <w:t>C. A-3, B-4, C-1, D-2</w:t>
      </w:r>
    </w:p>
    <w:p>
      <w:pPr>
        <w:spacing w:after="100" w:before="0"/>
      </w:pPr>
      <w:r>
        <w:rPr>
          <w:b w:val="0"/>
        </w:rPr>
        <w:t>D. A-1, B-3, C-4, D-2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A-3, B-4, C-1, D-2. Key Points Additional Information List-I (Name of the city) List-II (Industry) A. Pittsburg 1. Iron and Steel B. Leningrad 2. Shipbuilding C. Havana 3. Cigar D. Manchester 4. Cotton textile</w:t>
      </w:r>
    </w:p>
    <w:p>
      <w:pPr>
        <w:spacing w:before="0"/>
      </w:pPr>
      <w:r>
        <w:rPr>
          <w:b w:val="0"/>
        </w:rPr>
        <w:t>• Iron and steel industry: Pittsburgh is an important steel and iron city in the United States of America.</w:t>
      </w:r>
    </w:p>
    <w:p>
      <w:pPr>
        <w:spacing w:before="0"/>
      </w:pPr>
      <w:r>
        <w:rPr>
          <w:b w:val="0"/>
        </w:rPr>
        <w:t>• The processing of iron began in Pittsburgh in mid 19th century.</w:t>
      </w:r>
    </w:p>
    <w:p>
      <w:pPr>
        <w:spacing w:before="0"/>
      </w:pPr>
      <w:r>
        <w:rPr>
          <w:b w:val="0"/>
        </w:rPr>
        <w:t>• The Pittsburgh district is the capital of the world of iron and steel.</w:t>
      </w:r>
    </w:p>
    <w:p>
      <w:pPr>
        <w:spacing w:before="0"/>
      </w:pPr>
      <w:r>
        <w:rPr>
          <w:b w:val="0"/>
        </w:rPr>
        <w:t>• Comprising only a little more than Allegheny country, this district produces annually more than one-fourth of the nation's steel.</w:t>
      </w:r>
    </w:p>
    <w:p>
      <w:pPr>
        <w:spacing w:before="0"/>
      </w:pPr>
      <w:r>
        <w:rPr>
          <w:b w:val="0"/>
        </w:rPr>
        <w:t>• Shipbuilding industry: Shipbuilding is the construction of ships and other floating vessels.</w:t>
      </w:r>
    </w:p>
    <w:p>
      <w:pPr>
        <w:spacing w:before="0"/>
      </w:pPr>
      <w:r>
        <w:rPr>
          <w:b w:val="0"/>
        </w:rPr>
        <w:t>• Shipbuilders, also called shipwrights, follow a specialized occupation that traces its roots to before recorded history.</w:t>
      </w:r>
    </w:p>
    <w:p>
      <w:pPr>
        <w:spacing w:before="0"/>
      </w:pPr>
      <w:r>
        <w:rPr>
          <w:b w:val="0"/>
        </w:rPr>
        <w:t>• Leningrad is an important Shipbuilding region.</w:t>
      </w:r>
    </w:p>
    <w:p>
      <w:pPr>
        <w:spacing w:before="0"/>
      </w:pPr>
      <w:r>
        <w:rPr>
          <w:b w:val="0"/>
        </w:rPr>
        <w:t>• Cotton textile: Manchester is an industrially developed region in the U.K. and is particularly developed in cotton industries.</w:t>
      </w:r>
    </w:p>
    <w:p>
      <w:pPr>
        <w:spacing w:before="0"/>
      </w:pPr>
      <w:r>
        <w:rPr>
          <w:b w:val="0"/>
        </w:rPr>
        <w:t>• The climate condition of Manchester is temperate and is suitable for spinning fine thread.</w:t>
      </w:r>
    </w:p>
    <w:p>
      <w:pPr>
        <w:spacing w:before="0"/>
      </w:pPr>
      <w:r>
        <w:rPr>
          <w:b w:val="0"/>
        </w:rPr>
        <w:t>• The water of the river Mersey that flows through Manchester is good for dying cotton thread.</w:t>
      </w:r>
    </w:p>
    <w:p>
      <w:pPr>
        <w:spacing w:before="0"/>
      </w:pPr>
      <w:r>
        <w:rPr>
          <w:b w:val="0"/>
        </w:rPr>
        <w:t>• Cigar Industry: Havana makes the world's most famous cigars.</w:t>
      </w:r>
    </w:p>
    <w:p>
      <w:pPr>
        <w:spacing w:before="0"/>
      </w:pPr>
      <w:r>
        <w:rPr>
          <w:b w:val="0"/>
        </w:rPr>
        <w:t>• Also, the largest factory of cigars is located in Havana.</w:t>
      </w:r>
    </w:p>
    <w:p>
      <w:pPr>
        <w:spacing w:before="0"/>
      </w:pPr>
      <w:r>
        <w:rPr>
          <w:b w:val="0"/>
        </w:rPr>
      </w:r>
    </w:p>
    <w:p>
      <w:pPr>
        <w:spacing w:after="100" w:line="360" w:lineRule="auto" w:before="0"/>
      </w:pPr>
      <w:r>
        <w:rPr>
          <w:b w:val="0"/>
        </w:rPr>
        <w:t>10. Which of the following countries has the maximum production of milk per cow?</w:t>
      </w:r>
    </w:p>
    <w:p>
      <w:pPr>
        <w:spacing w:before="0"/>
      </w:pPr>
      <w:r>
        <w:rPr>
          <w:b w:val="0"/>
        </w:rPr>
      </w:r>
    </w:p>
    <w:p>
      <w:pPr>
        <w:spacing w:after="100" w:before="0"/>
      </w:pPr>
      <w:r>
        <w:rPr>
          <w:b w:val="0"/>
        </w:rPr>
        <w:t>A. Netherlands</w:t>
      </w:r>
    </w:p>
    <w:p>
      <w:pPr>
        <w:spacing w:after="100" w:before="0"/>
      </w:pPr>
      <w:r>
        <w:rPr>
          <w:b w:val="0"/>
        </w:rPr>
        <w:t>B. Great Britain</w:t>
      </w:r>
    </w:p>
    <w:p>
      <w:pPr>
        <w:spacing w:after="100" w:before="0"/>
      </w:pPr>
      <w:r>
        <w:rPr>
          <w:b w:val="0"/>
        </w:rPr>
        <w:t>C. Denmark</w:t>
      </w:r>
    </w:p>
    <w:p>
      <w:pPr>
        <w:spacing w:after="100" w:before="0"/>
      </w:pPr>
      <w:r>
        <w:rPr>
          <w:b w:val="0"/>
        </w:rPr>
        <w:t>D.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Denmark. Key Points</w:t>
      </w:r>
    </w:p>
    <w:p>
      <w:pPr>
        <w:spacing w:before="0"/>
      </w:pPr>
      <w:r>
        <w:rPr>
          <w:b w:val="0"/>
        </w:rPr>
        <w:t>• The Danish dairy industry consists of the international dairy group Arla Foods and 30 smaller dairy companies, together with processing 4.7 billion kg of milk from a total of 61 production plants in Denmark.</w:t>
      </w:r>
    </w:p>
    <w:p>
      <w:pPr>
        <w:spacing w:before="0"/>
      </w:pPr>
      <w:r>
        <w:rPr>
          <w:b w:val="0"/>
        </w:rPr>
        <w:t>• The value of all Danish dairy exports totals EUR 1.8 billion annually.</w:t>
      </w:r>
    </w:p>
    <w:p>
      <w:pPr>
        <w:spacing w:before="0"/>
      </w:pPr>
      <w:r>
        <w:rPr>
          <w:b w:val="0"/>
        </w:rPr>
        <w:t>• In 2010, approx. 4,100 dairy farmers each had an average of 127 cows and a milk quota of 1,142 tonnes.</w:t>
      </w:r>
    </w:p>
    <w:p>
      <w:pPr>
        <w:spacing w:before="0"/>
      </w:pPr>
      <w:r>
        <w:rPr>
          <w:b w:val="0"/>
        </w:rPr>
        <w:t>• This places the Danish dairy farmers among the largest and most modern in Europe. More than half the cows live in new loose-housing systems.</w:t>
      </w:r>
    </w:p>
    <w:p>
      <w:pPr>
        <w:spacing w:before="0"/>
      </w:pPr>
      <w:r>
        <w:rPr>
          <w:b w:val="0"/>
        </w:rPr>
        <w:t>• Exports of dairy products, in particular cheese, preserved milk products and butter, accounting for more than 20 per cent of all Danish agricultural exports.</w:t>
      </w:r>
    </w:p>
    <w:p>
      <w:pPr>
        <w:spacing w:before="0"/>
      </w:pPr>
      <w:r>
        <w:rPr>
          <w:b w:val="0"/>
        </w:rPr>
        <w:t>• The domestic market is, to a large extent, a market for domestic dairy production, although imported cheese and yoghurt now account for approx. 25 per cent and 20 per cent, respectively, of total domestic consumption.</w:t>
      </w:r>
    </w:p>
    <w:p>
      <w:pPr>
        <w:spacing w:before="0"/>
      </w:pPr>
      <w:r>
        <w:rPr>
          <w:b w:val="0"/>
        </w:rPr>
        <w:t>• Milk Production in India (Million tonnes) in 2018- 187.96.</w:t>
      </w:r>
    </w:p>
    <w:p>
      <w:pPr>
        <w:spacing w:before="0"/>
      </w:pPr>
      <w:r>
        <w:rPr>
          <w:b w:val="0"/>
        </w:rPr>
        <w:t>• Denmark is basically the ideal country for dairy production. The climate and soil provide the most favourable conditions for dairy cattle farming.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