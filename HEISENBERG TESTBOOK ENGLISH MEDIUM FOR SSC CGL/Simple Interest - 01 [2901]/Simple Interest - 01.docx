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Monty paid a simple interest of Rs. 480 on a particular sum after 2 years. The rate was 8% per annum. Find the sum.</w:t>
      </w:r>
    </w:p>
    <w:p>
      <w:pPr>
        <w:spacing w:before="0"/>
      </w:pPr>
      <w:r>
        <w:rPr>
          <w:b w:val="0"/>
        </w:rPr>
      </w:r>
    </w:p>
    <w:p>
      <w:pPr>
        <w:spacing w:after="100" w:before="0"/>
      </w:pPr>
      <w:r>
        <w:rPr>
          <w:b w:val="0"/>
        </w:rPr>
        <w:t>A. Rs. 2,200</w:t>
      </w:r>
    </w:p>
    <w:p>
      <w:pPr>
        <w:spacing w:after="100" w:before="0"/>
      </w:pPr>
      <w:r>
        <w:rPr>
          <w:b w:val="0"/>
        </w:rPr>
        <w:t>B. Rs. 2,000</w:t>
      </w:r>
    </w:p>
    <w:p>
      <w:pPr>
        <w:spacing w:after="100" w:before="0"/>
      </w:pPr>
      <w:r>
        <w:rPr>
          <w:b w:val="0"/>
        </w:rPr>
        <w:t>C. Rs. 3,000</w:t>
      </w:r>
    </w:p>
    <w:p>
      <w:pPr>
        <w:spacing w:after="100" w:before="0"/>
      </w:pPr>
      <w:r>
        <w:rPr>
          <w:b w:val="0"/>
        </w:rPr>
        <w:t>D. Rs.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(Principal ×8×2/100) = 480 ⇒ Principal = 4800/16 = Rs.3000</w:t>
      </w:r>
    </w:p>
    <w:p>
      <w:pPr>
        <w:spacing w:before="0"/>
      </w:pPr>
      <w:r>
        <w:rPr>
          <w:b w:val="0"/>
        </w:rPr>
      </w:r>
    </w:p>
    <w:p>
      <w:pPr>
        <w:spacing w:after="100" w:line="360" w:lineRule="auto" w:before="0"/>
      </w:pPr>
      <w:r>
        <w:rPr>
          <w:b w:val="0"/>
        </w:rPr>
        <w:t>2. In how many years will a sum of ₹ 5000 yield a simple interest of ₹ 2000 at an interest rate of 10 p.a.?</w:t>
      </w:r>
    </w:p>
    <w:p>
      <w:pPr>
        <w:spacing w:before="0"/>
      </w:pPr>
      <w:r>
        <w:rPr>
          <w:b w:val="0"/>
        </w:rPr>
      </w:r>
    </w:p>
    <w:p>
      <w:pPr>
        <w:spacing w:after="100" w:before="0"/>
      </w:pPr>
      <w:r>
        <w:rPr>
          <w:b w:val="0"/>
        </w:rPr>
        <w:t>A. 5 years</w:t>
      </w:r>
    </w:p>
    <w:p>
      <w:pPr>
        <w:spacing w:after="100" w:before="0"/>
      </w:pPr>
      <w:r>
        <w:rPr>
          <w:b w:val="0"/>
        </w:rPr>
        <w:t>B. 4 years</w:t>
      </w:r>
    </w:p>
    <w:p>
      <w:pPr>
        <w:spacing w:after="100" w:before="0"/>
      </w:pPr>
      <w:r>
        <w:rPr>
          <w:b w:val="0"/>
        </w:rPr>
        <w:t>C. 3 years</w:t>
      </w:r>
    </w:p>
    <w:p>
      <w:pPr>
        <w:spacing w:after="100" w:before="0"/>
      </w:pPr>
      <w:r>
        <w:rPr>
          <w:b w:val="0"/>
        </w:rPr>
        <w:t>D. 6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Sum = Rs. 5000 Simple interest = Rs. 2000 Rate of interest = 10% Formula used: SI = × R × T100 Calculations: Let the sum be invested for T years ⇒ 2000 = (5000 × 10 × T)/100 ⇒ 2000 = 500T ⇒ T = 20/5 ⇒ T = 4 years ∴ The sum of Rs. 5000 earns a simple interest of Rs. 2000 in 4 years</w:t>
      </w:r>
    </w:p>
    <w:p>
      <w:pPr>
        <w:spacing w:before="0"/>
      </w:pPr>
      <w:r>
        <w:rPr>
          <w:b w:val="0"/>
        </w:rPr>
      </w:r>
    </w:p>
    <w:p>
      <w:pPr>
        <w:spacing w:after="100" w:line="360" w:lineRule="auto" w:before="0"/>
      </w:pPr>
      <w:r>
        <w:rPr>
          <w:b w:val="0"/>
        </w:rPr>
        <w:t>3. Latha deposited an amount Rs. 35,000 in a bank with simple interest 11% per annum. How much interest will she earn after one year?</w:t>
      </w:r>
    </w:p>
    <w:p>
      <w:pPr>
        <w:spacing w:before="0"/>
      </w:pPr>
      <w:r>
        <w:rPr>
          <w:b w:val="0"/>
        </w:rPr>
      </w:r>
    </w:p>
    <w:p>
      <w:pPr>
        <w:spacing w:after="100" w:before="0"/>
      </w:pPr>
      <w:r>
        <w:rPr>
          <w:b w:val="0"/>
        </w:rPr>
        <w:t>A. Rs. 3,370</w:t>
      </w:r>
    </w:p>
    <w:p>
      <w:pPr>
        <w:spacing w:after="100" w:before="0"/>
      </w:pPr>
      <w:r>
        <w:rPr>
          <w:b w:val="0"/>
        </w:rPr>
        <w:t>B. Rs. 3,850</w:t>
      </w:r>
    </w:p>
    <w:p>
      <w:pPr>
        <w:spacing w:after="100" w:before="0"/>
      </w:pPr>
      <w:r>
        <w:rPr>
          <w:b w:val="0"/>
        </w:rPr>
        <w:t>C. Rs. 3,220</w:t>
      </w:r>
    </w:p>
    <w:p>
      <w:pPr>
        <w:spacing w:after="100" w:before="0"/>
      </w:pPr>
      <w:r>
        <w:rPr>
          <w:b w:val="0"/>
        </w:rPr>
        <w:t>D. Rs. 3,500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Principle = Rs. 35,000 Rate of simple interest = 11% per year Time (in year) = 1 year Formula Used: Simple Interest = Principle × (Rate/100) × Time calculation: Simple Interest Latha earn after one year = Rs. 35,000 × (11/100) × 1 ⇒ Simple Interest Latha earn after one year = Rs. 3,850 ∴ She will earn Rs. 3,850 after one year.</w:t>
      </w:r>
    </w:p>
    <w:p>
      <w:pPr>
        <w:spacing w:before="0"/>
      </w:pPr>
      <w:r>
        <w:rPr>
          <w:b w:val="0"/>
        </w:rPr>
      </w:r>
    </w:p>
    <w:p>
      <w:pPr>
        <w:spacing w:after="100" w:line="360" w:lineRule="auto" w:before="0"/>
      </w:pPr>
      <w:r>
        <w:rPr>
          <w:b w:val="0"/>
        </w:rPr>
        <w:t>4. A sum of ₹12,000 amounts to ₹15,000 in 5 years at the rate of simple interest. What is the rate of interest per annum?</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6%</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Rs. 15000 - Rs. 12000 = 3000 The rate in SI is the interest of one year on the given principle. Rs. 3000 is the interest of 5 years, hence for one year: ⇒ 3000/5 = 600 Rate = 600/12000 × 100 = 5%</w:t>
      </w:r>
    </w:p>
    <w:p>
      <w:pPr>
        <w:spacing w:before="0"/>
      </w:pPr>
      <w:r>
        <w:rPr>
          <w:b w:val="0"/>
        </w:rPr>
      </w:r>
    </w:p>
    <w:p>
      <w:pPr>
        <w:spacing w:after="100" w:line="360" w:lineRule="auto" w:before="0"/>
      </w:pPr>
      <w:r>
        <w:rPr>
          <w:b w:val="0"/>
        </w:rPr>
        <w:t>5. How much simple interest will ₹6,700 earn in 13 months at a 12% interest rate per annum?</w:t>
      </w:r>
    </w:p>
    <w:p>
      <w:pPr>
        <w:spacing w:before="0"/>
      </w:pPr>
      <w:r>
        <w:rPr>
          <w:b w:val="0"/>
        </w:rPr>
      </w:r>
    </w:p>
    <w:p>
      <w:pPr>
        <w:spacing w:after="100" w:before="0"/>
      </w:pPr>
      <w:r>
        <w:rPr>
          <w:b w:val="0"/>
        </w:rPr>
        <w:t>A. ₹871</w:t>
      </w:r>
    </w:p>
    <w:p>
      <w:pPr>
        <w:spacing w:after="100" w:before="0"/>
      </w:pPr>
      <w:r>
        <w:rPr>
          <w:b w:val="0"/>
        </w:rPr>
        <w:t>B. ₹889</w:t>
      </w:r>
    </w:p>
    <w:p>
      <w:pPr>
        <w:spacing w:after="100" w:before="0"/>
      </w:pPr>
      <w:r>
        <w:rPr>
          <w:b w:val="0"/>
        </w:rPr>
        <w:t>C. ₹821</w:t>
      </w:r>
    </w:p>
    <w:p>
      <w:pPr>
        <w:spacing w:after="100" w:before="0"/>
      </w:pPr>
      <w:r>
        <w:rPr>
          <w:b w:val="0"/>
        </w:rPr>
        <w:t>D. ₹813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 / 100 SI = (₹6,700 × 12 × 13/12) / 100 = ₹871</w:t>
      </w:r>
    </w:p>
    <w:p>
      <w:pPr>
        <w:spacing w:before="0"/>
      </w:pPr>
      <w:r>
        <w:rPr>
          <w:b w:val="0"/>
        </w:rPr>
      </w:r>
    </w:p>
    <w:p>
      <w:pPr>
        <w:spacing w:after="100" w:line="360" w:lineRule="auto" w:before="0"/>
      </w:pPr>
      <w:r>
        <w:rPr>
          <w:b w:val="0"/>
        </w:rPr>
        <w:t>6. What amount a man would have received on a principal of Rs. 7,500 after two years at simple interest at the rate of 7 per cent per annum ?</w:t>
      </w:r>
    </w:p>
    <w:p>
      <w:pPr>
        <w:spacing w:before="0"/>
      </w:pPr>
      <w:r>
        <w:rPr>
          <w:b w:val="0"/>
        </w:rPr>
      </w:r>
    </w:p>
    <w:p>
      <w:pPr>
        <w:spacing w:after="100" w:before="0"/>
      </w:pPr>
      <w:r>
        <w:rPr>
          <w:b w:val="0"/>
        </w:rPr>
        <w:t>A. Rs. 8,400</w:t>
      </w:r>
    </w:p>
    <w:p>
      <w:pPr>
        <w:spacing w:after="100" w:before="0"/>
      </w:pPr>
      <w:r>
        <w:rPr>
          <w:b w:val="0"/>
        </w:rPr>
        <w:t>B. Rs. 8,550</w:t>
      </w:r>
    </w:p>
    <w:p>
      <w:pPr>
        <w:spacing w:after="100" w:before="0"/>
      </w:pPr>
      <w:r>
        <w:rPr>
          <w:b w:val="0"/>
        </w:rPr>
        <w:t>C. Rs. 7,600</w:t>
      </w:r>
    </w:p>
    <w:p>
      <w:pPr>
        <w:spacing w:after="100" w:before="0"/>
      </w:pPr>
      <w:r>
        <w:rPr>
          <w:b w:val="0"/>
        </w:rPr>
        <w:t>D. Rs. 7,400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 Rs. 7500 Rate = 7% Time = 2 years Concept Used: Simple Interest = PRT/100 Amount = Principal + Simple Interest Calculation: Simple Interest = PRT/100 Simple Interest = (7500 × 7 × 2)/100 Simple Interest = Rs. 1050 Amount = Principal + Simple Interest Amount = 7500 + 1050 Amount = Rs. 8550 ∴ Option 2 is the correct answer.</w:t>
      </w:r>
    </w:p>
    <w:p>
      <w:pPr>
        <w:spacing w:before="0"/>
      </w:pPr>
      <w:r>
        <w:rPr>
          <w:b w:val="0"/>
        </w:rPr>
      </w:r>
    </w:p>
    <w:p>
      <w:pPr>
        <w:spacing w:after="100" w:line="360" w:lineRule="auto" w:before="0"/>
      </w:pPr>
      <w:r>
        <w:rPr>
          <w:b w:val="0"/>
        </w:rPr>
        <w:t>7. A man took a loan from a bank at the rate of 11% p.a. simple interest. After three years, he had to pay Rs. 9570 interest only for the period. The principal amount borrowed by him was:</w:t>
      </w:r>
    </w:p>
    <w:p>
      <w:pPr>
        <w:spacing w:before="0"/>
      </w:pPr>
      <w:r>
        <w:rPr>
          <w:b w:val="0"/>
        </w:rPr>
      </w:r>
    </w:p>
    <w:p>
      <w:pPr>
        <w:spacing w:after="100" w:before="0"/>
      </w:pPr>
      <w:r>
        <w:rPr>
          <w:b w:val="0"/>
        </w:rPr>
        <w:t>A. Rs. 27,685</w:t>
      </w:r>
    </w:p>
    <w:p>
      <w:pPr>
        <w:spacing w:after="100" w:before="0"/>
      </w:pPr>
      <w:r>
        <w:rPr>
          <w:b w:val="0"/>
        </w:rPr>
        <w:t>B. Rs. 25,000</w:t>
      </w:r>
    </w:p>
    <w:p>
      <w:pPr>
        <w:spacing w:after="100" w:before="0"/>
      </w:pPr>
      <w:r>
        <w:rPr>
          <w:b w:val="0"/>
        </w:rPr>
        <w:t>C. Rs. 29,000</w:t>
      </w:r>
    </w:p>
    <w:p>
      <w:pPr>
        <w:spacing w:after="100" w:before="0"/>
      </w:pPr>
      <w:r>
        <w:rPr>
          <w:b w:val="0"/>
        </w:rPr>
        <w:t>D. Rs. 26,545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Rate = 11% Time = 3 years Simple interest(S.I) = Rs. 9570 Formula used: Simple interest = (P × R × T)/100 Calculation: ⇒ P = (S.I × 100)/(R × T) ⇒ P = (9570 × 100)/(11 × 3) ⇒ P = 29000 ∴ The principal amount borrowed by him was Rs. 29000.</w:t>
      </w:r>
    </w:p>
    <w:p>
      <w:pPr>
        <w:spacing w:before="0"/>
      </w:pPr>
      <w:r>
        <w:rPr>
          <w:b w:val="0"/>
        </w:rPr>
      </w:r>
    </w:p>
    <w:p>
      <w:pPr>
        <w:spacing w:after="100" w:line="360" w:lineRule="auto" w:before="0"/>
      </w:pPr>
      <w:r>
        <w:rPr>
          <w:b w:val="0"/>
        </w:rPr>
        <w:t>8. Suman paid Rs.9,600 in interest on a loan she obtained 5 years ago with a simple interest rate of 16%. What was the amount of the loan she had taken?</w:t>
      </w:r>
    </w:p>
    <w:p>
      <w:pPr>
        <w:spacing w:before="0"/>
      </w:pPr>
      <w:r>
        <w:rPr>
          <w:b w:val="0"/>
        </w:rPr>
      </w:r>
    </w:p>
    <w:p>
      <w:pPr>
        <w:spacing w:after="100" w:before="0"/>
      </w:pPr>
      <w:r>
        <w:rPr>
          <w:b w:val="0"/>
        </w:rPr>
        <w:t>A. Rs. 13,250</w:t>
      </w:r>
    </w:p>
    <w:p>
      <w:pPr>
        <w:spacing w:after="100" w:before="0"/>
      </w:pPr>
      <w:r>
        <w:rPr>
          <w:b w:val="0"/>
        </w:rPr>
        <w:t>B. Rs. 12,500</w:t>
      </w:r>
    </w:p>
    <w:p>
      <w:pPr>
        <w:spacing w:after="100" w:before="0"/>
      </w:pPr>
      <w:r>
        <w:rPr>
          <w:b w:val="0"/>
        </w:rPr>
        <w:t>C. Rs. 12,000</w:t>
      </w:r>
    </w:p>
    <w:p>
      <w:pPr>
        <w:spacing w:after="100" w:before="0"/>
      </w:pPr>
      <w:r>
        <w:rPr>
          <w:b w:val="0"/>
        </w:rPr>
        <w:t>D. Rs. 11,750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loan amount be x, (x × 16 × 5)/100 = 9600 ⇒ 80x = 960000 ⇒ x = Rs. 12,000</w:t>
      </w:r>
    </w:p>
    <w:p>
      <w:pPr>
        <w:spacing w:before="0"/>
      </w:pPr>
      <w:r>
        <w:rPr>
          <w:b w:val="0"/>
        </w:rPr>
      </w:r>
    </w:p>
    <w:p>
      <w:pPr>
        <w:spacing w:after="100" w:line="360" w:lineRule="auto" w:before="0"/>
      </w:pPr>
      <w:r>
        <w:rPr>
          <w:b w:val="0"/>
        </w:rPr>
        <w:t>9. If the simple interest for 9 years be equal to 45% of the principal, then the rate of interest per annum is equal to:</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 for 9 years = 45% of P Formula: Let P = Principal, R = rate of interest and N = time period SI = PNR/100 Calculation: ⇒ SI = P × R × 9/100 ⇒ 9PR/100 = 45P/100 ⇒ R = 5 ∴ Rate of interest is 5%. Alternate MethodTopper's approach - 45% amount increases in 9 years. 5% amount increases in 1 year. ∴ Rate of interest is 5%.</w:t>
      </w:r>
    </w:p>
    <w:p>
      <w:pPr>
        <w:spacing w:before="0"/>
      </w:pPr>
      <w:r>
        <w:rPr>
          <w:b w:val="0"/>
        </w:rPr>
      </w:r>
    </w:p>
    <w:p>
      <w:pPr>
        <w:spacing w:after="100" w:line="360" w:lineRule="auto" w:before="0"/>
      </w:pPr>
      <w:r>
        <w:rPr>
          <w:b w:val="0"/>
        </w:rPr>
        <w:t>10. A person deposits Rs. 8,000 in a bank which pays 8% p.a. simple interest. The amount after 8 years will be:</w:t>
      </w:r>
    </w:p>
    <w:p>
      <w:pPr>
        <w:spacing w:before="0"/>
      </w:pPr>
      <w:r>
        <w:rPr>
          <w:b w:val="0"/>
        </w:rPr>
      </w:r>
    </w:p>
    <w:p>
      <w:pPr>
        <w:spacing w:after="100" w:before="0"/>
      </w:pPr>
      <w:r>
        <w:rPr>
          <w:b w:val="0"/>
        </w:rPr>
        <w:t>A. Rs. 10,784</w:t>
      </w:r>
    </w:p>
    <w:p>
      <w:pPr>
        <w:spacing w:after="100" w:before="0"/>
      </w:pPr>
      <w:r>
        <w:rPr>
          <w:b w:val="0"/>
        </w:rPr>
        <w:t>B. Rs.12,545</w:t>
      </w:r>
    </w:p>
    <w:p>
      <w:pPr>
        <w:spacing w:after="100" w:before="0"/>
      </w:pPr>
      <w:r>
        <w:rPr>
          <w:b w:val="0"/>
        </w:rPr>
        <w:t>C. Rs.12,600</w:t>
      </w:r>
    </w:p>
    <w:p>
      <w:pPr>
        <w:spacing w:after="100" w:before="0"/>
      </w:pPr>
      <w:r>
        <w:rPr>
          <w:b w:val="0"/>
        </w:rPr>
        <w:t>D. Rs.13,120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SI = Prt/100 Calculation: SI = (8000 × 8 × 8)/100 ⇒ SI = 5120 ∴ A = P + SI = 8,000 + 5120 = 13,120</w:t>
      </w:r>
    </w:p>
    <w:p>
      <w:pPr>
        <w:spacing w:before="0"/>
      </w:pPr>
      <w:r>
        <w:rPr>
          <w:b w:val="0"/>
        </w:rPr>
      </w:r>
    </w:p>
    <w:p>
      <w:pPr>
        <w:spacing w:after="100" w:line="360" w:lineRule="auto" w:before="0"/>
      </w:pPr>
      <w:r>
        <w:rPr>
          <w:b w:val="0"/>
        </w:rPr>
        <w:t>11. What is the simple interest of Rs. 320 at the rate of 1(1/2)\% per annum in 2(1/2) years?</w:t>
      </w:r>
    </w:p>
    <w:p>
      <w:pPr>
        <w:spacing w:before="0"/>
      </w:pPr>
      <w:r>
        <w:rPr>
          <w:b w:val="0"/>
        </w:rPr>
      </w:r>
    </w:p>
    <w:p>
      <w:pPr>
        <w:spacing w:after="100" w:before="0"/>
      </w:pPr>
      <w:r>
        <w:rPr>
          <w:b w:val="0"/>
        </w:rPr>
        <w:t>A. Rs. 15</w:t>
      </w:r>
    </w:p>
    <w:p>
      <w:pPr>
        <w:spacing w:after="100" w:before="0"/>
      </w:pPr>
      <w:r>
        <w:rPr>
          <w:b w:val="0"/>
        </w:rPr>
        <w:t>B. Rs. 14</w:t>
      </w:r>
    </w:p>
    <w:p>
      <w:pPr>
        <w:spacing w:after="100" w:before="0"/>
      </w:pPr>
      <w:r>
        <w:rPr>
          <w:b w:val="0"/>
        </w:rPr>
        <w:t>C. Rs. 12</w:t>
      </w:r>
    </w:p>
    <w:p>
      <w:pPr>
        <w:spacing w:after="100" w:before="0"/>
      </w:pPr>
      <w:r>
        <w:rPr>
          <w:b w:val="0"/>
        </w:rPr>
        <w:t>D. Rs.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(320 × 3 × 5)/2 × 2 × 100 ⇒12</w:t>
      </w:r>
    </w:p>
    <w:p>
      <w:pPr>
        <w:spacing w:before="0"/>
      </w:pPr>
      <w:r>
        <w:rPr>
          <w:b w:val="0"/>
        </w:rPr>
      </w:r>
    </w:p>
    <w:p>
      <w:pPr>
        <w:spacing w:after="100" w:line="360" w:lineRule="auto" w:before="0"/>
      </w:pPr>
      <w:r>
        <w:rPr>
          <w:b w:val="0"/>
        </w:rPr>
        <w:t>12. The simple interest on a sum for 6 years is three-fifth of the sum. The rate of interest per annum is:</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10%</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 = (P × R × 6) / 100 ⇒ (3/5)P = (P × R × 6) / 100 ⇒ 3 × 100 = R × 6 × 5 ⇒ R = 300 / 30 ⇒ R = 10%.</w:t>
      </w:r>
    </w:p>
    <w:p>
      <w:pPr>
        <w:spacing w:before="0"/>
      </w:pPr>
      <w:r>
        <w:rPr>
          <w:b w:val="0"/>
        </w:rPr>
      </w:r>
    </w:p>
    <w:p>
      <w:pPr>
        <w:spacing w:after="100" w:line="360" w:lineRule="auto" w:before="0"/>
      </w:pPr>
      <w:r>
        <w:rPr>
          <w:b w:val="0"/>
        </w:rPr>
        <w:t>13. If the simple interest on ₹7,200 in 3 years at the rate of 16% per annum equals the simple interest on ₹9,600 at the rate of x% per annum in 4 years. The value of x is equal to:</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simple interest is equal in both cases, the products of their Principal, Rate, and Time must be equal. P1 × R1 × T1 = P2 × R2 × T2 7200 × 16 × 3 = 9600 × x × 4 345600 = 38400 × x ⇒ x = 9 ∴ The correct answer is 9%. Alternate Method Given: Principal 1 (P1) = ₹7,200, Rate 1 (R1) = 16%, Time 1 (T1) = 3 years Principal 2 (P2) = ₹9,600, Rate 2 (R2) = x%, Time 2 (T2) = 4 years Formula Used: Simple Interest (SI) = (P × R × T) ÷ 100 Calculations: ⇒ SI1 = (7200 × 16 × 3) ÷ 100 ⇒ SI2 = (9600 × x × 4) ÷ 100 According to the question, SI1 = SI2 ⇒ (7200 × 16 × 3) ÷ 100 = (9600 × x × 4) ÷ 100 ⇒ 72 × 48 = 96 × 4x ⇒ 3456 = 384x ⇒ x = 3456 ÷ 384 ⇒ x = 9 ∴ The correct answer is 9%. Additional Information Simple Interest (SI) It is the interest calculated strictly on the initial principal amount throughout the entire period. The formula used is SI = (P × R × T) ÷ 100. Constant Interest Concept When the simple interest obtained from two different investments is completely equal, their respective (P × R × T) products must balance out equally. Amount The amount refers to the total final sum of the principal and the simple interest earned over the given duration. Formula: A = P + SI = P(1 + (R × T) ÷ 100).</w:t>
      </w:r>
    </w:p>
    <w:p>
      <w:pPr>
        <w:spacing w:before="0"/>
      </w:pPr>
      <w:r>
        <w:rPr>
          <w:b w:val="0"/>
        </w:rPr>
      </w:r>
    </w:p>
    <w:p>
      <w:pPr>
        <w:spacing w:after="100" w:line="360" w:lineRule="auto" w:before="0"/>
      </w:pPr>
      <w:r>
        <w:rPr>
          <w:b w:val="0"/>
        </w:rPr>
        <w:t>14. How much simple interest will Rs. 6,000 earn in 21 months at 8% per annum?</w:t>
      </w:r>
    </w:p>
    <w:p>
      <w:pPr>
        <w:spacing w:before="0"/>
      </w:pPr>
      <w:r>
        <w:rPr>
          <w:b w:val="0"/>
        </w:rPr>
      </w:r>
    </w:p>
    <w:p>
      <w:pPr>
        <w:spacing w:after="100" w:before="0"/>
      </w:pPr>
      <w:r>
        <w:rPr>
          <w:b w:val="0"/>
        </w:rPr>
        <w:t>A. Rs. 750</w:t>
      </w:r>
    </w:p>
    <w:p>
      <w:pPr>
        <w:spacing w:after="100" w:before="0"/>
      </w:pPr>
      <w:r>
        <w:rPr>
          <w:b w:val="0"/>
        </w:rPr>
        <w:t>B. Rs. 880</w:t>
      </w:r>
    </w:p>
    <w:p>
      <w:pPr>
        <w:spacing w:after="100" w:before="0"/>
      </w:pPr>
      <w:r>
        <w:rPr>
          <w:b w:val="0"/>
        </w:rPr>
        <w:t>C. Rs. 620</w:t>
      </w:r>
    </w:p>
    <w:p>
      <w:pPr>
        <w:spacing w:after="100" w:before="0"/>
      </w:pPr>
      <w:r>
        <w:rPr>
          <w:b w:val="0"/>
        </w:rPr>
        <w:t>D. Rs. 840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Principal = Rs.6000 Time = 21months Rate = 8% per annum Formula Used : SI = (P × R × T)/100 Calculation : ⇒ SI = 6000 × 21 × 8/(100 × 12) ⇒ 60 × 21 × 8/12 ⇒ 5 × 21 × 8 ⇒ 40 × 21 ⇒ 840 ∴ The correct answer is 840.</w:t>
      </w:r>
    </w:p>
    <w:p>
      <w:pPr>
        <w:spacing w:before="0"/>
      </w:pPr>
      <w:r>
        <w:rPr>
          <w:b w:val="0"/>
        </w:rPr>
      </w:r>
    </w:p>
    <w:p>
      <w:pPr>
        <w:spacing w:after="100" w:line="360" w:lineRule="auto" w:before="0"/>
      </w:pPr>
      <w:r>
        <w:rPr>
          <w:b w:val="0"/>
        </w:rPr>
        <w:t>15. A certain sum of money becomes triple of itself in 26 years at simple interest. In how many years it will becomes five times of itself?</w:t>
      </w:r>
    </w:p>
    <w:p>
      <w:pPr>
        <w:spacing w:before="0"/>
      </w:pPr>
      <w:r>
        <w:rPr>
          <w:b w:val="0"/>
        </w:rPr>
      </w:r>
    </w:p>
    <w:p>
      <w:pPr>
        <w:spacing w:after="100" w:before="0"/>
      </w:pPr>
      <w:r>
        <w:rPr>
          <w:b w:val="0"/>
        </w:rPr>
        <w:t>A. 64 years</w:t>
      </w:r>
    </w:p>
    <w:p>
      <w:pPr>
        <w:spacing w:after="100" w:before="0"/>
      </w:pPr>
      <w:r>
        <w:rPr>
          <w:b w:val="0"/>
        </w:rPr>
        <w:t>B. 52 years</w:t>
      </w:r>
    </w:p>
    <w:p>
      <w:pPr>
        <w:spacing w:after="100" w:before="0"/>
      </w:pPr>
      <w:r>
        <w:rPr>
          <w:b w:val="0"/>
        </w:rPr>
        <w:t>C. 56 years</w:t>
      </w:r>
    </w:p>
    <w:p>
      <w:pPr>
        <w:spacing w:after="100" w:before="0"/>
      </w:pPr>
      <w:r>
        <w:rPr>
          <w:b w:val="0"/>
        </w:rPr>
        <w:t>D. 60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R × 26)/100 = (3P - P) ⇒ (P × R × 26)/100 = 2P ⇒ R = 100/13 (P × 100/13 × T)/100 = (5P - P) ⇒ T = 13 × 4 ⇒ T = 52</w:t>
      </w:r>
    </w:p>
    <w:p>
      <w:pPr>
        <w:spacing w:before="0"/>
      </w:pPr>
      <w:r>
        <w:rPr>
          <w:b w:val="0"/>
        </w:rPr>
      </w:r>
    </w:p>
    <w:p>
      <w:pPr>
        <w:spacing w:after="100" w:line="360" w:lineRule="auto" w:before="0"/>
      </w:pPr>
      <w:r>
        <w:rPr>
          <w:b w:val="0"/>
        </w:rPr>
        <w:t>16. In what time will a sum double itself at 8% p.a. simple interest?</w:t>
      </w:r>
    </w:p>
    <w:p>
      <w:pPr>
        <w:spacing w:before="0"/>
      </w:pPr>
      <w:r>
        <w:rPr>
          <w:b w:val="0"/>
        </w:rPr>
      </w:r>
    </w:p>
    <w:p>
      <w:pPr>
        <w:spacing w:after="100" w:before="0"/>
      </w:pPr>
      <w:r>
        <w:rPr>
          <w:b w:val="0"/>
        </w:rPr>
        <w:t>A. 5 years</w:t>
      </w:r>
    </w:p>
    <w:p>
      <w:pPr>
        <w:spacing w:after="100" w:before="0"/>
      </w:pPr>
      <w:r>
        <w:rPr>
          <w:b w:val="0"/>
        </w:rPr>
        <w:t>B. 6 years</w:t>
      </w:r>
    </w:p>
    <w:p>
      <w:pPr>
        <w:spacing w:after="100" w:before="0"/>
      </w:pPr>
      <w:r>
        <w:rPr>
          <w:b w:val="0"/>
        </w:rPr>
        <w:t>C. 8 years</w:t>
      </w:r>
    </w:p>
    <w:p>
      <w:pPr>
        <w:spacing w:after="100" w:before="0"/>
      </w:pPr>
      <w:r>
        <w:rPr>
          <w:b w:val="0"/>
        </w:rPr>
        <w:t>D. 12.5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time be T and the principle be P. Amount = A = 2P ∴ Interest = A – P = 2P – P = P Rate of interest = R = 8% We know that, Simple Interest = PRT/100 ⇒ P = P × 8 × T/100 ⇒ T = 100/8 = 25/2 = 12.5 years</w:t>
      </w:r>
    </w:p>
    <w:p>
      <w:pPr>
        <w:spacing w:before="0"/>
      </w:pPr>
      <w:r>
        <w:rPr>
          <w:b w:val="0"/>
        </w:rPr>
      </w:r>
    </w:p>
    <w:p>
      <w:pPr>
        <w:spacing w:after="100" w:line="360" w:lineRule="auto" w:before="0"/>
      </w:pPr>
      <w:r>
        <w:rPr>
          <w:b w:val="0"/>
        </w:rPr>
        <w:t>17. The simple interest on a certain sum 15% pa for three years is Rs. 7,200. The sum is:</w:t>
      </w:r>
    </w:p>
    <w:p>
      <w:pPr>
        <w:spacing w:before="0"/>
      </w:pPr>
      <w:r>
        <w:rPr>
          <w:b w:val="0"/>
        </w:rPr>
      </w:r>
    </w:p>
    <w:p>
      <w:pPr>
        <w:spacing w:after="100" w:before="0"/>
      </w:pPr>
      <w:r>
        <w:rPr>
          <w:b w:val="0"/>
        </w:rPr>
        <w:t>A. Rs. 16,000</w:t>
      </w:r>
    </w:p>
    <w:p>
      <w:pPr>
        <w:spacing w:after="100" w:before="0"/>
      </w:pPr>
      <w:r>
        <w:rPr>
          <w:b w:val="0"/>
        </w:rPr>
        <w:t>B. Rs. 24,000</w:t>
      </w:r>
    </w:p>
    <w:p>
      <w:pPr>
        <w:spacing w:after="100" w:before="0"/>
      </w:pPr>
      <w:r>
        <w:rPr>
          <w:b w:val="0"/>
        </w:rPr>
        <w:t>C. Rs. 32,000</w:t>
      </w:r>
    </w:p>
    <w:p>
      <w:pPr>
        <w:spacing w:after="100" w:before="0"/>
      </w:pPr>
      <w:r>
        <w:rPr>
          <w:b w:val="0"/>
        </w:rPr>
        <w:t>D. Rs. 48,000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SI = (Prt)/100 SI = 7200, r = 5%, t = 3 years P = ? 7200 = (P × 15 × 3)100 P = (7200 × 100)/45 P = 16,000</w:t>
      </w:r>
    </w:p>
    <w:p>
      <w:pPr>
        <w:spacing w:before="0"/>
      </w:pPr>
      <w:r>
        <w:rPr>
          <w:b w:val="0"/>
        </w:rPr>
      </w:r>
    </w:p>
    <w:p>
      <w:pPr>
        <w:spacing w:after="100" w:line="360" w:lineRule="auto" w:before="0"/>
      </w:pPr>
      <w:r>
        <w:rPr>
          <w:b w:val="0"/>
        </w:rPr>
        <w:t>18. In how many years will ₹7,200 amount to ₹8,928 at a simple interest rate of 8% per annum?</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₹7,200, A = ₹8,928, R = 8% p.a. SI = A - P = ₹8,928 - ₹7,200 = ₹1,728 SI = P × R × T / 100 1,728 = 7,200 × 8 × T / 100 T = 1,728 / 576 = 3 years</w:t>
      </w:r>
    </w:p>
    <w:p>
      <w:pPr>
        <w:spacing w:before="0"/>
      </w:pPr>
      <w:r>
        <w:rPr>
          <w:b w:val="0"/>
        </w:rPr>
      </w:r>
    </w:p>
    <w:p>
      <w:pPr>
        <w:spacing w:after="100" w:line="360" w:lineRule="auto" w:before="0"/>
      </w:pPr>
      <w:r>
        <w:rPr>
          <w:b w:val="0"/>
        </w:rPr>
        <w:t>19. The rate of simple interest for which ₹9,000 will amount to ₹10,200 in 4 years is:</w:t>
      </w:r>
    </w:p>
    <w:p>
      <w:pPr>
        <w:spacing w:before="0"/>
      </w:pPr>
      <w:r>
        <w:rPr>
          <w:b w:val="0"/>
        </w:rPr>
      </w:r>
    </w:p>
    <w:p>
      <w:pPr>
        <w:spacing w:after="100" w:before="0"/>
      </w:pPr>
      <w:r>
        <w:rPr>
          <w:b w:val="0"/>
        </w:rPr>
        <w:t>A. 4 (2/3) \%</w:t>
      </w:r>
    </w:p>
    <w:p>
      <w:pPr>
        <w:spacing w:after="100" w:before="0"/>
      </w:pPr>
      <w:r>
        <w:rPr>
          <w:b w:val="0"/>
        </w:rPr>
        <w:t>B. 7 (1/3) \%</w:t>
      </w:r>
    </w:p>
    <w:p>
      <w:pPr>
        <w:spacing w:after="100" w:before="0"/>
      </w:pPr>
      <w:r>
        <w:rPr>
          <w:b w:val="0"/>
        </w:rPr>
        <w:t>C. 5 (1/2) \%</w:t>
      </w:r>
    </w:p>
    <w:p>
      <w:pPr>
        <w:spacing w:after="100" w:before="0"/>
      </w:pPr>
      <w:r>
        <w:rPr>
          <w:b w:val="0"/>
        </w:rPr>
        <w:t>D. 3 (1/3)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interest (S.I) = (10200 - 9000) = Rs.1200 Rate = (1200 × 100)/(9000 × 4) ⇒ (10/3) = 313 %</w:t>
      </w:r>
    </w:p>
    <w:p>
      <w:pPr>
        <w:spacing w:before="0"/>
      </w:pPr>
      <w:r>
        <w:rPr>
          <w:b w:val="0"/>
        </w:rPr>
      </w:r>
    </w:p>
    <w:p>
      <w:pPr>
        <w:spacing w:after="100" w:line="360" w:lineRule="auto" w:before="0"/>
      </w:pPr>
      <w:r>
        <w:rPr>
          <w:b w:val="0"/>
        </w:rPr>
        <w:t>20. How many years will it take for ₹8,400 to amount to ₹11,928 at a simple interest rate of 7% per annum?</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A - P = ₹11,928 - ₹8,400 = ₹3,528 SI = P × R × T / 100 ⇒ 3,528 = 8,400 × 7 × T / 100 T = (3,528 × 100) / (8,400 × 7) = 352,800 / 58,800 = 6</w:t>
      </w:r>
    </w:p>
    <w:p>
      <w:pPr>
        <w:spacing w:before="0"/>
      </w:pPr>
      <w:r>
        <w:rPr>
          <w:b w:val="0"/>
        </w:rPr>
      </w:r>
    </w:p>
    <w:p>
      <w:pPr>
        <w:spacing w:after="100" w:line="360" w:lineRule="auto" w:before="0"/>
      </w:pPr>
      <w:r>
        <w:rPr>
          <w:b w:val="0"/>
        </w:rPr>
        <w:t>21. In how much time will a sum of Rs. 12500 amounts to Rs. 20000 at the rate of 8 percent per annum at simple interest?</w:t>
      </w:r>
    </w:p>
    <w:p>
      <w:pPr>
        <w:spacing w:before="0"/>
      </w:pPr>
      <w:r>
        <w:rPr>
          <w:b w:val="0"/>
        </w:rPr>
      </w:r>
    </w:p>
    <w:p>
      <w:pPr>
        <w:spacing w:after="100" w:before="0"/>
      </w:pPr>
      <w:r>
        <w:rPr>
          <w:b w:val="0"/>
        </w:rPr>
        <w:t>A. 10 years</w:t>
      </w:r>
    </w:p>
    <w:p>
      <w:pPr>
        <w:spacing w:after="100" w:before="0"/>
      </w:pPr>
      <w:r>
        <w:rPr>
          <w:b w:val="0"/>
        </w:rPr>
        <w:t>B. 7.5 years</w:t>
      </w:r>
    </w:p>
    <w:p>
      <w:pPr>
        <w:spacing w:after="100" w:before="0"/>
      </w:pPr>
      <w:r>
        <w:rPr>
          <w:b w:val="0"/>
        </w:rPr>
        <w:t>C. 8 years</w:t>
      </w:r>
    </w:p>
    <w:p>
      <w:pPr>
        <w:spacing w:after="100" w:before="0"/>
      </w:pPr>
      <w:r>
        <w:rPr>
          <w:b w:val="0"/>
        </w:rPr>
        <w:t>D. 12.5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(P) = Rs. 12500 Final Amount (A) = Rs. 20000 Rate of interest (r) = 8% per annum Concept: Simple Interest = (Principal × Rate × Time)/100. We rearrange this formula to solve for Time. Calculation: Simple Interest = Final Amount - Principal ⇒ Rs. 20000 - Rs. 12500 = Rs. 7500 Time = (Simple Interest × 100) / (Principal × Rate) ⇒ (7500 × 100) / (12500 × 8) = 7.5 years Hence, it will take 7.5 years for the sum to amount to Rs. 20000.</w:t>
      </w:r>
    </w:p>
    <w:p>
      <w:pPr>
        <w:spacing w:before="0"/>
      </w:pPr>
      <w:r>
        <w:rPr>
          <w:b w:val="0"/>
        </w:rPr>
      </w:r>
    </w:p>
    <w:p>
      <w:pPr>
        <w:spacing w:after="100" w:line="360" w:lineRule="auto" w:before="0"/>
      </w:pPr>
      <w:r>
        <w:rPr>
          <w:b w:val="0"/>
        </w:rPr>
        <w:t>22. In what duration (in years) will ₹1,500 amount to ₹2,250 at simple interest 10% per annum?</w:t>
      </w:r>
    </w:p>
    <w:p>
      <w:pPr>
        <w:spacing w:before="0"/>
      </w:pPr>
      <w:r>
        <w:rPr>
          <w:b w:val="0"/>
        </w:rPr>
      </w:r>
    </w:p>
    <w:p>
      <w:pPr>
        <w:spacing w:after="100" w:before="0"/>
      </w:pPr>
      <w:r>
        <w:rPr>
          <w:b w:val="0"/>
        </w:rPr>
        <w:t>A. 3.5</w:t>
      </w:r>
    </w:p>
    <w:p>
      <w:pPr>
        <w:spacing w:after="100" w:before="0"/>
      </w:pPr>
      <w:r>
        <w:rPr>
          <w:b w:val="0"/>
        </w:rPr>
        <w:t>B. 5</w:t>
      </w:r>
    </w:p>
    <w:p>
      <w:pPr>
        <w:spacing w:after="100" w:before="0"/>
      </w:pPr>
      <w:r>
        <w:rPr>
          <w:b w:val="0"/>
        </w:rPr>
        <w:t>C. 3</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(P) = ₹1,500 Amount (A) = ₹2,250 Rate (R) = 10% per annum Formula used: Simple Interest (SI) = P × R × T / 100 Amount (A) = P + SI Calculations: 2250 = 1500 + 1500 × 10 × T / 100 ⇒ 2250 = 1500 + 150 × T ⇒ 2250 - 1500 = 150 × T ⇒ 750 = 150 × T ⇒ T = 750 / 150 ⇒ T = 5 ∴ The correct answer is option (2).</w:t>
      </w:r>
    </w:p>
    <w:p>
      <w:pPr>
        <w:spacing w:before="0"/>
      </w:pPr>
      <w:r>
        <w:rPr>
          <w:b w:val="0"/>
        </w:rPr>
      </w:r>
    </w:p>
    <w:p>
      <w:pPr>
        <w:spacing w:after="100" w:line="360" w:lineRule="auto" w:before="0"/>
      </w:pPr>
      <w:r>
        <w:rPr>
          <w:b w:val="0"/>
        </w:rPr>
        <w:t>23. The difference between the simple interests on the principal of ₹500 at an interest rate of 5% per annum for 3 years and 4% per annum for 4 years is:</w:t>
      </w:r>
    </w:p>
    <w:p>
      <w:pPr>
        <w:spacing w:before="0"/>
      </w:pPr>
      <w:r>
        <w:rPr>
          <w:b w:val="0"/>
        </w:rPr>
      </w:r>
    </w:p>
    <w:p>
      <w:pPr>
        <w:spacing w:after="100" w:before="0"/>
      </w:pPr>
      <w:r>
        <w:rPr>
          <w:b w:val="0"/>
        </w:rPr>
        <w:t>A. ₹7.5</w:t>
      </w:r>
    </w:p>
    <w:p>
      <w:pPr>
        <w:spacing w:after="100" w:before="0"/>
      </w:pPr>
      <w:r>
        <w:rPr>
          <w:b w:val="0"/>
        </w:rPr>
        <w:t>B. ₹5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SI1 = (500 × 5 × 3) / 100 = ₹75 SI2 = (500 × 4 × 4) / 100 = ₹80 Difference = SI2 - SI1 = 80 - 75 = ₹5</w:t>
      </w:r>
    </w:p>
    <w:p>
      <w:pPr>
        <w:spacing w:before="0"/>
      </w:pPr>
      <w:r>
        <w:rPr>
          <w:b w:val="0"/>
        </w:rPr>
      </w:r>
    </w:p>
    <w:p>
      <w:pPr>
        <w:spacing w:after="100" w:line="360" w:lineRule="auto" w:before="0"/>
      </w:pPr>
      <w:r>
        <w:rPr>
          <w:b w:val="0"/>
        </w:rPr>
        <w:t>24. The time required for a sum of money to amount to three times itself at 8% simple interest p.a. will be:</w:t>
      </w:r>
    </w:p>
    <w:p>
      <w:pPr>
        <w:spacing w:before="0"/>
      </w:pPr>
      <w:r>
        <w:rPr>
          <w:b w:val="0"/>
        </w:rPr>
      </w:r>
    </w:p>
    <w:p>
      <w:pPr>
        <w:spacing w:after="100" w:before="0"/>
      </w:pPr>
      <w:r>
        <w:rPr>
          <w:b w:val="0"/>
        </w:rPr>
        <w:t>A. 35 years</w:t>
      </w:r>
    </w:p>
    <w:p>
      <w:pPr>
        <w:spacing w:after="100" w:before="0"/>
      </w:pPr>
      <w:r>
        <w:rPr>
          <w:b w:val="0"/>
        </w:rPr>
        <w:t>B. 25 years</w:t>
      </w:r>
    </w:p>
    <w:p>
      <w:pPr>
        <w:spacing w:after="100" w:before="0"/>
      </w:pPr>
      <w:r>
        <w:rPr>
          <w:b w:val="0"/>
        </w:rPr>
        <w:t>C. 30 years</w:t>
      </w:r>
    </w:p>
    <w:p>
      <w:pPr>
        <w:spacing w:after="100" w:before="0"/>
      </w:pPr>
      <w:r>
        <w:rPr>
          <w:b w:val="0"/>
        </w:rPr>
        <w:t>D. 20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the principle is X then interest became at 8% is 2X, and time is T. ⇒ 2X = (X × 8 × T)/100 ⇒ T = (2 × 100)/8 = 25 years</w:t>
      </w:r>
    </w:p>
    <w:p>
      <w:pPr>
        <w:spacing w:before="0"/>
      </w:pPr>
      <w:r>
        <w:rPr>
          <w:b w:val="0"/>
        </w:rPr>
      </w:r>
    </w:p>
    <w:p>
      <w:pPr>
        <w:spacing w:after="100" w:line="360" w:lineRule="auto" w:before="0"/>
      </w:pPr>
      <w:r>
        <w:rPr>
          <w:b w:val="0"/>
        </w:rPr>
        <w:t>25. How long will it take for a sum of Rs. 450 to accumulate Rs. 81 in interest at a simple interest rate of 4.5% per annum ?</w:t>
      </w:r>
    </w:p>
    <w:p>
      <w:pPr>
        <w:spacing w:before="0"/>
      </w:pPr>
      <w:r>
        <w:rPr>
          <w:b w:val="0"/>
        </w:rPr>
      </w:r>
    </w:p>
    <w:p>
      <w:pPr>
        <w:spacing w:after="100" w:before="0"/>
      </w:pPr>
      <w:r>
        <w:rPr>
          <w:b w:val="0"/>
        </w:rPr>
        <w:t>A. 4.5 years</w:t>
      </w:r>
    </w:p>
    <w:p>
      <w:pPr>
        <w:spacing w:after="100" w:before="0"/>
      </w:pPr>
      <w:r>
        <w:rPr>
          <w:b w:val="0"/>
        </w:rPr>
        <w:t>B. 4 years</w:t>
      </w:r>
    </w:p>
    <w:p>
      <w:pPr>
        <w:spacing w:after="100" w:before="0"/>
      </w:pPr>
      <w:r>
        <w:rPr>
          <w:b w:val="0"/>
        </w:rPr>
        <w:t>C. 3 years</w:t>
      </w:r>
    </w:p>
    <w:p>
      <w:pPr>
        <w:spacing w:after="100" w:before="0"/>
      </w:pPr>
      <w:r>
        <w:rPr>
          <w:b w:val="0"/>
        </w:rPr>
        <w:t>D. 3.5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 Rs. 450 Rate = 4.5% SI = Rs. 81 Formula used: SI = (P× R × T)/100 Calculation: According to the question ⇒ 81 = (450 × 4.5 × T)/100 ⇒ 81 = 2025T/100 ⇒ 2025T = 8100 ⇒ T = 4 years ∴ The required time will be 4 years</w:t>
      </w:r>
    </w:p>
    <w:p>
      <w:pPr>
        <w:spacing w:before="0"/>
      </w:pPr>
      <w:r>
        <w:rPr>
          <w:b w:val="0"/>
        </w:rPr>
      </w:r>
    </w:p>
    <w:p>
      <w:pPr>
        <w:spacing w:after="100" w:line="360" w:lineRule="auto" w:before="0"/>
      </w:pPr>
      <w:r>
        <w:rPr>
          <w:b w:val="0"/>
        </w:rPr>
        <w:t>26. What would be the simple interest on principle amount of Rs. 2 lakh for 3 years at a rate of 8% per annum?</w:t>
      </w:r>
    </w:p>
    <w:p>
      <w:pPr>
        <w:spacing w:before="0"/>
      </w:pPr>
      <w:r>
        <w:rPr>
          <w:b w:val="0"/>
        </w:rPr>
      </w:r>
    </w:p>
    <w:p>
      <w:pPr>
        <w:spacing w:after="100" w:before="0"/>
      </w:pPr>
      <w:r>
        <w:rPr>
          <w:b w:val="0"/>
        </w:rPr>
        <w:t>A. Rs. 32,000</w:t>
      </w:r>
    </w:p>
    <w:p>
      <w:pPr>
        <w:spacing w:after="100" w:before="0"/>
      </w:pPr>
      <w:r>
        <w:rPr>
          <w:b w:val="0"/>
        </w:rPr>
        <w:t>B. Rs. 48,000</w:t>
      </w:r>
    </w:p>
    <w:p>
      <w:pPr>
        <w:spacing w:after="100" w:before="0"/>
      </w:pPr>
      <w:r>
        <w:rPr>
          <w:b w:val="0"/>
        </w:rPr>
        <w:t>C. Rs. 40,000</w:t>
      </w:r>
    </w:p>
    <w:p>
      <w:pPr>
        <w:spacing w:after="100" w:before="0"/>
      </w:pPr>
      <w:r>
        <w:rPr>
          <w:b w:val="0"/>
        </w:rPr>
        <w:t>D. Rs. 36,000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(S.I) = 200000 × 24% = 48000Rs.</w:t>
      </w:r>
    </w:p>
    <w:p>
      <w:pPr>
        <w:spacing w:before="0"/>
      </w:pPr>
      <w:r>
        <w:rPr>
          <w:b w:val="0"/>
        </w:rPr>
      </w:r>
    </w:p>
    <w:p>
      <w:pPr>
        <w:spacing w:after="100" w:line="360" w:lineRule="auto" w:before="0"/>
      </w:pPr>
      <w:r>
        <w:rPr>
          <w:b w:val="0"/>
        </w:rPr>
        <w:t>27. What is the simple interest on ₹8,000 at the yearly rate of interest of 5% for 3(1/2) years?</w:t>
      </w:r>
    </w:p>
    <w:p>
      <w:pPr>
        <w:spacing w:before="0"/>
      </w:pPr>
      <w:r>
        <w:rPr>
          <w:b w:val="0"/>
        </w:rPr>
      </w:r>
    </w:p>
    <w:p>
      <w:pPr>
        <w:spacing w:after="100" w:before="0"/>
      </w:pPr>
      <w:r>
        <w:rPr>
          <w:b w:val="0"/>
        </w:rPr>
        <w:t>A. Rs.1,250</w:t>
      </w:r>
    </w:p>
    <w:p>
      <w:pPr>
        <w:spacing w:after="100" w:before="0"/>
      </w:pPr>
      <w:r>
        <w:rPr>
          <w:b w:val="0"/>
        </w:rPr>
        <w:t>B. Rs.1,400</w:t>
      </w:r>
    </w:p>
    <w:p>
      <w:pPr>
        <w:spacing w:after="100" w:before="0"/>
      </w:pPr>
      <w:r>
        <w:rPr>
          <w:b w:val="0"/>
        </w:rPr>
        <w:t>C. Rs.1,200</w:t>
      </w:r>
    </w:p>
    <w:p>
      <w:pPr>
        <w:spacing w:after="100" w:before="0"/>
      </w:pPr>
      <w:r>
        <w:rPr>
          <w:b w:val="0"/>
        </w:rPr>
        <w:t>D. Rs.1,350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interest (S.I) = (8000 × 5 × 7)/200 ⇒ 40 × 5 × 7 = Rs.1400</w:t>
      </w:r>
    </w:p>
    <w:p>
      <w:pPr>
        <w:spacing w:before="0"/>
      </w:pPr>
      <w:r>
        <w:rPr>
          <w:b w:val="0"/>
        </w:rPr>
      </w:r>
    </w:p>
    <w:p>
      <w:pPr>
        <w:spacing w:after="100" w:line="360" w:lineRule="auto" w:before="0"/>
      </w:pPr>
      <w:r>
        <w:rPr>
          <w:b w:val="0"/>
        </w:rPr>
        <w:t>28. A person invests Rs. 9,840 at 5% per annum simple interest to obtain a total amount of Rs. 12,300. For how many years did he invest the sum?</w:t>
      </w:r>
    </w:p>
    <w:p>
      <w:pPr>
        <w:spacing w:before="0"/>
      </w:pPr>
      <w:r>
        <w:rPr>
          <w:b w:val="0"/>
        </w:rPr>
      </w:r>
    </w:p>
    <w:p>
      <w:pPr>
        <w:spacing w:after="100" w:before="0"/>
      </w:pPr>
      <w:r>
        <w:rPr>
          <w:b w:val="0"/>
        </w:rPr>
        <w:t>A. 5 years</w:t>
      </w:r>
    </w:p>
    <w:p>
      <w:pPr>
        <w:spacing w:after="100" w:before="0"/>
      </w:pPr>
      <w:r>
        <w:rPr>
          <w:b w:val="0"/>
        </w:rPr>
        <w:t>B. 4.5 years</w:t>
      </w:r>
    </w:p>
    <w:p>
      <w:pPr>
        <w:spacing w:after="100" w:before="0"/>
      </w:pPr>
      <w:r>
        <w:rPr>
          <w:b w:val="0"/>
        </w:rPr>
        <w:t>C. 3.5 years</w:t>
      </w:r>
    </w:p>
    <w:p>
      <w:pPr>
        <w:spacing w:after="100" w:before="0"/>
      </w:pPr>
      <w:r>
        <w:rPr>
          <w:b w:val="0"/>
        </w:rPr>
        <w:t>D. 3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 = time Simple interest got by the person is 12300 - 9840 = Rs 2460 As per the formula, 2460 = 9840 × 5 × T / 100 ⇒ T = 2460 /492 = 5 years</w:t>
      </w:r>
    </w:p>
    <w:p>
      <w:pPr>
        <w:spacing w:before="0"/>
      </w:pPr>
      <w:r>
        <w:rPr>
          <w:b w:val="0"/>
        </w:rPr>
      </w:r>
    </w:p>
    <w:p>
      <w:pPr>
        <w:spacing w:after="100" w:line="360" w:lineRule="auto" w:before="0"/>
      </w:pPr>
      <w:r>
        <w:rPr>
          <w:b w:val="0"/>
        </w:rPr>
        <w:t>29. A sum of money amounts to Rs. 767 in 3 years, and to Rs. 806 in 4 years on simple interest at 6% annum. What is the sum?</w:t>
      </w:r>
    </w:p>
    <w:p>
      <w:pPr>
        <w:spacing w:before="0"/>
      </w:pPr>
      <w:r>
        <w:rPr>
          <w:b w:val="0"/>
        </w:rPr>
      </w:r>
    </w:p>
    <w:p>
      <w:pPr>
        <w:spacing w:after="100" w:before="0"/>
      </w:pPr>
      <w:r>
        <w:rPr>
          <w:b w:val="0"/>
        </w:rPr>
        <w:t>A. Rs. 600</w:t>
      </w:r>
    </w:p>
    <w:p>
      <w:pPr>
        <w:spacing w:after="100" w:before="0"/>
      </w:pPr>
      <w:r>
        <w:rPr>
          <w:b w:val="0"/>
        </w:rPr>
        <w:t>B. Rs. 560</w:t>
      </w:r>
    </w:p>
    <w:p>
      <w:pPr>
        <w:spacing w:after="100" w:before="0"/>
      </w:pPr>
      <w:r>
        <w:rPr>
          <w:b w:val="0"/>
        </w:rPr>
        <w:t>C. Rs. 675</w:t>
      </w:r>
    </w:p>
    <w:p>
      <w:pPr>
        <w:spacing w:after="100" w:before="0"/>
      </w:pPr>
      <w:r>
        <w:rPr>
          <w:b w:val="0"/>
        </w:rPr>
        <w:t>D. Rs. 650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for 1 year = 806 - 767 ⇒ 39 Interest in 3 years = 39 × 3 ⇒ 117 So, sum = 767 - 117 ⇒ Rs. 650</w:t>
      </w:r>
    </w:p>
    <w:p>
      <w:pPr>
        <w:spacing w:before="0"/>
      </w:pPr>
      <w:r>
        <w:rPr>
          <w:b w:val="0"/>
        </w:rPr>
      </w:r>
    </w:p>
    <w:p>
      <w:pPr>
        <w:spacing w:after="100" w:line="360" w:lineRule="auto" w:before="0"/>
      </w:pPr>
      <w:r>
        <w:rPr>
          <w:b w:val="0"/>
        </w:rPr>
        <w:t>30. A person borrowed some money on simple interest. After 4 years, he returned (9/5) of the money to lender. What was the rate of interest?</w:t>
      </w:r>
    </w:p>
    <w:p>
      <w:pPr>
        <w:spacing w:before="0"/>
      </w:pPr>
      <w:r>
        <w:rPr>
          <w:b w:val="0"/>
        </w:rPr>
      </w:r>
    </w:p>
    <w:p>
      <w:pPr>
        <w:spacing w:after="100" w:before="0"/>
      </w:pPr>
      <w:r>
        <w:rPr>
          <w:b w:val="0"/>
        </w:rPr>
        <w:t>A. 20% p.a.</w:t>
      </w:r>
    </w:p>
    <w:p>
      <w:pPr>
        <w:spacing w:after="100" w:before="0"/>
      </w:pPr>
      <w:r>
        <w:rPr>
          <w:b w:val="0"/>
        </w:rPr>
        <w:t>B. 18% p.a.</w:t>
      </w:r>
    </w:p>
    <w:p>
      <w:pPr>
        <w:spacing w:after="100" w:before="0"/>
      </w:pPr>
      <w:r>
        <w:rPr>
          <w:b w:val="0"/>
        </w:rPr>
        <w:t>C. 17% p.a.</w:t>
      </w:r>
    </w:p>
    <w:p>
      <w:pPr>
        <w:spacing w:after="100" w:before="0"/>
      </w:pPr>
      <w:r>
        <w:rPr>
          <w:b w:val="0"/>
        </w:rPr>
        <w:t>D. 19% 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principal amount be P (9/5)P - P = SI = 4P/5 SI = PRT/100 4P/5 = (P × R × 4)/100 4/5 = 4R/100 R = (4 × 100)/(5 × 4) = 20%.</w:t>
      </w:r>
    </w:p>
    <w:p>
      <w:pPr>
        <w:spacing w:before="0"/>
      </w:pPr>
      <w:r>
        <w:rPr>
          <w:b w:val="0"/>
        </w:rPr>
      </w:r>
    </w:p>
    <w:p>
      <w:pPr>
        <w:spacing w:after="100" w:line="360" w:lineRule="auto" w:before="0"/>
      </w:pPr>
      <w:r>
        <w:rPr>
          <w:b w:val="0"/>
        </w:rPr>
        <w:t>31. An amount invested fetched a total simple interest of ₹4,050 at the rate of 9% per annum in 5 years. What is the amount invested (in ₹)?</w:t>
      </w:r>
    </w:p>
    <w:p>
      <w:pPr>
        <w:spacing w:before="0"/>
      </w:pPr>
      <w:r>
        <w:rPr>
          <w:b w:val="0"/>
        </w:rPr>
      </w:r>
    </w:p>
    <w:p>
      <w:pPr>
        <w:spacing w:after="100" w:before="0"/>
      </w:pPr>
      <w:r>
        <w:rPr>
          <w:b w:val="0"/>
        </w:rPr>
        <w:t>A. 9,000</w:t>
      </w:r>
    </w:p>
    <w:p>
      <w:pPr>
        <w:spacing w:after="100" w:before="0"/>
      </w:pPr>
      <w:r>
        <w:rPr>
          <w:b w:val="0"/>
        </w:rPr>
        <w:t>B. 9,050</w:t>
      </w:r>
    </w:p>
    <w:p>
      <w:pPr>
        <w:spacing w:after="100" w:before="0"/>
      </w:pPr>
      <w:r>
        <w:rPr>
          <w:b w:val="0"/>
        </w:rPr>
        <w:t>C. 8,300</w:t>
      </w:r>
    </w:p>
    <w:p>
      <w:pPr>
        <w:spacing w:after="100" w:before="0"/>
      </w:pPr>
      <w:r>
        <w:rPr>
          <w:b w:val="0"/>
        </w:rPr>
        <w:t>D. 7,500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4050 = (P × 9 × 5) / 100 ⇒ 4050 = 0.45P ⇒ P = 4050/0.45 = 9000</w:t>
      </w:r>
    </w:p>
    <w:p>
      <w:pPr>
        <w:spacing w:before="0"/>
      </w:pPr>
      <w:r>
        <w:rPr>
          <w:b w:val="0"/>
        </w:rPr>
      </w:r>
    </w:p>
    <w:p>
      <w:pPr>
        <w:spacing w:after="100" w:line="360" w:lineRule="auto" w:before="0"/>
      </w:pPr>
      <w:r>
        <w:rPr>
          <w:b w:val="0"/>
        </w:rPr>
        <w:t>32. At simple interest Gaurav borrows Rs. 1,500 from Sandeep at the rate of 14% per annum. What amount of money should Gaurav pay to Sandeep after 1 year to clear the debt?</w:t>
      </w:r>
    </w:p>
    <w:p>
      <w:pPr>
        <w:spacing w:before="0"/>
      </w:pPr>
      <w:r>
        <w:rPr>
          <w:b w:val="0"/>
        </w:rPr>
      </w:r>
    </w:p>
    <w:p>
      <w:pPr>
        <w:spacing w:after="100" w:before="0"/>
      </w:pPr>
      <w:r>
        <w:rPr>
          <w:b w:val="0"/>
        </w:rPr>
        <w:t>A. Rs. 1,700</w:t>
      </w:r>
    </w:p>
    <w:p>
      <w:pPr>
        <w:spacing w:after="100" w:before="0"/>
      </w:pPr>
      <w:r>
        <w:rPr>
          <w:b w:val="0"/>
        </w:rPr>
        <w:t>B. Rs. 1,710</w:t>
      </w:r>
    </w:p>
    <w:p>
      <w:pPr>
        <w:spacing w:after="100" w:before="0"/>
      </w:pPr>
      <w:r>
        <w:rPr>
          <w:b w:val="0"/>
        </w:rPr>
        <w:t>C. Rs. 1,705</w:t>
      </w:r>
    </w:p>
    <w:p>
      <w:pPr>
        <w:spacing w:after="100" w:before="0"/>
      </w:pPr>
      <w:r>
        <w:rPr>
          <w:b w:val="0"/>
        </w:rPr>
        <w:t>D. Rs. 1,715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1500 Rs. R = 14% T = 1 year Formula used : Amount = × ≤ft( 100 + R × T )100 Calculation: Amount = 1500 × ≤ft( 100 + 14 × 1 )100 ⇒ 15 × 114 ⇒ Rs. 1,710 ∴ The amount is Rs. 1,710.</w:t>
      </w:r>
    </w:p>
    <w:p>
      <w:pPr>
        <w:spacing w:before="0"/>
      </w:pPr>
      <w:r>
        <w:rPr>
          <w:b w:val="0"/>
        </w:rPr>
      </w:r>
    </w:p>
    <w:p>
      <w:pPr>
        <w:spacing w:after="100" w:line="360" w:lineRule="auto" w:before="0"/>
      </w:pPr>
      <w:r>
        <w:rPr>
          <w:b w:val="0"/>
        </w:rPr>
        <w:t>33. The simple interest on Rs. 800 for 6 years at 5.5% per annum is equal to the simple interest on Rs. 600 at 4% per annum for a certain period of time. The period of time is:</w:t>
      </w:r>
    </w:p>
    <w:p>
      <w:pPr>
        <w:spacing w:before="0"/>
      </w:pPr>
      <w:r>
        <w:rPr>
          <w:b w:val="0"/>
        </w:rPr>
      </w:r>
    </w:p>
    <w:p>
      <w:pPr>
        <w:spacing w:after="100" w:before="0"/>
      </w:pPr>
      <w:r>
        <w:rPr>
          <w:b w:val="0"/>
        </w:rPr>
        <w:t>A. 11 years</w:t>
      </w:r>
    </w:p>
    <w:p>
      <w:pPr>
        <w:spacing w:after="100" w:before="0"/>
      </w:pPr>
      <w:r>
        <w:rPr>
          <w:b w:val="0"/>
        </w:rPr>
        <w:t>B. 9 years</w:t>
      </w:r>
    </w:p>
    <w:p>
      <w:pPr>
        <w:spacing w:after="100" w:before="0"/>
      </w:pPr>
      <w:r>
        <w:rPr>
          <w:b w:val="0"/>
        </w:rPr>
        <w:t>C. 12 years</w:t>
      </w:r>
    </w:p>
    <w:p>
      <w:pPr>
        <w:spacing w:after="100" w:before="0"/>
      </w:pPr>
      <w:r>
        <w:rPr>
          <w:b w:val="0"/>
        </w:rPr>
        <w:t>D. 10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(800 × 5.5 × 6) / 100 = ((600) × 4 × t) / 100 ⇒ 24t = 264 ⇒ t = 264/24 ⇒ t = 11</w:t>
      </w:r>
    </w:p>
    <w:p>
      <w:pPr>
        <w:spacing w:before="0"/>
      </w:pPr>
      <w:r>
        <w:rPr>
          <w:b w:val="0"/>
        </w:rPr>
      </w:r>
    </w:p>
    <w:p>
      <w:pPr>
        <w:spacing w:after="100" w:line="360" w:lineRule="auto" w:before="0"/>
      </w:pPr>
      <w:r>
        <w:rPr>
          <w:b w:val="0"/>
        </w:rPr>
        <w:t>34. In how much time will a sum of Rs.5,000 invested at the rate of 15%, simple interest per annum amount to Rs.6,500?</w:t>
      </w:r>
    </w:p>
    <w:p>
      <w:pPr>
        <w:spacing w:before="0"/>
      </w:pPr>
      <w:r>
        <w:rPr>
          <w:b w:val="0"/>
        </w:rPr>
      </w:r>
    </w:p>
    <w:p>
      <w:pPr>
        <w:spacing w:after="100" w:before="0"/>
      </w:pPr>
      <w:r>
        <w:rPr>
          <w:b w:val="0"/>
        </w:rPr>
        <w:t>A. 2 years</w:t>
      </w:r>
    </w:p>
    <w:p>
      <w:pPr>
        <w:spacing w:after="100" w:before="0"/>
      </w:pPr>
      <w:r>
        <w:rPr>
          <w:b w:val="0"/>
        </w:rPr>
        <w:t>B. 1.5 years</w:t>
      </w:r>
    </w:p>
    <w:p>
      <w:pPr>
        <w:spacing w:after="100" w:before="0"/>
      </w:pPr>
      <w:r>
        <w:rPr>
          <w:b w:val="0"/>
        </w:rPr>
        <w:t>C. 2.5 years</w:t>
      </w:r>
    </w:p>
    <w:p>
      <w:pPr>
        <w:spacing w:after="100" w:before="0"/>
      </w:pPr>
      <w:r>
        <w:rPr>
          <w:b w:val="0"/>
        </w:rPr>
        <w:t>D. 1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Principal = Rs. 5000 Rate of interest = 15% Amount = Rs. 6500 Formula used: Interest = Amount – Principal Interest = PRT/100 Calculation: Interest = Rs. (6500 - 5000) ⇒ Rs. 1500 Now, (5000 × 15 × T)/100 = 1500 ⇒ 750T = 1500 ⇒ T = 2 years ∴ Required time is 2 years</w:t>
      </w:r>
    </w:p>
    <w:p>
      <w:pPr>
        <w:spacing w:before="0"/>
      </w:pPr>
      <w:r>
        <w:rPr>
          <w:b w:val="0"/>
        </w:rPr>
      </w:r>
    </w:p>
    <w:p>
      <w:pPr>
        <w:spacing w:after="100" w:line="360" w:lineRule="auto" w:before="0"/>
      </w:pPr>
      <w:r>
        <w:rPr>
          <w:b w:val="0"/>
        </w:rPr>
        <w:t>35. Rs. 2,64,000 is invested for 3 years at 8.25% simple interest. The interest is∶</w:t>
      </w:r>
    </w:p>
    <w:p>
      <w:pPr>
        <w:spacing w:before="0"/>
      </w:pPr>
      <w:r>
        <w:rPr>
          <w:b w:val="0"/>
        </w:rPr>
      </w:r>
    </w:p>
    <w:p>
      <w:pPr>
        <w:spacing w:after="100" w:before="0"/>
      </w:pPr>
      <w:r>
        <w:rPr>
          <w:b w:val="0"/>
        </w:rPr>
        <w:t>A. Rs. 87,120</w:t>
      </w:r>
    </w:p>
    <w:p>
      <w:pPr>
        <w:spacing w:after="100" w:before="0"/>
      </w:pPr>
      <w:r>
        <w:rPr>
          <w:b w:val="0"/>
        </w:rPr>
        <w:t>B. Rs. 43,560</w:t>
      </w:r>
    </w:p>
    <w:p>
      <w:pPr>
        <w:spacing w:after="100" w:before="0"/>
      </w:pPr>
      <w:r>
        <w:rPr>
          <w:b w:val="0"/>
        </w:rPr>
        <w:t>C. Rs. 21,780</w:t>
      </w:r>
    </w:p>
    <w:p>
      <w:pPr>
        <w:spacing w:after="100" w:before="0"/>
      </w:pPr>
      <w:r>
        <w:rPr>
          <w:b w:val="0"/>
        </w:rPr>
        <w:t>D. Rs. 65,340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Simple interest = Prt/100 Given, P = 2,64,000, time = 3 years and r = 8.25% ⇒ Simple Interest = (2,64,000 × 3 × 8.25)/100 = Rs. 65340</w:t>
      </w:r>
    </w:p>
    <w:p>
      <w:pPr>
        <w:spacing w:before="0"/>
      </w:pPr>
      <w:r>
        <w:rPr>
          <w:b w:val="0"/>
        </w:rPr>
      </w:r>
    </w:p>
    <w:p>
      <w:pPr>
        <w:spacing w:after="100" w:line="360" w:lineRule="auto" w:before="0"/>
      </w:pPr>
      <w:r>
        <w:rPr>
          <w:b w:val="0"/>
        </w:rPr>
        <w:t>36. What is the rate of interest per annum for simple interest at which Rs. 880 amounts to Rs. 913 in 1(1/2) years?</w:t>
      </w:r>
    </w:p>
    <w:p>
      <w:pPr>
        <w:spacing w:before="0"/>
      </w:pPr>
      <w:r>
        <w:rPr>
          <w:b w:val="0"/>
        </w:rPr>
      </w:r>
    </w:p>
    <w:p>
      <w:pPr>
        <w:spacing w:after="100" w:before="0"/>
      </w:pPr>
      <w:r>
        <w:rPr>
          <w:b w:val="0"/>
        </w:rPr>
        <w:t>A. 2(2/3)%</w:t>
      </w:r>
    </w:p>
    <w:p>
      <w:pPr>
        <w:spacing w:after="100" w:before="0"/>
      </w:pPr>
      <w:r>
        <w:rPr>
          <w:b w:val="0"/>
        </w:rPr>
        <w:t>B. 2(1/4)%</w:t>
      </w:r>
    </w:p>
    <w:p>
      <w:pPr>
        <w:spacing w:after="100" w:before="0"/>
      </w:pPr>
      <w:r>
        <w:rPr>
          <w:b w:val="0"/>
        </w:rPr>
        <w:t>C. 2(1/2)%</w:t>
      </w:r>
    </w:p>
    <w:p>
      <w:pPr>
        <w:spacing w:after="100" w:before="0"/>
      </w:pPr>
      <w:r>
        <w:rPr>
          <w:b w:val="0"/>
        </w:rPr>
        <w:t>D. 2(1/3)%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rate of interest be R% p.a. ⇒ 880 + (880 × R × 1.5)/100 = 913 ⇒ (880 × R × 1.5)/100 = 913 - 880 ⇒ R = (33 × 100) ÷ (880 × 1.5) ⇒ R = 2.5 ⇒ R = 2(1/2)</w:t>
      </w:r>
    </w:p>
    <w:p>
      <w:pPr>
        <w:spacing w:before="0"/>
      </w:pPr>
      <w:r>
        <w:rPr>
          <w:b w:val="0"/>
        </w:rPr>
      </w:r>
    </w:p>
    <w:p>
      <w:pPr>
        <w:spacing w:after="100" w:line="360" w:lineRule="auto" w:before="0"/>
      </w:pPr>
      <w:r>
        <w:rPr>
          <w:b w:val="0"/>
        </w:rPr>
        <w:t>37. A sum of Rs. 84,000 is deposited in a bank on simple interest at the rate of 15% for the period of 3 years. How much Simple Interest (in Rs.) will be received?</w:t>
      </w:r>
    </w:p>
    <w:p>
      <w:pPr>
        <w:spacing w:before="0"/>
      </w:pPr>
      <w:r>
        <w:rPr>
          <w:b w:val="0"/>
        </w:rPr>
      </w:r>
    </w:p>
    <w:p>
      <w:pPr>
        <w:spacing w:after="100" w:before="0"/>
      </w:pPr>
      <w:r>
        <w:rPr>
          <w:b w:val="0"/>
        </w:rPr>
        <w:t>A. Rs. 37,800</w:t>
      </w:r>
    </w:p>
    <w:p>
      <w:pPr>
        <w:spacing w:after="100" w:before="0"/>
      </w:pPr>
      <w:r>
        <w:rPr>
          <w:b w:val="0"/>
        </w:rPr>
        <w:t>B. Rs. 38,700</w:t>
      </w:r>
    </w:p>
    <w:p>
      <w:pPr>
        <w:spacing w:after="100" w:before="0"/>
      </w:pPr>
      <w:r>
        <w:rPr>
          <w:b w:val="0"/>
        </w:rPr>
        <w:t>C. Rs. 37,200</w:t>
      </w:r>
    </w:p>
    <w:p>
      <w:pPr>
        <w:spacing w:after="100" w:before="0"/>
      </w:pPr>
      <w:r>
        <w:rPr>
          <w:b w:val="0"/>
        </w:rPr>
        <w:t>D. Rs. 39,800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Simple interest (S.I) = 84000 × 45% = Rs.37800</w:t>
      </w:r>
    </w:p>
    <w:p>
      <w:pPr>
        <w:spacing w:before="0"/>
      </w:pPr>
      <w:r>
        <w:rPr>
          <w:b w:val="0"/>
        </w:rPr>
      </w:r>
    </w:p>
    <w:p>
      <w:pPr>
        <w:spacing w:after="100" w:line="360" w:lineRule="auto" w:before="0"/>
      </w:pPr>
      <w:r>
        <w:rPr>
          <w:b w:val="0"/>
        </w:rPr>
        <w:t>38. A sum of Rs. 2,430 gives a simple interest of Rs. 1,093.50 in 3 years. The rate of interest per annum is:</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Principal (P) = ₹2,430 Simple Interest (SI) = ₹1,093.50 Time (t) = 3 years Formula used: SI = P × r × t / 100 Where, r = rate of interest per annum Calculations: 1,093.50 = 2,430 × r × 3 / 100 ⇒ 1,093.50 = 7,290 × r / 100 ⇒ 1,093.50 = 72.90 × r ⇒ r = 1,093.50 / 72.90 ⇒ r = 15% ∴ The correct answer is option (4).</w:t>
      </w:r>
    </w:p>
    <w:p>
      <w:pPr>
        <w:spacing w:before="0"/>
      </w:pPr>
      <w:r>
        <w:rPr>
          <w:b w:val="0"/>
        </w:rPr>
      </w:r>
    </w:p>
    <w:p>
      <w:pPr>
        <w:spacing w:after="100" w:line="360" w:lineRule="auto" w:before="0"/>
      </w:pPr>
      <w:r>
        <w:rPr>
          <w:b w:val="0"/>
        </w:rPr>
        <w:t>39. A sum of Rs. 2,000 becomes Rs. 3,120 in two years at a certain rate of simple interest. What is the rate of the interest per annum ?</w:t>
      </w:r>
    </w:p>
    <w:p>
      <w:pPr>
        <w:spacing w:before="0"/>
      </w:pPr>
      <w:r>
        <w:rPr>
          <w:b w:val="0"/>
        </w:rPr>
      </w:r>
    </w:p>
    <w:p>
      <w:pPr>
        <w:spacing w:after="100" w:before="0"/>
      </w:pPr>
      <w:r>
        <w:rPr>
          <w:b w:val="0"/>
        </w:rPr>
        <w:t>A. 34% per annum</w:t>
      </w:r>
    </w:p>
    <w:p>
      <w:pPr>
        <w:spacing w:after="100" w:before="0"/>
      </w:pPr>
      <w:r>
        <w:rPr>
          <w:b w:val="0"/>
        </w:rPr>
        <w:t>B. 33% per annum</w:t>
      </w:r>
    </w:p>
    <w:p>
      <w:pPr>
        <w:spacing w:after="100" w:before="0"/>
      </w:pPr>
      <w:r>
        <w:rPr>
          <w:b w:val="0"/>
        </w:rPr>
        <w:t>C. 30% per annum</w:t>
      </w:r>
    </w:p>
    <w:p>
      <w:pPr>
        <w:spacing w:after="100" w:before="0"/>
      </w:pPr>
      <w:r>
        <w:rPr>
          <w:b w:val="0"/>
        </w:rPr>
        <w:t>D. 28% per annum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Simple Interest for 2 years = 3,120 − 2,000 = ₹1,120 Interest for 1 year = 1,120 ÷ 2 = ₹560 Rate of Interest = (Interest per year ÷ Principal) × 100 Rate % = (560 ÷ 2,000) × 100 = 28% ∴ The correct answer is 28% per annum. Alternate Method Given: Principal (P) = ₹2,000 Amount (A) = ₹3,120 Time (T) = 2 years Formula Used: Simple Interest (SI) = (P × R × T) / 100 Amount (A) = Principal (P) + Simple Interest (SI) Calculations: ⇒ SI = A − P ⇒ SI = 3,120 − 2,000 = ₹1,120 ⇒ 1,120 = (2,000 × R × 2) / 100 ⇒ 1,120 = 20 × R × 2 ⇒ 1,120 = 40 × R ⇒ R = 1,120 / 40 ⇒ R = 28% ∴ The correct answer is 28% per annum. Additional Information Simple Interest Concept Simple interest is calculated only on the initial Principal amount. The interest remains constant every year if the rate and principal do not change. Rate of Interest Calculation The Rate of Interest (R) can be found using the formula R = (SI × 100) / (P × T), where SI is the total interest earned over time T. Relation between Amount and Principal The total Amount (A) at the end of the period is always the sum of the Principal (P) and the total Simple Interest (SI) earned.</w:t>
      </w:r>
    </w:p>
    <w:p>
      <w:pPr>
        <w:spacing w:before="0"/>
      </w:pPr>
      <w:r>
        <w:rPr>
          <w:b w:val="0"/>
        </w:rPr>
      </w:r>
    </w:p>
    <w:p>
      <w:pPr>
        <w:spacing w:after="100" w:line="360" w:lineRule="auto" w:before="0"/>
      </w:pPr>
      <w:r>
        <w:rPr>
          <w:b w:val="0"/>
        </w:rPr>
        <w:t>40. In what time will ₹10,000 at 4% per annum, produce the same interest as ₹8,000 does in 4 years at 5% simple interest?</w:t>
      </w:r>
    </w:p>
    <w:p>
      <w:pPr>
        <w:spacing w:before="0"/>
      </w:pPr>
      <w:r>
        <w:rPr>
          <w:b w:val="0"/>
        </w:rPr>
      </w:r>
    </w:p>
    <w:p>
      <w:pPr>
        <w:spacing w:after="100" w:before="0"/>
      </w:pPr>
      <w:r>
        <w:rPr>
          <w:b w:val="0"/>
        </w:rPr>
        <w:t>A. 5 years</w:t>
      </w:r>
    </w:p>
    <w:p>
      <w:pPr>
        <w:spacing w:after="100" w:before="0"/>
      </w:pPr>
      <w:r>
        <w:rPr>
          <w:b w:val="0"/>
        </w:rPr>
        <w:t>B. 3 years</w:t>
      </w:r>
    </w:p>
    <w:p>
      <w:pPr>
        <w:spacing w:after="100" w:before="0"/>
      </w:pPr>
      <w:r>
        <w:rPr>
          <w:b w:val="0"/>
        </w:rPr>
        <w:t>C. 4 years</w:t>
      </w:r>
    </w:p>
    <w:p>
      <w:pPr>
        <w:spacing w:after="100" w:before="0"/>
      </w:pPr>
      <w:r>
        <w:rPr>
          <w:b w:val="0"/>
        </w:rPr>
        <w:t>D. 6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(10000 × 4 × t) / 100 = ((8000) × 4 × 5) / 100⇒ 40t = 160 ⇒ t = 160/40 ⇒ t = 4</w:t>
      </w:r>
    </w:p>
    <w:p>
      <w:pPr>
        <w:spacing w:before="0"/>
      </w:pPr>
      <w:r>
        <w:rPr>
          <w:b w:val="0"/>
        </w:rPr>
      </w:r>
    </w:p>
    <w:p>
      <w:pPr>
        <w:spacing w:after="100" w:line="360" w:lineRule="auto" w:before="0"/>
      </w:pPr>
      <w:r>
        <w:rPr>
          <w:b w:val="0"/>
        </w:rPr>
        <w:t>41. The rate at which a sum becomes four times of itself in 12 years at simple interest will be: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principal be 'x'. Amount = 4x and Simple interest = 3x Simple interest = (P × R × T)/100 ⇒ 3x = (x × R × 12)/100 ⇒ R = (3 × 100)/12 ⇒ R = 25%</w:t>
      </w:r>
    </w:p>
    <w:p>
      <w:pPr>
        <w:spacing w:before="0"/>
      </w:pPr>
      <w:r>
        <w:rPr>
          <w:b w:val="0"/>
        </w:rPr>
      </w:r>
    </w:p>
    <w:p>
      <w:pPr>
        <w:spacing w:after="100" w:line="360" w:lineRule="auto" w:before="0"/>
      </w:pPr>
      <w:r>
        <w:rPr>
          <w:b w:val="0"/>
        </w:rPr>
        <w:t>42. The simple interest on a sum for 8 years is three-fifth of the sum. The rate of interest per annum is:</w:t>
      </w:r>
    </w:p>
    <w:p>
      <w:pPr>
        <w:spacing w:before="0"/>
      </w:pPr>
      <w:r>
        <w:rPr>
          <w:b w:val="0"/>
        </w:rPr>
      </w:r>
    </w:p>
    <w:p>
      <w:pPr>
        <w:spacing w:after="100" w:before="0"/>
      </w:pPr>
      <w:r>
        <w:rPr>
          <w:b w:val="0"/>
        </w:rPr>
        <w:t>A. 5(1/2)%</w:t>
      </w:r>
    </w:p>
    <w:p>
      <w:pPr>
        <w:spacing w:after="100" w:before="0"/>
      </w:pPr>
      <w:r>
        <w:rPr>
          <w:b w:val="0"/>
        </w:rPr>
        <w:t>B. 7(1/2)%</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for 8 years = (3/5)P SI = P × R × 8/100 (3/5)P = P × R × 8/100 ⇒ (3/5) = R × 8/100 R = (3/5) × (100/8) = 300/40 = 7.5%</w:t>
      </w:r>
    </w:p>
    <w:p>
      <w:pPr>
        <w:spacing w:before="0"/>
      </w:pPr>
      <w:r>
        <w:rPr>
          <w:b w:val="0"/>
        </w:rPr>
      </w:r>
    </w:p>
    <w:p>
      <w:pPr>
        <w:spacing w:after="100" w:line="360" w:lineRule="auto" w:before="0"/>
      </w:pPr>
      <w:r>
        <w:rPr>
          <w:b w:val="0"/>
        </w:rPr>
        <w:t>43. A certain sum of money is given at a certain rate for 3 years. Had it been given at 5% higher rate, it would have fetched Rs. 600 more. Find the sum.</w:t>
      </w:r>
    </w:p>
    <w:p>
      <w:pPr>
        <w:spacing w:before="0"/>
      </w:pPr>
      <w:r>
        <w:rPr>
          <w:b w:val="0"/>
        </w:rPr>
      </w:r>
    </w:p>
    <w:p>
      <w:pPr>
        <w:spacing w:after="100" w:before="0"/>
      </w:pPr>
      <w:r>
        <w:rPr>
          <w:b w:val="0"/>
        </w:rPr>
        <w:t>A. Rs. 8,000</w:t>
      </w:r>
    </w:p>
    <w:p>
      <w:pPr>
        <w:spacing w:after="100" w:before="0"/>
      </w:pPr>
      <w:r>
        <w:rPr>
          <w:b w:val="0"/>
        </w:rPr>
        <w:t>B. Rs. 5,000</w:t>
      </w:r>
    </w:p>
    <w:p>
      <w:pPr>
        <w:spacing w:after="100" w:before="0"/>
      </w:pPr>
      <w:r>
        <w:rPr>
          <w:b w:val="0"/>
        </w:rPr>
        <w:t>C. Rs. 6,000</w:t>
      </w:r>
    </w:p>
    <w:p>
      <w:pPr>
        <w:spacing w:after="100" w:before="0"/>
      </w:pPr>
      <w:r>
        <w:rPr>
          <w:b w:val="0"/>
        </w:rPr>
        <w:t>D. Rs. 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sum be x, at 5 % higher rate, SI for 1 year will be = 600 3 = Rs. 200, which means that Rs. 200 is 5% of the invested sum. ⇒ 5 100 × x = 200 ⇒ x = 20000 5 ⇒ x = 4000</w:t>
      </w:r>
    </w:p>
    <w:p>
      <w:pPr>
        <w:spacing w:before="0"/>
      </w:pPr>
      <w:r>
        <w:rPr>
          <w:b w:val="0"/>
        </w:rPr>
      </w:r>
    </w:p>
    <w:p>
      <w:pPr>
        <w:spacing w:after="100" w:line="360" w:lineRule="auto" w:before="0"/>
      </w:pPr>
      <w:r>
        <w:rPr>
          <w:b w:val="0"/>
        </w:rPr>
        <w:t>44. Sunita invested Rs. 12,000 on simple interest at the rate of 10% p.a. to obtain a total amount of Rs. 20,400 after a certain period. For how many years did she invest to obtain the above amount?</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(P) = Rs. 12,000 Rate of interest (R) = 10% Amount (A) = Rs. 20,400 Formula used: A = P + SI SI = (P × R × T)/100 Where P is Principal, R is Rate of interest, T is Time and SI is Simple Interest Calculation: A = P + SI 20400 = 12000 + SI ⇒ SI = 20400 – 12000 = 8400 SI = (P × R × T)/100 ⇒ 8400 = (12000 × 10 × T)/100 ⇒ 8400 = 1200 × T ⇒ T = 8400/1200 years ⇒ 7 years ∴ Time is 7 years</w:t>
      </w:r>
    </w:p>
    <w:p>
      <w:pPr>
        <w:spacing w:before="0"/>
      </w:pPr>
      <w:r>
        <w:rPr>
          <w:b w:val="0"/>
        </w:rPr>
      </w:r>
    </w:p>
    <w:p>
      <w:pPr>
        <w:spacing w:after="100" w:line="360" w:lineRule="auto" w:before="0"/>
      </w:pPr>
      <w:r>
        <w:rPr>
          <w:b w:val="0"/>
        </w:rPr>
        <w:t>45. At what rate percent per annum with simple interest will a sum of money double in 12.5 years?</w:t>
      </w:r>
    </w:p>
    <w:p>
      <w:pPr>
        <w:spacing w:before="0"/>
      </w:pPr>
      <w:r>
        <w:rPr>
          <w:b w:val="0"/>
        </w:rPr>
      </w:r>
    </w:p>
    <w:p>
      <w:pPr>
        <w:spacing w:after="100" w:before="0"/>
      </w:pPr>
      <w:r>
        <w:rPr>
          <w:b w:val="0"/>
        </w:rPr>
        <w:t>A. 8</w:t>
      </w:r>
    </w:p>
    <w:p>
      <w:pPr>
        <w:spacing w:after="100" w:before="0"/>
      </w:pPr>
      <w:r>
        <w:rPr>
          <w:b w:val="0"/>
        </w:rPr>
        <w:t>B. 12.5</w:t>
      </w:r>
    </w:p>
    <w:p>
      <w:pPr>
        <w:spacing w:after="100" w:before="0"/>
      </w:pPr>
      <w:r>
        <w:rPr>
          <w:b w:val="0"/>
        </w:rPr>
        <w:t>C. 10</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 T = 12.5 years Money doubles itself in 12.5 years. ∴ Amount = 2P ⇒ Interest = P Calculation∶ Let the principal be P, Rate of interest be R. Formula∶ Simple Interest = PRT/100 ⇒ P = P × R × 12.5/100 ⇒ R = 8% ∴ At 8% per annum with simple interest, a sum of money double in 12.5 years.</w:t>
      </w:r>
    </w:p>
    <w:p>
      <w:pPr>
        <w:spacing w:before="0"/>
      </w:pPr>
      <w:r>
        <w:rPr>
          <w:b w:val="0"/>
        </w:rPr>
      </w:r>
    </w:p>
    <w:p>
      <w:pPr>
        <w:spacing w:after="100" w:line="360" w:lineRule="auto" w:before="0"/>
      </w:pPr>
      <w:r>
        <w:rPr>
          <w:b w:val="0"/>
        </w:rPr>
        <w:t>46. If the ratio of principal and simple interest for 5 years is 10 ∶ 7, then the rate of interest per annum is:</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 = 10, SI = 7, T = 5 years. SI / P = R × T / 100, ⇒ 7 / 10 = 5R / 100, ⇒ R = 14%</w:t>
      </w:r>
    </w:p>
    <w:p>
      <w:pPr>
        <w:spacing w:before="0"/>
      </w:pPr>
      <w:r>
        <w:rPr>
          <w:b w:val="0"/>
        </w:rPr>
      </w:r>
    </w:p>
    <w:p>
      <w:pPr>
        <w:spacing w:after="100" w:line="360" w:lineRule="auto" w:before="0"/>
      </w:pPr>
      <w:r>
        <w:rPr>
          <w:b w:val="0"/>
        </w:rPr>
        <w:t>47. Find the simple interest (in ₹) on ₹9,900 at 9% per annum in 3 years.</w:t>
      </w:r>
    </w:p>
    <w:p>
      <w:pPr>
        <w:spacing w:before="0"/>
      </w:pPr>
      <w:r>
        <w:rPr>
          <w:b w:val="0"/>
        </w:rPr>
      </w:r>
    </w:p>
    <w:p>
      <w:pPr>
        <w:spacing w:after="100" w:before="0"/>
      </w:pPr>
      <w:r>
        <w:rPr>
          <w:b w:val="0"/>
        </w:rPr>
        <w:t>A. 2,683</w:t>
      </w:r>
    </w:p>
    <w:p>
      <w:pPr>
        <w:spacing w:after="100" w:before="0"/>
      </w:pPr>
      <w:r>
        <w:rPr>
          <w:b w:val="0"/>
        </w:rPr>
        <w:t>B. 2,582</w:t>
      </w:r>
    </w:p>
    <w:p>
      <w:pPr>
        <w:spacing w:after="100" w:before="0"/>
      </w:pPr>
      <w:r>
        <w:rPr>
          <w:b w:val="0"/>
        </w:rPr>
        <w:t>C. 2,673</w:t>
      </w:r>
    </w:p>
    <w:p>
      <w:pPr>
        <w:spacing w:after="100" w:before="0"/>
      </w:pPr>
      <w:r>
        <w:rPr>
          <w:b w:val="0"/>
        </w:rPr>
        <w:t>D. 2,512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₹9,900, r = 9%, t = 3 years ⇒ SI = (PRT) / 100 = (9,900 × 9 × 3) / 100 = ₹ 2,673</w:t>
      </w:r>
    </w:p>
    <w:p>
      <w:pPr>
        <w:spacing w:before="0"/>
      </w:pPr>
      <w:r>
        <w:rPr>
          <w:b w:val="0"/>
        </w:rPr>
      </w:r>
    </w:p>
    <w:p>
      <w:pPr>
        <w:spacing w:after="100" w:line="360" w:lineRule="auto" w:before="0"/>
      </w:pPr>
      <w:r>
        <w:rPr>
          <w:b w:val="0"/>
        </w:rPr>
        <w:t>48. The sum of money at simple interest amounts to ₹750 in 3 years and to ₹825 in 4 years. The sum is:</w:t>
      </w:r>
    </w:p>
    <w:p>
      <w:pPr>
        <w:spacing w:before="0"/>
      </w:pPr>
      <w:r>
        <w:rPr>
          <w:b w:val="0"/>
        </w:rPr>
      </w:r>
    </w:p>
    <w:p>
      <w:pPr>
        <w:spacing w:after="100" w:before="0"/>
      </w:pPr>
      <w:r>
        <w:rPr>
          <w:b w:val="0"/>
        </w:rPr>
        <w:t>A. ₹475</w:t>
      </w:r>
    </w:p>
    <w:p>
      <w:pPr>
        <w:spacing w:after="100" w:before="0"/>
      </w:pPr>
      <w:r>
        <w:rPr>
          <w:b w:val="0"/>
        </w:rPr>
        <w:t>B. ₹500</w:t>
      </w:r>
    </w:p>
    <w:p>
      <w:pPr>
        <w:spacing w:after="100" w:before="0"/>
      </w:pPr>
      <w:r>
        <w:rPr>
          <w:b w:val="0"/>
        </w:rPr>
        <w:t>C. ₹550</w:t>
      </w:r>
    </w:p>
    <w:p>
      <w:pPr>
        <w:spacing w:after="100" w:before="0"/>
      </w:pPr>
      <w:r>
        <w:rPr>
          <w:b w:val="0"/>
        </w:rPr>
        <w:t>D. ₹525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interest for 1 year = 825 – 750 = 75 The sum is = 750 – 75 × 3 ⇒ ₹525</w:t>
      </w:r>
    </w:p>
    <w:p>
      <w:pPr>
        <w:spacing w:before="0"/>
      </w:pPr>
      <w:r>
        <w:rPr>
          <w:b w:val="0"/>
        </w:rPr>
      </w:r>
    </w:p>
    <w:p>
      <w:pPr>
        <w:spacing w:after="100" w:line="360" w:lineRule="auto" w:before="0"/>
      </w:pPr>
      <w:r>
        <w:rPr>
          <w:b w:val="0"/>
        </w:rPr>
        <w:t>49. The simple interest on a certain sum for 3 years at 14% p.a. is ₹4,200 less than the simple interest on the same sum for 5 years at the same rate. Find the sum.</w:t>
      </w:r>
    </w:p>
    <w:p>
      <w:pPr>
        <w:spacing w:before="0"/>
      </w:pPr>
      <w:r>
        <w:rPr>
          <w:b w:val="0"/>
        </w:rPr>
      </w:r>
    </w:p>
    <w:p>
      <w:pPr>
        <w:spacing w:after="100" w:before="0"/>
      </w:pPr>
      <w:r>
        <w:rPr>
          <w:b w:val="0"/>
        </w:rPr>
        <w:t>A. ₹16,000</w:t>
      </w:r>
    </w:p>
    <w:p>
      <w:pPr>
        <w:spacing w:after="100" w:before="0"/>
      </w:pPr>
      <w:r>
        <w:rPr>
          <w:b w:val="0"/>
        </w:rPr>
        <w:t>B. ₹10,000</w:t>
      </w:r>
    </w:p>
    <w:p>
      <w:pPr>
        <w:spacing w:after="100" w:before="0"/>
      </w:pPr>
      <w:r>
        <w:rPr>
          <w:b w:val="0"/>
        </w:rPr>
        <w:t>C. ₹15,000</w:t>
      </w:r>
    </w:p>
    <w:p>
      <w:pPr>
        <w:spacing w:after="100" w:before="0"/>
      </w:pPr>
      <w:r>
        <w:rPr>
          <w:b w:val="0"/>
        </w:rPr>
        <w:t>D. ₹12,000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principal amount be P. So according to the question, (P × 14 × 5)/100 - (P × 14 × 3)/100 = 4200 ⇒ (P × 14 × 2)/100 = 4200 ⇒ P = 15000</w:t>
      </w:r>
    </w:p>
    <w:p>
      <w:pPr>
        <w:spacing w:before="0"/>
      </w:pPr>
      <w:r>
        <w:rPr>
          <w:b w:val="0"/>
        </w:rPr>
      </w:r>
    </w:p>
    <w:p>
      <w:pPr>
        <w:spacing w:after="100" w:line="360" w:lineRule="auto" w:before="0"/>
      </w:pPr>
      <w:r>
        <w:rPr>
          <w:b w:val="0"/>
        </w:rPr>
        <w:t>50. The ratio of the profits of P and Q is 5 : 8. What is their investment ratio, if their investment time period ratio 3 : 5 ?</w:t>
      </w:r>
    </w:p>
    <w:p>
      <w:pPr>
        <w:spacing w:before="0"/>
      </w:pPr>
      <w:r>
        <w:rPr>
          <w:b w:val="0"/>
        </w:rPr>
      </w:r>
    </w:p>
    <w:p>
      <w:pPr>
        <w:spacing w:after="100" w:before="0"/>
      </w:pPr>
      <w:r>
        <w:rPr>
          <w:b w:val="0"/>
        </w:rPr>
        <w:t>A. 13 : 25</w:t>
      </w:r>
    </w:p>
    <w:p>
      <w:pPr>
        <w:spacing w:after="100" w:before="0"/>
      </w:pPr>
      <w:r>
        <w:rPr>
          <w:b w:val="0"/>
        </w:rPr>
        <w:t>B. 12 : 25</w:t>
      </w:r>
    </w:p>
    <w:p>
      <w:pPr>
        <w:spacing w:after="100" w:before="0"/>
      </w:pPr>
      <w:r>
        <w:rPr>
          <w:b w:val="0"/>
        </w:rPr>
        <w:t>C. 24 : 25</w:t>
      </w:r>
    </w:p>
    <w:p>
      <w:pPr>
        <w:spacing w:after="100" w:before="0"/>
      </w:pPr>
      <w:r>
        <w:rPr>
          <w:b w:val="0"/>
        </w:rPr>
        <w:t>D. 25 :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investment of “P” and “Q” be “p” and “q” ⇒ pq × 35 = 58 Solving the equation, we get ⇒ pq = 5× 5 8× 3 or 25 : 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