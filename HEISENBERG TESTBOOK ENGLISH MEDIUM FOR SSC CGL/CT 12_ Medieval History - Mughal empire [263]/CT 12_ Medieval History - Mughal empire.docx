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options have the correct sequence of the Mughal emperors chronologically?</w:t>
      </w:r>
    </w:p>
    <w:p>
      <w:pPr>
        <w:spacing w:before="0"/>
      </w:pPr>
      <w:r>
        <w:rPr>
          <w:b w:val="0"/>
        </w:rPr>
      </w:r>
    </w:p>
    <w:p>
      <w:pPr>
        <w:spacing w:after="100" w:before="0"/>
      </w:pPr>
      <w:r>
        <w:rPr>
          <w:b w:val="0"/>
        </w:rPr>
        <w:t>A. Jehangir, Akbar, Humayun, Shah Jahan</w:t>
      </w:r>
    </w:p>
    <w:p>
      <w:pPr>
        <w:spacing w:after="100" w:before="0"/>
      </w:pPr>
      <w:r>
        <w:rPr>
          <w:b w:val="0"/>
        </w:rPr>
        <w:t>B. Humayun, Akbar, Jehangir, Shah Jahan</w:t>
      </w:r>
    </w:p>
    <w:p>
      <w:pPr>
        <w:spacing w:after="100" w:before="0"/>
      </w:pPr>
      <w:r>
        <w:rPr>
          <w:b w:val="0"/>
        </w:rPr>
        <w:t>C. Shah Jahan, Akbar, Jehangir, Humayun</w:t>
      </w:r>
    </w:p>
    <w:p>
      <w:pPr>
        <w:spacing w:after="100" w:before="0"/>
      </w:pPr>
      <w:r>
        <w:rPr>
          <w:b w:val="0"/>
        </w:rPr>
        <w:t>D. Akbar, Shah Jahan, Humayun, Jehangir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of the Mughal emperors chronologically is as follows:Babur → Humayun → Akbar → Jahangir → Shah-Jahan → Aurangzeb→ Bahadur Shah → Jahandar Shah → Farrukhsiyar Muhammad Shah → Ahmed Shah Bahadur → Alamgir II → Shah Alam II → Akbar Shah II → Bahadur Shah II.</w:t>
      </w:r>
    </w:p>
    <w:p>
      <w:pPr>
        <w:spacing w:before="0"/>
      </w:pPr>
      <w:r>
        <w:rPr>
          <w:b w:val="0"/>
        </w:rPr>
      </w:r>
    </w:p>
    <w:p>
      <w:pPr>
        <w:spacing w:after="100" w:line="360" w:lineRule="auto" w:before="0"/>
      </w:pPr>
      <w:r>
        <w:rPr>
          <w:b w:val="0"/>
        </w:rPr>
        <w:t>2. Which Mughal ruler is known to have installed a 'Bell of Justice' to facilitate his subjected in getting their cries for justice to be heard ?</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Aurangzeb</w:t>
      </w:r>
    </w:p>
    <w:p>
      <w:pPr>
        <w:spacing w:after="100" w:before="0"/>
      </w:pPr>
      <w:r>
        <w:rPr>
          <w:b w:val="0"/>
        </w:rPr>
        <w:t>D. Humayun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Jahangir, the Mughal ruler, is renowned for establishing the 'Bell of Justice' to ensure transparency and accessibility in addressing grievances. This symbolic bell allowed his subjects to directly seek justice by ringing it, signifying his commitment to impartial governance and fairness. Jahangir's emphasis on justice and equity made him one of the most admired rulers in Indian history, illustrating his dedication to the well-being of his people.</w:t>
      </w:r>
    </w:p>
    <w:p>
      <w:pPr>
        <w:spacing w:before="0"/>
      </w:pPr>
      <w:r>
        <w:rPr>
          <w:b w:val="0"/>
        </w:rPr>
      </w:r>
    </w:p>
    <w:p>
      <w:pPr>
        <w:spacing w:after="100" w:line="360" w:lineRule="auto" w:before="0"/>
      </w:pPr>
      <w:r>
        <w:rPr>
          <w:b w:val="0"/>
        </w:rPr>
        <w:t>3. Which of the following statement/s is/are correct? 1. Akbar tried to fix the age of marriage for boys and girls. 2. Akbar gave freedom to girls to marry at their own will and not under parental pressure. Select the correct answer using the codes given below.</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minimum age of marriage was raised to fourteen years for girls and sixteen years for boys. Hence statement 1 is correct.</w:t>
      </w:r>
    </w:p>
    <w:p>
      <w:pPr>
        <w:spacing w:before="0"/>
      </w:pPr>
      <w:r>
        <w:rPr>
          <w:b w:val="0"/>
        </w:rPr>
        <w:t>• He abolished the Sati Pratha and legalized the remarriage of widows.</w:t>
      </w:r>
    </w:p>
    <w:p>
      <w:pPr>
        <w:spacing w:before="0"/>
      </w:pPr>
      <w:r>
        <w:rPr>
          <w:b w:val="0"/>
        </w:rPr>
        <w:t>• He discouraged child marriage.</w:t>
      </w:r>
    </w:p>
    <w:p>
      <w:pPr>
        <w:spacing w:before="0"/>
      </w:pPr>
      <w:r>
        <w:rPr>
          <w:b w:val="0"/>
        </w:rPr>
        <w:t>• Akbar gave freedom to girls to marry at their own will and not under parental pressure. Hence statement 2 is correct.</w:t>
      </w:r>
    </w:p>
    <w:p>
      <w:pPr>
        <w:spacing w:before="0"/>
      </w:pPr>
      <w:r>
        <w:rPr>
          <w:b w:val="0"/>
        </w:rPr>
        <w:t>• Akbar (1556 AD-1605 AD) Akbar, the eldest son of Humayun, ascended the throne under the title of Jalaluddin Muhammad Akbar Badshah Ghazi at the young age of 14 at Kalanaur, Punjab and his tutor Bairam Khan was appointed as the regent.</w:t>
      </w:r>
    </w:p>
    <w:p>
      <w:pPr>
        <w:spacing w:before="0"/>
      </w:pPr>
      <w:r>
        <w:rPr>
          <w:b w:val="0"/>
        </w:rPr>
        <w:t>• Second Battle of Panipat (5th November 1556) was fought between Hemu (the Hindu General of Muhammad Adil Shah) and Bairam Khan (the regent of Akbar).</w:t>
      </w:r>
    </w:p>
    <w:p>
      <w:pPr>
        <w:spacing w:before="0"/>
      </w:pPr>
      <w:r>
        <w:rPr>
          <w:b w:val="0"/>
        </w:rPr>
        <w:t>• Hemu was defeated, captured and slained by Bairam Khan.</w:t>
      </w:r>
    </w:p>
    <w:p>
      <w:pPr>
        <w:spacing w:before="0"/>
      </w:pPr>
      <w:r>
        <w:rPr>
          <w:b w:val="0"/>
        </w:rPr>
        <w:t>• The Battle of Haldighati (1576 AD) was fought between Rana Pratap of Mewar and Mughal army led by Man Singh of Amer.</w:t>
      </w:r>
    </w:p>
    <w:p>
      <w:pPr>
        <w:spacing w:before="0"/>
      </w:pPr>
      <w:r>
        <w:rPr>
          <w:b w:val="0"/>
        </w:rPr>
        <w:t>• Rana Pratap was defeated.</w:t>
      </w:r>
    </w:p>
    <w:p>
      <w:pPr>
        <w:spacing w:before="0"/>
      </w:pPr>
      <w:r>
        <w:rPr>
          <w:b w:val="0"/>
        </w:rPr>
        <w:t>• Akbar proclaimed a new religion, Din‑i‑Ilahi, in 1581 AD.</w:t>
      </w:r>
    </w:p>
    <w:p>
      <w:pPr>
        <w:spacing w:before="0"/>
      </w:pPr>
      <w:r>
        <w:rPr>
          <w:b w:val="0"/>
        </w:rPr>
        <w:t>• Akbar built Fatehpur Sikri, Agra Fort, Lahore Fort, Allahabad Fort and Humayun’s Tomb in Delhi.</w:t>
      </w:r>
    </w:p>
    <w:p>
      <w:pPr>
        <w:spacing w:before="0"/>
      </w:pPr>
      <w:r>
        <w:rPr>
          <w:b w:val="0"/>
        </w:rPr>
      </w:r>
    </w:p>
    <w:p>
      <w:pPr>
        <w:spacing w:after="100" w:line="360" w:lineRule="auto" w:before="0"/>
      </w:pPr>
      <w:r>
        <w:rPr>
          <w:b w:val="0"/>
        </w:rPr>
        <w:t>4. Match the following Title Work 1. Bakshi a. Revenue collector 2. Amalguzar b. Incharge of military dept. 3. Kotwal c. Sarpanch 4. Muqaddam d. Maintenance of law and order</w:t>
      </w:r>
    </w:p>
    <w:p>
      <w:pPr>
        <w:spacing w:before="0"/>
      </w:pPr>
      <w:r>
        <w:rPr>
          <w:b w:val="0"/>
        </w:rPr>
      </w:r>
    </w:p>
    <w:p>
      <w:pPr>
        <w:spacing w:after="100" w:before="0"/>
      </w:pPr>
      <w:r>
        <w:rPr>
          <w:b w:val="0"/>
        </w:rPr>
        <w:t>A. 1-a, 2-b, 3-c, 4-d</w:t>
      </w:r>
    </w:p>
    <w:p>
      <w:pPr>
        <w:spacing w:after="100" w:before="0"/>
      </w:pPr>
      <w:r>
        <w:rPr>
          <w:b w:val="0"/>
        </w:rPr>
        <w:t>B. 1-a, 2-b, 3-d, 4-c</w:t>
      </w:r>
    </w:p>
    <w:p>
      <w:pPr>
        <w:spacing w:after="100" w:before="0"/>
      </w:pPr>
      <w:r>
        <w:rPr>
          <w:b w:val="0"/>
        </w:rPr>
        <w:t>C. 1-b, 2-a, 3-d, 4-c</w:t>
      </w:r>
    </w:p>
    <w:p>
      <w:pPr>
        <w:spacing w:after="100" w:before="0"/>
      </w:pPr>
      <w:r>
        <w:rPr>
          <w:b w:val="0"/>
        </w:rPr>
        <w:t>D. 1-d, 2-a, 3-b, 4-c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Title Work 1. Bakshi b. in charge of the military department 2. Amalguzar a. revenue collector 3. Kotwal d. Maintenance of law and order 4. Muqaddam c. sarpanch</w:t>
      </w:r>
    </w:p>
    <w:p>
      <w:pPr>
        <w:spacing w:before="0"/>
      </w:pPr>
      <w:r>
        <w:rPr>
          <w:b w:val="0"/>
        </w:rPr>
      </w:r>
    </w:p>
    <w:p>
      <w:pPr>
        <w:spacing w:after="100" w:line="360" w:lineRule="auto" w:before="0"/>
      </w:pPr>
      <w:r>
        <w:rPr>
          <w:b w:val="0"/>
        </w:rPr>
        <w:t>5. The Katraparcha is type of tax levied during Mughal administration. It is best described by which of the following options?</w:t>
      </w:r>
    </w:p>
    <w:p>
      <w:pPr>
        <w:spacing w:before="0"/>
      </w:pPr>
      <w:r>
        <w:rPr>
          <w:b w:val="0"/>
        </w:rPr>
      </w:r>
    </w:p>
    <w:p>
      <w:pPr>
        <w:spacing w:after="100" w:before="0"/>
      </w:pPr>
      <w:r>
        <w:rPr>
          <w:b w:val="0"/>
        </w:rPr>
        <w:t>A. It is a road tax levied on both inland and overseas trade.</w:t>
      </w:r>
    </w:p>
    <w:p>
      <w:pPr>
        <w:spacing w:after="100" w:before="0"/>
      </w:pPr>
      <w:r>
        <w:rPr>
          <w:b w:val="0"/>
        </w:rPr>
        <w:t>B. It was tax collected on river routes.</w:t>
      </w:r>
    </w:p>
    <w:p>
      <w:pPr>
        <w:spacing w:after="100" w:before="0"/>
      </w:pPr>
      <w:r>
        <w:rPr>
          <w:b w:val="0"/>
        </w:rPr>
        <w:t>C. It was the tax levied from merchants, artisans on their products.</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 was the tax levied from merchants, artisans on their products.</w:t>
      </w:r>
    </w:p>
    <w:p>
      <w:pPr>
        <w:spacing w:before="0"/>
      </w:pPr>
      <w:r>
        <w:rPr>
          <w:b w:val="0"/>
        </w:rPr>
        <w:t>• The main source of revenue during Mughal administration were tolls and levies on craft production, market levies, customs and road tax both on inland and overseas trade, and also mint charges.</w:t>
      </w:r>
    </w:p>
    <w:p>
      <w:pPr>
        <w:spacing w:before="0"/>
      </w:pPr>
      <w:r>
        <w:rPr>
          <w:b w:val="0"/>
        </w:rPr>
        <w:t>• Rahadari or Transit tax: It is a road tax levied on both inland and overseas trade.</w:t>
      </w:r>
    </w:p>
    <w:p>
      <w:pPr>
        <w:spacing w:before="0"/>
      </w:pPr>
      <w:r>
        <w:rPr>
          <w:b w:val="0"/>
        </w:rPr>
        <w:t>• It was also a tax collected on river routes.</w:t>
      </w:r>
    </w:p>
    <w:p>
      <w:pPr>
        <w:spacing w:before="0"/>
      </w:pPr>
      <w:r>
        <w:rPr>
          <w:b w:val="0"/>
        </w:rPr>
        <w:t>• Katraparcha: It was the tax levied from merchants, artisans on their products. Hence, Option 3 is the correct answer.</w:t>
      </w:r>
    </w:p>
    <w:p>
      <w:pPr>
        <w:spacing w:before="0"/>
      </w:pPr>
      <w:r>
        <w:rPr>
          <w:b w:val="0"/>
        </w:rPr>
        <w:t>• The articles under this included all sorts of cotton, silk, and wool cloth, indigo, saltpeter and salt etc.</w:t>
      </w:r>
    </w:p>
    <w:p>
      <w:pPr>
        <w:spacing w:before="0"/>
      </w:pPr>
      <w:r>
        <w:rPr>
          <w:b w:val="0"/>
        </w:rPr>
      </w:r>
    </w:p>
    <w:p>
      <w:pPr>
        <w:spacing w:after="100" w:line="360" w:lineRule="auto" w:before="0"/>
      </w:pPr>
      <w:r>
        <w:rPr>
          <w:b w:val="0"/>
        </w:rPr>
        <w:t>6. Which of the following statements regarding the Mansabdari system is incorrect?</w:t>
      </w:r>
    </w:p>
    <w:p>
      <w:pPr>
        <w:spacing w:before="0"/>
      </w:pPr>
      <w:r>
        <w:rPr>
          <w:b w:val="0"/>
        </w:rPr>
      </w:r>
    </w:p>
    <w:p>
      <w:pPr>
        <w:spacing w:after="100" w:before="0"/>
      </w:pPr>
      <w:r>
        <w:rPr>
          <w:b w:val="0"/>
        </w:rPr>
        <w:t>A. Mansabdars were officers in the Mughal administration.</w:t>
      </w:r>
    </w:p>
    <w:p>
      <w:pPr>
        <w:spacing w:after="100" w:before="0"/>
      </w:pPr>
      <w:r>
        <w:rPr>
          <w:b w:val="0"/>
        </w:rPr>
        <w:t>B. Mansabdari was the administrative system implemented by Mughal Emperor Akbar.</w:t>
      </w:r>
    </w:p>
    <w:p>
      <w:pPr>
        <w:spacing w:after="100" w:before="0"/>
      </w:pPr>
      <w:r>
        <w:rPr>
          <w:b w:val="0"/>
        </w:rPr>
        <w:t>C. It was a grading system used by the Mughals to fix: rank, salary, and military responsibilities.</w:t>
      </w:r>
    </w:p>
    <w:p>
      <w:pPr>
        <w:spacing w:after="100" w:before="0"/>
      </w:pPr>
      <w:r>
        <w:rPr>
          <w:b w:val="0"/>
        </w:rPr>
        <w:t>D. The Mansabdars were appointed to military posts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Mansabdars were appointed to military posts only. Key Points</w:t>
      </w:r>
    </w:p>
    <w:p>
      <w:pPr>
        <w:spacing w:before="0"/>
      </w:pPr>
      <w:r>
        <w:rPr>
          <w:b w:val="0"/>
        </w:rPr>
        <w:t>• Mansabdar: The term Mansabdar refers to an individual who holds a mansab, meaning a position or rank.</w:t>
      </w:r>
    </w:p>
    <w:p>
      <w:pPr>
        <w:spacing w:before="0"/>
      </w:pPr>
      <w:r>
        <w:rPr>
          <w:b w:val="0"/>
        </w:rPr>
        <w:t>• Mansabdars were officers in the Mughal administration. Hence, statement 1 is correct.</w:t>
      </w:r>
    </w:p>
    <w:p>
      <w:pPr>
        <w:spacing w:before="0"/>
      </w:pPr>
      <w:r>
        <w:rPr>
          <w:b w:val="0"/>
        </w:rPr>
        <w:t>• It was a grading system used by the Mughals to fix: rank, salary, and military responsibilities. Hence, statement 3 is correct.</w:t>
      </w:r>
    </w:p>
    <w:p>
      <w:pPr>
        <w:spacing w:before="0"/>
      </w:pPr>
      <w:r>
        <w:rPr>
          <w:b w:val="0"/>
        </w:rPr>
        <w:t>• Rank and salary were determined by a numerical value called zat.</w:t>
      </w:r>
    </w:p>
    <w:p>
      <w:pPr>
        <w:spacing w:before="0"/>
      </w:pPr>
      <w:r>
        <w:rPr>
          <w:b w:val="0"/>
        </w:rPr>
        <w:t>• The Mansabdars were appointed to all civil and military posts. Hence, statement 4 is not correct.</w:t>
      </w:r>
    </w:p>
    <w:p>
      <w:pPr>
        <w:spacing w:before="0"/>
      </w:pPr>
      <w:r>
        <w:rPr>
          <w:b w:val="0"/>
        </w:rPr>
        <w:t>• They were liable to be transferred from one branch of the administration (civil) to another (military).</w:t>
      </w:r>
    </w:p>
    <w:p>
      <w:pPr>
        <w:spacing w:before="0"/>
      </w:pPr>
      <w:r>
        <w:rPr>
          <w:b w:val="0"/>
        </w:rPr>
        <w:t>• The higher the zat, the more prestigious was the noble’s position in court and the larger his salary.</w:t>
      </w:r>
    </w:p>
    <w:p>
      <w:pPr>
        <w:spacing w:before="0"/>
      </w:pPr>
      <w:r>
        <w:rPr>
          <w:b w:val="0"/>
        </w:rPr>
        <w:t>• Mansabdari System: The Mansabdar appears to be a Central Asian institution.</w:t>
      </w:r>
    </w:p>
    <w:p>
      <w:pPr>
        <w:spacing w:before="0"/>
      </w:pPr>
      <w:r>
        <w:rPr>
          <w:b w:val="0"/>
        </w:rPr>
        <w:t>• There is a view that this institution came to India with Babur.</w:t>
      </w:r>
    </w:p>
    <w:p>
      <w:pPr>
        <w:spacing w:before="0"/>
      </w:pPr>
      <w:r>
        <w:rPr>
          <w:b w:val="0"/>
        </w:rPr>
        <w:t>• However, during Babur’s time, instead of the term of Mansabdar, the term Wajahdar was used.</w:t>
      </w:r>
    </w:p>
    <w:p>
      <w:pPr>
        <w:spacing w:before="0"/>
      </w:pPr>
      <w:r>
        <w:rPr>
          <w:b w:val="0"/>
        </w:rPr>
        <w:t>• Mansabdari was the administrative system implemented by Mughal Emperor Akbar in 1571. Hence, statement 3 is correct.</w:t>
      </w:r>
    </w:p>
    <w:p>
      <w:pPr>
        <w:spacing w:before="0"/>
      </w:pPr>
      <w:r>
        <w:rPr>
          <w:b w:val="0"/>
        </w:rPr>
        <w:t>• Akbar institutionalized and reformed it on the basis of military and civil administration.</w:t>
      </w:r>
    </w:p>
    <w:p>
      <w:pPr>
        <w:spacing w:before="0"/>
      </w:pPr>
      <w:r>
        <w:rPr>
          <w:b w:val="0"/>
        </w:rPr>
        <w:t>• The officers who joined the Mughal Administration were known as Mansabdars.</w:t>
      </w:r>
    </w:p>
    <w:p>
      <w:pPr>
        <w:spacing w:before="0"/>
      </w:pPr>
      <w:r>
        <w:rPr>
          <w:b w:val="0"/>
        </w:rPr>
        <w:t>• Mansabdars could be transferred from one section of the administration to another section, for example from military to civil or vice versa.</w:t>
      </w:r>
    </w:p>
    <w:p>
      <w:pPr>
        <w:spacing w:before="0"/>
      </w:pPr>
      <w:r>
        <w:rPr>
          <w:b w:val="0"/>
        </w:rPr>
      </w:r>
    </w:p>
    <w:p>
      <w:pPr>
        <w:spacing w:after="100" w:line="360" w:lineRule="auto" w:before="0"/>
      </w:pPr>
      <w:r>
        <w:rPr>
          <w:b w:val="0"/>
        </w:rPr>
        <w:t>7. Given below are two statements, one is labelled as Assertion (A) and the other as Reason (R): Assertion (A): Faujdar used to help the Jagirdas if they faced any difficulty in the collection of revenue. Reason (R): The jagirdars could not employ their own officials. Select the correct answer using the codes given below.</w:t>
      </w:r>
    </w:p>
    <w:p>
      <w:pPr>
        <w:spacing w:before="0"/>
      </w:pPr>
      <w:r>
        <w:rPr>
          <w:b w:val="0"/>
        </w:rPr>
      </w:r>
    </w:p>
    <w:p>
      <w:pPr>
        <w:spacing w:after="100" w:before="0"/>
      </w:pPr>
      <w:r>
        <w:rPr>
          <w:b w:val="0"/>
        </w:rPr>
        <w:t>A. Both (A) and (R) are true and (R) is correct explanation of (A)</w:t>
      </w:r>
    </w:p>
    <w:p>
      <w:pPr>
        <w:spacing w:after="100" w:before="0"/>
      </w:pPr>
      <w:r>
        <w:rPr>
          <w:b w:val="0"/>
        </w:rPr>
        <w:t>B. Both (A) and (R) are true, but (R) is not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Assertion (A): Faujdar used to help the Jagirdas in the collection of revenue if they faced any difficulty or if people are not manageable in some areas. Reason (R): The Jagirdar collected the revenue through his officials like Karkun, Amir and Fotedar. Therefore, we can conclude that statement (A) is true, but statement (R) is false.</w:t>
      </w:r>
    </w:p>
    <w:p>
      <w:pPr>
        <w:spacing w:before="0"/>
      </w:pPr>
      <w:r>
        <w:rPr>
          <w:b w:val="0"/>
        </w:rPr>
      </w:r>
    </w:p>
    <w:p>
      <w:pPr>
        <w:spacing w:after="100" w:line="360" w:lineRule="auto" w:before="0"/>
      </w:pPr>
      <w:r>
        <w:rPr>
          <w:b w:val="0"/>
        </w:rPr>
        <w:t>8. Which emperor declared that all the paintings should have artist name in the margin?</w:t>
      </w:r>
    </w:p>
    <w:p>
      <w:pPr>
        <w:spacing w:before="0"/>
      </w:pPr>
      <w:r>
        <w:rPr>
          <w:b w:val="0"/>
        </w:rPr>
      </w:r>
    </w:p>
    <w:p>
      <w:pPr>
        <w:spacing w:after="100" w:before="0"/>
      </w:pPr>
      <w:r>
        <w:rPr>
          <w:b w:val="0"/>
        </w:rPr>
        <w:t>A. Alauddin Khilji</w:t>
      </w:r>
    </w:p>
    <w:p>
      <w:pPr>
        <w:spacing w:after="100" w:before="0"/>
      </w:pPr>
      <w:r>
        <w:rPr>
          <w:b w:val="0"/>
        </w:rPr>
        <w:t>B. Akbar</w:t>
      </w:r>
    </w:p>
    <w:p>
      <w:pPr>
        <w:spacing w:after="100" w:before="0"/>
      </w:pPr>
      <w:r>
        <w:rPr>
          <w:b w:val="0"/>
        </w:rPr>
        <w:t>C. Jahangir</w:t>
      </w:r>
    </w:p>
    <w:p>
      <w:pPr>
        <w:spacing w:after="100" w:before="0"/>
      </w:pPr>
      <w:r>
        <w:rPr>
          <w:b w:val="0"/>
        </w:rPr>
        <w:t>D. Shah 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Akbar, The Great succeeded his father Humayun at the age of thirteen in 1556 and ruled until 1605. The Mughal Empire was at its most opulent and powerful during his reign.</w:t>
      </w:r>
    </w:p>
    <w:p>
      <w:pPr>
        <w:spacing w:before="0"/>
      </w:pPr>
      <w:r>
        <w:rPr>
          <w:b w:val="0"/>
        </w:rPr>
        <w:t>• He commissioned the translations of the great Indian classics from Sanskrit into Persian. He was a free thinker who set up libraries and cultural institutions.</w:t>
      </w:r>
    </w:p>
    <w:p>
      <w:pPr>
        <w:spacing w:before="0"/>
      </w:pPr>
      <w:r>
        <w:rPr>
          <w:b w:val="0"/>
        </w:rPr>
      </w:r>
    </w:p>
    <w:p>
      <w:pPr>
        <w:spacing w:after="100" w:line="360" w:lineRule="auto" w:before="0"/>
      </w:pPr>
      <w:r>
        <w:rPr>
          <w:b w:val="0"/>
        </w:rPr>
        <w:t>9. Which Mughal rulers intervention in the succession and internal politics of the Rathor Rajputs of Marwar led to their rebellion?</w:t>
      </w:r>
    </w:p>
    <w:p>
      <w:pPr>
        <w:spacing w:before="0"/>
      </w:pPr>
      <w:r>
        <w:rPr>
          <w:b w:val="0"/>
        </w:rPr>
      </w:r>
    </w:p>
    <w:p>
      <w:pPr>
        <w:spacing w:after="100" w:before="0"/>
      </w:pPr>
      <w:r>
        <w:rPr>
          <w:b w:val="0"/>
        </w:rPr>
        <w:t>A. Aurangzeb</w:t>
      </w:r>
    </w:p>
    <w:p>
      <w:pPr>
        <w:spacing w:after="100" w:before="0"/>
      </w:pPr>
      <w:r>
        <w:rPr>
          <w:b w:val="0"/>
        </w:rPr>
        <w:t>B. Babur</w:t>
      </w:r>
    </w:p>
    <w:p>
      <w:pPr>
        <w:spacing w:after="100" w:before="0"/>
      </w:pPr>
      <w:r>
        <w:rPr>
          <w:b w:val="0"/>
        </w:rPr>
        <w:t>C. Akbar</w:t>
      </w:r>
    </w:p>
    <w:p>
      <w:pPr>
        <w:spacing w:after="100" w:before="0"/>
      </w:pPr>
      <w:r>
        <w:rPr>
          <w:b w:val="0"/>
        </w:rPr>
        <w:t>D. Shah Jahan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Aurangzeb's intervention in the succession and internal politics of the Rathor Rajputs of Marwar led to their rebellion. His policies differed significantly from his predecessors, causing conflicts. After Maharaja Jaswant Singh's death, Aurangzeb's attempts to control Marwar's internal affairs created unrest among the Rajputs, who saw it as a threat to their autonomy and traditions. Aurangzeb, the sixth Mughal emperor (1658-1707), expanded the empire but faced increased military and administrative costs. His controversial policies towards non-Muslims, including the re-imposition of the jizya tax, led to dissent and multiple uprisings, contributing to the Mughal Empire's decline.</w:t>
      </w:r>
    </w:p>
    <w:p>
      <w:pPr>
        <w:spacing w:before="0"/>
      </w:pPr>
      <w:r>
        <w:rPr>
          <w:b w:val="0"/>
        </w:rPr>
      </w:r>
    </w:p>
    <w:p>
      <w:pPr>
        <w:spacing w:after="100" w:line="360" w:lineRule="auto" w:before="0"/>
      </w:pPr>
      <w:r>
        <w:rPr>
          <w:b w:val="0"/>
        </w:rPr>
        <w:t>10. Which of the following scholars described the battle of Haldighati as the 'Battle of Khamnaur'?</w:t>
      </w:r>
    </w:p>
    <w:p>
      <w:pPr>
        <w:spacing w:before="0"/>
      </w:pPr>
      <w:r>
        <w:rPr>
          <w:b w:val="0"/>
        </w:rPr>
      </w:r>
    </w:p>
    <w:p>
      <w:pPr>
        <w:spacing w:after="100" w:before="0"/>
      </w:pPr>
      <w:r>
        <w:rPr>
          <w:b w:val="0"/>
        </w:rPr>
        <w:t>A. Abul Fazl</w:t>
      </w:r>
    </w:p>
    <w:p>
      <w:pPr>
        <w:spacing w:after="100" w:before="0"/>
      </w:pPr>
      <w:r>
        <w:rPr>
          <w:b w:val="0"/>
        </w:rPr>
        <w:t>B. Gopinath Sharma</w:t>
      </w:r>
    </w:p>
    <w:p>
      <w:pPr>
        <w:spacing w:after="100" w:before="0"/>
      </w:pPr>
      <w:r>
        <w:rPr>
          <w:b w:val="0"/>
        </w:rPr>
        <w:t>C. Colonel Tod</w:t>
      </w:r>
    </w:p>
    <w:p>
      <w:pPr>
        <w:spacing w:after="100" w:before="0"/>
      </w:pPr>
      <w:r>
        <w:rPr>
          <w:b w:val="0"/>
        </w:rPr>
        <w:t>D. Badauni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Battle of Haldighati was fought between Mewar and Mughals. Abul Fazl said that it took place near Khamnaur. Thus he described the battle as the 'Battle of Khamnaur'.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