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pattern carefully and select the number that can replace the question mark (?) in it. First row: 17, 26, 60 Second row: 8, 15, 31 Third row: 11, 19, ? (NOTE: Operations should be performed on the whole numbers, without breaking down the number into its constituent digits. For example,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52</w:t>
      </w:r>
    </w:p>
    <w:p>
      <w:pPr>
        <w:spacing w:after="100" w:before="0"/>
      </w:pPr>
      <w:r>
        <w:rPr>
          <w:b w:val="0"/>
        </w:rPr>
        <w:t>B. 41</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Third row: 11, 19, ? First term × 2 + Second term = Third term 11 × 2 + 19 = Third term ⇒ 22 + 19 = Third term ⇒ 41 = Third term</w:t>
      </w:r>
    </w:p>
    <w:p>
      <w:pPr>
        <w:spacing w:before="0"/>
      </w:pPr>
      <w:r>
        <w:rPr>
          <w:b w:val="0"/>
        </w:rPr>
      </w:r>
    </w:p>
    <w:p>
      <w:pPr>
        <w:spacing w:after="100" w:line="360" w:lineRule="auto" w:before="0"/>
      </w:pPr>
      <w:r>
        <w:rPr>
          <w:b w:val="0"/>
        </w:rPr>
        <w:t>2. Study the given pattern carefully and select the number that can replace the question mark (?) in it. First row- 5, 39, 8 Second row- 7, 36, 5 Third row- 11, ?, 9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60</w:t>
      </w:r>
    </w:p>
    <w:p>
      <w:pPr>
        <w:spacing w:after="100" w:before="0"/>
      </w:pPr>
      <w:r>
        <w:rPr>
          <w:b w:val="0"/>
        </w:rPr>
        <w:t>B. 40</w:t>
      </w:r>
    </w:p>
    <w:p>
      <w:pPr>
        <w:spacing w:after="100" w:before="0"/>
      </w:pPr>
      <w:r>
        <w:rPr>
          <w:b w:val="0"/>
        </w:rPr>
        <w:t>C. 50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term + third term) × 3 = Second term (11 + 9) × 3 = 20 × 3 = 60 = Answer</w:t>
      </w:r>
    </w:p>
    <w:p>
      <w:pPr>
        <w:spacing w:before="0"/>
      </w:pPr>
      <w:r>
        <w:rPr>
          <w:b w:val="0"/>
        </w:rPr>
      </w:r>
    </w:p>
    <w:p>
      <w:pPr>
        <w:spacing w:after="100" w:line="360" w:lineRule="auto" w:before="0"/>
      </w:pPr>
      <w:r>
        <w:rPr>
          <w:b w:val="0"/>
        </w:rPr>
        <w:t>3. Study the given pattern carefully and select the number that can replace the question mark (?) in it. ? 8 11 7 6 5 48 63 72</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Column 2: (8 + 1) × ( 6 + 1) = 63 Column 3: (11 + 1) × (5 + 1) = 72 Similarly Column 1: (x + 1) × (7 + 1) = 48 (x + 1) = 6 x = 5 Alternate Method In the second column: (8 × 6) + 15 = 63 In the third column: (11× 5) + 17 = 72 Similarly, In the first column: (a × 7) + 13 = 48 (a × 7) = 48 - 13 (a × 7) = 35 a = 35 ÷ 7 a = 5 Hence, "5" is missing number.</w:t>
      </w:r>
    </w:p>
    <w:p>
      <w:pPr>
        <w:spacing w:before="0"/>
      </w:pPr>
      <w:r>
        <w:rPr>
          <w:b w:val="0"/>
        </w:rPr>
      </w:r>
    </w:p>
    <w:p>
      <w:pPr>
        <w:spacing w:after="100" w:line="360" w:lineRule="auto" w:before="0"/>
      </w:pPr>
      <w:r>
        <w:rPr>
          <w:b w:val="0"/>
        </w:rPr>
        <w:t>4. Study the given pattern carefully and select the number that can replace the question mark (?) in it. First row- 9, 34, 72 Second row- 7, 26, 56 Third row- 23, 90,?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184</w:t>
      </w:r>
    </w:p>
    <w:p>
      <w:pPr>
        <w:spacing w:after="100" w:before="0"/>
      </w:pPr>
      <w:r>
        <w:rPr>
          <w:b w:val="0"/>
        </w:rPr>
        <w:t>B. 148</w:t>
      </w:r>
    </w:p>
    <w:p>
      <w:pPr>
        <w:spacing w:after="100" w:before="0"/>
      </w:pPr>
      <w:r>
        <w:rPr>
          <w:b w:val="0"/>
        </w:rPr>
        <w:t>C. 146</w:t>
      </w:r>
    </w:p>
    <w:p>
      <w:pPr>
        <w:spacing w:after="100" w:before="0"/>
      </w:pPr>
      <w:r>
        <w:rPr>
          <w:b w:val="0"/>
        </w:rPr>
        <w:t>D. 164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First number × 4 - 2 = Second number Second number × 2 + 4 = Third number First row: 9 × 4 - 2 = 34 ⇒ 34 × 2 + 4 = 72 Second row: 7 × 4 - 2 = 26 ⇒ 26 × 2 + 4 = 56 Third Row : 23 × 4 - 2 = 90 ⇒ 90 × 2 + 4 = 184</w:t>
      </w:r>
    </w:p>
    <w:p>
      <w:pPr>
        <w:spacing w:before="0"/>
      </w:pPr>
      <w:r>
        <w:rPr>
          <w:b w:val="0"/>
        </w:rPr>
      </w:r>
    </w:p>
    <w:p>
      <w:pPr>
        <w:spacing w:after="100" w:line="360" w:lineRule="auto" w:before="0"/>
      </w:pPr>
      <w:r>
        <w:rPr>
          <w:b w:val="0"/>
        </w:rPr>
        <w:t>5. Study the given pattern carefully and select the number that can replace the question mark (?) in it. First row: 3, 2, 30 Second row: 7, 5, 175 Third row: 4, 6, ? (NOTE: Operations should be performed on the whole numbers, without breaking down the number into its constituent digits. For example,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125</w:t>
      </w:r>
    </w:p>
    <w:p>
      <w:pPr>
        <w:spacing w:after="100" w:before="0"/>
      </w:pPr>
      <w:r>
        <w:rPr>
          <w:b w:val="0"/>
        </w:rPr>
        <w:t>B. 110</w:t>
      </w:r>
    </w:p>
    <w:p>
      <w:pPr>
        <w:spacing w:after="100" w:before="0"/>
      </w:pPr>
      <w:r>
        <w:rPr>
          <w:b w:val="0"/>
        </w:rPr>
        <w:t>C. 120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(first digit × second digit × 5) = Third digit first row → 3 × 2 × 5 = 30 → 6 × 5 = 30 → 30 = 30,second row →7 × 5 × 5 = 175 → 35 × 5 = 175 → 175 = 175 Third digit → 24 × 5 = Third digit = 120</w:t>
      </w:r>
    </w:p>
    <w:p>
      <w:pPr>
        <w:spacing w:before="0"/>
      </w:pPr>
      <w:r>
        <w:rPr>
          <w:b w:val="0"/>
        </w:rPr>
      </w:r>
    </w:p>
    <w:p>
      <w:pPr>
        <w:spacing w:after="100" w:line="360" w:lineRule="auto" w:before="0"/>
      </w:pPr>
      <w:r>
        <w:rPr>
          <w:b w:val="0"/>
        </w:rPr>
        <w:t>6. Study the given pattern carefully and select the number that can replace the question mark (?) in it. 14 26 182 24 16 192 ? 22 187</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30</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row of 1st column × 1st row of 2nd column ÷ 2 = 1st row of 3rd column, 14 × 26 ÷ 2 = 182 24 × 16 ÷ 2 = 192 Similarly, ? × 22 ÷ 2 = 187 ? × 11 = 187 ? = 187 / 11 ? = 17 Hence, the correct answer is "17".</w:t>
      </w:r>
    </w:p>
    <w:p>
      <w:pPr>
        <w:spacing w:before="0"/>
      </w:pPr>
      <w:r>
        <w:rPr>
          <w:b w:val="0"/>
        </w:rPr>
      </w:r>
    </w:p>
    <w:p>
      <w:pPr>
        <w:spacing w:after="100" w:line="360" w:lineRule="auto" w:before="0"/>
      </w:pPr>
      <w:r>
        <w:rPr>
          <w:b w:val="0"/>
        </w:rPr>
        <w:t>7. Study the given pattern carefully and select the number that can replace the question mark (?) in it. 28 30 36 36 32 18 252 240 ?</w:t>
      </w:r>
    </w:p>
    <w:p>
      <w:pPr>
        <w:spacing w:before="0"/>
      </w:pPr>
      <w:r>
        <w:rPr>
          <w:b w:val="0"/>
        </w:rPr>
      </w:r>
    </w:p>
    <w:p>
      <w:pPr>
        <w:spacing w:after="100" w:before="0"/>
      </w:pPr>
      <w:r>
        <w:rPr>
          <w:b w:val="0"/>
        </w:rPr>
        <w:t>A. 164</w:t>
      </w:r>
    </w:p>
    <w:p>
      <w:pPr>
        <w:spacing w:after="100" w:before="0"/>
      </w:pPr>
      <w:r>
        <w:rPr>
          <w:b w:val="0"/>
        </w:rPr>
        <w:t>B. 166</w:t>
      </w:r>
    </w:p>
    <w:p>
      <w:pPr>
        <w:spacing w:after="100" w:before="0"/>
      </w:pPr>
      <w:r>
        <w:rPr>
          <w:b w:val="0"/>
        </w:rPr>
        <w:t>C. 162</w:t>
      </w:r>
    </w:p>
    <w:p>
      <w:pPr>
        <w:spacing w:after="100" w:before="0"/>
      </w:pPr>
      <w:r>
        <w:rPr>
          <w:b w:val="0"/>
        </w:rPr>
        <w:t>D. 268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Taking column wise, (1st term × 2nd term) ÷ 4 = 3rd term For column 1: (28 × 36) ÷ 4 = 252 For column 2: (30 × 32) ÷ 4 = 240 Similarly, for column 3: (36 × 18) ÷ 4 = 162 Hence, 162 is the correct answer.</w:t>
      </w:r>
    </w:p>
    <w:p>
      <w:pPr>
        <w:spacing w:before="0"/>
      </w:pPr>
      <w:r>
        <w:rPr>
          <w:b w:val="0"/>
        </w:rPr>
      </w:r>
    </w:p>
    <w:p>
      <w:pPr>
        <w:spacing w:after="100" w:line="360" w:lineRule="auto" w:before="0"/>
      </w:pPr>
      <w:r>
        <w:rPr>
          <w:b w:val="0"/>
        </w:rPr>
        <w:t>8. Study the given pattern carefully and select the number that can replace the question mark (?) in it. First row: 8, 13, 25 Second row: 12, 7, 25 Third row: 9, 15, ? (NOTE: Operations should be performed on the whole numbers, without breaking down the number into its constituent digits. For example,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36</w:t>
      </w:r>
    </w:p>
    <w:p>
      <w:pPr>
        <w:spacing w:after="100" w:before="0"/>
      </w:pPr>
      <w:r>
        <w:rPr>
          <w:b w:val="0"/>
        </w:rPr>
        <w:t>B. 30</w:t>
      </w:r>
    </w:p>
    <w:p>
      <w:pPr>
        <w:spacing w:after="100" w:before="0"/>
      </w:pPr>
      <w:r>
        <w:rPr>
          <w:b w:val="0"/>
        </w:rPr>
        <w:t>C. 16</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Second Number - First Number = Difference2 First row : 8, 13, 25 13 - 8 = 52 = 25 Second row: 7, 12, 25 7 - 12 = 52 = 25 Third row: 9, 15,? 15 - 9 = 62 = 36</w:t>
      </w:r>
    </w:p>
    <w:p>
      <w:pPr>
        <w:spacing w:before="0"/>
      </w:pPr>
      <w:r>
        <w:rPr>
          <w:b w:val="0"/>
        </w:rPr>
      </w:r>
    </w:p>
    <w:p>
      <w:pPr>
        <w:spacing w:after="100" w:line="360" w:lineRule="auto" w:before="0"/>
      </w:pPr>
      <w:r>
        <w:rPr>
          <w:b w:val="0"/>
        </w:rPr>
        <w:t>9. Study the given pattern carefully and select the number that can replace the question mark (?) in it. 6 11 14 8 3 ? 62 47 89</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 here is: Column wise, 1st number × (2nd number + 1) + 2nd number = 3rd number. Column 1 → 6 × (8 + 1) + 8 = 6 × 9 + 8 = 54 + 8 = 62 Column 2 → 11 × (3 + 1) + 3 = 11 × 4 + 3 = 44 + 3 = 47 Similarly, Column 3 → 14 × (? + 1) + ? = 89 14 × ? + 14 + ? = 89 15 × ? + 14 = 89 15 × ? = 75 ? = 75 ÷ 15 ? = 5 Hence, 5 is the correct answer. Alternate Method(First Number × Second Number) + (First Number + Second Number) = Third Number Column 1: ( 6 × 8) + (6 + 8) = 62 Column 2: ( 11 × 3) + (11 + 3) = 47 Similarly, Column 3: ( 14 × 5) + (14 + 5) = 89.</w:t>
      </w:r>
    </w:p>
    <w:p>
      <w:pPr>
        <w:spacing w:before="0"/>
      </w:pPr>
      <w:r>
        <w:rPr>
          <w:b w:val="0"/>
        </w:rPr>
      </w:r>
    </w:p>
    <w:p>
      <w:pPr>
        <w:spacing w:after="100" w:line="360" w:lineRule="auto" w:before="0"/>
      </w:pPr>
      <w:r>
        <w:rPr>
          <w:b w:val="0"/>
        </w:rPr>
        <w:t>10. Study the given pattern carefully and select the number that can replace the question mark (?) in it. 16 14 19 391 270 ? 23 18 14</w:t>
      </w:r>
    </w:p>
    <w:p>
      <w:pPr>
        <w:spacing w:before="0"/>
      </w:pPr>
      <w:r>
        <w:rPr>
          <w:b w:val="0"/>
        </w:rPr>
      </w:r>
    </w:p>
    <w:p>
      <w:pPr>
        <w:spacing w:after="100" w:before="0"/>
      </w:pPr>
      <w:r>
        <w:rPr>
          <w:b w:val="0"/>
        </w:rPr>
        <w:t>A. 240</w:t>
      </w:r>
    </w:p>
    <w:p>
      <w:pPr>
        <w:spacing w:after="100" w:before="0"/>
      </w:pPr>
      <w:r>
        <w:rPr>
          <w:b w:val="0"/>
        </w:rPr>
        <w:t>B. 280</w:t>
      </w:r>
    </w:p>
    <w:p>
      <w:pPr>
        <w:spacing w:after="100" w:before="0"/>
      </w:pPr>
      <w:r>
        <w:rPr>
          <w:b w:val="0"/>
        </w:rPr>
        <w:t>C. 320</w:t>
      </w:r>
    </w:p>
    <w:p>
      <w:pPr>
        <w:spacing w:after="100" w:before="0"/>
      </w:pPr>
      <w:r>
        <w:rPr>
          <w:b w:val="0"/>
        </w:rPr>
        <w:t>D. 258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16 14 19 391 270 ? 23 18 14 The pattern followed here is, 1st column, 16 + 1 = 17 × 23 = 391 2nd column, 14 + 1 = 15 × 18 = 270 Similarly, 3rd column, 19 + 1 = 20 × 14 = 280 Hence, the correct answer is 280.</w:t>
      </w:r>
    </w:p>
    <w:p>
      <w:pPr>
        <w:spacing w:before="0"/>
      </w:pPr>
      <w:r>
        <w:rPr>
          <w:b w:val="0"/>
        </w:rPr>
      </w:r>
    </w:p>
    <w:p>
      <w:pPr>
        <w:spacing w:after="100" w:line="360" w:lineRule="auto" w:before="0"/>
      </w:pPr>
      <w:r>
        <w:rPr>
          <w:b w:val="0"/>
        </w:rPr>
        <w:t>11. Study the given pattern carefully and select the number that can replace the question mark (?) in it. 4 7 6 15 ? 21 44 68 60</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Column 1: (15 - 4) × 4 = 11 × 4 = 44 Column 3: (21 - 6) × 4 = 15 × 4 = 60 Similarly, Let the missing number be a Column 2: (? - 7) × 4 = 68 ⇒ ? - 7 = 68 ÷ 4 = 17 + 7 = 24</w:t>
      </w:r>
    </w:p>
    <w:p>
      <w:pPr>
        <w:spacing w:before="0"/>
      </w:pPr>
      <w:r>
        <w:rPr>
          <w:b w:val="0"/>
        </w:rPr>
      </w:r>
    </w:p>
    <w:p>
      <w:pPr>
        <w:spacing w:after="100" w:line="360" w:lineRule="auto" w:before="0"/>
      </w:pPr>
      <w:r>
        <w:rPr>
          <w:b w:val="0"/>
        </w:rPr>
        <w:t>12. Study the given pattern carefully and select the number from among the given options that can replace the question mark (?) in it. 15 81 12 18 99 15 17 120 ?</w:t>
      </w:r>
    </w:p>
    <w:p>
      <w:pPr>
        <w:spacing w:before="0"/>
      </w:pPr>
      <w:r>
        <w:rPr>
          <w:b w:val="0"/>
        </w:rPr>
      </w:r>
    </w:p>
    <w:p>
      <w:pPr>
        <w:spacing w:after="100" w:before="0"/>
      </w:pPr>
      <w:r>
        <w:rPr>
          <w:b w:val="0"/>
        </w:rPr>
        <w:t>A. 9</w:t>
      </w:r>
    </w:p>
    <w:p>
      <w:pPr>
        <w:spacing w:after="100" w:before="0"/>
      </w:pPr>
      <w:r>
        <w:rPr>
          <w:b w:val="0"/>
        </w:rPr>
        <w:t>B. 13</w:t>
      </w:r>
    </w:p>
    <w:p>
      <w:pPr>
        <w:spacing w:after="100" w:before="0"/>
      </w:pPr>
      <w:r>
        <w:rPr>
          <w:b w:val="0"/>
        </w:rPr>
        <w:t>C. 11</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Row-wise Operation: (First number + Third number) × (First number - Third number) = Second number Row 1 :- (15 + 12) × (15 - 12) ⇒ 27 × 3 ⇒ 81 Row 2 :- (18 + 15) × (18 - 15) ⇒ 33 × 3 ⇒ 99 Row 3 : 120 = (17 + x) × (17 - x) ⇒ 120 = 172 - x2 ⇒ x2 = 169 ⇒ x = 13</w:t>
      </w:r>
    </w:p>
    <w:p>
      <w:pPr>
        <w:spacing w:before="0"/>
      </w:pPr>
      <w:r>
        <w:rPr>
          <w:b w:val="0"/>
        </w:rPr>
      </w:r>
    </w:p>
    <w:p>
      <w:pPr>
        <w:spacing w:after="100" w:line="360" w:lineRule="auto" w:before="0"/>
      </w:pPr>
      <w:r>
        <w:rPr>
          <w:b w:val="0"/>
        </w:rPr>
        <w:t>13. Study the given pattern carefully and select the number that can replace the question mark (?) in it. 3 30 84 2 10 18 4 ? 260</w:t>
      </w:r>
    </w:p>
    <w:p>
      <w:pPr>
        <w:spacing w:before="0"/>
      </w:pPr>
      <w:r>
        <w:rPr>
          <w:b w:val="0"/>
        </w:rPr>
      </w:r>
    </w:p>
    <w:p>
      <w:pPr>
        <w:spacing w:after="100" w:before="0"/>
      </w:pPr>
      <w:r>
        <w:rPr>
          <w:b w:val="0"/>
        </w:rPr>
        <w:t>A. 68</w:t>
      </w:r>
    </w:p>
    <w:p>
      <w:pPr>
        <w:spacing w:after="100" w:before="0"/>
      </w:pPr>
      <w:r>
        <w:rPr>
          <w:b w:val="0"/>
        </w:rPr>
        <w:t>B. 64</w:t>
      </w:r>
    </w:p>
    <w:p>
      <w:pPr>
        <w:spacing w:after="100" w:before="0"/>
      </w:pPr>
      <w:r>
        <w:rPr>
          <w:b w:val="0"/>
        </w:rPr>
        <w:t>C. 16</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 Row-wise (First term × Second term) - {First term × (First term - 1)} First row → 3, 30, 84 (3 × 30) - {3 × (3 - 1)} = 90 - (3 × 2) = 90 - 6 = 84. Second row → 2, 10, 18 (2 × 10) - {2 × (2 - 1)} = 20 - (2 × 1) = 20 - 2 = 18. Similarly, Third row → 4, ?, 260 (4 × ?) - {4 × (4 - 1)} = 260 (4 × ?) - {4 × 3} = 260 (4 × ?) - 12 = 260 (4 × ?) = 260 + 12 = 272 ? = 272 ÷ 4 ? = 68 Hence, the correct answer is "68".</w:t>
      </w:r>
    </w:p>
    <w:p>
      <w:pPr>
        <w:spacing w:before="0"/>
      </w:pPr>
      <w:r>
        <w:rPr>
          <w:b w:val="0"/>
        </w:rPr>
      </w:r>
    </w:p>
    <w:p>
      <w:pPr>
        <w:spacing w:after="100" w:line="360" w:lineRule="auto" w:before="0"/>
      </w:pPr>
      <w:r>
        <w:rPr>
          <w:b w:val="0"/>
        </w:rPr>
        <w:t>14. Study the given pattern carefully and select the number that can replace the question mark (?) in it. First row- 12, 51, 159 Second row- 9, 39, 123 Third row- 8, 35,?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91</w:t>
      </w:r>
    </w:p>
    <w:p>
      <w:pPr>
        <w:spacing w:after="100" w:before="0"/>
      </w:pPr>
      <w:r>
        <w:rPr>
          <w:b w:val="0"/>
        </w:rPr>
        <w:t>B. 111</w:t>
      </w:r>
    </w:p>
    <w:p>
      <w:pPr>
        <w:spacing w:after="100" w:before="0"/>
      </w:pPr>
      <w:r>
        <w:rPr>
          <w:b w:val="0"/>
        </w:rPr>
        <w:t>C. 101</w:t>
      </w:r>
    </w:p>
    <w:p>
      <w:pPr>
        <w:spacing w:after="100" w:before="0"/>
      </w:pPr>
      <w:r>
        <w:rPr>
          <w:b w:val="0"/>
        </w:rPr>
        <w:t>D. 99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1st term of each row is multiplied by 4 and then the answer is added by 3 to get the 2nd term of each row. Again the 2nd row is multiplied by 3 and the answer is added by 6 to get the 3rd term of each row. The 3rd row: 8 × 4 + 3 = 35, 35 × 3 + 6 = 111</w:t>
      </w:r>
    </w:p>
    <w:p>
      <w:pPr>
        <w:spacing w:before="0"/>
      </w:pPr>
      <w:r>
        <w:rPr>
          <w:b w:val="0"/>
        </w:rPr>
      </w:r>
    </w:p>
    <w:p>
      <w:pPr>
        <w:spacing w:after="100" w:line="360" w:lineRule="auto" w:before="0"/>
      </w:pPr>
      <w:r>
        <w:rPr>
          <w:b w:val="0"/>
        </w:rPr>
        <w:t>15. Study the given pattern carefully and select the number that can replace the Question mark (?) in it. 50 48 30 56 32 40 350 192 ?</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145</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Column 1: (350 ÷ 50) × 8 = 56 Column 2: (192 ÷ 48) × 8 = 32 Similarly, Column 3: (? ÷ 30) × 8 = 40 (? ÷ 30) = 5 ? = 150 Hence, ‘150’ is the correct answer.</w:t>
      </w:r>
    </w:p>
    <w:p>
      <w:pPr>
        <w:spacing w:before="0"/>
      </w:pPr>
      <w:r>
        <w:rPr>
          <w:b w:val="0"/>
        </w:rPr>
      </w:r>
    </w:p>
    <w:p>
      <w:pPr>
        <w:spacing w:after="100" w:line="360" w:lineRule="auto" w:before="0"/>
      </w:pPr>
      <w:r>
        <w:rPr>
          <w:b w:val="0"/>
        </w:rPr>
        <w:t>16. Study the given pattern carefully and select the number that can replace the question mark (?) in it. First row: 9, 7, 48 Second row: 12, 5, 44 Third row: 8, 13, ? (NOTE: Operations should be performed on the whole numbers, without breaking down the number into its constituent digits. For example,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76</w:t>
      </w:r>
    </w:p>
    <w:p>
      <w:pPr>
        <w:spacing w:after="100" w:before="0"/>
      </w:pPr>
      <w:r>
        <w:rPr>
          <w:b w:val="0"/>
        </w:rPr>
        <w:t>B. 94</w:t>
      </w:r>
    </w:p>
    <w:p>
      <w:pPr>
        <w:spacing w:after="100" w:before="0"/>
      </w:pPr>
      <w:r>
        <w:rPr>
          <w:b w:val="0"/>
        </w:rPr>
        <w:t>C. 96</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- 1) × (second number -1) = Third number 1) 9, 7, 48 → (9 - 1) × (7 - 1) = 8 × 6 = 48, 2) 12, 5, 44 → (12 - 1) × (5 - 1) = 11 × 4 = 44, 3). 8, 13,? → (8 - 1) × (13 - 1) = 7 × 12 = 84</w:t>
      </w:r>
    </w:p>
    <w:p>
      <w:pPr>
        <w:spacing w:before="0"/>
      </w:pPr>
      <w:r>
        <w:rPr>
          <w:b w:val="0"/>
        </w:rPr>
      </w:r>
    </w:p>
    <w:p>
      <w:pPr>
        <w:spacing w:after="100" w:line="360" w:lineRule="auto" w:before="0"/>
      </w:pPr>
      <w:r>
        <w:rPr>
          <w:b w:val="0"/>
        </w:rPr>
        <w:t>17. Study the given pattern carefully and select the number that can replace the question mark (?) in it. First row: 32, 40, 18 Second row: 38, 46, 21 Third row: 33, 43, ? (NOTE: Operations should be performed on the whole numbers, without breaking down the number into its constituent digits. For example, 13 - Operations on 13 such as adding / 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21</w:t>
      </w:r>
    </w:p>
    <w:p>
      <w:pPr>
        <w:spacing w:after="100" w:before="0"/>
      </w:pPr>
      <w:r>
        <w:rPr>
          <w:b w:val="0"/>
        </w:rPr>
        <w:t>B. 19</w:t>
      </w:r>
    </w:p>
    <w:p>
      <w:pPr>
        <w:spacing w:after="100" w:before="0"/>
      </w:pPr>
      <w:r>
        <w:rPr>
          <w:b w:val="0"/>
        </w:rPr>
        <w:t>C. 17</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Second number) ÷ Third number = 4 First row: 32, 40, 18 → (32 + 40) ÷ 18 = 72 ÷ 18 = 4 Second row: 38, 46, 21 → (38 + 46) ÷ 21 = 84 ÷ 21 = 4 Third row: 33, 43, ? → (33 + 43) ÷ 19 = 76 ÷ 19 = 4</w:t>
      </w:r>
    </w:p>
    <w:p>
      <w:pPr>
        <w:spacing w:before="0"/>
      </w:pPr>
      <w:r>
        <w:rPr>
          <w:b w:val="0"/>
        </w:rPr>
      </w:r>
    </w:p>
    <w:p>
      <w:pPr>
        <w:spacing w:after="100" w:line="360" w:lineRule="auto" w:before="0"/>
      </w:pPr>
      <w:r>
        <w:rPr>
          <w:b w:val="0"/>
        </w:rPr>
        <w:t>18. Select the number that can replace the question mark (?) in the following pattern. 10 17 8 5 3 15 6 14 ? 42 68 92</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46</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 17 8 5 3 15 6 14 ? 42 68 92 The pattern followed here is, Column 1: 10 * 2 = 20, 5 * 2 = 10, 6 * 2 = 12 So, 20 + 10 + 12 = 42 Column 2: 17 * 2 = 34, 3 * 2 = 6, 14 * 2 = 28 So, 34 + 6 + 28 = 68 Column 3: 8 * 2 = 16, 15 * 2 = 30, X * 2 = 2X 16 + 30 + 2X = 92 2X + 46 = 92 2X = 92 - 46 = 46 So, X = 23 Hence, the answer is 23.</w:t>
      </w:r>
    </w:p>
    <w:p>
      <w:pPr>
        <w:spacing w:before="0"/>
      </w:pPr>
      <w:r>
        <w:rPr>
          <w:b w:val="0"/>
        </w:rPr>
      </w:r>
    </w:p>
    <w:p>
      <w:pPr>
        <w:spacing w:after="100" w:line="360" w:lineRule="auto" w:before="0"/>
      </w:pPr>
      <w:r>
        <w:rPr>
          <w:b w:val="0"/>
        </w:rPr>
        <w:t>19. Study the given pattern carefully and select the number from among the given options that can replace the question mark (?) in it. 18 24 19 7 8 9 8 11 14 17 ? 14</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38</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1st number + 2nd number – 3rd number = 4th number Column 1: 18 + 7 - 8 = 25 - 8 = 17 = 4th number Column 3: 19 + 9 - 14 = 28 - 14 = 14 = 4th number Column 2: 24 + 8 – 11 = 32 - 11 = 21 = 4th number</w:t>
      </w:r>
    </w:p>
    <w:p>
      <w:pPr>
        <w:spacing w:before="0"/>
      </w:pPr>
      <w:r>
        <w:rPr>
          <w:b w:val="0"/>
        </w:rPr>
      </w:r>
    </w:p>
    <w:p>
      <w:pPr>
        <w:spacing w:after="100" w:line="360" w:lineRule="auto" w:before="0"/>
      </w:pPr>
      <w:r>
        <w:rPr>
          <w:b w:val="0"/>
        </w:rPr>
        <w:t>20. Study the given pattern carefully and select the number from among the given options that can replace the question mark (?) in it. 24 36 32 6 3 ? 12 2 24 12 54 24</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18</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Column 1: 24 × 6 = 144 = 12 × 12. Column 2: 36 × 3 = 108 = 2 × 54 Column 3: 32 × 18 = 576 = 24 × 24</w:t>
      </w:r>
    </w:p>
    <w:p>
      <w:pPr>
        <w:spacing w:before="0"/>
      </w:pPr>
      <w:r>
        <w:rPr>
          <w:b w:val="0"/>
        </w:rPr>
      </w:r>
    </w:p>
    <w:p>
      <w:pPr>
        <w:spacing w:after="100" w:line="360" w:lineRule="auto" w:before="0"/>
      </w:pPr>
      <w:r>
        <w:rPr>
          <w:b w:val="0"/>
        </w:rPr>
        <w:t>21. Study the given pattern carefully and select the number that can replace the question mark (?) in it. 60 152 161 14 18 17 15 19 ?</w:t>
      </w:r>
    </w:p>
    <w:p>
      <w:pPr>
        <w:spacing w:before="0"/>
      </w:pPr>
      <w:r>
        <w:rPr>
          <w:b w:val="0"/>
        </w:rPr>
      </w:r>
    </w:p>
    <w:p>
      <w:pPr>
        <w:spacing w:after="100" w:before="0"/>
      </w:pPr>
      <w:r>
        <w:rPr>
          <w:b w:val="0"/>
        </w:rPr>
        <w:t>A. 23</w:t>
      </w:r>
    </w:p>
    <w:p>
      <w:pPr>
        <w:spacing w:after="100" w:before="0"/>
      </w:pPr>
      <w:r>
        <w:rPr>
          <w:b w:val="0"/>
        </w:rPr>
        <w:t>B. 13</w:t>
      </w:r>
    </w:p>
    <w:p>
      <w:pPr>
        <w:spacing w:after="100" w:before="0"/>
      </w:pPr>
      <w:r>
        <w:rPr>
          <w:b w:val="0"/>
        </w:rPr>
        <w:t>C. 19</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Column = Third number × (Second number - 10) = First number Column 1: 15 × (14 - 10) = 15 × 4 = 60 Column 2: 19 × (18 - 10) = 19 × 8 = 152 Column 3: ? × (17 - 10) = 161 ? × 7 = 161 ? = 161 ÷ 7 ? = 23</w:t>
      </w:r>
    </w:p>
    <w:p>
      <w:pPr>
        <w:spacing w:before="0"/>
      </w:pPr>
      <w:r>
        <w:rPr>
          <w:b w:val="0"/>
        </w:rPr>
      </w:r>
    </w:p>
    <w:p>
      <w:pPr>
        <w:spacing w:after="100" w:line="360" w:lineRule="auto" w:before="0"/>
      </w:pPr>
      <w:r>
        <w:rPr>
          <w:b w:val="0"/>
        </w:rPr>
        <w:t>22. Study the given pattern carefully and select the number that can replace the question mark (?) in it. 3 13 4 6 67 31 5 ? 20</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13 4 6 67 31 5 ? 20 Here the pattern followed in each Row is: (1st number)2 + 3rd number = 2nd number Row 1: (1st number)2 + 3rd number = 2nd number 32 + 4 = 9 + 4 = 13 Row 2: (1st number)2 + 3rd number = 2nd number 62 + 31 = 36 + 31 = 67 Similarly Row 3: (1st number)2 + 3rd number = 2nd number 52 + 20 = 25 + 20 = 45 Hence, “45” is correct answer.</w:t>
      </w:r>
    </w:p>
    <w:p>
      <w:pPr>
        <w:spacing w:before="0"/>
      </w:pPr>
      <w:r>
        <w:rPr>
          <w:b w:val="0"/>
        </w:rPr>
      </w:r>
    </w:p>
    <w:p>
      <w:pPr>
        <w:spacing w:after="100" w:line="360" w:lineRule="auto" w:before="0"/>
      </w:pPr>
      <w:r>
        <w:rPr>
          <w:b w:val="0"/>
        </w:rPr>
        <w:t>23. Study the given pattern carefully and select the number that can replace the question mark? In it. 7 3 11 4 9 23 11 7 ?</w:t>
      </w:r>
    </w:p>
    <w:p>
      <w:pPr>
        <w:spacing w:before="0"/>
      </w:pPr>
      <w:r>
        <w:rPr>
          <w:b w:val="0"/>
        </w:rPr>
      </w:r>
    </w:p>
    <w:p>
      <w:pPr>
        <w:spacing w:after="100" w:before="0"/>
      </w:pPr>
      <w:r>
        <w:rPr>
          <w:b w:val="0"/>
        </w:rPr>
        <w:t>A. 63</w:t>
      </w:r>
    </w:p>
    <w:p>
      <w:pPr>
        <w:spacing w:after="100" w:before="0"/>
      </w:pPr>
      <w:r>
        <w:rPr>
          <w:b w:val="0"/>
        </w:rPr>
        <w:t>B. 77</w:t>
      </w:r>
    </w:p>
    <w:p>
      <w:pPr>
        <w:spacing w:after="100" w:before="0"/>
      </w:pPr>
      <w:r>
        <w:rPr>
          <w:b w:val="0"/>
        </w:rPr>
        <w:t>C. 71</w:t>
      </w:r>
    </w:p>
    <w:p>
      <w:pPr>
        <w:spacing w:after="100" w:before="0"/>
      </w:pPr>
      <w:r>
        <w:rPr>
          <w:b w:val="0"/>
        </w:rPr>
        <w:t>D. 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Row 1: (7 × 3) - (7 + 3) = 11 Row 2: (4 × 9) - (4 + 9) = 23 Similarly, Row 3: (11 × 7) - (11 + 7) = 59 Hence, ‘59’ is the correct answer</w:t>
      </w:r>
    </w:p>
    <w:p>
      <w:pPr>
        <w:spacing w:before="0"/>
      </w:pPr>
      <w:r>
        <w:rPr>
          <w:b w:val="0"/>
        </w:rPr>
      </w:r>
    </w:p>
    <w:p>
      <w:pPr>
        <w:spacing w:after="100" w:line="360" w:lineRule="auto" w:before="0"/>
      </w:pPr>
      <w:r>
        <w:rPr>
          <w:b w:val="0"/>
        </w:rPr>
        <w:t>24. Study the given pattern carefully and select the number that can replace the question mark (?) in it. First row- 3, 43, 4 Second row- 6, 241, 5 Third row- 2, ?, 11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173</w:t>
      </w:r>
    </w:p>
    <w:p>
      <w:pPr>
        <w:spacing w:after="100" w:before="0"/>
      </w:pPr>
      <w:r>
        <w:rPr>
          <w:b w:val="0"/>
        </w:rPr>
        <w:t>B. 192</w:t>
      </w:r>
    </w:p>
    <w:p>
      <w:pPr>
        <w:spacing w:after="100" w:before="0"/>
      </w:pPr>
      <w:r>
        <w:rPr>
          <w:b w:val="0"/>
        </w:rPr>
        <w:t>C. 137</w:t>
      </w:r>
    </w:p>
    <w:p>
      <w:pPr>
        <w:spacing w:after="100" w:before="0"/>
      </w:pPr>
      <w:r>
        <w:rPr>
          <w:b w:val="0"/>
        </w:rPr>
        <w:t>D. 129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middle number comes by adding the cube of first number and the square of the third number. 33 + 42 = 27 + 16 = 43 → 63 + 52 = 216 + 25 = 241 → 23 + 112 = 8 + 121 = 129</w:t>
      </w:r>
    </w:p>
    <w:p>
      <w:pPr>
        <w:spacing w:before="0"/>
      </w:pPr>
      <w:r>
        <w:rPr>
          <w:b w:val="0"/>
        </w:rPr>
      </w:r>
    </w:p>
    <w:p>
      <w:pPr>
        <w:spacing w:after="100" w:line="360" w:lineRule="auto" w:before="0"/>
      </w:pPr>
      <w:r>
        <w:rPr>
          <w:b w:val="0"/>
        </w:rPr>
        <w:t>25. Find the missing number from the below options. 16 30 18 4 34 ? 10 32 40</w:t>
      </w:r>
    </w:p>
    <w:p>
      <w:pPr>
        <w:spacing w:before="0"/>
      </w:pPr>
      <w:r>
        <w:rPr>
          <w:b w:val="0"/>
        </w:rPr>
      </w:r>
    </w:p>
    <w:p>
      <w:pPr>
        <w:spacing w:after="100" w:before="0"/>
      </w:pPr>
      <w:r>
        <w:rPr>
          <w:b w:val="0"/>
        </w:rPr>
        <w:t>A. 62</w:t>
      </w:r>
    </w:p>
    <w:p>
      <w:pPr>
        <w:spacing w:after="100" w:before="0"/>
      </w:pPr>
      <w:r>
        <w:rPr>
          <w:b w:val="0"/>
        </w:rPr>
        <w:t>B. 22</w:t>
      </w:r>
    </w:p>
    <w:p>
      <w:pPr>
        <w:spacing w:after="100" w:before="0"/>
      </w:pPr>
      <w:r>
        <w:rPr>
          <w:b w:val="0"/>
        </w:rPr>
        <w:t>C. 38</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Column 1: (16 + 4) ÷ 2 = 10 Column 2: (30 + 34) ÷ 2 = 32 Similarly, Column 3: (18 + ?) ÷ 2 = 40 =&gt; 18 + ? = 80 =&gt; ? = 80 – 18 =&gt; ? = 62 Hence, ‘62’ is the correct answer.</w:t>
      </w:r>
    </w:p>
    <w:p>
      <w:pPr>
        <w:spacing w:before="0"/>
      </w:pPr>
      <w:r>
        <w:rPr>
          <w:b w:val="0"/>
        </w:rPr>
      </w:r>
    </w:p>
    <w:p>
      <w:pPr>
        <w:spacing w:after="100" w:line="360" w:lineRule="auto" w:before="0"/>
      </w:pPr>
      <w:r>
        <w:rPr>
          <w:b w:val="0"/>
        </w:rPr>
        <w:t>26. Study the given pattern carefully and select the number that can replace the question mark (?) in it. 9 28 85 17 52 ? 7 22 67</w:t>
      </w:r>
    </w:p>
    <w:p>
      <w:pPr>
        <w:spacing w:before="0"/>
      </w:pPr>
      <w:r>
        <w:rPr>
          <w:b w:val="0"/>
        </w:rPr>
      </w:r>
    </w:p>
    <w:p>
      <w:pPr>
        <w:spacing w:after="100" w:before="0"/>
      </w:pPr>
      <w:r>
        <w:rPr>
          <w:b w:val="0"/>
        </w:rPr>
        <w:t>A. 157</w:t>
      </w:r>
    </w:p>
    <w:p>
      <w:pPr>
        <w:spacing w:after="100" w:before="0"/>
      </w:pPr>
      <w:r>
        <w:rPr>
          <w:b w:val="0"/>
        </w:rPr>
        <w:t>B. 154</w:t>
      </w:r>
    </w:p>
    <w:p>
      <w:pPr>
        <w:spacing w:after="100" w:before="0"/>
      </w:pPr>
      <w:r>
        <w:rPr>
          <w:b w:val="0"/>
        </w:rPr>
        <w:t>C. 150</w:t>
      </w:r>
    </w:p>
    <w:p>
      <w:pPr>
        <w:spacing w:after="100" w:before="0"/>
      </w:pPr>
      <w:r>
        <w:rPr>
          <w:b w:val="0"/>
        </w:rPr>
        <w:t>D. 165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9 9 × 3 + 1 = 28 9 × 9 + 4 = 85 17 17 × 3 + 1 = 52 17 × 9 + 4 = 157 7 7 × 3 + 1= 22 7 × 9 + 4 = 67 Hence, “157” is the correct answer.</w:t>
      </w:r>
    </w:p>
    <w:p>
      <w:pPr>
        <w:spacing w:before="0"/>
      </w:pPr>
      <w:r>
        <w:rPr>
          <w:b w:val="0"/>
        </w:rPr>
      </w:r>
    </w:p>
    <w:p>
      <w:pPr>
        <w:spacing w:after="100" w:line="360" w:lineRule="auto" w:before="0"/>
      </w:pPr>
      <w:r>
        <w:rPr>
          <w:b w:val="0"/>
        </w:rPr>
        <w:t>27. Study the given pattern carefully and select the number that can replace the question mark in it. 15 18 ? 8 9 12 161 243 432</w:t>
      </w:r>
    </w:p>
    <w:p>
      <w:pPr>
        <w:spacing w:before="0"/>
      </w:pPr>
      <w:r>
        <w:rPr>
          <w:b w:val="0"/>
        </w:rPr>
      </w:r>
    </w:p>
    <w:p>
      <w:pPr>
        <w:spacing w:after="100" w:before="0"/>
      </w:pPr>
      <w:r>
        <w:rPr>
          <w:b w:val="0"/>
        </w:rPr>
        <w:t>A. 26</w:t>
      </w:r>
    </w:p>
    <w:p>
      <w:pPr>
        <w:spacing w:after="100" w:before="0"/>
      </w:pPr>
      <w:r>
        <w:rPr>
          <w:b w:val="0"/>
        </w:rPr>
        <w:t>B. 22</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Column wise: (Number 1)2 – (Number 2)2 = Number 3 For Column 1: 152 – 82 225 – 64 = 161 For Column 2: 182 – 92 324 – 81 = 243 For Column 3: 242 – 122 576 – 144 = 432 Hence, “24” is the correct answer.</w:t>
      </w:r>
    </w:p>
    <w:p>
      <w:pPr>
        <w:spacing w:before="0"/>
      </w:pPr>
      <w:r>
        <w:rPr>
          <w:b w:val="0"/>
        </w:rPr>
      </w:r>
    </w:p>
    <w:p>
      <w:pPr>
        <w:spacing w:after="100" w:line="360" w:lineRule="auto" w:before="0"/>
      </w:pPr>
      <w:r>
        <w:rPr>
          <w:b w:val="0"/>
        </w:rPr>
        <w:t>28. Study the given pattern carefully and select the number that can replace the question mark (?) in it 3 18 27 14 13 ? 34 62 98</w:t>
      </w:r>
    </w:p>
    <w:p>
      <w:pPr>
        <w:spacing w:before="0"/>
      </w:pPr>
      <w:r>
        <w:rPr>
          <w:b w:val="0"/>
        </w:rPr>
      </w:r>
    </w:p>
    <w:p>
      <w:pPr>
        <w:spacing w:after="100" w:before="0"/>
      </w:pPr>
      <w:r>
        <w:rPr>
          <w:b w:val="0"/>
        </w:rPr>
        <w:t>A. 22</w:t>
      </w:r>
    </w:p>
    <w:p>
      <w:pPr>
        <w:spacing w:after="100" w:before="0"/>
      </w:pPr>
      <w:r>
        <w:rPr>
          <w:b w:val="0"/>
        </w:rPr>
        <w:t>B. 15</w:t>
      </w:r>
    </w:p>
    <w:p>
      <w:pPr>
        <w:spacing w:after="100" w:before="0"/>
      </w:pPr>
      <w:r>
        <w:rPr>
          <w:b w:val="0"/>
        </w:rPr>
        <w:t>C. 25</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Column 1 (top to bottom) → (number in first box + number in second box) × 2 = number in third box Like, (3 + 14) × 2 = 34 (18 + 13) × 2 = 62 Similarly, (27 + ?) × 2 = 98 27 × 2 + 2 × ? = 98 2 × ? = 98 – 54 2 × ? = 44 ? = 44 ÷ 2 = 22</w:t>
      </w:r>
    </w:p>
    <w:p>
      <w:pPr>
        <w:spacing w:before="0"/>
      </w:pPr>
      <w:r>
        <w:rPr>
          <w:b w:val="0"/>
        </w:rPr>
      </w:r>
    </w:p>
    <w:p>
      <w:pPr>
        <w:spacing w:after="100" w:line="360" w:lineRule="auto" w:before="0"/>
      </w:pPr>
      <w:r>
        <w:rPr>
          <w:b w:val="0"/>
        </w:rPr>
        <w:t>29. Study the given pattern carefully and select the number that can replace the question mark (?) in it. 36 55 49 64 47 39 49 ? 61</w:t>
      </w:r>
    </w:p>
    <w:p>
      <w:pPr>
        <w:spacing w:before="0"/>
      </w:pPr>
      <w:r>
        <w:rPr>
          <w:b w:val="0"/>
        </w:rPr>
      </w:r>
    </w:p>
    <w:p>
      <w:pPr>
        <w:spacing w:after="100" w:before="0"/>
      </w:pPr>
      <w:r>
        <w:rPr>
          <w:b w:val="0"/>
        </w:rPr>
        <w:t>A. 68</w:t>
      </w:r>
    </w:p>
    <w:p>
      <w:pPr>
        <w:spacing w:after="100" w:before="0"/>
      </w:pPr>
      <w:r>
        <w:rPr>
          <w:b w:val="0"/>
        </w:rPr>
        <w:t>B. 88</w:t>
      </w:r>
    </w:p>
    <w:p>
      <w:pPr>
        <w:spacing w:after="100" w:before="0"/>
      </w:pPr>
      <w:r>
        <w:rPr>
          <w:b w:val="0"/>
        </w:rPr>
        <w:t>C. 72</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follows here is: 36, 55, 49 62 = 36 49 + 6 = 55 64, 47, 39 82 = 64 39 + 8 = 47 So, 49, 68, 61 72 = 49 61 + 7 = 68 Hence, the correct answer is 68.</w:t>
      </w:r>
    </w:p>
    <w:p>
      <w:pPr>
        <w:spacing w:before="0"/>
      </w:pPr>
      <w:r>
        <w:rPr>
          <w:b w:val="0"/>
        </w:rPr>
      </w:r>
    </w:p>
    <w:p>
      <w:pPr>
        <w:spacing w:after="100" w:line="360" w:lineRule="auto" w:before="0"/>
      </w:pPr>
      <w:r>
        <w:rPr>
          <w:b w:val="0"/>
        </w:rPr>
        <w:t>30. Study the given pattern carefully and select the number that can replace the question mark (?) in it. 13 50 8 12 39 5 15 51 ?</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13 50 8 12 39 5 15 51 ? Here the pattern followed in each row is: {2nd number - (1st number × 2)} ÷ 3 = 3rd number Row 1: 13, 50, 8 {2nd number - (1st number × 2)} ÷ 3 = 3rd number = {50 - (13 × 2)} ÷ 3 = (50 - 26) ÷ 3 = 24 ÷ 3 = 8 = 3rd number Row 2: 12, 39, 5 {2nd number - (1st number × 2)} ÷ 3 = 3rd number = {39 - (12 × 2)} ÷ 3 = (39 - 24) ÷ 3 = 15 ÷ 3 = 5 = 3rd number Similarly, Row 3: 15, 51, ? {2nd number - (1st number × 2)} ÷ 3 = 3rd number = {51 - (15 × 2)} ÷ 3 = (51 - 30) ÷ 3 = 21 ÷ 3 = 7 = 3rd number Hence, “7” is correct answer.</w:t>
      </w:r>
    </w:p>
    <w:p>
      <w:pPr>
        <w:spacing w:before="0"/>
      </w:pPr>
      <w:r>
        <w:rPr>
          <w:b w:val="0"/>
        </w:rPr>
      </w:r>
    </w:p>
    <w:p>
      <w:pPr>
        <w:spacing w:after="100" w:line="360" w:lineRule="auto" w:before="0"/>
      </w:pPr>
      <w:r>
        <w:rPr>
          <w:b w:val="0"/>
        </w:rPr>
        <w:t>31. Study the given pattern carefully and select the number that can replace the question mark (?) in it. 17 41 ? 15 24 29 49 106 85</w:t>
      </w:r>
    </w:p>
    <w:p>
      <w:pPr>
        <w:spacing w:before="0"/>
      </w:pPr>
      <w:r>
        <w:rPr>
          <w:b w:val="0"/>
        </w:rPr>
      </w:r>
    </w:p>
    <w:p>
      <w:pPr>
        <w:spacing w:after="100" w:before="0"/>
      </w:pPr>
      <w:r>
        <w:rPr>
          <w:b w:val="0"/>
        </w:rPr>
        <w:t>A. 24</w:t>
      </w:r>
    </w:p>
    <w:p>
      <w:pPr>
        <w:spacing w:after="100" w:before="0"/>
      </w:pPr>
      <w:r>
        <w:rPr>
          <w:b w:val="0"/>
        </w:rPr>
        <w:t>B. 37</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row of 1st column × 2) + 2nd row of 1st column = Third row of 1st column. The pattern followed here is, (17 × 2) + 15 = 49 (41 × 2) + 24 = 106 Similarly, (? × 2) + 29 = 85; ? × 2 = 85 - 29 ? × 2 = 56; ? = 56 / 2; ? = 28 Hence, "28" is the correct answer.</w:t>
      </w:r>
    </w:p>
    <w:p>
      <w:pPr>
        <w:spacing w:before="0"/>
      </w:pPr>
      <w:r>
        <w:rPr>
          <w:b w:val="0"/>
        </w:rPr>
      </w:r>
    </w:p>
    <w:p>
      <w:pPr>
        <w:spacing w:after="100" w:line="360" w:lineRule="auto" w:before="0"/>
      </w:pPr>
      <w:r>
        <w:rPr>
          <w:b w:val="0"/>
        </w:rPr>
        <w:t>32. Study the given pattern carefully and select the number that can replace the question mark (?) in it. 28 58 118 21 44 90 47 96 ?</w:t>
      </w:r>
    </w:p>
    <w:p>
      <w:pPr>
        <w:spacing w:before="0"/>
      </w:pPr>
      <w:r>
        <w:rPr>
          <w:b w:val="0"/>
        </w:rPr>
      </w:r>
    </w:p>
    <w:p>
      <w:pPr>
        <w:spacing w:after="100" w:before="0"/>
      </w:pPr>
      <w:r>
        <w:rPr>
          <w:b w:val="0"/>
        </w:rPr>
        <w:t>A. 194</w:t>
      </w:r>
    </w:p>
    <w:p>
      <w:pPr>
        <w:spacing w:after="100" w:before="0"/>
      </w:pPr>
      <w:r>
        <w:rPr>
          <w:b w:val="0"/>
        </w:rPr>
        <w:t>B. 150</w:t>
      </w:r>
    </w:p>
    <w:p>
      <w:pPr>
        <w:spacing w:after="100" w:before="0"/>
      </w:pPr>
      <w:r>
        <w:rPr>
          <w:b w:val="0"/>
        </w:rPr>
        <w:t>C. 188</w:t>
      </w:r>
    </w:p>
    <w:p>
      <w:pPr>
        <w:spacing w:after="100" w:before="0"/>
      </w:pPr>
      <w:r>
        <w:rPr>
          <w:b w:val="0"/>
        </w:rPr>
        <w:t>D. 176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Row 1: 28 × 2 + 2 = 58, 58 × 2 + 2 = 118 Row 2: 21 × 2 + 2 = 44, 44 × 2 + 2 = 90 Row 3: 47 × 2 + 2 = 96, 96 × 2 + 2 = 194 Hence, "194" is the correct answer.</w:t>
      </w:r>
    </w:p>
    <w:p>
      <w:pPr>
        <w:spacing w:before="0"/>
      </w:pPr>
      <w:r>
        <w:rPr>
          <w:b w:val="0"/>
        </w:rPr>
      </w:r>
    </w:p>
    <w:p>
      <w:pPr>
        <w:spacing w:after="100" w:line="360" w:lineRule="auto" w:before="0"/>
      </w:pPr>
      <w:r>
        <w:rPr>
          <w:b w:val="0"/>
        </w:rPr>
        <w:t>33. Study the given pattern carefully and select the number that can replace the question mark (?) in it. First row: 58, -28, -90 Second row: −17, 21, -12 Third row: -8, -7, ? (NOTE: Operations should be performed on the whole numbers, without breaking down the number into its constituent digits. For example,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38</w:t>
      </w:r>
    </w:p>
    <w:p>
      <w:pPr>
        <w:spacing w:after="100" w:before="0"/>
      </w:pPr>
      <w:r>
        <w:rPr>
          <w:b w:val="0"/>
        </w:rPr>
        <w:t>B. 45</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Third number = (Sum of first and second number) × (-3) Third row = {- 8 + (-7)} × (-3) = - 15 × - 3 = 45</w:t>
      </w:r>
    </w:p>
    <w:p>
      <w:pPr>
        <w:spacing w:before="0"/>
      </w:pPr>
      <w:r>
        <w:rPr>
          <w:b w:val="0"/>
        </w:rPr>
      </w:r>
    </w:p>
    <w:p>
      <w:pPr>
        <w:spacing w:after="100" w:line="360" w:lineRule="auto" w:before="0"/>
      </w:pPr>
      <w:r>
        <w:rPr>
          <w:b w:val="0"/>
        </w:rPr>
        <w:t>34. Study the given pattern carefully and select the number that can replace the question mark (?) init. 12 4 11 33 13 2 6 39 14 7 5 10 18 ? 2 9</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1st term × (3rd term ÷ 2nd term) = 4th term For row 1: 11 ÷ 4 = 2.75; 12 × 2.75 = 33 For row 2: 6 ÷ 2 = 3; 13 × 3 = 39 For row 3: 5 ÷ 7 = 0.715; 14 × 0.715 = 10 For row 4: 2 ÷ 4 = 0.5; 18 × 0.5 = 9 Hence, “4” is the correct answer.</w:t>
      </w:r>
    </w:p>
    <w:p>
      <w:pPr>
        <w:spacing w:before="0"/>
      </w:pPr>
      <w:r>
        <w:rPr>
          <w:b w:val="0"/>
        </w:rPr>
      </w:r>
    </w:p>
    <w:p>
      <w:pPr>
        <w:spacing w:after="100" w:line="360" w:lineRule="auto" w:before="0"/>
      </w:pPr>
      <w:r>
        <w:rPr>
          <w:b w:val="0"/>
        </w:rPr>
        <w:t>35. Study the given pattern carefully and select the number from among the given options that can replace the question mark (?) in it. 11 15 9 14 16 ? 75 31 88</w:t>
      </w:r>
    </w:p>
    <w:p>
      <w:pPr>
        <w:spacing w:before="0"/>
      </w:pPr>
      <w:r>
        <w:rPr>
          <w:b w:val="0"/>
        </w:rPr>
      </w:r>
    </w:p>
    <w:p>
      <w:pPr>
        <w:spacing w:after="100" w:before="0"/>
      </w:pPr>
      <w:r>
        <w:rPr>
          <w:b w:val="0"/>
        </w:rPr>
        <w:t>A. 25</w:t>
      </w:r>
    </w:p>
    <w:p>
      <w:pPr>
        <w:spacing w:after="100" w:before="0"/>
      </w:pPr>
      <w:r>
        <w:rPr>
          <w:b w:val="0"/>
        </w:rPr>
        <w:t>B. 18</w:t>
      </w:r>
    </w:p>
    <w:p>
      <w:pPr>
        <w:spacing w:after="100" w:before="0"/>
      </w:pPr>
      <w:r>
        <w:rPr>
          <w:b w:val="0"/>
        </w:rPr>
        <w:t>C. 13</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number + First number) × (Second number - First number) = Third number Column 3) : (? + 9) × (? - 9) = 88 ⇒ ?2 - 92 = 88 ⇒ ?2 = 88 + 81 ⇒ ?2 = 169 ⇒ ? = √ 169 ⇒ ? = 13</w:t>
      </w:r>
    </w:p>
    <w:p>
      <w:pPr>
        <w:spacing w:before="0"/>
      </w:pPr>
      <w:r>
        <w:rPr>
          <w:b w:val="0"/>
        </w:rPr>
      </w:r>
    </w:p>
    <w:p>
      <w:pPr>
        <w:spacing w:after="100" w:line="360" w:lineRule="auto" w:before="0"/>
      </w:pPr>
      <w:r>
        <w:rPr>
          <w:b w:val="0"/>
        </w:rPr>
        <w:t>36. Study the given pattern carefully and select the number that can replace the question mark (?) in it. 42 37 ? 18 24 36 252 296 540</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42 × 18 ÷ 3 = 42 × 6 = 252 Similarly, 45 × 36 ÷ 3 = 45 × 12 = 540</w:t>
      </w:r>
    </w:p>
    <w:p>
      <w:pPr>
        <w:spacing w:before="0"/>
      </w:pPr>
      <w:r>
        <w:rPr>
          <w:b w:val="0"/>
        </w:rPr>
      </w:r>
    </w:p>
    <w:p>
      <w:pPr>
        <w:spacing w:after="100" w:line="360" w:lineRule="auto" w:before="0"/>
      </w:pPr>
      <w:r>
        <w:rPr>
          <w:b w:val="0"/>
        </w:rPr>
        <w:t>37. Study the given pattern carefully and select the number that can replace the question mark (?) in it. First row- 9, 21, 124 Second row- 11, 25, 148 Third row- 17, ?, 220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34</w:t>
      </w:r>
    </w:p>
    <w:p>
      <w:pPr>
        <w:spacing w:after="100" w:before="0"/>
      </w:pPr>
      <w:r>
        <w:rPr>
          <w:b w:val="0"/>
        </w:rPr>
        <w:t>B. 30</w:t>
      </w:r>
    </w:p>
    <w:p>
      <w:pPr>
        <w:spacing w:after="100" w:before="0"/>
      </w:pPr>
      <w:r>
        <w:rPr>
          <w:b w:val="0"/>
        </w:rPr>
        <w:t>C. 35</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(First number + second number + 1) × 4 = Third number First row- 9, 21, 124 ⇒ (9 + 21 + 1) × 4 ⇒ 31 × 4 = 124, Second row- 11, 25, 148 ⇒ (11 + 25 +1) × 4 ⇒ 37 × 4 = 148, third row- 17, ?, 220 ⇒ (17 + ? + 1) × 4 = 220 ⇒ (18 + ?) × 4 = 220 ⇒ (18 + ?) = 220 ÷ 4 ⇒ (18 + ?) = 55 ⇒ ? = 55 - 18 = 37</w:t>
      </w:r>
    </w:p>
    <w:p>
      <w:pPr>
        <w:spacing w:before="0"/>
      </w:pPr>
      <w:r>
        <w:rPr>
          <w:b w:val="0"/>
        </w:rPr>
      </w:r>
    </w:p>
    <w:p>
      <w:pPr>
        <w:spacing w:after="100" w:line="360" w:lineRule="auto" w:before="0"/>
      </w:pPr>
      <w:r>
        <w:rPr>
          <w:b w:val="0"/>
        </w:rPr>
        <w:t>38. Study the given pattern carefully and select the number that can replace the question mark (?) in it. 125 8 64 27 55 72 135 ? 288</w:t>
      </w:r>
    </w:p>
    <w:p>
      <w:pPr>
        <w:spacing w:before="0"/>
      </w:pPr>
      <w:r>
        <w:rPr>
          <w:b w:val="0"/>
        </w:rPr>
      </w:r>
    </w:p>
    <w:p>
      <w:pPr>
        <w:spacing w:after="100" w:before="0"/>
      </w:pPr>
      <w:r>
        <w:rPr>
          <w:b w:val="0"/>
        </w:rPr>
        <w:t>A. 208</w:t>
      </w:r>
    </w:p>
    <w:p>
      <w:pPr>
        <w:spacing w:after="100" w:before="0"/>
      </w:pPr>
      <w:r>
        <w:rPr>
          <w:b w:val="0"/>
        </w:rPr>
        <w:t>B. 144</w:t>
      </w:r>
    </w:p>
    <w:p>
      <w:pPr>
        <w:spacing w:after="100" w:before="0"/>
      </w:pPr>
      <w:r>
        <w:rPr>
          <w:b w:val="0"/>
        </w:rPr>
        <w:t>C. 110</w:t>
      </w:r>
    </w:p>
    <w:p>
      <w:pPr>
        <w:spacing w:after="100" w:before="0"/>
      </w:pPr>
      <w:r>
        <w:rPr>
          <w:b w:val="0"/>
        </w:rPr>
        <w:t>D. 192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follows here is: 125, 27, 135 53 = 125 5 × 27 = 135 8, 55, 110 23 = 8 2 × 55 = 110 64, 72, 288 43 = 64 4 × 72 = 288 Hence, the correct answer is 110.</w:t>
      </w:r>
    </w:p>
    <w:p>
      <w:pPr>
        <w:spacing w:before="0"/>
      </w:pPr>
      <w:r>
        <w:rPr>
          <w:b w:val="0"/>
        </w:rPr>
      </w:r>
    </w:p>
    <w:p>
      <w:pPr>
        <w:spacing w:after="100" w:line="360" w:lineRule="auto" w:before="0"/>
      </w:pPr>
      <w:r>
        <w:rPr>
          <w:b w:val="0"/>
        </w:rPr>
        <w:t>39. Study the given pattern carefully and select the number that can replace the question mark (?) in it. 25 64 81 23 41 38 18 33 ?</w:t>
      </w:r>
    </w:p>
    <w:p>
      <w:pPr>
        <w:spacing w:before="0"/>
      </w:pPr>
      <w:r>
        <w:rPr>
          <w:b w:val="0"/>
        </w:rPr>
      </w:r>
    </w:p>
    <w:p>
      <w:pPr>
        <w:spacing w:after="100" w:before="0"/>
      </w:pPr>
      <w:r>
        <w:rPr>
          <w:b w:val="0"/>
        </w:rPr>
        <w:t>A. 29</w:t>
      </w:r>
    </w:p>
    <w:p>
      <w:pPr>
        <w:spacing w:after="100" w:before="0"/>
      </w:pPr>
      <w:r>
        <w:rPr>
          <w:b w:val="0"/>
        </w:rPr>
        <w:t>B. 19</w:t>
      </w:r>
    </w:p>
    <w:p>
      <w:pPr>
        <w:spacing w:after="100" w:before="0"/>
      </w:pPr>
      <w:r>
        <w:rPr>
          <w:b w:val="0"/>
        </w:rPr>
        <w:t>C. 27</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In this question, we subtract square root of first number of column 1 from second number of column 1 then we get third number of column 1. 23 - √(25) = 23 - 5 = 18 Now, we subtract square root of first number of column 2 from second number of column 2 then we get third number of column 2. 41 - √(64) = 41 - 8 = 33 Similarly, we subtract square root of first number of column 3 from second number of column 3 then we get third number of column 3. 38 - √(81) = 38 - 9 = 29</w:t>
      </w:r>
    </w:p>
    <w:p>
      <w:pPr>
        <w:spacing w:before="0"/>
      </w:pPr>
      <w:r>
        <w:rPr>
          <w:b w:val="0"/>
        </w:rPr>
      </w:r>
    </w:p>
    <w:p>
      <w:pPr>
        <w:spacing w:after="100" w:line="360" w:lineRule="auto" w:before="0"/>
      </w:pPr>
      <w:r>
        <w:rPr>
          <w:b w:val="0"/>
        </w:rPr>
        <w:t>40. Study the given pattern carefully and select the number that can replace the question mark (?) in it. First row: 7, 9, 39 Second row:4, 8, 28 Third row: 6, 7,? (NOTE: Operations should be performed on the whole numbers, without breaking down the number into its constituent digits. For example,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32</w:t>
      </w:r>
    </w:p>
    <w:p>
      <w:pPr>
        <w:spacing w:after="100" w:before="0"/>
      </w:pPr>
      <w:r>
        <w:rPr>
          <w:b w:val="0"/>
        </w:rPr>
        <w:t>B. 38</w:t>
      </w:r>
    </w:p>
    <w:p>
      <w:pPr>
        <w:spacing w:after="100" w:before="0"/>
      </w:pPr>
      <w:r>
        <w:rPr>
          <w:b w:val="0"/>
        </w:rPr>
        <w:t>C. 40</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3) + (Second number × 2) = Third number First row: 7, 9, 39 → (7 × 3) + (9 × 2) = 21 + 18 = 39→ Second row: 4, 8, 28 → (4 × 3) + (8 × 2) = 12 + 16 = 28 Third row: 6, 7,? → (6 × 3) + (7 × 2) = 18 + 14 = 32</w:t>
      </w:r>
    </w:p>
    <w:p>
      <w:pPr>
        <w:spacing w:before="0"/>
      </w:pPr>
      <w:r>
        <w:rPr>
          <w:b w:val="0"/>
        </w:rPr>
      </w:r>
    </w:p>
    <w:p>
      <w:pPr>
        <w:spacing w:after="100" w:line="360" w:lineRule="auto" w:before="0"/>
      </w:pPr>
      <w:r>
        <w:rPr>
          <w:b w:val="0"/>
        </w:rPr>
        <w:t>41. Study the given pattern carefully and select the number that can replace the question mark (?) in it. 19 9 140 17 9 130 ? 5 120</w:t>
      </w:r>
    </w:p>
    <w:p>
      <w:pPr>
        <w:spacing w:before="0"/>
      </w:pPr>
      <w:r>
        <w:rPr>
          <w:b w:val="0"/>
        </w:rPr>
      </w:r>
    </w:p>
    <w:p>
      <w:pPr>
        <w:spacing w:after="100" w:before="0"/>
      </w:pPr>
      <w:r>
        <w:rPr>
          <w:b w:val="0"/>
        </w:rPr>
        <w:t>A. 24</w:t>
      </w:r>
    </w:p>
    <w:p>
      <w:pPr>
        <w:spacing w:after="100" w:before="0"/>
      </w:pPr>
      <w:r>
        <w:rPr>
          <w:b w:val="0"/>
        </w:rPr>
        <w:t>B. 19</w:t>
      </w:r>
    </w:p>
    <w:p>
      <w:pPr>
        <w:spacing w:after="100" w:before="0"/>
      </w:pPr>
      <w:r>
        <w:rPr>
          <w:b w:val="0"/>
        </w:rPr>
        <w:t>C. 28</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:- 19 , 9 , 140 (19 + 9) × 5 28 × 5 = 140, 17, 9, 130 (17 + 9) × 5 26 × 5 = 130, Similarly, ? , 5 , 120 (? + 5) × 5 = 120 (? + 5) = 120 ÷ 5; (? + 5) = 24 ? = 24 - 5; ? = 19 Hence, the correct answer is 19.</w:t>
      </w:r>
    </w:p>
    <w:p>
      <w:pPr>
        <w:spacing w:before="0"/>
      </w:pPr>
      <w:r>
        <w:rPr>
          <w:b w:val="0"/>
        </w:rPr>
      </w:r>
    </w:p>
    <w:p>
      <w:pPr>
        <w:spacing w:after="100" w:line="360" w:lineRule="auto" w:before="0"/>
      </w:pPr>
      <w:r>
        <w:rPr>
          <w:b w:val="0"/>
        </w:rPr>
        <w:t>42. Study the given pattern carefully and select the number that can replace the question mark (?) in it. 4 10 16 6 4 13 8 ? 26</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 1.5 + Second number = Third number In the first row: ⇒ 4 (First number) × 1.5 = 6 ⇒ 6 (Number obtained) + 10 (Second number) = 16 (Third number) In the second row: ⇒ 6 (First number) × 1.5 = 9 ⇒ 9 (Number obtained) + 4 (Second number) = 13 (Third number) In the third row: ⇒ 8 (First number) × 1.5 = 12 ⇒ 12 (Number obtained) × X = 26 ⇒ X = 26 - 12 Hence, the correct answer is "14".</w:t>
      </w:r>
    </w:p>
    <w:p>
      <w:pPr>
        <w:spacing w:before="0"/>
      </w:pPr>
      <w:r>
        <w:rPr>
          <w:b w:val="0"/>
        </w:rPr>
      </w:r>
    </w:p>
    <w:p>
      <w:pPr>
        <w:spacing w:after="100" w:line="360" w:lineRule="auto" w:before="0"/>
      </w:pPr>
      <w:r>
        <w:rPr>
          <w:b w:val="0"/>
        </w:rPr>
        <w:t>43. Study the given pattern carefully and select the number that can replace the question mark (?) in it. 10 58 4 8 34 2 6 90 ?</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Row wise: 1st number × 3rd number + 18 = middle number Row (1) → 10 × 4 + 18 = 40 + 18 = 58 Row (2) → 8 × 2 + 18 = 16 + 18 = 34 Similarly, Row (3) → 6 × ? + 18 = 90 ? = (90 - 18) ÷ 6 ? = 72 ÷ 6 ? = 12</w:t>
      </w:r>
    </w:p>
    <w:p>
      <w:pPr>
        <w:spacing w:before="0"/>
      </w:pPr>
      <w:r>
        <w:rPr>
          <w:b w:val="0"/>
        </w:rPr>
      </w:r>
    </w:p>
    <w:p>
      <w:pPr>
        <w:spacing w:after="100" w:line="360" w:lineRule="auto" w:before="0"/>
      </w:pPr>
      <w:r>
        <w:rPr>
          <w:b w:val="0"/>
        </w:rPr>
        <w:t>44. Study the given pattern carefully and select the number that can replace the question mark (?) in it. 15 3 24 21 6 30 49 5 ?</w:t>
      </w:r>
    </w:p>
    <w:p>
      <w:pPr>
        <w:spacing w:before="0"/>
      </w:pPr>
      <w:r>
        <w:rPr>
          <w:b w:val="0"/>
        </w:rPr>
      </w:r>
    </w:p>
    <w:p>
      <w:pPr>
        <w:spacing w:after="100" w:before="0"/>
      </w:pPr>
      <w:r>
        <w:rPr>
          <w:b w:val="0"/>
        </w:rPr>
        <w:t>A. 82</w:t>
      </w:r>
    </w:p>
    <w:p>
      <w:pPr>
        <w:spacing w:after="100" w:before="0"/>
      </w:pPr>
      <w:r>
        <w:rPr>
          <w:b w:val="0"/>
        </w:rPr>
        <w:t>B. 98</w:t>
      </w:r>
    </w:p>
    <w:p>
      <w:pPr>
        <w:spacing w:after="100" w:before="0"/>
      </w:pPr>
      <w:r>
        <w:rPr>
          <w:b w:val="0"/>
        </w:rPr>
        <w:t>C. 92</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Row 1: (15 – 3) × 2 = 24 Row 1: (21 – 6) × 2 = 30 Similarly, Row 1: (49 – 5) × 2 = 88 Hence, ‘88’ is the correct answer.</w:t>
      </w:r>
    </w:p>
    <w:p>
      <w:pPr>
        <w:spacing w:before="0"/>
      </w:pPr>
      <w:r>
        <w:rPr>
          <w:b w:val="0"/>
        </w:rPr>
      </w:r>
    </w:p>
    <w:p>
      <w:pPr>
        <w:spacing w:after="100" w:line="360" w:lineRule="auto" w:before="0"/>
      </w:pPr>
      <w:r>
        <w:rPr>
          <w:b w:val="0"/>
        </w:rPr>
        <w:t>45. Study the given pattern carefully and select the number that can replace the question mark (?) in it. 10 3 14 49 15 68 33 19 ?</w:t>
      </w:r>
    </w:p>
    <w:p>
      <w:pPr>
        <w:spacing w:before="0"/>
      </w:pPr>
      <w:r>
        <w:rPr>
          <w:b w:val="0"/>
        </w:rPr>
      </w:r>
    </w:p>
    <w:p>
      <w:pPr>
        <w:spacing w:after="100" w:before="0"/>
      </w:pPr>
      <w:r>
        <w:rPr>
          <w:b w:val="0"/>
        </w:rPr>
        <w:t>A. 29</w:t>
      </w:r>
    </w:p>
    <w:p>
      <w:pPr>
        <w:spacing w:after="100" w:before="0"/>
      </w:pPr>
      <w:r>
        <w:rPr>
          <w:b w:val="0"/>
        </w:rPr>
        <w:t>B. 28</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Row 1: (10 - 3) × 2 = 14 Row 2: (49 - 15) × 2 = 68 Similarly, Row 3: (33 - 19) × 2 = 28 Hence, ‘28’ is the correct answer.</w:t>
      </w:r>
    </w:p>
    <w:p>
      <w:pPr>
        <w:spacing w:before="0"/>
      </w:pPr>
      <w:r>
        <w:rPr>
          <w:b w:val="0"/>
        </w:rPr>
      </w:r>
    </w:p>
    <w:p>
      <w:pPr>
        <w:spacing w:after="100" w:line="360" w:lineRule="auto" w:before="0"/>
      </w:pPr>
      <w:r>
        <w:rPr>
          <w:b w:val="0"/>
        </w:rPr>
        <w:t>46. Study the given patter carefully and select the number that can replace the question mark (?) in it? 2 10 18 3 30 84 4 68 ?</w:t>
      </w:r>
    </w:p>
    <w:p>
      <w:pPr>
        <w:spacing w:before="0"/>
      </w:pPr>
      <w:r>
        <w:rPr>
          <w:b w:val="0"/>
        </w:rPr>
      </w:r>
    </w:p>
    <w:p>
      <w:pPr>
        <w:spacing w:after="100" w:before="0"/>
      </w:pPr>
      <w:r>
        <w:rPr>
          <w:b w:val="0"/>
        </w:rPr>
        <w:t>A. 264</w:t>
      </w:r>
    </w:p>
    <w:p>
      <w:pPr>
        <w:spacing w:after="100" w:before="0"/>
      </w:pPr>
      <w:r>
        <w:rPr>
          <w:b w:val="0"/>
        </w:rPr>
        <w:t>B. 256</w:t>
      </w:r>
    </w:p>
    <w:p>
      <w:pPr>
        <w:spacing w:after="100" w:before="0"/>
      </w:pPr>
      <w:r>
        <w:rPr>
          <w:b w:val="0"/>
        </w:rPr>
        <w:t>C. 260</w:t>
      </w:r>
    </w:p>
    <w:p>
      <w:pPr>
        <w:spacing w:after="100" w:before="0"/>
      </w:pPr>
      <w:r>
        <w:rPr>
          <w:b w:val="0"/>
        </w:rPr>
        <w:t>D. 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In rows: (3rd number ÷ 1st number) + (1st number - 1) = middle number In 1st row, (18 ÷ 2) + (2 - 1) = 9 + 1 = 10 In 2rd row, (84 ÷ 3) + (3 - 1) = 28 + 2 = 30 In 3rd row, (? ÷ 4) + (4 - 1) = 68 ? ÷ 4 = 68 - 3 = 65 ? = 65 × 4 = 260 Hence, "260" is the correct answer.</w:t>
      </w:r>
    </w:p>
    <w:p>
      <w:pPr>
        <w:spacing w:before="0"/>
      </w:pPr>
      <w:r>
        <w:rPr>
          <w:b w:val="0"/>
        </w:rPr>
      </w:r>
    </w:p>
    <w:p>
      <w:pPr>
        <w:spacing w:after="100" w:line="360" w:lineRule="auto" w:before="0"/>
      </w:pPr>
      <w:r>
        <w:rPr>
          <w:b w:val="0"/>
        </w:rPr>
        <w:t>47. Study the given pattern carefully and select the number that can replace the question mark (?) in it. 4507 7077 37 2503 3067 26 3307 4061 ?</w:t>
      </w:r>
    </w:p>
    <w:p>
      <w:pPr>
        <w:spacing w:before="0"/>
      </w:pPr>
      <w:r>
        <w:rPr>
          <w:b w:val="0"/>
        </w:rPr>
      </w:r>
    </w:p>
    <w:p>
      <w:pPr>
        <w:spacing w:after="100" w:before="0"/>
      </w:pPr>
      <w:r>
        <w:rPr>
          <w:b w:val="0"/>
        </w:rPr>
        <w:t>A. 67</w:t>
      </w:r>
    </w:p>
    <w:p>
      <w:pPr>
        <w:spacing w:after="100" w:before="0"/>
      </w:pPr>
      <w:r>
        <w:rPr>
          <w:b w:val="0"/>
        </w:rPr>
        <w:t>B. 45</w:t>
      </w:r>
    </w:p>
    <w:p>
      <w:pPr>
        <w:spacing w:after="100" w:before="0"/>
      </w:pPr>
      <w:r>
        <w:rPr>
          <w:b w:val="0"/>
        </w:rPr>
        <w:t>C. 72</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Row 1: (4 +5 + 0 + 7) + ( 7 + 0 + 7 + 7) = 37 16 + 21 = 3737 = 37 Row 2 : (2 +5 + 0 + 3) + ( 3 + 0 + 6 + 7) = 26 10 + 16 = 26: 26 = 26 Row 3 : (3 + 3 + 0 + 7 ) + (4 + 0 + 6 + 1) = ? 13 + 11 = ?; ? = 24 Hence, '24' is the correct answer.</w:t>
      </w:r>
    </w:p>
    <w:p>
      <w:pPr>
        <w:spacing w:before="0"/>
      </w:pPr>
      <w:r>
        <w:rPr>
          <w:b w:val="0"/>
        </w:rPr>
      </w:r>
    </w:p>
    <w:p>
      <w:pPr>
        <w:spacing w:after="100" w:line="360" w:lineRule="auto" w:before="0"/>
      </w:pPr>
      <w:r>
        <w:rPr>
          <w:b w:val="0"/>
        </w:rPr>
        <w:t>48. Study the given pattern carefully and select the number that can replace the question mark (?) in it. 14 22 5 18 42 11 22 35 ?</w:t>
      </w:r>
    </w:p>
    <w:p>
      <w:pPr>
        <w:spacing w:before="0"/>
      </w:pPr>
      <w:r>
        <w:rPr>
          <w:b w:val="0"/>
        </w:rPr>
      </w:r>
    </w:p>
    <w:p>
      <w:pPr>
        <w:spacing w:after="100" w:before="0"/>
      </w:pPr>
      <w:r>
        <w:rPr>
          <w:b w:val="0"/>
        </w:rPr>
        <w:t>A. 7</w:t>
      </w:r>
    </w:p>
    <w:p>
      <w:pPr>
        <w:spacing w:after="100" w:before="0"/>
      </w:pPr>
      <w:r>
        <w:rPr>
          <w:b w:val="0"/>
        </w:rPr>
        <w:t>B. 12</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[2nd number - (1st number / 2)] / 3 = 3rd number. Row 1: 14, 22, 5 ⇒ [22 - (14 / 2)] / 3 ⇒ (22 - 7) / 3 ⇒ 15 / 3 = 5 Row 2: 18, 42, 11 ⇒ [42 - (18 / 2)] / 3 ⇒ (42 - 9) / 3 ⇒ 33 /3 = 11 Similarly, Row 3: 22, 35, ? ⇒ [35 - (22 / 2)] / 3 ⇒ (35 - 11) / 3 ⇒ 24 / 3 = 8 Hence, the correct answer is "8".</w:t>
      </w:r>
    </w:p>
    <w:p>
      <w:pPr>
        <w:spacing w:before="0"/>
      </w:pPr>
      <w:r>
        <w:rPr>
          <w:b w:val="0"/>
        </w:rPr>
      </w:r>
    </w:p>
    <w:p>
      <w:pPr>
        <w:spacing w:after="100" w:line="360" w:lineRule="auto" w:before="0"/>
      </w:pPr>
      <w:r>
        <w:rPr>
          <w:b w:val="0"/>
        </w:rPr>
        <w:t>49. Study the given pattern carefully and select the number that can replace the question mark (?) in it. 12 34 110 6 13 35 9 ? 60</w:t>
      </w:r>
    </w:p>
    <w:p>
      <w:pPr>
        <w:spacing w:before="0"/>
      </w:pPr>
      <w:r>
        <w:rPr>
          <w:b w:val="0"/>
        </w:rPr>
      </w:r>
    </w:p>
    <w:p>
      <w:pPr>
        <w:spacing w:after="100" w:before="0"/>
      </w:pPr>
      <w:r>
        <w:rPr>
          <w:b w:val="0"/>
        </w:rPr>
        <w:t>A. 23</w:t>
      </w:r>
    </w:p>
    <w:p>
      <w:pPr>
        <w:spacing w:after="100" w:before="0"/>
      </w:pPr>
      <w:r>
        <w:rPr>
          <w:b w:val="0"/>
        </w:rPr>
        <w:t>B. 18</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Here the pattern followed in each Row is: [ 3rd number + (1st number × 5) ] ÷ 5 = 2nd number Row 1: [ 3rd number + (1st number × 5) ] [110 + (12 × 5)] ÷ 5 = [110 + 60 ] ÷ 5 = 170 ÷ 5 = 34 = 2nd number Row 2: [3rd number + (1st number × 5)] [35 + (6 × 5)] ÷ 5 = [35 + 30] ÷ 5 = 65 ÷ 5 = 13 = 2nd number Similarly Row 3: [3rd number + (1st number × 5)] [60 + (9 × 5)] ÷ 5 = [60 + 45] ÷ 5 = 105 ÷ 5 = 21 = 2nd number Hence, “21” is correct answer. Alternate Method (Difference of 1st column and 2nd column number) × 5 = 3rd column (34 - 12) × 5 = 22 × 5 = 110 (13 - 6) × 5 = 7 × 5 = 35 Similarly, We take ? = 21 (21 - 9) × 5 = 60 12 × 5 = 60 60 = 60 Hence, the correct answer is "21".</w:t>
      </w:r>
    </w:p>
    <w:p>
      <w:pPr>
        <w:spacing w:before="0"/>
      </w:pPr>
      <w:r>
        <w:rPr>
          <w:b w:val="0"/>
        </w:rPr>
      </w:r>
    </w:p>
    <w:p>
      <w:pPr>
        <w:spacing w:after="100" w:line="360" w:lineRule="auto" w:before="0"/>
      </w:pPr>
      <w:r>
        <w:rPr>
          <w:b w:val="0"/>
        </w:rPr>
        <w:t>50. Study the given pattern carefully and select the number that can replace the question mark (?) in it. First row- 14, 4, 31 Second row- 38, 10, 79 Third row- 30, 8, ?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78</w:t>
      </w:r>
    </w:p>
    <w:p>
      <w:pPr>
        <w:spacing w:after="100" w:before="0"/>
      </w:pPr>
      <w:r>
        <w:rPr>
          <w:b w:val="0"/>
        </w:rPr>
        <w:t>B. 73</w:t>
      </w:r>
    </w:p>
    <w:p>
      <w:pPr>
        <w:spacing w:after="100" w:before="0"/>
      </w:pPr>
      <w:r>
        <w:rPr>
          <w:b w:val="0"/>
        </w:rPr>
        <w:t>C. 63</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(3rd number - 1st number - 1) ÷ 4 = 2nd number. Third row- 30, 8, ? → (63 - 30 - 1) ÷ 4 → 32 ÷ 4 = 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