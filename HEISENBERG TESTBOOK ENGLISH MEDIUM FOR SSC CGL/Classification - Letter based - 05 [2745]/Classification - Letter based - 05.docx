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letter-clusters are alike in a certain way and one is different. Pick the odd one out.</w:t>
      </w:r>
    </w:p>
    <w:p>
      <w:pPr>
        <w:spacing w:before="0"/>
      </w:pPr>
      <w:r>
        <w:rPr>
          <w:b w:val="0"/>
        </w:rPr>
      </w:r>
    </w:p>
    <w:p>
      <w:pPr>
        <w:spacing w:after="100" w:before="0"/>
      </w:pPr>
      <w:r>
        <w:rPr>
          <w:b w:val="0"/>
        </w:rPr>
        <w:t>A. PKN</w:t>
      </w:r>
    </w:p>
    <w:p>
      <w:pPr>
        <w:spacing w:after="100" w:before="0"/>
      </w:pPr>
      <w:r>
        <w:rPr>
          <w:b w:val="0"/>
        </w:rPr>
        <w:t>B. EUY</w:t>
      </w:r>
    </w:p>
    <w:p>
      <w:pPr>
        <w:spacing w:after="100" w:before="0"/>
      </w:pPr>
      <w:r>
        <w:rPr>
          <w:b w:val="0"/>
        </w:rPr>
        <w:t>C. DWZ</w:t>
      </w:r>
    </w:p>
    <w:p>
      <w:pPr>
        <w:spacing w:after="100" w:before="0"/>
      </w:pPr>
      <w:r>
        <w:rPr>
          <w:b w:val="0"/>
        </w:rPr>
        <w:t>D. JQT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"EUY" is the odd one here.</w:t>
      </w:r>
    </w:p>
    <w:p>
      <w:pPr>
        <w:spacing w:before="0"/>
      </w:pPr>
      <w:r>
        <w:rPr>
          <w:b w:val="0"/>
        </w:rPr>
      </w:r>
    </w:p>
    <w:p>
      <w:pPr>
        <w:spacing w:after="100" w:line="360" w:lineRule="auto" w:before="0"/>
      </w:pPr>
      <w:r>
        <w:rPr>
          <w:b w:val="0"/>
        </w:rPr>
        <w:t>2. Three of the following four are alike in a certain way and thus form a group. Which is the one that does NOT belong to that group? (Note: The odd one out is not based on the number of consonants/vowels or their position in the letter cluster.)</w:t>
      </w:r>
    </w:p>
    <w:p>
      <w:pPr>
        <w:spacing w:before="0"/>
      </w:pPr>
      <w:r>
        <w:rPr>
          <w:b w:val="0"/>
        </w:rPr>
      </w:r>
    </w:p>
    <w:p>
      <w:pPr>
        <w:spacing w:after="100" w:before="0"/>
      </w:pPr>
      <w:r>
        <w:rPr>
          <w:b w:val="0"/>
        </w:rPr>
        <w:t>A. FHK</w:t>
      </w:r>
    </w:p>
    <w:p>
      <w:pPr>
        <w:spacing w:after="100" w:before="0"/>
      </w:pPr>
      <w:r>
        <w:rPr>
          <w:b w:val="0"/>
        </w:rPr>
        <w:t>B. LNP</w:t>
      </w:r>
    </w:p>
    <w:p>
      <w:pPr>
        <w:spacing w:after="100" w:before="0"/>
      </w:pPr>
      <w:r>
        <w:rPr>
          <w:b w:val="0"/>
        </w:rPr>
        <w:t>C. QSV</w:t>
      </w:r>
    </w:p>
    <w:p>
      <w:pPr>
        <w:spacing w:after="100" w:before="0"/>
      </w:pPr>
      <w:r>
        <w:rPr>
          <w:b w:val="0"/>
        </w:rPr>
        <w:t>D. BDG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LNP Thus, out of all the options, 'LNP' is the odd one out.</w:t>
      </w:r>
    </w:p>
    <w:p>
      <w:pPr>
        <w:spacing w:before="0"/>
      </w:pPr>
      <w:r>
        <w:rPr>
          <w:b w:val="0"/>
        </w:rPr>
      </w:r>
    </w:p>
    <w:p>
      <w:pPr>
        <w:spacing w:after="100" w:line="360" w:lineRule="auto" w:before="0"/>
      </w:pPr>
      <w:r>
        <w:rPr>
          <w:b w:val="0"/>
        </w:rPr>
        <w:t>3. Based on the English alphabetical order, three of the following four letter-clusters are alike in a certain way and thus form a group. Which letter-cluster does not belong to that group? (Note: The odd letter-cluster is not based on the number of consonants/vowels or their position in the letter-cluster.)</w:t>
      </w:r>
    </w:p>
    <w:p>
      <w:pPr>
        <w:spacing w:before="0"/>
      </w:pPr>
      <w:r>
        <w:rPr>
          <w:b w:val="0"/>
        </w:rPr>
      </w:r>
    </w:p>
    <w:p>
      <w:pPr>
        <w:spacing w:after="100" w:before="0"/>
      </w:pPr>
      <w:r>
        <w:rPr>
          <w:b w:val="0"/>
        </w:rPr>
        <w:t>A. OVS</w:t>
      </w:r>
    </w:p>
    <w:p>
      <w:pPr>
        <w:spacing w:after="100" w:before="0"/>
      </w:pPr>
      <w:r>
        <w:rPr>
          <w:b w:val="0"/>
        </w:rPr>
        <w:t>B. LSP</w:t>
      </w:r>
    </w:p>
    <w:p>
      <w:pPr>
        <w:spacing w:after="100" w:before="0"/>
      </w:pPr>
      <w:r>
        <w:rPr>
          <w:b w:val="0"/>
        </w:rPr>
        <w:t>C. JQM</w:t>
      </w:r>
    </w:p>
    <w:p>
      <w:pPr>
        <w:spacing w:after="100" w:before="0"/>
      </w:pPr>
      <w:r>
        <w:rPr>
          <w:b w:val="0"/>
        </w:rPr>
        <w:t>D. NUR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JQM Thus, out of all the options "JQM" is the odd one out.</w:t>
      </w:r>
    </w:p>
    <w:p>
      <w:pPr>
        <w:spacing w:before="0"/>
      </w:pPr>
      <w:r>
        <w:rPr>
          <w:b w:val="0"/>
        </w:rPr>
      </w:r>
    </w:p>
    <w:p>
      <w:pPr>
        <w:spacing w:after="100" w:line="360" w:lineRule="auto" w:before="0"/>
      </w:pPr>
      <w:r>
        <w:rPr>
          <w:b w:val="0"/>
        </w:rPr>
        <w:t>4. Three of the following four letter-clusters are alike in a certain way and thus form a group. Which is the one that does NOT belong to that group? (Note: The odd one out is not based on the number of consonants/vowels or their position in the letter cluster.) 1) EFINU 2) BCFKR 3) JKNSZ 4) HIMQX</w:t>
      </w:r>
    </w:p>
    <w:p>
      <w:pPr>
        <w:spacing w:before="0"/>
      </w:pPr>
      <w:r>
        <w:rPr>
          <w:b w:val="0"/>
        </w:rPr>
      </w:r>
    </w:p>
    <w:p>
      <w:pPr>
        <w:spacing w:after="100" w:before="0"/>
      </w:pPr>
      <w:r>
        <w:rPr>
          <w:b w:val="0"/>
        </w:rPr>
        <w:t>A. EFINU</w:t>
      </w:r>
    </w:p>
    <w:p>
      <w:pPr>
        <w:spacing w:after="100" w:before="0"/>
      </w:pPr>
      <w:r>
        <w:rPr>
          <w:b w:val="0"/>
        </w:rPr>
        <w:t>B. JKNSZ</w:t>
      </w:r>
    </w:p>
    <w:p>
      <w:pPr>
        <w:spacing w:after="100" w:before="0"/>
      </w:pPr>
      <w:r>
        <w:rPr>
          <w:b w:val="0"/>
        </w:rPr>
        <w:t>C. HIMQX</w:t>
      </w:r>
    </w:p>
    <w:p>
      <w:pPr>
        <w:spacing w:after="100" w:before="0"/>
      </w:pPr>
      <w:r>
        <w:rPr>
          <w:b w:val="0"/>
        </w:rPr>
        <w:t>D. BCFKR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out of all the options "HIMQX" is the odd one out.</w:t>
      </w:r>
    </w:p>
    <w:p>
      <w:pPr>
        <w:spacing w:before="0"/>
      </w:pPr>
      <w:r>
        <w:rPr>
          <w:b w:val="0"/>
        </w:rPr>
      </w:r>
    </w:p>
    <w:p>
      <w:pPr>
        <w:spacing w:after="100" w:line="360" w:lineRule="auto" w:before="0"/>
      </w:pPr>
      <w:r>
        <w:rPr>
          <w:b w:val="0"/>
        </w:rPr>
        <w:t>5. Three of the following four are alike in a certain way and thus form a group. Which is the one that does NOT belong to that group? (Note: The odd one out is not based on the number of consonants/vowels or their position in the letter cluster.)</w:t>
      </w:r>
    </w:p>
    <w:p>
      <w:pPr>
        <w:spacing w:before="0"/>
      </w:pPr>
      <w:r>
        <w:rPr>
          <w:b w:val="0"/>
        </w:rPr>
      </w:r>
    </w:p>
    <w:p>
      <w:pPr>
        <w:spacing w:after="100" w:before="0"/>
      </w:pPr>
      <w:r>
        <w:rPr>
          <w:b w:val="0"/>
        </w:rPr>
        <w:t>A. QWD</w:t>
      </w:r>
    </w:p>
    <w:p>
      <w:pPr>
        <w:spacing w:after="100" w:before="0"/>
      </w:pPr>
      <w:r>
        <w:rPr>
          <w:b w:val="0"/>
        </w:rPr>
        <w:t>B. EKR</w:t>
      </w:r>
    </w:p>
    <w:p>
      <w:pPr>
        <w:spacing w:after="100" w:before="0"/>
      </w:pPr>
      <w:r>
        <w:rPr>
          <w:b w:val="0"/>
        </w:rPr>
        <w:t>C. RXE</w:t>
      </w:r>
    </w:p>
    <w:p>
      <w:pPr>
        <w:spacing w:after="100" w:before="0"/>
      </w:pPr>
      <w:r>
        <w:rPr>
          <w:b w:val="0"/>
        </w:rPr>
        <w:t>D. TZD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TZD Thus, out of all the options 'TZD' is the odd one out.</w:t>
      </w:r>
    </w:p>
    <w:p>
      <w:pPr>
        <w:spacing w:before="0"/>
      </w:pPr>
      <w:r>
        <w:rPr>
          <w:b w:val="0"/>
        </w:rPr>
      </w:r>
    </w:p>
    <w:p>
      <w:pPr>
        <w:spacing w:after="100" w:line="360" w:lineRule="auto" w:before="0"/>
      </w:pPr>
      <w:r>
        <w:rPr>
          <w:b w:val="0"/>
        </w:rPr>
        <w:t>6. Four letter-clusters have been given, out of which three are alike in some manner and one is different. Select the letter-cluster that is different.</w:t>
      </w:r>
    </w:p>
    <w:p>
      <w:pPr>
        <w:spacing w:before="0"/>
      </w:pPr>
      <w:r>
        <w:rPr>
          <w:b w:val="0"/>
        </w:rPr>
      </w:r>
    </w:p>
    <w:p>
      <w:pPr>
        <w:spacing w:after="100" w:before="0"/>
      </w:pPr>
      <w:r>
        <w:rPr>
          <w:b w:val="0"/>
        </w:rPr>
        <w:t>A. JLP</w:t>
      </w:r>
    </w:p>
    <w:p>
      <w:pPr>
        <w:spacing w:after="100" w:before="0"/>
      </w:pPr>
      <w:r>
        <w:rPr>
          <w:b w:val="0"/>
        </w:rPr>
        <w:t>B. LNQ</w:t>
      </w:r>
    </w:p>
    <w:p>
      <w:pPr>
        <w:spacing w:after="100" w:before="0"/>
      </w:pPr>
      <w:r>
        <w:rPr>
          <w:b w:val="0"/>
        </w:rPr>
        <w:t>C. SUX</w:t>
      </w:r>
    </w:p>
    <w:p>
      <w:pPr>
        <w:spacing w:after="100" w:before="0"/>
      </w:pPr>
      <w:r>
        <w:rPr>
          <w:b w:val="0"/>
        </w:rPr>
        <w:t>D. CEH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option 1:- From option 2:- From option 3:- From option 4:- From the above options 2, 3, and 4 are different from option 1. Hence, "option 1" is the correct answer.</w:t>
      </w:r>
    </w:p>
    <w:p>
      <w:pPr>
        <w:spacing w:before="0"/>
      </w:pPr>
      <w:r>
        <w:rPr>
          <w:b w:val="0"/>
        </w:rPr>
      </w:r>
    </w:p>
    <w:p>
      <w:pPr>
        <w:spacing w:after="100" w:line="360" w:lineRule="auto" w:before="0"/>
      </w:pPr>
      <w:r>
        <w:rPr>
          <w:b w:val="0"/>
        </w:rPr>
        <w:t>7. Four letter-clusters have been given, out of which three are alike in some manner and one is different. Select the letter-cluster that is different.</w:t>
      </w:r>
    </w:p>
    <w:p>
      <w:pPr>
        <w:spacing w:before="0"/>
      </w:pPr>
      <w:r>
        <w:rPr>
          <w:b w:val="0"/>
        </w:rPr>
      </w:r>
    </w:p>
    <w:p>
      <w:pPr>
        <w:spacing w:after="100" w:before="0"/>
      </w:pPr>
      <w:r>
        <w:rPr>
          <w:b w:val="0"/>
        </w:rPr>
        <w:t>A. PUB</w:t>
      </w:r>
    </w:p>
    <w:p>
      <w:pPr>
        <w:spacing w:after="100" w:before="0"/>
      </w:pPr>
      <w:r>
        <w:rPr>
          <w:b w:val="0"/>
        </w:rPr>
        <w:t>B. TYE</w:t>
      </w:r>
    </w:p>
    <w:p>
      <w:pPr>
        <w:spacing w:after="100" w:before="0"/>
      </w:pPr>
      <w:r>
        <w:rPr>
          <w:b w:val="0"/>
        </w:rPr>
        <w:t>C. NSY</w:t>
      </w:r>
    </w:p>
    <w:p>
      <w:pPr>
        <w:spacing w:after="100" w:before="0"/>
      </w:pPr>
      <w:r>
        <w:rPr>
          <w:b w:val="0"/>
        </w:rPr>
        <w:t>D. LQW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checking options: (1) PUB (2) TYE (3) NSY (4) LQW Hence, PUB is the odd one.</w:t>
      </w:r>
    </w:p>
    <w:p>
      <w:pPr>
        <w:spacing w:before="0"/>
      </w:pPr>
      <w:r>
        <w:rPr>
          <w:b w:val="0"/>
        </w:rPr>
      </w:r>
    </w:p>
    <w:p>
      <w:pPr>
        <w:spacing w:after="100" w:line="360" w:lineRule="auto" w:before="0"/>
      </w:pPr>
      <w:r>
        <w:rPr>
          <w:b w:val="0"/>
        </w:rPr>
        <w:t>8. Four letter-clusters have been given, out of which three are alike in some manner and one is different. Select the odd letter-cluster.</w:t>
      </w:r>
    </w:p>
    <w:p>
      <w:pPr>
        <w:spacing w:before="0"/>
      </w:pPr>
      <w:r>
        <w:rPr>
          <w:b w:val="0"/>
        </w:rPr>
      </w:r>
    </w:p>
    <w:p>
      <w:pPr>
        <w:spacing w:after="100" w:before="0"/>
      </w:pPr>
      <w:r>
        <w:rPr>
          <w:b w:val="0"/>
        </w:rPr>
        <w:t>A. NJPM</w:t>
      </w:r>
    </w:p>
    <w:p>
      <w:pPr>
        <w:spacing w:after="100" w:before="0"/>
      </w:pPr>
      <w:r>
        <w:rPr>
          <w:b w:val="0"/>
        </w:rPr>
        <w:t>B. EAFD</w:t>
      </w:r>
    </w:p>
    <w:p>
      <w:pPr>
        <w:spacing w:after="100" w:before="0"/>
      </w:pPr>
      <w:r>
        <w:rPr>
          <w:b w:val="0"/>
        </w:rPr>
        <w:t>C. VRWU</w:t>
      </w:r>
    </w:p>
    <w:p>
      <w:pPr>
        <w:spacing w:after="100" w:before="0"/>
      </w:pPr>
      <w:r>
        <w:rPr>
          <w:b w:val="0"/>
        </w:rPr>
        <w:t>D. LHMK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Based on the alphabetical order, three of the following four letter-clusters are alike in a certain way and thus form a group. Which of the following does NOT belong to that group?</w:t>
      </w:r>
    </w:p>
    <w:p>
      <w:pPr>
        <w:spacing w:before="0"/>
      </w:pPr>
      <w:r>
        <w:rPr>
          <w:b w:val="0"/>
        </w:rPr>
      </w:r>
    </w:p>
    <w:p>
      <w:pPr>
        <w:spacing w:after="100" w:before="0"/>
      </w:pPr>
      <w:r>
        <w:rPr>
          <w:b w:val="0"/>
        </w:rPr>
        <w:t>A. KMQ</w:t>
      </w:r>
    </w:p>
    <w:p>
      <w:pPr>
        <w:spacing w:after="100" w:before="0"/>
      </w:pPr>
      <w:r>
        <w:rPr>
          <w:b w:val="0"/>
        </w:rPr>
        <w:t>B. BDH</w:t>
      </w:r>
    </w:p>
    <w:p>
      <w:pPr>
        <w:spacing w:after="100" w:before="0"/>
      </w:pPr>
      <w:r>
        <w:rPr>
          <w:b w:val="0"/>
        </w:rPr>
        <w:t>C. YAE</w:t>
      </w:r>
    </w:p>
    <w:p>
      <w:pPr>
        <w:spacing w:after="100" w:before="0"/>
      </w:pPr>
      <w:r>
        <w:rPr>
          <w:b w:val="0"/>
        </w:rPr>
        <w:t>D. JLN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letter + 2 = Second letter; Second letter + 4 = Third letter JLN → J + 2 = L; L + 2 = N Hence, 'JLN' is the correct answer.</w:t>
      </w:r>
    </w:p>
    <w:p>
      <w:pPr>
        <w:spacing w:before="0"/>
      </w:pPr>
      <w:r>
        <w:rPr>
          <w:b w:val="0"/>
        </w:rPr>
      </w:r>
    </w:p>
    <w:p>
      <w:pPr>
        <w:spacing w:after="100" w:line="360" w:lineRule="auto" w:before="0"/>
      </w:pPr>
      <w:r>
        <w:rPr>
          <w:b w:val="0"/>
        </w:rPr>
        <w:t>10. In the following question, select the odd letter/letters from the given alternatives.</w:t>
      </w:r>
    </w:p>
    <w:p>
      <w:pPr>
        <w:spacing w:before="0"/>
      </w:pPr>
      <w:r>
        <w:rPr>
          <w:b w:val="0"/>
        </w:rPr>
      </w:r>
    </w:p>
    <w:p>
      <w:pPr>
        <w:spacing w:after="100" w:before="0"/>
      </w:pPr>
      <w:r>
        <w:rPr>
          <w:b w:val="0"/>
        </w:rPr>
        <w:t>A. UVSX</w:t>
      </w:r>
    </w:p>
    <w:p>
      <w:pPr>
        <w:spacing w:after="100" w:before="0"/>
      </w:pPr>
      <w:r>
        <w:rPr>
          <w:b w:val="0"/>
        </w:rPr>
        <w:t>B. OPMR</w:t>
      </w:r>
    </w:p>
    <w:p>
      <w:pPr>
        <w:spacing w:after="100" w:before="0"/>
      </w:pPr>
      <w:r>
        <w:rPr>
          <w:b w:val="0"/>
        </w:rPr>
        <w:t>C. ABZD</w:t>
      </w:r>
    </w:p>
    <w:p>
      <w:pPr>
        <w:spacing w:after="100" w:before="0"/>
      </w:pPr>
      <w:r>
        <w:rPr>
          <w:b w:val="0"/>
        </w:rPr>
        <w:t>D. GHEJ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Three of the following four letter-clusters are alike in a certain way and one is different. Select the odd one</w:t>
      </w:r>
    </w:p>
    <w:p>
      <w:pPr>
        <w:spacing w:before="0"/>
      </w:pPr>
      <w:r>
        <w:rPr>
          <w:b w:val="0"/>
        </w:rPr>
      </w:r>
    </w:p>
    <w:p>
      <w:pPr>
        <w:spacing w:after="100" w:before="0"/>
      </w:pPr>
      <w:r>
        <w:rPr>
          <w:b w:val="0"/>
        </w:rPr>
        <w:t>A. QUY</w:t>
      </w:r>
    </w:p>
    <w:p>
      <w:pPr>
        <w:spacing w:after="100" w:before="0"/>
      </w:pPr>
      <w:r>
        <w:rPr>
          <w:b w:val="0"/>
        </w:rPr>
        <w:t>B. LPT</w:t>
      </w:r>
    </w:p>
    <w:p>
      <w:pPr>
        <w:spacing w:after="100" w:before="0"/>
      </w:pPr>
      <w:r>
        <w:rPr>
          <w:b w:val="0"/>
        </w:rPr>
        <w:t>C. HLQ</w:t>
      </w:r>
    </w:p>
    <w:p>
      <w:pPr>
        <w:spacing w:after="100" w:before="0"/>
      </w:pPr>
      <w:r>
        <w:rPr>
          <w:b w:val="0"/>
        </w:rPr>
        <w:t>D. GKO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alphabetical positions of the letters, 1. QUY → Q + 4 = U; U + 4 = Y 2. LPT → L + 4 = P; P + 4 = T 3. HLQ → H + 4 = L; L + 5 = Q 4. GKO → G + 4 = K; K + 4 = O</w:t>
      </w:r>
    </w:p>
    <w:p>
      <w:pPr>
        <w:spacing w:before="0"/>
      </w:pPr>
      <w:r>
        <w:rPr>
          <w:b w:val="0"/>
        </w:rPr>
      </w:r>
    </w:p>
    <w:p>
      <w:pPr>
        <w:spacing w:after="100" w:line="360" w:lineRule="auto" w:before="0"/>
      </w:pPr>
      <w:r>
        <w:rPr>
          <w:b w:val="0"/>
        </w:rPr>
        <w:t>12. Based on the English alphabetical order, three of the following four letter-clusters are alike in a certain way and thus form a group. Which letter-cluster does not belong to that group? (Note: The odd letter-cluster is not based on the number of consonants/vowels or their position in the letter-cluster.)</w:t>
      </w:r>
    </w:p>
    <w:p>
      <w:pPr>
        <w:spacing w:before="0"/>
      </w:pPr>
      <w:r>
        <w:rPr>
          <w:b w:val="0"/>
        </w:rPr>
      </w:r>
    </w:p>
    <w:p>
      <w:pPr>
        <w:spacing w:after="100" w:before="0"/>
      </w:pPr>
      <w:r>
        <w:rPr>
          <w:b w:val="0"/>
        </w:rPr>
        <w:t>A. FIK</w:t>
      </w:r>
    </w:p>
    <w:p>
      <w:pPr>
        <w:spacing w:after="100" w:before="0"/>
      </w:pPr>
      <w:r>
        <w:rPr>
          <w:b w:val="0"/>
        </w:rPr>
        <w:t>B. JMP</w:t>
      </w:r>
    </w:p>
    <w:p>
      <w:pPr>
        <w:spacing w:after="100" w:before="0"/>
      </w:pPr>
      <w:r>
        <w:rPr>
          <w:b w:val="0"/>
        </w:rPr>
        <w:t>C. ORT</w:t>
      </w:r>
    </w:p>
    <w:p>
      <w:pPr>
        <w:spacing w:after="100" w:before="0"/>
      </w:pPr>
      <w:r>
        <w:rPr>
          <w:b w:val="0"/>
        </w:rPr>
        <w:t>D. DGI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13. Based on the alphabetical order, three of the following four are alike in a certain way and thus form a group. Which is the one that does NOT belong to that group?</w:t>
      </w:r>
    </w:p>
    <w:p>
      <w:pPr>
        <w:spacing w:before="0"/>
      </w:pPr>
      <w:r>
        <w:rPr>
          <w:b w:val="0"/>
        </w:rPr>
      </w:r>
    </w:p>
    <w:p>
      <w:pPr>
        <w:spacing w:after="100" w:before="0"/>
      </w:pPr>
      <w:r>
        <w:rPr>
          <w:b w:val="0"/>
        </w:rPr>
        <w:t>A. JQN</w:t>
      </w:r>
    </w:p>
    <w:p>
      <w:pPr>
        <w:spacing w:after="100" w:before="0"/>
      </w:pPr>
      <w:r>
        <w:rPr>
          <w:b w:val="0"/>
        </w:rPr>
        <w:t>B. ELI</w:t>
      </w:r>
    </w:p>
    <w:p>
      <w:pPr>
        <w:spacing w:after="100" w:before="0"/>
      </w:pPr>
      <w:r>
        <w:rPr>
          <w:b w:val="0"/>
        </w:rPr>
        <w:t>C. ZGD</w:t>
      </w:r>
    </w:p>
    <w:p>
      <w:pPr>
        <w:spacing w:after="100" w:before="0"/>
      </w:pPr>
      <w:r>
        <w:rPr>
          <w:b w:val="0"/>
        </w:rPr>
        <w:t>D. NXR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JQN Option 2) ELI Option 3) ZGD Option 4) NXR Here, 'NXR' is odd among the given options. Hence, the correct answer is "Option 4".</w:t>
      </w:r>
    </w:p>
    <w:p>
      <w:pPr>
        <w:spacing w:before="0"/>
      </w:pPr>
      <w:r>
        <w:rPr>
          <w:b w:val="0"/>
        </w:rPr>
      </w:r>
    </w:p>
    <w:p>
      <w:pPr>
        <w:spacing w:after="100" w:line="360" w:lineRule="auto" w:before="0"/>
      </w:pPr>
      <w:r>
        <w:rPr>
          <w:b w:val="0"/>
        </w:rPr>
        <w:t>14. Based on the English alphabetical order, three of the following four letter-clusters are alike in a certain way and thus form a group. Which letter-cluster does not belong to that group? (Note: The odd letter-cluster is not based on the number of consonants/vowels or their position in the letter-cluster.)</w:t>
      </w:r>
    </w:p>
    <w:p>
      <w:pPr>
        <w:spacing w:before="0"/>
      </w:pPr>
      <w:r>
        <w:rPr>
          <w:b w:val="0"/>
        </w:rPr>
      </w:r>
    </w:p>
    <w:p>
      <w:pPr>
        <w:spacing w:after="100" w:before="0"/>
      </w:pPr>
      <w:r>
        <w:rPr>
          <w:b w:val="0"/>
        </w:rPr>
        <w:t>A. PUR</w:t>
      </w:r>
    </w:p>
    <w:p>
      <w:pPr>
        <w:spacing w:after="100" w:before="0"/>
      </w:pPr>
      <w:r>
        <w:rPr>
          <w:b w:val="0"/>
        </w:rPr>
        <w:t>B. RWT</w:t>
      </w:r>
    </w:p>
    <w:p>
      <w:pPr>
        <w:spacing w:after="100" w:before="0"/>
      </w:pPr>
      <w:r>
        <w:rPr>
          <w:b w:val="0"/>
        </w:rPr>
        <w:t>C. NSP</w:t>
      </w:r>
    </w:p>
    <w:p>
      <w:pPr>
        <w:spacing w:after="100" w:before="0"/>
      </w:pPr>
      <w:r>
        <w:rPr>
          <w:b w:val="0"/>
        </w:rPr>
        <w:t>D. TYU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Four letter-clusters have been given, out of which three are alike in some manner and one is different. Select the letter-cluster that is different.</w:t>
      </w:r>
    </w:p>
    <w:p>
      <w:pPr>
        <w:spacing w:before="0"/>
      </w:pPr>
      <w:r>
        <w:rPr>
          <w:b w:val="0"/>
        </w:rPr>
      </w:r>
    </w:p>
    <w:p>
      <w:pPr>
        <w:spacing w:after="100" w:before="0"/>
      </w:pPr>
      <w:r>
        <w:rPr>
          <w:b w:val="0"/>
        </w:rPr>
        <w:t>A. SNPJ</w:t>
      </w:r>
    </w:p>
    <w:p>
      <w:pPr>
        <w:spacing w:after="100" w:before="0"/>
      </w:pPr>
      <w:r>
        <w:rPr>
          <w:b w:val="0"/>
        </w:rPr>
        <w:t>B. FBDX</w:t>
      </w:r>
    </w:p>
    <w:p>
      <w:pPr>
        <w:spacing w:after="100" w:before="0"/>
      </w:pPr>
      <w:r>
        <w:rPr>
          <w:b w:val="0"/>
        </w:rPr>
        <w:t>C. TPRL</w:t>
      </w:r>
    </w:p>
    <w:p>
      <w:pPr>
        <w:spacing w:after="100" w:before="0"/>
      </w:pPr>
      <w:r>
        <w:rPr>
          <w:b w:val="0"/>
        </w:rPr>
        <w:t>D. HDFZ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According to the alphabetical positions of the letters, 1. SNPJ → S - 5 = N; N + 2 = P; P - 6 = J 2. FBDX → F - 4 = B; B + 2 = D; D - 6 = X 3. TPRL → T - 4 = P; P + 2 = R; R - 6 = L 4. HDFZ → H - 4 = D; D + 2 = F; F - 6 = Z Hence, ‘SNPJ’ is the odd one out.</w:t>
      </w:r>
    </w:p>
    <w:p>
      <w:pPr>
        <w:spacing w:before="0"/>
      </w:pPr>
      <w:r>
        <w:rPr>
          <w:b w:val="0"/>
        </w:rPr>
      </w:r>
    </w:p>
    <w:p>
      <w:pPr>
        <w:spacing w:after="100" w:line="360" w:lineRule="auto" w:before="0"/>
      </w:pPr>
      <w:r>
        <w:rPr>
          <w:b w:val="0"/>
        </w:rPr>
        <w:t>16. Four letter-clusters have been given, out of which three are alike in some manner and one is different. Select the letter-cluster that is different.</w:t>
      </w:r>
    </w:p>
    <w:p>
      <w:pPr>
        <w:spacing w:before="0"/>
      </w:pPr>
      <w:r>
        <w:rPr>
          <w:b w:val="0"/>
        </w:rPr>
      </w:r>
    </w:p>
    <w:p>
      <w:pPr>
        <w:spacing w:after="100" w:before="0"/>
      </w:pPr>
      <w:r>
        <w:rPr>
          <w:b w:val="0"/>
        </w:rPr>
        <w:t>A. PSH</w:t>
      </w:r>
    </w:p>
    <w:p>
      <w:pPr>
        <w:spacing w:after="100" w:before="0"/>
      </w:pPr>
      <w:r>
        <w:rPr>
          <w:b w:val="0"/>
        </w:rPr>
        <w:t>B. SWD</w:t>
      </w:r>
    </w:p>
    <w:p>
      <w:pPr>
        <w:spacing w:after="100" w:before="0"/>
      </w:pPr>
      <w:r>
        <w:rPr>
          <w:b w:val="0"/>
        </w:rPr>
        <w:t>C. LPK</w:t>
      </w:r>
    </w:p>
    <w:p>
      <w:pPr>
        <w:spacing w:after="100" w:before="0"/>
      </w:pPr>
      <w:r>
        <w:rPr>
          <w:b w:val="0"/>
        </w:rPr>
        <w:t>D. FJQ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letter + 4 = second letter then, third letter is opposite of second letter. PSH ⇒ P(16) + 3 = S(19) ⇒ S(19) opposite value is H(8)</w:t>
      </w:r>
    </w:p>
    <w:p>
      <w:pPr>
        <w:spacing w:before="0"/>
      </w:pPr>
      <w:r>
        <w:rPr>
          <w:b w:val="0"/>
        </w:rPr>
      </w:r>
    </w:p>
    <w:p>
      <w:pPr>
        <w:spacing w:after="100" w:line="360" w:lineRule="auto" w:before="0"/>
      </w:pPr>
      <w:r>
        <w:rPr>
          <w:b w:val="0"/>
        </w:rPr>
        <w:t>17. Four pairs of letter-cluster have been given out of which three are alike in some manner, while one is different. Choose the odd one.</w:t>
      </w:r>
    </w:p>
    <w:p>
      <w:pPr>
        <w:spacing w:before="0"/>
      </w:pPr>
      <w:r>
        <w:rPr>
          <w:b w:val="0"/>
        </w:rPr>
      </w:r>
    </w:p>
    <w:p>
      <w:pPr>
        <w:spacing w:after="100" w:before="0"/>
      </w:pPr>
      <w:r>
        <w:rPr>
          <w:b w:val="0"/>
        </w:rPr>
        <w:t>A. NVH - KUK</w:t>
      </w:r>
    </w:p>
    <w:p>
      <w:pPr>
        <w:spacing w:after="100" w:before="0"/>
      </w:pPr>
      <w:r>
        <w:rPr>
          <w:b w:val="0"/>
        </w:rPr>
        <w:t>B. TXB - QWE</w:t>
      </w:r>
    </w:p>
    <w:p>
      <w:pPr>
        <w:spacing w:after="100" w:before="0"/>
      </w:pPr>
      <w:r>
        <w:rPr>
          <w:b w:val="0"/>
        </w:rPr>
        <w:t>C. REA - ODD</w:t>
      </w:r>
    </w:p>
    <w:p>
      <w:pPr>
        <w:spacing w:after="100" w:before="0"/>
      </w:pPr>
      <w:r>
        <w:rPr>
          <w:b w:val="0"/>
        </w:rPr>
        <w:t>D. CWX - AVZ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All follow the same pattern, except “CWX – AVZ”. Hence, “CWX – AVZ” is the odd one.</w:t>
      </w:r>
    </w:p>
    <w:p>
      <w:pPr>
        <w:spacing w:before="0"/>
      </w:pPr>
      <w:r>
        <w:rPr>
          <w:b w:val="0"/>
        </w:rPr>
      </w:r>
    </w:p>
    <w:p>
      <w:pPr>
        <w:spacing w:after="100" w:line="360" w:lineRule="auto" w:before="0"/>
      </w:pPr>
      <w:r>
        <w:rPr>
          <w:b w:val="0"/>
        </w:rPr>
        <w:t>18. Four letter - clusters have been given, out of which three are alike in some manner and one is different. Select the odd one.</w:t>
      </w:r>
    </w:p>
    <w:p>
      <w:pPr>
        <w:spacing w:before="0"/>
      </w:pPr>
      <w:r>
        <w:rPr>
          <w:b w:val="0"/>
        </w:rPr>
      </w:r>
    </w:p>
    <w:p>
      <w:pPr>
        <w:spacing w:after="100" w:before="0"/>
      </w:pPr>
      <w:r>
        <w:rPr>
          <w:b w:val="0"/>
        </w:rPr>
        <w:t>A. EIMQ</w:t>
      </w:r>
    </w:p>
    <w:p>
      <w:pPr>
        <w:spacing w:after="100" w:before="0"/>
      </w:pPr>
      <w:r>
        <w:rPr>
          <w:b w:val="0"/>
        </w:rPr>
        <w:t>B. CGKO</w:t>
      </w:r>
    </w:p>
    <w:p>
      <w:pPr>
        <w:spacing w:after="100" w:before="0"/>
      </w:pPr>
      <w:r>
        <w:rPr>
          <w:b w:val="0"/>
        </w:rPr>
        <w:t>C. DHLN</w:t>
      </w:r>
    </w:p>
    <w:p>
      <w:pPr>
        <w:spacing w:after="100" w:before="0"/>
      </w:pPr>
      <w:r>
        <w:rPr>
          <w:b w:val="0"/>
        </w:rPr>
        <w:t>D. BFJN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Except for DHLN, in all other set of letters, a letter is the fourth successor of the previous letter as per the English alphabetical series as shown below: In the case of DHLN, Hence, DHLN is difference from the others.</w:t>
      </w:r>
    </w:p>
    <w:p>
      <w:pPr>
        <w:spacing w:before="0"/>
      </w:pPr>
      <w:r>
        <w:rPr>
          <w:b w:val="0"/>
        </w:rPr>
      </w:r>
    </w:p>
    <w:p>
      <w:pPr>
        <w:spacing w:after="100" w:line="360" w:lineRule="auto" w:before="0"/>
      </w:pPr>
      <w:r>
        <w:rPr>
          <w:b w:val="0"/>
        </w:rPr>
        <w:t>19. Four letter-clusters have been given, out of which three are alike in some manner and one is different. Select the odd letter-cluster.</w:t>
      </w:r>
    </w:p>
    <w:p>
      <w:pPr>
        <w:spacing w:before="0"/>
      </w:pPr>
      <w:r>
        <w:rPr>
          <w:b w:val="0"/>
        </w:rPr>
      </w:r>
    </w:p>
    <w:p>
      <w:pPr>
        <w:spacing w:after="100" w:before="0"/>
      </w:pPr>
      <w:r>
        <w:rPr>
          <w:b w:val="0"/>
        </w:rPr>
        <w:t>A. GCKD</w:t>
      </w:r>
    </w:p>
    <w:p>
      <w:pPr>
        <w:spacing w:after="100" w:before="0"/>
      </w:pPr>
      <w:r>
        <w:rPr>
          <w:b w:val="0"/>
        </w:rPr>
        <w:t>B. UQYR</w:t>
      </w:r>
    </w:p>
    <w:p>
      <w:pPr>
        <w:spacing w:after="100" w:before="0"/>
      </w:pPr>
      <w:r>
        <w:rPr>
          <w:b w:val="0"/>
        </w:rPr>
        <w:t>C. XOTP</w:t>
      </w:r>
    </w:p>
    <w:p>
      <w:pPr>
        <w:spacing w:after="100" w:before="0"/>
      </w:pPr>
      <w:r>
        <w:rPr>
          <w:b w:val="0"/>
        </w:rPr>
        <w:t>D. NJRK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and positional values of English alphabets are: The logic followed here is: Option 1) GCKD Option 2) UQYR Option 3) XOTP Option 4) NJRK So, XOTP is odd among the given options. Hence, the correct answer is 'Option 3'.</w:t>
      </w:r>
    </w:p>
    <w:p>
      <w:pPr>
        <w:spacing w:before="0"/>
      </w:pPr>
      <w:r>
        <w:rPr>
          <w:b w:val="0"/>
        </w:rPr>
      </w:r>
    </w:p>
    <w:p>
      <w:pPr>
        <w:spacing w:after="100" w:line="360" w:lineRule="auto" w:before="0"/>
      </w:pPr>
      <w:r>
        <w:rPr>
          <w:b w:val="0"/>
        </w:rPr>
        <w:t>20. Three of the following letter - clusters are alike in some manner and one is different. Select the one that is different.</w:t>
      </w:r>
    </w:p>
    <w:p>
      <w:pPr>
        <w:spacing w:before="0"/>
      </w:pPr>
      <w:r>
        <w:rPr>
          <w:b w:val="0"/>
        </w:rPr>
      </w:r>
    </w:p>
    <w:p>
      <w:pPr>
        <w:spacing w:after="100" w:before="0"/>
      </w:pPr>
      <w:r>
        <w:rPr>
          <w:b w:val="0"/>
        </w:rPr>
        <w:t>A. LOKP</w:t>
      </w:r>
    </w:p>
    <w:p>
      <w:pPr>
        <w:spacing w:after="100" w:before="0"/>
      </w:pPr>
      <w:r>
        <w:rPr>
          <w:b w:val="0"/>
        </w:rPr>
        <w:t>B. HMIL</w:t>
      </w:r>
    </w:p>
    <w:p>
      <w:pPr>
        <w:spacing w:after="100" w:before="0"/>
      </w:pPr>
      <w:r>
        <w:rPr>
          <w:b w:val="0"/>
        </w:rPr>
        <w:t>C. KPLO</w:t>
      </w:r>
    </w:p>
    <w:p>
      <w:pPr>
        <w:spacing w:after="100" w:before="0"/>
      </w:pPr>
      <w:r>
        <w:rPr>
          <w:b w:val="0"/>
        </w:rPr>
        <w:t>D. SXTW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LOKP</w:t>
      </w:r>
    </w:p>
    <w:p>
      <w:pPr>
        <w:spacing w:before="0"/>
      </w:pPr>
      <w:r>
        <w:rPr>
          <w:b w:val="0"/>
        </w:rPr>
      </w:r>
    </w:p>
    <w:p>
      <w:pPr>
        <w:spacing w:after="100" w:line="360" w:lineRule="auto" w:before="0"/>
      </w:pPr>
      <w:r>
        <w:rPr>
          <w:b w:val="0"/>
        </w:rPr>
        <w:t>21. Three of the following four letter-clusters are alike in a certain way and one is different. Select the odd one</w:t>
      </w:r>
    </w:p>
    <w:p>
      <w:pPr>
        <w:spacing w:before="0"/>
      </w:pPr>
      <w:r>
        <w:rPr>
          <w:b w:val="0"/>
        </w:rPr>
      </w:r>
    </w:p>
    <w:p>
      <w:pPr>
        <w:spacing w:after="100" w:before="0"/>
      </w:pPr>
      <w:r>
        <w:rPr>
          <w:b w:val="0"/>
        </w:rPr>
        <w:t>A. KPUZ</w:t>
      </w:r>
    </w:p>
    <w:p>
      <w:pPr>
        <w:spacing w:after="100" w:before="0"/>
      </w:pPr>
      <w:r>
        <w:rPr>
          <w:b w:val="0"/>
        </w:rPr>
        <w:t>B. BGLP</w:t>
      </w:r>
    </w:p>
    <w:p>
      <w:pPr>
        <w:spacing w:after="100" w:before="0"/>
      </w:pPr>
      <w:r>
        <w:rPr>
          <w:b w:val="0"/>
        </w:rPr>
        <w:t>C. LQVA</w:t>
      </w:r>
    </w:p>
    <w:p>
      <w:pPr>
        <w:spacing w:after="100" w:before="0"/>
      </w:pPr>
      <w:r>
        <w:rPr>
          <w:b w:val="0"/>
        </w:rPr>
        <w:t>D. TYDI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Option 1 → KPUZ Option 2 → BGLP Option 3 → LQVA Option 4 → TYDI Hence, the correct answer is "BGLP".</w:t>
      </w:r>
    </w:p>
    <w:p>
      <w:pPr>
        <w:spacing w:before="0"/>
      </w:pPr>
      <w:r>
        <w:rPr>
          <w:b w:val="0"/>
        </w:rPr>
      </w:r>
    </w:p>
    <w:p>
      <w:pPr>
        <w:spacing w:after="100" w:line="360" w:lineRule="auto" w:before="0"/>
      </w:pPr>
      <w:r>
        <w:rPr>
          <w:b w:val="0"/>
        </w:rPr>
        <w:t>22. Four letter - clusters have been given, out of which three are alike in some manner and one is different. Select the letter - cluster that is different. (Note : The odd one out is not based on the number of consonants/vowels or their position in the letter cluster.)</w:t>
      </w:r>
    </w:p>
    <w:p>
      <w:pPr>
        <w:spacing w:before="0"/>
      </w:pPr>
      <w:r>
        <w:rPr>
          <w:b w:val="0"/>
        </w:rPr>
      </w:r>
    </w:p>
    <w:p>
      <w:pPr>
        <w:spacing w:after="100" w:before="0"/>
      </w:pPr>
      <w:r>
        <w:rPr>
          <w:b w:val="0"/>
        </w:rPr>
        <w:t>A. MNOL</w:t>
      </w:r>
    </w:p>
    <w:p>
      <w:pPr>
        <w:spacing w:after="100" w:before="0"/>
      </w:pPr>
      <w:r>
        <w:rPr>
          <w:b w:val="0"/>
        </w:rPr>
        <w:t>B. AZCX</w:t>
      </w:r>
    </w:p>
    <w:p>
      <w:pPr>
        <w:spacing w:after="100" w:before="0"/>
      </w:pPr>
      <w:r>
        <w:rPr>
          <w:b w:val="0"/>
        </w:rPr>
        <w:t>C. FUHS</w:t>
      </w:r>
    </w:p>
    <w:p>
      <w:pPr>
        <w:spacing w:after="100" w:before="0"/>
      </w:pPr>
      <w:r>
        <w:rPr>
          <w:b w:val="0"/>
        </w:rPr>
        <w:t>D. YCAZ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Option 1: MNOL Option 2: AZCX Option 3: FUHS Option 4: YCAZ So, YCAZ is odd. Hence, the correct answer is "Option 4".</w:t>
      </w:r>
    </w:p>
    <w:p>
      <w:pPr>
        <w:spacing w:before="0"/>
      </w:pPr>
      <w:r>
        <w:rPr>
          <w:b w:val="0"/>
        </w:rPr>
      </w:r>
    </w:p>
    <w:p>
      <w:pPr>
        <w:spacing w:after="100" w:line="360" w:lineRule="auto" w:before="0"/>
      </w:pPr>
      <w:r>
        <w:rPr>
          <w:b w:val="0"/>
        </w:rPr>
        <w:t>23. Three of the following four are alike in a certain way and thus form a group. Which is the one that does NOT belong to that group? (Note: The odd one out is not based on the number of consonants/vowels or their position in the letter cluster.)</w:t>
      </w:r>
    </w:p>
    <w:p>
      <w:pPr>
        <w:spacing w:before="0"/>
      </w:pPr>
      <w:r>
        <w:rPr>
          <w:b w:val="0"/>
        </w:rPr>
      </w:r>
    </w:p>
    <w:p>
      <w:pPr>
        <w:spacing w:after="100" w:before="0"/>
      </w:pPr>
      <w:r>
        <w:rPr>
          <w:b w:val="0"/>
        </w:rPr>
        <w:t>A. BEI</w:t>
      </w:r>
    </w:p>
    <w:p>
      <w:pPr>
        <w:spacing w:after="100" w:before="0"/>
      </w:pPr>
      <w:r>
        <w:rPr>
          <w:b w:val="0"/>
        </w:rPr>
        <w:t>B. JMP</w:t>
      </w:r>
    </w:p>
    <w:p>
      <w:pPr>
        <w:spacing w:after="100" w:before="0"/>
      </w:pPr>
      <w:r>
        <w:rPr>
          <w:b w:val="0"/>
        </w:rPr>
        <w:t>C. SVZ</w:t>
      </w:r>
    </w:p>
    <w:p>
      <w:pPr>
        <w:spacing w:after="100" w:before="0"/>
      </w:pPr>
      <w:r>
        <w:rPr>
          <w:b w:val="0"/>
        </w:rPr>
        <w:t>D. KNR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24. Three of the following four are alike in a certain way and thus form a group. Which is the one that does NOT belong to that group? (Note: The odd one out is not based on the number of consonants/vowels or their position in the letter cluster.)</w:t>
      </w:r>
    </w:p>
    <w:p>
      <w:pPr>
        <w:spacing w:before="0"/>
      </w:pPr>
      <w:r>
        <w:rPr>
          <w:b w:val="0"/>
        </w:rPr>
      </w:r>
    </w:p>
    <w:p>
      <w:pPr>
        <w:spacing w:after="100" w:before="0"/>
      </w:pPr>
      <w:r>
        <w:rPr>
          <w:b w:val="0"/>
        </w:rPr>
        <w:t>A. ORT</w:t>
      </w:r>
    </w:p>
    <w:p>
      <w:pPr>
        <w:spacing w:after="100" w:before="0"/>
      </w:pPr>
      <w:r>
        <w:rPr>
          <w:b w:val="0"/>
        </w:rPr>
        <w:t>B. DGH</w:t>
      </w:r>
    </w:p>
    <w:p>
      <w:pPr>
        <w:spacing w:after="100" w:before="0"/>
      </w:pPr>
      <w:r>
        <w:rPr>
          <w:b w:val="0"/>
        </w:rPr>
        <w:t>C. JMN</w:t>
      </w:r>
    </w:p>
    <w:p>
      <w:pPr>
        <w:spacing w:after="100" w:before="0"/>
      </w:pPr>
      <w:r>
        <w:rPr>
          <w:b w:val="0"/>
        </w:rPr>
        <w:t>D. UXY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ORT Thus, out of all the options 'ORT' is the odd one out.</w:t>
      </w:r>
    </w:p>
    <w:p>
      <w:pPr>
        <w:spacing w:before="0"/>
      </w:pPr>
      <w:r>
        <w:rPr>
          <w:b w:val="0"/>
        </w:rPr>
      </w:r>
    </w:p>
    <w:p>
      <w:pPr>
        <w:spacing w:after="100" w:line="360" w:lineRule="auto" w:before="0"/>
      </w:pPr>
      <w:r>
        <w:rPr>
          <w:b w:val="0"/>
        </w:rPr>
        <w:t>25. Three of the following letter-clusters are alike in some manner and hence form a group. Which letter-cluster does not belong to that group? (Note: The odd one out is not based on the number of consonants/vowels or their position in the letter cluster.)</w:t>
      </w:r>
    </w:p>
    <w:p>
      <w:pPr>
        <w:spacing w:before="0"/>
      </w:pPr>
      <w:r>
        <w:rPr>
          <w:b w:val="0"/>
        </w:rPr>
      </w:r>
    </w:p>
    <w:p>
      <w:pPr>
        <w:spacing w:after="100" w:before="0"/>
      </w:pPr>
      <w:r>
        <w:rPr>
          <w:b w:val="0"/>
        </w:rPr>
        <w:t>A. CKP</w:t>
      </w:r>
    </w:p>
    <w:p>
      <w:pPr>
        <w:spacing w:after="100" w:before="0"/>
      </w:pPr>
      <w:r>
        <w:rPr>
          <w:b w:val="0"/>
        </w:rPr>
        <w:t>B. EMS</w:t>
      </w:r>
    </w:p>
    <w:p>
      <w:pPr>
        <w:spacing w:after="100" w:before="0"/>
      </w:pPr>
      <w:r>
        <w:rPr>
          <w:b w:val="0"/>
        </w:rPr>
        <w:t>C. TBG</w:t>
      </w:r>
    </w:p>
    <w:p>
      <w:pPr>
        <w:spacing w:after="100" w:before="0"/>
      </w:pPr>
      <w:r>
        <w:rPr>
          <w:b w:val="0"/>
        </w:rPr>
        <w:t>D. LTY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26. Four letter-clusters have been given, out of which three are alike in some manner and one is different. Select the letter-cluster that is different.</w:t>
      </w:r>
    </w:p>
    <w:p>
      <w:pPr>
        <w:spacing w:before="0"/>
      </w:pPr>
      <w:r>
        <w:rPr>
          <w:b w:val="0"/>
        </w:rPr>
      </w:r>
    </w:p>
    <w:p>
      <w:pPr>
        <w:spacing w:after="100" w:before="0"/>
      </w:pPr>
      <w:r>
        <w:rPr>
          <w:b w:val="0"/>
        </w:rPr>
        <w:t>A. EVAF</w:t>
      </w:r>
    </w:p>
    <w:p>
      <w:pPr>
        <w:spacing w:after="100" w:before="0"/>
      </w:pPr>
      <w:r>
        <w:rPr>
          <w:b w:val="0"/>
        </w:rPr>
        <w:t>B. CXBH</w:t>
      </w:r>
    </w:p>
    <w:p>
      <w:pPr>
        <w:spacing w:after="100" w:before="0"/>
      </w:pPr>
      <w:r>
        <w:rPr>
          <w:b w:val="0"/>
        </w:rPr>
        <w:t>C. TGLQ</w:t>
      </w:r>
    </w:p>
    <w:p>
      <w:pPr>
        <w:spacing w:after="100" w:before="0"/>
      </w:pPr>
      <w:r>
        <w:rPr>
          <w:b w:val="0"/>
        </w:rPr>
        <w:t>D. KPUZ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27. Based on the alphabetical order, three of the following four are alike in a certain way and thus form a group. Which is the one that does NOT belong to that group?</w:t>
      </w:r>
    </w:p>
    <w:p>
      <w:pPr>
        <w:spacing w:before="0"/>
      </w:pPr>
      <w:r>
        <w:rPr>
          <w:b w:val="0"/>
        </w:rPr>
      </w:r>
    </w:p>
    <w:p>
      <w:pPr>
        <w:spacing w:after="100" w:before="0"/>
      </w:pPr>
      <w:r>
        <w:rPr>
          <w:b w:val="0"/>
        </w:rPr>
        <w:t>A. TVR</w:t>
      </w:r>
    </w:p>
    <w:p>
      <w:pPr>
        <w:spacing w:after="100" w:before="0"/>
      </w:pPr>
      <w:r>
        <w:rPr>
          <w:b w:val="0"/>
        </w:rPr>
        <w:t>B. DFB</w:t>
      </w:r>
    </w:p>
    <w:p>
      <w:pPr>
        <w:spacing w:after="100" w:before="0"/>
      </w:pPr>
      <w:r>
        <w:rPr>
          <w:b w:val="0"/>
        </w:rPr>
        <w:t>C. WYU</w:t>
      </w:r>
    </w:p>
    <w:p>
      <w:pPr>
        <w:spacing w:after="100" w:before="0"/>
      </w:pPr>
      <w:r>
        <w:rPr>
          <w:b w:val="0"/>
        </w:rPr>
        <w:t>D. MZK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TVR Option 2) DFB Option 3) WYU Option 4) MZK Here, 'MZK' is odd among the given options. Hence, the correct answer is "Option 4".</w:t>
      </w:r>
    </w:p>
    <w:p>
      <w:pPr>
        <w:spacing w:before="0"/>
      </w:pPr>
      <w:r>
        <w:rPr>
          <w:b w:val="0"/>
        </w:rPr>
      </w:r>
    </w:p>
    <w:p>
      <w:pPr>
        <w:spacing w:after="100" w:line="360" w:lineRule="auto" w:before="0"/>
      </w:pPr>
      <w:r>
        <w:rPr>
          <w:b w:val="0"/>
        </w:rPr>
        <w:t>28. Three of the following four pairs are alike in a certain way and one is different. Select the odd one.</w:t>
      </w:r>
    </w:p>
    <w:p>
      <w:pPr>
        <w:spacing w:before="0"/>
      </w:pPr>
      <w:r>
        <w:rPr>
          <w:b w:val="0"/>
        </w:rPr>
      </w:r>
    </w:p>
    <w:p>
      <w:pPr>
        <w:spacing w:after="100" w:before="0"/>
      </w:pPr>
      <w:r>
        <w:rPr>
          <w:b w:val="0"/>
        </w:rPr>
        <w:t>A. SUL - HFO</w:t>
      </w:r>
    </w:p>
    <w:p>
      <w:pPr>
        <w:spacing w:after="100" w:before="0"/>
      </w:pPr>
      <w:r>
        <w:rPr>
          <w:b w:val="0"/>
        </w:rPr>
        <w:t>B. QJR - JQH</w:t>
      </w:r>
    </w:p>
    <w:p>
      <w:pPr>
        <w:spacing w:after="100" w:before="0"/>
      </w:pPr>
      <w:r>
        <w:rPr>
          <w:b w:val="0"/>
        </w:rPr>
        <w:t>C. PHK - KSP</w:t>
      </w:r>
    </w:p>
    <w:p>
      <w:pPr>
        <w:spacing w:after="100" w:before="0"/>
      </w:pPr>
      <w:r>
        <w:rPr>
          <w:b w:val="0"/>
        </w:rPr>
        <w:t>D. AEW - ZVD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All follow the same pattern, except ‘QJR – JQH’. Hence, “QJR – JQH” is the different one.</w:t>
      </w:r>
    </w:p>
    <w:p>
      <w:pPr>
        <w:spacing w:before="0"/>
      </w:pPr>
      <w:r>
        <w:rPr>
          <w:b w:val="0"/>
        </w:rPr>
      </w:r>
    </w:p>
    <w:p>
      <w:pPr>
        <w:spacing w:after="100" w:line="360" w:lineRule="auto" w:before="0"/>
      </w:pPr>
      <w:r>
        <w:rPr>
          <w:b w:val="0"/>
        </w:rPr>
        <w:t>29. Four letter-clusters have been given, out of which three are alike in some manner and one is different. Select the letter-cluster that is different. (Note: The odd one out is not based on the number of consonants/vowels or their position in the letter cluster)</w:t>
      </w:r>
    </w:p>
    <w:p>
      <w:pPr>
        <w:spacing w:before="0"/>
      </w:pPr>
      <w:r>
        <w:rPr>
          <w:b w:val="0"/>
        </w:rPr>
      </w:r>
    </w:p>
    <w:p>
      <w:pPr>
        <w:spacing w:after="100" w:before="0"/>
      </w:pPr>
      <w:r>
        <w:rPr>
          <w:b w:val="0"/>
        </w:rPr>
        <w:t>A. PKRI</w:t>
      </w:r>
    </w:p>
    <w:p>
      <w:pPr>
        <w:spacing w:after="100" w:before="0"/>
      </w:pPr>
      <w:r>
        <w:rPr>
          <w:b w:val="0"/>
        </w:rPr>
        <w:t>B. PLRI</w:t>
      </w:r>
    </w:p>
    <w:p>
      <w:pPr>
        <w:spacing w:after="100" w:before="0"/>
      </w:pPr>
      <w:r>
        <w:rPr>
          <w:b w:val="0"/>
        </w:rPr>
        <w:t>C. MNOL</w:t>
      </w:r>
    </w:p>
    <w:p>
      <w:pPr>
        <w:spacing w:after="100" w:before="0"/>
      </w:pPr>
      <w:r>
        <w:rPr>
          <w:b w:val="0"/>
        </w:rPr>
        <w:t>D. AZCX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out of all the options, 'PLRI' is the odd one out.</w:t>
      </w:r>
    </w:p>
    <w:p>
      <w:pPr>
        <w:spacing w:before="0"/>
      </w:pPr>
      <w:r>
        <w:rPr>
          <w:b w:val="0"/>
        </w:rPr>
      </w:r>
    </w:p>
    <w:p>
      <w:pPr>
        <w:spacing w:after="100" w:line="360" w:lineRule="auto" w:before="0"/>
      </w:pPr>
      <w:r>
        <w:rPr>
          <w:b w:val="0"/>
        </w:rPr>
        <w:t>30. Three of the following four letter-clusters are alike in a certain way and one is different. Pick the odd one out.</w:t>
      </w:r>
    </w:p>
    <w:p>
      <w:pPr>
        <w:spacing w:before="0"/>
      </w:pPr>
      <w:r>
        <w:rPr>
          <w:b w:val="0"/>
        </w:rPr>
      </w:r>
    </w:p>
    <w:p>
      <w:pPr>
        <w:spacing w:after="100" w:before="0"/>
      </w:pPr>
      <w:r>
        <w:rPr>
          <w:b w:val="0"/>
        </w:rPr>
        <w:t>A. WVTD</w:t>
      </w:r>
    </w:p>
    <w:p>
      <w:pPr>
        <w:spacing w:after="100" w:before="0"/>
      </w:pPr>
      <w:r>
        <w:rPr>
          <w:b w:val="0"/>
        </w:rPr>
        <w:t>B. JIGQ</w:t>
      </w:r>
    </w:p>
    <w:p>
      <w:pPr>
        <w:spacing w:after="100" w:before="0"/>
      </w:pPr>
      <w:r>
        <w:rPr>
          <w:b w:val="0"/>
        </w:rPr>
        <w:t>C. SRPH</w:t>
      </w:r>
    </w:p>
    <w:p>
      <w:pPr>
        <w:spacing w:after="100" w:before="0"/>
      </w:pPr>
      <w:r>
        <w:rPr>
          <w:b w:val="0"/>
        </w:rPr>
        <w:t>D. KLNP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check each option, 1) WVTD 2) JIGQ 3) SRPH 4) KLNP Here, we can see that Option 4 is different from the others. Hence, the correct answer is "KLNP".</w:t>
      </w:r>
    </w:p>
    <w:p>
      <w:pPr>
        <w:spacing w:before="0"/>
      </w:pPr>
      <w:r>
        <w:rPr>
          <w:b w:val="0"/>
        </w:rPr>
      </w:r>
    </w:p>
    <w:p>
      <w:pPr>
        <w:spacing w:after="100" w:line="360" w:lineRule="auto" w:before="0"/>
      </w:pPr>
      <w:r>
        <w:rPr>
          <w:b w:val="0"/>
        </w:rPr>
        <w:t>31. Four letter-cluster have been given out of which three are alike in some manner, while one is different. Choose the odd one.</w:t>
      </w:r>
    </w:p>
    <w:p>
      <w:pPr>
        <w:spacing w:before="0"/>
      </w:pPr>
      <w:r>
        <w:rPr>
          <w:b w:val="0"/>
        </w:rPr>
      </w:r>
    </w:p>
    <w:p>
      <w:pPr>
        <w:spacing w:after="100" w:before="0"/>
      </w:pPr>
      <w:r>
        <w:rPr>
          <w:b w:val="0"/>
        </w:rPr>
        <w:t>A. deefFF</w:t>
      </w:r>
    </w:p>
    <w:p>
      <w:pPr>
        <w:spacing w:after="100" w:before="0"/>
      </w:pPr>
      <w:r>
        <w:rPr>
          <w:b w:val="0"/>
        </w:rPr>
        <w:t>B. uvVwWW</w:t>
      </w:r>
    </w:p>
    <w:p>
      <w:pPr>
        <w:spacing w:after="100" w:before="0"/>
      </w:pPr>
      <w:r>
        <w:rPr>
          <w:b w:val="0"/>
        </w:rPr>
        <w:t>C. mnNoOO</w:t>
      </w:r>
    </w:p>
    <w:p>
      <w:pPr>
        <w:spacing w:after="100" w:before="0"/>
      </w:pPr>
      <w:r>
        <w:rPr>
          <w:b w:val="0"/>
        </w:rPr>
        <w:t>D. pqQrRR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The third letter in the given pair and the last two letters are capital letters. All follow the same pattern, except ‘deefFF’. Hence, “deefFF” is the odd one.</w:t>
      </w:r>
    </w:p>
    <w:p>
      <w:pPr>
        <w:spacing w:before="0"/>
      </w:pPr>
      <w:r>
        <w:rPr>
          <w:b w:val="0"/>
        </w:rPr>
      </w:r>
    </w:p>
    <w:p>
      <w:pPr>
        <w:spacing w:after="100" w:line="360" w:lineRule="auto" w:before="0"/>
      </w:pPr>
      <w:r>
        <w:rPr>
          <w:b w:val="0"/>
        </w:rPr>
        <w:t>32. Four letter-clusters have been given, out of which three are alike in some manner and one is different. Select the letter-cluster that is different.</w:t>
      </w:r>
    </w:p>
    <w:p>
      <w:pPr>
        <w:spacing w:before="0"/>
      </w:pPr>
      <w:r>
        <w:rPr>
          <w:b w:val="0"/>
        </w:rPr>
      </w:r>
    </w:p>
    <w:p>
      <w:pPr>
        <w:spacing w:after="100" w:before="0"/>
      </w:pPr>
      <w:r>
        <w:rPr>
          <w:b w:val="0"/>
        </w:rPr>
        <w:t>A. BDYF</w:t>
      </w:r>
    </w:p>
    <w:p>
      <w:pPr>
        <w:spacing w:after="100" w:before="0"/>
      </w:pPr>
      <w:r>
        <w:rPr>
          <w:b w:val="0"/>
        </w:rPr>
        <w:t>B. XZTB</w:t>
      </w:r>
    </w:p>
    <w:p>
      <w:pPr>
        <w:spacing w:after="100" w:before="0"/>
      </w:pPr>
      <w:r>
        <w:rPr>
          <w:b w:val="0"/>
        </w:rPr>
        <w:t>C. NPKR</w:t>
      </w:r>
    </w:p>
    <w:p>
      <w:pPr>
        <w:spacing w:after="100" w:before="0"/>
      </w:pPr>
      <w:r>
        <w:rPr>
          <w:b w:val="0"/>
        </w:rPr>
        <w:t>D. TVQX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checking options: (1) BDYF (2) XZTB (3) NPKR (4) TVQX hence, XZTB is the odd one.</w:t>
      </w:r>
    </w:p>
    <w:p>
      <w:pPr>
        <w:spacing w:before="0"/>
      </w:pPr>
      <w:r>
        <w:rPr>
          <w:b w:val="0"/>
        </w:rPr>
      </w:r>
    </w:p>
    <w:p>
      <w:pPr>
        <w:spacing w:after="100" w:line="360" w:lineRule="auto" w:before="0"/>
      </w:pPr>
      <w:r>
        <w:rPr>
          <w:b w:val="0"/>
        </w:rPr>
        <w:t>33. In the following question, select the odd letter/letters from the given alternatives.</w:t>
      </w:r>
    </w:p>
    <w:p>
      <w:pPr>
        <w:spacing w:before="0"/>
      </w:pPr>
      <w:r>
        <w:rPr>
          <w:b w:val="0"/>
        </w:rPr>
      </w:r>
    </w:p>
    <w:p>
      <w:pPr>
        <w:spacing w:after="100" w:before="0"/>
      </w:pPr>
      <w:r>
        <w:rPr>
          <w:b w:val="0"/>
        </w:rPr>
        <w:t>A. SWA</w:t>
      </w:r>
    </w:p>
    <w:p>
      <w:pPr>
        <w:spacing w:after="100" w:before="0"/>
      </w:pPr>
      <w:r>
        <w:rPr>
          <w:b w:val="0"/>
        </w:rPr>
        <w:t>B. UYC</w:t>
      </w:r>
    </w:p>
    <w:p>
      <w:pPr>
        <w:spacing w:after="100" w:before="0"/>
      </w:pPr>
      <w:r>
        <w:rPr>
          <w:b w:val="0"/>
        </w:rPr>
        <w:t>C. VZC</w:t>
      </w:r>
    </w:p>
    <w:p>
      <w:pPr>
        <w:spacing w:after="100" w:before="0"/>
      </w:pPr>
      <w:r>
        <w:rPr>
          <w:b w:val="0"/>
        </w:rPr>
        <w:t>D. CGK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4 has been added in each letter's positional value to get the next term. Let's check as per the logic, 1) SWA: 2) UYC: 3) VZC: 4) CGK: Here, the correct answer is " VZC ".</w:t>
      </w:r>
    </w:p>
    <w:p>
      <w:pPr>
        <w:spacing w:before="0"/>
      </w:pPr>
      <w:r>
        <w:rPr>
          <w:b w:val="0"/>
        </w:rPr>
      </w:r>
    </w:p>
    <w:p>
      <w:pPr>
        <w:spacing w:after="100" w:line="360" w:lineRule="auto" w:before="0"/>
      </w:pPr>
      <w:r>
        <w:rPr>
          <w:b w:val="0"/>
        </w:rPr>
        <w:t>34. In the following question, select the odd letter/letters from the given alternatives.</w:t>
      </w:r>
    </w:p>
    <w:p>
      <w:pPr>
        <w:spacing w:before="0"/>
      </w:pPr>
      <w:r>
        <w:rPr>
          <w:b w:val="0"/>
        </w:rPr>
      </w:r>
    </w:p>
    <w:p>
      <w:pPr>
        <w:spacing w:after="100" w:before="0"/>
      </w:pPr>
      <w:r>
        <w:rPr>
          <w:b w:val="0"/>
        </w:rPr>
        <w:t>A. EAW</w:t>
      </w:r>
    </w:p>
    <w:p>
      <w:pPr>
        <w:spacing w:after="100" w:before="0"/>
      </w:pPr>
      <w:r>
        <w:rPr>
          <w:b w:val="0"/>
        </w:rPr>
        <w:t>B. WSM</w:t>
      </w:r>
    </w:p>
    <w:p>
      <w:pPr>
        <w:spacing w:after="100" w:before="0"/>
      </w:pPr>
      <w:r>
        <w:rPr>
          <w:b w:val="0"/>
        </w:rPr>
        <w:t>C. HDZ</w:t>
      </w:r>
    </w:p>
    <w:p>
      <w:pPr>
        <w:spacing w:after="100" w:before="0"/>
      </w:pPr>
      <w:r>
        <w:rPr>
          <w:b w:val="0"/>
        </w:rPr>
        <w:t>D. YUQ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4 has been subtracted to each letter's positional value to get the next letter of the cluster. Let's check each option as per the logic: 1) EAW: 2) WSM: 3) HDZ: 4) YUQ: Here, we can see that only Option 2 doesn't follow the logic. Hence, the correct answer is " WSM ".</w:t>
      </w:r>
    </w:p>
    <w:p>
      <w:pPr>
        <w:spacing w:before="0"/>
      </w:pPr>
      <w:r>
        <w:rPr>
          <w:b w:val="0"/>
        </w:rPr>
      </w:r>
    </w:p>
    <w:p>
      <w:pPr>
        <w:spacing w:after="100" w:line="360" w:lineRule="auto" w:before="0"/>
      </w:pPr>
      <w:r>
        <w:rPr>
          <w:b w:val="0"/>
        </w:rPr>
        <w:t>35. In the following question, select the odd letter/letters from the given alternatives.</w:t>
      </w:r>
    </w:p>
    <w:p>
      <w:pPr>
        <w:spacing w:before="0"/>
      </w:pPr>
      <w:r>
        <w:rPr>
          <w:b w:val="0"/>
        </w:rPr>
      </w:r>
    </w:p>
    <w:p>
      <w:pPr>
        <w:spacing w:after="100" w:before="0"/>
      </w:pPr>
      <w:r>
        <w:rPr>
          <w:b w:val="0"/>
        </w:rPr>
        <w:t>A. XAEJ</w:t>
      </w:r>
    </w:p>
    <w:p>
      <w:pPr>
        <w:spacing w:after="100" w:before="0"/>
      </w:pPr>
      <w:r>
        <w:rPr>
          <w:b w:val="0"/>
        </w:rPr>
        <w:t>B. NQUZ</w:t>
      </w:r>
    </w:p>
    <w:p>
      <w:pPr>
        <w:spacing w:after="100" w:before="0"/>
      </w:pPr>
      <w:r>
        <w:rPr>
          <w:b w:val="0"/>
        </w:rPr>
        <w:t>C. DGKP</w:t>
      </w:r>
    </w:p>
    <w:p>
      <w:pPr>
        <w:spacing w:after="100" w:before="0"/>
      </w:pPr>
      <w:r>
        <w:rPr>
          <w:b w:val="0"/>
        </w:rPr>
        <w:t>D. GJNT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'GJNT' is odd among the given options.</w:t>
      </w:r>
    </w:p>
    <w:p>
      <w:pPr>
        <w:spacing w:before="0"/>
      </w:pPr>
      <w:r>
        <w:rPr>
          <w:b w:val="0"/>
        </w:rPr>
      </w:r>
    </w:p>
    <w:p>
      <w:pPr>
        <w:spacing w:after="100" w:line="360" w:lineRule="auto" w:before="0"/>
      </w:pPr>
      <w:r>
        <w:rPr>
          <w:b w:val="0"/>
        </w:rPr>
        <w:t>36. Based on the position in the English alphabetical order, three of the following letter-clusters are alike in some manner and one is different. Select the odd letter-cluster.</w:t>
      </w:r>
    </w:p>
    <w:p>
      <w:pPr>
        <w:spacing w:before="0"/>
      </w:pPr>
      <w:r>
        <w:rPr>
          <w:b w:val="0"/>
        </w:rPr>
      </w:r>
    </w:p>
    <w:p>
      <w:pPr>
        <w:spacing w:after="100" w:before="0"/>
      </w:pPr>
      <w:r>
        <w:rPr>
          <w:b w:val="0"/>
        </w:rPr>
        <w:t>A. CEIO</w:t>
      </w:r>
    </w:p>
    <w:p>
      <w:pPr>
        <w:spacing w:after="100" w:before="0"/>
      </w:pPr>
      <w:r>
        <w:rPr>
          <w:b w:val="0"/>
        </w:rPr>
        <w:t>B. HJNU</w:t>
      </w:r>
    </w:p>
    <w:p>
      <w:pPr>
        <w:spacing w:after="100" w:before="0"/>
      </w:pPr>
      <w:r>
        <w:rPr>
          <w:b w:val="0"/>
        </w:rPr>
        <w:t>C. JLPV</w:t>
      </w:r>
    </w:p>
    <w:p>
      <w:pPr>
        <w:spacing w:after="100" w:before="0"/>
      </w:pPr>
      <w:r>
        <w:rPr>
          <w:b w:val="0"/>
        </w:rPr>
        <w:t>D. FHLR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CEIO → 2. HJNU → 3. JLPV → 4. FHLR → HJNU is the odd letter-cluster</w:t>
      </w:r>
    </w:p>
    <w:p>
      <w:pPr>
        <w:spacing w:before="0"/>
      </w:pPr>
      <w:r>
        <w:rPr>
          <w:b w:val="0"/>
        </w:rPr>
      </w:r>
    </w:p>
    <w:p>
      <w:pPr>
        <w:spacing w:after="100" w:line="360" w:lineRule="auto" w:before="0"/>
      </w:pPr>
      <w:r>
        <w:rPr>
          <w:b w:val="0"/>
        </w:rPr>
        <w:t>37. In the following question, select the odd letter/letters from the given alternatives.</w:t>
      </w:r>
    </w:p>
    <w:p>
      <w:pPr>
        <w:spacing w:before="0"/>
      </w:pPr>
      <w:r>
        <w:rPr>
          <w:b w:val="0"/>
        </w:rPr>
      </w:r>
    </w:p>
    <w:p>
      <w:pPr>
        <w:spacing w:after="100" w:before="0"/>
      </w:pPr>
      <w:r>
        <w:rPr>
          <w:b w:val="0"/>
        </w:rPr>
        <w:t>A. JJLP</w:t>
      </w:r>
    </w:p>
    <w:p>
      <w:pPr>
        <w:spacing w:after="100" w:before="0"/>
      </w:pPr>
      <w:r>
        <w:rPr>
          <w:b w:val="0"/>
        </w:rPr>
        <w:t>B. DDFK</w:t>
      </w:r>
    </w:p>
    <w:p>
      <w:pPr>
        <w:spacing w:after="100" w:before="0"/>
      </w:pPr>
      <w:r>
        <w:rPr>
          <w:b w:val="0"/>
        </w:rPr>
        <w:t>C. TTVZ</w:t>
      </w:r>
    </w:p>
    <w:p>
      <w:pPr>
        <w:spacing w:after="100" w:before="0"/>
      </w:pPr>
      <w:r>
        <w:rPr>
          <w:b w:val="0"/>
        </w:rPr>
        <w:t>D. RRTX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Option 1) JJLP Option 2) DDFK Option 3) TTVZ Option 4) RRTX So, 'DDFK' is the odd one. Hence, the correct answer is "Option 2".</w:t>
      </w:r>
    </w:p>
    <w:p>
      <w:pPr>
        <w:spacing w:before="0"/>
      </w:pPr>
      <w:r>
        <w:rPr>
          <w:b w:val="0"/>
        </w:rPr>
      </w:r>
    </w:p>
    <w:p>
      <w:pPr>
        <w:spacing w:after="100" w:line="360" w:lineRule="auto" w:before="0"/>
      </w:pPr>
      <w:r>
        <w:rPr>
          <w:b w:val="0"/>
        </w:rPr>
        <w:t>38. Based on the English alphabetical order, three of the following four letter-clusters are alike in a certain way and thus form a group. Which letter-cluster does not belong to that group? (Note: The odd letter-cluster is not based on the number of consonants/vowels or their position in the letter-cluster.)</w:t>
      </w:r>
    </w:p>
    <w:p>
      <w:pPr>
        <w:spacing w:before="0"/>
      </w:pPr>
      <w:r>
        <w:rPr>
          <w:b w:val="0"/>
        </w:rPr>
      </w:r>
    </w:p>
    <w:p>
      <w:pPr>
        <w:spacing w:after="100" w:before="0"/>
      </w:pPr>
      <w:r>
        <w:rPr>
          <w:b w:val="0"/>
        </w:rPr>
        <w:t>A. RXU</w:t>
      </w:r>
    </w:p>
    <w:p>
      <w:pPr>
        <w:spacing w:after="100" w:before="0"/>
      </w:pPr>
      <w:r>
        <w:rPr>
          <w:b w:val="0"/>
        </w:rPr>
        <w:t>B. IOL</w:t>
      </w:r>
    </w:p>
    <w:p>
      <w:pPr>
        <w:spacing w:after="100" w:before="0"/>
      </w:pPr>
      <w:r>
        <w:rPr>
          <w:b w:val="0"/>
        </w:rPr>
        <w:t>C. MSO</w:t>
      </w:r>
    </w:p>
    <w:p>
      <w:pPr>
        <w:spacing w:after="100" w:before="0"/>
      </w:pPr>
      <w:r>
        <w:rPr>
          <w:b w:val="0"/>
        </w:rPr>
        <w:t>D. FLI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MSO Thus, out of all the options 'MSO' is the odd one out.</w:t>
      </w:r>
    </w:p>
    <w:p>
      <w:pPr>
        <w:spacing w:before="0"/>
      </w:pPr>
      <w:r>
        <w:rPr>
          <w:b w:val="0"/>
        </w:rPr>
      </w:r>
    </w:p>
    <w:p>
      <w:pPr>
        <w:spacing w:after="100" w:line="360" w:lineRule="auto" w:before="0"/>
      </w:pPr>
      <w:r>
        <w:rPr>
          <w:b w:val="0"/>
        </w:rPr>
        <w:t>39. Four letter-cluster have been given, out of which three are alike in some manner and is different. Select the odd letter-cluster.</w:t>
      </w:r>
    </w:p>
    <w:p>
      <w:pPr>
        <w:spacing w:before="0"/>
      </w:pPr>
      <w:r>
        <w:rPr>
          <w:b w:val="0"/>
        </w:rPr>
      </w:r>
    </w:p>
    <w:p>
      <w:pPr>
        <w:spacing w:after="100" w:before="0"/>
      </w:pPr>
      <w:r>
        <w:rPr>
          <w:b w:val="0"/>
        </w:rPr>
        <w:t>A. DPG</w:t>
      </w:r>
    </w:p>
    <w:p>
      <w:pPr>
        <w:spacing w:after="100" w:before="0"/>
      </w:pPr>
      <w:r>
        <w:rPr>
          <w:b w:val="0"/>
        </w:rPr>
        <w:t>B. EYH</w:t>
      </w:r>
    </w:p>
    <w:p>
      <w:pPr>
        <w:spacing w:after="100" w:before="0"/>
      </w:pPr>
      <w:r>
        <w:rPr>
          <w:b w:val="0"/>
        </w:rPr>
        <w:t>C. BFF</w:t>
      </w:r>
    </w:p>
    <w:p>
      <w:pPr>
        <w:spacing w:after="100" w:before="0"/>
      </w:pPr>
      <w:r>
        <w:rPr>
          <w:b w:val="0"/>
        </w:rPr>
        <w:t>D. CIF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The logic is here: square of the place value of 1st letter → 2nd letter. The place value of 1st letter + 3 → 3rd letter. 1) DPG D = 4. ⇒ 42 = 16 = P = 2nd letter. ⇒ 4 + 3 = 7 = G = 3rd letter. 2) EYH E = 5 ⇒ 52 = 25 = Y = 2nd letter. ⇒ 5 + 3 = 8 = H = 3rd letter. 3) BFF B = 2 ⇒ 22 = 4 = D ≠ 2nd letter. ⇒ 2 + 3 = 5 = E ≠ 3rd letter. 4) CIF C = 3 ⇒ 32 = 9 = I = 2nd letter. ⇒ 3 + 3 = 6 = F = 3rd letter. Hence, ‘BFF’ is the odd one out.</w:t>
      </w:r>
    </w:p>
    <w:p>
      <w:pPr>
        <w:spacing w:before="0"/>
      </w:pPr>
      <w:r>
        <w:rPr>
          <w:b w:val="0"/>
        </w:rPr>
      </w:r>
    </w:p>
    <w:p>
      <w:pPr>
        <w:spacing w:after="100" w:line="360" w:lineRule="auto" w:before="0"/>
      </w:pPr>
      <w:r>
        <w:rPr>
          <w:b w:val="0"/>
        </w:rPr>
        <w:t>40. Based on the alphabetical order, three of the following four are alike in a certain way and thus forma group. Which is the one that does NOT belong to that group?</w:t>
      </w:r>
    </w:p>
    <w:p>
      <w:pPr>
        <w:spacing w:before="0"/>
      </w:pPr>
      <w:r>
        <w:rPr>
          <w:b w:val="0"/>
        </w:rPr>
      </w:r>
    </w:p>
    <w:p>
      <w:pPr>
        <w:spacing w:after="100" w:before="0"/>
      </w:pPr>
      <w:r>
        <w:rPr>
          <w:b w:val="0"/>
        </w:rPr>
        <w:t>A. QMS</w:t>
      </w:r>
    </w:p>
    <w:p>
      <w:pPr>
        <w:spacing w:after="100" w:before="0"/>
      </w:pPr>
      <w:r>
        <w:rPr>
          <w:b w:val="0"/>
        </w:rPr>
        <w:t>B. HDC</w:t>
      </w:r>
    </w:p>
    <w:p>
      <w:pPr>
        <w:spacing w:after="100" w:before="0"/>
      </w:pPr>
      <w:r>
        <w:rPr>
          <w:b w:val="0"/>
        </w:rPr>
        <w:t>C. VRX</w:t>
      </w:r>
    </w:p>
    <w:p>
      <w:pPr>
        <w:spacing w:after="100" w:before="0"/>
      </w:pPr>
      <w:r>
        <w:rPr>
          <w:b w:val="0"/>
        </w:rPr>
        <w:t>D. DZF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'4' is subtracted from the positional value of the first alphabet and '6' is added to the positional value of the second alphabet. 2. HDC → Here, 'HDC' is different from the rest.</w:t>
      </w:r>
    </w:p>
    <w:p>
      <w:pPr>
        <w:spacing w:before="0"/>
      </w:pPr>
      <w:r>
        <w:rPr>
          <w:b w:val="0"/>
        </w:rPr>
      </w:r>
    </w:p>
    <w:p>
      <w:pPr>
        <w:spacing w:after="100" w:line="360" w:lineRule="auto" w:before="0"/>
      </w:pPr>
      <w:r>
        <w:rPr>
          <w:b w:val="0"/>
        </w:rPr>
        <w:t>41. Four letter-clusters have been given, out of which three are alike in some manner and one is different. Select the letter-cluster is different.</w:t>
      </w:r>
    </w:p>
    <w:p>
      <w:pPr>
        <w:spacing w:before="0"/>
      </w:pPr>
      <w:r>
        <w:rPr>
          <w:b w:val="0"/>
        </w:rPr>
      </w:r>
    </w:p>
    <w:p>
      <w:pPr>
        <w:spacing w:after="100" w:before="0"/>
      </w:pPr>
      <w:r>
        <w:rPr>
          <w:b w:val="0"/>
        </w:rPr>
        <w:t>A. LNHY</w:t>
      </w:r>
    </w:p>
    <w:p>
      <w:pPr>
        <w:spacing w:after="100" w:before="0"/>
      </w:pPr>
      <w:r>
        <w:rPr>
          <w:b w:val="0"/>
        </w:rPr>
        <w:t>B. PRGF</w:t>
      </w:r>
    </w:p>
    <w:p>
      <w:pPr>
        <w:spacing w:after="100" w:before="0"/>
      </w:pPr>
      <w:r>
        <w:rPr>
          <w:b w:val="0"/>
        </w:rPr>
        <w:t>C. HJDU</w:t>
      </w:r>
    </w:p>
    <w:p>
      <w:pPr>
        <w:spacing w:after="100" w:before="0"/>
      </w:pPr>
      <w:r>
        <w:rPr>
          <w:b w:val="0"/>
        </w:rPr>
        <w:t>D. FHBS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checking options: (1) LNHY (2) PRGF (3) HJDU (4) FHBS Hence, PRGF is the odd one.</w:t>
      </w:r>
    </w:p>
    <w:p>
      <w:pPr>
        <w:spacing w:before="0"/>
      </w:pPr>
      <w:r>
        <w:rPr>
          <w:b w:val="0"/>
        </w:rPr>
      </w:r>
    </w:p>
    <w:p>
      <w:pPr>
        <w:spacing w:after="100" w:line="360" w:lineRule="auto" w:before="0"/>
      </w:pPr>
      <w:r>
        <w:rPr>
          <w:b w:val="0"/>
        </w:rPr>
        <w:t>42. Three of the following four letter-clusters are alike in a certain way and one is different. Pick the odd one out.</w:t>
      </w:r>
    </w:p>
    <w:p>
      <w:pPr>
        <w:spacing w:before="0"/>
      </w:pPr>
      <w:r>
        <w:rPr>
          <w:b w:val="0"/>
        </w:rPr>
      </w:r>
    </w:p>
    <w:p>
      <w:pPr>
        <w:spacing w:after="100" w:before="0"/>
      </w:pPr>
      <w:r>
        <w:rPr>
          <w:b w:val="0"/>
        </w:rPr>
        <w:t>A. EIO</w:t>
      </w:r>
    </w:p>
    <w:p>
      <w:pPr>
        <w:spacing w:after="100" w:before="0"/>
      </w:pPr>
      <w:r>
        <w:rPr>
          <w:b w:val="0"/>
        </w:rPr>
        <w:t>B. YCl</w:t>
      </w:r>
    </w:p>
    <w:p>
      <w:pPr>
        <w:spacing w:after="100" w:before="0"/>
      </w:pPr>
      <w:r>
        <w:rPr>
          <w:b w:val="0"/>
        </w:rPr>
        <w:t>C. PTY</w:t>
      </w:r>
    </w:p>
    <w:p>
      <w:pPr>
        <w:spacing w:after="100" w:before="0"/>
      </w:pPr>
      <w:r>
        <w:rPr>
          <w:b w:val="0"/>
        </w:rPr>
        <w:t>D. DHN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EIO → 2. YCI → 3. PTY → 4. DHN → PTY doesn't follow the pattern</w:t>
      </w:r>
    </w:p>
    <w:p>
      <w:pPr>
        <w:spacing w:before="0"/>
      </w:pPr>
      <w:r>
        <w:rPr>
          <w:b w:val="0"/>
        </w:rPr>
      </w:r>
    </w:p>
    <w:p>
      <w:pPr>
        <w:spacing w:after="100" w:line="360" w:lineRule="auto" w:before="0"/>
      </w:pPr>
      <w:r>
        <w:rPr>
          <w:b w:val="0"/>
        </w:rPr>
        <w:t>43. Four letter-clusters have been given, out of which three are alike in some manner and one is different. Select the one that is different.</w:t>
      </w:r>
    </w:p>
    <w:p>
      <w:pPr>
        <w:spacing w:before="0"/>
      </w:pPr>
      <w:r>
        <w:rPr>
          <w:b w:val="0"/>
        </w:rPr>
      </w:r>
    </w:p>
    <w:p>
      <w:pPr>
        <w:spacing w:after="100" w:before="0"/>
      </w:pPr>
      <w:r>
        <w:rPr>
          <w:b w:val="0"/>
        </w:rPr>
        <w:t>A. FIMRX</w:t>
      </w:r>
    </w:p>
    <w:p>
      <w:pPr>
        <w:spacing w:after="100" w:before="0"/>
      </w:pPr>
      <w:r>
        <w:rPr>
          <w:b w:val="0"/>
        </w:rPr>
        <w:t>B. NQUZF</w:t>
      </w:r>
    </w:p>
    <w:p>
      <w:pPr>
        <w:spacing w:after="100" w:before="0"/>
      </w:pPr>
      <w:r>
        <w:rPr>
          <w:b w:val="0"/>
        </w:rPr>
        <w:t>C. LOSXD</w:t>
      </w:r>
    </w:p>
    <w:p>
      <w:pPr>
        <w:spacing w:after="100" w:before="0"/>
      </w:pPr>
      <w:r>
        <w:rPr>
          <w:b w:val="0"/>
        </w:rPr>
        <w:t>D. ZCGLS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44. Four letter-clusters have been given, out of which three are alike in some manner and one is different. Select the letter-cluster that is different.</w:t>
      </w:r>
    </w:p>
    <w:p>
      <w:pPr>
        <w:spacing w:before="0"/>
      </w:pPr>
      <w:r>
        <w:rPr>
          <w:b w:val="0"/>
        </w:rPr>
      </w:r>
    </w:p>
    <w:p>
      <w:pPr>
        <w:spacing w:after="100" w:before="0"/>
      </w:pPr>
      <w:r>
        <w:rPr>
          <w:b w:val="0"/>
        </w:rPr>
        <w:t>A. CZWT</w:t>
      </w:r>
    </w:p>
    <w:p>
      <w:pPr>
        <w:spacing w:after="100" w:before="0"/>
      </w:pPr>
      <w:r>
        <w:rPr>
          <w:b w:val="0"/>
        </w:rPr>
        <w:t>B. PMJG</w:t>
      </w:r>
    </w:p>
    <w:p>
      <w:pPr>
        <w:spacing w:after="100" w:before="0"/>
      </w:pPr>
      <w:r>
        <w:rPr>
          <w:b w:val="0"/>
        </w:rPr>
        <w:t>C. SPMJ</w:t>
      </w:r>
    </w:p>
    <w:p>
      <w:pPr>
        <w:spacing w:after="100" w:before="0"/>
      </w:pPr>
      <w:r>
        <w:rPr>
          <w:b w:val="0"/>
        </w:rPr>
        <w:t>D. GDAW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‘GDAW’. Hence, “GDAW” is the odd one.</w:t>
      </w:r>
    </w:p>
    <w:p>
      <w:pPr>
        <w:spacing w:before="0"/>
      </w:pPr>
      <w:r>
        <w:rPr>
          <w:b w:val="0"/>
        </w:rPr>
      </w:r>
    </w:p>
    <w:p>
      <w:pPr>
        <w:spacing w:after="100" w:line="360" w:lineRule="auto" w:before="0"/>
      </w:pPr>
      <w:r>
        <w:rPr>
          <w:b w:val="0"/>
        </w:rPr>
        <w:t>45. Three of the following four letter-clusters are alike in a certain way and one is different. Pick the odd one out.</w:t>
      </w:r>
    </w:p>
    <w:p>
      <w:pPr>
        <w:spacing w:before="0"/>
      </w:pPr>
      <w:r>
        <w:rPr>
          <w:b w:val="0"/>
        </w:rPr>
      </w:r>
    </w:p>
    <w:p>
      <w:pPr>
        <w:spacing w:after="100" w:before="0"/>
      </w:pPr>
      <w:r>
        <w:rPr>
          <w:b w:val="0"/>
        </w:rPr>
        <w:t>A. ZUQO</w:t>
      </w:r>
    </w:p>
    <w:p>
      <w:pPr>
        <w:spacing w:after="100" w:before="0"/>
      </w:pPr>
      <w:r>
        <w:rPr>
          <w:b w:val="0"/>
        </w:rPr>
        <w:t>B. TOKH</w:t>
      </w:r>
    </w:p>
    <w:p>
      <w:pPr>
        <w:spacing w:after="100" w:before="0"/>
      </w:pPr>
      <w:r>
        <w:rPr>
          <w:b w:val="0"/>
        </w:rPr>
        <w:t>C. BWSP</w:t>
      </w:r>
    </w:p>
    <w:p>
      <w:pPr>
        <w:spacing w:after="100" w:before="0"/>
      </w:pPr>
      <w:r>
        <w:rPr>
          <w:b w:val="0"/>
        </w:rPr>
        <w:t>D. KFBY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is as follows: Thus, option 2, 3 and 4 are following same pattern and 1st option is not follow this pattern. Note: B(2) - 5 = (26 + 2) - 5 = 23(W). As alphabet series end at Z(26). Hence, "ZUQP" is the correct answer.</w:t>
      </w:r>
    </w:p>
    <w:p>
      <w:pPr>
        <w:spacing w:before="0"/>
      </w:pPr>
      <w:r>
        <w:rPr>
          <w:b w:val="0"/>
        </w:rPr>
      </w:r>
    </w:p>
    <w:p>
      <w:pPr>
        <w:spacing w:after="100" w:line="360" w:lineRule="auto" w:before="0"/>
      </w:pPr>
      <w:r>
        <w:rPr>
          <w:b w:val="0"/>
        </w:rPr>
        <w:t>46. Four letter-clusters have been given, out of which three are alike in some manner and one is different. Select the letter-cluster that is different.</w:t>
      </w:r>
    </w:p>
    <w:p>
      <w:pPr>
        <w:spacing w:before="0"/>
      </w:pPr>
      <w:r>
        <w:rPr>
          <w:b w:val="0"/>
        </w:rPr>
      </w:r>
    </w:p>
    <w:p>
      <w:pPr>
        <w:spacing w:after="100" w:before="0"/>
      </w:pPr>
      <w:r>
        <w:rPr>
          <w:b w:val="0"/>
        </w:rPr>
        <w:t>A. DWZA</w:t>
      </w:r>
    </w:p>
    <w:p>
      <w:pPr>
        <w:spacing w:after="100" w:before="0"/>
      </w:pPr>
      <w:r>
        <w:rPr>
          <w:b w:val="0"/>
        </w:rPr>
        <w:t>B. SHLO</w:t>
      </w:r>
    </w:p>
    <w:p>
      <w:pPr>
        <w:spacing w:after="100" w:before="0"/>
      </w:pPr>
      <w:r>
        <w:rPr>
          <w:b w:val="0"/>
        </w:rPr>
        <w:t>C. KPSH</w:t>
      </w:r>
    </w:p>
    <w:p>
      <w:pPr>
        <w:spacing w:after="100" w:before="0"/>
      </w:pPr>
      <w:r>
        <w:rPr>
          <w:b w:val="0"/>
        </w:rPr>
        <w:t>D. JQTG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From option 1- From option 2- From option 3 - From option 4 - From the above option 2 is different from others. Hence, "option 2" is the correct answer.</w:t>
      </w:r>
    </w:p>
    <w:p>
      <w:pPr>
        <w:spacing w:before="0"/>
      </w:pPr>
      <w:r>
        <w:rPr>
          <w:b w:val="0"/>
        </w:rPr>
      </w:r>
    </w:p>
    <w:p>
      <w:pPr>
        <w:spacing w:after="100" w:line="360" w:lineRule="auto" w:before="0"/>
      </w:pPr>
      <w:r>
        <w:rPr>
          <w:b w:val="0"/>
        </w:rPr>
        <w:t>47. Four letter-clusters have been given, out of which three are alike in some manner and one is different. Select the one that is different. (Note: The odd one out is not based on the number of consonants/vowels or their position in the letter cluster) 1) FGNOP 2) IJQRS 3) OPWXY 4) RSXYZ</w:t>
      </w:r>
    </w:p>
    <w:p>
      <w:pPr>
        <w:spacing w:before="0"/>
      </w:pPr>
      <w:r>
        <w:rPr>
          <w:b w:val="0"/>
        </w:rPr>
      </w:r>
    </w:p>
    <w:p>
      <w:pPr>
        <w:spacing w:after="100" w:before="0"/>
      </w:pPr>
      <w:r>
        <w:rPr>
          <w:b w:val="0"/>
        </w:rPr>
        <w:t>A. IJQRS</w:t>
      </w:r>
    </w:p>
    <w:p>
      <w:pPr>
        <w:spacing w:after="100" w:before="0"/>
      </w:pPr>
      <w:r>
        <w:rPr>
          <w:b w:val="0"/>
        </w:rPr>
        <w:t>B. FGNOP</w:t>
      </w:r>
    </w:p>
    <w:p>
      <w:pPr>
        <w:spacing w:after="100" w:before="0"/>
      </w:pPr>
      <w:r>
        <w:rPr>
          <w:b w:val="0"/>
        </w:rPr>
        <w:t>C. RSXYZ</w:t>
      </w:r>
    </w:p>
    <w:p>
      <w:pPr>
        <w:spacing w:after="100" w:before="0"/>
      </w:pPr>
      <w:r>
        <w:rPr>
          <w:b w:val="0"/>
        </w:rPr>
        <w:t>D. OPWXY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out of all the options "RSXYZ" is the odd one out.</w:t>
      </w:r>
    </w:p>
    <w:p>
      <w:pPr>
        <w:spacing w:before="0"/>
      </w:pPr>
      <w:r>
        <w:rPr>
          <w:b w:val="0"/>
        </w:rPr>
      </w:r>
    </w:p>
    <w:p>
      <w:pPr>
        <w:spacing w:after="100" w:line="360" w:lineRule="auto" w:before="0"/>
      </w:pPr>
      <w:r>
        <w:rPr>
          <w:b w:val="0"/>
        </w:rPr>
        <w:t>48. Four letter-clusters have been given, out of which three are alike in some manner and one is different. Select the one that is different.</w:t>
      </w:r>
    </w:p>
    <w:p>
      <w:pPr>
        <w:spacing w:before="0"/>
      </w:pPr>
      <w:r>
        <w:rPr>
          <w:b w:val="0"/>
        </w:rPr>
      </w:r>
    </w:p>
    <w:p>
      <w:pPr>
        <w:spacing w:after="100" w:before="0"/>
      </w:pPr>
      <w:r>
        <w:rPr>
          <w:b w:val="0"/>
        </w:rPr>
        <w:t>A. CIL</w:t>
      </w:r>
    </w:p>
    <w:p>
      <w:pPr>
        <w:spacing w:after="100" w:before="0"/>
      </w:pPr>
      <w:r>
        <w:rPr>
          <w:b w:val="0"/>
        </w:rPr>
        <w:t>B. GMR</w:t>
      </w:r>
    </w:p>
    <w:p>
      <w:pPr>
        <w:spacing w:after="100" w:before="0"/>
      </w:pPr>
      <w:r>
        <w:rPr>
          <w:b w:val="0"/>
        </w:rPr>
        <w:t>C. FLQ</w:t>
      </w:r>
    </w:p>
    <w:p>
      <w:pPr>
        <w:spacing w:after="100" w:before="0"/>
      </w:pPr>
      <w:r>
        <w:rPr>
          <w:b w:val="0"/>
        </w:rPr>
        <w:t>D. TZE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letter according to the English alphabet series: The pattern followed here is: Hence, the correct answer is "CIL".</w:t>
      </w:r>
    </w:p>
    <w:p>
      <w:pPr>
        <w:spacing w:before="0"/>
      </w:pPr>
      <w:r>
        <w:rPr>
          <w:b w:val="0"/>
        </w:rPr>
      </w:r>
    </w:p>
    <w:p>
      <w:pPr>
        <w:spacing w:after="100" w:line="360" w:lineRule="auto" w:before="0"/>
      </w:pPr>
      <w:r>
        <w:rPr>
          <w:b w:val="0"/>
        </w:rPr>
        <w:t>49. Four letter-clusters have been given, out of which three are alike in some manner and one is different. Select the letter-cluster that is different.</w:t>
      </w:r>
    </w:p>
    <w:p>
      <w:pPr>
        <w:spacing w:before="0"/>
      </w:pPr>
      <w:r>
        <w:rPr>
          <w:b w:val="0"/>
        </w:rPr>
      </w:r>
    </w:p>
    <w:p>
      <w:pPr>
        <w:spacing w:after="100" w:before="0"/>
      </w:pPr>
      <w:r>
        <w:rPr>
          <w:b w:val="0"/>
        </w:rPr>
        <w:t>A. CAXT</w:t>
      </w:r>
    </w:p>
    <w:p>
      <w:pPr>
        <w:spacing w:after="100" w:before="0"/>
      </w:pPr>
      <w:r>
        <w:rPr>
          <w:b w:val="0"/>
        </w:rPr>
        <w:t>B. NLID</w:t>
      </w:r>
    </w:p>
    <w:p>
      <w:pPr>
        <w:spacing w:after="100" w:before="0"/>
      </w:pPr>
      <w:r>
        <w:rPr>
          <w:b w:val="0"/>
        </w:rPr>
        <w:t>C. HFCY</w:t>
      </w:r>
    </w:p>
    <w:p>
      <w:pPr>
        <w:spacing w:after="100" w:before="0"/>
      </w:pPr>
      <w:r>
        <w:rPr>
          <w:b w:val="0"/>
        </w:rPr>
        <w:t>D. SQNJ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checking options: (1) CAXT (2) NLID (3) HFCY (4) SQNJ Hence, NLID is the odd one.</w:t>
      </w:r>
    </w:p>
    <w:p>
      <w:pPr>
        <w:spacing w:before="0"/>
      </w:pPr>
      <w:r>
        <w:rPr>
          <w:b w:val="0"/>
        </w:rPr>
      </w:r>
    </w:p>
    <w:p>
      <w:pPr>
        <w:spacing w:after="100" w:line="360" w:lineRule="auto" w:before="0"/>
      </w:pPr>
      <w:r>
        <w:rPr>
          <w:b w:val="0"/>
        </w:rPr>
        <w:t>50. Four letter-clusters have been given, out of which three are alike in some manner and one is different. Select the odd letter-cluster.</w:t>
      </w:r>
    </w:p>
    <w:p>
      <w:pPr>
        <w:spacing w:before="0"/>
      </w:pPr>
      <w:r>
        <w:rPr>
          <w:b w:val="0"/>
        </w:rPr>
      </w:r>
    </w:p>
    <w:p>
      <w:pPr>
        <w:spacing w:after="100" w:before="0"/>
      </w:pPr>
      <w:r>
        <w:rPr>
          <w:b w:val="0"/>
        </w:rPr>
        <w:t>A. EGVT</w:t>
      </w:r>
    </w:p>
    <w:p>
      <w:pPr>
        <w:spacing w:after="100" w:before="0"/>
      </w:pPr>
      <w:r>
        <w:rPr>
          <w:b w:val="0"/>
        </w:rPr>
        <w:t>B. TUGD</w:t>
      </w:r>
    </w:p>
    <w:p>
      <w:pPr>
        <w:spacing w:after="100" w:before="0"/>
      </w:pPr>
      <w:r>
        <w:rPr>
          <w:b w:val="0"/>
        </w:rPr>
        <w:t>C. NOML</w:t>
      </w:r>
    </w:p>
    <w:p>
      <w:pPr>
        <w:spacing w:after="100" w:before="0"/>
      </w:pPr>
      <w:r>
        <w:rPr>
          <w:b w:val="0"/>
        </w:rPr>
        <w:t>D. ADZW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All follow the same pattern, except ‘TUGD’. Hence, “TUGD” is the odd letter cluster.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