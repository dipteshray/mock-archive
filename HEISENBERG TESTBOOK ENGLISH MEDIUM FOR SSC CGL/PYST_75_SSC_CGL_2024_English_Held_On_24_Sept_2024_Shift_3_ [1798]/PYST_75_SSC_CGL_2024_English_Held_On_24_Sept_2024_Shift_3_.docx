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given sentence is divided into four segments. Select the option that has the segment with a grammatical error. Jerry driving / home late / when the incident / took place.</w:t>
      </w:r>
    </w:p>
    <w:p>
      <w:pPr>
        <w:spacing w:before="0"/>
      </w:pPr>
      <w:r>
        <w:rPr>
          <w:b w:val="0"/>
        </w:rPr>
      </w:r>
    </w:p>
    <w:p>
      <w:pPr>
        <w:spacing w:after="100" w:before="0"/>
      </w:pPr>
      <w:r>
        <w:rPr>
          <w:b w:val="0"/>
        </w:rPr>
        <w:t>A. took place.</w:t>
      </w:r>
    </w:p>
    <w:p>
      <w:pPr>
        <w:spacing w:after="100" w:before="0"/>
      </w:pPr>
      <w:r>
        <w:rPr>
          <w:b w:val="0"/>
        </w:rPr>
        <w:t>B. when the incident</w:t>
      </w:r>
    </w:p>
    <w:p>
      <w:pPr>
        <w:spacing w:after="100" w:before="0"/>
      </w:pPr>
      <w:r>
        <w:rPr>
          <w:b w:val="0"/>
        </w:rPr>
        <w:t>C. Jerry driving</w:t>
      </w:r>
    </w:p>
    <w:p>
      <w:pPr>
        <w:spacing w:after="100" w:before="0"/>
      </w:pPr>
      <w:r>
        <w:rPr>
          <w:b w:val="0"/>
        </w:rPr>
        <w:t>D. home late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"Jerry was driving home late when the incident took place." Additional Information</w:t>
      </w:r>
    </w:p>
    <w:p>
      <w:pPr>
        <w:spacing w:before="0"/>
      </w:pPr>
      <w:r>
        <w:rPr>
          <w:b w:val="0"/>
        </w:rPr>
        <w:t>• The primary issue in the sentence is the omission of the auxiliary verb "was" before the term "driving."</w:t>
      </w:r>
    </w:p>
    <w:p>
      <w:pPr>
        <w:spacing w:before="0"/>
      </w:pPr>
      <w:r>
        <w:rPr>
          <w:b w:val="0"/>
        </w:rPr>
        <w:t>• In the past continuous tense, which is used to describe an action that was happening at a specific time in the past, the verb "was" is required as an auxiliary for the subject "Jerry."</w:t>
      </w:r>
    </w:p>
    <w:p>
      <w:pPr>
        <w:spacing w:before="0"/>
      </w:pPr>
      <w:r>
        <w:rPr>
          <w:b w:val="0"/>
        </w:rPr>
        <w:t>• The correct phrase should be "Jerry was driving," ensuring grammatical correctness and clarity.</w:t>
      </w:r>
    </w:p>
    <w:p>
      <w:pPr>
        <w:spacing w:before="0"/>
      </w:pPr>
      <w:r>
        <w:rPr>
          <w:b w:val="0"/>
        </w:rPr>
        <w:t>• Thus, the error is located in part 3 of the sentence.</w:t>
      </w:r>
    </w:p>
    <w:p>
      <w:pPr>
        <w:spacing w:before="0"/>
      </w:pPr>
      <w:r>
        <w:rPr>
          <w:b w:val="0"/>
        </w:rPr>
        <w:t>• 1: "took place." – This part of the sentence is grammatically correct and does not require any changes.</w:t>
      </w:r>
    </w:p>
    <w:p>
      <w:pPr>
        <w:spacing w:before="0"/>
      </w:pPr>
      <w:r>
        <w:rPr>
          <w:b w:val="0"/>
        </w:rPr>
        <w:t>• 2: "when the incident – This part of the sentence is grammatically correct and does not require any changes.</w:t>
      </w:r>
    </w:p>
    <w:p>
      <w:pPr>
        <w:spacing w:before="0"/>
      </w:pPr>
      <w:r>
        <w:rPr>
          <w:b w:val="0"/>
        </w:rPr>
        <w:t>• 4: "home late" – This part of the sentence is grammatically correct and does not require any changes.</w:t>
      </w:r>
    </w:p>
    <w:p>
      <w:pPr>
        <w:spacing w:before="0"/>
      </w:pPr>
      <w:r>
        <w:rPr>
          <w:b w:val="0"/>
        </w:rPr>
      </w:r>
    </w:p>
    <w:p>
      <w:pPr>
        <w:spacing w:after="100" w:line="360" w:lineRule="auto" w:before="0"/>
      </w:pPr>
      <w:r>
        <w:rPr>
          <w:b w:val="0"/>
        </w:rPr>
        <w:t>2. Select the INCORRECTLY spelt word.</w:t>
      </w:r>
    </w:p>
    <w:p>
      <w:pPr>
        <w:spacing w:before="0"/>
      </w:pPr>
      <w:r>
        <w:rPr>
          <w:b w:val="0"/>
        </w:rPr>
      </w:r>
    </w:p>
    <w:p>
      <w:pPr>
        <w:spacing w:after="100" w:before="0"/>
      </w:pPr>
      <w:r>
        <w:rPr>
          <w:b w:val="0"/>
        </w:rPr>
        <w:t>A. Possession</w:t>
      </w:r>
    </w:p>
    <w:p>
      <w:pPr>
        <w:spacing w:after="100" w:before="0"/>
      </w:pPr>
      <w:r>
        <w:rPr>
          <w:b w:val="0"/>
        </w:rPr>
        <w:t>B. Unforseen</w:t>
      </w:r>
    </w:p>
    <w:p>
      <w:pPr>
        <w:spacing w:after="100" w:before="0"/>
      </w:pPr>
      <w:r>
        <w:rPr>
          <w:b w:val="0"/>
        </w:rPr>
        <w:t>C. Referred</w:t>
      </w:r>
    </w:p>
    <w:p>
      <w:pPr>
        <w:spacing w:after="100" w:before="0"/>
      </w:pPr>
      <w:r>
        <w:rPr>
          <w:b w:val="0"/>
        </w:rPr>
        <w:t>D. Weather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"Unforseen" is incorrectly spelt. The correct spelling is "Unforeseen". (अप्रत्याशित) Example: The unforeseen event disrupted the entire schedule.</w:t>
      </w:r>
    </w:p>
    <w:p>
      <w:pPr>
        <w:spacing w:before="0"/>
      </w:pPr>
      <w:r>
        <w:rPr>
          <w:b w:val="0"/>
        </w:rPr>
        <w:t>• "Unforeseen" refers to something that was not predicted or expected. (अप्रत्याशित) Example: The unforeseen expenses threw their budget into disarray.</w:t>
      </w:r>
    </w:p>
    <w:p>
      <w:pPr>
        <w:spacing w:before="0"/>
      </w:pPr>
      <w:r>
        <w:rPr>
          <w:b w:val="0"/>
        </w:rPr>
        <w:t>• Possession (मालिकाना हक): The state of having, owning, or controlling something. Example: The ring was his most treasured possession.</w:t>
      </w:r>
    </w:p>
    <w:p>
      <w:pPr>
        <w:spacing w:before="0"/>
      </w:pPr>
      <w:r>
        <w:rPr>
          <w:b w:val="0"/>
        </w:rPr>
        <w:t>• Referred (संदर्भित): Mentioned or directed to for information. Example: She referred to the manual for instructions.</w:t>
      </w:r>
    </w:p>
    <w:p>
      <w:pPr>
        <w:spacing w:before="0"/>
      </w:pPr>
      <w:r>
        <w:rPr>
          <w:b w:val="0"/>
        </w:rPr>
        <w:t>• Weather (मौसम): The state of the atmosphere at a place and time regarding heat, dryness, sunshine, wind, rain, etc. Example: The weather forecast predicts rain for tomorrow.</w:t>
      </w:r>
    </w:p>
    <w:p>
      <w:pPr>
        <w:spacing w:before="0"/>
      </w:pPr>
      <w:r>
        <w:rPr>
          <w:b w:val="0"/>
        </w:rPr>
      </w:r>
    </w:p>
    <w:p>
      <w:pPr>
        <w:spacing w:after="100" w:line="360" w:lineRule="auto" w:before="0"/>
      </w:pPr>
      <w:r>
        <w:rPr>
          <w:b w:val="0"/>
        </w:rPr>
        <w:t>3. Select the most appropriate synonym of the given word. Evoke</w:t>
      </w:r>
    </w:p>
    <w:p>
      <w:pPr>
        <w:spacing w:before="0"/>
      </w:pPr>
      <w:r>
        <w:rPr>
          <w:b w:val="0"/>
        </w:rPr>
      </w:r>
    </w:p>
    <w:p>
      <w:pPr>
        <w:spacing w:after="100" w:before="0"/>
      </w:pPr>
      <w:r>
        <w:rPr>
          <w:b w:val="0"/>
        </w:rPr>
        <w:t>A. Induce</w:t>
      </w:r>
    </w:p>
    <w:p>
      <w:pPr>
        <w:spacing w:after="100" w:before="0"/>
      </w:pPr>
      <w:r>
        <w:rPr>
          <w:b w:val="0"/>
        </w:rPr>
        <w:t>B. Abandon</w:t>
      </w:r>
    </w:p>
    <w:p>
      <w:pPr>
        <w:spacing w:after="100" w:before="0"/>
      </w:pPr>
      <w:r>
        <w:rPr>
          <w:b w:val="0"/>
        </w:rPr>
        <w:t>C. Divert</w:t>
      </w:r>
    </w:p>
    <w:p>
      <w:pPr>
        <w:spacing w:after="100" w:before="0"/>
      </w:pPr>
      <w:r>
        <w:rPr>
          <w:b w:val="0"/>
        </w:rPr>
        <w:t>D. Reduce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"evoke" means to bring or recall a feeling, memory, or image to mind. (याद दिलाना) Example: The old photographs evoked a sense of nostalgia.</w:t>
      </w:r>
    </w:p>
    <w:p>
      <w:pPr>
        <w:spacing w:before="0"/>
      </w:pPr>
      <w:r>
        <w:rPr>
          <w:b w:val="0"/>
        </w:rPr>
        <w:t>• "Induce" means to succeed in persuading or leading someone to do something; to bring about or give rise to. (प्रेरित करना) Example: The advertisement induced many people to buy the new product.</w:t>
      </w:r>
    </w:p>
    <w:p>
      <w:pPr>
        <w:spacing w:before="0"/>
      </w:pPr>
      <w:r>
        <w:rPr>
          <w:b w:val="0"/>
        </w:rPr>
        <w:t>• Abandon (त्याग देना): To leave someone or something completely; to desert. Example: They had to abandon the house due to flooding.</w:t>
      </w:r>
    </w:p>
    <w:p>
      <w:pPr>
        <w:spacing w:before="0"/>
      </w:pPr>
      <w:r>
        <w:rPr>
          <w:b w:val="0"/>
        </w:rPr>
        <w:t>• Divert (मोड़ देना): To cause someone or something to change course or turn from one direction to another. Example: The police diverted traffic to avoid the accident site.</w:t>
      </w:r>
    </w:p>
    <w:p>
      <w:pPr>
        <w:spacing w:before="0"/>
      </w:pPr>
      <w:r>
        <w:rPr>
          <w:b w:val="0"/>
        </w:rPr>
        <w:t>• Reduce (कम करना): To make smaller or less in amount, degree, or size. Example: The company aims to reduce its carbon emissions by 50% by 2030.</w:t>
      </w:r>
    </w:p>
    <w:p>
      <w:pPr>
        <w:spacing w:before="0"/>
      </w:pPr>
      <w:r>
        <w:rPr>
          <w:b w:val="0"/>
        </w:rPr>
      </w:r>
    </w:p>
    <w:p>
      <w:pPr>
        <w:spacing w:after="100" w:line="360" w:lineRule="auto" w:before="0"/>
      </w:pPr>
      <w:r>
        <w:rPr>
          <w:b w:val="0"/>
        </w:rPr>
        <w:t>4. Select the most appropriate synonym of the word in brackets to fill in the blanks. The soldiers spent long period ________ (convalescing).</w:t>
      </w:r>
    </w:p>
    <w:p>
      <w:pPr>
        <w:spacing w:before="0"/>
      </w:pPr>
      <w:r>
        <w:rPr>
          <w:b w:val="0"/>
        </w:rPr>
      </w:r>
    </w:p>
    <w:p>
      <w:pPr>
        <w:spacing w:after="100" w:before="0"/>
      </w:pPr>
      <w:r>
        <w:rPr>
          <w:b w:val="0"/>
        </w:rPr>
        <w:t>A. striking</w:t>
      </w:r>
    </w:p>
    <w:p>
      <w:pPr>
        <w:spacing w:after="100" w:before="0"/>
      </w:pPr>
      <w:r>
        <w:rPr>
          <w:b w:val="0"/>
        </w:rPr>
        <w:t>B. traveling</w:t>
      </w:r>
    </w:p>
    <w:p>
      <w:pPr>
        <w:spacing w:after="100" w:before="0"/>
      </w:pPr>
      <w:r>
        <w:rPr>
          <w:b w:val="0"/>
        </w:rPr>
        <w:t>C. recovering</w:t>
      </w:r>
    </w:p>
    <w:p>
      <w:pPr>
        <w:spacing w:after="100" w:before="0"/>
      </w:pPr>
      <w:r>
        <w:rPr>
          <w:b w:val="0"/>
        </w:rPr>
        <w:t>D. ailing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"convalescing" means to recover one's health and strength over a period of time after an illness or medical treatment. (स्वास्थ्य लाभ करना) Example: After the surgery, he spent several weeks convalescing at home.</w:t>
      </w:r>
    </w:p>
    <w:p>
      <w:pPr>
        <w:spacing w:before="0"/>
      </w:pPr>
      <w:r>
        <w:rPr>
          <w:b w:val="0"/>
        </w:rPr>
        <w:t>• "Recovering" means to return to a normal state of health, mind, or strength. (स्वस्थ होना) Example: She is slowly recovering from her injuries.</w:t>
      </w:r>
    </w:p>
    <w:p>
      <w:pPr>
        <w:spacing w:before="0"/>
      </w:pPr>
      <w:r>
        <w:rPr>
          <w:b w:val="0"/>
        </w:rPr>
        <w:t>• Striking (हड़ताली): Attracting attention by reason of being unusual, extreme, or prominent. Example: The striking colors of the sunset were breathtaking.</w:t>
      </w:r>
    </w:p>
    <w:p>
      <w:pPr>
        <w:spacing w:before="0"/>
      </w:pPr>
      <w:r>
        <w:rPr>
          <w:b w:val="0"/>
        </w:rPr>
        <w:t>• Traveling (यात्रा करना): Make a journey, typically of some length or abroad. Example: She enjoys traveling to new places and exploring different cultures.</w:t>
      </w:r>
    </w:p>
    <w:p>
      <w:pPr>
        <w:spacing w:before="0"/>
      </w:pPr>
      <w:r>
        <w:rPr>
          <w:b w:val="0"/>
        </w:rPr>
        <w:t>• Ailing (बीमार): In poor health. Example: The ailing patient was taken to the hospital for better treatment.</w:t>
      </w:r>
    </w:p>
    <w:p>
      <w:pPr>
        <w:spacing w:before="0"/>
      </w:pPr>
      <w:r>
        <w:rPr>
          <w:b w:val="0"/>
        </w:rPr>
      </w:r>
    </w:p>
    <w:p>
      <w:pPr>
        <w:spacing w:after="100" w:line="360" w:lineRule="auto" w:before="0"/>
      </w:pPr>
      <w:r>
        <w:rPr>
          <w:b w:val="0"/>
        </w:rPr>
        <w:t>5. Select the correctly spelled sentence.</w:t>
      </w:r>
    </w:p>
    <w:p>
      <w:pPr>
        <w:spacing w:before="0"/>
      </w:pPr>
      <w:r>
        <w:rPr>
          <w:b w:val="0"/>
        </w:rPr>
      </w:r>
    </w:p>
    <w:p>
      <w:pPr>
        <w:spacing w:after="100" w:before="0"/>
      </w:pPr>
      <w:r>
        <w:rPr>
          <w:b w:val="0"/>
        </w:rPr>
        <w:t>A. The restaurant serves delicious meals.</w:t>
      </w:r>
    </w:p>
    <w:p>
      <w:pPr>
        <w:spacing w:after="100" w:before="0"/>
      </w:pPr>
      <w:r>
        <w:rPr>
          <w:b w:val="0"/>
        </w:rPr>
        <w:t>B. The resturant serves delicious meals.</w:t>
      </w:r>
    </w:p>
    <w:p>
      <w:pPr>
        <w:spacing w:after="100" w:before="0"/>
      </w:pPr>
      <w:r>
        <w:rPr>
          <w:b w:val="0"/>
        </w:rPr>
        <w:t>C. The restourant serves delicious meals.</w:t>
      </w:r>
    </w:p>
    <w:p>
      <w:pPr>
        <w:spacing w:after="100" w:before="0"/>
      </w:pPr>
      <w:r>
        <w:rPr>
          <w:b w:val="0"/>
        </w:rPr>
        <w:t>D. The reasturant serves delicious meals.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"restaurant" means a place where people pay to sit and eat meals that are cooked and served on the premises. (रेस्टोरेंट) Example: They decided to celebrate their anniversary at a fancy restaurant.</w:t>
      </w:r>
    </w:p>
    <w:p>
      <w:pPr>
        <w:spacing w:before="0"/>
      </w:pPr>
      <w:r>
        <w:rPr>
          <w:b w:val="0"/>
        </w:rPr>
        <w:t>• "Delicious" refers to food that has a very pleasant taste or smell. (स्वादिष्ट) Example: The cake she baked was absolutely delicious.</w:t>
      </w:r>
    </w:p>
    <w:p>
      <w:pPr>
        <w:spacing w:before="0"/>
      </w:pPr>
      <w:r>
        <w:rPr>
          <w:b w:val="0"/>
        </w:rPr>
        <w:t>• Resturant (रेस्टोरेंट): Incorrect spelling of the word "restaurant". Example: N/A (Incorrect spelling)</w:t>
      </w:r>
    </w:p>
    <w:p>
      <w:pPr>
        <w:spacing w:before="0"/>
      </w:pPr>
      <w:r>
        <w:rPr>
          <w:b w:val="0"/>
        </w:rPr>
        <w:t>• Restourant (रेस्टोरेंट): Incorrect spelling of the word "restaurant". Example: N/A (Incorrect spelling)</w:t>
      </w:r>
    </w:p>
    <w:p>
      <w:pPr>
        <w:spacing w:before="0"/>
      </w:pPr>
      <w:r>
        <w:rPr>
          <w:b w:val="0"/>
        </w:rPr>
        <w:t>• Reasturant (रेस्टोरेंट): Incorrect spelling of the word "restaurant". Example: N/A (Incorrect spelling)</w:t>
      </w:r>
    </w:p>
    <w:p>
      <w:pPr>
        <w:spacing w:before="0"/>
      </w:pPr>
      <w:r>
        <w:rPr>
          <w:b w:val="0"/>
        </w:rPr>
      </w:r>
    </w:p>
    <w:p>
      <w:pPr>
        <w:spacing w:after="100" w:line="360" w:lineRule="auto" w:before="0"/>
      </w:pPr>
      <w:r>
        <w:rPr>
          <w:b w:val="0"/>
        </w:rPr>
        <w:t>6. Select the most appropriate ANTONYM of the given word. Intelligible</w:t>
      </w:r>
    </w:p>
    <w:p>
      <w:pPr>
        <w:spacing w:before="0"/>
      </w:pPr>
      <w:r>
        <w:rPr>
          <w:b w:val="0"/>
        </w:rPr>
      </w:r>
    </w:p>
    <w:p>
      <w:pPr>
        <w:spacing w:after="100" w:before="0"/>
      </w:pPr>
      <w:r>
        <w:rPr>
          <w:b w:val="0"/>
        </w:rPr>
        <w:t>A. Sociable</w:t>
      </w:r>
    </w:p>
    <w:p>
      <w:pPr>
        <w:spacing w:after="100" w:before="0"/>
      </w:pPr>
      <w:r>
        <w:rPr>
          <w:b w:val="0"/>
        </w:rPr>
        <w:t>B. Embezzle</w:t>
      </w:r>
    </w:p>
    <w:p>
      <w:pPr>
        <w:spacing w:after="100" w:before="0"/>
      </w:pPr>
      <w:r>
        <w:rPr>
          <w:b w:val="0"/>
        </w:rPr>
        <w:t>C. Incoherent</w:t>
      </w:r>
    </w:p>
    <w:p>
      <w:pPr>
        <w:spacing w:after="100" w:before="0"/>
      </w:pPr>
      <w:r>
        <w:rPr>
          <w:b w:val="0"/>
        </w:rPr>
        <w:t>D. Deliberate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"Intelligible" means something that is clear and easy to understand. (सुबोध) Example: His speech was intelligible to everyone present at the meeting.</w:t>
      </w:r>
    </w:p>
    <w:p>
      <w:pPr>
        <w:spacing w:before="0"/>
      </w:pPr>
      <w:r>
        <w:rPr>
          <w:b w:val="0"/>
        </w:rPr>
        <w:t>• "Incoherent" refers to something that is unclear, confusing, or not logically connected. (असंबद्ध) Example: Her argument was incoherent and difficult to follow.</w:t>
      </w:r>
    </w:p>
    <w:p>
      <w:pPr>
        <w:spacing w:before="0"/>
      </w:pPr>
      <w:r>
        <w:rPr>
          <w:b w:val="0"/>
        </w:rPr>
        <w:t>• Hence, we can infer that the opposite of 'Intelligible' is 'Incoherent'.</w:t>
      </w:r>
    </w:p>
    <w:p>
      <w:pPr>
        <w:spacing w:before="0"/>
      </w:pPr>
      <w:r>
        <w:rPr>
          <w:b w:val="0"/>
        </w:rPr>
        <w:t>• Sociable (मिलनसार): Willing to talk and engage in activities with other people; friendly. Example: He is a sociable person who enjoys meeting new people.</w:t>
      </w:r>
    </w:p>
    <w:p>
      <w:pPr>
        <w:spacing w:before="0"/>
      </w:pPr>
      <w:r>
        <w:rPr>
          <w:b w:val="0"/>
        </w:rPr>
        <w:t>• Embezzle (गबन करना): To steal or misappropriate money placed in one's trust or belonging to the organization for which one works. Example: The accountant was found guilty of embezzling company funds.</w:t>
      </w:r>
    </w:p>
    <w:p>
      <w:pPr>
        <w:spacing w:before="0"/>
      </w:pPr>
      <w:r>
        <w:rPr>
          <w:b w:val="0"/>
        </w:rPr>
        <w:t>• Deliberate (सोच समझकर किया हुआ): Done consciously and intentionally. Example: It was a deliberate attempt to discredit the politician.</w:t>
      </w:r>
    </w:p>
    <w:p>
      <w:pPr>
        <w:spacing w:before="0"/>
      </w:pPr>
      <w:r>
        <w:rPr>
          <w:b w:val="0"/>
        </w:rPr>
      </w:r>
    </w:p>
    <w:p>
      <w:pPr>
        <w:spacing w:after="100" w:line="360" w:lineRule="auto" w:before="0"/>
      </w:pPr>
      <w:r>
        <w:rPr>
          <w:b w:val="0"/>
        </w:rPr>
        <w:t>7. The following sentence has been divided into four segments. Identify the segment that contains a grammatical error. The lions became violently / when the visitors / started throwing / stones at them.</w:t>
      </w:r>
    </w:p>
    <w:p>
      <w:pPr>
        <w:spacing w:before="0"/>
      </w:pPr>
      <w:r>
        <w:rPr>
          <w:b w:val="0"/>
        </w:rPr>
      </w:r>
    </w:p>
    <w:p>
      <w:pPr>
        <w:spacing w:after="100" w:before="0"/>
      </w:pPr>
      <w:r>
        <w:rPr>
          <w:b w:val="0"/>
        </w:rPr>
        <w:t>A. stones at them.</w:t>
      </w:r>
    </w:p>
    <w:p>
      <w:pPr>
        <w:spacing w:after="100" w:before="0"/>
      </w:pPr>
      <w:r>
        <w:rPr>
          <w:b w:val="0"/>
        </w:rPr>
        <w:t>B. The lions became violently</w:t>
      </w:r>
    </w:p>
    <w:p>
      <w:pPr>
        <w:spacing w:after="100" w:before="0"/>
      </w:pPr>
      <w:r>
        <w:rPr>
          <w:b w:val="0"/>
        </w:rPr>
        <w:t>C. started throwing</w:t>
      </w:r>
    </w:p>
    <w:p>
      <w:pPr>
        <w:spacing w:after="100" w:before="0"/>
      </w:pPr>
      <w:r>
        <w:rPr>
          <w:b w:val="0"/>
        </w:rPr>
        <w:t>D. when the visitors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lions became violent when the visitors started throwing stones at them." Additional Information</w:t>
      </w:r>
    </w:p>
    <w:p>
      <w:pPr>
        <w:spacing w:before="0"/>
      </w:pPr>
      <w:r>
        <w:rPr>
          <w:b w:val="0"/>
        </w:rPr>
        <w:t>• The primary issue in the sentence is the usage of the adverb "violently."</w:t>
      </w:r>
    </w:p>
    <w:p>
      <w:pPr>
        <w:spacing w:before="0"/>
      </w:pPr>
      <w:r>
        <w:rPr>
          <w:b w:val="0"/>
        </w:rPr>
        <w:t>• The sentence should use the adjective "violent" to correctly describe the subject "lions."</w:t>
      </w:r>
    </w:p>
    <w:p>
      <w:pPr>
        <w:spacing w:before="0"/>
      </w:pPr>
      <w:r>
        <w:rPr>
          <w:b w:val="0"/>
        </w:rPr>
        <w:t>• The correct phrase should be "became violent," ensuring grammatical correctness and clarity.</w:t>
      </w:r>
    </w:p>
    <w:p>
      <w:pPr>
        <w:spacing w:before="0"/>
      </w:pPr>
      <w:r>
        <w:rPr>
          <w:b w:val="0"/>
        </w:rPr>
        <w:t>• Thus, the error is located in part 2 of the sentence.</w:t>
      </w:r>
    </w:p>
    <w:p>
      <w:pPr>
        <w:spacing w:before="0"/>
      </w:pPr>
      <w:r>
        <w:rPr>
          <w:b w:val="0"/>
        </w:rPr>
        <w:t>• 1: "stones at them." – This part of the sentence is grammatically correct and does not require any changes.</w:t>
      </w:r>
    </w:p>
    <w:p>
      <w:pPr>
        <w:spacing w:before="0"/>
      </w:pPr>
      <w:r>
        <w:rPr>
          <w:b w:val="0"/>
        </w:rPr>
        <w:t>• 3: "started throwing" – This part of the sentence is grammatically correct and does not require any changes.</w:t>
      </w:r>
    </w:p>
    <w:p>
      <w:pPr>
        <w:spacing w:before="0"/>
      </w:pPr>
      <w:r>
        <w:rPr>
          <w:b w:val="0"/>
        </w:rPr>
        <w:t>• 4: "when the visitors" – This part of the sentence is grammatically correct and does not require any changes.</w:t>
      </w:r>
    </w:p>
    <w:p>
      <w:pPr>
        <w:spacing w:before="0"/>
      </w:pPr>
      <w:r>
        <w:rPr>
          <w:b w:val="0"/>
        </w:rPr>
      </w:r>
    </w:p>
    <w:p>
      <w:pPr>
        <w:spacing w:after="100" w:line="360" w:lineRule="auto" w:before="0"/>
      </w:pPr>
      <w:r>
        <w:rPr>
          <w:b w:val="0"/>
        </w:rPr>
        <w:t>8. Select the word which means the same as the group of words given. Essence or main point of any passage, lecture or book</w:t>
      </w:r>
    </w:p>
    <w:p>
      <w:pPr>
        <w:spacing w:before="0"/>
      </w:pPr>
      <w:r>
        <w:rPr>
          <w:b w:val="0"/>
        </w:rPr>
      </w:r>
    </w:p>
    <w:p>
      <w:pPr>
        <w:spacing w:after="100" w:before="0"/>
      </w:pPr>
      <w:r>
        <w:rPr>
          <w:b w:val="0"/>
        </w:rPr>
        <w:t>A. Gist</w:t>
      </w:r>
    </w:p>
    <w:p>
      <w:pPr>
        <w:spacing w:after="100" w:before="0"/>
      </w:pPr>
      <w:r>
        <w:rPr>
          <w:b w:val="0"/>
        </w:rPr>
        <w:t>B. Significance</w:t>
      </w:r>
    </w:p>
    <w:p>
      <w:pPr>
        <w:spacing w:after="100" w:before="0"/>
      </w:pPr>
      <w:r>
        <w:rPr>
          <w:b w:val="0"/>
        </w:rPr>
        <w:t>C. Meaning</w:t>
      </w:r>
    </w:p>
    <w:p>
      <w:pPr>
        <w:spacing w:after="100" w:before="0"/>
      </w:pPr>
      <w:r>
        <w:rPr>
          <w:b w:val="0"/>
        </w:rPr>
        <w:t>D. Heart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Gist. Meaning: Gist refers to the essence or main point of any passage, lecture, or book—what it is primarily about. Usage in a sentence: Not required since the explanation of its meaning suffices.</w:t>
      </w:r>
    </w:p>
    <w:p>
      <w:pPr>
        <w:spacing w:before="0"/>
      </w:pPr>
      <w:r>
        <w:rPr>
          <w:b w:val="0"/>
        </w:rPr>
      </w:r>
    </w:p>
    <w:p>
      <w:pPr>
        <w:spacing w:after="100" w:line="360" w:lineRule="auto" w:before="0"/>
      </w:pPr>
      <w:r>
        <w:rPr>
          <w:b w:val="0"/>
        </w:rPr>
        <w:t>9. Select the most appropriate synonym of the given word. Grotesque</w:t>
      </w:r>
    </w:p>
    <w:p>
      <w:pPr>
        <w:spacing w:before="0"/>
      </w:pPr>
      <w:r>
        <w:rPr>
          <w:b w:val="0"/>
        </w:rPr>
      </w:r>
    </w:p>
    <w:p>
      <w:pPr>
        <w:spacing w:after="100" w:before="0"/>
      </w:pPr>
      <w:r>
        <w:rPr>
          <w:b w:val="0"/>
        </w:rPr>
        <w:t>A. Shameful</w:t>
      </w:r>
    </w:p>
    <w:p>
      <w:pPr>
        <w:spacing w:after="100" w:before="0"/>
      </w:pPr>
      <w:r>
        <w:rPr>
          <w:b w:val="0"/>
        </w:rPr>
        <w:t>B. Comely</w:t>
      </w:r>
    </w:p>
    <w:p>
      <w:pPr>
        <w:spacing w:after="100" w:before="0"/>
      </w:pPr>
      <w:r>
        <w:rPr>
          <w:b w:val="0"/>
        </w:rPr>
        <w:t>C. Ugly</w:t>
      </w:r>
    </w:p>
    <w:p>
      <w:pPr>
        <w:spacing w:after="100" w:before="0"/>
      </w:pPr>
      <w:r>
        <w:rPr>
          <w:b w:val="0"/>
        </w:rPr>
        <w:t>D. Spontaneous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"Grotesque" means something that is comically or repulsively ugly or distorted. (विकृत) Example: The painting depicted a grotesque figure with exaggerated features.</w:t>
      </w:r>
    </w:p>
    <w:p>
      <w:pPr>
        <w:spacing w:before="0"/>
      </w:pPr>
      <w:r>
        <w:rPr>
          <w:b w:val="0"/>
        </w:rPr>
        <w:t>• "Ugly" refers to something that is unpleasant or repulsive, especially in appearance. (बदसूरत) Example: The building was so ugly that it was often referred to as an eyesore.</w:t>
      </w:r>
    </w:p>
    <w:p>
      <w:pPr>
        <w:spacing w:before="0"/>
      </w:pPr>
      <w:r>
        <w:rPr>
          <w:b w:val="0"/>
        </w:rPr>
        <w:t>• Shameful (शर्मनाक): Deserving or bringing shame or disgrace. Example: His behavior at the event was absolutely shameful.</w:t>
      </w:r>
    </w:p>
    <w:p>
      <w:pPr>
        <w:spacing w:before="0"/>
      </w:pPr>
      <w:r>
        <w:rPr>
          <w:b w:val="0"/>
        </w:rPr>
        <w:t>• Comely (सुंदर): Pleasant to look at; attractive. Example: She was a comely young woman with an infectious smile.</w:t>
      </w:r>
    </w:p>
    <w:p>
      <w:pPr>
        <w:spacing w:before="0"/>
      </w:pPr>
      <w:r>
        <w:rPr>
          <w:b w:val="0"/>
        </w:rPr>
        <w:t>• Spontaneous (स्वत:स्फूर्त): Performed or occurring as a result of a sudden inner impulse or inclination and without premeditation. Example: His spontaneous decision to take a road trip was exciting.</w:t>
      </w:r>
    </w:p>
    <w:p>
      <w:pPr>
        <w:spacing w:before="0"/>
      </w:pPr>
      <w:r>
        <w:rPr>
          <w:b w:val="0"/>
        </w:rPr>
      </w:r>
    </w:p>
    <w:p>
      <w:pPr>
        <w:spacing w:after="100" w:line="360" w:lineRule="auto" w:before="0"/>
      </w:pPr>
      <w:r>
        <w:rPr>
          <w:b w:val="0"/>
        </w:rPr>
        <w:t>10. Select the most appropriate option that can substitute the underlined segment in the given sentence. Arushya purchased the most good of all the suits kept in the shop.</w:t>
      </w:r>
    </w:p>
    <w:p>
      <w:pPr>
        <w:spacing w:before="0"/>
      </w:pPr>
      <w:r>
        <w:rPr>
          <w:b w:val="0"/>
        </w:rPr>
      </w:r>
    </w:p>
    <w:p>
      <w:pPr>
        <w:spacing w:after="100" w:before="0"/>
      </w:pPr>
      <w:r>
        <w:rPr>
          <w:b w:val="0"/>
        </w:rPr>
        <w:t>A. the goods</w:t>
      </w:r>
    </w:p>
    <w:p>
      <w:pPr>
        <w:spacing w:after="100" w:before="0"/>
      </w:pPr>
      <w:r>
        <w:rPr>
          <w:b w:val="0"/>
        </w:rPr>
        <w:t>B. the best</w:t>
      </w:r>
    </w:p>
    <w:p>
      <w:pPr>
        <w:spacing w:after="100" w:before="0"/>
      </w:pPr>
      <w:r>
        <w:rPr>
          <w:b w:val="0"/>
        </w:rPr>
        <w:t>C. the more good</w:t>
      </w:r>
    </w:p>
    <w:p>
      <w:pPr>
        <w:spacing w:after="100" w:before="0"/>
      </w:pPr>
      <w:r>
        <w:rPr>
          <w:b w:val="0"/>
        </w:rPr>
        <w:t>D. the good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"Arushya purchased the best of all the suits kept in the shop." Additional Information</w:t>
      </w:r>
    </w:p>
    <w:p>
      <w:pPr>
        <w:spacing w:before="0"/>
      </w:pPr>
      <w:r>
        <w:rPr>
          <w:b w:val="0"/>
        </w:rPr>
        <w:t>• The primary issue in the sentence is the incorrect usage of "most good."</w:t>
      </w:r>
    </w:p>
    <w:p>
      <w:pPr>
        <w:spacing w:before="0"/>
      </w:pPr>
      <w:r>
        <w:rPr>
          <w:b w:val="0"/>
        </w:rPr>
        <w:t>• The correct superlative form of "good" is "best."</w:t>
      </w:r>
    </w:p>
    <w:p>
      <w:pPr>
        <w:spacing w:before="0"/>
      </w:pPr>
      <w:r>
        <w:rPr>
          <w:b w:val="0"/>
        </w:rPr>
        <w:t>• The correct phrase should be "the best" to represent the superlative degree correctly.</w:t>
      </w:r>
    </w:p>
    <w:p>
      <w:pPr>
        <w:spacing w:before="0"/>
      </w:pPr>
      <w:r>
        <w:rPr>
          <w:b w:val="0"/>
        </w:rPr>
        <w:t>• Thus, the most appropriate substitution is the best.</w:t>
      </w:r>
    </w:p>
    <w:p>
      <w:pPr>
        <w:spacing w:before="0"/>
      </w:pPr>
      <w:r>
        <w:rPr>
          <w:b w:val="0"/>
        </w:rPr>
        <w:t>• Option 1: "the goods" – This option is incorrect because "goods" refers to items or products, not the superlative degree of "good".</w:t>
      </w:r>
    </w:p>
    <w:p>
      <w:pPr>
        <w:spacing w:before="0"/>
      </w:pPr>
      <w:r>
        <w:rPr>
          <w:b w:val="0"/>
        </w:rPr>
        <w:t>• Option 3: "the more good" – This option is grammatically incorrect because "more good" is not a proper comparative or superlative form.</w:t>
      </w:r>
    </w:p>
    <w:p>
      <w:pPr>
        <w:spacing w:before="0"/>
      </w:pPr>
      <w:r>
        <w:rPr>
          <w:b w:val="0"/>
        </w:rPr>
        <w:t>• Option 4: "the good" – This option lacks the superlative degree needed to convey that Arushya purchased the best suit.</w:t>
      </w:r>
    </w:p>
    <w:p>
      <w:pPr>
        <w:spacing w:before="0"/>
      </w:pPr>
      <w:r>
        <w:rPr>
          <w:b w:val="0"/>
        </w:rPr>
      </w:r>
    </w:p>
    <w:p>
      <w:pPr>
        <w:spacing w:after="100" w:line="360" w:lineRule="auto" w:before="0"/>
      </w:pPr>
      <w:r>
        <w:rPr>
          <w:b w:val="0"/>
        </w:rPr>
        <w:t>11. Select the most appropriate synonym of the given word. Loving</w:t>
      </w:r>
    </w:p>
    <w:p>
      <w:pPr>
        <w:spacing w:before="0"/>
      </w:pPr>
      <w:r>
        <w:rPr>
          <w:b w:val="0"/>
        </w:rPr>
      </w:r>
    </w:p>
    <w:p>
      <w:pPr>
        <w:spacing w:after="100" w:before="0"/>
      </w:pPr>
      <w:r>
        <w:rPr>
          <w:b w:val="0"/>
        </w:rPr>
        <w:t>A. Subordinate</w:t>
      </w:r>
    </w:p>
    <w:p>
      <w:pPr>
        <w:spacing w:after="100" w:before="0"/>
      </w:pPr>
      <w:r>
        <w:rPr>
          <w:b w:val="0"/>
        </w:rPr>
        <w:t>B. Affectionate</w:t>
      </w:r>
    </w:p>
    <w:p>
      <w:pPr>
        <w:spacing w:after="100" w:before="0"/>
      </w:pPr>
      <w:r>
        <w:rPr>
          <w:b w:val="0"/>
        </w:rPr>
        <w:t>C. Rejuvenate</w:t>
      </w:r>
    </w:p>
    <w:p>
      <w:pPr>
        <w:spacing w:after="100" w:before="0"/>
      </w:pPr>
      <w:r>
        <w:rPr>
          <w:b w:val="0"/>
        </w:rPr>
        <w:t>D. Offish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Affectionate. Key Points Therefore, the correct answer is: Affectionate. Additional Information Here are the other options explained along with their Hindi meanings and example sentences:</w:t>
      </w:r>
    </w:p>
    <w:p>
      <w:pPr>
        <w:spacing w:before="0"/>
      </w:pPr>
      <w:r>
        <w:rPr>
          <w:b w:val="0"/>
        </w:rPr>
        <w:t>• The word "Loving" means showing a great deal of love and affection towards someone. (प्रेमपूर्ण) Example: She gave her children a loving hug before they left for school.</w:t>
      </w:r>
    </w:p>
    <w:p>
      <w:pPr>
        <w:spacing w:before="0"/>
      </w:pPr>
      <w:r>
        <w:rPr>
          <w:b w:val="0"/>
        </w:rPr>
        <w:t>• "Affectionate" refers to showing fondness or tenderness towards someone. (स्नेही) Example: The affectionate puppy licked its owner's face happily.</w:t>
      </w:r>
    </w:p>
    <w:p>
      <w:pPr>
        <w:spacing w:before="0"/>
      </w:pPr>
      <w:r>
        <w:rPr>
          <w:b w:val="0"/>
        </w:rPr>
        <w:t>• Hence, we can infer that the synonym of 'Loving' is 'Affectionate'.</w:t>
      </w:r>
    </w:p>
    <w:p>
      <w:pPr>
        <w:spacing w:before="0"/>
      </w:pPr>
      <w:r>
        <w:rPr>
          <w:b w:val="0"/>
        </w:rPr>
        <w:t>• Subordinate (अधीनस्थ): Lower in rank or position. Example: The manager assigned the task to a subordinate.</w:t>
      </w:r>
    </w:p>
    <w:p>
      <w:pPr>
        <w:spacing w:before="0"/>
      </w:pPr>
      <w:r>
        <w:rPr>
          <w:b w:val="0"/>
        </w:rPr>
        <w:t>• Rejuvenate (फिर से जवान करना): To make someone or something look or feel younger, fresher, or more lively. Example: The vacation helped to rejuvenate her spirits.</w:t>
      </w:r>
    </w:p>
    <w:p>
      <w:pPr>
        <w:spacing w:before="0"/>
      </w:pPr>
      <w:r>
        <w:rPr>
          <w:b w:val="0"/>
        </w:rPr>
        <w:t>• Offish (अप्रिय): Unfriendly or distant in manner. Example: His offish behavior made it difficult to get to know him.</w:t>
      </w:r>
    </w:p>
    <w:p>
      <w:pPr>
        <w:spacing w:before="0"/>
      </w:pPr>
      <w:r>
        <w:rPr>
          <w:b w:val="0"/>
        </w:rPr>
      </w:r>
    </w:p>
    <w:p>
      <w:pPr>
        <w:spacing w:after="100" w:line="360" w:lineRule="auto" w:before="0"/>
      </w:pPr>
      <w:r>
        <w:rPr>
          <w:b w:val="0"/>
        </w:rPr>
        <w:t>12. Select the option that can be used as a one-word substitute for the underlined group of words. We, as human beings, have a tendency of believing in the things that can be seen and touched.</w:t>
      </w:r>
    </w:p>
    <w:p>
      <w:pPr>
        <w:spacing w:before="0"/>
      </w:pPr>
      <w:r>
        <w:rPr>
          <w:b w:val="0"/>
        </w:rPr>
      </w:r>
    </w:p>
    <w:p>
      <w:pPr>
        <w:spacing w:after="100" w:before="0"/>
      </w:pPr>
      <w:r>
        <w:rPr>
          <w:b w:val="0"/>
        </w:rPr>
        <w:t>A. impalpable</w:t>
      </w:r>
    </w:p>
    <w:p>
      <w:pPr>
        <w:spacing w:after="100" w:before="0"/>
      </w:pPr>
      <w:r>
        <w:rPr>
          <w:b w:val="0"/>
        </w:rPr>
        <w:t>B. spiritual</w:t>
      </w:r>
    </w:p>
    <w:p>
      <w:pPr>
        <w:spacing w:after="100" w:before="0"/>
      </w:pPr>
      <w:r>
        <w:rPr>
          <w:b w:val="0"/>
        </w:rPr>
        <w:t>C. inexpressible</w:t>
      </w:r>
    </w:p>
    <w:p>
      <w:pPr>
        <w:spacing w:after="100" w:before="0"/>
      </w:pPr>
      <w:r>
        <w:rPr>
          <w:b w:val="0"/>
        </w:rPr>
        <w:t>D. tangible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"impalpable" means something that cannot be felt by touch; intangible. (अस्पृश्य) Example: The impalpable aura of mystery surrounding the old house intrigued the children.</w:t>
      </w:r>
    </w:p>
    <w:p>
      <w:pPr>
        <w:spacing w:before="0"/>
      </w:pPr>
      <w:r>
        <w:rPr>
          <w:b w:val="0"/>
        </w:rPr>
        <w:t>• "Spiritual" refers to something related to the spirit or soul, often in a religious context, and not physical or material. (आध्यात्मिक) Example: She finds peace through her spiritual practices like meditation and prayer.</w:t>
      </w:r>
    </w:p>
    <w:p>
      <w:pPr>
        <w:spacing w:before="0"/>
      </w:pPr>
      <w:r>
        <w:rPr>
          <w:b w:val="0"/>
        </w:rPr>
        <w:t>• "Inexpressible" means something that is too strong to be described or conveyed in words. (अवर्णनीय) Example: The beauty of the sunset was inexpressible and left everyone in awe.</w:t>
      </w:r>
    </w:p>
    <w:p>
      <w:pPr>
        <w:spacing w:before="0"/>
      </w:pPr>
      <w:r>
        <w:rPr>
          <w:b w:val="0"/>
        </w:rPr>
        <w:t>• "Tangible" refers to something that can be touched or is physically real; perceptible by touch. (स्पर्शनीय) Example: The tangible benefits of the new policy were immediately felt by the employees.</w:t>
      </w:r>
    </w:p>
    <w:p>
      <w:pPr>
        <w:spacing w:before="0"/>
      </w:pPr>
      <w:r>
        <w:rPr>
          <w:b w:val="0"/>
        </w:rPr>
        <w:t>• Impala (अफ्रीकी हिरन ): A medium-sized antelope found in eastern and southern Africa. Example: The impala gracefully leaped across the savannah, evading its predators.</w:t>
      </w:r>
    </w:p>
    <w:p>
      <w:pPr>
        <w:spacing w:before="0"/>
      </w:pPr>
      <w:r>
        <w:rPr>
          <w:b w:val="0"/>
        </w:rPr>
        <w:t>• Spiritual (आध्यात्मिक): Relating to or affecting the human spirit or soul as opposed to material or physical things. Example: Many people seek spiritual enlightenment through meditation and prayer.</w:t>
      </w:r>
    </w:p>
    <w:p>
      <w:pPr>
        <w:spacing w:before="0"/>
      </w:pPr>
      <w:r>
        <w:rPr>
          <w:b w:val="0"/>
        </w:rPr>
        <w:t>• Inexpressible (अवर्णनीय): Too strong to be described or conveyed in words. Example: The artist’s joy at winning the award was inexpressible.</w:t>
      </w:r>
    </w:p>
    <w:p>
      <w:pPr>
        <w:spacing w:before="0"/>
      </w:pPr>
      <w:r>
        <w:rPr>
          <w:b w:val="0"/>
        </w:rPr>
      </w:r>
    </w:p>
    <w:p>
      <w:pPr>
        <w:spacing w:after="100" w:line="360" w:lineRule="auto" w:before="0"/>
      </w:pPr>
      <w:r>
        <w:rPr>
          <w:b w:val="0"/>
        </w:rPr>
        <w:t>13. After months of dedication and effort, I finally completed the marathon. I can really ____________ for this accomplishment. QUESTION Select the most appropriate idiom to fill in the blank.</w:t>
      </w:r>
    </w:p>
    <w:p>
      <w:pPr>
        <w:spacing w:before="0"/>
      </w:pPr>
      <w:r>
        <w:rPr>
          <w:b w:val="0"/>
        </w:rPr>
      </w:r>
    </w:p>
    <w:p>
      <w:pPr>
        <w:spacing w:after="100" w:before="0"/>
      </w:pPr>
      <w:r>
        <w:rPr>
          <w:b w:val="0"/>
        </w:rPr>
        <w:t>A. eat like a horse</w:t>
      </w:r>
    </w:p>
    <w:p>
      <w:pPr>
        <w:spacing w:after="100" w:before="0"/>
      </w:pPr>
      <w:r>
        <w:rPr>
          <w:b w:val="0"/>
        </w:rPr>
        <w:t>B. up a creek without a paddle</w:t>
      </w:r>
    </w:p>
    <w:p>
      <w:pPr>
        <w:spacing w:after="100" w:before="0"/>
      </w:pPr>
      <w:r>
        <w:rPr>
          <w:b w:val="0"/>
        </w:rPr>
        <w:t>C. blow hot and cold</w:t>
      </w:r>
    </w:p>
    <w:p>
      <w:pPr>
        <w:spacing w:after="100" w:before="0"/>
      </w:pPr>
      <w:r>
        <w:rPr>
          <w:b w:val="0"/>
        </w:rPr>
        <w:t>D. pat myself on the back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"pat myself on the back" means to praise or congratulate oneself for an achievement. (स्वयं की प्रशंसा करना) Example: After finishing the project on time, I had to pat myself on the back for the hard work I put in.</w:t>
      </w:r>
    </w:p>
    <w:p>
      <w:pPr>
        <w:spacing w:before="0"/>
      </w:pPr>
      <w:r>
        <w:rPr>
          <w:b w:val="0"/>
        </w:rPr>
        <w:t>• "After months of dedication and effort, I finally completed the marathon. I can really pat myself on the back for this accomplishment." This sentence implies self-congratulation for a significant achievement. (स्वयं की प्रशंसा करना) Example: Completing the marathon was a huge milestone, and I couldn't help but pat myself on the back.</w:t>
      </w:r>
    </w:p>
    <w:p>
      <w:pPr>
        <w:spacing w:before="0"/>
      </w:pPr>
      <w:r>
        <w:rPr>
          <w:b w:val="0"/>
        </w:rPr>
        <w:t>• Eat like a horse (घोड़े की तरह खाना): To eat a lot of food. Example: He eats like a horse after his football practice.</w:t>
      </w:r>
    </w:p>
    <w:p>
      <w:pPr>
        <w:spacing w:before="0"/>
      </w:pPr>
      <w:r>
        <w:rPr>
          <w:b w:val="0"/>
        </w:rPr>
        <w:t>• Up a creek without a paddle (बिना सहारे के मुसीबत में): To be in a difficult situation without a solution. Example: When his car broke down in the middle of nowhere, he was up a creek without a paddle.</w:t>
      </w:r>
    </w:p>
    <w:p>
      <w:pPr>
        <w:spacing w:before="0"/>
      </w:pPr>
      <w:r>
        <w:rPr>
          <w:b w:val="0"/>
        </w:rPr>
        <w:t>• Blow hot and cold (अस्थिर होना): To be indecisive or inconsistent in behavior. Example: She often blows hot and cold about her career choices, making it hard to keep up with her decisions.</w:t>
      </w:r>
    </w:p>
    <w:p>
      <w:pPr>
        <w:spacing w:before="0"/>
      </w:pPr>
      <w:r>
        <w:rPr>
          <w:b w:val="0"/>
        </w:rPr>
      </w:r>
    </w:p>
    <w:p>
      <w:pPr>
        <w:spacing w:after="100" w:line="360" w:lineRule="auto" w:before="0"/>
      </w:pPr>
      <w:r>
        <w:rPr>
          <w:b w:val="0"/>
        </w:rPr>
        <w:t>14. Select the most appropriate meaning of the underlined idiom in the following sentence. The leader of the Legislative Assembly won the hearts of the members through his maiden speech during the session in state council.</w:t>
      </w:r>
    </w:p>
    <w:p>
      <w:pPr>
        <w:spacing w:before="0"/>
      </w:pPr>
      <w:r>
        <w:rPr>
          <w:b w:val="0"/>
        </w:rPr>
      </w:r>
    </w:p>
    <w:p>
      <w:pPr>
        <w:spacing w:after="100" w:before="0"/>
      </w:pPr>
      <w:r>
        <w:rPr>
          <w:b w:val="0"/>
        </w:rPr>
        <w:t>A. final speech</w:t>
      </w:r>
    </w:p>
    <w:p>
      <w:pPr>
        <w:spacing w:after="100" w:before="0"/>
      </w:pPr>
      <w:r>
        <w:rPr>
          <w:b w:val="0"/>
        </w:rPr>
        <w:t>B. closure speech</w:t>
      </w:r>
    </w:p>
    <w:p>
      <w:pPr>
        <w:spacing w:after="100" w:before="0"/>
      </w:pPr>
      <w:r>
        <w:rPr>
          <w:b w:val="0"/>
        </w:rPr>
        <w:t>C. first speech</w:t>
      </w:r>
    </w:p>
    <w:p>
      <w:pPr>
        <w:spacing w:after="100" w:before="0"/>
      </w:pPr>
      <w:r>
        <w:rPr>
          <w:b w:val="0"/>
        </w:rPr>
        <w:t>D. logical speech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"maiden" means: English Meaning: First (पहला)</w:t>
      </w:r>
    </w:p>
    <w:p>
      <w:pPr>
        <w:spacing w:before="0"/>
      </w:pPr>
      <w:r>
        <w:rPr>
          <w:b w:val="0"/>
        </w:rPr>
        <w:t>• Hindi Meaning: पहला</w:t>
      </w:r>
    </w:p>
    <w:p>
      <w:pPr>
        <w:spacing w:before="0"/>
      </w:pPr>
      <w:r>
        <w:rPr>
          <w:b w:val="0"/>
        </w:rPr>
        <w:t>• Example: The young athlete's maiden race was a remarkable success.</w:t>
      </w:r>
    </w:p>
    <w:p>
      <w:pPr>
        <w:spacing w:before="0"/>
      </w:pPr>
      <w:r>
        <w:rPr>
          <w:b w:val="0"/>
        </w:rPr>
        <w:t>• "First speech" refers to the initial speech made by someone, usually in a formal setting. Hindi Meaning: पहला भाषण</w:t>
      </w:r>
    </w:p>
    <w:p>
      <w:pPr>
        <w:spacing w:before="0"/>
      </w:pPr>
      <w:r>
        <w:rPr>
          <w:b w:val="0"/>
        </w:rPr>
        <w:t>• Example: The new CEO's first speech set a positive tone for the company's future.</w:t>
      </w:r>
    </w:p>
    <w:p>
      <w:pPr>
        <w:spacing w:before="0"/>
      </w:pPr>
      <w:r>
        <w:rPr>
          <w:b w:val="0"/>
        </w:rPr>
        <w:t>• Final speech (अंतिम भाषण): The last speech given in a sequence of speeches. Example: His final speech as the president was very emotional.</w:t>
      </w:r>
    </w:p>
    <w:p>
      <w:pPr>
        <w:spacing w:before="0"/>
      </w:pPr>
      <w:r>
        <w:rPr>
          <w:b w:val="0"/>
        </w:rPr>
        <w:t>• Closure speech (समापन भाषण): A speech given to conclude an event. Example: The closure speech at the conference summarized the key points discussed.</w:t>
      </w:r>
    </w:p>
    <w:p>
      <w:pPr>
        <w:spacing w:before="0"/>
      </w:pPr>
      <w:r>
        <w:rPr>
          <w:b w:val="0"/>
        </w:rPr>
        <w:t>• Logical speech (तार्किक भाषण): A speech that is coherent and well-reasoned. Example: His logical speech persuaded many to support the new policy.</w:t>
      </w:r>
    </w:p>
    <w:p>
      <w:pPr>
        <w:spacing w:before="0"/>
      </w:pPr>
      <w:r>
        <w:rPr>
          <w:b w:val="0"/>
        </w:rPr>
      </w:r>
    </w:p>
    <w:p>
      <w:pPr>
        <w:spacing w:after="100" w:line="360" w:lineRule="auto" w:before="0"/>
      </w:pPr>
      <w:r>
        <w:rPr>
          <w:b w:val="0"/>
        </w:rPr>
        <w:t>15. Select the most appropriate option that can substitute the underlined segment in the given sentence. Even if you’ve never heard his name, you’ve probably met someone with his words tattooed in their skin or heard them sung at a music concert.</w:t>
      </w:r>
    </w:p>
    <w:p>
      <w:pPr>
        <w:spacing w:before="0"/>
      </w:pPr>
      <w:r>
        <w:rPr>
          <w:b w:val="0"/>
        </w:rPr>
      </w:r>
    </w:p>
    <w:p>
      <w:pPr>
        <w:spacing w:after="100" w:before="0"/>
      </w:pPr>
      <w:r>
        <w:rPr>
          <w:b w:val="0"/>
        </w:rPr>
        <w:t>A. tattooed through their skin</w:t>
      </w:r>
    </w:p>
    <w:p>
      <w:pPr>
        <w:spacing w:after="100" w:before="0"/>
      </w:pPr>
      <w:r>
        <w:rPr>
          <w:b w:val="0"/>
        </w:rPr>
        <w:t>B. tattooed until their skin</w:t>
      </w:r>
    </w:p>
    <w:p>
      <w:pPr>
        <w:spacing w:after="100" w:before="0"/>
      </w:pPr>
      <w:r>
        <w:rPr>
          <w:b w:val="0"/>
        </w:rPr>
        <w:t>C. tattooed overdoing their skin</w:t>
      </w:r>
    </w:p>
    <w:p>
      <w:pPr>
        <w:spacing w:after="100" w:before="0"/>
      </w:pPr>
      <w:r>
        <w:rPr>
          <w:b w:val="0"/>
        </w:rPr>
        <w:t>D. tattooed on their skin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"Even if you’ve never heard his name, you’ve probably met someone with his words tattooed on their skin or heard them sung at a music concert." Additional Information</w:t>
      </w:r>
    </w:p>
    <w:p>
      <w:pPr>
        <w:spacing w:before="0"/>
      </w:pPr>
      <w:r>
        <w:rPr>
          <w:b w:val="0"/>
        </w:rPr>
        <w:t>• The primary issue in the sentence is the incorrect preposition "in" used with the verb "tattooed."</w:t>
      </w:r>
    </w:p>
    <w:p>
      <w:pPr>
        <w:spacing w:before="0"/>
      </w:pPr>
      <w:r>
        <w:rPr>
          <w:b w:val="0"/>
        </w:rPr>
        <w:t>• The correct preposition to use with "tattooed" is "on," as tattoos are typically placed on the surface of the skin.</w:t>
      </w:r>
    </w:p>
    <w:p>
      <w:pPr>
        <w:spacing w:before="0"/>
      </w:pPr>
      <w:r>
        <w:rPr>
          <w:b w:val="0"/>
        </w:rPr>
        <w:t>• The correct phrase should be "tattooed on their skin" to convey the intended meaning correctly.</w:t>
      </w:r>
    </w:p>
    <w:p>
      <w:pPr>
        <w:spacing w:before="0"/>
      </w:pPr>
      <w:r>
        <w:rPr>
          <w:b w:val="0"/>
        </w:rPr>
        <w:t>• Thus, the most appropriate substitution is tattooed on their skin.</w:t>
      </w:r>
    </w:p>
    <w:p>
      <w:pPr>
        <w:spacing w:before="0"/>
      </w:pPr>
      <w:r>
        <w:rPr>
          <w:b w:val="0"/>
        </w:rPr>
        <w:t>• Option 1: "tattooed through their skin" – This option is incorrect as "through their skin" implies piercing or going completely through, which is not the intended meaning.</w:t>
      </w:r>
    </w:p>
    <w:p>
      <w:pPr>
        <w:spacing w:before="0"/>
      </w:pPr>
      <w:r>
        <w:rPr>
          <w:b w:val="0"/>
        </w:rPr>
        <w:t>• Option 2: "tattooed until their skin" – This option is grammatically incorrect and does not make sense in the given context.</w:t>
      </w:r>
    </w:p>
    <w:p>
      <w:pPr>
        <w:spacing w:before="0"/>
      </w:pPr>
      <w:r>
        <w:rPr>
          <w:b w:val="0"/>
        </w:rPr>
        <w:t>• Option 3: "tattooed overdoing their skin" – This option is incorrect because "overdoing their skin" is not a valid or meaningful phrase.</w:t>
      </w:r>
    </w:p>
    <w:p>
      <w:pPr>
        <w:spacing w:before="0"/>
      </w:pPr>
      <w:r>
        <w:rPr>
          <w:b w:val="0"/>
        </w:rPr>
      </w:r>
    </w:p>
    <w:p>
      <w:pPr>
        <w:spacing w:after="100" w:line="360" w:lineRule="auto" w:before="0"/>
      </w:pPr>
      <w:r>
        <w:rPr>
          <w:b w:val="0"/>
        </w:rPr>
        <w:t>16. Parts of a sentence are given below in jumbled order. Arrange the parts in the correct order to form a meaningful sentence. A. at the same time giving happiness to the poor B. by providing them with food, clothes, money or grain C. festivals in India are celebrated to share happiness D. by being in the presence of the members of the family and</w:t>
      </w:r>
    </w:p>
    <w:p>
      <w:pPr>
        <w:spacing w:before="0"/>
      </w:pPr>
      <w:r>
        <w:rPr>
          <w:b w:val="0"/>
        </w:rPr>
      </w:r>
    </w:p>
    <w:p>
      <w:pPr>
        <w:spacing w:after="100" w:before="0"/>
      </w:pPr>
      <w:r>
        <w:rPr>
          <w:b w:val="0"/>
        </w:rPr>
        <w:t>A. ACBD</w:t>
      </w:r>
    </w:p>
    <w:p>
      <w:pPr>
        <w:spacing w:after="100" w:before="0"/>
      </w:pPr>
      <w:r>
        <w:rPr>
          <w:b w:val="0"/>
        </w:rPr>
        <w:t>B. CBAD</w:t>
      </w:r>
    </w:p>
    <w:p>
      <w:pPr>
        <w:spacing w:after="100" w:before="0"/>
      </w:pPr>
      <w:r>
        <w:rPr>
          <w:b w:val="0"/>
        </w:rPr>
        <w:t>C. CABD</w:t>
      </w:r>
    </w:p>
    <w:p>
      <w:pPr>
        <w:spacing w:after="100" w:before="0"/>
      </w:pPr>
      <w:r>
        <w:rPr>
          <w:b w:val="0"/>
        </w:rPr>
        <w:t>D. CDAB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CDAB Key Points Therefore, the correct answer is CDAB. Additional Information</w:t>
      </w:r>
    </w:p>
    <w:p>
      <w:pPr>
        <w:spacing w:before="0"/>
      </w:pPr>
      <w:r>
        <w:rPr>
          <w:b w:val="0"/>
        </w:rPr>
        <w:t>• The sentence begins with the subject "Festivals in India," which is correctly indicated by part (C).</w:t>
      </w:r>
    </w:p>
    <w:p>
      <w:pPr>
        <w:spacing w:before="0"/>
      </w:pPr>
      <w:r>
        <w:rPr>
          <w:b w:val="0"/>
        </w:rPr>
        <w:t>• Following the subject, "are celebrated to share happiness," (C) continues the logical sequence, making it clear what the festivals are for.</w:t>
      </w:r>
    </w:p>
    <w:p>
      <w:pPr>
        <w:spacing w:before="0"/>
      </w:pPr>
      <w:r>
        <w:rPr>
          <w:b w:val="0"/>
        </w:rPr>
        <w:t>• The next part, "by being in the presence of the members of the family and," continues the statement by explaining how happiness is shared, indicated by (D).</w:t>
      </w:r>
    </w:p>
    <w:p>
      <w:pPr>
        <w:spacing w:before="0"/>
      </w:pPr>
      <w:r>
        <w:rPr>
          <w:b w:val="0"/>
        </w:rPr>
        <w:t>• Ending with, "at the same time giving happiness to the poor by providing them with food, clothes, money or grain" (ABD) completes the sentence by stating the inclusive aspect of festivals in India.</w:t>
      </w:r>
    </w:p>
    <w:p>
      <w:pPr>
        <w:spacing w:before="0"/>
      </w:pPr>
      <w:r>
        <w:rPr>
          <w:b w:val="0"/>
        </w:rPr>
        <w:t>• Option 1 (ACBD): This option starts with "at the same time giving happiness to the poor by providing them with food, clothes, money or grain." This sequence does not appropriately introduce the subject or flow smoothly.</w:t>
      </w:r>
    </w:p>
    <w:p>
      <w:pPr>
        <w:spacing w:before="0"/>
      </w:pPr>
      <w:r>
        <w:rPr>
          <w:b w:val="0"/>
        </w:rPr>
        <w:t>• Option 2 (CBAD): This option starts with "festivals in India are celebrated to share happiness by being in the presence of the members of the family and," which places the method before the explanation.</w:t>
      </w:r>
    </w:p>
    <w:p>
      <w:pPr>
        <w:spacing w:before="0"/>
      </w:pPr>
      <w:r>
        <w:rPr>
          <w:b w:val="0"/>
        </w:rPr>
        <w:t>• Option 3 (CABD): This option disrupts the logical sequence, making the sentence unclear.</w:t>
      </w:r>
    </w:p>
    <w:p>
      <w:pPr>
        <w:spacing w:before="0"/>
      </w:pPr>
      <w:r>
        <w:rPr>
          <w:b w:val="0"/>
        </w:rPr>
      </w:r>
    </w:p>
    <w:p>
      <w:pPr>
        <w:spacing w:after="100" w:line="360" w:lineRule="auto" w:before="0"/>
      </w:pPr>
      <w:r>
        <w:rPr>
          <w:b w:val="0"/>
        </w:rPr>
        <w:t>17. Select the option that expresses the given sentence in passive voice. The chef prepares the meal with great care.</w:t>
      </w:r>
    </w:p>
    <w:p>
      <w:pPr>
        <w:spacing w:before="0"/>
      </w:pPr>
      <w:r>
        <w:rPr>
          <w:b w:val="0"/>
        </w:rPr>
      </w:r>
    </w:p>
    <w:p>
      <w:pPr>
        <w:spacing w:after="100" w:before="0"/>
      </w:pPr>
      <w:r>
        <w:rPr>
          <w:b w:val="0"/>
        </w:rPr>
        <w:t>A. The meal was prepared with great care by the chef.</w:t>
      </w:r>
    </w:p>
    <w:p>
      <w:pPr>
        <w:spacing w:after="100" w:before="0"/>
      </w:pPr>
      <w:r>
        <w:rPr>
          <w:b w:val="0"/>
        </w:rPr>
        <w:t>B. The meal will be prepared with great care by the chef.</w:t>
      </w:r>
    </w:p>
    <w:p>
      <w:pPr>
        <w:spacing w:after="100" w:before="0"/>
      </w:pPr>
      <w:r>
        <w:rPr>
          <w:b w:val="0"/>
        </w:rPr>
        <w:t>C. The meal is prepared with great care by the chef.</w:t>
      </w:r>
    </w:p>
    <w:p>
      <w:pPr>
        <w:spacing w:after="100" w:before="0"/>
      </w:pPr>
      <w:r>
        <w:rPr>
          <w:b w:val="0"/>
        </w:rPr>
        <w:t>D. The meal has been prepared with great care by the chef.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meal is prepared with great care by the chef."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chef prepares the meal with great care."</w:t>
      </w:r>
    </w:p>
    <w:p>
      <w:pPr>
        <w:spacing w:before="0"/>
      </w:pPr>
      <w:r>
        <w:rPr>
          <w:b w:val="0"/>
        </w:rPr>
        <w:t>• To convert to passive voice: Place the object "the meal" at the beginning.</w:t>
      </w:r>
    </w:p>
    <w:p>
      <w:pPr>
        <w:spacing w:before="0"/>
      </w:pPr>
      <w:r>
        <w:rPr>
          <w:b w:val="0"/>
        </w:rPr>
        <w:t>• Change the active verb form "prepares" to "is prepared" (present simple passive).</w:t>
      </w:r>
    </w:p>
    <w:p>
      <w:pPr>
        <w:spacing w:before="0"/>
      </w:pPr>
      <w:r>
        <w:rPr>
          <w:b w:val="0"/>
        </w:rPr>
        <w:t>• Add the preposition "by" followed by the original subject "the chef."</w:t>
      </w:r>
    </w:p>
    <w:p>
      <w:pPr>
        <w:spacing w:before="0"/>
      </w:pPr>
      <w:r>
        <w:rPr>
          <w:b w:val="0"/>
        </w:rPr>
        <w:t>• Ensure the phrase "with great care" remains at the end of the sentence for clarity.</w:t>
      </w:r>
    </w:p>
    <w:p>
      <w:pPr>
        <w:spacing w:before="0"/>
      </w:pPr>
      <w:r>
        <w:rPr>
          <w:b w:val="0"/>
        </w:rPr>
        <w:t>• Option 1: "The meal was prepared with great care by the chef." – Incorrect tense (past simple passive).</w:t>
      </w:r>
    </w:p>
    <w:p>
      <w:pPr>
        <w:spacing w:before="0"/>
      </w:pPr>
      <w:r>
        <w:rPr>
          <w:b w:val="0"/>
        </w:rPr>
        <w:t>• Option 2: "The meal will be prepared with great care by the chef." – Incorrect tense (future simple passive).</w:t>
      </w:r>
    </w:p>
    <w:p>
      <w:pPr>
        <w:spacing w:before="0"/>
      </w:pPr>
      <w:r>
        <w:rPr>
          <w:b w:val="0"/>
        </w:rPr>
        <w:t>• Option 4: "The meal has been prepared with great care by the chef." – Incorrect tense (present perfect passive).</w:t>
      </w:r>
    </w:p>
    <w:p>
      <w:pPr>
        <w:spacing w:before="0"/>
      </w:pPr>
      <w:r>
        <w:rPr>
          <w:b w:val="0"/>
        </w:rPr>
      </w:r>
    </w:p>
    <w:p>
      <w:pPr>
        <w:spacing w:after="100" w:line="360" w:lineRule="auto" w:before="0"/>
      </w:pPr>
      <w:r>
        <w:rPr>
          <w:b w:val="0"/>
        </w:rPr>
        <w:t>18. Select the most appropriate synonym of the given word. Necessary</w:t>
      </w:r>
    </w:p>
    <w:p>
      <w:pPr>
        <w:spacing w:before="0"/>
      </w:pPr>
      <w:r>
        <w:rPr>
          <w:b w:val="0"/>
        </w:rPr>
      </w:r>
    </w:p>
    <w:p>
      <w:pPr>
        <w:spacing w:after="100" w:before="0"/>
      </w:pPr>
      <w:r>
        <w:rPr>
          <w:b w:val="0"/>
        </w:rPr>
        <w:t>A. Powerful</w:t>
      </w:r>
    </w:p>
    <w:p>
      <w:pPr>
        <w:spacing w:after="100" w:before="0"/>
      </w:pPr>
      <w:r>
        <w:rPr>
          <w:b w:val="0"/>
        </w:rPr>
        <w:t>B. Essential</w:t>
      </w:r>
    </w:p>
    <w:p>
      <w:pPr>
        <w:spacing w:after="100" w:before="0"/>
      </w:pPr>
      <w:r>
        <w:rPr>
          <w:b w:val="0"/>
        </w:rPr>
        <w:t>C. Existential</w:t>
      </w:r>
    </w:p>
    <w:p>
      <w:pPr>
        <w:spacing w:after="100" w:before="0"/>
      </w:pPr>
      <w:r>
        <w:rPr>
          <w:b w:val="0"/>
        </w:rPr>
        <w:t>D. Spatial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Essential. Key Points Therefore, the correct answer is: Essential. Additional Information Here are the other options explained along with their Hindi meanings and example sentences:</w:t>
      </w:r>
    </w:p>
    <w:p>
      <w:pPr>
        <w:spacing w:before="0"/>
      </w:pPr>
      <w:r>
        <w:rPr>
          <w:b w:val="0"/>
        </w:rPr>
        <w:t>• The word "necessary" means something that is required or needed; it is something that must be done or achieved. (आवश्यक) Example: It is necessary to have a valid passport for international travel.</w:t>
      </w:r>
    </w:p>
    <w:p>
      <w:pPr>
        <w:spacing w:before="0"/>
      </w:pPr>
      <w:r>
        <w:rPr>
          <w:b w:val="0"/>
        </w:rPr>
        <w:t>• "Essential" refers to something absolutely necessary; extremely important. (मूलभूत) Example: Water is essential for all forms of life.</w:t>
      </w:r>
    </w:p>
    <w:p>
      <w:pPr>
        <w:spacing w:before="0"/>
      </w:pPr>
      <w:r>
        <w:rPr>
          <w:b w:val="0"/>
        </w:rPr>
        <w:t>• Hence, we can infer that the synonym of 'necessary' is 'essential'.</w:t>
      </w:r>
    </w:p>
    <w:p>
      <w:pPr>
        <w:spacing w:before="0"/>
      </w:pPr>
      <w:r>
        <w:rPr>
          <w:b w:val="0"/>
        </w:rPr>
        <w:t>• Powerful (शक्तिशाली): Having great power or strength. Example: The powerful engine of the car made the journey smooth and fast.</w:t>
      </w:r>
    </w:p>
    <w:p>
      <w:pPr>
        <w:spacing w:before="0"/>
      </w:pPr>
      <w:r>
        <w:rPr>
          <w:b w:val="0"/>
        </w:rPr>
        <w:t>• Existential (अस्तित्व संबंधी): Relating to existence or the experience of being. Example: The philosopher had an existential crisis about the meaning of life.</w:t>
      </w:r>
    </w:p>
    <w:p>
      <w:pPr>
        <w:spacing w:before="0"/>
      </w:pPr>
      <w:r>
        <w:rPr>
          <w:b w:val="0"/>
        </w:rPr>
        <w:t>• Spatial (स्थानिक): Relating to space and the position, size, shape, etc., of things within it. Example: The artist has a remarkable spatial awareness that helps him create stunning sculptures.</w:t>
      </w:r>
    </w:p>
    <w:p>
      <w:pPr>
        <w:spacing w:before="0"/>
      </w:pPr>
      <w:r>
        <w:rPr>
          <w:b w:val="0"/>
        </w:rPr>
      </w:r>
    </w:p>
    <w:p>
      <w:pPr>
        <w:spacing w:after="100" w:line="360" w:lineRule="auto" w:before="0"/>
      </w:pPr>
      <w:r>
        <w:rPr>
          <w:b w:val="0"/>
        </w:rPr>
        <w:t>19. Select the option that expresses the following sentence in active voice. The novels of Dickens are being read by Mayank.</w:t>
      </w:r>
    </w:p>
    <w:p>
      <w:pPr>
        <w:spacing w:before="0"/>
      </w:pPr>
      <w:r>
        <w:rPr>
          <w:b w:val="0"/>
        </w:rPr>
      </w:r>
    </w:p>
    <w:p>
      <w:pPr>
        <w:spacing w:after="100" w:before="0"/>
      </w:pPr>
      <w:r>
        <w:rPr>
          <w:b w:val="0"/>
        </w:rPr>
        <w:t>A. Mayank is reading the novels of Dickens.</w:t>
      </w:r>
    </w:p>
    <w:p>
      <w:pPr>
        <w:spacing w:after="100" w:before="0"/>
      </w:pPr>
      <w:r>
        <w:rPr>
          <w:b w:val="0"/>
        </w:rPr>
        <w:t>B. Mayank has been reading the novels of Dickens.</w:t>
      </w:r>
    </w:p>
    <w:p>
      <w:pPr>
        <w:spacing w:after="100" w:before="0"/>
      </w:pPr>
      <w:r>
        <w:rPr>
          <w:b w:val="0"/>
        </w:rPr>
        <w:t>C. Mayank was reading the novels of Dickens.</w:t>
      </w:r>
    </w:p>
    <w:p>
      <w:pPr>
        <w:spacing w:after="100" w:before="0"/>
      </w:pPr>
      <w:r>
        <w:rPr>
          <w:b w:val="0"/>
        </w:rPr>
        <w:t>D. Mayank had been reading the novels of Dickens.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"Mayank is reading the novels of Dickens." Additional Information</w:t>
      </w:r>
    </w:p>
    <w:p>
      <w:pPr>
        <w:spacing w:before="0"/>
      </w:pPr>
      <w:r>
        <w:rPr>
          <w:b w:val="0"/>
        </w:rPr>
        <w:t>• Passive voice structure: The object of the active voice sentence becomes the subject of the passive voice sentence.</w:t>
      </w:r>
    </w:p>
    <w:p>
      <w:pPr>
        <w:spacing w:before="0"/>
      </w:pPr>
      <w:r>
        <w:rPr>
          <w:b w:val="0"/>
        </w:rPr>
        <w:t>• In the passive voice, the sentence is: "The novels of Dickens are being read by Mayank."</w:t>
      </w:r>
    </w:p>
    <w:p>
      <w:pPr>
        <w:spacing w:before="0"/>
      </w:pPr>
      <w:r>
        <w:rPr>
          <w:b w:val="0"/>
        </w:rPr>
        <w:t>• To convert to active voice: Place the subject "Mayank" at the beginning.</w:t>
      </w:r>
    </w:p>
    <w:p>
      <w:pPr>
        <w:spacing w:before="0"/>
      </w:pPr>
      <w:r>
        <w:rPr>
          <w:b w:val="0"/>
        </w:rPr>
        <w:t>• Change the passive verb form "are being read" to "is reading" (present continuous active).</w:t>
      </w:r>
    </w:p>
    <w:p>
      <w:pPr>
        <w:spacing w:before="0"/>
      </w:pPr>
      <w:r>
        <w:rPr>
          <w:b w:val="0"/>
        </w:rPr>
        <w:t>• Ensure the object "the novels of Dickens" remains at the end of the sentence for clarity.</w:t>
      </w:r>
    </w:p>
    <w:p>
      <w:pPr>
        <w:spacing w:before="0"/>
      </w:pPr>
      <w:r>
        <w:rPr>
          <w:b w:val="0"/>
        </w:rPr>
        <w:t>• Option 2: "Mayank has been reading the novels of Dickens." – This indicates a different tense (present perfect continuous).</w:t>
      </w:r>
    </w:p>
    <w:p>
      <w:pPr>
        <w:spacing w:before="0"/>
      </w:pPr>
      <w:r>
        <w:rPr>
          <w:b w:val="0"/>
        </w:rPr>
        <w:t>• Option 3: "Mayank was reading the novels of Dickens." – This is the past continuous tense.</w:t>
      </w:r>
    </w:p>
    <w:p>
      <w:pPr>
        <w:spacing w:before="0"/>
      </w:pPr>
      <w:r>
        <w:rPr>
          <w:b w:val="0"/>
        </w:rPr>
        <w:t>• Option 4: "Mayank had been reading the novels of Dickens." – This indicates the past perfect continuous tense.</w:t>
      </w:r>
    </w:p>
    <w:p>
      <w:pPr>
        <w:spacing w:before="0"/>
      </w:pPr>
      <w:r>
        <w:rPr>
          <w:b w:val="0"/>
        </w:rPr>
      </w:r>
    </w:p>
    <w:p>
      <w:pPr>
        <w:spacing w:after="100" w:line="360" w:lineRule="auto" w:before="0"/>
      </w:pPr>
      <w:r>
        <w:rPr>
          <w:b w:val="0"/>
        </w:rPr>
        <w:t>20. Select the option that can be used as a one-word substitute for the given group of words. Fear of snakes</w:t>
      </w:r>
    </w:p>
    <w:p>
      <w:pPr>
        <w:spacing w:before="0"/>
      </w:pPr>
      <w:r>
        <w:rPr>
          <w:b w:val="0"/>
        </w:rPr>
      </w:r>
    </w:p>
    <w:p>
      <w:pPr>
        <w:spacing w:after="100" w:before="0"/>
      </w:pPr>
      <w:r>
        <w:rPr>
          <w:b w:val="0"/>
        </w:rPr>
        <w:t>A. Claustrophobia</w:t>
      </w:r>
    </w:p>
    <w:p>
      <w:pPr>
        <w:spacing w:after="100" w:before="0"/>
      </w:pPr>
      <w:r>
        <w:rPr>
          <w:b w:val="0"/>
        </w:rPr>
        <w:t>B. Synnysophobia</w:t>
      </w:r>
    </w:p>
    <w:p>
      <w:pPr>
        <w:spacing w:after="100" w:before="0"/>
      </w:pPr>
      <w:r>
        <w:rPr>
          <w:b w:val="0"/>
        </w:rPr>
        <w:t>C. Xenophobia</w:t>
      </w:r>
    </w:p>
    <w:p>
      <w:pPr>
        <w:spacing w:after="100" w:before="0"/>
      </w:pPr>
      <w:r>
        <w:rPr>
          <w:b w:val="0"/>
        </w:rPr>
        <w:t>D. Ophidiophobia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"Ophidiophobia" means a fear of snakes. (साँपों का डर) Example: John couldn't join the hiking trip due to his severe ophidiophobia.</w:t>
      </w:r>
    </w:p>
    <w:p>
      <w:pPr>
        <w:spacing w:before="0"/>
      </w:pPr>
      <w:r>
        <w:rPr>
          <w:b w:val="0"/>
        </w:rPr>
        <w:t>• "Claustrophobia" refers to the fear of confined spaces. (संकीर्ण स्थानों का डर) Example: She avoids elevators because of her claustrophobia.</w:t>
      </w:r>
    </w:p>
    <w:p>
      <w:pPr>
        <w:spacing w:before="0"/>
      </w:pPr>
      <w:r>
        <w:rPr>
          <w:b w:val="0"/>
        </w:rPr>
        <w:t>• Hence, we can infer that the correct word for the fear of snakes is 'Ophidiophobia'.</w:t>
      </w:r>
    </w:p>
    <w:p>
      <w:pPr>
        <w:spacing w:before="0"/>
      </w:pPr>
      <w:r>
        <w:rPr>
          <w:b w:val="0"/>
        </w:rPr>
        <w:t>• Claustrophobia (संकीर्ण स्थानों का डर): The fear of being in small or confined spaces. Example: He experiences claustrophobia whenever he is in a small room.</w:t>
      </w:r>
    </w:p>
    <w:p>
      <w:pPr>
        <w:spacing w:before="0"/>
      </w:pPr>
      <w:r>
        <w:rPr>
          <w:b w:val="0"/>
        </w:rPr>
        <w:t>• Synnysophobia (नया शब्द): This term does not have a widely recognized meaning and may be incorrect or fictional. Example: This term is not commonly used, and its meaning is unclear.</w:t>
      </w:r>
    </w:p>
    <w:p>
      <w:pPr>
        <w:spacing w:before="0"/>
      </w:pPr>
      <w:r>
        <w:rPr>
          <w:b w:val="0"/>
        </w:rPr>
        <w:t>• Xenophobia (विदेशियों का डर): The fear or hatred of strangers or foreigners. Example: Xenophobia can lead to social tension and discrimination.</w:t>
      </w:r>
    </w:p>
    <w:p>
      <w:pPr>
        <w:spacing w:before="0"/>
      </w:pPr>
      <w:r>
        <w:rPr>
          <w:b w:val="0"/>
        </w:rPr>
      </w:r>
    </w:p>
    <w:p>
      <w:pPr>
        <w:spacing w:after="100" w:line="360" w:lineRule="auto" w:before="0"/>
      </w:pPr>
      <w:r>
        <w:rPr>
          <w:b w:val="0"/>
        </w:rPr>
        <w:t>21. Select the most appropriate option to fill in blank number 1.</w:t>
      </w:r>
    </w:p>
    <w:p>
      <w:pPr>
        <w:spacing w:before="0"/>
      </w:pPr>
      <w:r>
        <w:rPr>
          <w:b w:val="0"/>
        </w:rPr>
      </w:r>
    </w:p>
    <w:p>
      <w:pPr>
        <w:spacing w:after="100" w:before="0"/>
      </w:pPr>
      <w:r>
        <w:rPr>
          <w:b w:val="0"/>
        </w:rPr>
        <w:t>A. towards</w:t>
      </w:r>
    </w:p>
    <w:p>
      <w:pPr>
        <w:spacing w:after="100" w:before="0"/>
      </w:pPr>
      <w:r>
        <w:rPr>
          <w:b w:val="0"/>
        </w:rPr>
        <w:t>B. across</w:t>
      </w:r>
    </w:p>
    <w:p>
      <w:pPr>
        <w:spacing w:after="100" w:before="0"/>
      </w:pPr>
      <w:r>
        <w:rPr>
          <w:b w:val="0"/>
        </w:rPr>
        <w:t>C. beyond</w:t>
      </w:r>
    </w:p>
    <w:p>
      <w:pPr>
        <w:spacing w:after="100" w:before="0"/>
      </w:pPr>
      <w:r>
        <w:rPr>
          <w:b w:val="0"/>
        </w:rPr>
        <w:t>D. throughout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'beyond'. Key Points Therefore, the correct answer is 'Option 3'. Complete Passage: Listening starts with hearing but goes beyond. Hearing, in other words, is necessary, but is not a sufficient condition for listening. Listening involves hearing with attention. Listening is a process that requires concentration. While listening, one should also be observant. In other words, listening has to do with the ears, along with the eyes and the mind. Listening is to be understood as the total process that involves hearing with attention, being observant and making interpretations. Good communication is essentially a/an active process. Additional Information</w:t>
      </w:r>
    </w:p>
    <w:p>
      <w:pPr>
        <w:spacing w:before="0"/>
      </w:pPr>
      <w:r>
        <w:rPr>
          <w:b w:val="0"/>
        </w:rPr>
        <w:t>• The passage discusses the difference between hearing and listening, emphasizing that listening is not only about hearing but involves more actions.</w:t>
      </w:r>
    </w:p>
    <w:p>
      <w:pPr>
        <w:spacing w:before="0"/>
      </w:pPr>
      <w:r>
        <w:rPr>
          <w:b w:val="0"/>
        </w:rPr>
        <w:t>• The phrase "listening starts with hearing but goes" needs a word that indicates it doesn't stop at just hearing; it goes further or extends beyond that.</w:t>
      </w:r>
    </w:p>
    <w:p>
      <w:pPr>
        <w:spacing w:before="0"/>
      </w:pPr>
      <w:r>
        <w:rPr>
          <w:b w:val="0"/>
        </w:rPr>
        <w:t>• "beyond" fits well as it implies that listening involves more than just hearing.</w:t>
      </w:r>
    </w:p>
    <w:p>
      <w:pPr>
        <w:spacing w:before="0"/>
      </w:pPr>
      <w:r>
        <w:rPr>
          <w:b w:val="0"/>
        </w:rPr>
        <w:t>• Other options ("towards", "across", "throughout") do not correctly convey the intended meaning in this context.</w:t>
      </w:r>
    </w:p>
    <w:p>
      <w:pPr>
        <w:spacing w:before="0"/>
      </w:pPr>
      <w:r>
        <w:rPr>
          <w:b w:val="0"/>
        </w:rPr>
        <w:t>• Towards: "Towards" indicates direction but does not fit the context of something that extends further than a basic action.</w:t>
      </w:r>
    </w:p>
    <w:p>
      <w:pPr>
        <w:spacing w:before="0"/>
      </w:pPr>
      <w:r>
        <w:rPr>
          <w:b w:val="0"/>
        </w:rPr>
        <w:t>• Across: "Across" means from one side to another, unsuitable in the context of extending beyond a basic action.</w:t>
      </w:r>
    </w:p>
    <w:p>
      <w:pPr>
        <w:spacing w:before="0"/>
      </w:pPr>
      <w:r>
        <w:rPr>
          <w:b w:val="0"/>
        </w:rPr>
        <w:t>• Throughout: "Throughout" means in every part of a place or thing, which doesn't fit the intended meaning here.</w:t>
      </w:r>
    </w:p>
    <w:p>
      <w:pPr>
        <w:spacing w:before="0"/>
      </w:pPr>
      <w:r>
        <w:rPr>
          <w:b w:val="0"/>
        </w:rPr>
      </w:r>
    </w:p>
    <w:p>
      <w:pPr>
        <w:spacing w:after="100" w:line="360" w:lineRule="auto" w:before="0"/>
      </w:pPr>
      <w:r>
        <w:rPr>
          <w:b w:val="0"/>
        </w:rPr>
        <w:t>22. Select the most appropriate option to fill in blank number 2.</w:t>
      </w:r>
    </w:p>
    <w:p>
      <w:pPr>
        <w:spacing w:before="0"/>
      </w:pPr>
      <w:r>
        <w:rPr>
          <w:b w:val="0"/>
        </w:rPr>
      </w:r>
    </w:p>
    <w:p>
      <w:pPr>
        <w:spacing w:after="100" w:before="0"/>
      </w:pPr>
      <w:r>
        <w:rPr>
          <w:b w:val="0"/>
        </w:rPr>
        <w:t>A. place</w:t>
      </w:r>
    </w:p>
    <w:p>
      <w:pPr>
        <w:spacing w:after="100" w:before="0"/>
      </w:pPr>
      <w:r>
        <w:rPr>
          <w:b w:val="0"/>
        </w:rPr>
        <w:t>B. decorum</w:t>
      </w:r>
    </w:p>
    <w:p>
      <w:pPr>
        <w:spacing w:after="100" w:before="0"/>
      </w:pPr>
      <w:r>
        <w:rPr>
          <w:b w:val="0"/>
        </w:rPr>
        <w:t>C. condition</w:t>
      </w:r>
    </w:p>
    <w:p>
      <w:pPr>
        <w:spacing w:after="100" w:before="0"/>
      </w:pPr>
      <w:r>
        <w:rPr>
          <w:b w:val="0"/>
        </w:rPr>
        <w:t>D. scenario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'condition'. Key Points Therefore, the correct answer is 'Option 3'. Complete Passage: Listening starts with hearing but goes beyond. Hearing, in other words, is necessary, but is not a sufficient condition for listening. Listening involves hearing with attention. Listening is a process that requires concentration. While listening, one should also be observant. In other words, listening has to do with the ears, along with the eyes and the mind. Listening is to be understood as the total process that involves hearing with attention, being observant and making interpretations. Good communication is essentially a/an active process. Additional Information</w:t>
      </w:r>
    </w:p>
    <w:p>
      <w:pPr>
        <w:spacing w:before="0"/>
      </w:pPr>
      <w:r>
        <w:rPr>
          <w:b w:val="0"/>
        </w:rPr>
        <w:t>• The passage discusses the relationship between hearing and listening, indicating that hearing alone is not enough for listening.</w:t>
      </w:r>
    </w:p>
    <w:p>
      <w:pPr>
        <w:spacing w:before="0"/>
      </w:pPr>
      <w:r>
        <w:rPr>
          <w:b w:val="0"/>
        </w:rPr>
        <w:t>• The word needed here should indicate that hearing is a necessary aspect but alone does not make listening complete.</w:t>
      </w:r>
    </w:p>
    <w:p>
      <w:pPr>
        <w:spacing w:before="0"/>
      </w:pPr>
      <w:r>
        <w:rPr>
          <w:b w:val="0"/>
        </w:rPr>
        <w:t>• "Condition" fits well because it suggests that hearing is a required state or prerequisite for listening.</w:t>
      </w:r>
    </w:p>
    <w:p>
      <w:pPr>
        <w:spacing w:before="0"/>
      </w:pPr>
      <w:r>
        <w:rPr>
          <w:b w:val="0"/>
        </w:rPr>
        <w:t>• Other options ("place", "decorum", "scenario") do not fit logically in the context of necessary requirements for listening.</w:t>
      </w:r>
    </w:p>
    <w:p>
      <w:pPr>
        <w:spacing w:before="0"/>
      </w:pPr>
      <w:r>
        <w:rPr>
          <w:b w:val="0"/>
        </w:rPr>
        <w:t>• Place: "Place" means a particular position or point, which does not indicate a requirement or prerequisite.</w:t>
      </w:r>
    </w:p>
    <w:p>
      <w:pPr>
        <w:spacing w:before="0"/>
      </w:pPr>
      <w:r>
        <w:rPr>
          <w:b w:val="0"/>
        </w:rPr>
        <w:t>• Decorum: "Decorum" means behavior in keeping with good taste and propriety, not fitting the context here.</w:t>
      </w:r>
    </w:p>
    <w:p>
      <w:pPr>
        <w:spacing w:before="0"/>
      </w:pPr>
      <w:r>
        <w:rPr>
          <w:b w:val="0"/>
        </w:rPr>
        <w:t>• Scenario: "Scenario" means a written outline or a predicted sequence of events, which is not relevant here.</w:t>
      </w:r>
    </w:p>
    <w:p>
      <w:pPr>
        <w:spacing w:before="0"/>
      </w:pPr>
      <w:r>
        <w:rPr>
          <w:b w:val="0"/>
        </w:rPr>
      </w:r>
    </w:p>
    <w:p>
      <w:pPr>
        <w:spacing w:after="100" w:line="360" w:lineRule="auto" w:before="0"/>
      </w:pPr>
      <w:r>
        <w:rPr>
          <w:b w:val="0"/>
        </w:rPr>
        <w:t>23. Select the most appropriate option to fill in blank number 3.</w:t>
      </w:r>
    </w:p>
    <w:p>
      <w:pPr>
        <w:spacing w:before="0"/>
      </w:pPr>
      <w:r>
        <w:rPr>
          <w:b w:val="0"/>
        </w:rPr>
      </w:r>
    </w:p>
    <w:p>
      <w:pPr>
        <w:spacing w:after="100" w:before="0"/>
      </w:pPr>
      <w:r>
        <w:rPr>
          <w:b w:val="0"/>
        </w:rPr>
        <w:t>A. calls for</w:t>
      </w:r>
    </w:p>
    <w:p>
      <w:pPr>
        <w:spacing w:after="100" w:before="0"/>
      </w:pPr>
      <w:r>
        <w:rPr>
          <w:b w:val="0"/>
        </w:rPr>
        <w:t>B. disposes of</w:t>
      </w:r>
    </w:p>
    <w:p>
      <w:pPr>
        <w:spacing w:after="100" w:before="0"/>
      </w:pPr>
      <w:r>
        <w:rPr>
          <w:b w:val="0"/>
        </w:rPr>
        <w:t>C. takes for</w:t>
      </w:r>
    </w:p>
    <w:p>
      <w:pPr>
        <w:spacing w:after="100" w:before="0"/>
      </w:pPr>
      <w:r>
        <w:rPr>
          <w:b w:val="0"/>
        </w:rPr>
        <w:t>D. brings up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'calls for'. Key Points Therefore, the correct answer is 'Option 1'. Complete Passage: Listening starts with hearing but goes beyond. Hearing, in other words, is necessary, but is not a sufficient condition for listening. Listening involves hearing with attention. Listening is a process that calls for concentration. While listening, one should also be observant. In other words, listening has to do with the ears, along with the eyes and the mind. Listening is to be understood as the total process that involves hearing with attention, being observant and making interpretations. Good communication is essentially a/an active process. Additional Information</w:t>
      </w:r>
    </w:p>
    <w:p>
      <w:pPr>
        <w:spacing w:before="0"/>
      </w:pPr>
      <w:r>
        <w:rPr>
          <w:b w:val="0"/>
        </w:rPr>
        <w:t>• The passage explains that listening is more than just hearing; it requires additional mental processes such as concentration.</w:t>
      </w:r>
    </w:p>
    <w:p>
      <w:pPr>
        <w:spacing w:before="0"/>
      </w:pPr>
      <w:r>
        <w:rPr>
          <w:b w:val="0"/>
        </w:rPr>
        <w:t>• The phrase "Listening is a process that" needs a verb phrase indicating that listening demands or requires concentration.</w:t>
      </w:r>
    </w:p>
    <w:p>
      <w:pPr>
        <w:spacing w:before="0"/>
      </w:pPr>
      <w:r>
        <w:rPr>
          <w:b w:val="0"/>
        </w:rPr>
        <w:t>• "Calls for" fits well because it implies that listening necessitates concentration.</w:t>
      </w:r>
    </w:p>
    <w:p>
      <w:pPr>
        <w:spacing w:before="0"/>
      </w:pPr>
      <w:r>
        <w:rPr>
          <w:b w:val="0"/>
        </w:rPr>
        <w:t>• Other options ("disposes of", "takes for", "brings up") do not convey the sense of requiring or needing something in this context.</w:t>
      </w:r>
    </w:p>
    <w:p>
      <w:pPr>
        <w:spacing w:before="0"/>
      </w:pPr>
      <w:r>
        <w:rPr>
          <w:b w:val="0"/>
        </w:rPr>
        <w:t>• Disposes of: "Disposes of" means to get rid of something or deal with it conclusively, which doesn't fit the context here.</w:t>
      </w:r>
    </w:p>
    <w:p>
      <w:pPr>
        <w:spacing w:before="0"/>
      </w:pPr>
      <w:r>
        <w:rPr>
          <w:b w:val="0"/>
        </w:rPr>
        <w:t>• Takes for: "Takes for" is part of a phrase "takes something for granted," which means to assume something, and it is not appropriate here.</w:t>
      </w:r>
    </w:p>
    <w:p>
      <w:pPr>
        <w:spacing w:before="0"/>
      </w:pPr>
      <w:r>
        <w:rPr>
          <w:b w:val="0"/>
        </w:rPr>
        <w:t>• Brings up: "Brings up" means to raise for discussion or to nurture, which is not relevant in this context.</w:t>
      </w:r>
    </w:p>
    <w:p>
      <w:pPr>
        <w:spacing w:before="0"/>
      </w:pPr>
      <w:r>
        <w:rPr>
          <w:b w:val="0"/>
        </w:rPr>
      </w:r>
    </w:p>
    <w:p>
      <w:pPr>
        <w:spacing w:after="100" w:line="360" w:lineRule="auto" w:before="0"/>
      </w:pPr>
      <w:r>
        <w:rPr>
          <w:b w:val="0"/>
        </w:rPr>
        <w:t>24. Select the most appropriate option to fill in blank number 4.</w:t>
      </w:r>
    </w:p>
    <w:p>
      <w:pPr>
        <w:spacing w:before="0"/>
      </w:pPr>
      <w:r>
        <w:rPr>
          <w:b w:val="0"/>
        </w:rPr>
      </w:r>
    </w:p>
    <w:p>
      <w:pPr>
        <w:spacing w:after="100" w:before="0"/>
      </w:pPr>
      <w:r>
        <w:rPr>
          <w:b w:val="0"/>
        </w:rPr>
        <w:t>A. although</w:t>
      </w:r>
    </w:p>
    <w:p>
      <w:pPr>
        <w:spacing w:after="100" w:before="0"/>
      </w:pPr>
      <w:r>
        <w:rPr>
          <w:b w:val="0"/>
        </w:rPr>
        <w:t>B. rather</w:t>
      </w:r>
    </w:p>
    <w:p>
      <w:pPr>
        <w:spacing w:after="100" w:before="0"/>
      </w:pPr>
      <w:r>
        <w:rPr>
          <w:b w:val="0"/>
        </w:rPr>
        <w:t>C. as well as</w:t>
      </w:r>
    </w:p>
    <w:p>
      <w:pPr>
        <w:spacing w:after="100" w:before="0"/>
      </w:pPr>
      <w:r>
        <w:rPr>
          <w:b w:val="0"/>
        </w:rPr>
        <w:t>D. yet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 well as'. Key Points Therefore, the correct answer is 'Option 3'. Complete Passage: Listening starts with hearing but goes (1) further . Hearing, in other words, is necessary, but is not a sufficient (2) condition for listening. Listening involves hearing with attention. Listening is a process that (3) requires concentration. While listening, one should also be observant. In other words, listening has to do with the ears, (4) as well as with the eyes and the mind. Listening is to be understood as the total process that involves hearing with attention, being observant and making interpretations. Good communication is essentially a/an (5) interactive process. Additional Information</w:t>
      </w:r>
    </w:p>
    <w:p>
      <w:pPr>
        <w:spacing w:before="0"/>
      </w:pPr>
      <w:r>
        <w:rPr>
          <w:b w:val="0"/>
        </w:rPr>
        <w:t>• In the passage, the sentence structure suggests that listening involves more than just hearing, indicating the inclusion of additional senses (eyes) and cognitive processes (mind).</w:t>
      </w:r>
    </w:p>
    <w:p>
      <w:pPr>
        <w:spacing w:before="0"/>
      </w:pPr>
      <w:r>
        <w:rPr>
          <w:b w:val="0"/>
        </w:rPr>
        <w:t>• The phrase "as well as" is used to add information to something that is already mentioned, implying that listening involves not just the ears but also the eyes and mind.</w:t>
      </w:r>
    </w:p>
    <w:p>
      <w:pPr>
        <w:spacing w:before="0"/>
      </w:pPr>
      <w:r>
        <w:rPr>
          <w:b w:val="0"/>
        </w:rPr>
        <w:t>• The other options ("although", "rather", "yet") do not serve the purpose of highlighting the additional aspects involved in listening.</w:t>
      </w:r>
    </w:p>
    <w:p>
      <w:pPr>
        <w:spacing w:before="0"/>
      </w:pPr>
      <w:r>
        <w:rPr>
          <w:b w:val="0"/>
        </w:rPr>
        <w:t>• Option 1 ("although") introduces a contrast, which is not needed here.</w:t>
      </w:r>
    </w:p>
    <w:p>
      <w:pPr>
        <w:spacing w:before="0"/>
      </w:pPr>
      <w:r>
        <w:rPr>
          <w:b w:val="0"/>
        </w:rPr>
        <w:t>• Option 2 ("rather") is used to indicate preference, which does not fit the context.</w:t>
      </w:r>
    </w:p>
    <w:p>
      <w:pPr>
        <w:spacing w:before="0"/>
      </w:pPr>
      <w:r>
        <w:rPr>
          <w:b w:val="0"/>
        </w:rPr>
        <w:t>• Option 4 ("yet") is used to introduce something surprising or contrasting, which is not appropriate here.</w:t>
      </w:r>
    </w:p>
    <w:p>
      <w:pPr>
        <w:spacing w:before="0"/>
      </w:pPr>
      <w:r>
        <w:rPr>
          <w:b w:val="0"/>
        </w:rPr>
      </w:r>
    </w:p>
    <w:p>
      <w:pPr>
        <w:spacing w:after="100" w:line="360" w:lineRule="auto" w:before="0"/>
      </w:pPr>
      <w:r>
        <w:rPr>
          <w:b w:val="0"/>
        </w:rPr>
        <w:t>25. Select the most appropriate option to fill in blank number 5.</w:t>
      </w:r>
    </w:p>
    <w:p>
      <w:pPr>
        <w:spacing w:before="0"/>
      </w:pPr>
      <w:r>
        <w:rPr>
          <w:b w:val="0"/>
        </w:rPr>
      </w:r>
    </w:p>
    <w:p>
      <w:pPr>
        <w:spacing w:after="100" w:before="0"/>
      </w:pPr>
      <w:r>
        <w:rPr>
          <w:b w:val="0"/>
        </w:rPr>
        <w:t>A. onerous</w:t>
      </w:r>
    </w:p>
    <w:p>
      <w:pPr>
        <w:spacing w:after="100" w:before="0"/>
      </w:pPr>
      <w:r>
        <w:rPr>
          <w:b w:val="0"/>
        </w:rPr>
        <w:t>B. obnoxious</w:t>
      </w:r>
    </w:p>
    <w:p>
      <w:pPr>
        <w:spacing w:after="100" w:before="0"/>
      </w:pPr>
      <w:r>
        <w:rPr>
          <w:b w:val="0"/>
        </w:rPr>
        <w:t>C. interactive</w:t>
      </w:r>
    </w:p>
    <w:p>
      <w:pPr>
        <w:spacing w:after="100" w:before="0"/>
      </w:pPr>
      <w:r>
        <w:rPr>
          <w:b w:val="0"/>
        </w:rPr>
        <w:t>D. pecuniary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'interactive'. Key Points Therefore, the correct answer is 'Option 3'. Complete Passage: Listening starts with hearing but goes (1) further . Hearing, in other words, is necessary, but is not a sufficient (2) condition for listening. Listening involves hearing with attention. Listening is a process that (3) requires concentration. While listening, one should also be observant. In other words, listening has to do with the ears, (4) as well as with the eyes and the mind. Listening is to be understood as the total process that involves hearing with attention, being observant and making interpretations. Good communication is essentially a/an (5) interactive process. Additional Information</w:t>
      </w:r>
    </w:p>
    <w:p>
      <w:pPr>
        <w:spacing w:before="0"/>
      </w:pPr>
      <w:r>
        <w:rPr>
          <w:b w:val="0"/>
        </w:rPr>
        <w:t>• The passage describes listening as an active process involving various elements such as attention, observation, and interpretation.</w:t>
      </w:r>
    </w:p>
    <w:p>
      <w:pPr>
        <w:spacing w:before="0"/>
      </w:pPr>
      <w:r>
        <w:rPr>
          <w:b w:val="0"/>
        </w:rPr>
        <w:t>• Good communication often involves interaction, indicating a two-way process between the speaker and the listener, which fits with the context of the passage.</w:t>
      </w:r>
    </w:p>
    <w:p>
      <w:pPr>
        <w:spacing w:before="0"/>
      </w:pPr>
      <w:r>
        <w:rPr>
          <w:b w:val="0"/>
        </w:rPr>
        <w:t>• Options like "onerous" (burdensome), "obnoxious" (unpleasant), and "pecuniary" (relating to money) do not fit the context of describing good communication.</w:t>
      </w:r>
    </w:p>
    <w:p>
      <w:pPr>
        <w:spacing w:before="0"/>
      </w:pPr>
      <w:r>
        <w:rPr>
          <w:b w:val="0"/>
        </w:rPr>
        <w:t>• Onerous (कष्टदायक): "Onerous" means involving a great deal of effort and difficulty, which does not fit the context of good communication.</w:t>
      </w:r>
    </w:p>
    <w:p>
      <w:pPr>
        <w:spacing w:before="0"/>
      </w:pPr>
      <w:r>
        <w:rPr>
          <w:b w:val="0"/>
        </w:rPr>
        <w:t>• Obnoxious (अरुचिकर): "Obnoxious" means very unpleasant, which does not describe communication.</w:t>
      </w:r>
    </w:p>
    <w:p>
      <w:pPr>
        <w:spacing w:before="0"/>
      </w:pPr>
      <w:r>
        <w:rPr>
          <w:b w:val="0"/>
        </w:rPr>
        <w:t>• Pecuniary (वित्तीय): "Pecuniary" means relating to money, which is not relevant to the context of communication.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