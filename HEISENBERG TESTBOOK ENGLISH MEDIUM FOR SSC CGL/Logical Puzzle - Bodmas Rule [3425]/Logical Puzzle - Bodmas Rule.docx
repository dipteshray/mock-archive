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Which two numbers and which two signs should be interchanged to balance the following equation? 24 ÷ 16 - 96 + 48 × 12 = 195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 and 48, × and ÷</w:t>
      </w:r>
    </w:p>
    <w:p>
      <w:pPr>
        <w:spacing w:after="100" w:before="0"/>
      </w:pPr>
      <w:r>
        <w:rPr>
          <w:b w:val="0"/>
        </w:rPr>
        <w:t>B. 24 and 16, - and ÷</w:t>
      </w:r>
    </w:p>
    <w:p>
      <w:pPr>
        <w:spacing w:after="100" w:before="0"/>
      </w:pPr>
      <w:r>
        <w:rPr>
          <w:b w:val="0"/>
        </w:rPr>
        <w:t>C. 12 and 16, × and ÷</w:t>
      </w:r>
    </w:p>
    <w:p>
      <w:pPr>
        <w:spacing w:after="100" w:before="0"/>
      </w:pPr>
      <w:r>
        <w:rPr>
          <w:b w:val="0"/>
        </w:rPr>
        <w:t>D. 12 and 48, × and +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BODMAS rule: Option 1 : 24 and 48, × and ÷ Given: 24 ÷ 16 - 96 + 48 × 12 = 195 After interchange the numbers and signs; 48 × 16 - 96 + 24 ÷ 12 = 195 By BODMAS rule 48 × 16 - 96 + 2 = 195 768 - 96 + 2 = 195 770 – 96 = 195 674 = 195 (LHS ≠ RHS) Option 2 : 24 and 16, - and ÷ Given: 24 ÷ 16 - 96 + 48 × 12 = 195 After interchange the numbers and signs; 16 - 24 ÷ 96 + 48 × 12 = 195 By BODMAS rule 16 – 0.25 + 48 × 12 = 195 16 – 0.25 + 576 = 195 592 – 0.25 = 195 591.75 = 195 (LHS ≠ RHS) Option 3: 12 and 16, × and ÷ Given: 24 ÷ 16 - 96 + 48 × 12 = 195 After interchange the numbers and signs; 24 × 12 - 96 + 48 ÷ 16 = 195 By BODMAS rule 24 × 12 - 96 + 3 = 195 288 – 96 + 3 = 195 291 – 96 = 195 195 = 195 (LHS = RHS) Option 4: 12 and 48, × and + Given: 24 ÷ 16 - 96 + 48 × 12 = 195 After interchange the numbers and signs; 24 ÷ 16 - 96 × 12 + 48 = 195 By BODMAS rule 1.5 – 96 × 12 + 48 = 195 1.5 – 1152 + 48 = 195 49.5 – 1152 = 195 - 1102.5 = 195 (LHS ≠ RHS) Hence, the answer is “12 and 16, × and ÷”.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By interchanging the given two signs which of the following equation will be not correct? + and - I. 18 ÷ 3 + 8 × 5 - 4 = 20 II. 6 + 8 × 9 ÷ 3 - 4 = 14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Neither I nor II</w:t>
      </w:r>
    </w:p>
    <w:p>
      <w:pPr>
        <w:spacing w:after="100" w:before="0"/>
      </w:pPr>
      <w:r>
        <w:rPr>
          <w:b w:val="0"/>
        </w:rPr>
        <w:t>B. Only II</w:t>
      </w:r>
    </w:p>
    <w:p>
      <w:pPr>
        <w:spacing w:after="100" w:before="0"/>
      </w:pPr>
      <w:r>
        <w:rPr>
          <w:b w:val="0"/>
        </w:rPr>
        <w:t>C. Only I</w:t>
      </w:r>
    </w:p>
    <w:p>
      <w:pPr>
        <w:spacing w:after="100" w:before="0"/>
      </w:pPr>
      <w:r>
        <w:rPr>
          <w:b w:val="0"/>
        </w:rPr>
        <w:t>D. Both I and II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4) → 18 ÷ 3 - 8 × 5 + 4 = 20 ⇒ 6 - 8 × 5 + 4 = 20 ⇒ 6 - 40 + 4 = 20 ⇒ 10 - 40 = 20 ⇒ - 30 ≠ 20 II) → 6 - 8 × 9 ÷ 3 + 4 = 14 ⇒ 6 - 8 × 3 + 4 = 14 ⇒ 6 - 24 + 4 = 14 ⇒ 10 - 24 = 14 ⇒ -14 ≠ 14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Which of the following interchanges of numbers (not the digits of the numbers) would make the given equation correct? 16 × 12 ÷ 4 + 8 - 16 = 32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and 32</w:t>
      </w:r>
    </w:p>
    <w:p>
      <w:pPr>
        <w:spacing w:after="100" w:before="0"/>
      </w:pPr>
      <w:r>
        <w:rPr>
          <w:b w:val="0"/>
        </w:rPr>
        <w:t>B. 4 and 32</w:t>
      </w:r>
    </w:p>
    <w:p>
      <w:pPr>
        <w:spacing w:after="100" w:before="0"/>
      </w:pPr>
      <w:r>
        <w:rPr>
          <w:b w:val="0"/>
        </w:rPr>
        <w:t>C. 8 and 16</w:t>
      </w:r>
    </w:p>
    <w:p>
      <w:pPr>
        <w:spacing w:after="100" w:before="0"/>
      </w:pPr>
      <w:r>
        <w:rPr>
          <w:b w:val="0"/>
        </w:rPr>
        <w:t>D. 12 and 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apply each option to the given equation and solve it using BODMAS rule: Option 1) 8 and 32 16 × 12 ÷ 4 + 32 - 16 = 8 16 × 3 + 32 - 16 = 8 48 + 32 - 16 = 8 80 - 16 = 8 64 ≠ 8 Option 2) 4 and 32 16 × 12 ÷ 32 + 8 - 16 = 4 16 × 0.3 + 8 - 16 = 4 4.8 + 8 - 16 = 4 12.8 - 16 = 4 -3.2 ≠ 4 Option 3) 8 and 16 8 × 12 ÷ 4 + 16 - 8 = 32 8 × 3 + 16 - 8 = 32 24 + 16 - 8 = 32 40 - 8 = 32 32 = 32 Option 4) 12 and 16 12 × 16 ÷ 4 + 8 - 12 = 32 12 × 4 + 8 - 12 = 32 48 + 8 - 12 = 32 56 - 12 = 32 44 ≠ 32 Hence the correct answer is option 3)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Which two signs and two numbers should be interchanged to make the given equation correct? 6 ÷ 3 × 2 + 4 - 7 = 26.5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and 2, + and -</w:t>
      </w:r>
    </w:p>
    <w:p>
      <w:pPr>
        <w:spacing w:after="100" w:before="0"/>
      </w:pPr>
      <w:r>
        <w:rPr>
          <w:b w:val="0"/>
        </w:rPr>
        <w:t>B. 3 and 6, - and ×</w:t>
      </w:r>
    </w:p>
    <w:p>
      <w:pPr>
        <w:spacing w:after="100" w:before="0"/>
      </w:pPr>
      <w:r>
        <w:rPr>
          <w:b w:val="0"/>
        </w:rPr>
        <w:t>C. 3 and 7, + and -</w:t>
      </w:r>
    </w:p>
    <w:p>
      <w:pPr>
        <w:spacing w:after="100" w:before="0"/>
      </w:pPr>
      <w:r>
        <w:rPr>
          <w:b w:val="0"/>
        </w:rPr>
        <w:t>D. 4 and 7, × and ÷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given equation: 6 ÷ 3 × 2 + 4 - 7 = 26.5 On interchanging 6 and 2, + and -, we get: 2 ÷ 3 × 6 - 4 + 7 = 26.5 ⇒ 4 - 4 + 7 = 26.5 (false) On interchanging 3 and 6, - and ×, we get: 3 ÷ 6 - 2 + 4 × 7 = 26.5 ⇒ 0.5 - 2 + 28 = 26.5 (correct) On interchanging 3 and 7, + and -, we get: 6 ÷ 7 × 2 - 4 + 3 = 26.5 ⇒ 1.7 - 4 + 3 = 26.5 (false) On interchanging 4 and 7, × and ÷, we get: 6 × 3 ÷ 2 + 7 - 4 = 26.5 ⇒ 9 + 7 - 4 = 26.5 (false) Hence, we need to interchange 3 and 6 along with - and × to make the equation correct.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Which of the following interchange of numbers and mathematical signs would make the given equation correct? 30 ÷ 6 × 4 + 15 - 35 = 25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 and 30, × and -</w:t>
      </w:r>
    </w:p>
    <w:p>
      <w:pPr>
        <w:spacing w:after="100" w:before="0"/>
      </w:pPr>
      <w:r>
        <w:rPr>
          <w:b w:val="0"/>
        </w:rPr>
        <w:t>B. 4 and 6, + and -</w:t>
      </w:r>
    </w:p>
    <w:p>
      <w:pPr>
        <w:spacing w:after="100" w:before="0"/>
      </w:pPr>
      <w:r>
        <w:rPr>
          <w:b w:val="0"/>
        </w:rPr>
        <w:t>C. 25 and 35, × and ÷</w:t>
      </w:r>
    </w:p>
    <w:p>
      <w:pPr>
        <w:spacing w:after="100" w:before="0"/>
      </w:pPr>
      <w:r>
        <w:rPr>
          <w:b w:val="0"/>
        </w:rPr>
        <w:t>D. 30 and 35, - and ÷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30 ÷ 6 × 4 + 15 - 35 = 25 So, after interchanging two signs and two numbers : 25 ÷ 6 - 4 + 15 × 35 = 30 4.16 - 4 + 15 × 35 = 30 4.16 + 525 - 4 = 30 529.16 - 4 = 30 525.16 ≠ 30 (LHS ≠ RHS) 30 ÷ 4 × 6 - 15 + 35 = 25 7.5 × 6 - 15 + 35 = 25 45 + 35 - 15 = 25 80 - 15 = 25 65 ≠ 25 (LHS ≠ RHS) 30 × 6 ÷ 4 + 15 - 25 = 35 30 × 1.5 + 15 - 25 = 35 45 + 15 - 25 = 35 60 - 25 = 35 35 = 35 (LHS = RHS) 35 - 6 × 4 + 15 ÷ 30 = 25 35 - 6 × 4 + 0.5 = 25 35 + 0.5 - 24 = 25 35.05 - 24 = 25 11.05 ≠ 25 (LHS ≠ RHS) Hence, "Option - (3)" is the correct answer.</w:t>
      </w:r>
    </w:p>
    <w:p>
      <w:pPr>
        <w:spacing w:before="0"/>
      </w:pPr>
      <w:r>
        <w:rPr>
          <w:b w:val="0"/>
        </w:rPr>
        <w:t>• Option - (1) : 25 and 30, × and -</w:t>
      </w:r>
    </w:p>
    <w:p>
      <w:pPr>
        <w:spacing w:before="0"/>
      </w:pPr>
      <w:r>
        <w:rPr>
          <w:b w:val="0"/>
        </w:rPr>
        <w:t>• Option - (2) : 4 and 6, + and -</w:t>
      </w:r>
    </w:p>
    <w:p>
      <w:pPr>
        <w:spacing w:before="0"/>
      </w:pPr>
      <w:r>
        <w:rPr>
          <w:b w:val="0"/>
        </w:rPr>
        <w:t>• Option - (3) : 25 and 35, × and ÷</w:t>
      </w:r>
    </w:p>
    <w:p>
      <w:pPr>
        <w:spacing w:before="0"/>
      </w:pPr>
      <w:r>
        <w:rPr>
          <w:b w:val="0"/>
        </w:rPr>
        <w:t>• Option - (4) : 30 and 35, - and ÷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A, B, C, D and E denote +, -, ×, ÷ and =, respectively, then which of the following options is correct?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4A9C6D2E40A9</w:t>
      </w:r>
    </w:p>
    <w:p>
      <w:pPr>
        <w:spacing w:after="100" w:before="0"/>
      </w:pPr>
      <w:r>
        <w:rPr>
          <w:b w:val="0"/>
        </w:rPr>
        <w:t>B. 4A9C6D2B40E9</w:t>
      </w:r>
    </w:p>
    <w:p>
      <w:pPr>
        <w:spacing w:after="100" w:before="0"/>
      </w:pPr>
      <w:r>
        <w:rPr>
          <w:b w:val="0"/>
        </w:rPr>
        <w:t>C. 4A9C6D2E40B9</w:t>
      </w:r>
    </w:p>
    <w:p>
      <w:pPr>
        <w:spacing w:after="100" w:before="0"/>
      </w:pPr>
      <w:r>
        <w:rPr>
          <w:b w:val="0"/>
        </w:rPr>
        <w:t>D. 4A9E6D2C40B9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Table: Decoding the given information: Symbols A B C D E meaning + - × ÷ = Let's check each option One by One: Option 1) 4 + 9 × 6 ÷ 2 = 40 + 9 4 + 9 × 3 = 40 + 9 4 + 27 = 40 + 9 31 ≠ 49. Option 2) 4 + 9 × 6 ÷ 2 - 40 = 9 4 + 9 × 3 - 40 = 9 4 + 27 - 40 = 9 31 - 40 = 9 -9 ≠ 9. Option 3) 4 + 9 × 6 ÷ 2 = 40 - 9 4 + 9 × 3 = 40 - 9 4 + 27 = 40 - 9 31 = 40 - 9 31 = 31. Option 4) 4 + 9 = 6 ÷ 2 × 40 - 9 4 + 9 = 3 × 40 - 9 4 + 9 = 120 - 9 13 = 120 - 9 13 ≠ 111. Hence, the correct answer is 'Option 3'.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Which two numbers (not the digits of the numbers) and two signs should be interchanged to make the given equation correct? 19 - 2 + 4 ÷ 5 × 4 = 27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4, 2 and ÷, +</w:t>
      </w:r>
    </w:p>
    <w:p>
      <w:pPr>
        <w:spacing w:after="100" w:before="0"/>
      </w:pPr>
      <w:r>
        <w:rPr>
          <w:b w:val="0"/>
        </w:rPr>
        <w:t>B. 5, 2 and ÷, +</w:t>
      </w:r>
    </w:p>
    <w:p>
      <w:pPr>
        <w:spacing w:after="100" w:before="0"/>
      </w:pPr>
      <w:r>
        <w:rPr>
          <w:b w:val="0"/>
        </w:rPr>
        <w:t>C. 5, 2 and ÷, -</w:t>
      </w:r>
    </w:p>
    <w:p>
      <w:pPr>
        <w:spacing w:after="100" w:before="0"/>
      </w:pPr>
      <w:r>
        <w:rPr>
          <w:b w:val="0"/>
        </w:rPr>
        <w:t>D. 4, 2 and ÷,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consider each option and substitute the values then solve the equation using BODMAS rule: Option 1) 4, 2 and ÷, + 19 - 4 ÷ 2 + 5 × 2 = 27 19 - 2 + 5 × 2 = 27 19 - 2 + 10 = 27 29 - 2 = 27 27 = 27 Option 2) 5, 2 and ÷, + 19 - 5 ÷ 4 + 2 × 4 = 27 19 - 1.25 + 2 × 4 = 27 19 - 1.25 + 8 = 27 27 - 1.25 = 27 25.75 ≠ 27 Option 3) 5, 2 and ÷, - 19 ÷ 5 + 4 - 2 × 4 = 27 3.8 + 4 - 2 × 4 = 27 3.8 + 4 - 8 = 27 7.8 - 8 = 27 -0.2 ≠ 27 Option 4) 4, 2 and ÷, - 19 ÷ 4 + 2 - 5 × 2 = 27 4.75 + 2 - 5 × 2 = 27 4.75 + 2 - 10 = 27 6.75 - 10 = 27 -3.25 ≠ 27 Hence the correct answer is option 1)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Which two numbers, from amongst the given options, should be interchanged to make the given equation correct? (6)^3 ÷12+ [(√(81)) × 4] - (28 ÷ 2) + 24 = 43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and 24</w:t>
      </w:r>
    </w:p>
    <w:p>
      <w:pPr>
        <w:spacing w:after="100" w:before="0"/>
      </w:pPr>
      <w:r>
        <w:rPr>
          <w:b w:val="0"/>
        </w:rPr>
        <w:t>B. 6 and 24</w:t>
      </w:r>
    </w:p>
    <w:p>
      <w:pPr>
        <w:spacing w:after="100" w:before="0"/>
      </w:pPr>
      <w:r>
        <w:rPr>
          <w:b w:val="0"/>
        </w:rPr>
        <w:t>C. 81 and 4</w:t>
      </w:r>
    </w:p>
    <w:p>
      <w:pPr>
        <w:spacing w:after="100" w:before="0"/>
      </w:pPr>
      <w:r>
        <w:rPr>
          <w:b w:val="0"/>
        </w:rPr>
        <w:t>D. 28 and 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: (6)^3 ÷ 12+ [(√(81)) × 4] - (28 ÷ 2) + 24 = 43 According to the question, after interchanging the numbers: So, (6)^3 ÷ 24 + [(√(81)) × 4] - (28 ÷ 2) + 12 = 43 216 ÷ 24 + (9 × 4) - (28 ÷ 2) + 12 = 43 216 ÷ 24 + 36 - 14 + 12 = 43 9 + 36 + 12 - 14 = 43 57 - 14 = 43 43 = 43 (LHS = RHS) (24)^3 ÷ 12 + [(√(81)) × 4] - (28 ÷ 2) + 6 = 43 13824 ÷ 12 + (9 × 4) - (28 ÷ 2) + 6 = 43 13824 ÷ 12 + 36 - 14 + 6 = 43 1152 + 36 + 6 - 14 = 43 1194 - 14 = 43 1180 ≠ 43 (LHS ≠ RHS) (6)^3 ÷ 12 + [(√(4)) × 81] - (28 ÷ 2) + 24 = 43 216 ÷ 12 + (2 × 81) - (28 ÷ 2) + 24 = 43 216 ÷ 12 + 162 - 14 + 24 = 43 18 + 162 + 24 - 14 = 43 204 - 14 = 43 190 ≠ 43 (LHS ≠ RHS) (6)^3 ÷ 12 + [(√(81)) × 4] - (24 ÷ 2) + 28 = 43 216 ÷ 12 + (9 × 4) - (24 ÷ 2) + 28 = 43 216 ÷ 12 + 36 - 12 + 28 = 43 18 + 36 + 28 - 12 = 43 82 - 14 = 43 68 ≠ 43 (LHS ≠ RHS) Hence, "Option - (1)" is the correct answer.</w:t>
      </w:r>
    </w:p>
    <w:p>
      <w:pPr>
        <w:spacing w:before="0"/>
      </w:pPr>
      <w:r>
        <w:rPr>
          <w:b w:val="0"/>
        </w:rPr>
        <w:t>• Option - (1) : 12 and 24</w:t>
      </w:r>
    </w:p>
    <w:p>
      <w:pPr>
        <w:spacing w:before="0"/>
      </w:pPr>
      <w:r>
        <w:rPr>
          <w:b w:val="0"/>
        </w:rPr>
        <w:t>• Option - (2) : 6 and 24</w:t>
      </w:r>
    </w:p>
    <w:p>
      <w:pPr>
        <w:spacing w:before="0"/>
      </w:pPr>
      <w:r>
        <w:rPr>
          <w:b w:val="0"/>
        </w:rPr>
        <w:t>• Option - (3) : 81 and 4</w:t>
      </w:r>
    </w:p>
    <w:p>
      <w:pPr>
        <w:spacing w:before="0"/>
      </w:pPr>
      <w:r>
        <w:rPr>
          <w:b w:val="0"/>
        </w:rPr>
        <w:t>• Option - (4) : 28 and 24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Which two digits should be interchanged to make the given equation correct? 384 ÷ 16 - 72 + 9 × 10 =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and 9</w:t>
      </w:r>
    </w:p>
    <w:p>
      <w:pPr>
        <w:spacing w:after="100" w:before="0"/>
      </w:pPr>
      <w:r>
        <w:rPr>
          <w:b w:val="0"/>
        </w:rPr>
        <w:t>B. 4 and 8</w:t>
      </w:r>
    </w:p>
    <w:p>
      <w:pPr>
        <w:spacing w:after="100" w:before="0"/>
      </w:pPr>
      <w:r>
        <w:rPr>
          <w:b w:val="0"/>
        </w:rPr>
        <w:t>C. 3 and 7</w:t>
      </w:r>
    </w:p>
    <w:p>
      <w:pPr>
        <w:spacing w:after="100" w:before="0"/>
      </w:pPr>
      <w:r>
        <w:rPr>
          <w:b w:val="0"/>
        </w:rPr>
        <w:t>D. 7 and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BODMAS rule: Option 1 : 6 and 9 Given: 384 ÷ 16 - 72 + 9 × 10 = 2 After interchanging the digits; 384 ÷ 19 - 72 + 6 × 10 = 2 By BODMAS rule 20.21 - 72 + 6 × 10 = 2 20.21 - 72 + 60 = 2 80.21 – 72 = 2 8.21 = 2 (LHS ≠ RHS) Option 2 : 4 and 8 Given: 384 ÷ 16 - 72 + 9 × 10 = 2 After interchanging the digits; 348 ÷ 16 - 72 + 9 × 10 = 2 By BODMAS rule 21.75 - 72 + 9 × 10 = 2 21.75 - 72 + 90 = 2 111.75 - 72 = 2 39.75 = 2 (LHS ≠ RHS) Option 3: 3 and 7 Given: 384 ÷ 16 - 72 + 9 × 10 = 2 After interchanging the digits; 784 ÷ 16 - 32 + 9 × 10 = 2 By BODMAS rule 49 - 32 + 9 × 10 = 2 49 - 32 + 90 = 2 139 - 32 = 2 107 = 2 (LHS ≠ RHS) Option 4: 7 and 9 Given: 384 ÷ 16 - 72 + 9 × 10 = 2 After interchanging the digits; 384 ÷ 16 - 92 + 7 × 10 = 2 By BODMAS rule 24 - 92 + 7 × 10 = 2 24 – 92 + 70 = 2 94 – 92 = 2 2 = 2 (LHS = RHS) Hence, the correct answer is “7 and 9”.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Which two numbers, from amongst the given options, should be interchanged to make the given equation correct? 54 - (3 × 12) ÷ (8)1 3 + (11 × 4) + 6 = 69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 and 6</w:t>
      </w:r>
    </w:p>
    <w:p>
      <w:pPr>
        <w:spacing w:after="100" w:before="0"/>
      </w:pPr>
      <w:r>
        <w:rPr>
          <w:b w:val="0"/>
        </w:rPr>
        <w:t>B. 4 and 12</w:t>
      </w:r>
    </w:p>
    <w:p>
      <w:pPr>
        <w:spacing w:after="100" w:before="0"/>
      </w:pPr>
      <w:r>
        <w:rPr>
          <w:b w:val="0"/>
        </w:rPr>
        <w:t>C. 6 and 4</w:t>
      </w:r>
    </w:p>
    <w:p>
      <w:pPr>
        <w:spacing w:after="100" w:before="0"/>
      </w:pPr>
      <w:r>
        <w:rPr>
          <w:b w:val="0"/>
        </w:rPr>
        <w:t>D. 3 and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statement : 54 - (3 × 12) ÷ (8)1 3 + (11 × 4) + 6 = 69 According to the question, after interchanging the two numbers: So, Given statement : 54 - (3 × 12) ÷ (8)1 3 + (11 × 4) + 6 = 69 After Interchanging: 54 - (3 × 12) ÷ (8)1 3 + (6 × 4) + 11 = 69 54 - 36 ÷ 2 + 24 + 11 = 69 54 + 24 + 11 - 18 = 69 89 - 18 = 69 71 ≠ 69 (LHS ≠ RHS) Given statement : 54 - (3 × 12) ÷ (8)1 3 + (11 × 4) + 6 = 69 After Interchanging: 54 - (3 × 4) ÷ (8)1 3 + (11 × 12) + 6 = 69 54 - 12 ÷ 2 + 132 + 6 = 69 54 + 132 + 6 - 6 = 69 192 - 6 = 69 186 ≠ 69 (LHS ≠ RHS) Given statement : 54 - (3 × 12) ÷ (8)1 3 + (11 × 4) + 6 = 69 After Interchanging: 54 - (3 × 12) ÷ (8)1 3 + (11 × 6) + 4 = 69 54 - 36 ÷ 2 + 66 + 4 = 69 54 + 66 + 4 - 18 = 69 124 - 18 = 69 106 ≠ 69 (LHS ≠ RHS) Given statement : 54 - (3 × 12) ÷ (8)1 3 + (11 × 4) + 6 = 69 After Interchanging: 54 - (4 × 12) ÷ (8)1 3 + (11 × 3) + 6 = 69 54 - 48 ÷ 2 + 33 + 6 = 69 54 + 33 + 6 - 24 = 69 93 - 24 = 69 69 = 69 (LHS = RHS) Hence, "Option - (4)" is the correct answer.</w:t>
      </w:r>
    </w:p>
    <w:p>
      <w:pPr>
        <w:spacing w:before="0"/>
      </w:pPr>
      <w:r>
        <w:rPr>
          <w:b w:val="0"/>
        </w:rPr>
        <w:t>• Option - (1) : 11 and 6</w:t>
      </w:r>
    </w:p>
    <w:p>
      <w:pPr>
        <w:spacing w:before="0"/>
      </w:pPr>
      <w:r>
        <w:rPr>
          <w:b w:val="0"/>
        </w:rPr>
        <w:t>• Option - (2) : 4 and 12</w:t>
      </w:r>
    </w:p>
    <w:p>
      <w:pPr>
        <w:spacing w:before="0"/>
      </w:pPr>
      <w:r>
        <w:rPr>
          <w:b w:val="0"/>
        </w:rPr>
        <w:t>• Option - (3) : 6 and 4</w:t>
      </w:r>
    </w:p>
    <w:p>
      <w:pPr>
        <w:spacing w:before="0"/>
      </w:pPr>
      <w:r>
        <w:rPr>
          <w:b w:val="0"/>
        </w:rPr>
        <w:t>• Option - (4) : 3 and 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Which two numbers, from amongst the given options, should be interchanged to make the given equation correct? (17 × 4) – (7)2 + (63 ÷ 9) × 6 + 83 – 41 = 83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 and 9</w:t>
      </w:r>
    </w:p>
    <w:p>
      <w:pPr>
        <w:spacing w:after="100" w:before="0"/>
      </w:pPr>
      <w:r>
        <w:rPr>
          <w:b w:val="0"/>
        </w:rPr>
        <w:t>B. 7 and 6</w:t>
      </w:r>
    </w:p>
    <w:p>
      <w:pPr>
        <w:spacing w:after="100" w:before="0"/>
      </w:pPr>
      <w:r>
        <w:rPr>
          <w:b w:val="0"/>
        </w:rPr>
        <w:t>C. 4 and 6</w:t>
      </w:r>
    </w:p>
    <w:p>
      <w:pPr>
        <w:spacing w:after="100" w:before="0"/>
      </w:pPr>
      <w:r>
        <w:rPr>
          <w:b w:val="0"/>
        </w:rPr>
        <w:t>D. 4 and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1) → (17 × 4) – (9)2 + (63 ÷ 7) × 6 + 83 – 41 = 83 ⇒68 – 81 + 9 × 6 + 83 – 41 = 83 ⇒ 68 – 81 + 54 + 83 – 41 = 83 ⇒ 205 - 81 - 41 = 83 ⇒ 83 = 83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Which two digits and signs need to be interchanged so as to balance the given equation? 65 + 13 − 119 ÷ 32 × 8 = 175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 and 8; + and ÷</w:t>
      </w:r>
    </w:p>
    <w:p>
      <w:pPr>
        <w:spacing w:after="100" w:before="0"/>
      </w:pPr>
      <w:r>
        <w:rPr>
          <w:b w:val="0"/>
        </w:rPr>
        <w:t>B. 2 and 9; + and ×</w:t>
      </w:r>
    </w:p>
    <w:p>
      <w:pPr>
        <w:spacing w:after="100" w:before="0"/>
      </w:pPr>
      <w:r>
        <w:rPr>
          <w:b w:val="0"/>
        </w:rPr>
        <w:t>C. 8 and 3; × and ÷</w:t>
      </w:r>
    </w:p>
    <w:p>
      <w:pPr>
        <w:spacing w:after="100" w:before="0"/>
      </w:pPr>
      <w:r>
        <w:rPr>
          <w:b w:val="0"/>
        </w:rPr>
        <w:t>D. 5 and 8; − and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BODMAS rule Given equation 65 + 13 − 119 ÷ 32 × 8 = 175 Option 1 → 9 and 8; + and ÷ 65 ÷ 13 − 118 + 32 × 9 = 175 By BODMAS rule 5 − 118 + 32 × 9 = 175 5 − 118 + 288 = 175 293 − 118 = 175 293 − 118 = 175 175 = 175 (LHS = RHS) Option 2 → 2 and 9; + and × 65 × 13 − 112 ÷ 39 + 8 = 175 65 × 13 – 2.87 + 8 = 175 845 – 2.87 + 8 = 175 853 – 2.87 = 175 850.13 = 175 (LHS ≠ RHS) Option 3 → 8 and 3; × and ÷ 65 + 18 − 119 ÷ 82 × 3 = 175 65 + 18 – 1.45 × 3 = 175 78.65 = 175 (LHS ≠ RHS) Option 4 → 5 and 8; − and × 68 + 13 − 119 ÷ 32 × 5 = 178 68 + 13 – 3.71 × 5 = 178 81– 18.55 = 178 62.45 = 178 (LHS ≠ RHS) Hence, the answer is “9 and 8; + and ÷”.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By interchanging the given two signs and numbers which of the following equation will be not correct? ÷ and ×, 1 and 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÷ 3 - 1 + 4 × 2 = 5</w:t>
      </w:r>
    </w:p>
    <w:p>
      <w:pPr>
        <w:spacing w:after="100" w:before="0"/>
      </w:pPr>
      <w:r>
        <w:rPr>
          <w:b w:val="0"/>
        </w:rPr>
        <w:t>B. 4 × 3 - 1 + 8 ÷ 2 = 9</w:t>
      </w:r>
    </w:p>
    <w:p>
      <w:pPr>
        <w:spacing w:after="100" w:before="0"/>
      </w:pPr>
      <w:r>
        <w:rPr>
          <w:b w:val="0"/>
        </w:rPr>
        <w:t>C. 5 - 8 × 3 + 9 ÷ 1 = 24</w:t>
      </w:r>
    </w:p>
    <w:p>
      <w:pPr>
        <w:spacing w:after="100" w:before="0"/>
      </w:pPr>
      <w:r>
        <w:rPr>
          <w:b w:val="0"/>
        </w:rPr>
        <w:t>D. 6 + 4 - 9 × 3 ÷ 1 = -17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We have to interchange the given signs and numbers so that the equation will be not correct. Let's check each option one by one. Option 1) 6 ÷ 3 - 1 + 4 × 2 = 5 After interchanging the signs and numbers we get the: ⇒ 6 × 1 - 3 + 4 ÷ 2 = 5 ⇒ 6 × 1 - 3 + 2 = 5 ⇒ 6 - 3 + 2 = 5 ⇒ 8 - 3 = 5 ⇒ 5 = 5 (Correct) Option 2) 4 × 3 - 1 + 8 ÷ 2 = 9 After interchanging the signs and numbers we get the: ⇒ 4 ÷ 1 - 3 + 8 × 2 = 9 ⇒ 4 - 3 + 8 × 2 = 9 ⇒ 4 - 3 + 16 = 9 ⇒ 20 - 3 = 9 ⇒ 17 ≠ 9 (Not correct) Option 3) 5 - 8 × 3 + 9 ÷ 1 = 24 After interchanging the signs and numbers we get the: ⇒ 5 - 8 ÷ 1 + 9 × 3 = 24 ⇒ 5 - 8 + 9 × 3 = 24 ⇒ 5 - 8 + 27 = 24 ⇒ 32 - 8 = 24 ⇒ 24 = 24 (Correct) Option 4) 6 + 4 - 9 × 3 ÷ 1 = -17 After interchanging the signs and numbers we get the: ⇒ 6 + 4 - 9 ÷ 1 × 3 = -17 ⇒ 6 + 4 - 9 × 3 = -17 ⇒ 6 + 4 - 27 = -17 ⇒ 10 - 27 = -17 ⇒ -17 = -17 (Correct)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Which two numbers should be interchanged to make the given equation correct? 74 – 52 + (39 ÷ 13) × 16 + (14 ÷ 2) = 106 (NOTE: Numbers must be interchanged and not the constituent digits e.g. if 2 and 3 are to be interchanged in the equation 43 × 3 + 4 ÷ 2, then interchanged equation is 43 × 2 + 4 ÷ 3)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74 and 52</w:t>
      </w:r>
    </w:p>
    <w:p>
      <w:pPr>
        <w:spacing w:after="100" w:before="0"/>
      </w:pPr>
      <w:r>
        <w:rPr>
          <w:b w:val="0"/>
        </w:rPr>
        <w:t>B. 52 and 39</w:t>
      </w:r>
    </w:p>
    <w:p>
      <w:pPr>
        <w:spacing w:after="100" w:before="0"/>
      </w:pPr>
      <w:r>
        <w:rPr>
          <w:b w:val="0"/>
        </w:rPr>
        <w:t>C. 14 and 52</w:t>
      </w:r>
    </w:p>
    <w:p>
      <w:pPr>
        <w:spacing w:after="100" w:before="0"/>
      </w:pPr>
      <w:r>
        <w:rPr>
          <w:b w:val="0"/>
        </w:rPr>
        <w:t>D. 14 and 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2) 52 and 39 → 74 – 39 + (52 ÷ 13) × 16 + (14 ÷ 2) = 106 → 74 – 39 + 4 × 16 + 7 = 106 → 74 – 39 + 64 + 7 = 106 → 145 – 39 = 106 → 106 = 106 → LHS = RHS ⇒ Satisfies the equation.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Which two numbers, from amongst the given options, should be interchanged to make the given equation correct? (2)3 ÷ 4 + (72 ÷ 6) × 9 – (21 × 3) + (15 × 7) = 92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and 3</w:t>
      </w:r>
    </w:p>
    <w:p>
      <w:pPr>
        <w:spacing w:after="100" w:before="0"/>
      </w:pPr>
      <w:r>
        <w:rPr>
          <w:b w:val="0"/>
        </w:rPr>
        <w:t>B. 3 and 7</w:t>
      </w:r>
    </w:p>
    <w:p>
      <w:pPr>
        <w:spacing w:after="100" w:before="0"/>
      </w:pPr>
      <w:r>
        <w:rPr>
          <w:b w:val="0"/>
        </w:rPr>
        <w:t>C. 3 and 9</w:t>
      </w:r>
    </w:p>
    <w:p>
      <w:pPr>
        <w:spacing w:after="100" w:before="0"/>
      </w:pPr>
      <w:r>
        <w:rPr>
          <w:b w:val="0"/>
        </w:rPr>
        <w:t>D. 6 and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4) → 8 ÷ 4 + 8 × 6 – 63 + 105 = 92 ⇒ 2 + 48 - 63 + 105 = 92 ⇒ 92 = 92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Which of the following interchange of numbers and signs would make the given equation correct? 24 × 9 + 6 ÷ 24 - 18 = 22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 and 22, + and -</w:t>
      </w:r>
    </w:p>
    <w:p>
      <w:pPr>
        <w:spacing w:after="100" w:before="0"/>
      </w:pPr>
      <w:r>
        <w:rPr>
          <w:b w:val="0"/>
        </w:rPr>
        <w:t>B. 24 and 6, × and +</w:t>
      </w:r>
    </w:p>
    <w:p>
      <w:pPr>
        <w:spacing w:after="100" w:before="0"/>
      </w:pPr>
      <w:r>
        <w:rPr>
          <w:b w:val="0"/>
        </w:rPr>
        <w:t>C. 6 and 9, ÷ and +</w:t>
      </w:r>
    </w:p>
    <w:p>
      <w:pPr>
        <w:spacing w:after="100" w:before="0"/>
      </w:pPr>
      <w:r>
        <w:rPr>
          <w:b w:val="0"/>
        </w:rPr>
        <w:t>D. 6 and 18, ÷ and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:- By using BODMAS RULE : The given equation is 24 × 9 + 6 ÷ 24 - 18 = 22. Let's see which option makes this equation correct: Option 1) 18 and 22, + and - Using this option, the equation becomes 24 × 9 - 6 ÷ 24 + 22 = 18. 24 × 9 - 0.25 + 22 = 18. 216 - 0.25 + 22 = 18. 237.75 ≠ 18 Which is incorrect. Option 2) 24 and 6, × and + By this option, the equation reads 6 + 9 × 24 ÷ 6 - 18 = 22. 6 + 9 × 4 - 18 = 22. 6 + 36 - 18 = 22, 24 ≠ 22, Which is incorrect. Option 3) 6 and 9, ÷ and + Using this option, the equation becomes 24 × 6 ÷ 9 + 24 - 18 = 22. 16 + 24 - 18 = 22 40 - 18 = 22 Which is correct. Option 4) 6 and 18, ÷ and × Using this option, the equation becomes 24 ÷ 9 + 18 × 24 - 6 = 22. 2.67 + 432 - 6 = 22 428.67 ≠ 22, Which is incorrect. Hence, the correct answer option 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What will come in the place of '?' in the following equation, if '+' and '-' are interchanged with '×' and '÷', respectively? 18 × 17 + 4 ÷ 22 - 2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81</w:t>
      </w:r>
    </w:p>
    <w:p>
      <w:pPr>
        <w:spacing w:after="100" w:before="0"/>
      </w:pPr>
      <w:r>
        <w:rPr>
          <w:b w:val="0"/>
        </w:rPr>
        <w:t>B. 75</w:t>
      </w:r>
    </w:p>
    <w:p>
      <w:pPr>
        <w:spacing w:after="100" w:before="0"/>
      </w:pPr>
      <w:r>
        <w:rPr>
          <w:b w:val="0"/>
        </w:rPr>
        <w:t>C. 70</w:t>
      </w:r>
    </w:p>
    <w:p>
      <w:pPr>
        <w:spacing w:after="100" w:before="0"/>
      </w:pPr>
      <w:r>
        <w:rPr>
          <w:b w:val="0"/>
        </w:rPr>
        <w:t>D. 64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Table: Given equation: 18 × 17 + 4 ÷ 22 - 2 = ? Now, if '+' and '-' are interchanged with '×' and '÷' respectively, then: sign + - Interchanged × ÷ ⇒ 18 + 17 × 4 - 22 ÷ 2 = ? ⇒ 18 + 17 × 4 - 11 = ? ⇒ 18 + 68 - 11 = ? ⇒ 86 - 11 = 75. Hence, the correct answer is "Option 2". Mistake Points In the given question it is given that if '+' and '-' are interchanged with '×' and '÷', respectively. Here the word respectively is given which means that + is interchanged with '×' and '-' interchanged with '÷'.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By interchanging which two signs and two numbers (Not digits) the equation will be correct? 9 ÷ 3 + 7 × 4 – 5 = 20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÷ and –, 5 and 4</w:t>
      </w:r>
    </w:p>
    <w:p>
      <w:pPr>
        <w:spacing w:after="100" w:before="0"/>
      </w:pPr>
      <w:r>
        <w:rPr>
          <w:b w:val="0"/>
        </w:rPr>
        <w:t>B. × and –, 3 and 5</w:t>
      </w:r>
    </w:p>
    <w:p>
      <w:pPr>
        <w:spacing w:after="100" w:before="0"/>
      </w:pPr>
      <w:r>
        <w:rPr>
          <w:b w:val="0"/>
        </w:rPr>
        <w:t>C. + and ×, 9 and 7</w:t>
      </w:r>
    </w:p>
    <w:p>
      <w:pPr>
        <w:spacing w:after="100" w:before="0"/>
      </w:pPr>
      <w:r>
        <w:rPr>
          <w:b w:val="0"/>
        </w:rPr>
        <w:t>D. ÷ and –, 7 and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3) → 7 ÷ 3 × 9 + 4 – 5 = 20 ⇒ 21 + 4 – 5 = 20 ⇒ 25 - 5 = 20 ⇒ 20 = 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Which two numbers, from amongst the given options, should be interchanged to make the given equation correct? [(√(256)) ÷ 4]3 + (6)2 - (12 × 8) + 66 + (36 ÷ 12) = 65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and 8</w:t>
      </w:r>
    </w:p>
    <w:p>
      <w:pPr>
        <w:spacing w:after="100" w:before="0"/>
      </w:pPr>
      <w:r>
        <w:rPr>
          <w:b w:val="0"/>
        </w:rPr>
        <w:t>B. 66 and 65</w:t>
      </w:r>
    </w:p>
    <w:p>
      <w:pPr>
        <w:spacing w:after="100" w:before="0"/>
      </w:pPr>
      <w:r>
        <w:rPr>
          <w:b w:val="0"/>
        </w:rPr>
        <w:t>C. 4 and 8</w:t>
      </w:r>
    </w:p>
    <w:p>
      <w:pPr>
        <w:spacing w:after="100" w:before="0"/>
      </w:pPr>
      <w:r>
        <w:rPr>
          <w:b w:val="0"/>
        </w:rPr>
        <w:t>D. 66 and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statement : [(√(256)) ÷ 4]3 + (6)2 - (12 × 8) + 66 + (36 ÷ 12) = 65 According to the question, after interchanging the given numbers : So, [(√(256)) ÷ 4]3 + (8)2 - (12 × 6) + 66 + (36 ÷ 12) = 65 [16 ÷ 4]3 + 64 - 72 + 66 + 3 = 65 [4]3 + 64 - 72 + 66 + 3 = 65 64 + 64 + 66 + 3 - 72 = 65 197 - 72 = 65 125 ≠ 65 (LHS ≠ RHS) [(√(256)) ÷ 4]3 + (6)2 - (12 × 8) + 65 + (36 ÷ 12) = 66 [16 ÷ 4]3 + 36 - 96 + 65 + 3 = 66 [4]3 + 36 - 96 + 65 + 3 = 66 64 + 36 + 65 + 3 - 96 = 66 168 - 96 = 66 72 ≠ 65 (LHS ≠ RHS) [(√(256)) ÷ 8]3 + (6)2 - (12 × 4) + 66 + (36 ÷ 12) = 65 [16 ÷ 8]3 + 36 - 48 + 66 + 3 = 65 [2]3 + 36 - 48 + 66 + 3 = 65 8 + 36 + 66 + 3 - 48 = 65 113 - 48 = 65 65 = 65 (LHS = RHS) [(√(256)) ÷ 4]3 + (6)2 - (12 × 8) + 36 + (66 ÷ 12) = 65 [16 ÷ 4]3 + 36 - 96 + 36 + 5.5 = 65 [4]3 + 36 - 96 + 36 + 5.5 = 65 64 + 36 + 36 + 5.5 - 96 = 65 141.5 - 96 = 65 45.5 ≠ 65 (LHS ≠ RHS) Hence, "Option - (3)" is the correct answer.</w:t>
      </w:r>
    </w:p>
    <w:p>
      <w:pPr>
        <w:spacing w:before="0"/>
      </w:pPr>
      <w:r>
        <w:rPr>
          <w:b w:val="0"/>
        </w:rPr>
        <w:t>• Option - (1) : 6 and 8</w:t>
      </w:r>
    </w:p>
    <w:p>
      <w:pPr>
        <w:spacing w:before="0"/>
      </w:pPr>
      <w:r>
        <w:rPr>
          <w:b w:val="0"/>
        </w:rPr>
        <w:t>• Option - (2) : 66 and 65</w:t>
      </w:r>
    </w:p>
    <w:p>
      <w:pPr>
        <w:spacing w:before="0"/>
      </w:pPr>
      <w:r>
        <w:rPr>
          <w:b w:val="0"/>
        </w:rPr>
        <w:t>• Option - (3) : 4 and 8</w:t>
      </w:r>
    </w:p>
    <w:p>
      <w:pPr>
        <w:spacing w:before="0"/>
      </w:pPr>
      <w:r>
        <w:rPr>
          <w:b w:val="0"/>
        </w:rPr>
        <w:t>• Option - (4) : 66 and 36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Which two numbers (not digits) and two signs need to be interchanged to make the given equation correct? 240 ÷ 20 - 16 × 14 + 120 = 175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240 and 120, ÷ and -</w:t>
      </w:r>
    </w:p>
    <w:p>
      <w:pPr>
        <w:spacing w:after="100" w:before="0"/>
      </w:pPr>
      <w:r>
        <w:rPr>
          <w:b w:val="0"/>
        </w:rPr>
        <w:t>B. 14 and 16, + and -</w:t>
      </w:r>
    </w:p>
    <w:p>
      <w:pPr>
        <w:spacing w:after="100" w:before="0"/>
      </w:pPr>
      <w:r>
        <w:rPr>
          <w:b w:val="0"/>
        </w:rPr>
        <w:t>C. 16 and 20, - and +</w:t>
      </w:r>
    </w:p>
    <w:p>
      <w:pPr>
        <w:spacing w:after="100" w:before="0"/>
      </w:pPr>
      <w:r>
        <w:rPr>
          <w:b w:val="0"/>
        </w:rPr>
        <w:t>D. 240 and 16, ÷ and +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rule:- Option 1) 240 and 120, ÷ and - After interchange the the numbers and sign, We get: 120 - 20 ÷ 16 × 14 + 240 = 175 ⇒ 120 - 1.25 × 14 + 240 = 175 ⇒ 120 - 17.5 + 240 = 175 ⇒ 360 - 17.5 = 175 ⇒ 342.5 ≠ 175 ⇒ LHS ≠ RHS Option 2) 14 and 16, + and - After interchange the the numbers and sign, We get: 240 ÷ 20 + 14 × 16 - 120 = 175 ⇒ 12 + 14 × 16 - 120 = 175 ⇒ 12 + 224 - 120 = 175 ⇒ 236 - 120 = 175 ⇒ 116 ≠ 175 ⇒ LHS ≠ RHS Option 3) 16 and 20, - and + After interchange the the numbers and sign, We get: 240 ÷ 16 + 20 × 14 - 120 = 175 ⇒ 15 + 20 × 14 - 120 = 175 ⇒ 15 + 280 - 120 = 175 ⇒ 295 - 120 = 175 ⇒ 175 = 175 ⇒ LHS = RHS Option 4) 240 and 16, ÷ and + After interchange the the numbers and sign, We get: 16 + 20 - 240 × 14 ÷ 120 = 175 ⇒ 16 + 20 - 240 × 0.1166 = 175 ⇒ 16 + 20 - 28 = 175 ⇒ 36 - 28 = 175 ⇒ 8 ≠ 175 ⇒ LHS ≠ RHS Hence,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Which two mathematical signs should be interchanged to make the given equation correct? (75 + 15) × 27 × 1 – 9 ÷ 7 × (135 + 3) – 10 ÷ (189 + 63) = 434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 and ÷</w:t>
      </w:r>
    </w:p>
    <w:p>
      <w:pPr>
        <w:spacing w:after="100" w:before="0"/>
      </w:pPr>
      <w:r>
        <w:rPr>
          <w:b w:val="0"/>
        </w:rPr>
        <w:t>B. + and –</w:t>
      </w:r>
    </w:p>
    <w:p>
      <w:pPr>
        <w:spacing w:after="100" w:before="0"/>
      </w:pPr>
      <w:r>
        <w:rPr>
          <w:b w:val="0"/>
        </w:rPr>
        <w:t>C. × and +</w:t>
      </w:r>
    </w:p>
    <w:p>
      <w:pPr>
        <w:spacing w:after="100" w:before="0"/>
      </w:pPr>
      <w:r>
        <w:rPr>
          <w:b w:val="0"/>
        </w:rPr>
        <w:t>D. ÷ and –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equation: (75 + 15) × 27 × 1 – 9 ÷ 7 × (135 + 3) – 10 ÷ (189 + 63) = 434 Option 1) + and ÷ Given: (75 + 15) × 27 × 1 – 9 ÷ 7 × (135 + 3) – 10 ÷ (189 + 63) = 434 After interchanging the signs we get; ⇒ (75 ÷ 15) × 27 × 1 – 9 + 7 × (135 ÷ 3) – 10 + (189 ÷ 63) = 434 ⇒ 5 × 27 × 1 – 9 + 7 × 45 – 10 + 3 = 434 ⇒ 135 – 9 + 315 – 10 + 3 = 434 ⇒ 453 – 9 – 10 = 434 ⇒ 434 = 434 ⇒ LHS = RHS.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By interchanging the given two signs which of the following equation will not be correct? + and ÷ I. 27 ÷ 3 - 18 × 3 + 9 = 24 II. 12 ÷ 8 × 12 + 16 - 7 = 19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Both I and II</w:t>
      </w:r>
    </w:p>
    <w:p>
      <w:pPr>
        <w:spacing w:after="100" w:before="0"/>
      </w:pPr>
      <w:r>
        <w:rPr>
          <w:b w:val="0"/>
        </w:rPr>
        <w:t>B. Only I</w:t>
      </w:r>
    </w:p>
    <w:p>
      <w:pPr>
        <w:spacing w:after="100" w:before="0"/>
      </w:pPr>
      <w:r>
        <w:rPr>
          <w:b w:val="0"/>
        </w:rPr>
        <w:t>C. Neither I nor II</w:t>
      </w:r>
    </w:p>
    <w:p>
      <w:pPr>
        <w:spacing w:after="100" w:before="0"/>
      </w:pPr>
      <w:r>
        <w:rPr>
          <w:b w:val="0"/>
        </w:rPr>
        <w:t>D. Only II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12 + 8 × 12 ÷ 16 - 7 = 19 ⇒ 12 + 6 - 7 = 19 ⇒ 18 - 6 = 19 = 12 ≠ 19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Which two signs and two numbers should be interchanged in the following equation to make it correct? 15 ÷ 80 - 34 + 10 × 8 = 102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10, 80, ÷, -</w:t>
      </w:r>
    </w:p>
    <w:p>
      <w:pPr>
        <w:spacing w:after="100" w:before="0"/>
      </w:pPr>
      <w:r>
        <w:rPr>
          <w:b w:val="0"/>
        </w:rPr>
        <w:t>B. 15, 34, -, ×</w:t>
      </w:r>
    </w:p>
    <w:p>
      <w:pPr>
        <w:spacing w:after="100" w:before="0"/>
      </w:pPr>
      <w:r>
        <w:rPr>
          <w:b w:val="0"/>
        </w:rPr>
        <w:t>C. 34, 15, +, ÷</w:t>
      </w:r>
    </w:p>
    <w:p>
      <w:pPr>
        <w:spacing w:after="100" w:before="0"/>
      </w:pPr>
      <w:r>
        <w:rPr>
          <w:b w:val="0"/>
        </w:rPr>
        <w:t>D. 10, 34, ÷,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3): After interchanging the two numbers and two signs the equation is as follows: 34 + 80 - 15 ÷ 10 × 8 = 102 ⇒ 34 + 80 - 15 ÷ 10 × 8 = 102 ⇒ 34 + 80 - 1.5 × 8 = 102 ⇒ 34 + 80 - 12 = 102 ⇒ 114 - 12 = 102 ⇒ 102 = 102 ⇒ LHS = RHS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By interchanging the given two signs and numbers which of the following equation will be not correct? + and ×, 5 and 4 I. 4 + 8 × 5 – 7 ÷ 1 = 37 II. 5 × 3 – 4 + 6 ÷ 2 = –8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II</w:t>
      </w:r>
    </w:p>
    <w:p>
      <w:pPr>
        <w:spacing w:after="100" w:before="0"/>
      </w:pPr>
      <w:r>
        <w:rPr>
          <w:b w:val="0"/>
        </w:rPr>
        <w:t>B. Neither I nor II</w:t>
      </w:r>
    </w:p>
    <w:p>
      <w:pPr>
        <w:spacing w:after="100" w:before="0"/>
      </w:pPr>
      <w:r>
        <w:rPr>
          <w:b w:val="0"/>
        </w:rPr>
        <w:t>C. Only I</w:t>
      </w:r>
    </w:p>
    <w:p>
      <w:pPr>
        <w:spacing w:after="100" w:before="0"/>
      </w:pPr>
      <w:r>
        <w:rPr>
          <w:b w:val="0"/>
        </w:rPr>
        <w:t>D. Both I and II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I. 4 + 8 × 5 – 7 ÷ 1 = 37 After interchanging the signs + and ×, and numbers, 5 and 4 in the given equation, we have 5 × 8 + 4 – 7 ÷ 1 = 37 Applying BODMAS Rule, we get 5 × 8 + 4 – 7 = 37 ⇒ 40 + 4 – 7 = 37 ⇒ 44 - 7 = 37 ⇒ 37 = 37 The given equation is correct. II. 5 × 3 – 4 + 6 ÷ 2 = –8 After interchanging the signs + and ×, and numbers, 5 and 4 in the given equation, we have 4 + 3 – 5 × 6 ÷ 2 = –8 Applying BODMAS Rule, we get 4 + 3 – 5 × 3 = –8 ⇒ 4 + 3 – 15 = –8 ⇒ 7 – 15 = –8 ⇒ -8 = –8 The given equation is correct. Hence, "Neither I nor II"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Which two signs and two numbers should be interchanged in the following equation to make it correct? 686 - 14 × 49 + 400 ÷ 5 = 596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 and 49, ÷ and -</w:t>
      </w:r>
    </w:p>
    <w:p>
      <w:pPr>
        <w:spacing w:after="100" w:before="0"/>
      </w:pPr>
      <w:r>
        <w:rPr>
          <w:b w:val="0"/>
        </w:rPr>
        <w:t>B. 686 and 5, + and -</w:t>
      </w:r>
    </w:p>
    <w:p>
      <w:pPr>
        <w:spacing w:after="100" w:before="0"/>
      </w:pPr>
      <w:r>
        <w:rPr>
          <w:b w:val="0"/>
        </w:rPr>
        <w:t>C. 14 and 49, × and -</w:t>
      </w:r>
    </w:p>
    <w:p>
      <w:pPr>
        <w:spacing w:after="100" w:before="0"/>
      </w:pPr>
      <w:r>
        <w:rPr>
          <w:b w:val="0"/>
        </w:rPr>
        <w:t>D. 14 and 5, + and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apply the options to the given equation by using the BODMAS rule: Option 1) 5 and 49, ÷ and - 686 ÷ 14 × 5 + 400 - 49 = 596 49 × 5 + 400 - 49 = 596 245 + 400 - 49 = 596 645 - 49 = 596 596 = 596 Option 2) 686 and 5, + and - 5 + 14 × 49 - 400 ÷ 686 = 596 5 + 14 × 49 - 0.5 = 596 5 + 686 - 0.5 = 596 691 - 0.5 = 596 690.5 ≠ 596 Option 3) 14 and 49, × and - 686 × 49 - 14 + 400 ÷ 5 = 596 686 × 49 - 14 + 80 = 596 33614 - 14 + 80 = 596 33694 - 14 = 596 33680 ≠ 596 Option 4) 14 and 5, + and × 686 - 5 + 49 × 400 ÷ 14 = 596 686 - 5 + 49 × 28.5 = 596 686 - 5 + 1399 = 596 2085 - 5 = 596 2080 ≠ 596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By interchanging which two signs and two numbers (Not digits) the equation will be correct? 13 × 12 ÷ 36 + 11 – 7 = 35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 and ×, 36 and 7</w:t>
      </w:r>
    </w:p>
    <w:p>
      <w:pPr>
        <w:spacing w:after="100" w:before="0"/>
      </w:pPr>
      <w:r>
        <w:rPr>
          <w:b w:val="0"/>
        </w:rPr>
        <w:t>B. + and –, 12 and 7</w:t>
      </w:r>
    </w:p>
    <w:p>
      <w:pPr>
        <w:spacing w:after="100" w:before="0"/>
      </w:pPr>
      <w:r>
        <w:rPr>
          <w:b w:val="0"/>
        </w:rPr>
        <w:t>C. × and ÷, 13 and 36</w:t>
      </w:r>
    </w:p>
    <w:p>
      <w:pPr>
        <w:spacing w:after="100" w:before="0"/>
      </w:pPr>
      <w:r>
        <w:rPr>
          <w:b w:val="0"/>
        </w:rPr>
        <w:t>D. × and ÷, 11 and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4) → 13 ÷ 12 × 36 + 7 – 11 = 35 ⇒ 39 + 7 – 11 = 35 ⇒ 46 - 11 = 35 ⇒ 35 = 35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Which two signs and two numbers should be interchanged in the following equation to make it correct? 98 − 9 × 21 ÷ 7 + 56 = 69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56 and 9, + and ×</w:t>
      </w:r>
    </w:p>
    <w:p>
      <w:pPr>
        <w:spacing w:after="100" w:before="0"/>
      </w:pPr>
      <w:r>
        <w:rPr>
          <w:b w:val="0"/>
        </w:rPr>
        <w:t>B. 56 and 21, + and ×</w:t>
      </w:r>
    </w:p>
    <w:p>
      <w:pPr>
        <w:spacing w:after="100" w:before="0"/>
      </w:pPr>
      <w:r>
        <w:rPr>
          <w:b w:val="0"/>
        </w:rPr>
        <w:t>C. 98 and 9, + and ×</w:t>
      </w:r>
    </w:p>
    <w:p>
      <w:pPr>
        <w:spacing w:after="100" w:before="0"/>
      </w:pPr>
      <w:r>
        <w:rPr>
          <w:b w:val="0"/>
        </w:rPr>
        <w:t>D. 21 and 7, + and −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We apply the options to the given equation &amp; solve it by using BODMAS rule: Given Equation: 98 − 9 × 21 ÷ 7 + 56 = 69 Option 1) 56 and 9, + and × After Interchanging: ⇒ 98 − 56 + 21 ÷ 7 × 9 = 69 ⇒ 98 − 56 + 3 × 9 = 69 ⇒ 98 − 56 + 27 = 69 ⇒ 125 - 56 = 69 ⇒ 69 = 69 Given Equation: 98 − 9 × 21 ÷ 7 + 56 = 69 Option 2) 56 and 21, + and × After Interchanging: ⇒ 98 − 9 + 56 ÷ 7 × 21 = 69 ⇒ 98 − 9 + 8 × 21 = 69 ⇒ 98 − 9 + 168 = 69 ⇒ 266 - 9 = 69 ⇒ 257 ≠ 69 Given Equation: 98 − 9 × 21 ÷ 7 + 56 = 69 Option 3) 98 and 9, + and × After Interchanging: ⇒ 9 − 98 + 21 ÷ 7 × 56 = 69 ⇒ 9 − 98 + 3 × 56 = 69 ⇒ 9 − 98 + 168 = 69 ⇒ 177 - 98 = 69 ⇒ 79 ≠ 69 Given Equation: 98 − 9 × 21 ÷ 7 + 56 = 69 Option 4) 21 and 7, + and − After Interchanging: ⇒ 98 − 9 + 7 ÷ 21 × 56 = 69 ⇒ 98 − 9 + 0.33 × 56 = 69 ⇒ 98 − 9 + 18.66 = 69 ⇒ 116.66 - 9 = 69 ⇒ 107.66 ≠ 69 Hence, the correct answer is "Option 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Which two signs and two numbers should be interchanged in the following equation to make it correct? 78 + 456 - 45 × 12 ÷ 4 = 519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and 4, - and ×</w:t>
      </w:r>
    </w:p>
    <w:p>
      <w:pPr>
        <w:spacing w:after="100" w:before="0"/>
      </w:pPr>
      <w:r>
        <w:rPr>
          <w:b w:val="0"/>
        </w:rPr>
        <w:t>B. 78 and 456, ÷ and ×</w:t>
      </w:r>
    </w:p>
    <w:p>
      <w:pPr>
        <w:spacing w:after="100" w:before="0"/>
      </w:pPr>
      <w:r>
        <w:rPr>
          <w:b w:val="0"/>
        </w:rPr>
        <w:t>C. 45 and 12, + and ÷</w:t>
      </w:r>
    </w:p>
    <w:p>
      <w:pPr>
        <w:spacing w:after="100" w:before="0"/>
      </w:pPr>
      <w:r>
        <w:rPr>
          <w:b w:val="0"/>
        </w:rPr>
        <w:t>D. 456 and 45, ÷ and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equation : 78 + 456 - 45 × 12 ÷ 4 = 519 According to the question, after interchanging of numbers and mathematical signs: So, 78 + 456 × 45 - 4 ÷ 12 = 519 78 + 456 × 45 - 0.33 = 519 78 + 20520 - 0.33 = 519 20598 - 0.33 = 519 20597.67 ≠ 519 (LHS ≠ RHS) 456 + 78 - 45 ÷ 12 × 4 = 519 456 + 78 - 3.75 × 4 = 519 456 + 78 - 15 = 519 534 - 15 = 519 519 = 519 (LHS = RHS) 78 ÷ 456 - 12 × 45 + 4 = 519 0.71 - 12 × 45 + 4 = 519 0.71 + 4 - 540 = 519 4.71 - 540 = 519 -535.29 ≠ 519 (LHS ≠ RHS) 78 + 45 ÷ 456 × 12 - 4 = 519 78 + 0.09 × 12 - 4 = 519 78 + 1.08 - 4 = 519 79.08 - 4 = 519 75.08 ≠ 519 (LHS ≠ RHS) Hence, "Option - (2)" is the correct answer.</w:t>
      </w:r>
    </w:p>
    <w:p>
      <w:pPr>
        <w:spacing w:before="0"/>
      </w:pPr>
      <w:r>
        <w:rPr>
          <w:b w:val="0"/>
        </w:rPr>
        <w:t>• Option - (1) : 12 and 4, - and ×</w:t>
      </w:r>
    </w:p>
    <w:p>
      <w:pPr>
        <w:spacing w:before="0"/>
      </w:pPr>
      <w:r>
        <w:rPr>
          <w:b w:val="0"/>
        </w:rPr>
        <w:t>• Option - (2) : 78 and 456, ÷ and ×</w:t>
      </w:r>
    </w:p>
    <w:p>
      <w:pPr>
        <w:spacing w:before="0"/>
      </w:pPr>
      <w:r>
        <w:rPr>
          <w:b w:val="0"/>
        </w:rPr>
        <w:t>• Option - (3) : 45 and 12, + and ÷</w:t>
      </w:r>
    </w:p>
    <w:p>
      <w:pPr>
        <w:spacing w:before="0"/>
      </w:pPr>
      <w:r>
        <w:rPr>
          <w:b w:val="0"/>
        </w:rPr>
        <w:t>• Option - (4) : 456 and 45, ÷ and -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By Interchanging the given two numbers (Not digits) which of the following equation will be not correct? 3 and 8 I. 6 ÷ 2 × 8 + 3 - 1 = 17 II. 9 + 3 - 6 ÷ 2 × 8 = 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Both I and II</w:t>
      </w:r>
    </w:p>
    <w:p>
      <w:pPr>
        <w:spacing w:after="100" w:before="0"/>
      </w:pPr>
      <w:r>
        <w:rPr>
          <w:b w:val="0"/>
        </w:rPr>
        <w:t>B. Neither I nor II</w:t>
      </w:r>
    </w:p>
    <w:p>
      <w:pPr>
        <w:spacing w:after="100" w:before="0"/>
      </w:pPr>
      <w:r>
        <w:rPr>
          <w:b w:val="0"/>
        </w:rPr>
        <w:t>C. Only I</w:t>
      </w:r>
    </w:p>
    <w:p>
      <w:pPr>
        <w:spacing w:after="100" w:before="0"/>
      </w:pPr>
      <w:r>
        <w:rPr>
          <w:b w:val="0"/>
        </w:rPr>
        <w:t>D. Only II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1) → 6 ÷ 2 × 3 + 8 - 1 → 3 × 3 + 8 - 1→ 9 + 8 - 1 → 17 - 1 → 16 ≠ 17 II) → 9 + 8 - 6 ÷ 2 × 3 → 9 + 8 - 3 × 3 → 9 + 8 - 9 → 17 - 9 → 8 ≠ 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Which two numbers, from amongst the given options, should be interchanged to make the given equation correct? (40 × 6) ÷ 8 + 14 - (7 × 16) + (13 × 12) = 26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 and 16</w:t>
      </w:r>
    </w:p>
    <w:p>
      <w:pPr>
        <w:spacing w:after="100" w:before="0"/>
      </w:pPr>
      <w:r>
        <w:rPr>
          <w:b w:val="0"/>
        </w:rPr>
        <w:t>B. 8 and 12</w:t>
      </w:r>
    </w:p>
    <w:p>
      <w:pPr>
        <w:spacing w:after="100" w:before="0"/>
      </w:pPr>
      <w:r>
        <w:rPr>
          <w:b w:val="0"/>
        </w:rPr>
        <w:t>C. 6 and 12</w:t>
      </w:r>
    </w:p>
    <w:p>
      <w:pPr>
        <w:spacing w:after="100" w:before="0"/>
      </w:pPr>
      <w:r>
        <w:rPr>
          <w:b w:val="0"/>
        </w:rPr>
        <w:t>D. 14 and 16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2) → (40 × 6) ÷ 12 + 14 - (7 × 16) + (13 × 8) = 26 ⇒ 240 ÷ 12 + 14 - 112 + 104 ⇒ 20 + 14 - 112 + 104 ⇒ 138 - 112 ⇒ 26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Which of the following interchanges in two mathematical operators and two numbers will balance the equation given below? 84 + 5 × 4 ÷ 32 - 7 = 75 NOTE: Operations should be performed on numbers not on Digits.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 and ×, 84 and 32</w:t>
      </w:r>
    </w:p>
    <w:p>
      <w:pPr>
        <w:spacing w:after="100" w:before="0"/>
      </w:pPr>
      <w:r>
        <w:rPr>
          <w:b w:val="0"/>
        </w:rPr>
        <w:t>B. - and ÷, 4 and 7</w:t>
      </w:r>
    </w:p>
    <w:p>
      <w:pPr>
        <w:spacing w:after="100" w:before="0"/>
      </w:pPr>
      <w:r>
        <w:rPr>
          <w:b w:val="0"/>
        </w:rPr>
        <w:t>C. ÷ and +, 5 and 7</w:t>
      </w:r>
    </w:p>
    <w:p>
      <w:pPr>
        <w:spacing w:after="100" w:before="0"/>
      </w:pPr>
      <w:r>
        <w:rPr>
          <w:b w:val="0"/>
        </w:rPr>
        <w:t>D. + and -, 5 and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(3) ÷ and +, 5 and 7 ⇒ 84 + 5 × 4 ÷ 32 - 7 = 75 After interchanging: ⇒ 84 ÷ 7 × 4 + 32 - 5 Apply BODMAS rule: ⇒ 84 ÷ 7 × 4 + 32 - 5 ⇒ 12 × 4 + 32 - 5 ⇒ 48 + 32 - 5 ⇒ 80 - 5 = 75 ⇒ '84 ÷ 7 × 4 + 32 - 5 = 75'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Which two signs and two numbers should be interchanged in the following equation to make it correct? 60 × 3 + 660 ÷ 6 – 20 = 290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and 660, × and ÷</w:t>
      </w:r>
    </w:p>
    <w:p>
      <w:pPr>
        <w:spacing w:after="100" w:before="0"/>
      </w:pPr>
      <w:r>
        <w:rPr>
          <w:b w:val="0"/>
        </w:rPr>
        <w:t>B. 20 and 6, + and -</w:t>
      </w:r>
    </w:p>
    <w:p>
      <w:pPr>
        <w:spacing w:after="100" w:before="0"/>
      </w:pPr>
      <w:r>
        <w:rPr>
          <w:b w:val="0"/>
        </w:rPr>
        <w:t>C. 20 and 60, + and ×</w:t>
      </w:r>
    </w:p>
    <w:p>
      <w:pPr>
        <w:spacing w:after="100" w:before="0"/>
      </w:pPr>
      <w:r>
        <w:rPr>
          <w:b w:val="0"/>
        </w:rPr>
        <w:t>D. 20 and 660, + and ÷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60 × 3 + 660 ÷ 6 – 20 = 290 Calculation: By option Method: Option 1: exchange 6 and 660, × and ÷ ⇒ 60 ÷ 3 + 6 x 660 – 20 = 290 ⇒ 20 + 3960 - 20 = 290 ⇒ 3960 ≠ 290 This is not correct the equation. Option 2: exchange 20 and 6, + and - ⇒ 60 × 3 - 660 ÷ 20 + 6 = 290 ⇒ 180 - 33 + 6 = 290 ⇒ 153 ≠ 290 This is not correct the equation. Option 3: exchange 20 and 60, + and × ⇒ 20 + 3 x 660 ÷ 6 – 60 = 290 ⇒ 20 + 330 -60 = 290 ⇒ 290 = 290 This is correct the equation. Option 4: exchange 20 and 660, + and ÷ ⇒ 60 × 3 ÷ 20 + 6 – 660 = 290 ⇒ 9 + 6 - 660 = 290 ⇒ -645 ≠ 290 This is not correct the equation. Hence, 'Option 3'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Which two digits and signs need to be interchanged so as to balance the given equation? 97 ÷ 24 − 16 × 5 + 37 = 53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and 3; ÷ and −</w:t>
      </w:r>
    </w:p>
    <w:p>
      <w:pPr>
        <w:spacing w:after="100" w:before="0"/>
      </w:pPr>
      <w:r>
        <w:rPr>
          <w:b w:val="0"/>
        </w:rPr>
        <w:t>B. 2 and 3; + and ×</w:t>
      </w:r>
    </w:p>
    <w:p>
      <w:pPr>
        <w:spacing w:after="100" w:before="0"/>
      </w:pPr>
      <w:r>
        <w:rPr>
          <w:b w:val="0"/>
        </w:rPr>
        <w:t>C. 4 and 7; ÷ and +</w:t>
      </w:r>
    </w:p>
    <w:p>
      <w:pPr>
        <w:spacing w:after="100" w:before="0"/>
      </w:pPr>
      <w:r>
        <w:rPr>
          <w:b w:val="0"/>
        </w:rPr>
        <w:t>D. 7 and 6; + and −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97 ÷ 24 − 16 × 5 + 37 = 53 By checking options and interchanging the signs accordingly, (1) 2 and 3; ÷ and − LHS = 97 - 34 ÷ 16 × 5 + 27 = 97 - 2.125 × 5 + 27 = 97 - 10.625 + 27 = 124 - 10.625 = 113.375 ≠ 52 (RHS) LHS ≠ RHS (2) 2 and 3; + and × = 97 ÷ 34 − 16 + 5 × 27 = 2.85 - 16 + 5 × 27 = 2.85 - 16 + 135 = 137.85 - 16 = 121.85 ≠ 52 (RHS) LHS ≠ RHS (3) 4 and 7; ÷ and + = 94 + 27 − 16 × 5 ÷ 34 = 94 + 27 - 16 × 0.147 = 94 + 27 - 2.352 = 121 - 2.352 = 118.648 ≠ 53 (RHS) LHS ≠ RHS (4) 7 and 6; + and − LHS = 96 ÷ 24 + 17 × 5 - 36 = 4 + 17 × 5 - 36 = 4 + 85 - 36 = 89 - 36 = 53 (RHS) LHS = RHS Hence, 7 and 6; + and −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Which two numbers and two signs should be interchanged in the following equation to make it correct? 3 − 17 + 3 + 16 × 8 = 60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 and 8, − and ×</w:t>
      </w:r>
    </w:p>
    <w:p>
      <w:pPr>
        <w:spacing w:after="100" w:before="0"/>
      </w:pPr>
      <w:r>
        <w:rPr>
          <w:b w:val="0"/>
        </w:rPr>
        <w:t>B. 3 and 17, − and ×</w:t>
      </w:r>
    </w:p>
    <w:p>
      <w:pPr>
        <w:spacing w:after="100" w:before="0"/>
      </w:pPr>
      <w:r>
        <w:rPr>
          <w:b w:val="0"/>
        </w:rPr>
        <w:t>C. 3 and 16, − and ×</w:t>
      </w:r>
    </w:p>
    <w:p>
      <w:pPr>
        <w:spacing w:after="100" w:before="0"/>
      </w:pPr>
      <w:r>
        <w:rPr>
          <w:b w:val="0"/>
        </w:rPr>
        <w:t>D. 17 and 16, − and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(4) 17 and 16, − and × ⇒ 3 − 17 + 3 + 16 × 8 = 60 After interchanging the sign and number: ⇒ 3 × 16 + 3 + 17 - 8 = 60 Apply BODMAS rule: ⇒ 48 + 3 + 17 - 8 ⇒ 68 - 8 = 60 ⇒ 60 = 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By Interchanging the given two numbers ( not digits) which of the following equation will not be correct? 7 and 4 I. 4 × 3 - 7 + 8 ÷ 2 = 23 II. 7 × 5 - 9 ÷ 3 + 4 = 24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Neither I nor II</w:t>
      </w:r>
    </w:p>
    <w:p>
      <w:pPr>
        <w:spacing w:after="100" w:before="0"/>
      </w:pPr>
      <w:r>
        <w:rPr>
          <w:b w:val="0"/>
        </w:rPr>
        <w:t>B. Only II</w:t>
      </w:r>
    </w:p>
    <w:p>
      <w:pPr>
        <w:spacing w:after="100" w:before="0"/>
      </w:pPr>
      <w:r>
        <w:rPr>
          <w:b w:val="0"/>
        </w:rPr>
        <w:t>C. Only I</w:t>
      </w:r>
    </w:p>
    <w:p>
      <w:pPr>
        <w:spacing w:after="100" w:before="0"/>
      </w:pPr>
      <w:r>
        <w:rPr>
          <w:b w:val="0"/>
        </w:rPr>
        <w:t>D. Both I and II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3) → 7 × 3 - 4 + 8 ÷ 2 = 23 ⇒ 7 × 3 - 4 + 4 = 23 ⇒ 21 - 4 + 4 = 23 ⇒ 25 - 4 = 23 ⇒ 21 ≠ 23.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If '+' is interchanged with '×', and '-' is interchanged with '÷', then which of the following equation is correct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 ÷ 6 + 24 - 4 × 64 = 50</w:t>
      </w:r>
    </w:p>
    <w:p>
      <w:pPr>
        <w:spacing w:after="100" w:before="0"/>
      </w:pPr>
      <w:r>
        <w:rPr>
          <w:b w:val="0"/>
        </w:rPr>
        <w:t>B. 18 + 6 ÷ 24 - 4 × 64 = 50</w:t>
      </w:r>
    </w:p>
    <w:p>
      <w:pPr>
        <w:spacing w:after="100" w:before="0"/>
      </w:pPr>
      <w:r>
        <w:rPr>
          <w:b w:val="0"/>
        </w:rPr>
        <w:t>C. 18 + 6 × 24 - 4 ÷ 64 = 50</w:t>
      </w:r>
    </w:p>
    <w:p>
      <w:pPr>
        <w:spacing w:after="100" w:before="0"/>
      </w:pPr>
      <w:r>
        <w:rPr>
          <w:b w:val="0"/>
        </w:rPr>
        <w:t>D. 18 - 6 × 24 + 4 ÷ 64 = 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given question : Symbol Interchanged meaning + × - ÷ (i) 18 ÷ 6 + 24 - 4 × 64 = 50 Interchanging signs as per given and using BODMAS rule, 18 - 6 × 24 ÷ 4 + 64 = 50 18 - 6 × 6 + 64 = 50 18 - 36 + 64 = 50 18 + 28 = 50 46 ≠ 50. (ii) 18 + 6 ÷ 24 - 4 × 64 = 50 Interchanging signs as per given and using BODMAS rule, 18 × 6 - 24 ÷ 4 + 64 = 50 18 × 6 - 6 + 64 = 50 108 - 6 + 64 = 50 108 + 58 = 50 166 ≠ 50. (iii) 18 + 6 × 24 - 4 ÷ 64 = 50 Interchanging signs as per given and using BODMAS rule, 18 × 6 + 24 ÷ 4 - 64 = 50 18 × 6 + 6 - 64 = 50 108 + 6 - 64 = 50 108 - 58 = 50 50 = 50. (iv) 18 - 6 × 24 + 4 ÷ 64 = 50 Interchanging signs as per given and using BODMAS rule, 18 ÷ 6 + 24 × 4 - 64 = 50 3 + 24 × 4 - 64 = 50 3 + 96 - 64 = 50 3 + 32 = 50 35 ≠ 50. Hence, the correct answer is "18 + 6 × 24 - 4 ÷ 64 = 50".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By interchanging the given two signs and numbers which of the following equation will be not correct? × and +, 7 and 4 I. 7 × 8 + 4 – 6 ÷ 3 = 57 II. 4 × 8 – 9 ÷ 3 + 7 = 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II</w:t>
      </w:r>
    </w:p>
    <w:p>
      <w:pPr>
        <w:spacing w:after="100" w:before="0"/>
      </w:pPr>
      <w:r>
        <w:rPr>
          <w:b w:val="0"/>
        </w:rPr>
        <w:t>B. Only I</w:t>
      </w:r>
    </w:p>
    <w:p>
      <w:pPr>
        <w:spacing w:after="100" w:before="0"/>
      </w:pPr>
      <w:r>
        <w:rPr>
          <w:b w:val="0"/>
        </w:rPr>
        <w:t>C. Neither I nor II</w:t>
      </w:r>
    </w:p>
    <w:p>
      <w:pPr>
        <w:spacing w:after="100" w:before="0"/>
      </w:pPr>
      <w:r>
        <w:rPr>
          <w:b w:val="0"/>
        </w:rPr>
        <w:t>D. Both I and II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Given: × and +, 7 and 4 I. 7 × 8 + 4 – 6 ÷ 3 = 57 Given: × and +, 7 and 4 ⇒ 4 + 8 × 7 – 6 ÷ 3 = 57 ⇒ 4 + 8 × 7 - 2 = 57 ⇒ 4 + 56 - 2 = 57 ⇒ 60 - 2 = 57 ⇒ 58 ≠ 57 (Not Correct) II. 4 × 8 – 9 ÷ 3 + 7 = 3 Given: × and +, 7 and 4 ⇒ 7 + 8 – 9 ÷ 3 × 4 = 3 ⇒ 7 + 8 - 3 × 4 = 3 ⇒ 7 + 8 - 12 = 3 ⇒ 15 - 12 = 3 ⇒ 3 = 3 (Correct) So, Only I is not correct.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Which two signs and numbers should be interchanged to make the following equation correct? 16 × 18 + 2 - 14 ÷ 3 = 38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14 and 18, + and -</w:t>
      </w:r>
    </w:p>
    <w:p>
      <w:pPr>
        <w:spacing w:after="100" w:before="0"/>
      </w:pPr>
      <w:r>
        <w:rPr>
          <w:b w:val="0"/>
        </w:rPr>
        <w:t>B. 14 and 18, + and ×</w:t>
      </w:r>
    </w:p>
    <w:p>
      <w:pPr>
        <w:spacing w:after="100" w:before="0"/>
      </w:pPr>
      <w:r>
        <w:rPr>
          <w:b w:val="0"/>
        </w:rPr>
        <w:t>C. 16 and 3, - and ÷</w:t>
      </w:r>
    </w:p>
    <w:p>
      <w:pPr>
        <w:spacing w:after="100" w:before="0"/>
      </w:pPr>
      <w:r>
        <w:rPr>
          <w:b w:val="0"/>
        </w:rPr>
        <w:t>D. 16 and 14, - and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1) 14 and 18, + and – Given expression: 16 × 18 + 2 - 14 ÷ 3 = 38 After replacing the numbers and symbols, we get: 16 × 14 – 2 + 18 ÷ 3 = 38 =&gt; 224 – 2 + 6 = 38 =&gt; 230 – 2 = 38 =&gt; 228 ≠ 38 2) 14 and 18, + and × Given expression: 16 × 18 + 2 - 14 ÷ 3 = 38 After replacing the numbers and symbols, we get: 16 + 14 × 2 - 18 ÷ 3 = 38 =&gt; 16 + 28 – 6 = 38 =&gt; 44 – 6 = 38 =&gt; 38 = 38 3) 16 and 3, - and ÷ Given expression: 16 × 18 + 2 - 14 ÷ 3 = 38 After replacing the numbers and symbols, we get: 3 × 18 + 2 ÷ 14 - 16 = 38 =&gt; 54 + 0.14 – 16 = 38 =&gt; 54.15 – 16 = 38 =&gt; 38.15 ≠ 38 4) 16 and 14, - and × Given expression: 16 × 18 + 2 - 14 ÷ 3 = 38 After replacing the numbers and symbols, we get: 14 - 18 + 2 × 16 ÷ 3 = 38 =&gt; 14 – 18 + 10.67 = 38 =&gt; 24.67 – 18 = 38 =&gt; 6.67 ≠ 38 Hence, ‘14 and 18, + and ×’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By interchanging the given two signs which of the following equation will be not correct? × and + I. 7 – 6 + 2 ÷ 1 × 9 = 2 II. 16 + 4 – 9 × 1 ÷ 3 = 60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Both I and II</w:t>
      </w:r>
    </w:p>
    <w:p>
      <w:pPr>
        <w:spacing w:after="100" w:before="0"/>
      </w:pPr>
      <w:r>
        <w:rPr>
          <w:b w:val="0"/>
        </w:rPr>
        <w:t>B. Only I</w:t>
      </w:r>
    </w:p>
    <w:p>
      <w:pPr>
        <w:spacing w:after="100" w:before="0"/>
      </w:pPr>
      <w:r>
        <w:rPr>
          <w:b w:val="0"/>
        </w:rPr>
        <w:t>C. Only II</w:t>
      </w:r>
    </w:p>
    <w:p>
      <w:pPr>
        <w:spacing w:after="100" w:before="0"/>
      </w:pPr>
      <w:r>
        <w:rPr>
          <w:b w:val="0"/>
        </w:rPr>
        <w:t>D. Neither I nor II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 7 – 6 + 2 ÷ 1 × 9 = 2 if '× and +' are interchanged, then ⇒ 7 – 6 × 2 ÷ 1 + 9 = 2 ⇒ 7 – 6 × 2 + 9 = 2 ⇒ 7 – 12 + 9 = 2 ⇒ 16 - 12 = 2 ⇒ 4 ≠ 2 For 16 + 4 – 9 × 1 ÷ 3 = 60 If '× and +' are interchanged, then ⇒ 16 × 4 – 9 + 1 ÷ 3 = 60 ⇒ 16 × 4 – 9 + 0.33 = 60 ⇒ 64 – 9 + 0.33 = 60 ⇒ 64.33 - 9 = 60 ⇒ 55.33 ≠ 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Which two digits and signs need to be interchanged so as to balance the given equation? 75 − 13 + 19 × 8 ÷ 5 = 93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and 5; − and ×</w:t>
      </w:r>
    </w:p>
    <w:p>
      <w:pPr>
        <w:spacing w:after="100" w:before="0"/>
      </w:pPr>
      <w:r>
        <w:rPr>
          <w:b w:val="0"/>
        </w:rPr>
        <w:t>B. 7 and 9; + and ×</w:t>
      </w:r>
    </w:p>
    <w:p>
      <w:pPr>
        <w:spacing w:after="100" w:before="0"/>
      </w:pPr>
      <w:r>
        <w:rPr>
          <w:b w:val="0"/>
        </w:rPr>
        <w:t>C. 5 and 8; − and ÷</w:t>
      </w:r>
    </w:p>
    <w:p>
      <w:pPr>
        <w:spacing w:after="100" w:before="0"/>
      </w:pPr>
      <w:r>
        <w:rPr>
          <w:b w:val="0"/>
        </w:rPr>
        <w:t>D. 8 and 3; × and ÷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75 − 13 + 19 × 8 ÷ 5 = 93 By checking options and interchanging accordingly, (1) 3 and 5; − and × LHS = 75 − 13 + 19 × 8 ÷ 5 → 73 × 15 + 19 - 8 ÷ 3 = 73 × 15 + 19 - 2.67 = 1095 + 19 - 2.67 = 1114 - 2.67 = 1111.33 ≠ 93 LHS ≠ RHS (2) 7 and 9; + and × LHS = 75 − 13 + 19 × 8 ÷ 5 → 95 − 13 × 17 + 8 ÷ 5 = 95 − 13 × 17 + 1.6 = 95 - 221 + 1.6 = 96.6 - 221 = - 124.4 ≠ 93 LHS ≠ RHS (3) 5 and 8; − and ÷ LHS = 75 − 13 + 19 × 8 ÷ 5 → 78 ÷ 13 + 19 × 5 - 8 = 6 + 19 × 5 - 8 = 6 + 95 - 8 = 101 - 8 = 93 LHS = RHS (4) 8 and 3; × and ÷ LHS = 75 − 13 + 19 × 8 ÷ 5 → 75 − 18 + 19 ÷ 3 × 5 = 75 − 18 + 6.33 × 5 = 75 - 18 + 31.65 = 106.65 - 18 = 88.65 LHS ≠ RHS Hence, 5 and 8; - and ÷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Which two numbers, from amongst the given options, should be interchanged to make the given equation correct? 15 - 4 + (8 × 6) ÷ 16 + 9 × 3 - 7 = 31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and 16</w:t>
      </w:r>
    </w:p>
    <w:p>
      <w:pPr>
        <w:spacing w:after="100" w:before="0"/>
      </w:pPr>
      <w:r>
        <w:rPr>
          <w:b w:val="0"/>
        </w:rPr>
        <w:t>B. 4 and 6</w:t>
      </w:r>
    </w:p>
    <w:p>
      <w:pPr>
        <w:spacing w:after="100" w:before="0"/>
      </w:pPr>
      <w:r>
        <w:rPr>
          <w:b w:val="0"/>
        </w:rPr>
        <w:t>C. 8 and 16</w:t>
      </w:r>
    </w:p>
    <w:p>
      <w:pPr>
        <w:spacing w:after="100" w:before="0"/>
      </w:pPr>
      <w:r>
        <w:rPr>
          <w:b w:val="0"/>
        </w:rPr>
        <w:t>D. 4 and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By using BODMAS Rule (Brackets of division, multiplication, addition, subtraction) and going with the options, Option 1) 6 and 16 Given equation:15 - 4 + (8 × 6) ÷ 16 + 9 × 3 - 7 = 31 By interchanging 6 and 16 in the given equation. Interchanged equation is : 15 - 4 +(8 × 16) ÷ 6 + 9 × 3 - 7 = 31 = 15 - 4 + 128 ÷ 6 + 27 - 7 =31 = 15 - 4 + 21.333 + 20 = 31 = 56.33 - 4 = 31 = 52.333 ≠ 31 ⇒ LHS ≠ RHS Option 2) 4 and 6 Given equation:15 - 4 + (8 × 6) ÷ 16 + 9 × 3 - 7 = 31 By interchanging 4 and 6 in given equation. Interchanged equation is:15 - 6 + (8 × 4) ÷ 16 + 9 × 3 - 7 = 31 = 15 - 6 + 32 ÷ 16 + 27 - 7 = 31 = 15 - 6 + 2 + 20 = 31 = 37 - 6 = 31 = 31 = 31 ⇒ LHS = RHS Option 3): 8 and 16 Given equation:15 - 4 + (8 × 6) ÷ 16 + 9 × 3 - 7 = 31 By interchanging 8 and 16 in given equation. Interchanged equation is: 15 - 4 + (16 × 6) ÷ 8 + 9 × 3 - 7 = 31 = 15 - 4 + 96 ÷ 8 + 27 - 7 =31 = 15 - 4 + 12 + 7 = 31 = 15 - 4 + 12 + 7 = 31 = 34 - 4 = 31 =30 ≠ 31 ⇒ LHS ≠ RHS Option 4): 4 and 3 Given equation: 15 - 4 + (8 × 6) ÷ 16 + 9 × 3 - 7 = 31 By interchanging 4 and 3 in given equation. Interchanged equation is: 15 - 3 + (8 × 6) ÷ 16 + 9 × 4 - 7 = 31 = 15 - 3 + 48 ÷ 16 + 9 × 4 - 7 = 31 = 15 - 3 + 3 + 9 × 4 - 7 = 3 = 15 - 3 + 3 + 36 - 7 = 31 = 54 - 3 - 7 = 31 = 44 ≠ 31 ⇒ LHS ≠ RHS Thus, the correct answer is 4 and 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Select the interchanges in numbers and signs that will make the given equation correct. 17 × 34 - 2 + 68 ÷ 66 =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 and 66, ÷ and ×</w:t>
      </w:r>
    </w:p>
    <w:p>
      <w:pPr>
        <w:spacing w:after="100" w:before="0"/>
      </w:pPr>
      <w:r>
        <w:rPr>
          <w:b w:val="0"/>
        </w:rPr>
        <w:t>B. 17 and 66, × and -</w:t>
      </w:r>
    </w:p>
    <w:p>
      <w:pPr>
        <w:spacing w:after="100" w:before="0"/>
      </w:pPr>
      <w:r>
        <w:rPr>
          <w:b w:val="0"/>
        </w:rPr>
        <w:t>C. 34 and 66, + and -</w:t>
      </w:r>
    </w:p>
    <w:p>
      <w:pPr>
        <w:spacing w:after="100" w:before="0"/>
      </w:pPr>
      <w:r>
        <w:rPr>
          <w:b w:val="0"/>
        </w:rPr>
        <w:t>D. 68 and 66, + and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Check with options one by one: Given expression: 17 × 34 - 2 + 68 ÷ 66 = 2 1) 17 and 66, ÷ and × Interchanging the symbols and numbers: 66 ÷ 34 - 2 + 68 × 17 = 1.94 - 2 + 1156 = 1155.94 ≠ R.H.S 2) 17 and 66, × and - Interchanging the symbols and numbers: 66 - 34 × 2 + 68 ÷ 17 = 66 - 68 + 4 = 2 = R.H.S. 3) 34 and 66, + and - Interchanging the symbols and numbers: 17 × 66 + 2 - 68 ÷ 34 = 1122 + 2 - 2 = 1122 ≠ R.H.S 4) 68 and 66, + and × Interchanging the symbols and numbers: 17 + 34 - 2 × 66 ÷ 68 = 17 + 34 - 1.94 = 49.06 ≠ R.H.S Hence, option 2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Which of the following interchanges of numbers (not digits) would make the given equation correct? (480 ÷ 0.3 × 5 + 500/190 + 9 × 27 ÷ 1.6) = 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500 and 190</w:t>
      </w:r>
    </w:p>
    <w:p>
      <w:pPr>
        <w:spacing w:after="100" w:before="0"/>
      </w:pPr>
      <w:r>
        <w:rPr>
          <w:b w:val="0"/>
        </w:rPr>
        <w:t>B. 0.3 and 1.6</w:t>
      </w:r>
    </w:p>
    <w:p>
      <w:pPr>
        <w:spacing w:after="100" w:before="0"/>
      </w:pPr>
      <w:r>
        <w:rPr>
          <w:b w:val="0"/>
        </w:rPr>
        <w:t>C. 27 and 480</w:t>
      </w:r>
    </w:p>
    <w:p>
      <w:pPr>
        <w:spacing w:after="100" w:before="0"/>
      </w:pPr>
      <w:r>
        <w:rPr>
          <w:b w:val="0"/>
        </w:rPr>
        <w:t>D. 5 and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2): 0.3 and 1.6 (480 ÷ 0.3 × 5 + 500/190 + 9 × 27 ÷ 1.6) = 2 ⇒ (480 ÷ 1.6 × 5 + 500/190 + 9 × 27 ÷ 0.3) = 2 ⇒ (300 × 5 + 500/190 + 9 × 90) = 2 ⇒ (1500 + 500/190 + 810) = 2 ⇒ (2000/1000) = 2 ⇒ 2 = 2 (LHS = RHS)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Which of the following interchange of numbers and mathematical signs would make the given equation correct? 28 + 7 × 10 ÷ 5 - 20 = 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 and 20, × and +</w:t>
      </w:r>
    </w:p>
    <w:p>
      <w:pPr>
        <w:spacing w:after="100" w:before="0"/>
      </w:pPr>
      <w:r>
        <w:rPr>
          <w:b w:val="0"/>
        </w:rPr>
        <w:t>B. 5 and 20, - and ÷</w:t>
      </w:r>
    </w:p>
    <w:p>
      <w:pPr>
        <w:spacing w:after="100" w:before="0"/>
      </w:pPr>
      <w:r>
        <w:rPr>
          <w:b w:val="0"/>
        </w:rPr>
        <w:t>C. 7 and 28, × and ÷</w:t>
      </w:r>
    </w:p>
    <w:p>
      <w:pPr>
        <w:spacing w:after="100" w:before="0"/>
      </w:pPr>
      <w:r>
        <w:rPr>
          <w:b w:val="0"/>
        </w:rPr>
        <w:t>D. 5 and 10, + and ÷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Mistake Point Given equation : 28 + 7 × 10 ÷ 5 - 20 = 5 According to the question, after interchanging of numbers and mathematical signs: So, 28 × 7 + 20 ÷ 5 - 10 = 5 28 × 7 + 4 - 10 = 5 196 + 4 - 10 = 5 200 - 10 = 5 190 ≠ 5 (LHS ≠ RHS) 28 + 7 × 10 - 20 ÷ 5 = 20 28 + 7 × 10 - 4 = 20 28 + 70 - 4 = 20 98 - 4 = 20 94 ≠ 20 (LHS ≠ RHS) 7 + 28 ÷ 10 × 5 - 20 = 5 7 + 2.8 × 5 - 20 = 5 7 + 14 - 20 = 5 18 - 20 = 5 -2 ≠ 5 (LHS ≠ RHS) 28 ÷ 7 × 5 + 10 - 20 = 10 4 × 5 + 10 - 20 = 10 20 + 10 - 20 = 10 30 - 20 = 10 10 = 10 (LHS = RHS) Hence, "Option - (4)" is the correct answer.</w:t>
      </w:r>
    </w:p>
    <w:p>
      <w:pPr>
        <w:spacing w:before="0"/>
      </w:pPr>
      <w:r>
        <w:rPr>
          <w:b w:val="0"/>
        </w:rPr>
        <w:t>• Please note that, in this kind of question we have to replace the digits on the right-hand side too that's why 5 is replaced by 10 in the given solution.</w:t>
      </w:r>
    </w:p>
    <w:p>
      <w:pPr>
        <w:spacing w:before="0"/>
      </w:pPr>
      <w:r>
        <w:rPr>
          <w:b w:val="0"/>
        </w:rPr>
        <w:t>• Option - (1) : 10 and 20, × and +</w:t>
      </w:r>
    </w:p>
    <w:p>
      <w:pPr>
        <w:spacing w:before="0"/>
      </w:pPr>
      <w:r>
        <w:rPr>
          <w:b w:val="0"/>
        </w:rPr>
        <w:t>• Option - (2) : 5 and 20, - and ÷</w:t>
      </w:r>
    </w:p>
    <w:p>
      <w:pPr>
        <w:spacing w:before="0"/>
      </w:pPr>
      <w:r>
        <w:rPr>
          <w:b w:val="0"/>
        </w:rPr>
        <w:t>• Option - (3) : 7 and 28, × and ÷</w:t>
      </w:r>
    </w:p>
    <w:p>
      <w:pPr>
        <w:spacing w:before="0"/>
      </w:pPr>
      <w:r>
        <w:rPr>
          <w:b w:val="0"/>
        </w:rPr>
        <w:t>• Option - (4) : 5 and 10, + and ÷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If '+' means '-', '×' means '+', '-' means '÷' and '÷' means '×', then what will come in place of '?' in the given expression? 72 × 19 ÷ 13 + 16 - ? ÷ 15 × 7 = 266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32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3) → 72 + 19 × 13 - 16 ÷ 4 × 15 + 7 = 266 ⇒ 72 + 19 × 13 - 4 × 15 + 7 = 266 ⇒ 72 + 247 - 60 + 7 = 266 ⇒ 326 - 60 = 266.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Which of the following interchanges of numbers (not digits) would make the given equation correct? 2^(57 - 33 ÷ 11 × 13 - 2) + 3^(64 - 56 ÷ 8 × 4 - 44) = 35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 and 4</w:t>
      </w:r>
    </w:p>
    <w:p>
      <w:pPr>
        <w:spacing w:after="100" w:before="0"/>
      </w:pPr>
      <w:r>
        <w:rPr>
          <w:b w:val="0"/>
        </w:rPr>
        <w:t>B. 56 and 57</w:t>
      </w:r>
    </w:p>
    <w:p>
      <w:pPr>
        <w:spacing w:after="100" w:before="0"/>
      </w:pPr>
      <w:r>
        <w:rPr>
          <w:b w:val="0"/>
        </w:rPr>
        <w:t>C. 57 and 64</w:t>
      </w:r>
    </w:p>
    <w:p>
      <w:pPr>
        <w:spacing w:after="100" w:before="0"/>
      </w:pPr>
      <w:r>
        <w:rPr>
          <w:b w:val="0"/>
        </w:rPr>
        <w:t>D. 33 and 44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4): 33 and 44 257 - 33 ÷ 11 × 13 - 2 + 364 - 56 ÷ 8 × 4 - 44 = 35 ⇒ 257 - 44 ÷ 11 × 13 - 2 + 364 - 56 ÷ 8 × 4 - 33 = 35 ⇒ 257 - 44 ÷ 11 × 13 - 2 + 364 - 56 ÷ 8 × 4 - 33 = 35 ⇒ 257 - 4 × 13 - 2 + 364 - 7 × 4 - 33 = 35 ⇒ 257 - 52 - 2 + 364 - 28 - 33 = 35 ⇒ 23 + 33 = 35 ⇒ 8 + 27 = 35 ⇒ 35 = 35 (LHS = RHS)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Which two digits and two signs need to be interchanged so as to balance the given equation? 98 ÷ 4 - 126 + 96 × 5 = 266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 and 2; - and +</w:t>
      </w:r>
    </w:p>
    <w:p>
      <w:pPr>
        <w:spacing w:after="100" w:before="0"/>
      </w:pPr>
      <w:r>
        <w:rPr>
          <w:b w:val="0"/>
        </w:rPr>
        <w:t>B. 6 and 4; × and ÷</w:t>
      </w:r>
    </w:p>
    <w:p>
      <w:pPr>
        <w:spacing w:after="100" w:before="0"/>
      </w:pPr>
      <w:r>
        <w:rPr>
          <w:b w:val="0"/>
        </w:rPr>
        <w:t>C. 5 and 8; × and ÷</w:t>
      </w:r>
    </w:p>
    <w:p>
      <w:pPr>
        <w:spacing w:after="100" w:before="0"/>
      </w:pPr>
      <w:r>
        <w:rPr>
          <w:b w:val="0"/>
        </w:rPr>
        <w:t>D. 5 and 9; + and ÷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(1) 98 ÷ 4 - 126 + 96 × 5 = 266 After interchange 8 and 2 and - and +. 92 ÷ 4 + 186 - 96 × 5 = 866 23 + 186 - 96 × 5 = 866 23 + 186 - 480 = 866 209 - 480 = 866 - 271 = 866 (LHS ≠ RHS) Option (2) 98 ÷ 4 - 126 + 96 × 5 = 266 After interchange 6 and 4 and × and ÷. 98 × 6 - 124 + 94 ÷ 5 = 244 98 × 6 - 124 + 18.8 = 244 588 - 124 + 18.8 = 244 606.8 - 124 = 244 482.8 = 244 (LHS ≠ RHS) Option (3) 98 ÷ 4 - 126 + 96 × 5 = 266 After interchange 5 and 8 and × and ÷. 95 × 4 - 126 + 96 ÷ 8 = 266 95 × 4 - 126 + 12 = 266 380 - 126 + 12 = 266 392 – 126 = 266 126 = 126 (LHS = RHS) Option (4) 98 ÷ 4 - 126 + 96 × 5 = 266 After interchange 5 and 9 and + and ÷. 58 + 4 - 126 ÷ 56 × 9 = 266 58 + 4 – 2.25 × 9 = 266 58 + 4 – 20.25 = 266 62 – 20.25 = 266 41.75 = 266 (LHS ≠ RHS) Hence, “Option (3)” is the correct answer.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