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that rectifies the underlined group of words in the given sentence. The intensive psychological treatment program rendered the highly volatile patient entirely stable within a significantly shorter timeframe than the clinical staff had projected.</w:t>
      </w:r>
    </w:p>
    <w:p>
      <w:pPr>
        <w:spacing w:before="0"/>
      </w:pPr>
      <w:r>
        <w:rPr>
          <w:b w:val="0"/>
        </w:rPr>
      </w:r>
    </w:p>
    <w:p>
      <w:pPr>
        <w:spacing w:after="100" w:before="0"/>
      </w:pPr>
      <w:r>
        <w:rPr>
          <w:b w:val="0"/>
        </w:rPr>
        <w:t>A. rendered the highly volatile patient to be entirely stable</w:t>
      </w:r>
    </w:p>
    <w:p>
      <w:pPr>
        <w:spacing w:after="100" w:before="0"/>
      </w:pPr>
      <w:r>
        <w:rPr>
          <w:b w:val="0"/>
        </w:rPr>
        <w:t>B. rendered the highly volatile patient as entirely stable</w:t>
      </w:r>
    </w:p>
    <w:p>
      <w:pPr>
        <w:spacing w:after="100" w:before="0"/>
      </w:pPr>
      <w:r>
        <w:rPr>
          <w:b w:val="0"/>
        </w:rPr>
        <w:t>C. made the highly volatile patient entirely stably</w:t>
      </w:r>
    </w:p>
    <w:p>
      <w:pPr>
        <w:spacing w:after="100" w:before="0"/>
      </w:pPr>
      <w:r>
        <w:rPr>
          <w:b w:val="0"/>
        </w:rPr>
        <w:t>D. No improvement needed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No improvement needed . Key Points Correct sentence: The intensive psychological treatment program rendered the highly volatile patient entirely stable within a significantly shorter timeframe than the clinical staff had projected. Additional Information</w:t>
      </w:r>
    </w:p>
    <w:p>
      <w:pPr>
        <w:spacing w:before="0"/>
      </w:pPr>
      <w:r>
        <w:rPr>
          <w:b w:val="0"/>
        </w:rPr>
        <w:t>• The given sentence, "The intensive psychological treatment program rendered the highly volatile patient entirely stable within a significantly shorter timeframe than the clinical staff had projected," is grammatically correct and effectively conveys the intended meaning.</w:t>
      </w:r>
    </w:p>
    <w:p>
      <w:pPr>
        <w:spacing w:before="0"/>
      </w:pPr>
      <w:r>
        <w:rPr>
          <w:b w:val="0"/>
        </w:rPr>
        <w:t>• The phrase "rendered the highly volatile patient entirely stable" accurately describes the outcome of the treatment program.</w:t>
      </w:r>
    </w:p>
    <w:p>
      <w:pPr>
        <w:spacing w:before="0"/>
      </w:pPr>
      <w:r>
        <w:rPr>
          <w:b w:val="0"/>
        </w:rPr>
        <w:t>• None of the other options improve upon the original sentence, as they either introduce grammatical errors or alter the intended meaning of the sentence.</w:t>
      </w:r>
    </w:p>
    <w:p>
      <w:pPr>
        <w:spacing w:before="0"/>
      </w:pPr>
      <w:r>
        <w:rPr>
          <w:b w:val="0"/>
        </w:rPr>
        <w:t>• Option Analysis:</w:t>
      </w:r>
    </w:p>
    <w:p>
      <w:pPr>
        <w:spacing w:before="0"/>
      </w:pPr>
      <w:r>
        <w:rPr>
          <w:b w:val="0"/>
        </w:rPr>
        <w:t>• Option 1: "rendered the highly volatile patient to be entirely stable" is incorrect because "rendered" does not require "to be" to form a correct sentence.</w:t>
      </w:r>
    </w:p>
    <w:p>
      <w:pPr>
        <w:spacing w:before="0"/>
      </w:pPr>
      <w:r>
        <w:rPr>
          <w:b w:val="0"/>
        </w:rPr>
        <w:t>• Option 2: "rendered the highly volatile patient as entirely stable" is incorrect because "rendered" does not require the preposition "as" in this context.</w:t>
      </w:r>
    </w:p>
    <w:p>
      <w:pPr>
        <w:spacing w:before="0"/>
      </w:pPr>
      <w:r>
        <w:rPr>
          <w:b w:val="0"/>
        </w:rPr>
        <w:t>• Option 3: "made the highly volatile patient entirely stably" is incorrect because "stably" (an adverb) does not fit the intended meaning of the sentence. The correct adjective is "stable."</w:t>
      </w:r>
    </w:p>
    <w:p>
      <w:pPr>
        <w:spacing w:before="0"/>
      </w:pPr>
      <w:r>
        <w:rPr>
          <w:b w:val="0"/>
        </w:rPr>
        <w:t>• Option 4: "No improvement needed" is correct as the original sentence is already clear and grammatically accurate.</w:t>
      </w:r>
    </w:p>
    <w:p>
      <w:pPr>
        <w:spacing w:before="0"/>
      </w:pPr>
      <w:r>
        <w:rPr>
          <w:b w:val="0"/>
        </w:rPr>
      </w:r>
    </w:p>
    <w:p>
      <w:pPr>
        <w:spacing w:after="100" w:line="360" w:lineRule="auto" w:before="0"/>
      </w:pPr>
      <w:r>
        <w:rPr>
          <w:b w:val="0"/>
        </w:rPr>
        <w:t>2. Select the most appropriate option to substitute the underlined segment in the given sentence. If no substitution is required, select ‘No substitution’. You must be quite good acquainted with the terrain in this jungle.</w:t>
      </w:r>
    </w:p>
    <w:p>
      <w:pPr>
        <w:spacing w:before="0"/>
      </w:pPr>
      <w:r>
        <w:rPr>
          <w:b w:val="0"/>
        </w:rPr>
      </w:r>
    </w:p>
    <w:p>
      <w:pPr>
        <w:spacing w:after="100" w:before="0"/>
      </w:pPr>
      <w:r>
        <w:rPr>
          <w:b w:val="0"/>
        </w:rPr>
        <w:t>A. No substitution</w:t>
      </w:r>
    </w:p>
    <w:p>
      <w:pPr>
        <w:spacing w:after="100" w:before="0"/>
      </w:pPr>
      <w:r>
        <w:rPr>
          <w:b w:val="0"/>
        </w:rPr>
        <w:t>B. well acquainted</w:t>
      </w:r>
    </w:p>
    <w:p>
      <w:pPr>
        <w:spacing w:after="100" w:before="0"/>
      </w:pPr>
      <w:r>
        <w:rPr>
          <w:b w:val="0"/>
        </w:rPr>
        <w:t>C. better acquaints</w:t>
      </w:r>
    </w:p>
    <w:p>
      <w:pPr>
        <w:spacing w:after="100" w:before="0"/>
      </w:pPr>
      <w:r>
        <w:rPr>
          <w:b w:val="0"/>
        </w:rPr>
        <w:t>D. best acquaint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''well acquainted". Key Points</w:t>
      </w:r>
    </w:p>
    <w:p>
      <w:pPr>
        <w:spacing w:before="0"/>
      </w:pPr>
      <w:r>
        <w:rPr>
          <w:b w:val="0"/>
        </w:rPr>
        <w:t>• Let's look at the meaning of the chosen option: Well acquainted- having a good knowledge of something:</w:t>
      </w:r>
    </w:p>
    <w:p>
      <w:pPr>
        <w:spacing w:before="0"/>
      </w:pPr>
      <w:r>
        <w:rPr>
          <w:b w:val="0"/>
        </w:rPr>
        <w:t>• Look at some examples: I am well acquainted with German Cities.</w:t>
      </w:r>
    </w:p>
    <w:p>
      <w:pPr>
        <w:spacing w:before="0"/>
      </w:pPr>
      <w:r>
        <w:rPr>
          <w:b w:val="0"/>
        </w:rPr>
        <w:t>• She is well acquainted with her car.</w:t>
      </w:r>
    </w:p>
    <w:p>
      <w:pPr>
        <w:spacing w:before="0"/>
      </w:pPr>
      <w:r>
        <w:rPr>
          <w:b w:val="0"/>
        </w:rPr>
        <w:t>• Let's analyse the sentence. "You must be quite well acquainted with the terrain in this jungle" means "you must have knowledge of the terrain of this jungle"</w:t>
      </w:r>
    </w:p>
    <w:p>
      <w:pPr>
        <w:spacing w:before="0"/>
      </w:pPr>
      <w:r>
        <w:rPr>
          <w:b w:val="0"/>
        </w:rPr>
        <w:t>• Hence, the right answer will be: You must be quite well acquainted with the terrain in this jungle.</w:t>
      </w:r>
    </w:p>
    <w:p>
      <w:pPr>
        <w:spacing w:before="0"/>
      </w:pPr>
      <w:r>
        <w:rPr>
          <w:b w:val="0"/>
        </w:rPr>
      </w:r>
    </w:p>
    <w:p>
      <w:pPr>
        <w:spacing w:after="100" w:line="360" w:lineRule="auto" w:before="0"/>
      </w:pPr>
      <w:r>
        <w:rPr>
          <w:b w:val="0"/>
        </w:rPr>
        <w:t>3. Select the most appropriate option to improve the underlined segment in the given sentence. If there is no need to improve it, select ‘No improvement required’. Raghav told me that he seemed unable to swimmed.</w:t>
      </w:r>
    </w:p>
    <w:p>
      <w:pPr>
        <w:spacing w:before="0"/>
      </w:pPr>
      <w:r>
        <w:rPr>
          <w:b w:val="0"/>
        </w:rPr>
      </w:r>
    </w:p>
    <w:p>
      <w:pPr>
        <w:spacing w:after="100" w:before="0"/>
      </w:pPr>
      <w:r>
        <w:rPr>
          <w:b w:val="0"/>
        </w:rPr>
        <w:t>A. No improvement required</w:t>
      </w:r>
    </w:p>
    <w:p>
      <w:pPr>
        <w:spacing w:after="100" w:before="0"/>
      </w:pPr>
      <w:r>
        <w:rPr>
          <w:b w:val="0"/>
        </w:rPr>
        <w:t>B. to be swim</w:t>
      </w:r>
    </w:p>
    <w:p>
      <w:pPr>
        <w:spacing w:after="100" w:before="0"/>
      </w:pPr>
      <w:r>
        <w:rPr>
          <w:b w:val="0"/>
        </w:rPr>
        <w:t>C. to have swimmed</w:t>
      </w:r>
    </w:p>
    <w:p>
      <w:pPr>
        <w:spacing w:after="100" w:before="0"/>
      </w:pPr>
      <w:r>
        <w:rPr>
          <w:b w:val="0"/>
        </w:rPr>
        <w:t>D. to swim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swim.' Key Points Additional Information Hinglish</w:t>
      </w:r>
    </w:p>
    <w:p>
      <w:pPr>
        <w:spacing w:before="0"/>
      </w:pPr>
      <w:r>
        <w:rPr>
          <w:b w:val="0"/>
        </w:rPr>
        <w:t>• An infinitive verb is essentially the base form of a verb with the word "to" in front of it.</w:t>
      </w:r>
    </w:p>
    <w:p>
      <w:pPr>
        <w:spacing w:before="0"/>
      </w:pPr>
      <w:r>
        <w:rPr>
          <w:b w:val="0"/>
        </w:rPr>
        <w:t>• When you use an infinitive verb, the "to" is a part of the verb.</w:t>
      </w:r>
    </w:p>
    <w:p>
      <w:pPr>
        <w:spacing w:before="0"/>
      </w:pPr>
      <w:r>
        <w:rPr>
          <w:b w:val="0"/>
        </w:rPr>
        <w:t>• The structure 'to + V1' shows that the next word is an infinitive verb. Example: I want to go there.</w:t>
      </w:r>
    </w:p>
    <w:p>
      <w:pPr>
        <w:spacing w:before="0"/>
      </w:pPr>
      <w:r>
        <w:rPr>
          <w:b w:val="0"/>
        </w:rPr>
        <w:t>• Hence, 'to swim' should be used to make the sentence grammatically correct.</w:t>
      </w:r>
    </w:p>
    <w:p>
      <w:pPr>
        <w:spacing w:before="0"/>
      </w:pPr>
      <w:r>
        <w:rPr>
          <w:b w:val="0"/>
        </w:rPr>
        <w:t>• Correct Sentence: Raghav told me that he seemed unable to swim.</w:t>
      </w:r>
    </w:p>
    <w:p>
      <w:pPr>
        <w:spacing w:before="0"/>
      </w:pPr>
      <w:r>
        <w:rPr>
          <w:b w:val="0"/>
        </w:rPr>
        <w:t>• As a modal verb, dare is used in negative and interrogative sentences; it is followed by a bare infinitive. Example: I daren't think how many victims there are.</w:t>
      </w:r>
    </w:p>
    <w:p>
      <w:pPr>
        <w:spacing w:before="0"/>
      </w:pPr>
      <w:r>
        <w:rPr>
          <w:b w:val="0"/>
        </w:rPr>
        <w:t>• Dare as a main verb can be followed by a bare infinitive or a to-infinitive: Example: No one would have dared (to) think about it.</w:t>
      </w:r>
    </w:p>
    <w:p>
      <w:pPr>
        <w:spacing w:before="0"/>
      </w:pPr>
      <w:r>
        <w:rPr>
          <w:b w:val="0"/>
        </w:rPr>
        <w:t>• एक इनफिनिटिव क्रिया अनिवार्य रूप से एक क्रिया का मूल रूप है जिसके सामने "to" शब्द होता है।</w:t>
      </w:r>
    </w:p>
    <w:p>
      <w:pPr>
        <w:spacing w:before="0"/>
      </w:pPr>
      <w:r>
        <w:rPr>
          <w:b w:val="0"/>
        </w:rPr>
        <w:t>• जब आप एक अपरिमेय क्रिया का उपयोग करते हैं, तो "to" क्रिया का एक भाग होता है।</w:t>
      </w:r>
    </w:p>
    <w:p>
      <w:pPr>
        <w:spacing w:before="0"/>
      </w:pPr>
      <w:r>
        <w:rPr>
          <w:b w:val="0"/>
        </w:rPr>
        <w:t>• संरचना 'to + V1' यह दिखाने के लिए कि अगला शब्द एक अपरिमेय क्रिया है। Example: I want to go there.</w:t>
      </w:r>
    </w:p>
    <w:p>
      <w:pPr>
        <w:spacing w:before="0"/>
      </w:pPr>
      <w:r>
        <w:rPr>
          <w:b w:val="0"/>
        </w:rPr>
        <w:t>• अत: वाक्य को व्याकरणिक रूप से शुद्ध करने के लिए 'to swim' का प्रयोग करना चाहिए।</w:t>
      </w:r>
    </w:p>
    <w:p>
      <w:pPr>
        <w:spacing w:before="0"/>
      </w:pPr>
      <w:r>
        <w:rPr>
          <w:b w:val="0"/>
        </w:rPr>
      </w:r>
    </w:p>
    <w:p>
      <w:pPr>
        <w:spacing w:after="100" w:line="360" w:lineRule="auto" w:before="0"/>
      </w:pPr>
      <w:r>
        <w:rPr>
          <w:b w:val="0"/>
        </w:rPr>
        <w:t>4. Select the most appropriate option to substitute the underlined segment in the given sentence. If there is no need to substitute it, select ‘No substitution required’. Very soon, the people find out as the snake was harmless and the boys began to tease it mercilessly.</w:t>
      </w:r>
    </w:p>
    <w:p>
      <w:pPr>
        <w:spacing w:before="0"/>
      </w:pPr>
      <w:r>
        <w:rPr>
          <w:b w:val="0"/>
        </w:rPr>
      </w:r>
    </w:p>
    <w:p>
      <w:pPr>
        <w:spacing w:after="100" w:before="0"/>
      </w:pPr>
      <w:r>
        <w:rPr>
          <w:b w:val="0"/>
        </w:rPr>
        <w:t>A. No substitution required</w:t>
      </w:r>
    </w:p>
    <w:p>
      <w:pPr>
        <w:spacing w:after="100" w:before="0"/>
      </w:pPr>
      <w:r>
        <w:rPr>
          <w:b w:val="0"/>
        </w:rPr>
        <w:t>B. finding out so</w:t>
      </w:r>
    </w:p>
    <w:p>
      <w:pPr>
        <w:spacing w:after="100" w:before="0"/>
      </w:pPr>
      <w:r>
        <w:rPr>
          <w:b w:val="0"/>
        </w:rPr>
        <w:t>C. found out that</w:t>
      </w:r>
    </w:p>
    <w:p>
      <w:pPr>
        <w:spacing w:after="100" w:before="0"/>
      </w:pPr>
      <w:r>
        <w:rPr>
          <w:b w:val="0"/>
        </w:rPr>
        <w:t>D. finds out but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usage of 'as' is incorrect, we need to use 'that' which is used to introduce a clause that reports something or gives further information, although it can often be left out. But, if we look at the tense of this whole sentence, we will find it to be simple past tense because of 'was'. Hence, we can't use 'find out', instead, we will use 'Found out' to make it grammatically correct. The correct answer is 'found out that'.</w:t>
      </w:r>
    </w:p>
    <w:p>
      <w:pPr>
        <w:spacing w:before="0"/>
      </w:pPr>
      <w:r>
        <w:rPr>
          <w:b w:val="0"/>
        </w:rPr>
      </w:r>
    </w:p>
    <w:p>
      <w:pPr>
        <w:spacing w:after="100" w:line="360" w:lineRule="auto" w:before="0"/>
      </w:pPr>
      <w:r>
        <w:rPr>
          <w:b w:val="0"/>
        </w:rPr>
        <w:t>5. Select the most appropriate option to substitute the underlined segment in the given sentence. If there is no need to substitute it, select No substitution required. Each of the ten students in the class have to participate in the conference.</w:t>
      </w:r>
    </w:p>
    <w:p>
      <w:pPr>
        <w:spacing w:before="0"/>
      </w:pPr>
      <w:r>
        <w:rPr>
          <w:b w:val="0"/>
        </w:rPr>
      </w:r>
    </w:p>
    <w:p>
      <w:pPr>
        <w:spacing w:after="100" w:before="0"/>
      </w:pPr>
      <w:r>
        <w:rPr>
          <w:b w:val="0"/>
        </w:rPr>
        <w:t>A. has participated</w:t>
      </w:r>
    </w:p>
    <w:p>
      <w:pPr>
        <w:spacing w:after="100" w:before="0"/>
      </w:pPr>
      <w:r>
        <w:rPr>
          <w:b w:val="0"/>
        </w:rPr>
        <w:t>B. have participated</w:t>
      </w:r>
    </w:p>
    <w:p>
      <w:pPr>
        <w:spacing w:after="100" w:before="0"/>
      </w:pPr>
      <w:r>
        <w:rPr>
          <w:b w:val="0"/>
        </w:rPr>
        <w:t>C. have been participated</w:t>
      </w:r>
    </w:p>
    <w:p>
      <w:pPr>
        <w:spacing w:after="100" w:before="0"/>
      </w:pPr>
      <w:r>
        <w:rPr>
          <w:b w:val="0"/>
        </w:rPr>
        <w:t>D. No substitution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'has participated'. Key Points Correct Sentence: Each of the ten students in the class has participated in the conference. Additional Information</w:t>
      </w:r>
    </w:p>
    <w:p>
      <w:pPr>
        <w:spacing w:before="0"/>
      </w:pPr>
      <w:r>
        <w:rPr>
          <w:b w:val="0"/>
        </w:rPr>
        <w:t>• The indefinite pronoun 'each' is always followed by a singular verb.</w:t>
      </w:r>
    </w:p>
    <w:p>
      <w:pPr>
        <w:spacing w:before="0"/>
      </w:pPr>
      <w:r>
        <w:rPr>
          <w:b w:val="0"/>
        </w:rPr>
        <w:t>• Examples, Each of the answers is worth 20 points.</w:t>
      </w:r>
    </w:p>
    <w:p>
      <w:pPr>
        <w:spacing w:before="0"/>
      </w:pPr>
      <w:r>
        <w:rPr>
          <w:b w:val="0"/>
        </w:rPr>
        <w:t>• Each boy has to bring to his own workbook.</w:t>
      </w:r>
    </w:p>
    <w:p>
      <w:pPr>
        <w:spacing w:before="0"/>
      </w:pPr>
      <w:r>
        <w:rPr>
          <w:b w:val="0"/>
        </w:rPr>
        <w:t>• According to the rule and examples that are given above, 'has participated' will be used in the underlined part of the sentence.</w:t>
      </w:r>
    </w:p>
    <w:p>
      <w:pPr>
        <w:spacing w:before="0"/>
      </w:pPr>
      <w:r>
        <w:rPr>
          <w:b w:val="0"/>
        </w:rPr>
        <w:t>• An indefinite pronoun does not refer to any specific person, thing or amount. It is vague and "not definite". E.g. all, any, every, each, everybody, anybody, none, etc.</w:t>
      </w:r>
    </w:p>
    <w:p>
      <w:pPr>
        <w:spacing w:before="0"/>
      </w:pPr>
      <w:r>
        <w:rPr>
          <w:b w:val="0"/>
        </w:rPr>
        <w:t>• Indefinite pronoun 'each' के बाद हमेशा singular verb का प्रयोग होता है।</w:t>
      </w:r>
    </w:p>
    <w:p>
      <w:pPr>
        <w:spacing w:before="0"/>
      </w:pPr>
      <w:r>
        <w:rPr>
          <w:b w:val="0"/>
        </w:rPr>
        <w:t>• Examples, Each of the answers is worth 20 points.</w:t>
      </w:r>
    </w:p>
    <w:p>
      <w:pPr>
        <w:spacing w:before="0"/>
      </w:pPr>
      <w:r>
        <w:rPr>
          <w:b w:val="0"/>
        </w:rPr>
        <w:t>• Each boy has to bring to his own workbook.</w:t>
      </w:r>
    </w:p>
    <w:p>
      <w:pPr>
        <w:spacing w:before="0"/>
      </w:pPr>
      <w:r>
        <w:rPr>
          <w:b w:val="0"/>
        </w:rPr>
        <w:t>• ऊपर दिए गए नियम और उदाहरणों के अनुसार वाक्य के underlined भाग में 'has participated' का प्रयोग किया जाएगा।</w:t>
      </w:r>
    </w:p>
    <w:p>
      <w:pPr>
        <w:spacing w:before="0"/>
      </w:pPr>
      <w:r>
        <w:rPr>
          <w:b w:val="0"/>
        </w:rPr>
      </w:r>
    </w:p>
    <w:p>
      <w:pPr>
        <w:spacing w:after="100" w:line="360" w:lineRule="auto" w:before="0"/>
      </w:pPr>
      <w:r>
        <w:rPr>
          <w:b w:val="0"/>
        </w:rPr>
        <w:t>6. There is an underlined segment in the given sentence. Select the most appropriate option to substitute the segment. If there is no need to substitute it, select 'No substitution required'. Happy is the man which finds wisdom.</w:t>
      </w:r>
    </w:p>
    <w:p>
      <w:pPr>
        <w:spacing w:before="0"/>
      </w:pPr>
      <w:r>
        <w:rPr>
          <w:b w:val="0"/>
        </w:rPr>
      </w:r>
    </w:p>
    <w:p>
      <w:pPr>
        <w:spacing w:after="100" w:before="0"/>
      </w:pPr>
      <w:r>
        <w:rPr>
          <w:b w:val="0"/>
        </w:rPr>
        <w:t>A. whom</w:t>
      </w:r>
    </w:p>
    <w:p>
      <w:pPr>
        <w:spacing w:after="100" w:before="0"/>
      </w:pPr>
      <w:r>
        <w:rPr>
          <w:b w:val="0"/>
        </w:rPr>
        <w:t>B. that</w:t>
      </w:r>
    </w:p>
    <w:p>
      <w:pPr>
        <w:spacing w:after="100" w:before="0"/>
      </w:pPr>
      <w:r>
        <w:rPr>
          <w:b w:val="0"/>
        </w:rPr>
        <w:t>C. such</w:t>
      </w:r>
    </w:p>
    <w:p>
      <w:pPr>
        <w:spacing w:after="100" w:before="0"/>
      </w:pPr>
      <w:r>
        <w:rPr>
          <w:b w:val="0"/>
        </w:rPr>
        <w:t>D. No substitution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"that". Key Points The correct sentence is: Happy is the man that finds wisdom. Hence, the correct answer is option 2.</w:t>
      </w:r>
    </w:p>
    <w:p>
      <w:pPr>
        <w:spacing w:before="0"/>
      </w:pPr>
      <w:r>
        <w:rPr>
          <w:b w:val="0"/>
        </w:rPr>
        <w:t>• In the given sentence, the usage of the relative pronoun "which" is incorrect.</w:t>
      </w:r>
    </w:p>
    <w:p>
      <w:pPr>
        <w:spacing w:before="0"/>
      </w:pPr>
      <w:r>
        <w:rPr>
          <w:b w:val="0"/>
        </w:rPr>
        <w:t>• We commonly use the relative pronoun "which" for animals and things.</w:t>
      </w:r>
    </w:p>
    <w:p>
      <w:pPr>
        <w:spacing w:before="0"/>
      </w:pPr>
      <w:r>
        <w:rPr>
          <w:b w:val="0"/>
        </w:rPr>
        <w:t>• We use the relative pronoun "that" to refer to a person, animals, and things.</w:t>
      </w:r>
    </w:p>
    <w:p>
      <w:pPr>
        <w:spacing w:before="0"/>
      </w:pPr>
      <w:r>
        <w:rPr>
          <w:b w:val="0"/>
        </w:rPr>
        <w:t>• That is also known as a defining clause as it gives more information about the first clause of the sentence.</w:t>
      </w:r>
    </w:p>
    <w:p>
      <w:pPr>
        <w:spacing w:before="0"/>
      </w:pPr>
      <w:r>
        <w:rPr>
          <w:b w:val="0"/>
        </w:rPr>
        <w:t>• In the given sentence, we are talking about "the man" so we need to use "that" to improve the underlined segment.</w:t>
      </w:r>
    </w:p>
    <w:p>
      <w:pPr>
        <w:spacing w:before="0"/>
      </w:pPr>
      <w:r>
        <w:rPr>
          <w:b w:val="0"/>
        </w:rPr>
      </w:r>
    </w:p>
    <w:p>
      <w:pPr>
        <w:spacing w:after="100" w:line="360" w:lineRule="auto" w:before="0"/>
      </w:pPr>
      <w:r>
        <w:rPr>
          <w:b w:val="0"/>
        </w:rPr>
        <w:t>7. Directions: Select the most appropriate option to substitute the underlined segment in the given sentence. If there is no need to substitute it, select No substitution required. The greed of human beings leads to over utilization of natural resources.</w:t>
      </w:r>
    </w:p>
    <w:p>
      <w:pPr>
        <w:spacing w:before="0"/>
      </w:pPr>
      <w:r>
        <w:rPr>
          <w:b w:val="0"/>
        </w:rPr>
      </w:r>
    </w:p>
    <w:p>
      <w:pPr>
        <w:spacing w:after="100" w:before="0"/>
      </w:pPr>
      <w:r>
        <w:rPr>
          <w:b w:val="0"/>
        </w:rPr>
        <w:t>A. leads for</w:t>
      </w:r>
    </w:p>
    <w:p>
      <w:pPr>
        <w:spacing w:after="100" w:before="0"/>
      </w:pPr>
      <w:r>
        <w:rPr>
          <w:b w:val="0"/>
        </w:rPr>
        <w:t>B. No substitution required</w:t>
      </w:r>
    </w:p>
    <w:p>
      <w:pPr>
        <w:spacing w:after="100" w:before="0"/>
      </w:pPr>
      <w:r>
        <w:rPr>
          <w:b w:val="0"/>
        </w:rPr>
        <w:t>C. lead to</w:t>
      </w:r>
    </w:p>
    <w:p>
      <w:pPr>
        <w:spacing w:after="100" w:before="0"/>
      </w:pPr>
      <w:r>
        <w:rPr>
          <w:b w:val="0"/>
        </w:rPr>
        <w:t>D. leading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substitution required'. Key Points Hence, the correct answer is option 2.</w:t>
      </w:r>
    </w:p>
    <w:p>
      <w:pPr>
        <w:spacing w:before="0"/>
      </w:pPr>
      <w:r>
        <w:rPr>
          <w:b w:val="0"/>
        </w:rPr>
        <w:t>• In the underlined segment, the use of the phrase ''leads to" is correct.</w:t>
      </w:r>
    </w:p>
    <w:p>
      <w:pPr>
        <w:spacing w:before="0"/>
      </w:pPr>
      <w:r>
        <w:rPr>
          <w:b w:val="0"/>
        </w:rPr>
        <w:t>• No improvement is required in the underlined segment.</w:t>
      </w:r>
    </w:p>
    <w:p>
      <w:pPr>
        <w:spacing w:before="0"/>
      </w:pPr>
      <w:r>
        <w:rPr>
          <w:b w:val="0"/>
        </w:rPr>
        <w:t>• The given sentence is talking about the effect of human greed.</w:t>
      </w:r>
    </w:p>
    <w:p>
      <w:pPr>
        <w:spacing w:before="0"/>
      </w:pPr>
      <w:r>
        <w:rPr>
          <w:b w:val="0"/>
        </w:rPr>
        <w:t>• Also, in the given sentence the third-person singular present verb 'leads' is correctly used for ''human beings''.</w:t>
      </w:r>
    </w:p>
    <w:p>
      <w:pPr>
        <w:spacing w:before="0"/>
      </w:pPr>
      <w:r>
        <w:rPr>
          <w:b w:val="0"/>
        </w:rPr>
        <w:t>• The phrase ''leads to'' means to result in something.</w:t>
      </w:r>
    </w:p>
    <w:p>
      <w:pPr>
        <w:spacing w:before="0"/>
      </w:pPr>
      <w:r>
        <w:rPr>
          <w:b w:val="0"/>
        </w:rPr>
      </w:r>
    </w:p>
    <w:p>
      <w:pPr>
        <w:spacing w:after="100" w:line="360" w:lineRule="auto" w:before="0"/>
      </w:pPr>
      <w:r>
        <w:rPr>
          <w:b w:val="0"/>
        </w:rPr>
        <w:t>8. Direction: Select the most appropriate option that can substitute the underlined segment. In the given sentence. Anne is the elder of the Jacksons family.</w:t>
      </w:r>
    </w:p>
    <w:p>
      <w:pPr>
        <w:spacing w:before="0"/>
      </w:pPr>
      <w:r>
        <w:rPr>
          <w:b w:val="0"/>
        </w:rPr>
      </w:r>
    </w:p>
    <w:p>
      <w:pPr>
        <w:spacing w:after="100" w:before="0"/>
      </w:pPr>
      <w:r>
        <w:rPr>
          <w:b w:val="0"/>
        </w:rPr>
        <w:t>A. most elder</w:t>
      </w:r>
    </w:p>
    <w:p>
      <w:pPr>
        <w:spacing w:after="100" w:before="0"/>
      </w:pPr>
      <w:r>
        <w:rPr>
          <w:b w:val="0"/>
        </w:rPr>
        <w:t>B. more elder</w:t>
      </w:r>
    </w:p>
    <w:p>
      <w:pPr>
        <w:spacing w:after="100" w:before="0"/>
      </w:pPr>
      <w:r>
        <w:rPr>
          <w:b w:val="0"/>
        </w:rPr>
        <w:t>C. eldest</w:t>
      </w:r>
    </w:p>
    <w:p>
      <w:pPr>
        <w:spacing w:after="100" w:before="0"/>
      </w:pPr>
      <w:r>
        <w:rPr>
          <w:b w:val="0"/>
        </w:rPr>
        <w:t>D. most eldest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solution explains that the correct answer is "eldest" as it is the superlative form of the adjective "old". The person in the sentence is the most of a group in terms of age, making "eldest" appropriate for the blank. The correct sentence is "Anne is the eldest of the Jacksons family".</w:t>
      </w:r>
    </w:p>
    <w:p>
      <w:pPr>
        <w:spacing w:before="0"/>
      </w:pPr>
      <w:r>
        <w:rPr>
          <w:b w:val="0"/>
        </w:rPr>
      </w:r>
    </w:p>
    <w:p>
      <w:pPr>
        <w:spacing w:after="100" w:line="360" w:lineRule="auto" w:before="0"/>
      </w:pPr>
      <w:r>
        <w:rPr>
          <w:b w:val="0"/>
        </w:rPr>
        <w:t>9. Select the most appropriate option to substitute the underlined segment in the given sentence. Ritu goes to Singapore for her holidays last December.</w:t>
      </w:r>
    </w:p>
    <w:p>
      <w:pPr>
        <w:spacing w:before="0"/>
      </w:pPr>
      <w:r>
        <w:rPr>
          <w:b w:val="0"/>
        </w:rPr>
      </w:r>
    </w:p>
    <w:p>
      <w:pPr>
        <w:spacing w:after="100" w:before="0"/>
      </w:pPr>
      <w:r>
        <w:rPr>
          <w:b w:val="0"/>
        </w:rPr>
        <w:t>A. had gone to Singapore</w:t>
      </w:r>
    </w:p>
    <w:p>
      <w:pPr>
        <w:spacing w:after="100" w:before="0"/>
      </w:pPr>
      <w:r>
        <w:rPr>
          <w:b w:val="0"/>
        </w:rPr>
        <w:t>B. has gone to Singapore</w:t>
      </w:r>
    </w:p>
    <w:p>
      <w:pPr>
        <w:spacing w:after="100" w:before="0"/>
      </w:pPr>
      <w:r>
        <w:rPr>
          <w:b w:val="0"/>
        </w:rPr>
        <w:t>C. was going to Singapore</w:t>
      </w:r>
    </w:p>
    <w:p>
      <w:pPr>
        <w:spacing w:after="100" w:before="0"/>
      </w:pPr>
      <w:r>
        <w:rPr>
          <w:b w:val="0"/>
        </w:rPr>
        <w:t>D. went to Singapore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is in the past tense (Indefinite) because of the word 'last December.' Thus, we will use 2nd form of the verb of the verb 'go' i.e. 'went.' Correct Sentence - Ritu went to Singapore for her holidays last December.</w:t>
      </w:r>
    </w:p>
    <w:p>
      <w:pPr>
        <w:spacing w:before="0"/>
      </w:pPr>
      <w:r>
        <w:rPr>
          <w:b w:val="0"/>
        </w:rPr>
      </w:r>
    </w:p>
    <w:p>
      <w:pPr>
        <w:spacing w:after="100" w:line="360" w:lineRule="auto" w:before="0"/>
      </w:pPr>
      <w:r>
        <w:rPr>
          <w:b w:val="0"/>
        </w:rPr>
        <w:t>10. Select the most appropriate option that rectifies the underlined group of words in the given sentence. The legal framework dictates that neither the sovereign states nor the international coalition possess the legal authority to unilaterally modify the cross-border territorial boundaries.</w:t>
      </w:r>
    </w:p>
    <w:p>
      <w:pPr>
        <w:spacing w:before="0"/>
      </w:pPr>
      <w:r>
        <w:rPr>
          <w:b w:val="0"/>
        </w:rPr>
      </w:r>
    </w:p>
    <w:p>
      <w:pPr>
        <w:spacing w:after="100" w:before="0"/>
      </w:pPr>
      <w:r>
        <w:rPr>
          <w:b w:val="0"/>
        </w:rPr>
        <w:t>A. nor the international coalition possesses the legal authority</w:t>
      </w:r>
    </w:p>
    <w:p>
      <w:pPr>
        <w:spacing w:after="100" w:before="0"/>
      </w:pPr>
      <w:r>
        <w:rPr>
          <w:b w:val="0"/>
        </w:rPr>
        <w:t>B. or the international coalition possesses the legal authority</w:t>
      </w:r>
    </w:p>
    <w:p>
      <w:pPr>
        <w:spacing w:after="100" w:before="0"/>
      </w:pPr>
      <w:r>
        <w:rPr>
          <w:b w:val="0"/>
        </w:rPr>
        <w:t>C. nor the international coalition have possessed the legal authority</w:t>
      </w:r>
    </w:p>
    <w:p>
      <w:pPr>
        <w:spacing w:after="100" w:before="0"/>
      </w:pPr>
      <w:r>
        <w:rPr>
          <w:b w:val="0"/>
        </w:rPr>
        <w:t>D. No improvement needed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nor the international coalition possesses the legal authority . Key Points Correct sentence: The legal framework dictates that neither the sovereign states nor the international coalition possesses the legal authority to unilaterally modify the cross-border territorial boundaries. Additional Information</w:t>
      </w:r>
    </w:p>
    <w:p>
      <w:pPr>
        <w:spacing w:before="0"/>
      </w:pPr>
      <w:r>
        <w:rPr>
          <w:b w:val="0"/>
        </w:rPr>
        <w:t>• The sentence discusses a legal framework that dictates the authority of sovereign states and international coalitions.</w:t>
      </w:r>
    </w:p>
    <w:p>
      <w:pPr>
        <w:spacing w:before="0"/>
      </w:pPr>
      <w:r>
        <w:rPr>
          <w:b w:val="0"/>
        </w:rPr>
        <w:t>• The phrase "neither...nor" is a correlative conjunction used to join two negative ideas, and the verb after "nor" must be consistent with the subject it refers to.</w:t>
      </w:r>
    </w:p>
    <w:p>
      <w:pPr>
        <w:spacing w:before="0"/>
      </w:pPr>
      <w:r>
        <w:rPr>
          <w:b w:val="0"/>
        </w:rPr>
        <w:t>• The subject "the international coalition" is singular, so the correct verb form is "possesses", not "possess" or "have possessed".</w:t>
      </w:r>
    </w:p>
    <w:p>
      <w:pPr>
        <w:spacing w:before="0"/>
      </w:pPr>
      <w:r>
        <w:rPr>
          <w:b w:val="0"/>
        </w:rPr>
        <w:t>• Singular and Plural Agreement: When subjects are connected by "neither...nor", the verb agrees with the subject closest to it.</w:t>
      </w:r>
    </w:p>
    <w:p>
      <w:pPr>
        <w:spacing w:before="0"/>
      </w:pPr>
      <w:r>
        <w:rPr>
          <w:b w:val="0"/>
        </w:rPr>
        <w:t>• Example: Neither the teacher nor the students are present (verb agrees with "students").</w:t>
      </w:r>
    </w:p>
    <w:p>
      <w:pPr>
        <w:spacing w:before="0"/>
      </w:pPr>
      <w:r>
        <w:rPr>
          <w:b w:val="0"/>
        </w:rPr>
        <w:t>• Example: Neither the teacher nor the principal is available (verb agrees with "principal").</w:t>
      </w:r>
    </w:p>
    <w:p>
      <w:pPr>
        <w:spacing w:before="0"/>
      </w:pPr>
      <w:r>
        <w:rPr>
          <w:b w:val="0"/>
        </w:rPr>
        <w:t>• Incorrect Options: Option 2: "or the international coalition possesses" changes the intended meaning of the sentence, as "or" suggests an alternative rather than a continuation of the negative idea.</w:t>
      </w:r>
    </w:p>
    <w:p>
      <w:pPr>
        <w:spacing w:before="0"/>
      </w:pPr>
      <w:r>
        <w:rPr>
          <w:b w:val="0"/>
        </w:rPr>
        <w:t>• Option 3: "nor the international coalition have possessed" is grammatically incorrect as the plural verb "have possessed" doesn't match the singular subject "the international coalition."</w:t>
      </w:r>
    </w:p>
    <w:p>
      <w:pPr>
        <w:spacing w:before="0"/>
      </w:pPr>
      <w:r>
        <w:rPr>
          <w:b w:val="0"/>
        </w:rPr>
        <w:t>• Option 4: "No improvement needed" is incorrect, as the original sentence contains a subject-verb agreement error.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