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'GOOD' is written as '75' and 'FINE' is written as '82'. How will 'BEST be written in that language?</w:t>
      </w:r>
    </w:p>
    <w:p>
      <w:pPr>
        <w:spacing w:before="0"/>
      </w:pPr>
      <w:r>
        <w:rPr>
          <w:b w:val="0"/>
        </w:rPr>
      </w:r>
    </w:p>
    <w:p>
      <w:pPr>
        <w:spacing w:after="100" w:before="0"/>
      </w:pPr>
      <w:r>
        <w:rPr>
          <w:b w:val="0"/>
        </w:rPr>
        <w:t>A. 68</w:t>
      </w:r>
    </w:p>
    <w:p>
      <w:pPr>
        <w:spacing w:after="100" w:before="0"/>
      </w:pPr>
      <w:r>
        <w:rPr>
          <w:b w:val="0"/>
        </w:rPr>
        <w:t>B. 72</w:t>
      </w:r>
    </w:p>
    <w:p>
      <w:pPr>
        <w:spacing w:after="100" w:before="0"/>
      </w:pPr>
      <w:r>
        <w:rPr>
          <w:b w:val="0"/>
        </w:rPr>
        <w:t>C. 62</w:t>
      </w:r>
    </w:p>
    <w:p>
      <w:pPr>
        <w:spacing w:after="100" w:before="0"/>
      </w:pPr>
      <w:r>
        <w:rPr>
          <w:b w:val="0"/>
        </w:rPr>
        <w:t>D.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positional value table is as follows: The pattern followed here is: Coded word = (Sum of opposite positional values) + 8 Hence, "Option 4" is the correct answer.</w:t>
      </w:r>
    </w:p>
    <w:p>
      <w:pPr>
        <w:spacing w:before="0"/>
      </w:pPr>
      <w:r>
        <w:rPr>
          <w:b w:val="0"/>
        </w:rPr>
        <w:t>• In GOOD → 75</w:t>
      </w:r>
    </w:p>
    <w:p>
      <w:pPr>
        <w:spacing w:before="0"/>
      </w:pPr>
      <w:r>
        <w:rPr>
          <w:b w:val="0"/>
        </w:rPr>
        <w:t>• Sum of opposite positional values = 20 + 12 + 12 + 23 = 67</w:t>
      </w:r>
    </w:p>
    <w:p>
      <w:pPr>
        <w:spacing w:before="0"/>
      </w:pPr>
      <w:r>
        <w:rPr>
          <w:b w:val="0"/>
        </w:rPr>
        <w:t>• Coded word = 67 + 8 = 75</w:t>
      </w:r>
    </w:p>
    <w:p>
      <w:pPr>
        <w:spacing w:before="0"/>
      </w:pPr>
      <w:r>
        <w:rPr>
          <w:b w:val="0"/>
        </w:rPr>
        <w:t>• In FINE → 82</w:t>
      </w:r>
    </w:p>
    <w:p>
      <w:pPr>
        <w:spacing w:before="0"/>
      </w:pPr>
      <w:r>
        <w:rPr>
          <w:b w:val="0"/>
        </w:rPr>
        <w:t>• Sum of opposite positional values = 21 + 18 + 13 + 22 = 74</w:t>
      </w:r>
    </w:p>
    <w:p>
      <w:pPr>
        <w:spacing w:before="0"/>
      </w:pPr>
      <w:r>
        <w:rPr>
          <w:b w:val="0"/>
        </w:rPr>
        <w:t>• Coded word = 74 + 8 = 82</w:t>
      </w:r>
    </w:p>
    <w:p>
      <w:pPr>
        <w:spacing w:before="0"/>
      </w:pPr>
      <w:r>
        <w:rPr>
          <w:b w:val="0"/>
        </w:rPr>
        <w:t>• Similarly, In BEST →</w:t>
      </w:r>
    </w:p>
    <w:p>
      <w:pPr>
        <w:spacing w:before="0"/>
      </w:pPr>
      <w:r>
        <w:rPr>
          <w:b w:val="0"/>
        </w:rPr>
        <w:t>• Sum of opposite positional values = 25 + 22 + 8 + 7 = 62</w:t>
      </w:r>
    </w:p>
    <w:p>
      <w:pPr>
        <w:spacing w:before="0"/>
      </w:pPr>
      <w:r>
        <w:rPr>
          <w:b w:val="0"/>
        </w:rPr>
        <w:t>• Coded word = 62+ 8 = 70</w:t>
      </w:r>
    </w:p>
    <w:p>
      <w:pPr>
        <w:spacing w:before="0"/>
      </w:pPr>
      <w:r>
        <w:rPr>
          <w:b w:val="0"/>
        </w:rPr>
      </w:r>
    </w:p>
    <w:p>
      <w:pPr>
        <w:spacing w:after="100" w:line="360" w:lineRule="auto" w:before="0"/>
      </w:pPr>
      <w:r>
        <w:rPr>
          <w:b w:val="0"/>
        </w:rPr>
        <w:t>2. In a certain code language, 'SUGAR' is coded as 81, and 'FILL' is coded as 51. How will 'CREAM' be coded in that language?</w:t>
      </w:r>
    </w:p>
    <w:p>
      <w:pPr>
        <w:spacing w:before="0"/>
      </w:pPr>
      <w:r>
        <w:rPr>
          <w:b w:val="0"/>
        </w:rPr>
      </w:r>
    </w:p>
    <w:p>
      <w:pPr>
        <w:spacing w:after="100" w:before="0"/>
      </w:pPr>
      <w:r>
        <w:rPr>
          <w:b w:val="0"/>
        </w:rPr>
        <w:t>A. 52</w:t>
      </w:r>
    </w:p>
    <w:p>
      <w:pPr>
        <w:spacing w:after="100" w:before="0"/>
      </w:pPr>
      <w:r>
        <w:rPr>
          <w:b w:val="0"/>
        </w:rPr>
        <w:t>B. 60</w:t>
      </w:r>
    </w:p>
    <w:p>
      <w:pPr>
        <w:spacing w:after="100" w:before="0"/>
      </w:pPr>
      <w:r>
        <w:rPr>
          <w:b w:val="0"/>
        </w:rPr>
        <w:t>C. 57</w:t>
      </w:r>
    </w:p>
    <w:p>
      <w:pPr>
        <w:spacing w:after="100" w:before="0"/>
      </w:pPr>
      <w:r>
        <w:rPr>
          <w:b w:val="0"/>
        </w:rPr>
        <w:t>D.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Logic: (Sum of the place values of the letters) + (Number of letters × 3) = Code of a word 'SUGAR' is coded as 81, ⇒ 19 + 21 + 7 + 1 + 18 = 66 and the number of letters in 'SUGAR' is 5. Now, 66 + (5 × 3) ⇒ 66 + 15 = 81. 'FILL' is coded as 51 ⇒ 6 + 9 + 12 + 12 = 39 and the number of letters in 'FILL' is 4. Now, 39 + (4 × 3) ⇒ 39 + 12 = 51 Similarly, for 'CREAM': 3 + 18 + 5 + 1 + 13 = 40 and the number of letters in 'CREAM' is 5 Now, 40 + (5 × 3) ⇒ 40 + 15 = 55. Thus, 'CREAM' is coded as 55. Hence, the correct answer is "Option 4".</w:t>
      </w:r>
    </w:p>
    <w:p>
      <w:pPr>
        <w:spacing w:before="0"/>
      </w:pPr>
      <w:r>
        <w:rPr>
          <w:b w:val="0"/>
        </w:rPr>
      </w:r>
    </w:p>
    <w:p>
      <w:pPr>
        <w:spacing w:after="100" w:line="360" w:lineRule="auto" w:before="0"/>
      </w:pPr>
      <w:r>
        <w:rPr>
          <w:b w:val="0"/>
        </w:rPr>
        <w:t>3. In a certain code language. ‘INDULGE’ is coded as ‘48' and ‘PURGE' is coded as ‘24'. How will ‘PUNY' be coded in that lanugage?</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15</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(Number of letters in the word)2 - 1 = Code. Now, ‘INDULGE’ is coded as ‘48' → (7)2 - 1 → 49 - 1 = 48. ‘PURGE' is coded as ‘24' → (5)2 - 1 → 25 - 1 = 24. Similarly, for 'PUNY': → (4)2 - 1 → 16 - 1 = 15. So, 'PUNY' will be coded as '15'. Hence, the correct answer is "Option 3".</w:t>
      </w:r>
    </w:p>
    <w:p>
      <w:pPr>
        <w:spacing w:before="0"/>
      </w:pPr>
      <w:r>
        <w:rPr>
          <w:b w:val="0"/>
        </w:rPr>
      </w:r>
    </w:p>
    <w:p>
      <w:pPr>
        <w:spacing w:after="100" w:line="360" w:lineRule="auto" w:before="0"/>
      </w:pPr>
      <w:r>
        <w:rPr>
          <w:b w:val="0"/>
        </w:rPr>
        <w:t>4. In a certain code language, ‘SAGE’ is coded as ‘–8’, ‘TABS’ is coded as ‘0’. What is the code for ‘VERB’ in that code language?</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–4</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(Sum of first two digit's place value) - (Sum of last two digit's place value). Now, ‘SAGE’ is coded as ‘-8’ ⇒ [S(19) + A(1)] - [G(7) + E(5)] ⇒ 20 - 12 = 8. And, '8 is written as -8'. For, ‘TABS’ is coded as ‘0’ ⇒ [T(20) + A(1)] - [B(2) + S(19)] ⇒ 21 - 21 = 0. And, '0 is written as 0'. Similarly, for ‘VERB’ ⇒ [V(22) + E(5)] - [R(18) + B(2)] ⇒ 27 - 20 = 7. And, '7 is written as -7'. So, 'VERB' will be coded as '-7'. Hence, the correct answer is "-7".</w:t>
      </w:r>
    </w:p>
    <w:p>
      <w:pPr>
        <w:spacing w:before="0"/>
      </w:pPr>
      <w:r>
        <w:rPr>
          <w:b w:val="0"/>
        </w:rPr>
      </w:r>
    </w:p>
    <w:p>
      <w:pPr>
        <w:spacing w:after="100" w:line="360" w:lineRule="auto" w:before="0"/>
      </w:pPr>
      <w:r>
        <w:rPr>
          <w:b w:val="0"/>
        </w:rPr>
        <w:t>5. In a certain code language, ‘YEAH’ is coded as ‘207’, ‘BULK’ is coded as ‘186’. What is the code for ‘CORD’ in that code language?</w:t>
      </w:r>
    </w:p>
    <w:p>
      <w:pPr>
        <w:spacing w:before="0"/>
      </w:pPr>
      <w:r>
        <w:rPr>
          <w:b w:val="0"/>
        </w:rPr>
      </w:r>
    </w:p>
    <w:p>
      <w:pPr>
        <w:spacing w:after="100" w:before="0"/>
      </w:pPr>
      <w:r>
        <w:rPr>
          <w:b w:val="0"/>
        </w:rPr>
        <w:t>A. 204</w:t>
      </w:r>
    </w:p>
    <w:p>
      <w:pPr>
        <w:spacing w:after="100" w:before="0"/>
      </w:pPr>
      <w:r>
        <w:rPr>
          <w:b w:val="0"/>
        </w:rPr>
        <w:t>B. 236</w:t>
      </w:r>
    </w:p>
    <w:p>
      <w:pPr>
        <w:spacing w:after="100" w:before="0"/>
      </w:pPr>
      <w:r>
        <w:rPr>
          <w:b w:val="0"/>
        </w:rPr>
        <w:t>C. 208</w:t>
      </w:r>
    </w:p>
    <w:p>
      <w:pPr>
        <w:spacing w:after="100" w:before="0"/>
      </w:pPr>
      <w:r>
        <w:rPr>
          <w:b w:val="0"/>
        </w:rPr>
        <w:t>D. 242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(Sum of the Opposite value of all letters) × 3 = Code of the word. ‘YEAH’ is coded as ‘207’. 'YEAH' opposite 'BVZS' ⇒ (2 + 22 + 26 + 19) × 3 ⇒ 69 × 3 = 207. ‘BULK’ is coded as ‘186’. 'BULK' opposite 'YFOP' ⇒ (25 + 6 + 15 + 16) × 3 ⇒ 62 × 3 = 186. Similarly, for 'CORD' 'CORD' opposite 'XLIW' ⇒ (24 + 12 + 9 + 23) × 3 ⇒ 68 × 3 = 204. So, 'CORD' will be written as '204'. Hence, the correct answer is "204".</w:t>
      </w:r>
    </w:p>
    <w:p>
      <w:pPr>
        <w:spacing w:before="0"/>
      </w:pPr>
      <w:r>
        <w:rPr>
          <w:b w:val="0"/>
        </w:rPr>
      </w:r>
    </w:p>
    <w:p>
      <w:pPr>
        <w:spacing w:after="100" w:line="360" w:lineRule="auto" w:before="0"/>
      </w:pPr>
      <w:r>
        <w:rPr>
          <w:b w:val="0"/>
        </w:rPr>
        <w:t>6. In a certain code language, “AN” is coded as “16”, and “NO” is coded as “212”. How will “US” be coded in that language?</w:t>
      </w:r>
    </w:p>
    <w:p>
      <w:pPr>
        <w:spacing w:before="0"/>
      </w:pPr>
      <w:r>
        <w:rPr>
          <w:b w:val="0"/>
        </w:rPr>
      </w:r>
    </w:p>
    <w:p>
      <w:pPr>
        <w:spacing w:after="100" w:before="0"/>
      </w:pPr>
      <w:r>
        <w:rPr>
          <w:b w:val="0"/>
        </w:rPr>
        <w:t>A. 403</w:t>
      </w:r>
    </w:p>
    <w:p>
      <w:pPr>
        <w:spacing w:after="100" w:before="0"/>
      </w:pPr>
      <w:r>
        <w:rPr>
          <w:b w:val="0"/>
        </w:rPr>
        <w:t>B. 397</w:t>
      </w:r>
    </w:p>
    <w:p>
      <w:pPr>
        <w:spacing w:after="100" w:before="0"/>
      </w:pPr>
      <w:r>
        <w:rPr>
          <w:b w:val="0"/>
        </w:rPr>
        <w:t>C. 401</w:t>
      </w:r>
    </w:p>
    <w:p>
      <w:pPr>
        <w:spacing w:after="100" w:before="0"/>
      </w:pPr>
      <w:r>
        <w:rPr>
          <w:b w:val="0"/>
        </w:rPr>
        <w:t>D. 399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Coded word = (Positional value of 1st letter) × (Positional value of 2nd letter) + 2 Hence, Option 3) is the correct answer.</w:t>
      </w:r>
    </w:p>
    <w:p>
      <w:pPr>
        <w:spacing w:before="0"/>
      </w:pPr>
      <w:r>
        <w:rPr>
          <w:b w:val="0"/>
        </w:rPr>
        <w:t>• In AN → 16 Positional value of A and N = 1 and 14</w:t>
      </w:r>
    </w:p>
    <w:p>
      <w:pPr>
        <w:spacing w:before="0"/>
      </w:pPr>
      <w:r>
        <w:rPr>
          <w:b w:val="0"/>
        </w:rPr>
        <w:t>• Hence, coded word = (1 × 14) + 2 = 14 + 2 = 16</w:t>
      </w:r>
    </w:p>
    <w:p>
      <w:pPr>
        <w:spacing w:before="0"/>
      </w:pPr>
      <w:r>
        <w:rPr>
          <w:b w:val="0"/>
        </w:rPr>
        <w:t>• In NO → 212 Positional value of N and O = 14 and 15</w:t>
      </w:r>
    </w:p>
    <w:p>
      <w:pPr>
        <w:spacing w:before="0"/>
      </w:pPr>
      <w:r>
        <w:rPr>
          <w:b w:val="0"/>
        </w:rPr>
        <w:t>• Hence, coded word = (14 × 15) + 2 = 210 + 2 = 212</w:t>
      </w:r>
    </w:p>
    <w:p>
      <w:pPr>
        <w:spacing w:before="0"/>
      </w:pPr>
      <w:r>
        <w:rPr>
          <w:b w:val="0"/>
        </w:rPr>
        <w:t>• Similarly, US → ? Positional value of U and S = 21 and 19</w:t>
      </w:r>
    </w:p>
    <w:p>
      <w:pPr>
        <w:spacing w:before="0"/>
      </w:pPr>
      <w:r>
        <w:rPr>
          <w:b w:val="0"/>
        </w:rPr>
        <w:t>• Hence, coded word = (21 × 19) + 2 = 399 + 2 = 401</w:t>
      </w:r>
    </w:p>
    <w:p>
      <w:pPr>
        <w:spacing w:before="0"/>
      </w:pPr>
      <w:r>
        <w:rPr>
          <w:b w:val="0"/>
        </w:rPr>
      </w:r>
    </w:p>
    <w:p>
      <w:pPr>
        <w:spacing w:after="100" w:line="360" w:lineRule="auto" w:before="0"/>
      </w:pPr>
      <w:r>
        <w:rPr>
          <w:b w:val="0"/>
        </w:rPr>
        <w:t>7. In a code language, 'PIG' is coded as 29 and 'COW' is coded as 38. How will 'CAMEL' be coded in the same language?</w:t>
      </w:r>
    </w:p>
    <w:p>
      <w:pPr>
        <w:spacing w:before="0"/>
      </w:pPr>
      <w:r>
        <w:rPr>
          <w:b w:val="0"/>
        </w:rPr>
      </w:r>
    </w:p>
    <w:p>
      <w:pPr>
        <w:spacing w:after="100" w:before="0"/>
      </w:pPr>
      <w:r>
        <w:rPr>
          <w:b w:val="0"/>
        </w:rPr>
        <w:t>A. 27</w:t>
      </w:r>
    </w:p>
    <w:p>
      <w:pPr>
        <w:spacing w:after="100" w:before="0"/>
      </w:pPr>
      <w:r>
        <w:rPr>
          <w:b w:val="0"/>
        </w:rPr>
        <w:t>B. 29</w:t>
      </w:r>
    </w:p>
    <w:p>
      <w:pPr>
        <w:spacing w:after="100" w:before="0"/>
      </w:pPr>
      <w:r>
        <w:rPr>
          <w:b w:val="0"/>
        </w:rPr>
        <w:t>C. 22</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Code of the word = (Sum of the letter's positional values) - (Number of letters in the word) 'CAMEL' can be coded as → (3 + 1 + 13 + 5 + 12) - 5 → 34 - 5 = 29</w:t>
      </w:r>
    </w:p>
    <w:p>
      <w:pPr>
        <w:spacing w:before="0"/>
      </w:pPr>
      <w:r>
        <w:rPr>
          <w:b w:val="0"/>
        </w:rPr>
      </w:r>
    </w:p>
    <w:p>
      <w:pPr>
        <w:spacing w:after="100" w:line="360" w:lineRule="auto" w:before="0"/>
      </w:pPr>
      <w:r>
        <w:rPr>
          <w:b w:val="0"/>
        </w:rPr>
        <w:t>8. In a certain code language, ‘ALPINE’ is coded as ‘171’ and ‘SPRING’ is coded as ‘83’. How will ‘CAPITAL’ be coded in that language?</w:t>
      </w:r>
    </w:p>
    <w:p>
      <w:pPr>
        <w:spacing w:before="0"/>
      </w:pPr>
      <w:r>
        <w:rPr>
          <w:b w:val="0"/>
        </w:rPr>
      </w:r>
    </w:p>
    <w:p>
      <w:pPr>
        <w:spacing w:after="100" w:before="0"/>
      </w:pPr>
      <w:r>
        <w:rPr>
          <w:b w:val="0"/>
        </w:rPr>
        <w:t>A. 93</w:t>
      </w:r>
    </w:p>
    <w:p>
      <w:pPr>
        <w:spacing w:after="100" w:before="0"/>
      </w:pPr>
      <w:r>
        <w:rPr>
          <w:b w:val="0"/>
        </w:rPr>
        <w:t>B. 124</w:t>
      </w:r>
    </w:p>
    <w:p>
      <w:pPr>
        <w:spacing w:after="100" w:before="0"/>
      </w:pPr>
      <w:r>
        <w:rPr>
          <w:b w:val="0"/>
        </w:rPr>
        <w:t>C. 186</w:t>
      </w:r>
    </w:p>
    <w:p>
      <w:pPr>
        <w:spacing w:after="100" w:before="0"/>
      </w:pPr>
      <w:r>
        <w:rPr>
          <w:b w:val="0"/>
        </w:rPr>
        <w:t>D. 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‘ALPINE’ is coded as ‘171’ and ‘SPRING’ is coded as ‘83’. The logic follow here is: Addition of place value of given Letter × number of Vowel Letters A L P I N E Positional Values 1 12 16 9 14 5 Sum of Positional Values 1 + 12 + 16 + 9 + 14 + 5 = 57 Now, number of vowels = 3 = 57 × 3 = 171 And, Letters S P R I N G Positional Values 19 16 18 9 14 7 Sum of Positional Values 19 + 16 + 18 + 9 + 14 + 7 = 83 Now, number of vowels = 1 = 83 × 1 = 83 Similarly, Letters C A P I T A L Positional Values 3 1 16 9 20 1 12 Sum of Positional Values 3 + 1 + 16 + 9 + 20 + 1 + 12 = 62 Now, number of vowels = 3 = 62 × 3 = 186 Hence, 186 is the correct answer.</w:t>
      </w:r>
    </w:p>
    <w:p>
      <w:pPr>
        <w:spacing w:before="0"/>
      </w:pPr>
      <w:r>
        <w:rPr>
          <w:b w:val="0"/>
        </w:rPr>
      </w:r>
    </w:p>
    <w:p>
      <w:pPr>
        <w:spacing w:after="100" w:line="360" w:lineRule="auto" w:before="0"/>
      </w:pPr>
      <w:r>
        <w:rPr>
          <w:b w:val="0"/>
        </w:rPr>
        <w:t>9. In a certain code language, MOSAIC is coded as 47-68 and USEFUL is coded as 45-42. How will FLYING be coded in that language?</w:t>
      </w:r>
    </w:p>
    <w:p>
      <w:pPr>
        <w:spacing w:before="0"/>
      </w:pPr>
      <w:r>
        <w:rPr>
          <w:b w:val="0"/>
        </w:rPr>
      </w:r>
    </w:p>
    <w:p>
      <w:pPr>
        <w:spacing w:after="100" w:before="0"/>
      </w:pPr>
      <w:r>
        <w:rPr>
          <w:b w:val="0"/>
        </w:rPr>
        <w:t>A. 39-46</w:t>
      </w:r>
    </w:p>
    <w:p>
      <w:pPr>
        <w:spacing w:after="100" w:before="0"/>
      </w:pPr>
      <w:r>
        <w:rPr>
          <w:b w:val="0"/>
        </w:rPr>
        <w:t>B. 43-51</w:t>
      </w:r>
    </w:p>
    <w:p>
      <w:pPr>
        <w:spacing w:after="100" w:before="0"/>
      </w:pPr>
      <w:r>
        <w:rPr>
          <w:b w:val="0"/>
        </w:rPr>
        <w:t>C. 30-44</w:t>
      </w:r>
    </w:p>
    <w:p>
      <w:pPr>
        <w:spacing w:after="100" w:before="0"/>
      </w:pPr>
      <w:r>
        <w:rPr>
          <w:b w:val="0"/>
        </w:rPr>
        <w:t>D. 43-53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Code = (sum of the positional value of the first 3 letters) - (sum of the positional value of opposite letters of the last 3 letters) MOSAIC is coded as 47-68 And, USEFUL is coded as 45-42 Similarly, FLYING be coded as Hence, 'FLYING' will be written as “43-51”.</w:t>
      </w:r>
    </w:p>
    <w:p>
      <w:pPr>
        <w:spacing w:before="0"/>
      </w:pPr>
      <w:r>
        <w:rPr>
          <w:b w:val="0"/>
        </w:rPr>
      </w:r>
    </w:p>
    <w:p>
      <w:pPr>
        <w:spacing w:after="100" w:line="360" w:lineRule="auto" w:before="0"/>
      </w:pPr>
      <w:r>
        <w:rPr>
          <w:b w:val="0"/>
        </w:rPr>
        <w:t>10. In a code language, 'RAMP' is written as '46', and 'HORSE' is written as '63'. How will 'CARPENTER' be coded as in that language?</w:t>
      </w:r>
    </w:p>
    <w:p>
      <w:pPr>
        <w:spacing w:before="0"/>
      </w:pPr>
      <w:r>
        <w:rPr>
          <w:b w:val="0"/>
        </w:rPr>
      </w:r>
    </w:p>
    <w:p>
      <w:pPr>
        <w:spacing w:after="100" w:before="0"/>
      </w:pPr>
      <w:r>
        <w:rPr>
          <w:b w:val="0"/>
        </w:rPr>
        <w:t>A. 98</w:t>
      </w:r>
    </w:p>
    <w:p>
      <w:pPr>
        <w:spacing w:after="100" w:before="0"/>
      </w:pPr>
      <w:r>
        <w:rPr>
          <w:b w:val="0"/>
        </w:rPr>
        <w:t>B. 100</w:t>
      </w:r>
    </w:p>
    <w:p>
      <w:pPr>
        <w:spacing w:after="100" w:before="0"/>
      </w:pPr>
      <w:r>
        <w:rPr>
          <w:b w:val="0"/>
        </w:rPr>
        <w:t>C. 96</w:t>
      </w:r>
    </w:p>
    <w:p>
      <w:pPr>
        <w:spacing w:after="100" w:before="0"/>
      </w:pPr>
      <w:r>
        <w:rPr>
          <w:b w:val="0"/>
        </w:rPr>
        <w:t>D. 102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Sum of the position of letters of word - 2 R → 18 A → 1 M → 13 P → 16 RAMP = (18 + 1 + 13 + 16) - 2 =46 Now, H → 8 O → 15 R → 18 S → 19 E → 5 HORSE = (8 + 15 + 18 + 19 + 5) - 2 = 63 Similarly, C → 3 A → 1 R → 18 P → 16 E → 5 N → 14 T → 20 E → 5 R → 18 CARPENTER = (3 + 1 + 18 + 16 + 5 + 14 + 20 + 5 + 18) - 2 = 98 Hence, ‘98’ is the correct answer.</w:t>
      </w:r>
    </w:p>
    <w:p>
      <w:pPr>
        <w:spacing w:before="0"/>
      </w:pPr>
      <w:r>
        <w:rPr>
          <w:b w:val="0"/>
        </w:rPr>
      </w:r>
    </w:p>
    <w:p>
      <w:pPr>
        <w:spacing w:after="100" w:line="360" w:lineRule="auto" w:before="0"/>
      </w:pPr>
      <w:r>
        <w:rPr>
          <w:b w:val="0"/>
        </w:rPr>
        <w:t>11. In a certain code language, 'ALIVE' is coded as 64 and 'HALL' is coded as 45. How will 'MOVIE' be coded in that language?</w:t>
      </w:r>
    </w:p>
    <w:p>
      <w:pPr>
        <w:spacing w:before="0"/>
      </w:pPr>
      <w:r>
        <w:rPr>
          <w:b w:val="0"/>
        </w:rPr>
      </w:r>
    </w:p>
    <w:p>
      <w:pPr>
        <w:spacing w:after="100" w:before="0"/>
      </w:pPr>
      <w:r>
        <w:rPr>
          <w:b w:val="0"/>
        </w:rPr>
        <w:t>A. 71</w:t>
      </w:r>
    </w:p>
    <w:p>
      <w:pPr>
        <w:spacing w:after="100" w:before="0"/>
      </w:pPr>
      <w:r>
        <w:rPr>
          <w:b w:val="0"/>
        </w:rPr>
        <w:t>B. 80</w:t>
      </w:r>
    </w:p>
    <w:p>
      <w:pPr>
        <w:spacing w:after="100" w:before="0"/>
      </w:pPr>
      <w:r>
        <w:rPr>
          <w:b w:val="0"/>
        </w:rPr>
        <w:t>C. 79</w:t>
      </w:r>
    </w:p>
    <w:p>
      <w:pPr>
        <w:spacing w:after="100" w:before="0"/>
      </w:pPr>
      <w:r>
        <w:rPr>
          <w:b w:val="0"/>
        </w:rPr>
        <w:t>D. 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 and Positional values of English Alphabets are: The logic followed here is: [Sum of Positional values of each letter in the given word + (Number of letters in a word × 3)]. For, 'ALIVE' is coded as 64, The positional values of letters in ALIVE: A = 1, L = 12, I = 9, V = 22, E = 5. sum of positional values = 1 + 12 + 9 + 22 + 5 = 49 Number of letters in ALIVE = 5 Code for ALIVE: 49 + (5 × 3) 49 + 15 = 64. For, 'HALL' is coded as 45 The positional values of letters in HALL: H = 8, A = 1, L = 12, L = 12. Sum of positional values = 8 + 1 + 12 + 12 = 33 Number of letter in HALL: 4 Code for HALL: 33 + (4 × 3) 33 + 12 = 45. Similarly, for MOVIE: The positional values of Letter in MOVIE: M = 13, O = 15, V = 22, I = 9, E = 5 Sum of positional values = 13 + 15 + 22 + 9 +5 = 64 Number of letters in MOVIE = 5 Code for MOVIE: 64 + (5 × 3) 64 + 15 = 79. So, MOVIE will be coded as '79'. Hence, the correct answer is 'Option 3'.</w:t>
      </w:r>
    </w:p>
    <w:p>
      <w:pPr>
        <w:spacing w:before="0"/>
      </w:pPr>
      <w:r>
        <w:rPr>
          <w:b w:val="0"/>
        </w:rPr>
      </w:r>
    </w:p>
    <w:p>
      <w:pPr>
        <w:spacing w:after="100" w:line="360" w:lineRule="auto" w:before="0"/>
      </w:pPr>
      <w:r>
        <w:rPr>
          <w:b w:val="0"/>
        </w:rPr>
        <w:t>12. In a code language, 'SERIES' is coded as 87 and 'DISMAY' is coded as 91. How will 'SPRINT' be coded in the same language?</w:t>
      </w:r>
    </w:p>
    <w:p>
      <w:pPr>
        <w:spacing w:before="0"/>
      </w:pPr>
      <w:r>
        <w:rPr>
          <w:b w:val="0"/>
        </w:rPr>
      </w:r>
    </w:p>
    <w:p>
      <w:pPr>
        <w:spacing w:after="100" w:before="0"/>
      </w:pPr>
      <w:r>
        <w:rPr>
          <w:b w:val="0"/>
        </w:rPr>
        <w:t>A. 66</w:t>
      </w:r>
    </w:p>
    <w:p>
      <w:pPr>
        <w:spacing w:after="100" w:before="0"/>
      </w:pPr>
      <w:r>
        <w:rPr>
          <w:b w:val="0"/>
        </w:rPr>
        <w:t>B. 52</w:t>
      </w:r>
    </w:p>
    <w:p>
      <w:pPr>
        <w:spacing w:after="100" w:before="0"/>
      </w:pPr>
      <w:r>
        <w:rPr>
          <w:b w:val="0"/>
        </w:rPr>
        <w:t>C. 57</w:t>
      </w:r>
    </w:p>
    <w:p>
      <w:pPr>
        <w:spacing w:after="100" w:before="0"/>
      </w:pPr>
      <w:r>
        <w:rPr>
          <w:b w:val="0"/>
        </w:rPr>
        <w:t>D. 71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'SPRINT' is coded as</w:t>
      </w:r>
    </w:p>
    <w:p>
      <w:pPr>
        <w:spacing w:before="0"/>
      </w:pPr>
      <w:r>
        <w:rPr>
          <w:b w:val="0"/>
        </w:rPr>
      </w:r>
    </w:p>
    <w:p>
      <w:pPr>
        <w:spacing w:after="100" w:line="360" w:lineRule="auto" w:before="0"/>
      </w:pPr>
      <w:r>
        <w:rPr>
          <w:b w:val="0"/>
        </w:rPr>
        <w:t>13. In a certain code language, ‘COLDER’ is written as ‘105’ and ‘MOUSE’ is written as ‘62’. How will ‘PLIGHT’ be written in that language?</w:t>
      </w:r>
    </w:p>
    <w:p>
      <w:pPr>
        <w:spacing w:before="0"/>
      </w:pPr>
      <w:r>
        <w:rPr>
          <w:b w:val="0"/>
        </w:rPr>
      </w:r>
    </w:p>
    <w:p>
      <w:pPr>
        <w:spacing w:after="100" w:before="0"/>
      </w:pPr>
      <w:r>
        <w:rPr>
          <w:b w:val="0"/>
        </w:rPr>
        <w:t>A. 82</w:t>
      </w:r>
    </w:p>
    <w:p>
      <w:pPr>
        <w:spacing w:after="100" w:before="0"/>
      </w:pPr>
      <w:r>
        <w:rPr>
          <w:b w:val="0"/>
        </w:rPr>
        <w:t>B. 90</w:t>
      </w:r>
    </w:p>
    <w:p>
      <w:pPr>
        <w:spacing w:after="100" w:before="0"/>
      </w:pPr>
      <w:r>
        <w:rPr>
          <w:b w:val="0"/>
        </w:rPr>
        <w:t>C. 80</w:t>
      </w:r>
    </w:p>
    <w:p>
      <w:pPr>
        <w:spacing w:after="100" w:before="0"/>
      </w:pPr>
      <w:r>
        <w:rPr>
          <w:b w:val="0"/>
        </w:rPr>
        <w:t>D. 102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In a certain code language, “IS” is coded as “169”, and “AM” is coded as “11”. How will “IN” be coded in that language?</w:t>
      </w:r>
    </w:p>
    <w:p>
      <w:pPr>
        <w:spacing w:before="0"/>
      </w:pPr>
      <w:r>
        <w:rPr>
          <w:b w:val="0"/>
        </w:rPr>
      </w:r>
    </w:p>
    <w:p>
      <w:pPr>
        <w:spacing w:after="100" w:before="0"/>
      </w:pPr>
      <w:r>
        <w:rPr>
          <w:b w:val="0"/>
        </w:rPr>
        <w:t>A. 23</w:t>
      </w:r>
    </w:p>
    <w:p>
      <w:pPr>
        <w:spacing w:after="100" w:before="0"/>
      </w:pPr>
      <w:r>
        <w:rPr>
          <w:b w:val="0"/>
        </w:rPr>
        <w:t>B. 124</w:t>
      </w:r>
    </w:p>
    <w:p>
      <w:pPr>
        <w:spacing w:after="100" w:before="0"/>
      </w:pPr>
      <w:r>
        <w:rPr>
          <w:b w:val="0"/>
        </w:rPr>
        <w:t>C. 128</w:t>
      </w:r>
    </w:p>
    <w:p>
      <w:pPr>
        <w:spacing w:after="100" w:before="0"/>
      </w:pPr>
      <w:r>
        <w:rPr>
          <w:b w:val="0"/>
        </w:rPr>
        <w:t>D. 126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 of English alphabet positional value According to given coding language IS 9 × 19 = 171 - 2 = 169 AM 1 × 13 = 13 - 2 = 11 Similarly, IN 9 × 14 = 126 - 2 = 124 Hence, 124 is the correct answer.</w:t>
      </w:r>
    </w:p>
    <w:p>
      <w:pPr>
        <w:spacing w:before="0"/>
      </w:pPr>
      <w:r>
        <w:rPr>
          <w:b w:val="0"/>
        </w:rPr>
      </w:r>
    </w:p>
    <w:p>
      <w:pPr>
        <w:spacing w:after="100" w:line="360" w:lineRule="auto" w:before="0"/>
      </w:pPr>
      <w:r>
        <w:rPr>
          <w:b w:val="0"/>
        </w:rPr>
        <w:t>15. If each of the letters in the English alphabet is assigned odd numerical value beginning with A = 1, B = 3 and so on, what will be the total value of the letters of the word NOMINAL?</w:t>
      </w:r>
    </w:p>
    <w:p>
      <w:pPr>
        <w:spacing w:before="0"/>
      </w:pPr>
      <w:r>
        <w:rPr>
          <w:b w:val="0"/>
        </w:rPr>
      </w:r>
    </w:p>
    <w:p>
      <w:pPr>
        <w:spacing w:after="100" w:before="0"/>
      </w:pPr>
      <w:r>
        <w:rPr>
          <w:b w:val="0"/>
        </w:rPr>
        <w:t>A. 149</w:t>
      </w:r>
    </w:p>
    <w:p>
      <w:pPr>
        <w:spacing w:after="100" w:before="0"/>
      </w:pPr>
      <w:r>
        <w:rPr>
          <w:b w:val="0"/>
        </w:rPr>
        <w:t>B. 144</w:t>
      </w:r>
    </w:p>
    <w:p>
      <w:pPr>
        <w:spacing w:after="100" w:before="0"/>
      </w:pPr>
      <w:r>
        <w:rPr>
          <w:b w:val="0"/>
        </w:rPr>
        <w:t>C. 146</w:t>
      </w:r>
    </w:p>
    <w:p>
      <w:pPr>
        <w:spacing w:after="100" w:before="0"/>
      </w:pPr>
      <w:r>
        <w:rPr>
          <w:b w:val="0"/>
        </w:rPr>
        <w:t>D.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information, the alphabets are coded as, N → 27, O → 29, M → 25, I → 17, N → 27, A → 1 and L → 23 NOMINAL → 27 + 29 + 25 + 17 + 27 + 1 + 23 = 149 NOMINAL ‘s value is 149. Hence, “149” is the correct answer.</w:t>
      </w:r>
    </w:p>
    <w:p>
      <w:pPr>
        <w:spacing w:before="0"/>
      </w:pPr>
      <w:r>
        <w:rPr>
          <w:b w:val="0"/>
        </w:rPr>
      </w:r>
    </w:p>
    <w:p>
      <w:pPr>
        <w:spacing w:after="100" w:line="360" w:lineRule="auto" w:before="0"/>
      </w:pPr>
      <w:r>
        <w:rPr>
          <w:b w:val="0"/>
        </w:rPr>
        <w:t>16. If each of the letters of the English alphabet is assigned an odd numerical value beginning with A = 1, B = 3 and so on, what will be the total value of the letters of the word RADICAL?</w:t>
      </w:r>
    </w:p>
    <w:p>
      <w:pPr>
        <w:spacing w:before="0"/>
      </w:pPr>
      <w:r>
        <w:rPr>
          <w:b w:val="0"/>
        </w:rPr>
      </w:r>
    </w:p>
    <w:p>
      <w:pPr>
        <w:spacing w:after="100" w:before="0"/>
      </w:pPr>
      <w:r>
        <w:rPr>
          <w:b w:val="0"/>
        </w:rPr>
        <w:t>A. 88</w:t>
      </w:r>
    </w:p>
    <w:p>
      <w:pPr>
        <w:spacing w:after="100" w:before="0"/>
      </w:pPr>
      <w:r>
        <w:rPr>
          <w:b w:val="0"/>
        </w:rPr>
        <w:t>B. 99</w:t>
      </w:r>
    </w:p>
    <w:p>
      <w:pPr>
        <w:spacing w:after="100" w:before="0"/>
      </w:pPr>
      <w:r>
        <w:rPr>
          <w:b w:val="0"/>
        </w:rPr>
        <w:t>C. 89</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total value for RADICAL is, RADICAL → 35 + 1 + 7 + 17 + 5 + 1 + 23 = 89 Hence, “89” is the correct answer.</w:t>
      </w:r>
    </w:p>
    <w:p>
      <w:pPr>
        <w:spacing w:before="0"/>
      </w:pPr>
      <w:r>
        <w:rPr>
          <w:b w:val="0"/>
        </w:rPr>
      </w:r>
    </w:p>
    <w:p>
      <w:pPr>
        <w:spacing w:after="100" w:line="360" w:lineRule="auto" w:before="0"/>
      </w:pPr>
      <w:r>
        <w:rPr>
          <w:b w:val="0"/>
        </w:rPr>
        <w:t>17. In a certain code language, ‘MAP’ is written as ‘102’ and ‘ROT’ is written as ‘56’. How will ‘SEC’ be written in that language?</w:t>
      </w:r>
    </w:p>
    <w:p>
      <w:pPr>
        <w:spacing w:before="0"/>
      </w:pPr>
      <w:r>
        <w:rPr>
          <w:b w:val="0"/>
        </w:rPr>
      </w:r>
    </w:p>
    <w:p>
      <w:pPr>
        <w:spacing w:after="100" w:before="0"/>
      </w:pPr>
      <w:r>
        <w:rPr>
          <w:b w:val="0"/>
        </w:rPr>
        <w:t>A. 108</w:t>
      </w:r>
    </w:p>
    <w:p>
      <w:pPr>
        <w:spacing w:after="100" w:before="0"/>
      </w:pPr>
      <w:r>
        <w:rPr>
          <w:b w:val="0"/>
        </w:rPr>
        <w:t>B. 112</w:t>
      </w:r>
    </w:p>
    <w:p>
      <w:pPr>
        <w:spacing w:after="100" w:before="0"/>
      </w:pPr>
      <w:r>
        <w:rPr>
          <w:b w:val="0"/>
        </w:rPr>
        <w:t>C. 98</w:t>
      </w:r>
    </w:p>
    <w:p>
      <w:pPr>
        <w:spacing w:after="100" w:before="0"/>
      </w:pPr>
      <w:r>
        <w:rPr>
          <w:b w:val="0"/>
        </w:rPr>
        <w:t>D. 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Code of the word = (Sum of letter's opposite positional values) × 2 'SEC' can be written as → (8 + 22 + 24) × 2 → 54 × 2 = 108</w:t>
      </w:r>
    </w:p>
    <w:p>
      <w:pPr>
        <w:spacing w:before="0"/>
      </w:pPr>
      <w:r>
        <w:rPr>
          <w:b w:val="0"/>
        </w:rPr>
      </w:r>
    </w:p>
    <w:p>
      <w:pPr>
        <w:spacing w:after="100" w:line="360" w:lineRule="auto" w:before="0"/>
      </w:pPr>
      <w:r>
        <w:rPr>
          <w:b w:val="0"/>
        </w:rPr>
        <w:t>18. In a certain code language, ‘GLOVE’ is coded as 148. How will ‘OBDURATE’ be coded in that language?</w:t>
      </w:r>
    </w:p>
    <w:p>
      <w:pPr>
        <w:spacing w:before="0"/>
      </w:pPr>
      <w:r>
        <w:rPr>
          <w:b w:val="0"/>
        </w:rPr>
      </w:r>
    </w:p>
    <w:p>
      <w:pPr>
        <w:spacing w:after="100" w:before="0"/>
      </w:pPr>
      <w:r>
        <w:rPr>
          <w:b w:val="0"/>
        </w:rPr>
        <w:t>A. 602</w:t>
      </w:r>
    </w:p>
    <w:p>
      <w:pPr>
        <w:spacing w:after="100" w:before="0"/>
      </w:pPr>
      <w:r>
        <w:rPr>
          <w:b w:val="0"/>
        </w:rPr>
        <w:t>B. 402</w:t>
      </w:r>
    </w:p>
    <w:p>
      <w:pPr>
        <w:spacing w:after="100" w:before="0"/>
      </w:pPr>
      <w:r>
        <w:rPr>
          <w:b w:val="0"/>
        </w:rPr>
        <w:t>C. 520</w:t>
      </w:r>
    </w:p>
    <w:p>
      <w:pPr>
        <w:spacing w:after="100" w:before="0"/>
      </w:pPr>
      <w:r>
        <w:rPr>
          <w:b w:val="0"/>
        </w:rPr>
        <w:t>D. 502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 of letters according to the English alphabet series: Logic: Given alphabet is coded as reverse value × Number of vowel = Code ‘GLOVE’ is coded as 148 ⇒ 20 + 15 + 12 + 5 + 22 = 74 × 2 = 148 Similarly, ‘OBDURATE’ is coded as '?' ⇒ 12 + 25 + 23 + 6 + 9 + 26 + 7 + 22 = 130 × 4 = 520 Hence, the correct answer is "520".</w:t>
      </w:r>
    </w:p>
    <w:p>
      <w:pPr>
        <w:spacing w:before="0"/>
      </w:pPr>
      <w:r>
        <w:rPr>
          <w:b w:val="0"/>
        </w:rPr>
      </w:r>
    </w:p>
    <w:p>
      <w:pPr>
        <w:spacing w:after="100" w:line="360" w:lineRule="auto" w:before="0"/>
      </w:pPr>
      <w:r>
        <w:rPr>
          <w:b w:val="0"/>
        </w:rPr>
        <w:t>19. In a certain code language, 'SUPER' is coded as '61' and 'COLOR' is coded as '77'. How will 'CENTER' be coded in that language?</w:t>
      </w:r>
    </w:p>
    <w:p>
      <w:pPr>
        <w:spacing w:before="0"/>
      </w:pPr>
      <w:r>
        <w:rPr>
          <w:b w:val="0"/>
        </w:rPr>
      </w:r>
    </w:p>
    <w:p>
      <w:pPr>
        <w:spacing w:after="100" w:before="0"/>
      </w:pPr>
      <w:r>
        <w:rPr>
          <w:b w:val="0"/>
        </w:rPr>
        <w:t>A. 88</w:t>
      </w:r>
    </w:p>
    <w:p>
      <w:pPr>
        <w:spacing w:after="100" w:before="0"/>
      </w:pPr>
      <w:r>
        <w:rPr>
          <w:b w:val="0"/>
        </w:rPr>
        <w:t>B. 98</w:t>
      </w:r>
    </w:p>
    <w:p>
      <w:pPr>
        <w:spacing w:after="100" w:before="0"/>
      </w:pPr>
      <w:r>
        <w:rPr>
          <w:b w:val="0"/>
        </w:rPr>
        <w:t>C. 65</w:t>
      </w:r>
    </w:p>
    <w:p>
      <w:pPr>
        <w:spacing w:after="100" w:before="0"/>
      </w:pPr>
      <w:r>
        <w:rPr>
          <w:b w:val="0"/>
        </w:rPr>
        <w:t>D. 103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(Sum of the opposite place value of all numbers) + Number of letter in that word = Code of the word. 'SUPER' is coded as '61' Opposite of 'SUPER' is 'HFKVI' ⇒ (8 + 6 + 11 + 22 + 9) + 5 ⇒ 56 + 5 = 61. 'COLOR' is coded as '77' Opposite of 'COLOR' is 'XLOLI' ⇒ (24 + 12 + 15 + 12 + 9) + 5 ⇒ 72 + 5 = 77. Similarly, for 'CENTER' Opposite of 'CENTER' is 'XVMGVI' ⇒ (24 + 22 + 13 + 7 + 22 + 9) + 6 ⇒ 97 + 6 = 103. So, 'CENTER' will be written as '103'. Hence, the correct answer is "Option 4".</w:t>
      </w:r>
    </w:p>
    <w:p>
      <w:pPr>
        <w:spacing w:before="0"/>
      </w:pPr>
      <w:r>
        <w:rPr>
          <w:b w:val="0"/>
        </w:rPr>
      </w:r>
    </w:p>
    <w:p>
      <w:pPr>
        <w:spacing w:after="100" w:line="360" w:lineRule="auto" w:before="0"/>
      </w:pPr>
      <w:r>
        <w:rPr>
          <w:b w:val="0"/>
        </w:rPr>
        <w:t>20. In a certain code language, ‘FOX’ is coded as ‘108’ is ‘SOUP’ is coded as ‘148’. How will ‘UPSIDE’ be coded as in that language?</w:t>
      </w:r>
    </w:p>
    <w:p>
      <w:pPr>
        <w:spacing w:before="0"/>
      </w:pPr>
      <w:r>
        <w:rPr>
          <w:b w:val="0"/>
        </w:rPr>
      </w:r>
    </w:p>
    <w:p>
      <w:pPr>
        <w:spacing w:after="100" w:before="0"/>
      </w:pPr>
      <w:r>
        <w:rPr>
          <w:b w:val="0"/>
        </w:rPr>
        <w:t>A. 528</w:t>
      </w:r>
    </w:p>
    <w:p>
      <w:pPr>
        <w:spacing w:after="100" w:before="0"/>
      </w:pPr>
      <w:r>
        <w:rPr>
          <w:b w:val="0"/>
        </w:rPr>
        <w:t>B. 385</w:t>
      </w:r>
    </w:p>
    <w:p>
      <w:pPr>
        <w:spacing w:after="100" w:before="0"/>
      </w:pPr>
      <w:r>
        <w:rPr>
          <w:b w:val="0"/>
        </w:rPr>
        <w:t>C. 494</w:t>
      </w:r>
    </w:p>
    <w:p>
      <w:pPr>
        <w:spacing w:after="100" w:before="0"/>
      </w:pPr>
      <w:r>
        <w:rPr>
          <w:b w:val="0"/>
        </w:rPr>
        <w:t>D. 590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Note: The letters are reversed first and then the sum of all the reverse letters is multiplied by the number of letters in each word. Similarly, Hence, ‘528’ is the correct answer.</w:t>
      </w:r>
    </w:p>
    <w:p>
      <w:pPr>
        <w:spacing w:before="0"/>
      </w:pPr>
      <w:r>
        <w:rPr>
          <w:b w:val="0"/>
        </w:rPr>
      </w:r>
    </w:p>
    <w:p>
      <w:pPr>
        <w:spacing w:after="100" w:line="360" w:lineRule="auto" w:before="0"/>
      </w:pPr>
      <w:r>
        <w:rPr>
          <w:b w:val="0"/>
        </w:rPr>
        <w:t>21. In a certain code language, ‘LASER’ is written as ‘80’ and ‘WHITE’ is written as ‘70’. How will ‘GLOVES’ be written in that language?</w:t>
      </w:r>
    </w:p>
    <w:p>
      <w:pPr>
        <w:spacing w:before="0"/>
      </w:pPr>
      <w:r>
        <w:rPr>
          <w:b w:val="0"/>
        </w:rPr>
      </w:r>
    </w:p>
    <w:p>
      <w:pPr>
        <w:spacing w:after="100" w:before="0"/>
      </w:pPr>
      <w:r>
        <w:rPr>
          <w:b w:val="0"/>
        </w:rPr>
        <w:t>A. 92</w:t>
      </w:r>
    </w:p>
    <w:p>
      <w:pPr>
        <w:spacing w:after="100" w:before="0"/>
      </w:pPr>
      <w:r>
        <w:rPr>
          <w:b w:val="0"/>
        </w:rPr>
        <w:t>B. 88</w:t>
      </w:r>
    </w:p>
    <w:p>
      <w:pPr>
        <w:spacing w:after="100" w:before="0"/>
      </w:pPr>
      <w:r>
        <w:rPr>
          <w:b w:val="0"/>
        </w:rPr>
        <w:t>C. 82</w:t>
      </w:r>
    </w:p>
    <w:p>
      <w:pPr>
        <w:spacing w:after="100" w:before="0"/>
      </w:pPr>
      <w:r>
        <w:rPr>
          <w:b w:val="0"/>
        </w:rPr>
        <w:t>D. 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Sum of the place value of all opposite letters of word = Code of the word. ‘GLOVES’ be written as, Opposite of " GLOVES" is "TOLEVH" ⇒ 20 + 15 + 12 + 5 + 22 + 8 = 82</w:t>
      </w:r>
    </w:p>
    <w:p>
      <w:pPr>
        <w:spacing w:before="0"/>
      </w:pPr>
      <w:r>
        <w:rPr>
          <w:b w:val="0"/>
        </w:rPr>
      </w:r>
    </w:p>
    <w:p>
      <w:pPr>
        <w:spacing w:after="100" w:line="360" w:lineRule="auto" w:before="0"/>
      </w:pPr>
      <w:r>
        <w:rPr>
          <w:b w:val="0"/>
        </w:rPr>
        <w:t>22. In a certain code language, 'FROZEN' is coded as '504' and 'TONSILS' is coded as '756'. How will 'MARINE' be coded in that language?</w:t>
      </w:r>
    </w:p>
    <w:p>
      <w:pPr>
        <w:spacing w:before="0"/>
      </w:pPr>
      <w:r>
        <w:rPr>
          <w:b w:val="0"/>
        </w:rPr>
      </w:r>
    </w:p>
    <w:p>
      <w:pPr>
        <w:spacing w:after="100" w:before="0"/>
      </w:pPr>
      <w:r>
        <w:rPr>
          <w:b w:val="0"/>
        </w:rPr>
        <w:t>A. 652</w:t>
      </w:r>
    </w:p>
    <w:p>
      <w:pPr>
        <w:spacing w:after="100" w:before="0"/>
      </w:pPr>
      <w:r>
        <w:rPr>
          <w:b w:val="0"/>
        </w:rPr>
        <w:t>B. 456</w:t>
      </w:r>
    </w:p>
    <w:p>
      <w:pPr>
        <w:spacing w:after="100" w:before="0"/>
      </w:pPr>
      <w:r>
        <w:rPr>
          <w:b w:val="0"/>
        </w:rPr>
        <w:t>C. 520</w:t>
      </w:r>
    </w:p>
    <w:p>
      <w:pPr>
        <w:spacing w:after="100" w:before="0"/>
      </w:pPr>
      <w:r>
        <w:rPr>
          <w:b w:val="0"/>
        </w:rPr>
        <w:t>D. 360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'FROZEN' is coded as '504' Sum of alphabet positional values × Number of letters in the given word Number of letter in word FROZEN = 6 And 'TONSILS' is coded as '756' Sum of alphabet positional values × Number of letters in the given word Number of letter in word TONSILS = 7 Similarly, 'MARINE' will be coded as : Sum of alphabet positional values × Number of letters in the given word Number of letter in word MARINE = 6 Hence, the correct answer is "360".</w:t>
      </w:r>
    </w:p>
    <w:p>
      <w:pPr>
        <w:spacing w:before="0"/>
      </w:pPr>
      <w:r>
        <w:rPr>
          <w:b w:val="0"/>
        </w:rPr>
        <w:t>• 6 + 18 + 15 + 26 + 5 + 14 = 84</w:t>
      </w:r>
    </w:p>
    <w:p>
      <w:pPr>
        <w:spacing w:before="0"/>
      </w:pPr>
      <w:r>
        <w:rPr>
          <w:b w:val="0"/>
        </w:rPr>
        <w:t>• 84 × 6 = 504</w:t>
      </w:r>
    </w:p>
    <w:p>
      <w:pPr>
        <w:spacing w:before="0"/>
      </w:pPr>
      <w:r>
        <w:rPr>
          <w:b w:val="0"/>
        </w:rPr>
        <w:t>• 20 + 15 + 14 + 19 + 9 + 12 + 19 = 108</w:t>
      </w:r>
    </w:p>
    <w:p>
      <w:pPr>
        <w:spacing w:before="0"/>
      </w:pPr>
      <w:r>
        <w:rPr>
          <w:b w:val="0"/>
        </w:rPr>
        <w:t>• 108 × 7 = 756</w:t>
      </w:r>
    </w:p>
    <w:p>
      <w:pPr>
        <w:spacing w:before="0"/>
      </w:pPr>
      <w:r>
        <w:rPr>
          <w:b w:val="0"/>
        </w:rPr>
        <w:t>• 13 + 1 + 18 + 9 + 14 + 5 = 60</w:t>
      </w:r>
    </w:p>
    <w:p>
      <w:pPr>
        <w:spacing w:before="0"/>
      </w:pPr>
      <w:r>
        <w:rPr>
          <w:b w:val="0"/>
        </w:rPr>
        <w:t>• 60 × 6 = 360</w:t>
      </w:r>
    </w:p>
    <w:p>
      <w:pPr>
        <w:spacing w:before="0"/>
      </w:pPr>
      <w:r>
        <w:rPr>
          <w:b w:val="0"/>
        </w:rPr>
      </w:r>
    </w:p>
    <w:p>
      <w:pPr>
        <w:spacing w:after="100" w:line="360" w:lineRule="auto" w:before="0"/>
      </w:pPr>
      <w:r>
        <w:rPr>
          <w:b w:val="0"/>
        </w:rPr>
        <w:t>23. In a certain code language, 'LOWER' is coded as '186' and 'MULISH' is coded as '320'. How will 'OPTIONAL' be coded in that language?</w:t>
      </w:r>
    </w:p>
    <w:p>
      <w:pPr>
        <w:spacing w:before="0"/>
      </w:pPr>
      <w:r>
        <w:rPr>
          <w:b w:val="0"/>
        </w:rPr>
      </w:r>
    </w:p>
    <w:p>
      <w:pPr>
        <w:spacing w:after="100" w:before="0"/>
      </w:pPr>
      <w:r>
        <w:rPr>
          <w:b w:val="0"/>
        </w:rPr>
        <w:t>A. 465</w:t>
      </w:r>
    </w:p>
    <w:p>
      <w:pPr>
        <w:spacing w:after="100" w:before="0"/>
      </w:pPr>
      <w:r>
        <w:rPr>
          <w:b w:val="0"/>
        </w:rPr>
        <w:t>B. 456</w:t>
      </w:r>
    </w:p>
    <w:p>
      <w:pPr>
        <w:spacing w:after="100" w:before="0"/>
      </w:pPr>
      <w:r>
        <w:rPr>
          <w:b w:val="0"/>
        </w:rPr>
        <w:t>C. 564</w:t>
      </w:r>
    </w:p>
    <w:p>
      <w:pPr>
        <w:spacing w:after="100" w:before="0"/>
      </w:pPr>
      <w:r>
        <w:rPr>
          <w:b w:val="0"/>
        </w:rPr>
        <w:t>D. 546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table is alphabets place value: The pattern followed here is: Sum of the positional values of the opposite alphabets letters × Total number of consonant in word = number. LOWER → Total number of consonant (L, W, R) in the word is 3. Opposite alphabets of Given word is OLDVI Sum of the positional values of the opposite alphabets letters → O(15) + L(12) + D(4) + V(22) + I(9) = 15 + 12 + 4 + 22 + 9 = 62 Sum of the positional values of the opposite alphabets letters × Total number of consonant in word = number 62 × 3 = 186 And, MULISH → Total number of consonant (M, L, S, H) in word is 4. Opposite alphabets of Given word is NFORHS Sum of the positional values of the opposite alphabets letters → N(14) + F(6) + O(15) + R(18) + H(8) + S(19) = 14 + 6 + 15 + 18 + 8 + 19 = 80 Sum of the positional values of the opposite alphabets letters × Total number of consonant in word = number 80 × 4 = 320 Similarly, OPTIONAL → Total number of consonant (P, T, N, L) in word is 4. Opposite alphabets of Given word is LKGRLMZO Sum of the positional values of the opposite alphabets letters → L(12) + K(11) + G(7) + R(18) + L(12) + M(13) + Z(26) + O(15) = 12 + 11 + 7 + 18 + 12 + 13 + 26 + 15 = 114 Sum of the positional values of the opposite alphabets letters × Total number of consonant in word = number 114 × 4 = 456 Hence, OPTIONAL will be written as “456”.</w:t>
      </w:r>
    </w:p>
    <w:p>
      <w:pPr>
        <w:spacing w:before="0"/>
      </w:pPr>
      <w:r>
        <w:rPr>
          <w:b w:val="0"/>
        </w:rPr>
      </w:r>
    </w:p>
    <w:p>
      <w:pPr>
        <w:spacing w:after="100" w:line="360" w:lineRule="auto" w:before="0"/>
      </w:pPr>
      <w:r>
        <w:rPr>
          <w:b w:val="0"/>
        </w:rPr>
        <w:t>24. If each of the letters of the English alphabet is assigned odd numerical value beginning with A = 1, B = 3 and so on, then what will be the total value of the letters of the word CARDINAL?</w:t>
      </w:r>
    </w:p>
    <w:p>
      <w:pPr>
        <w:spacing w:before="0"/>
      </w:pPr>
      <w:r>
        <w:rPr>
          <w:b w:val="0"/>
        </w:rPr>
      </w:r>
    </w:p>
    <w:p>
      <w:pPr>
        <w:spacing w:after="100" w:before="0"/>
      </w:pPr>
      <w:r>
        <w:rPr>
          <w:b w:val="0"/>
        </w:rPr>
        <w:t>A. 114</w:t>
      </w:r>
    </w:p>
    <w:p>
      <w:pPr>
        <w:spacing w:after="100" w:before="0"/>
      </w:pPr>
      <w:r>
        <w:rPr>
          <w:b w:val="0"/>
        </w:rPr>
        <w:t>B. 116</w:t>
      </w:r>
    </w:p>
    <w:p>
      <w:pPr>
        <w:spacing w:after="100" w:before="0"/>
      </w:pPr>
      <w:r>
        <w:rPr>
          <w:b w:val="0"/>
        </w:rPr>
        <w:t>C. 110</w:t>
      </w:r>
    </w:p>
    <w:p>
      <w:pPr>
        <w:spacing w:after="100" w:before="0"/>
      </w:pPr>
      <w:r>
        <w:rPr>
          <w:b w:val="0"/>
        </w:rPr>
        <w:t>D. 119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1, B = 3, C = 5, D = 7, E = 9, F = 11, G = 13, H = 15, I = 17, J = 19, K = 21, L = 23, M = 25, N = 27, O = 29, P =31, Q = 33, R =35, S = 37, T = 39, U = 41, V = 43, W = 45, X = 47, Y = 49, Z = 51 The total value of the letters of the word CARDINAL is, CARDINAL → 5 + 1 + 35 + 7 + 17 + 27 + 1 + 23 = 116 Hence, “116” is the correct answer.</w:t>
      </w:r>
    </w:p>
    <w:p>
      <w:pPr>
        <w:spacing w:before="0"/>
      </w:pPr>
      <w:r>
        <w:rPr>
          <w:b w:val="0"/>
        </w:rPr>
      </w:r>
    </w:p>
    <w:p>
      <w:pPr>
        <w:spacing w:after="100" w:line="360" w:lineRule="auto" w:before="0"/>
      </w:pPr>
      <w:r>
        <w:rPr>
          <w:b w:val="0"/>
        </w:rPr>
        <w:t>25. In a certain code language, 'PAIN' is written as '20' and 'HER' is written as '11'. How will 'TIER' be written in that code language?</w:t>
      </w:r>
    </w:p>
    <w:p>
      <w:pPr>
        <w:spacing w:before="0"/>
      </w:pPr>
      <w:r>
        <w:rPr>
          <w:b w:val="0"/>
        </w:rPr>
      </w:r>
    </w:p>
    <w:p>
      <w:pPr>
        <w:spacing w:after="100" w:before="0"/>
      </w:pPr>
      <w:r>
        <w:rPr>
          <w:b w:val="0"/>
        </w:rPr>
        <w:t>A. 34</w:t>
      </w:r>
    </w:p>
    <w:p>
      <w:pPr>
        <w:spacing w:after="100" w:before="0"/>
      </w:pPr>
      <w:r>
        <w:rPr>
          <w:b w:val="0"/>
        </w:rPr>
        <w:t>B. 42</w:t>
      </w:r>
    </w:p>
    <w:p>
      <w:pPr>
        <w:spacing w:after="100" w:before="0"/>
      </w:pPr>
      <w:r>
        <w:rPr>
          <w:b w:val="0"/>
        </w:rPr>
        <w:t>C. 32</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(Sum of the place value of all numbers) - 20 = Code of the word. 'PAIN' is written as '20' ⇒ (16 + 1 + 9 + 14) - 20 ⇒ 40 - 20 = 20. 'HER' is written as '11' ⇒ (8 + 5 + 18) - 20 ⇒ 31 - 20 = 11. Similarly, for 'TIER' ⇒ (20 + 9 + 5 + 18) - 20 ⇒ 52 - 20 = 32. So, 'TIER' will be written as '32'. Hence, the correct answer is "32".</w:t>
      </w:r>
    </w:p>
    <w:p>
      <w:pPr>
        <w:spacing w:before="0"/>
      </w:pPr>
      <w:r>
        <w:rPr>
          <w:b w:val="0"/>
        </w:rPr>
      </w:r>
    </w:p>
    <w:p>
      <w:pPr>
        <w:spacing w:after="100" w:line="360" w:lineRule="auto" w:before="0"/>
      </w:pPr>
      <w:r>
        <w:rPr>
          <w:b w:val="0"/>
        </w:rPr>
        <w:t>26. In a certain code language, 'N' is written as '2' and 'KAW' is written as '5'. How will 'MAN' be written in that code language?</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9</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(Sum of the place value) ÷ 7. Now, 'N' is written as '2' ⇒ 14(N) ÷ 7 = 2. For, 'KAW' is written as '5' ⇒ (11 + 1 + 23) ÷ 7. ⇒ 35 ÷ 7 = 5. Similarly, for ‘MAN’ ⇒ (13 + 1 + 14) ÷ 7 ⇒ 28 ÷ 7 = 4. So, 'MAN' will be coded as '4'. Hence, the correct answer is "4".</w:t>
      </w:r>
    </w:p>
    <w:p>
      <w:pPr>
        <w:spacing w:before="0"/>
      </w:pPr>
      <w:r>
        <w:rPr>
          <w:b w:val="0"/>
        </w:rPr>
      </w:r>
    </w:p>
    <w:p>
      <w:pPr>
        <w:spacing w:after="100" w:line="360" w:lineRule="auto" w:before="0"/>
      </w:pPr>
      <w:r>
        <w:rPr>
          <w:b w:val="0"/>
        </w:rPr>
        <w:t>27. In a certain code language, 'SINGER' is coded as '96' and 'CRACK' is coded as '104'.How will 'JACKAL' be coded in that language?</w:t>
      </w:r>
    </w:p>
    <w:p>
      <w:pPr>
        <w:spacing w:before="0"/>
      </w:pPr>
      <w:r>
        <w:rPr>
          <w:b w:val="0"/>
        </w:rPr>
      </w:r>
    </w:p>
    <w:p>
      <w:pPr>
        <w:spacing w:after="100" w:before="0"/>
      </w:pPr>
      <w:r>
        <w:rPr>
          <w:b w:val="0"/>
        </w:rPr>
        <w:t>A. 128</w:t>
      </w:r>
    </w:p>
    <w:p>
      <w:pPr>
        <w:spacing w:after="100" w:before="0"/>
      </w:pPr>
      <w:r>
        <w:rPr>
          <w:b w:val="0"/>
        </w:rPr>
        <w:t>B. 122</w:t>
      </w:r>
    </w:p>
    <w:p>
      <w:pPr>
        <w:spacing w:after="100" w:before="0"/>
      </w:pPr>
      <w:r>
        <w:rPr>
          <w:b w:val="0"/>
        </w:rPr>
        <w:t>C. 111</w:t>
      </w:r>
    </w:p>
    <w:p>
      <w:pPr>
        <w:spacing w:after="100" w:before="0"/>
      </w:pPr>
      <w:r>
        <w:rPr>
          <w:b w:val="0"/>
        </w:rPr>
        <w:t>D. 130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Sum of the place value of opposites of all letters + Number of letters in a word = Code of the word. Opposite of JACKAL is QZXPZO. ⇒ (17 + 26 + 24 + 16 + 26 + 15) + 6 = 130 So, 'JACKAL' will be coded as 130'.</w:t>
      </w:r>
    </w:p>
    <w:p>
      <w:pPr>
        <w:spacing w:before="0"/>
      </w:pPr>
      <w:r>
        <w:rPr>
          <w:b w:val="0"/>
        </w:rPr>
      </w:r>
    </w:p>
    <w:p>
      <w:pPr>
        <w:spacing w:after="100" w:line="360" w:lineRule="auto" w:before="0"/>
      </w:pPr>
      <w:r>
        <w:rPr>
          <w:b w:val="0"/>
        </w:rPr>
        <w:t>28. In a code language, 'SPACE' is written as '5-91' and 'ROTTEN' is written as '6-70'. How will 'MEAN' be written in that language?</w:t>
      </w:r>
    </w:p>
    <w:p>
      <w:pPr>
        <w:spacing w:before="0"/>
      </w:pPr>
      <w:r>
        <w:rPr>
          <w:b w:val="0"/>
        </w:rPr>
      </w:r>
    </w:p>
    <w:p>
      <w:pPr>
        <w:spacing w:after="100" w:before="0"/>
      </w:pPr>
      <w:r>
        <w:rPr>
          <w:b w:val="0"/>
        </w:rPr>
        <w:t>A. 4-75</w:t>
      </w:r>
    </w:p>
    <w:p>
      <w:pPr>
        <w:spacing w:after="100" w:before="0"/>
      </w:pPr>
      <w:r>
        <w:rPr>
          <w:b w:val="0"/>
        </w:rPr>
        <w:t>B. 4-74</w:t>
      </w:r>
    </w:p>
    <w:p>
      <w:pPr>
        <w:spacing w:after="100" w:before="0"/>
      </w:pPr>
      <w:r>
        <w:rPr>
          <w:b w:val="0"/>
        </w:rPr>
        <w:t>C. 4-73</w:t>
      </w:r>
    </w:p>
    <w:p>
      <w:pPr>
        <w:spacing w:after="100" w:before="0"/>
      </w:pPr>
      <w:r>
        <w:rPr>
          <w:b w:val="0"/>
        </w:rPr>
        <w:t>D. 4-76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Number of letters = 1st number Sum of the opposite position value of the given alphabet = 2nd Number 'SPACE' is written as '5-91' SPACE = 5 letters 8 + 11 + 26 + 24+ 22 = 91 And 'ROTTEN' is written as '6-70' ROTTEN = 6 letters 9 + 12 + 7 + 7 + 22 + 13 = 70 Similarly, MEAN is written as 4-75 MEAN = 4 letters 14 + 22 + 26 + 13 = 75 Hence, "Option 1" is the correct answer.</w:t>
      </w:r>
    </w:p>
    <w:p>
      <w:pPr>
        <w:spacing w:before="0"/>
      </w:pPr>
      <w:r>
        <w:rPr>
          <w:b w:val="0"/>
        </w:rPr>
      </w:r>
    </w:p>
    <w:p>
      <w:pPr>
        <w:spacing w:after="100" w:line="360" w:lineRule="auto" w:before="0"/>
      </w:pPr>
      <w:r>
        <w:rPr>
          <w:b w:val="0"/>
        </w:rPr>
        <w:t>29. In a certain code language, 'JAIL' is coded as '304', 'LAWN' is coded as '232'. What is the code for 'NAVY' in that code language?</w:t>
      </w:r>
    </w:p>
    <w:p>
      <w:pPr>
        <w:spacing w:before="0"/>
      </w:pPr>
      <w:r>
        <w:rPr>
          <w:b w:val="0"/>
        </w:rPr>
      </w:r>
    </w:p>
    <w:p>
      <w:pPr>
        <w:spacing w:after="100" w:before="0"/>
      </w:pPr>
      <w:r>
        <w:rPr>
          <w:b w:val="0"/>
        </w:rPr>
        <w:t>A. 312</w:t>
      </w:r>
    </w:p>
    <w:p>
      <w:pPr>
        <w:spacing w:after="100" w:before="0"/>
      </w:pPr>
      <w:r>
        <w:rPr>
          <w:b w:val="0"/>
        </w:rPr>
        <w:t>B. 184</w:t>
      </w:r>
    </w:p>
    <w:p>
      <w:pPr>
        <w:spacing w:after="100" w:before="0"/>
      </w:pPr>
      <w:r>
        <w:rPr>
          <w:b w:val="0"/>
        </w:rPr>
        <w:t>C. 288</w:t>
      </w:r>
    </w:p>
    <w:p>
      <w:pPr>
        <w:spacing w:after="100" w:before="0"/>
      </w:pPr>
      <w:r>
        <w:rPr>
          <w:b w:val="0"/>
        </w:rPr>
        <w:t>D. 172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(Sum of the opposite place value of all letters) × 4 = Code of the word. ,</w:t>
      </w:r>
    </w:p>
    <w:p>
      <w:pPr>
        <w:spacing w:before="0"/>
      </w:pPr>
      <w:r>
        <w:rPr>
          <w:b w:val="0"/>
        </w:rPr>
      </w:r>
    </w:p>
    <w:p>
      <w:pPr>
        <w:spacing w:after="100" w:line="360" w:lineRule="auto" w:before="0"/>
      </w:pPr>
      <w:r>
        <w:rPr>
          <w:b w:val="0"/>
        </w:rPr>
        <w:t>30. In a certain code language, 'TOPPER' is coded as '66' and 'MARK' is coded as '61'. How will 'INDUCE' be coded in that language?</w:t>
      </w:r>
    </w:p>
    <w:p>
      <w:pPr>
        <w:spacing w:before="0"/>
      </w:pPr>
      <w:r>
        <w:rPr>
          <w:b w:val="0"/>
        </w:rPr>
      </w:r>
    </w:p>
    <w:p>
      <w:pPr>
        <w:spacing w:after="100" w:before="0"/>
      </w:pPr>
      <w:r>
        <w:rPr>
          <w:b w:val="0"/>
        </w:rPr>
        <w:t>A. 86</w:t>
      </w:r>
    </w:p>
    <w:p>
      <w:pPr>
        <w:spacing w:after="100" w:before="0"/>
      </w:pPr>
      <w:r>
        <w:rPr>
          <w:b w:val="0"/>
        </w:rPr>
        <w:t>B. 100</w:t>
      </w:r>
    </w:p>
    <w:p>
      <w:pPr>
        <w:spacing w:after="100" w:before="0"/>
      </w:pPr>
      <w:r>
        <w:rPr>
          <w:b w:val="0"/>
        </w:rPr>
        <w:t>C. 96</w:t>
      </w:r>
    </w:p>
    <w:p>
      <w:pPr>
        <w:spacing w:after="100" w:before="0"/>
      </w:pPr>
      <w:r>
        <w:rPr>
          <w:b w:val="0"/>
        </w:rPr>
        <w:t>D. 106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table is alphabets place value: The pattern followed here is: Sum of the opposite alphabets place value - number of alphabets = number. 'TOPPER' is coded as '66' TOPPER → Total number of alphabets is 6. Sum of the opposite alphabets place value - number of alphabets = number. =&gt; (7 + 12 + 11 + 11 + 22 + 9) - 6 = 72 - 6 = 66 And, 'MARK' is coded as '61' MARK → Total number of alphabets is 4. Sum of the opposite alphabets place value - number of alphabets = number. =&gt; (14 + 26 + 9 + 16) - 4 = 65 - 4 = 61 Similarly, INDUCE = ? INDUCE → Total number of alphabets is 6. Sum of the opposite alphabets place value - number of alphabets = number. =&gt; (18 + 13 + 23 + 6 + 24 + 22) - 6 = 106 - 6 = 100 Hence, 'INDUCE' is coded as "100".</w:t>
      </w:r>
    </w:p>
    <w:p>
      <w:pPr>
        <w:spacing w:before="0"/>
      </w:pPr>
      <w:r>
        <w:rPr>
          <w:b w:val="0"/>
        </w:rPr>
      </w:r>
    </w:p>
    <w:p>
      <w:pPr>
        <w:spacing w:after="100" w:line="360" w:lineRule="auto" w:before="0"/>
      </w:pPr>
      <w:r>
        <w:rPr>
          <w:b w:val="0"/>
        </w:rPr>
        <w:t>31. In a certain code language, 'FICTION' is coded as 'C70' and 'DUSTILY' is coded as 'A106'. How will 'ENDGAME' be coded in that language?</w:t>
      </w:r>
    </w:p>
    <w:p>
      <w:pPr>
        <w:spacing w:before="0"/>
      </w:pPr>
      <w:r>
        <w:rPr>
          <w:b w:val="0"/>
        </w:rPr>
      </w:r>
    </w:p>
    <w:p>
      <w:pPr>
        <w:spacing w:after="100" w:before="0"/>
      </w:pPr>
      <w:r>
        <w:rPr>
          <w:b w:val="0"/>
        </w:rPr>
        <w:t>A. B44</w:t>
      </w:r>
    </w:p>
    <w:p>
      <w:pPr>
        <w:spacing w:after="100" w:before="0"/>
      </w:pPr>
      <w:r>
        <w:rPr>
          <w:b w:val="0"/>
        </w:rPr>
        <w:t>B. B32</w:t>
      </w:r>
    </w:p>
    <w:p>
      <w:pPr>
        <w:spacing w:after="100" w:before="0"/>
      </w:pPr>
      <w:r>
        <w:rPr>
          <w:b w:val="0"/>
        </w:rPr>
        <w:t>C. Y78</w:t>
      </w:r>
    </w:p>
    <w:p>
      <w:pPr>
        <w:spacing w:after="100" w:before="0"/>
      </w:pPr>
      <w:r>
        <w:rPr>
          <w:b w:val="0"/>
        </w:rPr>
        <w:t>D. U63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and positional values of English Alphabets are: The logic followed here is: For, FICTION is coded as C70 Sum of positional values of letters in given word: First letter of word - 3 = First letter of code F - 3 = C 76 - 6 = 70 (F = 6, in alphabetical series) Assigned code to FICTION is C70. For, DUSTILY is coded as A106. Sum of positional values of letters in given word: First letter of word - 3 = First letter of code. D - 3 = A 110 - 4 = 106 (D = 4, in alphabetical series) Assigned code to DUSTILY is A106. Similarly, ENDGAME will be: First letter of word - 3 = First letter of code. E - 3 = B 49 - 5 = 44 (E = 5, in alphabetical series) Code to ENDGAME is B44. So, ENDGAME will be coded as B44. Hence, the correct answer is 'Option 1'.</w:t>
      </w:r>
    </w:p>
    <w:p>
      <w:pPr>
        <w:spacing w:before="0"/>
      </w:pPr>
      <w:r>
        <w:rPr>
          <w:b w:val="0"/>
        </w:rPr>
      </w:r>
    </w:p>
    <w:p>
      <w:pPr>
        <w:spacing w:after="100" w:line="360" w:lineRule="auto" w:before="0"/>
      </w:pPr>
      <w:r>
        <w:rPr>
          <w:b w:val="0"/>
        </w:rPr>
        <w:t>32. In a certain code language, 'FRENCH' is coded as '114' and 'LOSS' is coded as '47'. How will 'COURSE' be coded in that language?</w:t>
      </w:r>
    </w:p>
    <w:p>
      <w:pPr>
        <w:spacing w:before="0"/>
      </w:pPr>
      <w:r>
        <w:rPr>
          <w:b w:val="0"/>
        </w:rPr>
      </w:r>
    </w:p>
    <w:p>
      <w:pPr>
        <w:spacing w:after="100" w:before="0"/>
      </w:pPr>
      <w:r>
        <w:rPr>
          <w:b w:val="0"/>
        </w:rPr>
        <w:t>A. 87</w:t>
      </w:r>
    </w:p>
    <w:p>
      <w:pPr>
        <w:spacing w:after="100" w:before="0"/>
      </w:pPr>
      <w:r>
        <w:rPr>
          <w:b w:val="0"/>
        </w:rPr>
        <w:t>B. 120</w:t>
      </w:r>
    </w:p>
    <w:p>
      <w:pPr>
        <w:spacing w:after="100" w:before="0"/>
      </w:pPr>
      <w:r>
        <w:rPr>
          <w:b w:val="0"/>
        </w:rPr>
        <w:t>C. 81</w:t>
      </w:r>
    </w:p>
    <w:p>
      <w:pPr>
        <w:spacing w:after="100" w:before="0"/>
      </w:pPr>
      <w:r>
        <w:rPr>
          <w:b w:val="0"/>
        </w:rPr>
        <w:t>D. 103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At first, letters of the word are coded according to the equivalent opposite letter of a particular letter of the word. Then, the letters obtained are coded according to their positional values in English alphabetical series. Code = Sum of positional values of opposite letter + Number of letters in each word Similarly, Hence, ‘87’ is the correct answer.</w:t>
      </w:r>
    </w:p>
    <w:p>
      <w:pPr>
        <w:spacing w:before="0"/>
      </w:pPr>
      <w:r>
        <w:rPr>
          <w:b w:val="0"/>
        </w:rPr>
      </w:r>
    </w:p>
    <w:p>
      <w:pPr>
        <w:spacing w:after="100" w:line="360" w:lineRule="auto" w:before="0"/>
      </w:pPr>
      <w:r>
        <w:rPr>
          <w:b w:val="0"/>
        </w:rPr>
        <w:t>33. In a certain code language ‘ROUBST’ is coded as 61. How will ‘FORTUNATE’ be coded in that language?</w:t>
      </w:r>
    </w:p>
    <w:p>
      <w:pPr>
        <w:spacing w:before="0"/>
      </w:pPr>
      <w:r>
        <w:rPr>
          <w:b w:val="0"/>
        </w:rPr>
      </w:r>
    </w:p>
    <w:p>
      <w:pPr>
        <w:spacing w:after="100" w:before="0"/>
      </w:pPr>
      <w:r>
        <w:rPr>
          <w:b w:val="0"/>
        </w:rPr>
        <w:t>A. 142</w:t>
      </w:r>
    </w:p>
    <w:p>
      <w:pPr>
        <w:spacing w:after="100" w:before="0"/>
      </w:pPr>
      <w:r>
        <w:rPr>
          <w:b w:val="0"/>
        </w:rPr>
        <w:t>B. 141</w:t>
      </w:r>
    </w:p>
    <w:p>
      <w:pPr>
        <w:spacing w:after="100" w:before="0"/>
      </w:pPr>
      <w:r>
        <w:rPr>
          <w:b w:val="0"/>
        </w:rPr>
        <w:t>C. 124</w:t>
      </w:r>
    </w:p>
    <w:p>
      <w:pPr>
        <w:spacing w:after="100" w:before="0"/>
      </w:pPr>
      <w:r>
        <w:rPr>
          <w:b w:val="0"/>
        </w:rPr>
        <w:t>D. 114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Sum of positional value of opposite alphabet - Number of letters in given word. ‘ROUBST’ is coded as 61. Number of letter of word ROUBST = 6 = (9 + 12 + 25 + 6 + 8 + 7) - 6 = 67 - 6 = 61 Similarly, ‘FORTUNATE’ will be coded as : Number of letters of word FORTUNATE = 9 = (21 + 12 + 9 + 7 + 6 + 13 + 26 + 7 + 22) - 9 = 123 - 9 = 114 Hence, the correct answer is "114".</w:t>
      </w:r>
    </w:p>
    <w:p>
      <w:pPr>
        <w:spacing w:before="0"/>
      </w:pPr>
      <w:r>
        <w:rPr>
          <w:b w:val="0"/>
        </w:rPr>
      </w:r>
    </w:p>
    <w:p>
      <w:pPr>
        <w:spacing w:after="100" w:line="360" w:lineRule="auto" w:before="0"/>
      </w:pPr>
      <w:r>
        <w:rPr>
          <w:b w:val="0"/>
        </w:rPr>
        <w:t>34. In a certain code language, COBBLER is coded as 130 and TABLE is coded as 93. How will ALMIRAH be coded as in that language?</w:t>
      </w:r>
    </w:p>
    <w:p>
      <w:pPr>
        <w:spacing w:before="0"/>
      </w:pPr>
      <w:r>
        <w:rPr>
          <w:b w:val="0"/>
        </w:rPr>
      </w:r>
    </w:p>
    <w:p>
      <w:pPr>
        <w:spacing w:after="100" w:before="0"/>
      </w:pPr>
      <w:r>
        <w:rPr>
          <w:b w:val="0"/>
        </w:rPr>
        <w:t>A. 123</w:t>
      </w:r>
    </w:p>
    <w:p>
      <w:pPr>
        <w:spacing w:after="100" w:before="0"/>
      </w:pPr>
      <w:r>
        <w:rPr>
          <w:b w:val="0"/>
        </w:rPr>
        <w:t>B. 129</w:t>
      </w:r>
    </w:p>
    <w:p>
      <w:pPr>
        <w:spacing w:after="100" w:before="0"/>
      </w:pPr>
      <w:r>
        <w:rPr>
          <w:b w:val="0"/>
        </w:rPr>
        <w:t>C. 127</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Sum of positional value of opposite letters of the given word = number code. COBBLER is coded as 130. And, TABLE is coded as 93. Similarly, ALMIRAH = ? Hence, '125' is the correct answer.</w:t>
      </w:r>
    </w:p>
    <w:p>
      <w:pPr>
        <w:spacing w:before="0"/>
      </w:pPr>
      <w:r>
        <w:rPr>
          <w:b w:val="0"/>
        </w:rPr>
      </w:r>
    </w:p>
    <w:p>
      <w:pPr>
        <w:spacing w:after="100" w:line="360" w:lineRule="auto" w:before="0"/>
      </w:pPr>
      <w:r>
        <w:rPr>
          <w:b w:val="0"/>
        </w:rPr>
        <w:t>35. ‘ENT 2’ is related to ‘FPW 4’ in a certain way. In the same way, ‘OPD 5’ is related to ‘PRG 10’. Which of the following is related to ‘FAH 6’using the same logic?</w:t>
      </w:r>
    </w:p>
    <w:p>
      <w:pPr>
        <w:spacing w:before="0"/>
      </w:pPr>
      <w:r>
        <w:rPr>
          <w:b w:val="0"/>
        </w:rPr>
      </w:r>
    </w:p>
    <w:p>
      <w:pPr>
        <w:spacing w:after="100" w:before="0"/>
      </w:pPr>
      <w:r>
        <w:rPr>
          <w:b w:val="0"/>
        </w:rPr>
        <w:t>A. EYE 12</w:t>
      </w:r>
    </w:p>
    <w:p>
      <w:pPr>
        <w:spacing w:after="100" w:before="0"/>
      </w:pPr>
      <w:r>
        <w:rPr>
          <w:b w:val="0"/>
        </w:rPr>
        <w:t>B. DYE 3</w:t>
      </w:r>
    </w:p>
    <w:p>
      <w:pPr>
        <w:spacing w:after="100" w:before="0"/>
      </w:pPr>
      <w:r>
        <w:rPr>
          <w:b w:val="0"/>
        </w:rPr>
        <w:t>C. ECE 3</w:t>
      </w:r>
    </w:p>
    <w:p>
      <w:pPr>
        <w:spacing w:after="100" w:before="0"/>
      </w:pPr>
      <w:r>
        <w:rPr>
          <w:b w:val="0"/>
        </w:rPr>
        <w:t>D. EYE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alphabets and their positions are: The logic here is: For ‘ENT 2’ is related to ‘FPW 4’ And for ‘OPD 5’ is related to ‘PRG 10’ Similarly the which word is related to ‘FAH 6’ : Thus, the EYE3 is related to FAH6 Hence, the correct answer is 'option 4'.</w:t>
      </w:r>
    </w:p>
    <w:p>
      <w:pPr>
        <w:spacing w:before="0"/>
      </w:pPr>
      <w:r>
        <w:rPr>
          <w:b w:val="0"/>
        </w:rPr>
      </w:r>
    </w:p>
    <w:p>
      <w:pPr>
        <w:spacing w:after="100" w:line="360" w:lineRule="auto" w:before="0"/>
      </w:pPr>
      <w:r>
        <w:rPr>
          <w:b w:val="0"/>
        </w:rPr>
        <w:t>36. In a certain code language, 'CAMERA' is written as '242', 'BROKEN' is written as '194', how will 'CENTRE' be written in that language?</w:t>
      </w:r>
    </w:p>
    <w:p>
      <w:pPr>
        <w:spacing w:before="0"/>
      </w:pPr>
      <w:r>
        <w:rPr>
          <w:b w:val="0"/>
        </w:rPr>
      </w:r>
    </w:p>
    <w:p>
      <w:pPr>
        <w:spacing w:after="100" w:before="0"/>
      </w:pPr>
      <w:r>
        <w:rPr>
          <w:b w:val="0"/>
        </w:rPr>
        <w:t>A. 198</w:t>
      </w:r>
    </w:p>
    <w:p>
      <w:pPr>
        <w:spacing w:after="100" w:before="0"/>
      </w:pPr>
      <w:r>
        <w:rPr>
          <w:b w:val="0"/>
        </w:rPr>
        <w:t>B. 200</w:t>
      </w:r>
    </w:p>
    <w:p>
      <w:pPr>
        <w:spacing w:after="100" w:before="0"/>
      </w:pPr>
      <w:r>
        <w:rPr>
          <w:b w:val="0"/>
        </w:rPr>
        <w:t>C. 190</w:t>
      </w:r>
    </w:p>
    <w:p>
      <w:pPr>
        <w:spacing w:after="100" w:before="0"/>
      </w:pPr>
      <w:r>
        <w:rPr>
          <w:b w:val="0"/>
        </w:rPr>
        <w:t>D. 194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alphabets and their positions are as below: The logic here is: For the word 'CAMERA' is written as '242' we have: So, 121 × 2 = 242 AND for 'BROKEN' is written as '194' we have: So, 97 × 2 = 194 Similarly, for the word 'CENTRE' the code language will be: So, 97 × 2 = 194 Thus, the code language of the word "CENTRE" is 194. Hence, the correct answer is 'option 4'.</w:t>
      </w:r>
    </w:p>
    <w:p>
      <w:pPr>
        <w:spacing w:before="0"/>
      </w:pPr>
      <w:r>
        <w:rPr>
          <w:b w:val="0"/>
        </w:rPr>
      </w:r>
    </w:p>
    <w:p>
      <w:pPr>
        <w:spacing w:after="100" w:line="360" w:lineRule="auto" w:before="0"/>
      </w:pPr>
      <w:r>
        <w:rPr>
          <w:b w:val="0"/>
        </w:rPr>
        <w:t>37. In a certain code language, LARVAE is coded as 15-1-9-5-1-2. How will INSECT be coded as in that language?</w:t>
      </w:r>
    </w:p>
    <w:p>
      <w:pPr>
        <w:spacing w:before="0"/>
      </w:pPr>
      <w:r>
        <w:rPr>
          <w:b w:val="0"/>
        </w:rPr>
      </w:r>
    </w:p>
    <w:p>
      <w:pPr>
        <w:spacing w:after="100" w:before="0"/>
      </w:pPr>
      <w:r>
        <w:rPr>
          <w:b w:val="0"/>
        </w:rPr>
        <w:t>A. 3-13-8-2-24-8</w:t>
      </w:r>
    </w:p>
    <w:p>
      <w:pPr>
        <w:spacing w:after="100" w:before="0"/>
      </w:pPr>
      <w:r>
        <w:rPr>
          <w:b w:val="0"/>
        </w:rPr>
        <w:t>B. 18-13-8-2-24-7</w:t>
      </w:r>
    </w:p>
    <w:p>
      <w:pPr>
        <w:spacing w:after="100" w:before="0"/>
      </w:pPr>
      <w:r>
        <w:rPr>
          <w:b w:val="0"/>
        </w:rPr>
        <w:t>C. 9-13-8-2-24-7</w:t>
      </w:r>
    </w:p>
    <w:p>
      <w:pPr>
        <w:spacing w:after="100" w:before="0"/>
      </w:pPr>
      <w:r>
        <w:rPr>
          <w:b w:val="0"/>
        </w:rPr>
        <w:t>D. 3-13-8-2-24-7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Vowels are A, E, I, O, and U A → 1, E → 2, I → 3, O → 4, and U → 5 Consonants are numbered according to their reverse position value. Similarly, Vowels are A, E, I, O, and U A → 1, E → 2, I → 3, O → 4, and U → 5 Consonants are numbered according to their reverse position value. Hence, ‘3-13-8-2-24-7’ is the correct answer.</w:t>
      </w:r>
    </w:p>
    <w:p>
      <w:pPr>
        <w:spacing w:before="0"/>
      </w:pPr>
      <w:r>
        <w:rPr>
          <w:b w:val="0"/>
        </w:rPr>
      </w:r>
    </w:p>
    <w:p>
      <w:pPr>
        <w:spacing w:after="100" w:line="360" w:lineRule="auto" w:before="0"/>
      </w:pPr>
      <w:r>
        <w:rPr>
          <w:b w:val="0"/>
        </w:rPr>
        <w:t>38. In a certain code language, REFUSAL is coded as 100 and SHORTEN is coded as 83. How will INERTIA be coded in that language?</w:t>
      </w:r>
    </w:p>
    <w:p>
      <w:pPr>
        <w:spacing w:before="0"/>
      </w:pPr>
      <w:r>
        <w:rPr>
          <w:b w:val="0"/>
        </w:rPr>
      </w:r>
    </w:p>
    <w:p>
      <w:pPr>
        <w:spacing w:after="100" w:before="0"/>
      </w:pPr>
      <w:r>
        <w:rPr>
          <w:b w:val="0"/>
        </w:rPr>
        <w:t>A. 106</w:t>
      </w:r>
    </w:p>
    <w:p>
      <w:pPr>
        <w:spacing w:after="100" w:before="0"/>
      </w:pPr>
      <w:r>
        <w:rPr>
          <w:b w:val="0"/>
        </w:rPr>
        <w:t>B. 160</w:t>
      </w:r>
    </w:p>
    <w:p>
      <w:pPr>
        <w:spacing w:after="100" w:before="0"/>
      </w:pPr>
      <w:r>
        <w:rPr>
          <w:b w:val="0"/>
        </w:rPr>
        <w:t>C. 150</w:t>
      </w:r>
    </w:p>
    <w:p>
      <w:pPr>
        <w:spacing w:after="100" w:before="0"/>
      </w:pPr>
      <w:r>
        <w:rPr>
          <w:b w:val="0"/>
        </w:rPr>
        <w:t>D. 105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The logic is: (The sum of the alphabets in the opposite positional values) - (Number of letters in the word) According to the alphabetical positions of the letters, Similarly, Similarly, Hence, ‘106’ is the correct answer.</w:t>
      </w:r>
    </w:p>
    <w:p>
      <w:pPr>
        <w:spacing w:before="0"/>
      </w:pPr>
      <w:r>
        <w:rPr>
          <w:b w:val="0"/>
        </w:rPr>
      </w:r>
    </w:p>
    <w:p>
      <w:pPr>
        <w:spacing w:after="100" w:line="360" w:lineRule="auto" w:before="0"/>
      </w:pPr>
      <w:r>
        <w:rPr>
          <w:b w:val="0"/>
        </w:rPr>
        <w:t>39. In a code language, if TARGET is written as 17 and SILK is written as 15, then how will FROST be written in the same language?</w:t>
      </w:r>
    </w:p>
    <w:p>
      <w:pPr>
        <w:spacing w:before="0"/>
      </w:pPr>
      <w:r>
        <w:rPr>
          <w:b w:val="0"/>
        </w:rPr>
      </w:r>
    </w:p>
    <w:p>
      <w:pPr>
        <w:spacing w:after="100" w:before="0"/>
      </w:pPr>
      <w:r>
        <w:rPr>
          <w:b w:val="0"/>
        </w:rPr>
        <w:t>A. 55</w:t>
      </w:r>
    </w:p>
    <w:p>
      <w:pPr>
        <w:spacing w:after="100" w:before="0"/>
      </w:pPr>
      <w:r>
        <w:rPr>
          <w:b w:val="0"/>
        </w:rPr>
        <w:t>B. 87</w:t>
      </w:r>
    </w:p>
    <w:p>
      <w:pPr>
        <w:spacing w:after="100" w:before="0"/>
      </w:pPr>
      <w:r>
        <w:rPr>
          <w:b w:val="0"/>
        </w:rPr>
        <w:t>C. 111</w:t>
      </w:r>
    </w:p>
    <w:p>
      <w:pPr>
        <w:spacing w:after="100" w:before="0"/>
      </w:pPr>
      <w:r>
        <w:rPr>
          <w:b w:val="0"/>
        </w:rPr>
        <w:t>D. 77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English alphabet series and its positional value: The logic follows here is: T = 20, A = 1, R = 18, G = 7, E = 5, T = 20 TARGET = (20 + 1 + 18 + 7 + 5 + 20) = 71 reverse is 17 S = 19, I = 9, L = 12, K = 11 SILK = (19 + 9 + 12 + 11) = 51 reverse is 15 Similarly; F = 6, R = 18, O = 15, S = 19, T = 20 FROST = (6 + 18 + 15 + 19 + 20) = 78 reverse is 87 Hence, "87" is the correct naswer.</w:t>
      </w:r>
    </w:p>
    <w:p>
      <w:pPr>
        <w:spacing w:before="0"/>
      </w:pPr>
      <w:r>
        <w:rPr>
          <w:b w:val="0"/>
        </w:rPr>
      </w:r>
    </w:p>
    <w:p>
      <w:pPr>
        <w:spacing w:after="100" w:line="360" w:lineRule="auto" w:before="0"/>
      </w:pPr>
      <w:r>
        <w:rPr>
          <w:b w:val="0"/>
        </w:rPr>
        <w:t>40. In a certain code language, 'LOST' is coded as ‘32’, 'CRAMP' is coded as ‘50’. How will 'FRY' be coded in that language?</w:t>
      </w:r>
    </w:p>
    <w:p>
      <w:pPr>
        <w:spacing w:before="0"/>
      </w:pPr>
      <w:r>
        <w:rPr>
          <w:b w:val="0"/>
        </w:rPr>
      </w:r>
    </w:p>
    <w:p>
      <w:pPr>
        <w:spacing w:after="100" w:before="0"/>
      </w:pPr>
      <w:r>
        <w:rPr>
          <w:b w:val="0"/>
        </w:rPr>
        <w:t>A. 24</w:t>
      </w:r>
    </w:p>
    <w:p>
      <w:pPr>
        <w:spacing w:after="100" w:before="0"/>
      </w:pPr>
      <w:r>
        <w:rPr>
          <w:b w:val="0"/>
        </w:rPr>
        <w:t>B. 18</w:t>
      </w:r>
    </w:p>
    <w:p>
      <w:pPr>
        <w:spacing w:after="100" w:before="0"/>
      </w:pPr>
      <w:r>
        <w:rPr>
          <w:b w:val="0"/>
        </w:rPr>
        <w:t>C. 20</w:t>
      </w:r>
    </w:p>
    <w:p>
      <w:pPr>
        <w:spacing w:after="100" w:before="0"/>
      </w:pPr>
      <w:r>
        <w:rPr>
          <w:b w:val="0"/>
        </w:rPr>
        <w:t>D. 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(Number of letters in the word)2 × 2 'LOST' → 32 Number of letters in LOST = 4 Code = 42 × 2 = 16 × 2 = 32 And 'CRAMP' → 50 Number of letters in CRAMP = 5 Code = 52 × 2 = 25 × 2 = 50 Similarly, 'FRY' → ? Number of letters in FRY = 3 Code = 32 × 2 = 9 × 2 = 18 Hence, the correct answer is "18".</w:t>
      </w:r>
    </w:p>
    <w:p>
      <w:pPr>
        <w:spacing w:before="0"/>
      </w:pPr>
      <w:r>
        <w:rPr>
          <w:b w:val="0"/>
        </w:rPr>
      </w:r>
    </w:p>
    <w:p>
      <w:pPr>
        <w:spacing w:after="100" w:line="360" w:lineRule="auto" w:before="0"/>
      </w:pPr>
      <w:r>
        <w:rPr>
          <w:b w:val="0"/>
        </w:rPr>
        <w:t>41. In a certain code language, INHALE is coded as 110 and DELAY is coded as 86. How will IGNORE be coded in that language?</w:t>
      </w:r>
    </w:p>
    <w:p>
      <w:pPr>
        <w:spacing w:before="0"/>
      </w:pPr>
      <w:r>
        <w:rPr>
          <w:b w:val="0"/>
        </w:rPr>
      </w:r>
    </w:p>
    <w:p>
      <w:pPr>
        <w:spacing w:after="100" w:before="0"/>
      </w:pPr>
      <w:r>
        <w:rPr>
          <w:b w:val="0"/>
        </w:rPr>
        <w:t>A. 93</w:t>
      </w:r>
    </w:p>
    <w:p>
      <w:pPr>
        <w:spacing w:after="100" w:before="0"/>
      </w:pPr>
      <w:r>
        <w:rPr>
          <w:b w:val="0"/>
        </w:rPr>
        <w:t>B. 95</w:t>
      </w:r>
    </w:p>
    <w:p>
      <w:pPr>
        <w:spacing w:after="100" w:before="0"/>
      </w:pPr>
      <w:r>
        <w:rPr>
          <w:b w:val="0"/>
        </w:rPr>
        <w:t>C. 91</w:t>
      </w:r>
    </w:p>
    <w:p>
      <w:pPr>
        <w:spacing w:after="100" w:before="0"/>
      </w:pPr>
      <w:r>
        <w:rPr>
          <w:b w:val="0"/>
        </w:rPr>
        <w:t>D. 94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In the question putting the opposite letter of place value and add all the values and then subtract the number of vowels and get the value. (The sum of the alphabets in the opposite positional value) - (Number of vowels in a word) = Number code. INHALE is coded as 110 And, DELAY is coded as 86. Similarly, IGNORE = ? Hence, "option 3" is the correct answer.</w:t>
      </w:r>
    </w:p>
    <w:p>
      <w:pPr>
        <w:spacing w:before="0"/>
      </w:pPr>
      <w:r>
        <w:rPr>
          <w:b w:val="0"/>
        </w:rPr>
      </w:r>
    </w:p>
    <w:p>
      <w:pPr>
        <w:spacing w:after="100" w:line="360" w:lineRule="auto" w:before="0"/>
      </w:pPr>
      <w:r>
        <w:rPr>
          <w:b w:val="0"/>
        </w:rPr>
        <w:t>42. In a certain code language, GOLF is written as 60 and START is written as 117. How will NEST be written as in that language ?</w:t>
      </w:r>
    </w:p>
    <w:p>
      <w:pPr>
        <w:spacing w:before="0"/>
      </w:pPr>
      <w:r>
        <w:rPr>
          <w:b w:val="0"/>
        </w:rPr>
      </w:r>
    </w:p>
    <w:p>
      <w:pPr>
        <w:spacing w:after="100" w:before="0"/>
      </w:pPr>
      <w:r>
        <w:rPr>
          <w:b w:val="0"/>
        </w:rPr>
        <w:t>A. 58</w:t>
      </w:r>
    </w:p>
    <w:p>
      <w:pPr>
        <w:spacing w:after="100" w:before="0"/>
      </w:pPr>
      <w:r>
        <w:rPr>
          <w:b w:val="0"/>
        </w:rPr>
        <w:t>B. 21</w:t>
      </w:r>
    </w:p>
    <w:p>
      <w:pPr>
        <w:spacing w:after="100" w:before="0"/>
      </w:pPr>
      <w:r>
        <w:rPr>
          <w:b w:val="0"/>
        </w:rPr>
        <w:t>C. 87</w:t>
      </w:r>
    </w:p>
    <w:p>
      <w:pPr>
        <w:spacing w:after="100" w:before="0"/>
      </w:pPr>
      <w:r>
        <w:rPr>
          <w:b w:val="0"/>
        </w:rPr>
        <w:t>D. 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 (Sum of place values of alphabets) × 1.5 = Given number For GOLF = 60 (7 + 15 + 12 + 6) × 1.5 = 40 × 1.5 = 60. For START = 117 (19 + 20 + 1 + 18 + 20) × 1.5 = 78 × 1.5 = 117. Similarly, For NEST (14 + 5 + 19 + 20) × 1.5 = 58 × 1.5 = 87. Hence, the correct answer is "87".</w:t>
      </w:r>
    </w:p>
    <w:p>
      <w:pPr>
        <w:spacing w:before="0"/>
      </w:pPr>
      <w:r>
        <w:rPr>
          <w:b w:val="0"/>
        </w:rPr>
      </w:r>
    </w:p>
    <w:p>
      <w:pPr>
        <w:spacing w:after="100" w:line="360" w:lineRule="auto" w:before="0"/>
      </w:pPr>
      <w:r>
        <w:rPr>
          <w:b w:val="0"/>
        </w:rPr>
        <w:t>43. In a certain code language, TOGETHER is coded as 119 and MASTER is coded as 87. How will REVERSE be coded in that language?</w:t>
      </w:r>
    </w:p>
    <w:p>
      <w:pPr>
        <w:spacing w:before="0"/>
      </w:pPr>
      <w:r>
        <w:rPr>
          <w:b w:val="0"/>
        </w:rPr>
      </w:r>
    </w:p>
    <w:p>
      <w:pPr>
        <w:spacing w:after="100" w:before="0"/>
      </w:pPr>
      <w:r>
        <w:rPr>
          <w:b w:val="0"/>
        </w:rPr>
        <w:t>A. 92</w:t>
      </w:r>
    </w:p>
    <w:p>
      <w:pPr>
        <w:spacing w:after="100" w:before="0"/>
      </w:pPr>
      <w:r>
        <w:rPr>
          <w:b w:val="0"/>
        </w:rPr>
        <w:t>B. 96</w:t>
      </w:r>
    </w:p>
    <w:p>
      <w:pPr>
        <w:spacing w:after="100" w:before="0"/>
      </w:pPr>
      <w:r>
        <w:rPr>
          <w:b w:val="0"/>
        </w:rPr>
        <w:t>C. 98</w:t>
      </w:r>
    </w:p>
    <w:p>
      <w:pPr>
        <w:spacing w:after="100" w:before="0"/>
      </w:pPr>
      <w:r>
        <w:rPr>
          <w:b w:val="0"/>
        </w:rPr>
        <w:t>D. 94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Table show alphabet serial number – The pattern followed here is: Sum of the opposite letters positional values + 1 = number. TOGETHER is coded as 119 =&gt; Sum of the opposite letters positional values + 1 = (7 + 12 + 20 + 22 + 7 + 19 + 22 + 9) + 1 = 118 + 1 = 119 And, MASTER is coded as 87 =&gt; Sum of the opposite letters positional values + 1 = (14 + 26 + 8 + 7 + 22 + 9) + 1 = 86 + 1 = 87 Similarly, REVERSE is coded as =&gt; Sum of the opposite letters positional values + 1 = (9 + 22 + 5 + 22 + 9 + 8 + 22) + 1 = 97 + 1 = 98 Hence, REVERSE will be written as “98”.</w:t>
      </w:r>
    </w:p>
    <w:p>
      <w:pPr>
        <w:spacing w:before="0"/>
      </w:pPr>
      <w:r>
        <w:rPr>
          <w:b w:val="0"/>
        </w:rPr>
      </w:r>
    </w:p>
    <w:p>
      <w:pPr>
        <w:spacing w:after="100" w:line="360" w:lineRule="auto" w:before="0"/>
      </w:pPr>
      <w:r>
        <w:rPr>
          <w:b w:val="0"/>
        </w:rPr>
        <w:t>44. In a certain code language, ‘GHOST’ is coded as 74 and ‘TRIBAL’ is coded as 68. How will ‘HORN’ be coded in the same language?</w:t>
      </w:r>
    </w:p>
    <w:p>
      <w:pPr>
        <w:spacing w:before="0"/>
      </w:pPr>
      <w:r>
        <w:rPr>
          <w:b w:val="0"/>
        </w:rPr>
      </w:r>
    </w:p>
    <w:p>
      <w:pPr>
        <w:spacing w:after="100" w:before="0"/>
      </w:pPr>
      <w:r>
        <w:rPr>
          <w:b w:val="0"/>
        </w:rPr>
        <w:t>A. 59</w:t>
      </w:r>
    </w:p>
    <w:p>
      <w:pPr>
        <w:spacing w:after="100" w:before="0"/>
      </w:pPr>
      <w:r>
        <w:rPr>
          <w:b w:val="0"/>
        </w:rPr>
        <w:t>B. 60</w:t>
      </w:r>
    </w:p>
    <w:p>
      <w:pPr>
        <w:spacing w:after="100" w:before="0"/>
      </w:pPr>
      <w:r>
        <w:rPr>
          <w:b w:val="0"/>
        </w:rPr>
        <w:t>C. 55</w:t>
      </w:r>
    </w:p>
    <w:p>
      <w:pPr>
        <w:spacing w:after="100" w:before="0"/>
      </w:pPr>
      <w:r>
        <w:rPr>
          <w:b w:val="0"/>
        </w:rPr>
        <w:t>D. 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‘HORN’ will be coded as</w:t>
      </w:r>
    </w:p>
    <w:p>
      <w:pPr>
        <w:spacing w:before="0"/>
      </w:pPr>
      <w:r>
        <w:rPr>
          <w:b w:val="0"/>
        </w:rPr>
      </w:r>
    </w:p>
    <w:p>
      <w:pPr>
        <w:spacing w:after="100" w:line="360" w:lineRule="auto" w:before="0"/>
      </w:pPr>
      <w:r>
        <w:rPr>
          <w:b w:val="0"/>
        </w:rPr>
        <w:t>45. In a certain code language. 'CHARISMA' is coded as '80' and 'PERFECTION' is coded as '121'. How will 'CREATION' be coded in that language?</w:t>
      </w:r>
    </w:p>
    <w:p>
      <w:pPr>
        <w:spacing w:before="0"/>
      </w:pPr>
      <w:r>
        <w:rPr>
          <w:b w:val="0"/>
        </w:rPr>
      </w:r>
    </w:p>
    <w:p>
      <w:pPr>
        <w:spacing w:after="100" w:before="0"/>
      </w:pPr>
      <w:r>
        <w:rPr>
          <w:b w:val="0"/>
        </w:rPr>
        <w:t>A. 93</w:t>
      </w:r>
    </w:p>
    <w:p>
      <w:pPr>
        <w:spacing w:after="100" w:before="0"/>
      </w:pPr>
      <w:r>
        <w:rPr>
          <w:b w:val="0"/>
        </w:rPr>
        <w:t>B. 91</w:t>
      </w:r>
    </w:p>
    <w:p>
      <w:pPr>
        <w:spacing w:after="100" w:before="0"/>
      </w:pPr>
      <w:r>
        <w:rPr>
          <w:b w:val="0"/>
        </w:rPr>
        <w:t>C. 87</w:t>
      </w:r>
    </w:p>
    <w:p>
      <w:pPr>
        <w:spacing w:after="100" w:before="0"/>
      </w:pPr>
      <w:r>
        <w:rPr>
          <w:b w:val="0"/>
        </w:rPr>
        <w:t>D. 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(Sum of the place value of all numbers) + Number of letter in that word = Code of the word. 'CHARISMA' is coded as '80' ⇒ (3 + 8 + 1 + 18 + 9 + 19 + 13 + 1) + 8 ⇒ 72 + 8 = 80. 'PERFECTION' is coded as '121' ⇒ (16 + 5 + 18 + 6 + 5 + 3 + 20 + 9 + 15 + 14) + 10 ⇒ 111 + 10 = 121. Similarly, for 'CREATION' ⇒ (3 + 18 + 5 + 1 + 20 + 9 + 15 + 14) + 8 ⇒ 85 + 8 = 93. So, 'CREATION' will be coded as '93'. Hence, the correct answer is "Option 1".</w:t>
      </w:r>
    </w:p>
    <w:p>
      <w:pPr>
        <w:spacing w:before="0"/>
      </w:pPr>
      <w:r>
        <w:rPr>
          <w:b w:val="0"/>
        </w:rPr>
      </w:r>
    </w:p>
    <w:p>
      <w:pPr>
        <w:spacing w:after="100" w:line="360" w:lineRule="auto" w:before="0"/>
      </w:pPr>
      <w:r>
        <w:rPr>
          <w:b w:val="0"/>
        </w:rPr>
        <w:t>46. In a certain code language, CIRCULAR is coded as 24-3-9-24-1-15-5-9. How will VERTICAL be coded as in that language?</w:t>
      </w:r>
    </w:p>
    <w:p>
      <w:pPr>
        <w:spacing w:before="0"/>
      </w:pPr>
      <w:r>
        <w:rPr>
          <w:b w:val="0"/>
        </w:rPr>
      </w:r>
    </w:p>
    <w:p>
      <w:pPr>
        <w:spacing w:after="100" w:before="0"/>
      </w:pPr>
      <w:r>
        <w:rPr>
          <w:b w:val="0"/>
        </w:rPr>
        <w:t>A. 5-4-9-7-3-24-5-15</w:t>
      </w:r>
    </w:p>
    <w:p>
      <w:pPr>
        <w:spacing w:after="100" w:before="0"/>
      </w:pPr>
      <w:r>
        <w:rPr>
          <w:b w:val="0"/>
        </w:rPr>
        <w:t>B. 22-4-9-7-9-24-5-15</w:t>
      </w:r>
    </w:p>
    <w:p>
      <w:pPr>
        <w:spacing w:after="100" w:before="0"/>
      </w:pPr>
      <w:r>
        <w:rPr>
          <w:b w:val="0"/>
        </w:rPr>
        <w:t>C. 22-4-9-7-3-23-1-15</w:t>
      </w:r>
    </w:p>
    <w:p>
      <w:pPr>
        <w:spacing w:after="100" w:before="0"/>
      </w:pPr>
      <w:r>
        <w:rPr>
          <w:b w:val="0"/>
        </w:rPr>
        <w:t>D. 5-2-9-7-3-24-5-15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Consonants are coded by the place value of their reverse letters and the vowels are numbered as shown below and then the code of CIRCULAR is obtained. Similarly, Hence, ‘5-4-9-7-3-24-5-15’ is the odd one out.</w:t>
      </w:r>
    </w:p>
    <w:p>
      <w:pPr>
        <w:spacing w:before="0"/>
      </w:pPr>
      <w:r>
        <w:rPr>
          <w:b w:val="0"/>
        </w:rPr>
      </w:r>
    </w:p>
    <w:p>
      <w:pPr>
        <w:spacing w:after="100" w:line="360" w:lineRule="auto" w:before="0"/>
      </w:pPr>
      <w:r>
        <w:rPr>
          <w:b w:val="0"/>
        </w:rPr>
        <w:t>47. In a certain code language, 'ROUTE' is coded as '7', 'SHARE' is coded as '6'. What is the code for 'TABLE' in that code language?</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7</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Digit sum of the Sum of the place value of the given word. Now, ‘ROUTE’ is coded as ‘7’ ⇒ R(18) + O(15) + U(21) + T(20) + E(5) ⇒ 79 → 7 + 9 = 16 ⇒ 16 → 1 + 6 = 7. For, ‘SHARE’ is coded as ‘6’ ⇒ S(19) + H(8) + A(1) + R(18) + E(5) ⇒ 51 → 5 + 1 = 6. Similarly, for ‘TABLE’ ⇒ T(20) + A(1) + B(2) + L(12) + E(5) ⇒ 40 → 4 + 0 = 4. So, 'TABLE' will be coded as '4'. Hence, the correct answer is "4".</w:t>
      </w:r>
    </w:p>
    <w:p>
      <w:pPr>
        <w:spacing w:before="0"/>
      </w:pPr>
      <w:r>
        <w:rPr>
          <w:b w:val="0"/>
        </w:rPr>
      </w:r>
    </w:p>
    <w:p>
      <w:pPr>
        <w:spacing w:after="100" w:line="360" w:lineRule="auto" w:before="0"/>
      </w:pPr>
      <w:r>
        <w:rPr>
          <w:b w:val="0"/>
        </w:rPr>
        <w:t>48. In a certain code language, ‘FONT’ is coded as ‘714’, ‘GLUE’ is coded as ‘494’. What is the code for ‘JOKE’ in that code language?</w:t>
      </w:r>
    </w:p>
    <w:p>
      <w:pPr>
        <w:spacing w:before="0"/>
      </w:pPr>
      <w:r>
        <w:rPr>
          <w:b w:val="0"/>
        </w:rPr>
      </w:r>
    </w:p>
    <w:p>
      <w:pPr>
        <w:spacing w:after="100" w:before="0"/>
      </w:pPr>
      <w:r>
        <w:rPr>
          <w:b w:val="0"/>
        </w:rPr>
        <w:t>A. 396</w:t>
      </w:r>
    </w:p>
    <w:p>
      <w:pPr>
        <w:spacing w:after="100" w:before="0"/>
      </w:pPr>
      <w:r>
        <w:rPr>
          <w:b w:val="0"/>
        </w:rPr>
        <w:t>B. 400</w:t>
      </w:r>
    </w:p>
    <w:p>
      <w:pPr>
        <w:spacing w:after="100" w:before="0"/>
      </w:pPr>
      <w:r>
        <w:rPr>
          <w:b w:val="0"/>
        </w:rPr>
        <w:t>C. 450</w:t>
      </w:r>
    </w:p>
    <w:p>
      <w:pPr>
        <w:spacing w:after="100" w:before="0"/>
      </w:pPr>
      <w:r>
        <w:rPr>
          <w:b w:val="0"/>
        </w:rPr>
        <w:t>D. 456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(Sum of the place value of first two number) × (Sum of the place value of last two number) = Code of the word. ‘FONT’ is coded as ‘714’. → (6(F) + 15(O)) × (14(N) + 20(T)) → 21 × 34 = 714. ‘GLUE’ is coded as ‘494’. → (7(G) + 12(L)) × (21(U) + 5(E)) → 19 × 26 = 494. Similarly, for 'JOKE' → (10(J) + 15(O)) × (11(K) + 5(E)) → 25 × 16 = 400. So, 'JOKE' will be coded as '400'. Hence, the correct answer is "400".</w:t>
      </w:r>
    </w:p>
    <w:p>
      <w:pPr>
        <w:spacing w:before="0"/>
      </w:pPr>
      <w:r>
        <w:rPr>
          <w:b w:val="0"/>
        </w:rPr>
      </w:r>
    </w:p>
    <w:p>
      <w:pPr>
        <w:spacing w:after="100" w:line="360" w:lineRule="auto" w:before="0"/>
      </w:pPr>
      <w:r>
        <w:rPr>
          <w:b w:val="0"/>
        </w:rPr>
        <w:t>49. In a certain code language, REASON is coded as 51 and BAKE is coded as 47. How will MARRY be coded in that language?</w:t>
      </w:r>
    </w:p>
    <w:p>
      <w:pPr>
        <w:spacing w:before="0"/>
      </w:pPr>
      <w:r>
        <w:rPr>
          <w:b w:val="0"/>
        </w:rPr>
      </w:r>
    </w:p>
    <w:p>
      <w:pPr>
        <w:spacing w:after="100" w:before="0"/>
      </w:pPr>
      <w:r>
        <w:rPr>
          <w:b w:val="0"/>
        </w:rPr>
        <w:t>A. 37</w:t>
      </w:r>
    </w:p>
    <w:p>
      <w:pPr>
        <w:spacing w:after="100" w:before="0"/>
      </w:pPr>
      <w:r>
        <w:rPr>
          <w:b w:val="0"/>
        </w:rPr>
        <w:t>B. 47</w:t>
      </w:r>
    </w:p>
    <w:p>
      <w:pPr>
        <w:spacing w:after="100" w:before="0"/>
      </w:pPr>
      <w:r>
        <w:rPr>
          <w:b w:val="0"/>
        </w:rPr>
        <w:t>C. 41</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 The vowels are coded as their positional value, and the consonants are coded as their opposite positional value. 9 + 5 + 1 + 8 + 15 + 13 = 51 25 + 1 + 16 + 5 = 47 14 + 1 + 9 + 9 + 2 = 35 Hence, 35 is the correct answer.</w:t>
      </w:r>
    </w:p>
    <w:p>
      <w:pPr>
        <w:spacing w:before="0"/>
      </w:pPr>
      <w:r>
        <w:rPr>
          <w:b w:val="0"/>
        </w:rPr>
      </w:r>
    </w:p>
    <w:p>
      <w:pPr>
        <w:spacing w:after="100" w:line="360" w:lineRule="auto" w:before="0"/>
      </w:pPr>
      <w:r>
        <w:rPr>
          <w:b w:val="0"/>
        </w:rPr>
        <w:t>50. In a certain code language, PRICK is coded as 30 and MAKE is coded as 12. How will CRAZY be coded in that language?</w:t>
      </w:r>
    </w:p>
    <w:p>
      <w:pPr>
        <w:spacing w:before="0"/>
      </w:pPr>
      <w:r>
        <w:rPr>
          <w:b w:val="0"/>
        </w:rPr>
      </w:r>
    </w:p>
    <w:p>
      <w:pPr>
        <w:spacing w:after="100" w:before="0"/>
      </w:pPr>
      <w:r>
        <w:rPr>
          <w:b w:val="0"/>
        </w:rPr>
        <w:t>A. 35</w:t>
      </w:r>
    </w:p>
    <w:p>
      <w:pPr>
        <w:spacing w:after="100" w:before="0"/>
      </w:pPr>
      <w:r>
        <w:rPr>
          <w:b w:val="0"/>
        </w:rPr>
        <w:t>B. 30</w:t>
      </w:r>
    </w:p>
    <w:p>
      <w:pPr>
        <w:spacing w:after="100" w:before="0"/>
      </w:pPr>
      <w:r>
        <w:rPr>
          <w:b w:val="0"/>
        </w:rPr>
        <w:t>C. 28</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PRICK is coded as 30 and MAKE is coded as 12. The logic follows here is: And, Similarly, Hence, 28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