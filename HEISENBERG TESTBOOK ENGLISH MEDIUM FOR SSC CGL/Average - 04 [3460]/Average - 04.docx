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average of n numbers is 42. If 75% of the numbers are increased by 4 each and the remaining numbers are decreased by 8 each, then what is the average of the numbers, so obtained?</w:t>
      </w:r>
    </w:p>
    <w:p>
      <w:pPr>
        <w:spacing w:before="0"/>
      </w:pPr>
      <w:r>
        <w:rPr>
          <w:b w:val="0"/>
        </w:rPr>
      </w:r>
    </w:p>
    <w:p>
      <w:pPr>
        <w:spacing w:after="100" w:before="0"/>
      </w:pPr>
      <w:r>
        <w:rPr>
          <w:b w:val="0"/>
        </w:rPr>
        <w:t>A. 42.5</w:t>
      </w:r>
    </w:p>
    <w:p>
      <w:pPr>
        <w:spacing w:after="100" w:before="0"/>
      </w:pPr>
      <w:r>
        <w:rPr>
          <w:b w:val="0"/>
        </w:rPr>
        <w:t>B. 43.8</w:t>
      </w:r>
    </w:p>
    <w:p>
      <w:pPr>
        <w:spacing w:after="100" w:before="0"/>
      </w:pPr>
      <w:r>
        <w:rPr>
          <w:b w:val="0"/>
        </w:rPr>
        <w:t>C. 43</w:t>
      </w:r>
    </w:p>
    <w:p>
      <w:pPr>
        <w:spacing w:after="100" w:before="0"/>
      </w:pPr>
      <w:r>
        <w:rPr>
          <w:b w:val="0"/>
        </w:rPr>
        <w:t>D. 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number be 100 whose average if 42, then New average = 42 + [(75 × 4 – 25 × 8)/100] = 42 + [(300 – 200)/100] = 42 + 1 = 43</w:t>
      </w:r>
    </w:p>
    <w:p>
      <w:pPr>
        <w:spacing w:before="0"/>
      </w:pPr>
      <w:r>
        <w:rPr>
          <w:b w:val="0"/>
        </w:rPr>
      </w:r>
    </w:p>
    <w:p>
      <w:pPr>
        <w:spacing w:after="100" w:line="360" w:lineRule="auto" w:before="0"/>
      </w:pPr>
      <w:r>
        <w:rPr>
          <w:b w:val="0"/>
        </w:rPr>
        <w:t>2. If the average of the 3 digit numbers 335, 2x5, x35, 63x and 406 is 411, then what will be the average of x - 1, x - 3, x + 3 and x + 5 ?</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TrickSolve it by unit digit. Unit digit of average is 1. The unit digit of the sum = 1 × 5 = 5 ⇒ 5 + 5 + 5 + x + 6 = 5 ⇒ Unit digit of 21 + x = 5 ⇒ 1 + x = 5 ⇒ x = 4 Then, Total sum of x - 1, x - 3, x + 3 and x + 5 = (4 - 1) + (4 - 3) + (4 + 3) + (4 + 5) = 3 + 1 + 7 + 9 = 20 ∴ Average of x - 1, x - 3, x + 3 and x + 5 = 20/4 = 5 Traditional method: Given: Average of 335, 2x5, x35, 63x and 406 = 411 Formula: Average = (Sum of terms)/(Number of terms) Calculation: Total of 335, 2x5, x35, 63x and 406 numbers = 411 × 5 = 2055 ⇒ 335 + 2x5 + x35 + 63x + 406 = 2055 ⇒ 300 + 30 + 5 + 200 + 10x + 5 + 100x + 30 + 5 + 600 + 30 + x + 400 + 0 + 6 = 2055 ⇒ 1611 + 111x = 2055 ⇒ x = 4 Then, Total sum of x - 1, x - 3, x + 3 and x + 5 = (4 - 1) + (4 - 3) + (4 + 3) + (4 + 5) = 3 + 1 + 7 + 9 = 20 ∴ Average of x - 1, x - 3, x + 3 and x + 5 = 20/4 = 5</w:t>
      </w:r>
    </w:p>
    <w:p>
      <w:pPr>
        <w:spacing w:before="0"/>
      </w:pPr>
      <w:r>
        <w:rPr>
          <w:b w:val="0"/>
        </w:rPr>
      </w:r>
    </w:p>
    <w:p>
      <w:pPr>
        <w:spacing w:after="100" w:line="360" w:lineRule="auto" w:before="0"/>
      </w:pPr>
      <w:r>
        <w:rPr>
          <w:b w:val="0"/>
        </w:rPr>
        <w:t>3. The average weight of some boys in a group is 45 kg. If 10 boys with an average weight of 39 kg join the group or 10 boys with an average weight of 49 kg leave the group, then the average weight of boys in both cases is equal. How many boys were there in the group initially?</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40</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Average weight of the boys = 45 kg Concept used: Average = Sum of elements/No. of elements Calculation: Let total number of boys be x So, total weight of them = 45x kg According to the question, (45x + 390)/(x + 10) = (45x - 490)/(x - 10) ⇒ 45x2 - 450x + 390x - 3900 = 45x2 - 490x + 450x - 4900 ⇒ - 60x - 3900 = - 40x - 4900 ⇒ 20x = 1000 ⇒ x = 50 ∴ There were 50 boys in the group initially.</w:t>
      </w:r>
    </w:p>
    <w:p>
      <w:pPr>
        <w:spacing w:before="0"/>
      </w:pPr>
      <w:r>
        <w:rPr>
          <w:b w:val="0"/>
        </w:rPr>
      </w:r>
    </w:p>
    <w:p>
      <w:pPr>
        <w:spacing w:after="100" w:line="360" w:lineRule="auto" w:before="0"/>
      </w:pPr>
      <w:r>
        <w:rPr>
          <w:b w:val="0"/>
        </w:rPr>
        <w:t>4. The average age of 125 students in a group is 16.2 years. 40% of the students are boys and the rest are girls. The average age of the boys is 20% more than the average age of the girls. What is the average age (in years) of the boys?</w:t>
      </w:r>
    </w:p>
    <w:p>
      <w:pPr>
        <w:spacing w:before="0"/>
      </w:pPr>
      <w:r>
        <w:rPr>
          <w:b w:val="0"/>
        </w:rPr>
      </w:r>
    </w:p>
    <w:p>
      <w:pPr>
        <w:spacing w:after="100" w:before="0"/>
      </w:pPr>
      <w:r>
        <w:rPr>
          <w:b w:val="0"/>
        </w:rPr>
        <w:t>A. 17</w:t>
      </w:r>
    </w:p>
    <w:p>
      <w:pPr>
        <w:spacing w:after="100" w:before="0"/>
      </w:pPr>
      <w:r>
        <w:rPr>
          <w:b w:val="0"/>
        </w:rPr>
        <w:t>B. 18.5</w:t>
      </w:r>
    </w:p>
    <w:p>
      <w:pPr>
        <w:spacing w:after="100" w:before="0"/>
      </w:pPr>
      <w:r>
        <w:rPr>
          <w:b w:val="0"/>
        </w:rPr>
        <w:t>C. 18</w:t>
      </w:r>
    </w:p>
    <w:p>
      <w:pPr>
        <w:spacing w:after="100" w:before="0"/>
      </w:pPr>
      <w:r>
        <w:rPr>
          <w:b w:val="0"/>
        </w:rPr>
        <w:t>D. 17.5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Average age of 125 students = 16.2 years Percentage of boys = 40% = 125 × 2/5 = 50 Percentage of girls = 60% = 125 × 3/5 = 75 Formula used: Average age of a group of students = Total age ÷ No of students Calculation: Let the average age of girls = y years ⇒ Average age of boys = y × 120% = 6y/5 years Now As per the question 75 × y + 50 × 6y/5 = 16.2 × 125 ⇒ 75y + 60y = 2025 ⇒ y = 15 ⇒ 6y/5 = 15 × 6/5 = 18 ∴ Average age of boys = 18 years Alternate MethodBy Ratio Method Let the average age of girls = 5y 20% in fraction means 1/5 ⇒ Average age of boys = 1 + 5 = 6y Ratio of the number of boys and girls = 40% : 60% ⇒ 2 : 3 (5y × 3 + 6y × 2)÷ 5 = 16.2 years ⇒ 15y + 12y = 81 ⇒ 27y = 81 ⇒ y = 3 ∴ 6y = 6 × 3 = 18 years</w:t>
      </w:r>
    </w:p>
    <w:p>
      <w:pPr>
        <w:spacing w:before="0"/>
      </w:pPr>
      <w:r>
        <w:rPr>
          <w:b w:val="0"/>
        </w:rPr>
      </w:r>
    </w:p>
    <w:p>
      <w:pPr>
        <w:spacing w:after="100" w:line="360" w:lineRule="auto" w:before="0"/>
      </w:pPr>
      <w:r>
        <w:rPr>
          <w:b w:val="0"/>
        </w:rPr>
        <w:t>5. The average of 40 numbers is 48.2. The average of the first 15 numbers is 45 and that of the next 22 numbers is 50.5. The 38th number is 1 more than the 39th number, and the 39th number is 3 less than the 40th number. What is the average of the 39th and 40th numbers?</w:t>
      </w:r>
    </w:p>
    <w:p>
      <w:pPr>
        <w:spacing w:before="0"/>
      </w:pPr>
      <w:r>
        <w:rPr>
          <w:b w:val="0"/>
        </w:rPr>
      </w:r>
    </w:p>
    <w:p>
      <w:pPr>
        <w:spacing w:after="100" w:before="0"/>
      </w:pPr>
      <w:r>
        <w:rPr>
          <w:b w:val="0"/>
        </w:rPr>
        <w:t>A. 49</w:t>
      </w:r>
    </w:p>
    <w:p>
      <w:pPr>
        <w:spacing w:after="100" w:before="0"/>
      </w:pPr>
      <w:r>
        <w:rPr>
          <w:b w:val="0"/>
        </w:rPr>
        <w:t>B. 48</w:t>
      </w:r>
    </w:p>
    <w:p>
      <w:pPr>
        <w:spacing w:after="100" w:before="0"/>
      </w:pPr>
      <w:r>
        <w:rPr>
          <w:b w:val="0"/>
        </w:rPr>
        <w:t>C. 48.5</w:t>
      </w:r>
    </w:p>
    <w:p>
      <w:pPr>
        <w:spacing w:after="100" w:before="0"/>
      </w:pPr>
      <w:r>
        <w:rPr>
          <w:b w:val="0"/>
        </w:rPr>
        <w:t>D. 47.5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average of 40 numbers is 48.2. The average of the first 15 numbers is 45 and that of the next 22 numbers is 50.5. The 38th number is 1 more than the 39th number, and the 39th number is 3 less than the 40th number. Concept used: Sum (Total) = Average × Number of elements Calculation: The sum of first (15 + 22) = 37 numbers ⇒ (15 × 45) + (22 × 50.5) ⇒ 1786 Let the 39th number be P. Hence, the 38th &amp; 40th numbers are (P + 1) and (P + 3) respectively. According to the question, 1786 + (P + 1) + P + (P + 3) = 40 × 48.2 ⇒ 3P = 138 ⇒ P = 46 ⇒ P + 3 = 49 Average of the 39th and 40th numbers = (46 + 49) ÷ 2 = 47.5 ∴ 47.5 is the average of the 39th and 40th numbers.</w:t>
      </w:r>
    </w:p>
    <w:p>
      <w:pPr>
        <w:spacing w:before="0"/>
      </w:pPr>
      <w:r>
        <w:rPr>
          <w:b w:val="0"/>
        </w:rPr>
      </w:r>
    </w:p>
    <w:p>
      <w:pPr>
        <w:spacing w:after="100" w:line="360" w:lineRule="auto" w:before="0"/>
      </w:pPr>
      <w:r>
        <w:rPr>
          <w:b w:val="0"/>
        </w:rPr>
        <w:t>6. The average of 19 numbers is 22.8. The average of the first ten number is 18.4 and that of the last ten numbers is 28.6. If the 10th number is excluded from the given numbers, then what is the average of the remaining numbers?</w:t>
      </w:r>
    </w:p>
    <w:p>
      <w:pPr>
        <w:spacing w:before="0"/>
      </w:pPr>
      <w:r>
        <w:rPr>
          <w:b w:val="0"/>
        </w:rPr>
      </w:r>
    </w:p>
    <w:p>
      <w:pPr>
        <w:spacing w:after="100" w:before="0"/>
      </w:pPr>
      <w:r>
        <w:rPr>
          <w:b w:val="0"/>
        </w:rPr>
        <w:t>A. 21</w:t>
      </w:r>
    </w:p>
    <w:p>
      <w:pPr>
        <w:spacing w:after="100" w:before="0"/>
      </w:pPr>
      <w:r>
        <w:rPr>
          <w:b w:val="0"/>
        </w:rPr>
        <w:t>B. 23</w:t>
      </w:r>
    </w:p>
    <w:p>
      <w:pPr>
        <w:spacing w:after="100" w:before="0"/>
      </w:pPr>
      <w:r>
        <w:rPr>
          <w:b w:val="0"/>
        </w:rPr>
        <w:t>C. 22</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of 19 numbers = 22.8 Sum of the 19 numbers = 22.8 × 19 = 433.2 Average of next 10 numbers = 18.4 Sum of next 10 numbers = 18.4 × 10 = 184 Average of last 10 number = 28.6 Sum of last 10 number = 28.6 × 10 = 286 10th number = 286 + 184 – 433.2 = 36.8 Sum of 18 number = 433.2 – 36.8 = 396.4 Average of 18 number = 396.4/18 = 22 Alternate Method Average of 19 numbers = 22.8 Average of next 10 numbers = 18.4 ⇒ 18.4 - 22.8 = (-4.4) Average of last 10 number = 28.6 ⇒ 28.6 - 22.8 = 5.8 Net Increase = -4.4 × 10 + 5.8 × 10 ⇒ 14 10th Number = 14 + 22.8 = 36.8 Sum of the 19 numbers = 22.8 × 19 = 433.2 When 10th number excluded then, Sum of 18 number = 433.2 – 36.8 = 396.4 Average of 18 number = 396.4/18 = 22</w:t>
      </w:r>
    </w:p>
    <w:p>
      <w:pPr>
        <w:spacing w:before="0"/>
      </w:pPr>
      <w:r>
        <w:rPr>
          <w:b w:val="0"/>
        </w:rPr>
      </w:r>
    </w:p>
    <w:p>
      <w:pPr>
        <w:spacing w:after="100" w:line="360" w:lineRule="auto" w:before="0"/>
      </w:pPr>
      <w:r>
        <w:rPr>
          <w:b w:val="0"/>
        </w:rPr>
        <w:t>7. Ras Bihari, a plumber, earned on an average ₹925 per day in the month of January. He earned on an average ₹881 per day during the first 20 days and ₹915 per day during the last 20 days. What was his average income (in ₹) per day from 12th January to 20th January?</w:t>
      </w:r>
    </w:p>
    <w:p>
      <w:pPr>
        <w:spacing w:before="0"/>
      </w:pPr>
      <w:r>
        <w:rPr>
          <w:b w:val="0"/>
        </w:rPr>
      </w:r>
    </w:p>
    <w:p>
      <w:pPr>
        <w:spacing w:after="100" w:before="0"/>
      </w:pPr>
      <w:r>
        <w:rPr>
          <w:b w:val="0"/>
        </w:rPr>
        <w:t>A. 792</w:t>
      </w:r>
    </w:p>
    <w:p>
      <w:pPr>
        <w:spacing w:after="100" w:before="0"/>
      </w:pPr>
      <w:r>
        <w:rPr>
          <w:b w:val="0"/>
        </w:rPr>
        <w:t>B. 800</w:t>
      </w:r>
    </w:p>
    <w:p>
      <w:pPr>
        <w:spacing w:after="100" w:before="0"/>
      </w:pPr>
      <w:r>
        <w:rPr>
          <w:b w:val="0"/>
        </w:rPr>
        <w:t>C. 875</w:t>
      </w:r>
    </w:p>
    <w:p>
      <w:pPr>
        <w:spacing w:after="100" w:before="0"/>
      </w:pPr>
      <w:r>
        <w:rPr>
          <w:b w:val="0"/>
        </w:rPr>
        <w:t>D. 805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Earning of January = 925 × 31 ⇒ 28675, earning of 1st 20 days = 881 × 20 ⇒ 17620 and of last 20 days = 915 × 20 ⇒ 18300 Earning of 12th January to 20th January = (17620 + 18300) - 28675 ⇒ 7245 Required average = 7245/9 ⇒ 805</w:t>
      </w:r>
    </w:p>
    <w:p>
      <w:pPr>
        <w:spacing w:before="0"/>
      </w:pPr>
      <w:r>
        <w:rPr>
          <w:b w:val="0"/>
        </w:rPr>
      </w:r>
    </w:p>
    <w:p>
      <w:pPr>
        <w:spacing w:after="100" w:line="360" w:lineRule="auto" w:before="0"/>
      </w:pPr>
      <w:r>
        <w:rPr>
          <w:b w:val="0"/>
        </w:rPr>
        <w:t>8. The average of nine 2 digit numbers is decreased by 6 when the digits of one of the 2 digit numbers is interchanged. Find the difference between the digits of that number.</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of nine 2 digit number decreases by = 6 Formula Used Average = Sum of Observation/ No. of Observation Calculation Let the number be 10x+y (Sum of eight numbers + 10x + y)/9 - 6 = (Sum of eight numbers + 10y + x)/9 ⇒ (Sum of eight numbers + 10x + y) - 54 = (Sum of eight numbers + 10y + x) ⇒ 10x + y - 54 = 10y + x ⇒ 9x - 9y = 54 ⇒ x - y = 6 ∴ The difference between the digit of number is 6.</w:t>
      </w:r>
    </w:p>
    <w:p>
      <w:pPr>
        <w:spacing w:before="0"/>
      </w:pPr>
      <w:r>
        <w:rPr>
          <w:b w:val="0"/>
        </w:rPr>
      </w:r>
    </w:p>
    <w:p>
      <w:pPr>
        <w:spacing w:after="100" w:line="360" w:lineRule="auto" w:before="0"/>
      </w:pPr>
      <w:r>
        <w:rPr>
          <w:b w:val="0"/>
        </w:rPr>
        <w:t>9. The average of 25 numbers is 54. The average of the first 13 numbers and that of the last 13 numbers is 52.8 and 62.2, respectively. If the 13th number is excluded, then what is the average of the remaining numbers (correct to one decimal place)?</w:t>
      </w:r>
    </w:p>
    <w:p>
      <w:pPr>
        <w:spacing w:before="0"/>
      </w:pPr>
      <w:r>
        <w:rPr>
          <w:b w:val="0"/>
        </w:rPr>
      </w:r>
    </w:p>
    <w:p>
      <w:pPr>
        <w:spacing w:after="100" w:before="0"/>
      </w:pPr>
      <w:r>
        <w:rPr>
          <w:b w:val="0"/>
        </w:rPr>
        <w:t>A. 50.2</w:t>
      </w:r>
    </w:p>
    <w:p>
      <w:pPr>
        <w:spacing w:after="100" w:before="0"/>
      </w:pPr>
      <w:r>
        <w:rPr>
          <w:b w:val="0"/>
        </w:rPr>
        <w:t>B. 52.9</w:t>
      </w:r>
    </w:p>
    <w:p>
      <w:pPr>
        <w:spacing w:after="100" w:before="0"/>
      </w:pPr>
      <w:r>
        <w:rPr>
          <w:b w:val="0"/>
        </w:rPr>
        <w:t>C. 58.7</w:t>
      </w:r>
    </w:p>
    <w:p>
      <w:pPr>
        <w:spacing w:after="100" w:before="0"/>
      </w:pPr>
      <w:r>
        <w:rPr>
          <w:b w:val="0"/>
        </w:rPr>
        <w:t>D. 48.7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the 25 numbers = 54 × 25 = 1350, sum of the first 13 numbers = 13 × 52.8 = 686.4 and sum of the last 13 numbers = 13 × 62.2 = 808.6 13th number = (686.4 + 808.6) - (1350) ⇒ 1495 - 1350 = 145 Sum of the remaining 24 numbers = (1350 - 145) ⇒ 1205. So, average of the remaining 24 numbers = 1205/24 ⇒ 50.2083 ≈ 50.2</w:t>
      </w:r>
    </w:p>
    <w:p>
      <w:pPr>
        <w:spacing w:before="0"/>
      </w:pPr>
      <w:r>
        <w:rPr>
          <w:b w:val="0"/>
        </w:rPr>
      </w:r>
    </w:p>
    <w:p>
      <w:pPr>
        <w:spacing w:after="100" w:line="360" w:lineRule="auto" w:before="0"/>
      </w:pPr>
      <w:r>
        <w:rPr>
          <w:b w:val="0"/>
        </w:rPr>
        <w:t>10. If x3 = 184 + y3 and x = 4 + y, then the value of (x + y) is (given that x &gt; 0 and y &gt; 0)</w:t>
      </w:r>
    </w:p>
    <w:p>
      <w:pPr>
        <w:spacing w:before="0"/>
      </w:pPr>
      <w:r>
        <w:rPr>
          <w:b w:val="0"/>
        </w:rPr>
      </w:r>
    </w:p>
    <w:p>
      <w:pPr>
        <w:spacing w:after="100" w:before="0"/>
      </w:pPr>
      <w:r>
        <w:rPr>
          <w:b w:val="0"/>
        </w:rPr>
        <w:t>A. -2 √(11)</w:t>
      </w:r>
    </w:p>
    <w:p>
      <w:pPr>
        <w:spacing w:after="100" w:before="0"/>
      </w:pPr>
      <w:r>
        <w:rPr>
          <w:b w:val="0"/>
        </w:rPr>
        <w:t>B. 2 √(14)</w:t>
      </w:r>
    </w:p>
    <w:p>
      <w:pPr>
        <w:spacing w:after="100" w:before="0"/>
      </w:pPr>
      <w:r>
        <w:rPr>
          <w:b w:val="0"/>
        </w:rPr>
        <w:t>C. -2 √(14)</w:t>
      </w:r>
    </w:p>
    <w:p>
      <w:pPr>
        <w:spacing w:after="100" w:before="0"/>
      </w:pPr>
      <w:r>
        <w:rPr>
          <w:b w:val="0"/>
        </w:rPr>
        <w:t>D. 2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Substitute x = 4 + y into x3 = 184 + y3 (4 + y)3 = 184 + y3 ⇒ (4 + y)3 = 43 + 3 × 42 × y + 3 × 4 × y2 + y3 = 184 + y3 Subtract y3 from both sides: 64 + 48y + 12y2 = 184 Rearrange the equation: 12y2 + 48y + 64 = 184 Subtract 184 from both sides: 12y2 + 48y + 64 - 184 = 0 ⇒ y2 + 4y - 10 = 0 y = -2 ± √14, Since y &gt; 0, we take the positive root: y = -2 + √14 Now, find x: x = 4 + y = 2 + √14 Finally, find x + y: x + y = (2 + √14) + (-2 + √14) = x + y = 2√14</w:t>
      </w:r>
    </w:p>
    <w:p>
      <w:pPr>
        <w:spacing w:before="0"/>
      </w:pPr>
      <w:r>
        <w:rPr>
          <w:b w:val="0"/>
        </w:rPr>
      </w:r>
    </w:p>
    <w:p>
      <w:pPr>
        <w:spacing w:after="100" w:line="360" w:lineRule="auto" w:before="0"/>
      </w:pPr>
      <w:r>
        <w:rPr>
          <w:b w:val="0"/>
        </w:rPr>
        <w:t>11. Ram, Shyam, Rohan, Reeta and Mukesh are five members of a family who are weighed consecutively and their average weight is calculated after each member is weighed. If the average weight increases by 2 kg each time, how much heavier is Mukesh than Ram?</w:t>
      </w:r>
    </w:p>
    <w:p>
      <w:pPr>
        <w:spacing w:before="0"/>
      </w:pPr>
      <w:r>
        <w:rPr>
          <w:b w:val="0"/>
        </w:rPr>
      </w:r>
    </w:p>
    <w:p>
      <w:pPr>
        <w:spacing w:after="100" w:before="0"/>
      </w:pPr>
      <w:r>
        <w:rPr>
          <w:b w:val="0"/>
        </w:rPr>
        <w:t>A. 14 kg</w:t>
      </w:r>
    </w:p>
    <w:p>
      <w:pPr>
        <w:spacing w:after="100" w:before="0"/>
      </w:pPr>
      <w:r>
        <w:rPr>
          <w:b w:val="0"/>
        </w:rPr>
        <w:t>B. 18 kg</w:t>
      </w:r>
    </w:p>
    <w:p>
      <w:pPr>
        <w:spacing w:after="100" w:before="0"/>
      </w:pPr>
      <w:r>
        <w:rPr>
          <w:b w:val="0"/>
        </w:rPr>
        <w:t>C. 16 kg</w:t>
      </w:r>
    </w:p>
    <w:p>
      <w:pPr>
        <w:spacing w:after="100" w:before="0"/>
      </w:pPr>
      <w:r>
        <w:rPr>
          <w:b w:val="0"/>
        </w:rPr>
        <w:t>D. 12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using Total = Average × Number of entities Ram's weight = Q kg, Shyam's weight = (Q + 4) kg Rohan's weight = (Q + 8) kg, Reeta's weight = (Q + 12) kg Mukesh's weight = (Q + 16) kg The difference in Mukesh's weight and Ram's weight is: (Q + 16) - Q = 16 kg . Therefore, Mukesh is heavier than Ram by 16 kg.</w:t>
      </w:r>
    </w:p>
    <w:p>
      <w:pPr>
        <w:spacing w:before="0"/>
      </w:pPr>
      <w:r>
        <w:rPr>
          <w:b w:val="0"/>
        </w:rPr>
      </w:r>
    </w:p>
    <w:p>
      <w:pPr>
        <w:spacing w:after="100" w:line="360" w:lineRule="auto" w:before="0"/>
      </w:pPr>
      <w:r>
        <w:rPr>
          <w:b w:val="0"/>
        </w:rPr>
        <w:t>12. The average of mark of 132 students in a college is 50. If the average of the marks of the passed students is 55 and the average of the marks of the failed students is 35, then what will be the respective ratio of the total marks of passed students and the total marks of failed students?</w:t>
      </w:r>
    </w:p>
    <w:p>
      <w:pPr>
        <w:spacing w:before="0"/>
      </w:pPr>
      <w:r>
        <w:rPr>
          <w:b w:val="0"/>
        </w:rPr>
      </w:r>
    </w:p>
    <w:p>
      <w:pPr>
        <w:spacing w:after="100" w:before="0"/>
      </w:pPr>
      <w:r>
        <w:rPr>
          <w:b w:val="0"/>
        </w:rPr>
        <w:t>A. 11 ∶ 7</w:t>
      </w:r>
    </w:p>
    <w:p>
      <w:pPr>
        <w:spacing w:after="100" w:before="0"/>
      </w:pPr>
      <w:r>
        <w:rPr>
          <w:b w:val="0"/>
        </w:rPr>
        <w:t>B. 21 ∶ 8</w:t>
      </w:r>
    </w:p>
    <w:p>
      <w:pPr>
        <w:spacing w:after="100" w:before="0"/>
      </w:pPr>
      <w:r>
        <w:rPr>
          <w:b w:val="0"/>
        </w:rPr>
        <w:t>C. 1 ∶ 3</w:t>
      </w:r>
    </w:p>
    <w:p>
      <w:pPr>
        <w:spacing w:after="100" w:before="0"/>
      </w:pPr>
      <w:r>
        <w:rPr>
          <w:b w:val="0"/>
        </w:rPr>
        <w:t>D. 33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 of students = 132 Average marks of all students = 50 Average marks of passed students = 55 Average marks of failed students = 35 Formula: Average marks = Total marks / Number of students Solution: By using the allegation method. Passed Failed 55 35 50 15 5 So the ratio is 15 : 5 or 3 : 1 The total marks of passed students = 3 × 55 The total marks of failed students = 35 × 1 The ratio is 3 × 55 : 35 × 1 33 : 7 Therefore, the respective ratio of the total marks of passed students and the total marks of failed students is 33 : 7</w:t>
      </w:r>
    </w:p>
    <w:p>
      <w:pPr>
        <w:spacing w:before="0"/>
      </w:pPr>
      <w:r>
        <w:rPr>
          <w:b w:val="0"/>
        </w:rPr>
      </w:r>
    </w:p>
    <w:p>
      <w:pPr>
        <w:spacing w:after="100" w:line="360" w:lineRule="auto" w:before="0"/>
      </w:pPr>
      <w:r>
        <w:rPr>
          <w:b w:val="0"/>
        </w:rPr>
        <w:t>13. The average weight of some members of a club is 70 kg. If 15 members with an average weight of 60 kg join the club or 5 members with an average weight of 90 kg leave the club, then the average weight of members in both cases is equal. How many members were there in the club initially?</w:t>
      </w:r>
    </w:p>
    <w:p>
      <w:pPr>
        <w:spacing w:before="0"/>
      </w:pPr>
      <w:r>
        <w:rPr>
          <w:b w:val="0"/>
        </w:rPr>
      </w:r>
    </w:p>
    <w:p>
      <w:pPr>
        <w:spacing w:after="100" w:before="0"/>
      </w:pPr>
      <w:r>
        <w:rPr>
          <w:b w:val="0"/>
        </w:rPr>
        <w:t>A. 45</w:t>
      </w:r>
    </w:p>
    <w:p>
      <w:pPr>
        <w:spacing w:after="100" w:before="0"/>
      </w:pPr>
      <w:r>
        <w:rPr>
          <w:b w:val="0"/>
        </w:rPr>
        <w:t>B. 50</w:t>
      </w:r>
    </w:p>
    <w:p>
      <w:pPr>
        <w:spacing w:after="100" w:before="0"/>
      </w:pPr>
      <w:r>
        <w:rPr>
          <w:b w:val="0"/>
        </w:rPr>
        <w:t>C. 35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weight of some members of a club is 70 kg Concept Used: Average = Sum of all observation/no of observation Calculation: Let x be the members were there in the club initially According to question ⇒ (70x + 15 x 60)/(x + 15) = (70x - 5 x 90)/(x - 5) ⇒ (70x + 900x)/(x + 15) = (70x - 450)/(x -5) = (70x2 + 900x - 350x - 4500) = 70x2 - 450x + 1050x - 6750 = (550x - 4500) = (600x - 6750) = (6750 - 4500) = 50x = 2250 = 50x x = 45 Therefore, the members were there in the club initially is 45</w:t>
      </w:r>
    </w:p>
    <w:p>
      <w:pPr>
        <w:spacing w:before="0"/>
      </w:pPr>
      <w:r>
        <w:rPr>
          <w:b w:val="0"/>
        </w:rPr>
      </w:r>
    </w:p>
    <w:p>
      <w:pPr>
        <w:spacing w:after="100" w:line="360" w:lineRule="auto" w:before="0"/>
      </w:pPr>
      <w:r>
        <w:rPr>
          <w:b w:val="0"/>
        </w:rPr>
        <w:t>14. The sum of 17 consecutive numbers is 289. The sum of another 10 consecutive numbers, whose first term is 5 more than the average of the first set of consecutive numbers, is:</w:t>
      </w:r>
    </w:p>
    <w:p>
      <w:pPr>
        <w:spacing w:before="0"/>
      </w:pPr>
      <w:r>
        <w:rPr>
          <w:b w:val="0"/>
        </w:rPr>
      </w:r>
    </w:p>
    <w:p>
      <w:pPr>
        <w:spacing w:after="100" w:before="0"/>
      </w:pPr>
      <w:r>
        <w:rPr>
          <w:b w:val="0"/>
        </w:rPr>
        <w:t>A. 300</w:t>
      </w:r>
    </w:p>
    <w:p>
      <w:pPr>
        <w:spacing w:after="100" w:before="0"/>
      </w:pPr>
      <w:r>
        <w:rPr>
          <w:b w:val="0"/>
        </w:rPr>
        <w:t>B. 265</w:t>
      </w:r>
    </w:p>
    <w:p>
      <w:pPr>
        <w:spacing w:after="100" w:before="0"/>
      </w:pPr>
      <w:r>
        <w:rPr>
          <w:b w:val="0"/>
        </w:rPr>
        <w:t>C. 285</w:t>
      </w:r>
    </w:p>
    <w:p>
      <w:pPr>
        <w:spacing w:after="100" w:before="0"/>
      </w:pPr>
      <w:r>
        <w:rPr>
          <w:b w:val="0"/>
        </w:rPr>
        <w:t>D. 315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Sum of 17 consecutive numbers = 289 First term of another 10 consecutive numbers is 5 more than the average of 17 consecutive numbers Formula used: Average = Sum of all observations/Total number of observations Sum of A.P. = n/2 × (a + l) Where A.P. is arithmetic progression, a is first term and l is last term Calculation: Average of 17 consecutive numbers = Sum of all numbers/Total numbers ⇒ Average of 17 consecutive numbers = 289/17 ⇒ Average of 17 consecutive numbers = 17 First term (a) of another 10 consecutive numbers = 17 + 5 = 22 The numbers are 22, 23, 24, 25, 26, 27, 28, 29, 30, 31 Last term (l) of 10 consecutive numbers = 31 As consecutive numbers are always in A.P. Sum of 10 numbers = n/2 × (a + l) ⇒ Sum of 10 numbers = 10/2 × (22 + 31) ⇒ Sum of 10 numbers = 5 × 53 ∴ Sum of 10 consecutive numbers is 265</w:t>
      </w:r>
    </w:p>
    <w:p>
      <w:pPr>
        <w:spacing w:before="0"/>
      </w:pPr>
      <w:r>
        <w:rPr>
          <w:b w:val="0"/>
        </w:rPr>
      </w:r>
    </w:p>
    <w:p>
      <w:pPr>
        <w:spacing w:after="100" w:line="360" w:lineRule="auto" w:before="0"/>
      </w:pPr>
      <w:r>
        <w:rPr>
          <w:b w:val="0"/>
        </w:rPr>
        <w:t>15. Sonali applied for a job of Science teacher in a school. In the test for job, she got 8 in Physics, 8 in Chemistry, 6 in Biology, and 6.5 in the interview. For calculating the final score, weightage of 2, 3, 3, and 4 were assigned to Physics, Chemistry, Biology and interview, respectively. What is the weighted average score of Sonali?</w:t>
      </w:r>
    </w:p>
    <w:p>
      <w:pPr>
        <w:spacing w:before="0"/>
      </w:pPr>
      <w:r>
        <w:rPr>
          <w:b w:val="0"/>
        </w:rPr>
      </w:r>
    </w:p>
    <w:p>
      <w:pPr>
        <w:spacing w:after="100" w:before="0"/>
      </w:pPr>
      <w:r>
        <w:rPr>
          <w:b w:val="0"/>
        </w:rPr>
        <w:t>A. 7</w:t>
      </w:r>
    </w:p>
    <w:p>
      <w:pPr>
        <w:spacing w:after="100" w:before="0"/>
      </w:pPr>
      <w:r>
        <w:rPr>
          <w:b w:val="0"/>
        </w:rPr>
        <w:t>B. 8.4</w:t>
      </w:r>
    </w:p>
    <w:p>
      <w:pPr>
        <w:spacing w:after="100" w:before="0"/>
      </w:pPr>
      <w:r>
        <w:rPr>
          <w:b w:val="0"/>
        </w:rPr>
        <w:t>C. 7.2</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Weighted average = (2 × 8 + 3 × 8 + 3 × 6 + 4 × 6.5)/(2 + 3 + 3 + 4) = (16 + 24 + 18 + 26)/(12) = 84/12 = 7</w:t>
      </w:r>
    </w:p>
    <w:p>
      <w:pPr>
        <w:spacing w:before="0"/>
      </w:pPr>
      <w:r>
        <w:rPr>
          <w:b w:val="0"/>
        </w:rPr>
      </w:r>
    </w:p>
    <w:p>
      <w:pPr>
        <w:spacing w:after="100" w:line="360" w:lineRule="auto" w:before="0"/>
      </w:pPr>
      <w:r>
        <w:rPr>
          <w:b w:val="0"/>
        </w:rPr>
        <w:t>16. In a class, the number of boys is 40% more than the number of girls. The average score in mathematics of all the students in the class is 55. If the average score of girls is 35% more than that of boys, then what is the average score in mathematics of girls?</w:t>
      </w:r>
    </w:p>
    <w:p>
      <w:pPr>
        <w:spacing w:before="0"/>
      </w:pPr>
      <w:r>
        <w:rPr>
          <w:b w:val="0"/>
        </w:rPr>
      </w:r>
    </w:p>
    <w:p>
      <w:pPr>
        <w:spacing w:after="100" w:before="0"/>
      </w:pPr>
      <w:r>
        <w:rPr>
          <w:b w:val="0"/>
        </w:rPr>
        <w:t>A. 64</w:t>
      </w:r>
    </w:p>
    <w:p>
      <w:pPr>
        <w:spacing w:after="100" w:before="0"/>
      </w:pPr>
      <w:r>
        <w:rPr>
          <w:b w:val="0"/>
        </w:rPr>
        <w:t>B. 62.4</w:t>
      </w:r>
    </w:p>
    <w:p>
      <w:pPr>
        <w:spacing w:after="100" w:before="0"/>
      </w:pPr>
      <w:r>
        <w:rPr>
          <w:b w:val="0"/>
        </w:rPr>
        <w:t>C. 60</w:t>
      </w:r>
    </w:p>
    <w:p>
      <w:pPr>
        <w:spacing w:after="100" w:before="0"/>
      </w:pPr>
      <w:r>
        <w:rPr>
          <w:b w:val="0"/>
        </w:rPr>
        <w:t>D. 64.8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Number of boys is 40% more than boys Average score of all students in mathematics is 55 Average score of girls is 35% more than the score of the boys Formula used : Average = Total sum of all observations/Number of observations Calculations Let the number of girls be 10 Number of boys will be 14 (boys are 40% more than girls) Let the average score of boys 100x The average score of girls will be 135x (girls scored 35% more marks than boys) According to the question 55 = (Total score of all boys and girls)/Total number of students 55 = [(10 × 135x) + (14 × 100x)]/(10 + 14) x = 0.48 Average score of girls = 135x ⇒ 135 × 0.48 ⇒ 64.8 ∴ Average score of girls will be 64.8 marks.</w:t>
      </w:r>
    </w:p>
    <w:p>
      <w:pPr>
        <w:spacing w:before="0"/>
      </w:pPr>
      <w:r>
        <w:rPr>
          <w:b w:val="0"/>
        </w:rPr>
      </w:r>
    </w:p>
    <w:p>
      <w:pPr>
        <w:spacing w:after="100" w:line="360" w:lineRule="auto" w:before="0"/>
      </w:pPr>
      <w:r>
        <w:rPr>
          <w:b w:val="0"/>
        </w:rPr>
        <w:t>17. The average of 28 numbers is 52.5. The average of the first 12 numbers is 48.8 and that of the next 13 numbers is 45.8. If the other 3 numbers are excluded, then what is the average of the remaining numbers?</w:t>
      </w:r>
    </w:p>
    <w:p>
      <w:pPr>
        <w:spacing w:before="0"/>
      </w:pPr>
      <w:r>
        <w:rPr>
          <w:b w:val="0"/>
        </w:rPr>
      </w:r>
    </w:p>
    <w:p>
      <w:pPr>
        <w:spacing w:after="100" w:before="0"/>
      </w:pPr>
      <w:r>
        <w:rPr>
          <w:b w:val="0"/>
        </w:rPr>
        <w:t>A. 46.42</w:t>
      </w:r>
    </w:p>
    <w:p>
      <w:pPr>
        <w:spacing w:after="100" w:before="0"/>
      </w:pPr>
      <w:r>
        <w:rPr>
          <w:b w:val="0"/>
        </w:rPr>
        <w:t>B. 47.24</w:t>
      </w:r>
    </w:p>
    <w:p>
      <w:pPr>
        <w:spacing w:after="100" w:before="0"/>
      </w:pPr>
      <w:r>
        <w:rPr>
          <w:b w:val="0"/>
        </w:rPr>
        <w:t>C. 48.64</w:t>
      </w:r>
    </w:p>
    <w:p>
      <w:pPr>
        <w:spacing w:after="100" w:before="0"/>
      </w:pPr>
      <w:r>
        <w:rPr>
          <w:b w:val="0"/>
        </w:rPr>
        <w:t>D. 51.24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We only need the combined average of the first 12 and next 13 numbers (total 25 numbers). The 28 numbers data is a distractor. Let the assumed average of these 25 numbers be 45.8. Deviation of the first 12 numbers = 48.8 − 45.8 = +3.0 Net deviation on total average = (12 × +3.0) ÷ 25 = +1.44 Required Average = Assumed Average + Net deviation = 45.8 + 1.44 = 47.24 ∴ The correct answer is 47.24. Alternate Method Given: Average of first 12 numbers = 48.8 Average of next 13 numbers = 45.8 If the remaining 3 numbers are excluded, we just need to find the combined average of the first 12 numbers and the next 13 numbers (Total = 25 numbers). Total 28 numbers (Avg: 52.5) → Redundant Data 12 Nos (Avg: 48.8) 13 Nos (Avg: 45.8) 3 Nos Exc. Remaining 25 numbers (Avg: 47.24) Calculations: ⇒ Sum of the first 12 numbers = 12 × 48.8 = 585.6 ⇒ Sum of the next 13 numbers = 13 × 45.8 = 595.4 ⇒ Total sum of these 25 numbers = 585.6 + 595.4 = 1181 ⇒ Average of the remaining 25 numbers = Total sum ÷ Total count ⇒ Average = 1181 ÷ 25 ⇒ Average = 47.24 ∴ The correct answer is 47.24. Additional Information Combined Average If two groups have sizes n1 and n2 with averages A1 and A2 respectively, their combined average is given by: (n1 × A1 + n2 × A2) ÷ (n1 + n2). Redundant Data Trap In many competitive exam questions, extra data (like the overall average of 28 numbers here) is deliberately provided to trick candidates into lengthy and unnecessary calculations. Analyzing the final objective helps bypass this. Deviation Method for Averages Select a base assumed average (typically the lowest average value). Calculate the net sum of variations for all differing terms, divide by the total number of items, and adjust the assumed average by adding or subtracting this final net deviation.</w:t>
      </w:r>
    </w:p>
    <w:p>
      <w:pPr>
        <w:spacing w:before="0"/>
      </w:pPr>
      <w:r>
        <w:rPr>
          <w:b w:val="0"/>
        </w:rPr>
      </w:r>
    </w:p>
    <w:p>
      <w:pPr>
        <w:spacing w:after="100" w:line="360" w:lineRule="auto" w:before="0"/>
      </w:pPr>
      <w:r>
        <w:rPr>
          <w:b w:val="0"/>
        </w:rPr>
        <w:t>18. The average runs scored by Sumit in the first 3 matches is 122. In the 4th match, he scored some runs such that his average runs now become 130. In the 5th match, he scored 14 less runs than those in the 4th match, and now the average of his last 4 matches becomes 164. The runs scored by Sumit in the 1st match is:</w:t>
      </w:r>
    </w:p>
    <w:p>
      <w:pPr>
        <w:spacing w:before="0"/>
      </w:pPr>
      <w:r>
        <w:rPr>
          <w:b w:val="0"/>
        </w:rPr>
      </w:r>
    </w:p>
    <w:p>
      <w:pPr>
        <w:spacing w:after="100" w:before="0"/>
      </w:pPr>
      <w:r>
        <w:rPr>
          <w:b w:val="0"/>
        </w:rPr>
        <w:t>A. 9</w:t>
      </w:r>
    </w:p>
    <w:p>
      <w:pPr>
        <w:spacing w:after="100" w:before="0"/>
      </w:pPr>
      <w:r>
        <w:rPr>
          <w:b w:val="0"/>
        </w:rPr>
        <w:t>B. 3</w:t>
      </w:r>
    </w:p>
    <w:p>
      <w:pPr>
        <w:spacing w:after="100" w:before="0"/>
      </w:pPr>
      <w:r>
        <w:rPr>
          <w:b w:val="0"/>
        </w:rPr>
        <w:t>C. 5</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Total runs = Average runs × number of matches Calculation: Total runs scored in the first three match = 3 × 122 = 366 Total runs scored in the first four match = 4 × 130 = 520 Run scored in the fourth match = 520 - 366 = 154 Run scored in the fifth match = 154 - 14 = 140 Total runs scored in five matches = 520 + 140 = 660 Total runs scored in the last fourth match = 164 × 4 = 656 Run scored in the first match = 660 - 656 = 4 ∴ Sumit scored 4 runs in the first match.</w:t>
      </w:r>
    </w:p>
    <w:p>
      <w:pPr>
        <w:spacing w:before="0"/>
      </w:pPr>
      <w:r>
        <w:rPr>
          <w:b w:val="0"/>
        </w:rPr>
      </w:r>
    </w:p>
    <w:p>
      <w:pPr>
        <w:spacing w:after="100" w:line="360" w:lineRule="auto" w:before="0"/>
      </w:pPr>
      <w:r>
        <w:rPr>
          <w:b w:val="0"/>
        </w:rPr>
        <w:t>19. The average weight of some students in a class was 69.5 kg. When 10 students of average weight 68 kg joined the class, and 6 students of average weight 60 kg left the class, it was noted that the average weight of the new group of students increased by 2 kg. How many students are there in the class now?</w:t>
      </w:r>
    </w:p>
    <w:p>
      <w:pPr>
        <w:spacing w:before="0"/>
      </w:pPr>
      <w:r>
        <w:rPr>
          <w:b w:val="0"/>
        </w:rPr>
      </w:r>
    </w:p>
    <w:p>
      <w:pPr>
        <w:spacing w:after="100" w:before="0"/>
      </w:pPr>
      <w:r>
        <w:rPr>
          <w:b w:val="0"/>
        </w:rPr>
        <w:t>A. 23</w:t>
      </w:r>
    </w:p>
    <w:p>
      <w:pPr>
        <w:spacing w:after="100" w:before="0"/>
      </w:pPr>
      <w:r>
        <w:rPr>
          <w:b w:val="0"/>
        </w:rPr>
        <w:t>B. 21</w:t>
      </w:r>
    </w:p>
    <w:p>
      <w:pPr>
        <w:spacing w:after="100" w:before="0"/>
      </w:pPr>
      <w:r>
        <w:rPr>
          <w:b w:val="0"/>
        </w:rPr>
        <w:t>C. 19</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Average weight of some students = 69.5 kg Formula: Average = (Sum of elements)/(Number of elements) Calculation: Let number of students in class be N. Total weight of N students = 69.5N kg Total weight of 10 students = 10 × 68 = 680 kg Total weight of 6 students = 6 × 60 = 360 kg New weight of class = 69.5N - 360 + 680 = (69.5N + 320) kg New average of class = 69.5 + 2 = 71.5kg New number students in class = N + 10 - 6 = N + 4 Then, ⇒ 71.5 × (N + 4) = 69.5N + 320 ⇒ 71.5N + 286 = 69.5N + 320 ⇒ N = 17 ∴ Total number of students in a class now = 17 + 4 = 21</w:t>
      </w:r>
    </w:p>
    <w:p>
      <w:pPr>
        <w:spacing w:before="0"/>
      </w:pPr>
      <w:r>
        <w:rPr>
          <w:b w:val="0"/>
        </w:rPr>
      </w:r>
    </w:p>
    <w:p>
      <w:pPr>
        <w:spacing w:after="100" w:line="360" w:lineRule="auto" w:before="0"/>
      </w:pPr>
      <w:r>
        <w:rPr>
          <w:b w:val="0"/>
        </w:rPr>
        <w:t>20. The average of ten numbers is 32.5. The average of first four numbers is 25.6 and that of the last three numbers is 38.2. The 5th number is 50% more than the 6th number and 8 less than the 7th number. What is the average of 5th and 7th numbers?</w:t>
      </w:r>
    </w:p>
    <w:p>
      <w:pPr>
        <w:spacing w:before="0"/>
      </w:pPr>
      <w:r>
        <w:rPr>
          <w:b w:val="0"/>
        </w:rPr>
      </w:r>
    </w:p>
    <w:p>
      <w:pPr>
        <w:spacing w:after="100" w:before="0"/>
      </w:pPr>
      <w:r>
        <w:rPr>
          <w:b w:val="0"/>
        </w:rPr>
        <w:t>A. 41</w:t>
      </w:r>
    </w:p>
    <w:p>
      <w:pPr>
        <w:spacing w:after="100" w:before="0"/>
      </w:pPr>
      <w:r>
        <w:rPr>
          <w:b w:val="0"/>
        </w:rPr>
        <w:t>B. 41.5</w:t>
      </w:r>
    </w:p>
    <w:p>
      <w:pPr>
        <w:spacing w:after="100" w:before="0"/>
      </w:pPr>
      <w:r>
        <w:rPr>
          <w:b w:val="0"/>
        </w:rPr>
        <w:t>C. 42.4</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of ten numbers = 32.5 The average of first four numbers = 25.6 The average of last three numbers = 38.2 The 5th number is 50% more than the 6th number and 8 less than the 7th number Formula used: Average = sum of observations/Number of observations Calculation: The average of ten number = (10 × 32.5) = 325 The average of first four number = (4 × 25.6) = 102.4 The average of last three number = (3 × 38.2) = 114.6 According to the question Let the 6th number = 2x The 5th number = (2x + x) = 3x The 7th number = 3x + 8 [5th number is 8 less 7th number] Now, ⇒ (102.4 + 114.6 + 2x + 3x + 3x + 8) = 325 ⇒ (225 + 8x) = 325 ⇒ 8x = (325 – 225) ⇒ 8x = 100 ⇒ x = (100/8) ⇒ x = 12.5 The average of 5th and 7th number = (3x + 3x + 8)/2 ⇒ (6x + 8)/2 ⇒ 3x + 4 ⇒ (3 × 12.5 + 4) ⇒ (37.5 + 4) ⇒ 41.5 ∴ The required average is 41.5</w:t>
      </w:r>
    </w:p>
    <w:p>
      <w:pPr>
        <w:spacing w:before="0"/>
      </w:pPr>
      <w:r>
        <w:rPr>
          <w:b w:val="0"/>
        </w:rPr>
      </w:r>
    </w:p>
    <w:p>
      <w:pPr>
        <w:spacing w:after="100" w:line="360" w:lineRule="auto" w:before="0"/>
      </w:pPr>
      <w:r>
        <w:rPr>
          <w:b w:val="0"/>
        </w:rPr>
        <w:t>21. The average of 35 consecutive natural numbers is N. Dropping the first 10 numbers and including the next 10 numbers, the average is changed to M. If the value of M2 - N2 = 600, then the average of 3M and 5N is:</w:t>
      </w:r>
    </w:p>
    <w:p>
      <w:pPr>
        <w:spacing w:before="0"/>
      </w:pPr>
      <w:r>
        <w:rPr>
          <w:b w:val="0"/>
        </w:rPr>
      </w:r>
    </w:p>
    <w:p>
      <w:pPr>
        <w:spacing w:after="100" w:before="0"/>
      </w:pPr>
      <w:r>
        <w:rPr>
          <w:b w:val="0"/>
        </w:rPr>
        <w:t>A. 90</w:t>
      </w:r>
    </w:p>
    <w:p>
      <w:pPr>
        <w:spacing w:after="100" w:before="0"/>
      </w:pPr>
      <w:r>
        <w:rPr>
          <w:b w:val="0"/>
        </w:rPr>
        <w:t>B. 115</w:t>
      </w:r>
    </w:p>
    <w:p>
      <w:pPr>
        <w:spacing w:after="100" w:before="0"/>
      </w:pPr>
      <w:r>
        <w:rPr>
          <w:b w:val="0"/>
        </w:rPr>
        <w:t>C. 100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Average of 35 consecutive natural numbers = N Dropping the first and including the next 10 numbers, the average is changed = M M2 - N2 = 600 Calculation: Average = Sum of all observations/total number of all observations Calculation: Average of 35 consecutive natural numbers = N On dropping 10 consecutive and replacing with next 10 consecutive number, each number will increase by 10 (For example if the numbers are 1, 2, 3,.........., 10 then it will be replaced by 11, 12, 13,..........,20) Dropping the first and including the next 10 numbers, the average becomes = N + 10 M = N + 10 Now M2 - N2 = 600 ⇒ (N + 10)2 - N2 = 600 ⇒ (N + 10 + N) (N + 10 - N) = 600 ⇒ (2N + 10) × 10 = 600 ⇒ 2N = 50 ⇒ N = 25 M = 25 + 10 ⇒ M = 35 Sum of 3M and 5N = 3 × 35 + 5 × 25 = 105 + 125 = 230 ∴ Average of 3M and 5N = 230/2 = 115</w:t>
      </w:r>
    </w:p>
    <w:p>
      <w:pPr>
        <w:spacing w:before="0"/>
      </w:pPr>
      <w:r>
        <w:rPr>
          <w:b w:val="0"/>
        </w:rPr>
      </w:r>
    </w:p>
    <w:p>
      <w:pPr>
        <w:spacing w:after="100" w:line="360" w:lineRule="auto" w:before="0"/>
      </w:pPr>
      <w:r>
        <w:rPr>
          <w:b w:val="0"/>
        </w:rPr>
        <w:t>22. The average of squares of five consecutive odd natural numbers is 233. What is the average of the largest number and the smallest number?</w:t>
      </w:r>
    </w:p>
    <w:p>
      <w:pPr>
        <w:spacing w:before="0"/>
      </w:pPr>
      <w:r>
        <w:rPr>
          <w:b w:val="0"/>
        </w:rPr>
      </w:r>
    </w:p>
    <w:p>
      <w:pPr>
        <w:spacing w:after="100" w:before="0"/>
      </w:pPr>
      <w:r>
        <w:rPr>
          <w:b w:val="0"/>
        </w:rPr>
        <w:t>A. 15</w:t>
      </w:r>
    </w:p>
    <w:p>
      <w:pPr>
        <w:spacing w:after="100" w:before="0"/>
      </w:pPr>
      <w:r>
        <w:rPr>
          <w:b w:val="0"/>
        </w:rPr>
        <w:t>B. 13</w:t>
      </w:r>
    </w:p>
    <w:p>
      <w:pPr>
        <w:spacing w:after="100" w:before="0"/>
      </w:pPr>
      <w:r>
        <w:rPr>
          <w:b w:val="0"/>
        </w:rPr>
        <w:t>C. 11</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of squares of five consecutive odd natural numbers is 233. Concept: (A + B)2 = A2 + 2AB + B2 (A – B)2 = A2 - 2AB + B2 Calculation: Let the consecutive odd numbers be (a - 4), (a - 2), a, (a + 2), (a + 4) Now, according to the question ⇒ [(a - 4)2 + (a - 2)2 + a2 + (a + 2)2 + (a + 4)2 ]/5 = 233 ⇒ (a2 – 8a + 16 + a2 – 4a + 4 + a2 + a2 + 4a + 4 + a2 + 8a + 16)/5 = 233 ⇒ (5a2 + 40)/5 = 233 ⇒ a2 + 8 = 233 ⇒ a2 = 225 ⇒ a = 15 So, The largest number = 15 + 4 = 19 The lowest number = 15 – 4 = 11 So, The average of these two numbers = (19 + 11)/2 = 30/2 = 15 ∴The average of the largest number and the smallest number is 15</w:t>
      </w:r>
    </w:p>
    <w:p>
      <w:pPr>
        <w:spacing w:before="0"/>
      </w:pPr>
      <w:r>
        <w:rPr>
          <w:b w:val="0"/>
        </w:rPr>
      </w:r>
    </w:p>
    <w:p>
      <w:pPr>
        <w:spacing w:after="100" w:line="360" w:lineRule="auto" w:before="0"/>
      </w:pPr>
      <w:r>
        <w:rPr>
          <w:b w:val="0"/>
        </w:rPr>
        <w:t>23. A stock portfolio consists of four stocks. Stock A represents 20% of the portfolio and has a return of 6%. Stock B represents 30% of the portfolio and has a return of 8%. Stock C represents 20% of the portfolio and has a return of 4%. Stock D represents the remaining 30% of the portfolio and has a negative return of 5%. What is the average return of the portfolio?</w:t>
      </w:r>
    </w:p>
    <w:p>
      <w:pPr>
        <w:spacing w:before="0"/>
      </w:pPr>
      <w:r>
        <w:rPr>
          <w:b w:val="0"/>
        </w:rPr>
      </w:r>
    </w:p>
    <w:p>
      <w:pPr>
        <w:spacing w:after="100" w:before="0"/>
      </w:pPr>
      <w:r>
        <w:rPr>
          <w:b w:val="0"/>
        </w:rPr>
        <w:t>A. 2.9%</w:t>
      </w:r>
    </w:p>
    <w:p>
      <w:pPr>
        <w:spacing w:after="100" w:before="0"/>
      </w:pPr>
      <w:r>
        <w:rPr>
          <w:b w:val="0"/>
        </w:rPr>
        <w:t>B. 2.6%</w:t>
      </w:r>
    </w:p>
    <w:p>
      <w:pPr>
        <w:spacing w:after="100" w:before="0"/>
      </w:pPr>
      <w:r>
        <w:rPr>
          <w:b w:val="0"/>
        </w:rPr>
        <w:t>C. 3.2%</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(0.2 × 0.06) + (0.3 × 0.08) + (0.2 × 0.04) + (0.3 × -0.05) 0.012 + 0.024 + 0.008 - 0.015 0.029 = 2.9%.</w:t>
      </w:r>
    </w:p>
    <w:p>
      <w:pPr>
        <w:spacing w:before="0"/>
      </w:pPr>
      <w:r>
        <w:rPr>
          <w:b w:val="0"/>
        </w:rPr>
      </w:r>
    </w:p>
    <w:p>
      <w:pPr>
        <w:spacing w:after="100" w:line="360" w:lineRule="auto" w:before="0"/>
      </w:pPr>
      <w:r>
        <w:rPr>
          <w:b w:val="0"/>
        </w:rPr>
        <w:t>24. In a school, the final grades of a subject for an academic year are calculated, based on the grades that a student gets in his assignments, tests and a final exam. Assignments have the weightage of 28%, tests of 22%, and the final exam of 50%. If a student has an assignment grade of 80, a test grade of 75, an exam grade of 86, then his overall grade for the year is _________.</w:t>
      </w:r>
    </w:p>
    <w:p>
      <w:pPr>
        <w:spacing w:before="0"/>
      </w:pPr>
      <w:r>
        <w:rPr>
          <w:b w:val="0"/>
        </w:rPr>
      </w:r>
    </w:p>
    <w:p>
      <w:pPr>
        <w:spacing w:after="100" w:before="0"/>
      </w:pPr>
      <w:r>
        <w:rPr>
          <w:b w:val="0"/>
        </w:rPr>
        <w:t>A. 81.9</w:t>
      </w:r>
    </w:p>
    <w:p>
      <w:pPr>
        <w:spacing w:after="100" w:before="0"/>
      </w:pPr>
      <w:r>
        <w:rPr>
          <w:b w:val="0"/>
        </w:rPr>
        <w:t>B. 80.5</w:t>
      </w:r>
    </w:p>
    <w:p>
      <w:pPr>
        <w:spacing w:after="100" w:before="0"/>
      </w:pPr>
      <w:r>
        <w:rPr>
          <w:b w:val="0"/>
        </w:rPr>
        <w:t>C. 84.6</w:t>
      </w:r>
    </w:p>
    <w:p>
      <w:pPr>
        <w:spacing w:after="100" w:before="0"/>
      </w:pPr>
      <w:r>
        <w:rPr>
          <w:b w:val="0"/>
        </w:rPr>
        <w:t>D. 90.2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Marks for overall grade from assignments = (28/100)× 80=22.4, from tests = (22/100)× 75=16.5 and from final exam = (50/100)× 86=43 Overall grade for the year = 22.4 + 16.5 + 43 = 81.9</w:t>
      </w:r>
    </w:p>
    <w:p>
      <w:pPr>
        <w:spacing w:before="0"/>
      </w:pPr>
      <w:r>
        <w:rPr>
          <w:b w:val="0"/>
        </w:rPr>
      </w:r>
    </w:p>
    <w:p>
      <w:pPr>
        <w:spacing w:after="100" w:line="360" w:lineRule="auto" w:before="0"/>
      </w:pPr>
      <w:r>
        <w:rPr>
          <w:b w:val="0"/>
        </w:rPr>
        <w:t>25. The average of the squares of four consecutive even natural numbers is 126. The average of 8 times of the greatest number and 5 times of the smallest number is:</w:t>
      </w:r>
    </w:p>
    <w:p>
      <w:pPr>
        <w:spacing w:before="0"/>
      </w:pPr>
      <w:r>
        <w:rPr>
          <w:b w:val="0"/>
        </w:rPr>
      </w:r>
    </w:p>
    <w:p>
      <w:pPr>
        <w:spacing w:after="100" w:before="0"/>
      </w:pPr>
      <w:r>
        <w:rPr>
          <w:b w:val="0"/>
        </w:rPr>
        <w:t>A. 68</w:t>
      </w:r>
    </w:p>
    <w:p>
      <w:pPr>
        <w:spacing w:after="100" w:before="0"/>
      </w:pPr>
      <w:r>
        <w:rPr>
          <w:b w:val="0"/>
        </w:rPr>
        <w:t>B. 76</w:t>
      </w:r>
    </w:p>
    <w:p>
      <w:pPr>
        <w:spacing w:after="100" w:before="0"/>
      </w:pPr>
      <w:r>
        <w:rPr>
          <w:b w:val="0"/>
        </w:rPr>
        <w:t>C. 74</w:t>
      </w:r>
    </w:p>
    <w:p>
      <w:pPr>
        <w:spacing w:after="100" w:before="0"/>
      </w:pPr>
      <w:r>
        <w:rPr>
          <w:b w:val="0"/>
        </w:rPr>
        <w:t>D.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Average = (Sum of elements)/(Number of elements) Calculation: Let four consecutive even natural numbers be a - 2, a , a + 2 and a + 4 respectively. Total sum of squares of four consecutive even natural numbers = 126 × 4 = 504 ⇒ (a - 2)2 + (a + 2)2 + (a + 4)2 + (a)2 = 504 ⇒ 4a2 + 8a - 480 = 0 ⇒ a2 + 2a - 120 = 0 ⇒ a2 + 12a - 10a - 120 = 0 ⇒ a(a + 12) - 10(a + 12) = 0 ⇒ (a + 12)(a - 10) = 0 a = -12 or a = 10 a is a even natural number so a = 10 Greatest number = 10 + 4 = 14 Smallest number = 10 - 2 = 8 Then, 8 times of greatest number = 14 × 8 = 112 5 times of smallest number = 8 × 5 = 40 ∴ average of 8 times of the greatest number and 5 times of the smallest number = (112 + 40)/2 = 76</w:t>
      </w:r>
    </w:p>
    <w:p>
      <w:pPr>
        <w:spacing w:before="0"/>
      </w:pPr>
      <w:r>
        <w:rPr>
          <w:b w:val="0"/>
        </w:rPr>
      </w:r>
    </w:p>
    <w:p>
      <w:pPr>
        <w:spacing w:after="100" w:line="360" w:lineRule="auto" w:before="0"/>
      </w:pPr>
      <w:r>
        <w:rPr>
          <w:b w:val="0"/>
        </w:rPr>
        <w:t>26. The average weight of the students in a group was 75.4 kg. Later on, four students having weights 72.9 kg, 73.8 kg, 78.5 kg and 88.4 kg respectively, joined the group. As a result, the average weight of all the students in the group increased by 0.24 kg. What was the number of students in the group initially?</w:t>
      </w:r>
    </w:p>
    <w:p>
      <w:pPr>
        <w:spacing w:before="0"/>
      </w:pPr>
      <w:r>
        <w:rPr>
          <w:b w:val="0"/>
        </w:rPr>
      </w:r>
    </w:p>
    <w:p>
      <w:pPr>
        <w:spacing w:after="100" w:before="0"/>
      </w:pPr>
      <w:r>
        <w:rPr>
          <w:b w:val="0"/>
        </w:rPr>
        <w:t>A. 46</w:t>
      </w:r>
    </w:p>
    <w:p>
      <w:pPr>
        <w:spacing w:after="100" w:before="0"/>
      </w:pPr>
      <w:r>
        <w:rPr>
          <w:b w:val="0"/>
        </w:rPr>
        <w:t>B. 48</w:t>
      </w:r>
    </w:p>
    <w:p>
      <w:pPr>
        <w:spacing w:after="100" w:before="0"/>
      </w:pPr>
      <w:r>
        <w:rPr>
          <w:b w:val="0"/>
        </w:rPr>
        <w:t>C. 50</w:t>
      </w:r>
    </w:p>
    <w:p>
      <w:pPr>
        <w:spacing w:after="100" w:before="0"/>
      </w:pPr>
      <w:r>
        <w:rPr>
          <w:b w:val="0"/>
        </w:rPr>
        <w:t>D.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weight of the students in a group was 75.4 kg. Later on, four students having weights 72.9 kg, 73.8 kg, 78.5 kg and 88.4 kg respectively, joined the group. As a result, the average weight of all the students in the group increased by 0.24 kg. Concept used: Average Calculation: Let us suppose that the total number of students are x. So by using the formula for average: weight of all studentsx = 75.4 Next we have that four students added to the class weighing 72.9 kg, 73.8 kg, 79.5 kg and 87.4 kg = 313.6 kg Now the total number of students will be (x + 4) And the average weight is increased by 0.24 So the new average weight is 75.4 + 0.24 = 75.64kg Number of students are given by: 75.64 (x + 4) So we have: 75.4x + 313.6 = 75.64 x + 75.64 × 4 - 0.24x = 302.56 – 313.6 x = 11.040.24= 46 so total number of students initially were 46.</w:t>
      </w:r>
    </w:p>
    <w:p>
      <w:pPr>
        <w:spacing w:before="0"/>
      </w:pPr>
      <w:r>
        <w:rPr>
          <w:b w:val="0"/>
        </w:rPr>
      </w:r>
    </w:p>
    <w:p>
      <w:pPr>
        <w:spacing w:after="100" w:line="360" w:lineRule="auto" w:before="0"/>
      </w:pPr>
      <w:r>
        <w:rPr>
          <w:b w:val="0"/>
        </w:rPr>
        <w:t>27. The average of 52 numbers is 48.5. The average of the first 22 numbers is 59.8 and that of the last 32 numbers is 41.7. If the 21st and 22nd numbers are excluded, then what is the average of the remaining numbers?</w:t>
      </w:r>
    </w:p>
    <w:p>
      <w:pPr>
        <w:spacing w:before="0"/>
      </w:pPr>
      <w:r>
        <w:rPr>
          <w:b w:val="0"/>
        </w:rPr>
      </w:r>
    </w:p>
    <w:p>
      <w:pPr>
        <w:spacing w:after="100" w:before="0"/>
      </w:pPr>
      <w:r>
        <w:rPr>
          <w:b w:val="0"/>
        </w:rPr>
        <w:t>A. 47.88</w:t>
      </w:r>
    </w:p>
    <w:p>
      <w:pPr>
        <w:spacing w:after="100" w:before="0"/>
      </w:pPr>
      <w:r>
        <w:rPr>
          <w:b w:val="0"/>
        </w:rPr>
        <w:t>B. 46.48</w:t>
      </w:r>
    </w:p>
    <w:p>
      <w:pPr>
        <w:spacing w:after="100" w:before="0"/>
      </w:pPr>
      <w:r>
        <w:rPr>
          <w:b w:val="0"/>
        </w:rPr>
        <w:t>C. 51</w:t>
      </w:r>
    </w:p>
    <w:p>
      <w:pPr>
        <w:spacing w:after="100" w:before="0"/>
      </w:pPr>
      <w:r>
        <w:rPr>
          <w:b w:val="0"/>
        </w:rPr>
        <w:t>D.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of 52 numbers = 48.5 Formula used: Average = Sum of all items/The total number of items Calculation: Let the average of the remaining numbers be X According to the question The sum of all numbers = 52 × 48.5 = 2522 The sum of the first 22 numbers = 22 × 59.8 = 1315.6 The sum of the last 32 numbers = 32 × 41.7 = 1334.4 The sum of the 21st and 22nd numbers = 1315.6 + 1334.4 - 2522 = 128 The sum of the remaining numbers = 2522 - 128 = 2394 The average of the remaining numbers = 239450 = 47.88 ∴ The required result will be 47.88.</w:t>
      </w:r>
    </w:p>
    <w:p>
      <w:pPr>
        <w:spacing w:before="0"/>
      </w:pPr>
      <w:r>
        <w:rPr>
          <w:b w:val="0"/>
        </w:rPr>
      </w:r>
    </w:p>
    <w:p>
      <w:pPr>
        <w:spacing w:after="100" w:line="360" w:lineRule="auto" w:before="0"/>
      </w:pPr>
      <w:r>
        <w:rPr>
          <w:b w:val="0"/>
        </w:rPr>
        <w:t>28. When 2 is subtracted from each of the given n numbers, then the sum of the numbers so obtained is 102. When 5 is subtracted from each of them, then the sum of the numbers so obtained is 12. What is the average of the given n numbers?</w:t>
      </w:r>
    </w:p>
    <w:p>
      <w:pPr>
        <w:spacing w:before="0"/>
      </w:pPr>
      <w:r>
        <w:rPr>
          <w:b w:val="0"/>
        </w:rPr>
      </w:r>
    </w:p>
    <w:p>
      <w:pPr>
        <w:spacing w:after="100" w:before="0"/>
      </w:pPr>
      <w:r>
        <w:rPr>
          <w:b w:val="0"/>
        </w:rPr>
        <w:t>A. 5.4</w:t>
      </w:r>
    </w:p>
    <w:p>
      <w:pPr>
        <w:spacing w:after="100" w:before="0"/>
      </w:pPr>
      <w:r>
        <w:rPr>
          <w:b w:val="0"/>
        </w:rPr>
        <w:t>B. 5.8</w:t>
      </w:r>
    </w:p>
    <w:p>
      <w:pPr>
        <w:spacing w:after="100" w:before="0"/>
      </w:pPr>
      <w:r>
        <w:rPr>
          <w:b w:val="0"/>
        </w:rPr>
        <w:t>C. 6.6</w:t>
      </w:r>
    </w:p>
    <w:p>
      <w:pPr>
        <w:spacing w:after="100" w:before="0"/>
      </w:pPr>
      <w:r>
        <w:rPr>
          <w:b w:val="0"/>
        </w:rPr>
        <w:t>D. 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Average = Sum of observations/Number of observations Calculation: Let the sum of n numbers be x, then According to the question x – 2n = 102 …(1) x – 5n = 12 …(2) Subtract equation (1) from equation (2) 3n = 90 ⇒ n = 30 From equation (1) x – 60 = 102 ⇒ x = 102 + 60 = 162 ∴ Average of first n numbers = 162/30 = 5.4</w:t>
      </w:r>
    </w:p>
    <w:p>
      <w:pPr>
        <w:spacing w:before="0"/>
      </w:pPr>
      <w:r>
        <w:rPr>
          <w:b w:val="0"/>
        </w:rPr>
      </w:r>
    </w:p>
    <w:p>
      <w:pPr>
        <w:spacing w:after="100" w:line="360" w:lineRule="auto" w:before="0"/>
      </w:pPr>
      <w:r>
        <w:rPr>
          <w:b w:val="0"/>
        </w:rPr>
        <w:t>29. In a class with a certain number of students, if one student weighing 30 kg is added, then the average weight of the class increases by 1 kg. If one more student weighing 30 kg is added, then the average weight of the class increases by 1.5 kg over the original average. What is the original average weight (in kg) of the class?</w:t>
      </w:r>
    </w:p>
    <w:p>
      <w:pPr>
        <w:spacing w:before="0"/>
      </w:pPr>
      <w:r>
        <w:rPr>
          <w:b w:val="0"/>
        </w:rPr>
      </w:r>
    </w:p>
    <w:p>
      <w:pPr>
        <w:spacing w:after="100" w:before="0"/>
      </w:pPr>
      <w:r>
        <w:rPr>
          <w:b w:val="0"/>
        </w:rPr>
        <w:t>A. 26.5</w:t>
      </w:r>
    </w:p>
    <w:p>
      <w:pPr>
        <w:spacing w:after="100" w:before="0"/>
      </w:pPr>
      <w:r>
        <w:rPr>
          <w:b w:val="0"/>
        </w:rPr>
        <w:t>B. 27</w:t>
      </w:r>
    </w:p>
    <w:p>
      <w:pPr>
        <w:spacing w:after="100" w:before="0"/>
      </w:pPr>
      <w:r>
        <w:rPr>
          <w:b w:val="0"/>
        </w:rPr>
        <w:t>C. 25.5</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 + 30) / (n + 1) = A + 1⇒ nA + 30 = An + A + n + 1 ⇒ 30 = A + n + 1 29 = A + n ⇒ (nA + 60) / (n + 2) = A + 1.5 ⇒ nA + 60 = An + 1.5n + 2A + 3,⇒ 57 = 1.5n + 2A From (1): A = 29 - n, Substitute into (2):,57 = 1.5n + 2(29 - n),⇒ 57 = 1.5n + 58 - 2n,⇒ 57 = 58 - 0.5n,⇒ n = 2 ⇒ A = 29 - 2 ⇒ A = 27</w:t>
      </w:r>
    </w:p>
    <w:p>
      <w:pPr>
        <w:spacing w:before="0"/>
      </w:pPr>
      <w:r>
        <w:rPr>
          <w:b w:val="0"/>
        </w:rPr>
      </w:r>
    </w:p>
    <w:p>
      <w:pPr>
        <w:spacing w:after="100" w:line="360" w:lineRule="auto" w:before="0"/>
      </w:pPr>
      <w:r>
        <w:rPr>
          <w:b w:val="0"/>
        </w:rPr>
        <w:t>30. In a class of 88 students, the number of girls is 20% more than the number of boys. The average height of the boys is 164 cm, and the average height of girls is 4 cm less than the average height of all the boys and girls in the class. What is he average height (in cm) of all the students in the class?</w:t>
      </w:r>
    </w:p>
    <w:p>
      <w:pPr>
        <w:spacing w:before="0"/>
      </w:pPr>
      <w:r>
        <w:rPr>
          <w:b w:val="0"/>
        </w:rPr>
      </w:r>
    </w:p>
    <w:p>
      <w:pPr>
        <w:spacing w:after="100" w:before="0"/>
      </w:pPr>
      <w:r>
        <w:rPr>
          <w:b w:val="0"/>
        </w:rPr>
        <w:t>A. 159.2</w:t>
      </w:r>
    </w:p>
    <w:p>
      <w:pPr>
        <w:spacing w:after="100" w:before="0"/>
      </w:pPr>
      <w:r>
        <w:rPr>
          <w:b w:val="0"/>
        </w:rPr>
        <w:t>B. 155.2</w:t>
      </w:r>
    </w:p>
    <w:p>
      <w:pPr>
        <w:spacing w:after="100" w:before="0"/>
      </w:pPr>
      <w:r>
        <w:rPr>
          <w:b w:val="0"/>
        </w:rPr>
        <w:t>C. 150</w:t>
      </w:r>
    </w:p>
    <w:p>
      <w:pPr>
        <w:spacing w:after="100" w:before="0"/>
      </w:pPr>
      <w:r>
        <w:rPr>
          <w:b w:val="0"/>
        </w:rPr>
        <w:t>D. 163.2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number of student = 88 The number of girls is 20% more than the number of boys. The average height of the boys = 164 cm The average height of girls is 4 cm less than the average height of all the boys and girls in the class. Formula used: Average = (Sum of total observations)/(total numbers of observation) Calculation: Let the number of boys be 'x'. Again let the total average of the student be 'y'. So, the average height of girls = y – 4 The number of girls = 20% more than the number of boys ⇒ The numbers of girls = x + 20% of x ⇒ x + (20x)/100 ⇒ (6x/5) According to the question, Total numbers of student = 88 ⇒ x + (6x/5) = 88 ⇒ (11x/5) = 88 ⇒ x = 40 So, the number of girls = 6x/5 = (6 × 40)/5 = 48 The number of boys = x = 40 (Sum of total observations) = Average × (total numbers of observation) Sum of total height of student = y × 88 = 88y Sum of total height of boys = 164 × 40 = 6560 Sum of total height of girls = (y – 4) × 48 = 48y – 192 Sum of total height of student = sum of total height of boys and girl ⇒ 88y = 6560 + 48y – 192 ⇒ 40y = 6368 ⇒ y = 159.2 ∴ The average height of total student is 159.2.</w:t>
      </w:r>
    </w:p>
    <w:p>
      <w:pPr>
        <w:spacing w:before="0"/>
      </w:pPr>
      <w:r>
        <w:rPr>
          <w:b w:val="0"/>
        </w:rPr>
      </w:r>
    </w:p>
    <w:p>
      <w:pPr>
        <w:spacing w:after="100" w:line="360" w:lineRule="auto" w:before="0"/>
      </w:pPr>
      <w:r>
        <w:rPr>
          <w:b w:val="0"/>
        </w:rPr>
        <w:t>31. The average of the squares of four consecutive odd natural numbers is 201. The average of 7 times of the largest number and 3 times of the smallest number is:</w:t>
      </w:r>
    </w:p>
    <w:p>
      <w:pPr>
        <w:spacing w:before="0"/>
      </w:pPr>
      <w:r>
        <w:rPr>
          <w:b w:val="0"/>
        </w:rPr>
      </w:r>
    </w:p>
    <w:p>
      <w:pPr>
        <w:spacing w:after="100" w:before="0"/>
      </w:pPr>
      <w:r>
        <w:rPr>
          <w:b w:val="0"/>
        </w:rPr>
        <w:t>A. 76</w:t>
      </w:r>
    </w:p>
    <w:p>
      <w:pPr>
        <w:spacing w:after="100" w:before="0"/>
      </w:pPr>
      <w:r>
        <w:rPr>
          <w:b w:val="0"/>
        </w:rPr>
        <w:t>B. 78</w:t>
      </w:r>
    </w:p>
    <w:p>
      <w:pPr>
        <w:spacing w:after="100" w:before="0"/>
      </w:pPr>
      <w:r>
        <w:rPr>
          <w:b w:val="0"/>
        </w:rPr>
        <w:t>C. 66</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Average of the squares of four consecutive odd natural numbers = 201 concept Average = Sum of all observation/Number of observation (a + b)2 = a2 + b2 + 2ab Explanation Let the four odd consecutive natural numbers are x, (x + 2), (x + 4) and (x + 6) [(x)2 + (x + 2)2 + (x + 4)2 + (x + 6)2]/4 = 201 ⇒ [x2 + x2 + 4 + 4x + x2 + 16 + 8x + x2 + 36 + 12x]/4 = 201 ⇒ [4x2 + 24x + 56]/4 = 201 ⇒ x2 + 6x + 14 = 201 ⇒ x2 + 6x - 187 = 0 ⇒ x2 + 17x - 11x - 187 = 0 ⇒ x(x + 17) - 11(x + 17) = 0 ⇒ (x - 11) (x + 17) = 0 ⇒ x = 11 and x = - 17 Largest number is 17 i.e.(11 + 6) 7 times of largest number = 17 × 7 ⇒ 119 Smallest number = 11 Three times of smallest number = 33 Required average = (119 + 33)/2 ⇒ 152/2 ⇒ 76 ∴ The average of 7 times of the largest number and 3 times of the smallest number is 76. Shortcut Trick Average lies between smallest and largest data . we consider 4 four consecutive odd natural numbers like as 5,7 ,9,11 so 112 = 121 so we consider a odd largest number which square is greater than 201 we know that 172 = 289 so 4 four consecutive odd natural numbers = 112 + 132 + 152 + 172= 804 (average =201) As per the question, average = ( 7 × 17 + 3 × 11)/2 = 76</w:t>
      </w:r>
    </w:p>
    <w:p>
      <w:pPr>
        <w:spacing w:before="0"/>
      </w:pPr>
      <w:r>
        <w:rPr>
          <w:b w:val="0"/>
        </w:rPr>
      </w:r>
    </w:p>
    <w:p>
      <w:pPr>
        <w:spacing w:after="100" w:line="360" w:lineRule="auto" w:before="0"/>
      </w:pPr>
      <w:r>
        <w:rPr>
          <w:b w:val="0"/>
        </w:rPr>
        <w:t>32. The average of four consecutive odd natural numbers is eight less than the average of three consecutive even natural numbers. If the sum of these three even numbers is equal to the sum of above four odd numbers, then the average of four original odd numbers is:</w:t>
      </w:r>
    </w:p>
    <w:p>
      <w:pPr>
        <w:spacing w:before="0"/>
      </w:pPr>
      <w:r>
        <w:rPr>
          <w:b w:val="0"/>
        </w:rPr>
      </w:r>
    </w:p>
    <w:p>
      <w:pPr>
        <w:spacing w:after="100" w:before="0"/>
      </w:pPr>
      <w:r>
        <w:rPr>
          <w:b w:val="0"/>
        </w:rPr>
        <w:t>A. 24</w:t>
      </w:r>
    </w:p>
    <w:p>
      <w:pPr>
        <w:spacing w:after="100" w:before="0"/>
      </w:pPr>
      <w:r>
        <w:rPr>
          <w:b w:val="0"/>
        </w:rPr>
        <w:t>B. 18</w:t>
      </w:r>
    </w:p>
    <w:p>
      <w:pPr>
        <w:spacing w:after="100" w:before="0"/>
      </w:pPr>
      <w:r>
        <w:rPr>
          <w:b w:val="0"/>
        </w:rPr>
        <w:t>C. 32</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Average of four consecutive odd natural numbers is eight less than the average of three consecutive even natural numbers, The sum of these three even numbers is equal to the sum of above four odd numbers Formula used: Average=(Sum of all numbers)/(total numbers) Calculation: Four consecutive odd natural number is ⇒ X1 – 2, X1, X1 + 2 and X1 + 4 Average = (X1 – 2 + X1 + X1 + 2 + X1 + 4)/4 ⇒ (4X1 + 4)/4 ⇒ X1 + 1 Three consecutive even natural numbers is ⇒ X2 – 2, X2, X2 + 2 Average = (X2 – 2 + X2 + X2 + 2)/3 ⇒ 3X2/3 ⇒ X2 According to question ⇒ X1 + 1 = X2 – 8 ⇒ X1 – X2 = -9 ….(i) And the sum of these three even numbers is equal to the sum of above four odd numbers ⇒ X2 – 2 + X2 + X2 + 2 = X1 – 2 + X1 + X1 + 2 + X1 + 4 ⇒ 3X2 = 4X1 + 4 ⇒ 3X2 - 4X1 = 4 ….(ii) Solve the equation (i) and (ii), ⇒ X1 = 23 and X2 = 32 Average of odd number = X1 + 1 ⇒ 23 + 1 ⇒ 24 ∴ Average of odd number is 24</w:t>
      </w:r>
    </w:p>
    <w:p>
      <w:pPr>
        <w:spacing w:before="0"/>
      </w:pPr>
      <w:r>
        <w:rPr>
          <w:b w:val="0"/>
        </w:rPr>
      </w:r>
    </w:p>
    <w:p>
      <w:pPr>
        <w:spacing w:after="100" w:line="360" w:lineRule="auto" w:before="0"/>
      </w:pPr>
      <w:r>
        <w:rPr>
          <w:b w:val="0"/>
        </w:rPr>
        <w:t>33. There are some children in a camp and their average weight is 40 kg. If 5 children with average weight 36 kg join the camp or if 5 children with average weight 43.2 kg leave the camp, the average weight of children in both cases is equal. How many children are there in the camp, initially?</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There are some children in a camp and their average weight is 40 kg Average of 5 children = 36 kg Average of other 5 children = 43.2 Concept used: Average = Sum of elements/No of elements Calculation: Let total number of children in the camp be x Average weight of x children = 40 Sum of weight of x children = 40x Average weight of 5 children = 36 Sum of weight of first 5 children = 36 × 5 = 180 Average weight of second 5 children = 43.2 Sum of weight of 5 children = 43.2 × 5 = 216 According to the question, (40x + 180)/(x + 5) = (40x - 216)/(x - 5) ⇒ (40x + 180)(x - 5) = (40x - 216)(x + 5) ⇒ 40x2 - 200x + 180x - 900 = 40x2 + 200x - 216x - 1080 ⇒ 4x = 180 ⇒ x = 45 ∴ initially 45 children were in the camp.</w:t>
      </w:r>
    </w:p>
    <w:p>
      <w:pPr>
        <w:spacing w:before="0"/>
      </w:pPr>
      <w:r>
        <w:rPr>
          <w:b w:val="0"/>
        </w:rPr>
      </w:r>
    </w:p>
    <w:p>
      <w:pPr>
        <w:spacing w:after="100" w:line="360" w:lineRule="auto" w:before="0"/>
      </w:pPr>
      <w:r>
        <w:rPr>
          <w:b w:val="0"/>
        </w:rPr>
        <w:t>34. A. B and C are three positive numbers such that the average of three-fifth of A and 30% of B is 13.5, and the average of (3/8) times of B and 25% of C is 15. If A is equal to (5/12) times of C, then the sum of all three numbers A, B and C is:</w:t>
      </w:r>
    </w:p>
    <w:p>
      <w:pPr>
        <w:spacing w:before="0"/>
      </w:pPr>
      <w:r>
        <w:rPr>
          <w:b w:val="0"/>
        </w:rPr>
      </w:r>
    </w:p>
    <w:p>
      <w:pPr>
        <w:spacing w:after="100" w:before="0"/>
      </w:pPr>
      <w:r>
        <w:rPr>
          <w:b w:val="0"/>
        </w:rPr>
        <w:t>A. 120</w:t>
      </w:r>
    </w:p>
    <w:p>
      <w:pPr>
        <w:spacing w:after="100" w:before="0"/>
      </w:pPr>
      <w:r>
        <w:rPr>
          <w:b w:val="0"/>
        </w:rPr>
        <w:t>B. 145</w:t>
      </w:r>
    </w:p>
    <w:p>
      <w:pPr>
        <w:spacing w:after="100" w:before="0"/>
      </w:pPr>
      <w:r>
        <w:rPr>
          <w:b w:val="0"/>
        </w:rPr>
        <w:t>C. 135</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[(3/5)th of A + 30% of B]/2 = 13.5 [(3/8)th of B + 25% of C]/2 = 15 A = (5/12) times of C Calculation [(3/5)th of A + 30% of B]/2 = 13.5 (3/5) × (5/12) times of C + (30B/100) = 27 ⇒ (C/4) + (3B/10) = 27 ⇒ (5C + 6B)/20 = 27 ⇒ 5C + 6B = 540 ---- (1) [(3/8)th of B + 25% of C]/2 = 15 ⇒ (3B/8) + 25% of C = 30 ⇒ (3B/8) + (C/4) = 30 ⇒ (3B + 2C)/8 = 30 ⇒ 3B + 2C = 240 ⇒ 3B = 240 - 2C ⇒ B = (240 - 2C)/3 ---- (2) From 1 and 2 5C + 6[(240 - 2C)/3] = 540 ⇒ 5C + 2(240 - 2C) = 540 ⇒ 5C + 480 - 4C = 540 ⇒ C = 540 - 480 ⇒ C = 60 so, B = (240 - 2 × 60)/3 ⇒ (240 - 120)/3 ⇒ 120/3 ⇒ 40 A = (5/12) times of C ⇒ (5/12) × 60 ⇒ 25 A + B + C = 25 + 40 + 60 ⇒ 125 ∴ The sum of A, B and C is 125.</w:t>
      </w:r>
    </w:p>
    <w:p>
      <w:pPr>
        <w:spacing w:before="0"/>
      </w:pPr>
      <w:r>
        <w:rPr>
          <w:b w:val="0"/>
        </w:rPr>
      </w:r>
    </w:p>
    <w:p>
      <w:pPr>
        <w:spacing w:after="100" w:line="360" w:lineRule="auto" w:before="0"/>
      </w:pPr>
      <w:r>
        <w:rPr>
          <w:b w:val="0"/>
        </w:rPr>
        <w:t>35. There are 90 students in a hostel. Due to new admissions, 30 new students join the mess and the daily expenses of the mess increases by Rs. 560. while the average expenditure per head diminishes by Rs. 10, What was the original daily expenditure (in Rs.) of the mess?</w:t>
      </w:r>
    </w:p>
    <w:p>
      <w:pPr>
        <w:spacing w:before="0"/>
      </w:pPr>
      <w:r>
        <w:rPr>
          <w:b w:val="0"/>
        </w:rPr>
      </w:r>
    </w:p>
    <w:p>
      <w:pPr>
        <w:spacing w:after="100" w:before="0"/>
      </w:pPr>
      <w:r>
        <w:rPr>
          <w:b w:val="0"/>
        </w:rPr>
        <w:t>A. 3,680</w:t>
      </w:r>
    </w:p>
    <w:p>
      <w:pPr>
        <w:spacing w:after="100" w:before="0"/>
      </w:pPr>
      <w:r>
        <w:rPr>
          <w:b w:val="0"/>
        </w:rPr>
        <w:t>B. 4,980</w:t>
      </w:r>
    </w:p>
    <w:p>
      <w:pPr>
        <w:spacing w:after="100" w:before="0"/>
      </w:pPr>
      <w:r>
        <w:rPr>
          <w:b w:val="0"/>
        </w:rPr>
        <w:t>C. 5,280</w:t>
      </w:r>
    </w:p>
    <w:p>
      <w:pPr>
        <w:spacing w:after="100" w:before="0"/>
      </w:pPr>
      <w:r>
        <w:rPr>
          <w:b w:val="0"/>
        </w:rPr>
        <w:t>D. 4,280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 of students (initially) = 90 Total number of students = 120 Expenditure of mess increased by 560 Average expenditure per head diminishes by 10 Calculation: Let average expense per day be x Total expense = 90x After admission of 30 more students, Total Expense = 90x + 560 Average Expense = x - 10 According to the question, 120(x - 10) = 90x + 560 ⇒ 30x = 1760 ⇒ x = 1760/30 ⇒ 90x = 1760/30 × 90 = 1760 × 3 = 5280 Thus, Original Expenditure = Rs. 5280 ∴ Required answer is Rs. 5280</w:t>
      </w:r>
    </w:p>
    <w:p>
      <w:pPr>
        <w:spacing w:before="0"/>
      </w:pPr>
      <w:r>
        <w:rPr>
          <w:b w:val="0"/>
        </w:rPr>
      </w:r>
    </w:p>
    <w:p>
      <w:pPr>
        <w:spacing w:after="100" w:line="360" w:lineRule="auto" w:before="0"/>
      </w:pPr>
      <w:r>
        <w:rPr>
          <w:b w:val="0"/>
        </w:rPr>
        <w:t>36. The average of the natural numbers divisible by 5 from the integers -10 to 35 is:</w:t>
      </w:r>
    </w:p>
    <w:p>
      <w:pPr>
        <w:spacing w:before="0"/>
      </w:pPr>
      <w:r>
        <w:rPr>
          <w:b w:val="0"/>
        </w:rPr>
      </w:r>
    </w:p>
    <w:p>
      <w:pPr>
        <w:spacing w:after="100" w:before="0"/>
      </w:pPr>
      <w:r>
        <w:rPr>
          <w:b w:val="0"/>
        </w:rPr>
        <w:t>A. -13.88</w:t>
      </w:r>
    </w:p>
    <w:p>
      <w:pPr>
        <w:spacing w:after="100" w:before="0"/>
      </w:pPr>
      <w:r>
        <w:rPr>
          <w:b w:val="0"/>
        </w:rPr>
        <w:t>B. 17.5</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natural numbers divisible by 5 from the integers -10 to 35 is an arithmetic progression 5, 10, 15, 20, 25,30, 35 with a common difference of 5. S = (7/2) × (5+35) = (7/2) × 40 = 140 Therefore, the average of the given natural numbers is (140/7) = 20.</w:t>
      </w:r>
    </w:p>
    <w:p>
      <w:pPr>
        <w:spacing w:before="0"/>
      </w:pPr>
      <w:r>
        <w:rPr>
          <w:b w:val="0"/>
        </w:rPr>
      </w:r>
    </w:p>
    <w:p>
      <w:pPr>
        <w:spacing w:after="100" w:line="360" w:lineRule="auto" w:before="0"/>
      </w:pPr>
      <w:r>
        <w:rPr>
          <w:b w:val="0"/>
        </w:rPr>
        <w:t>37. The average of the numbers a, b, c and d is 2d + 4. Also, the averages of the numbers a and b; b and c; c and d are 8, 5 and 4, respectively. If e = a + d - 1, then what is the average of the numbers d and e ?</w:t>
      </w:r>
    </w:p>
    <w:p>
      <w:pPr>
        <w:spacing w:before="0"/>
      </w:pPr>
      <w:r>
        <w:rPr>
          <w:b w:val="0"/>
        </w:rPr>
      </w:r>
    </w:p>
    <w:p>
      <w:pPr>
        <w:spacing w:after="100" w:before="0"/>
      </w:pPr>
      <w:r>
        <w:rPr>
          <w:b w:val="0"/>
        </w:rPr>
        <w:t>A. 8.5</w:t>
      </w:r>
    </w:p>
    <w:p>
      <w:pPr>
        <w:spacing w:after="100" w:before="0"/>
      </w:pPr>
      <w:r>
        <w:rPr>
          <w:b w:val="0"/>
        </w:rPr>
        <w:t>B. 7</w:t>
      </w:r>
    </w:p>
    <w:p>
      <w:pPr>
        <w:spacing w:after="100" w:before="0"/>
      </w:pPr>
      <w:r>
        <w:rPr>
          <w:b w:val="0"/>
        </w:rPr>
        <w:t>C. 8</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of the numbers a, b, c and d is 2d + 4. The averages of the numbers a and b, b and c, c and d are 8, 5 and 4, respectively. Concept used: Average = Total of all observation/number of observation Calculations: ⇒ (a+b+c+d)/4 = 2d + 4 ⇒ a+b+c+d = 8d + 16 Similarly ⇒ a + b = 16 ⇒ b + c = 10 ⇒ c + d = 8 ⇒ 8d + 16 = a + b + c + d ⇒ 8d + 16 = 16 + 8 ⇒ 8d = 8 ⇒ d = 1 Now for a ⇒ a + 10 + 1 = 24 ⇒ a = 13 So ⇒ e = a + d - 1 ⇒ e = 13 + 1 - 1 ⇒ e = 13 Now, ⇒ (e+d)/2 = (13 + 1)/2 = 14/2 ⇒ 7 ∴ The correct choice is option 2.</w:t>
      </w:r>
    </w:p>
    <w:p>
      <w:pPr>
        <w:spacing w:before="0"/>
      </w:pPr>
      <w:r>
        <w:rPr>
          <w:b w:val="0"/>
        </w:rPr>
      </w:r>
    </w:p>
    <w:p>
      <w:pPr>
        <w:spacing w:after="100" w:line="360" w:lineRule="auto" w:before="0"/>
      </w:pPr>
      <w:r>
        <w:rPr>
          <w:b w:val="0"/>
        </w:rPr>
        <w:t>38. The average weight of a group of 12 children is 66 kg. If 2 children, X and Y, join the group in place of A and B, the new average weight becomes 65 kg. Weight of A = weight of B and weight of X = weight of Y. Another child C is added to the group, and the new average weight remains 65 kg. Weight of C = Weight of X. Find the weight of A.</w:t>
      </w:r>
    </w:p>
    <w:p>
      <w:pPr>
        <w:spacing w:before="0"/>
      </w:pPr>
      <w:r>
        <w:rPr>
          <w:b w:val="0"/>
        </w:rPr>
      </w:r>
    </w:p>
    <w:p>
      <w:pPr>
        <w:spacing w:after="100" w:before="0"/>
      </w:pPr>
      <w:r>
        <w:rPr>
          <w:b w:val="0"/>
        </w:rPr>
        <w:t>A. 67 kg</w:t>
      </w:r>
    </w:p>
    <w:p>
      <w:pPr>
        <w:spacing w:after="100" w:before="0"/>
      </w:pPr>
      <w:r>
        <w:rPr>
          <w:b w:val="0"/>
        </w:rPr>
        <w:t>B. 69 kg</w:t>
      </w:r>
    </w:p>
    <w:p>
      <w:pPr>
        <w:spacing w:after="100" w:before="0"/>
      </w:pPr>
      <w:r>
        <w:rPr>
          <w:b w:val="0"/>
        </w:rPr>
        <w:t>C. 71 kg</w:t>
      </w:r>
    </w:p>
    <w:p>
      <w:pPr>
        <w:spacing w:after="100" w:before="0"/>
      </w:pPr>
      <w:r>
        <w:rPr>
          <w:b w:val="0"/>
        </w:rPr>
        <w:t>D. 72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2A - 2X = (66 - 65) × 12 ⇒ A - X = 6 Again, Total weight of those 12 people and addition of C = 65 kg So the weight of C = X = 65 kg weight of A is 65 + 6 = 71 kg.</w:t>
      </w:r>
    </w:p>
    <w:p>
      <w:pPr>
        <w:spacing w:before="0"/>
      </w:pPr>
      <w:r>
        <w:rPr>
          <w:b w:val="0"/>
        </w:rPr>
      </w:r>
    </w:p>
    <w:p>
      <w:pPr>
        <w:spacing w:after="100" w:line="360" w:lineRule="auto" w:before="0"/>
      </w:pPr>
      <w:r>
        <w:rPr>
          <w:b w:val="0"/>
        </w:rPr>
        <w:t>39. A is the average mark of a group of 10 students in a class and A + 8 is the average of a group of 15 students which includes the group of 10 students as given. The total marks obtained by the group of 10 students is X and the total marks obtained by the group of 15 students is Y. If X : Y = 3 : 5, then the value of A + X + Y is _________.</w:t>
      </w:r>
    </w:p>
    <w:p>
      <w:pPr>
        <w:spacing w:before="0"/>
      </w:pPr>
      <w:r>
        <w:rPr>
          <w:b w:val="0"/>
        </w:rPr>
      </w:r>
    </w:p>
    <w:p>
      <w:pPr>
        <w:spacing w:after="100" w:before="0"/>
      </w:pPr>
      <w:r>
        <w:rPr>
          <w:b w:val="0"/>
        </w:rPr>
        <w:t>A. 1964</w:t>
      </w:r>
    </w:p>
    <w:p>
      <w:pPr>
        <w:spacing w:after="100" w:before="0"/>
      </w:pPr>
      <w:r>
        <w:rPr>
          <w:b w:val="0"/>
        </w:rPr>
        <w:t>B. 1845</w:t>
      </w:r>
    </w:p>
    <w:p>
      <w:pPr>
        <w:spacing w:after="100" w:before="0"/>
      </w:pPr>
      <w:r>
        <w:rPr>
          <w:b w:val="0"/>
        </w:rPr>
        <w:t>C. 2012</w:t>
      </w:r>
    </w:p>
    <w:p>
      <w:pPr>
        <w:spacing w:after="100" w:before="0"/>
      </w:pPr>
      <w:r>
        <w:rPr>
          <w:b w:val="0"/>
        </w:rPr>
        <w:t>D. 1992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X = 10A and Y = 15 (A + 8) On dividing, (X/Y)=(10A/15(A+8))=(3/5) ⇒ 10A = 9A + 72 ⇒ A = 72 Adding the above equations with A = 72, X + Y = 10 × 72 + 15 × (72 + 8) = 720 + 1200 = 1920 ∴ A + X + Y = 72 + 1920 = 1992</w:t>
      </w:r>
    </w:p>
    <w:p>
      <w:pPr>
        <w:spacing w:before="0"/>
      </w:pPr>
      <w:r>
        <w:rPr>
          <w:b w:val="0"/>
        </w:rPr>
      </w:r>
    </w:p>
    <w:p>
      <w:pPr>
        <w:spacing w:after="100" w:line="360" w:lineRule="auto" w:before="0"/>
      </w:pPr>
      <w:r>
        <w:rPr>
          <w:b w:val="0"/>
        </w:rPr>
        <w:t>40. The average weight of some students in a group is 58 kg. If 8 students of average weight 54 kg leave the group, and 3 students weighing 53.6 kg, 54 kg and 57.4 kg join the group, then the average weight of the remaining students in the group will increase by 575 g. The number of students, initially, in the group is</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weight of some students = 58 kg Weight of 8 students who leave the group = 54 kg Number of three students who joined the group = 53.6, 54 and 57.4 kg Average weight of the remaining students increase = 575 g Formula used: Average = sum of observations/Number of observations Calculation: Let the number of students be x According to the question ⇒ [(58 × x) – (8 × 54) + (53.6 + 54 + 57.4)] = (x – 8 + 3) (58 + 0.575) ⇒ 58x – 432 + 165 = (x – 5) (58.575) ⇒ 58x – 267 = (58.575x – 292.875) ⇒ (58.575x – 58x) = (292.875 – 267) ⇒ 0.575x = 25.875 ⇒ x = (25.875/0.575) ⇒ x = 45 ∴ The number of the students in the group is 45</w:t>
      </w:r>
    </w:p>
    <w:p>
      <w:pPr>
        <w:spacing w:before="0"/>
      </w:pPr>
      <w:r>
        <w:rPr>
          <w:b w:val="0"/>
        </w:rPr>
      </w:r>
    </w:p>
    <w:p>
      <w:pPr>
        <w:spacing w:after="100" w:line="360" w:lineRule="auto" w:before="0"/>
      </w:pPr>
      <w:r>
        <w:rPr>
          <w:b w:val="0"/>
        </w:rPr>
        <w:t>41. There are 3 groups of persons - male, female and children. There are 20 males and the number of females and children taken together is 4 more than that of the males. The average weight of males is 54 kg, that of females is 49 kg and that of children is 30 kg. If the average weight of the whole group is 48.25 kg, then what is the difference between the number of females and the number of children?</w:t>
      </w:r>
    </w:p>
    <w:p>
      <w:pPr>
        <w:spacing w:before="0"/>
      </w:pPr>
      <w:r>
        <w:rPr>
          <w:b w:val="0"/>
        </w:rPr>
      </w:r>
    </w:p>
    <w:p>
      <w:pPr>
        <w:spacing w:after="100" w:before="0"/>
      </w:pPr>
      <w:r>
        <w:rPr>
          <w:b w:val="0"/>
        </w:rPr>
        <w:t>A. 14</w:t>
      </w:r>
    </w:p>
    <w:p>
      <w:pPr>
        <w:spacing w:after="100" w:before="0"/>
      </w:pPr>
      <w:r>
        <w:rPr>
          <w:b w:val="0"/>
        </w:rPr>
        <w:t>B. 17</w:t>
      </w:r>
    </w:p>
    <w:p>
      <w:pPr>
        <w:spacing w:after="100" w:before="0"/>
      </w:pPr>
      <w:r>
        <w:rPr>
          <w:b w:val="0"/>
        </w:rPr>
        <w:t>C. 7</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No of males = 20 The number of females and children is 4 more than that of males. The average weight of males is 54 kg The average weight of females is 49 kg The average weight of children is 30 kg The average weight of the whole group is 48.25 kg Concept used: Average = Sum of Observations/ Number of Observations Calculation: Number of Females + Children = 20 + 4 = 24 Let the number of females is x and the number of children be 24 – x So total persons = 20 + 24 = 44 A/Q- 44 × 48.25 = 20 × 54 + 49 × x + (24 - x) × 30 ⇒ 2123 = 1080 + 49x + 720 – 30x ⇒ 19x = 2123 – 1800 ⇒ x = 17 So, Number of females = 17 and number of children = 24 - 17 = 7 The required difference is 17 - 7 = 10 ∴ The required difference is 10.</w:t>
      </w:r>
    </w:p>
    <w:p>
      <w:pPr>
        <w:spacing w:before="0"/>
      </w:pPr>
      <w:r>
        <w:rPr>
          <w:b w:val="0"/>
        </w:rPr>
      </w:r>
    </w:p>
    <w:p>
      <w:pPr>
        <w:spacing w:after="100" w:line="360" w:lineRule="auto" w:before="0"/>
      </w:pPr>
      <w:r>
        <w:rPr>
          <w:b w:val="0"/>
        </w:rPr>
        <w:t>42. Find the weighted arithmetic mean of the first 'n' natural numbers, the weights being the corresponding numbers.</w:t>
      </w:r>
    </w:p>
    <w:p>
      <w:pPr>
        <w:spacing w:before="0"/>
      </w:pPr>
      <w:r>
        <w:rPr>
          <w:b w:val="0"/>
        </w:rPr>
      </w:r>
    </w:p>
    <w:p>
      <w:pPr>
        <w:spacing w:after="100" w:before="0"/>
      </w:pPr>
      <w:r>
        <w:rPr>
          <w:b w:val="0"/>
        </w:rPr>
        <w:t>A. \ n(n + 1)(2n + 1)\ 6</w:t>
      </w:r>
    </w:p>
    <w:p>
      <w:pPr>
        <w:spacing w:after="100" w:before="0"/>
      </w:pPr>
      <w:r>
        <w:rPr>
          <w:b w:val="0"/>
        </w:rPr>
        <w:t>B. \ n(n + 1)\ 2</w:t>
      </w:r>
    </w:p>
    <w:p>
      <w:pPr>
        <w:spacing w:after="100" w:before="0"/>
      </w:pPr>
      <w:r>
        <w:rPr>
          <w:b w:val="0"/>
        </w:rPr>
        <w:t>C. (2n + 1)3</w:t>
      </w:r>
    </w:p>
    <w:p>
      <w:pPr>
        <w:spacing w:after="100" w:before="0"/>
      </w:pPr>
      <w:r>
        <w:rPr>
          <w:b w:val="0"/>
        </w:rPr>
        <w:t>D. 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 natural numbers = 1, 2, 3, ...., n Their corresponding weights respectively = 1, 2, 3, ...., n ⇒ (1 × 1 + 2 × 2 +3 × 3 + ..... + n × n/1 + 2 + 3 + .... + n) ⇒ (1^2 + 2^2 + 3^2 + .... + n^2/1 + 2 + 3 + .... + n) ⇒ ((n(n +1)(2n +1)/6)/(n(n +1)/2)) ⇒ (2n + 1)3</w:t>
      </w:r>
    </w:p>
    <w:p>
      <w:pPr>
        <w:spacing w:before="0"/>
      </w:pPr>
      <w:r>
        <w:rPr>
          <w:b w:val="0"/>
        </w:rPr>
      </w:r>
    </w:p>
    <w:p>
      <w:pPr>
        <w:spacing w:after="100" w:line="360" w:lineRule="auto" w:before="0"/>
      </w:pPr>
      <w:r>
        <w:rPr>
          <w:b w:val="0"/>
        </w:rPr>
        <w:t>43. The average weight of some persons in a group is 72 kg. When 5 persons with average weight 66.6 kg join and 13 persons with average weight 75 kg leave the group, the average weight of the persons in the group decreases by 1.65 kg. How many persons were there in the group initially?</w:t>
      </w:r>
    </w:p>
    <w:p>
      <w:pPr>
        <w:spacing w:before="0"/>
      </w:pPr>
      <w:r>
        <w:rPr>
          <w:b w:val="0"/>
        </w:rPr>
      </w:r>
    </w:p>
    <w:p>
      <w:pPr>
        <w:spacing w:after="100" w:before="0"/>
      </w:pPr>
      <w:r>
        <w:rPr>
          <w:b w:val="0"/>
        </w:rPr>
        <w:t>A. 40</w:t>
      </w:r>
    </w:p>
    <w:p>
      <w:pPr>
        <w:spacing w:after="100" w:before="0"/>
      </w:pPr>
      <w:r>
        <w:rPr>
          <w:b w:val="0"/>
        </w:rPr>
        <w:t>B. 38</w:t>
      </w:r>
    </w:p>
    <w:p>
      <w:pPr>
        <w:spacing w:after="100" w:before="0"/>
      </w:pPr>
      <w:r>
        <w:rPr>
          <w:b w:val="0"/>
        </w:rPr>
        <w:t>C. 44</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weight of some persons = 72 kg Average weight of 5 persons = 66.6 kg Average weight of 13 persons = 75 kg Formula used: Average Weight = Total weight/No of persons ⇒ Total weight = Average weight × No of persons Calculation: Let the initial number of persons be = y New total weight; y × 72 + 5 × 66.6 - 13 × 75 = (y + 5 - 13) × (72 - 1.65) ⇒ 72y + 333 - 975 = (y - 8) × 70.35 ⇒ 72y - 642 = 70.35y - 562.8 ⇒ 72y - 70.35y = 642 - 562.8 ⇒ 1.65y = 79.2 ⇒ y = 79.2/1.65 ⇒ y = 48 ∴ The inital number of persons = 48</w:t>
      </w:r>
    </w:p>
    <w:p>
      <w:pPr>
        <w:spacing w:before="0"/>
      </w:pPr>
      <w:r>
        <w:rPr>
          <w:b w:val="0"/>
        </w:rPr>
      </w:r>
    </w:p>
    <w:p>
      <w:pPr>
        <w:spacing w:after="100" w:line="360" w:lineRule="auto" w:before="0"/>
      </w:pPr>
      <w:r>
        <w:rPr>
          <w:b w:val="0"/>
        </w:rPr>
        <w:t>44. The average height of a certain number of students in a group is 155.6 cm. If 12 students having an average height of 150.5 cm join the group and 7 students having an average height of 159 cm leave the group, the average height of the students in the group will decrease by 34 mm. What is the number of students, initially, in the group?</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40</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height of a certain number of students in a group is 155.6 cm. 12 students having an average height of 150.5 cm join the group 7 students having an average height of 159 cm leave the group The average height of the students in the group will decrease by 34 mm i.e. 3.4 cm Concept used: Let xn be the observations and wn be the weights of the observations; the formula of the weighted average is given below. W = (w1x1+ w2x2 + w3x3+ ... + wnxn) ÷ (w1 + w2 + w3 + .... + wn) Calculation: Let the intial number of students be P. So, total height of P students = (P × 155.6) cm Now, total height increased by = (12 × 150.5) = 1806 cm Then, total height decreased by = (7 × 159) = 1113 cm Now, the total change in height = (1806 - 1113) = 693 cm The final number of stundets = (P + 12 - 7) = (P + 5) According to the question, 155.6 × P + 693 = (155.6 - 3.4) × (P + 5) ⇒ P = 20 ∴ The number of students initially in the group was 20.</w:t>
      </w:r>
    </w:p>
    <w:p>
      <w:pPr>
        <w:spacing w:before="0"/>
      </w:pPr>
      <w:r>
        <w:rPr>
          <w:b w:val="0"/>
        </w:rPr>
      </w:r>
    </w:p>
    <w:p>
      <w:pPr>
        <w:spacing w:after="100" w:line="360" w:lineRule="auto" w:before="0"/>
      </w:pPr>
      <w:r>
        <w:rPr>
          <w:b w:val="0"/>
        </w:rPr>
        <w:t>45. The numbers 24, 45, a, 35, 59, 83, 46, b, 29, 74 are serially numbered as they appear in the sequence. When each number is added to its serial number, then the average of the new numbers formed is 55. The average of the missing numbers (a and b) is:</w:t>
      </w:r>
    </w:p>
    <w:p>
      <w:pPr>
        <w:spacing w:before="0"/>
      </w:pPr>
      <w:r>
        <w:rPr>
          <w:b w:val="0"/>
        </w:rPr>
      </w:r>
    </w:p>
    <w:p>
      <w:pPr>
        <w:spacing w:after="100" w:before="0"/>
      </w:pPr>
      <w:r>
        <w:rPr>
          <w:b w:val="0"/>
        </w:rPr>
        <w:t>A. 50</w:t>
      </w:r>
    </w:p>
    <w:p>
      <w:pPr>
        <w:spacing w:after="100" w:before="0"/>
      </w:pPr>
      <w:r>
        <w:rPr>
          <w:b w:val="0"/>
        </w:rPr>
        <w:t>B. 62</w:t>
      </w:r>
    </w:p>
    <w:p>
      <w:pPr>
        <w:spacing w:after="100" w:before="0"/>
      </w:pPr>
      <w:r>
        <w:rPr>
          <w:b w:val="0"/>
        </w:rPr>
        <w:t>C. 38</w:t>
      </w:r>
    </w:p>
    <w:p>
      <w:pPr>
        <w:spacing w:after="100" w:before="0"/>
      </w:pPr>
      <w:r>
        <w:rPr>
          <w:b w:val="0"/>
        </w:rPr>
        <w:t>D.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given numbers are 24, 45, a, 35, 59, 83, 46, b, 29, 74 Average of 10 numbers when each number is added to its serial number = 55 Formula: Average = Sum of all observations/total number of all observations Calculation: New numbers are when each number is added to its serial number (24 + 1), (45 + 2), (a + 3), (35 + 4), (59 + 5), (83 + 6), (46 + 7), (b + 8), (29 + 9), (74 + 10) According to the question (24 + 1) + (45 + 2) + (a + 3) + (35 + 4) + (59 + 5) + (83 + 6) + (46 + 7) + (b + 8) + (29 + 9) + (74 + 10) = 55 × 10 ⇒ 450 + a + b = 550 ⇒ a + b = 550 - 450 ⇒ a + b = 100 ∴ Average of a and b = 100/2 = 50</w:t>
      </w:r>
    </w:p>
    <w:p>
      <w:pPr>
        <w:spacing w:before="0"/>
      </w:pPr>
      <w:r>
        <w:rPr>
          <w:b w:val="0"/>
        </w:rPr>
      </w:r>
    </w:p>
    <w:p>
      <w:pPr>
        <w:spacing w:after="100" w:line="360" w:lineRule="auto" w:before="0"/>
      </w:pPr>
      <w:r>
        <w:rPr>
          <w:b w:val="0"/>
        </w:rPr>
        <w:t>46. The average weight of some persons in a group is 76 kg. If 15 persons with average weight 72 kg join the group or 5 persons with average weight 84 kg leave the group, the average weight of the persons in the group in both cases is the same. How many persons were there in the group, initially?</w:t>
      </w:r>
    </w:p>
    <w:p>
      <w:pPr>
        <w:spacing w:before="0"/>
      </w:pPr>
      <w:r>
        <w:rPr>
          <w:b w:val="0"/>
        </w:rPr>
      </w:r>
    </w:p>
    <w:p>
      <w:pPr>
        <w:spacing w:after="100" w:before="0"/>
      </w:pPr>
      <w:r>
        <w:rPr>
          <w:b w:val="0"/>
        </w:rPr>
        <w:t>A. 25</w:t>
      </w:r>
    </w:p>
    <w:p>
      <w:pPr>
        <w:spacing w:after="100" w:before="0"/>
      </w:pPr>
      <w:r>
        <w:rPr>
          <w:b w:val="0"/>
        </w:rPr>
        <w:t>B. 45</w:t>
      </w:r>
    </w:p>
    <w:p>
      <w:pPr>
        <w:spacing w:after="100" w:before="0"/>
      </w:pPr>
      <w:r>
        <w:rPr>
          <w:b w:val="0"/>
        </w:rPr>
        <w:t>C. 50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weight of some persons in a group = 76 kg Calculation: Let, the total number of persons = x 15 persons with an average weight of 72 kg join the group The average weight will reduce = [(76 - 72) × 15]/(x + 15) = 60/(x + 15) 5 persons with an average weight of 84 kg leave the group The average weight will reduce = [(84 - 76) × 5]/(x - 5) = 40/(x - 5) So, 60/(x + 15) = 40/(x - 5) ⇒ 3/(x + 15) = 2/(x - 5) ⇒ 3x - 15 = 2x + 30 ⇒ 3x - 2x = 30 + 15 ⇒ x = 45 ∴ The total of 45 persons were there in the group.</w:t>
      </w:r>
    </w:p>
    <w:p>
      <w:pPr>
        <w:spacing w:before="0"/>
      </w:pPr>
      <w:r>
        <w:rPr>
          <w:b w:val="0"/>
        </w:rPr>
      </w:r>
    </w:p>
    <w:p>
      <w:pPr>
        <w:spacing w:after="100" w:line="360" w:lineRule="auto" w:before="0"/>
      </w:pPr>
      <w:r>
        <w:rPr>
          <w:b w:val="0"/>
        </w:rPr>
        <w:t>47. The average weight of a group of 12 girls is 48 kg. If 2 girls R and S replace P and Q, the new average weight becomes 46 kg. The weight of P = the weight of Q. The weight of R = the weight of S. Another girl T, is included in the group and the new average weight becomes 46 kg. The weight of T = the weight of R. What is the weight of P (in kg)?</w:t>
      </w:r>
    </w:p>
    <w:p>
      <w:pPr>
        <w:spacing w:before="0"/>
      </w:pPr>
      <w:r>
        <w:rPr>
          <w:b w:val="0"/>
        </w:rPr>
      </w:r>
    </w:p>
    <w:p>
      <w:pPr>
        <w:spacing w:after="100" w:before="0"/>
      </w:pPr>
      <w:r>
        <w:rPr>
          <w:b w:val="0"/>
        </w:rPr>
        <w:t>A. 56</w:t>
      </w:r>
    </w:p>
    <w:p>
      <w:pPr>
        <w:spacing w:after="100" w:before="0"/>
      </w:pPr>
      <w:r>
        <w:rPr>
          <w:b w:val="0"/>
        </w:rPr>
        <w:t>B. 58</w:t>
      </w:r>
    </w:p>
    <w:p>
      <w:pPr>
        <w:spacing w:after="100" w:before="0"/>
      </w:pPr>
      <w:r>
        <w:rPr>
          <w:b w:val="0"/>
        </w:rPr>
        <w:t>C. 54</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Average weight = Total weight of the elements ÷ total elements Calculation: According to the question- ⇒ 2P - 2R = (48 - 46) × 12 ⇒ P - R = 12 (Equation 1) Addition of T- ⇒ 552 + R = 13 × 46 ⇒ 552 + R = 598 ∴ R = 598 - 552 = 46 kg Substituting the value of R in Equation 1, we get- ⇒ P = 46 + 12 = 58 kg. ∴ The weight of P is 58 kg.</w:t>
      </w:r>
    </w:p>
    <w:p>
      <w:pPr>
        <w:spacing w:before="0"/>
      </w:pPr>
      <w:r>
        <w:rPr>
          <w:b w:val="0"/>
        </w:rPr>
      </w:r>
    </w:p>
    <w:p>
      <w:pPr>
        <w:spacing w:after="100" w:line="360" w:lineRule="auto" w:before="0"/>
      </w:pPr>
      <w:r>
        <w:rPr>
          <w:b w:val="0"/>
        </w:rPr>
        <w:t>48. The average weight of 30 persons of group A is 3 kg more than the average weight of 25 persons of group B. The average weight of 25 persons of group B is 2.5 kg more than the average weight of 20 persons of group C. If the total weight of 30 persons of group A is 1725 kg, then what will be the average weight of the persons of group A and group C taken together (in kg)?</w:t>
      </w:r>
    </w:p>
    <w:p>
      <w:pPr>
        <w:spacing w:before="0"/>
      </w:pPr>
      <w:r>
        <w:rPr>
          <w:b w:val="0"/>
        </w:rPr>
      </w:r>
    </w:p>
    <w:p>
      <w:pPr>
        <w:spacing w:after="100" w:before="0"/>
      </w:pPr>
      <w:r>
        <w:rPr>
          <w:b w:val="0"/>
        </w:rPr>
        <w:t>A. 55.3</w:t>
      </w:r>
    </w:p>
    <w:p>
      <w:pPr>
        <w:spacing w:after="100" w:before="0"/>
      </w:pPr>
      <w:r>
        <w:rPr>
          <w:b w:val="0"/>
        </w:rPr>
        <w:t>B. 55.4</w:t>
      </w:r>
    </w:p>
    <w:p>
      <w:pPr>
        <w:spacing w:after="100" w:before="0"/>
      </w:pPr>
      <w:r>
        <w:rPr>
          <w:b w:val="0"/>
        </w:rPr>
        <w:t>C. 55.1</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weight of 30 people in group A = 1725 kg No of persons in group B = 25 No of persons in group C = 20 Formula used: Average = Sum of Observations/ Total no of Observations Calculation: Let the average weight of group C be x kg Let the average weight of group B be (x + 2.5) kg Let the average weight of group A be (x + 2.5 + 3) kg According to the question: The average weight of group A = 1725 kg/ 30 ⇒ (x + 5.5) × 30 = 1725 kg ⇒ 30x + 165 = 1725 ⇒ x = 1560/30 = 52 kg Average weight of group A = 52 + 5.5 = 57.5 kg The average weight of group C = 52 kg ∴ Average weight of group A and C together = (57.5 × 30 + 52 × 20)/ (30 + 20) ⇒ 2765/50 = 55.3 kg</w:t>
      </w:r>
    </w:p>
    <w:p>
      <w:pPr>
        <w:spacing w:before="0"/>
      </w:pPr>
      <w:r>
        <w:rPr>
          <w:b w:val="0"/>
        </w:rPr>
      </w:r>
    </w:p>
    <w:p>
      <w:pPr>
        <w:spacing w:after="100" w:line="360" w:lineRule="auto" w:before="0"/>
      </w:pPr>
      <w:r>
        <w:rPr>
          <w:b w:val="0"/>
        </w:rPr>
        <w:t>49. The average weight of students of section A and B having 40 students each is 45.5 kg and 44.2 kg respectively. Two students of section A having average weight 48.75 kg were shifted to section B and 2 students of section B were shifted to section A, making the average weight of both the sections equal. What is the average weight (in kg) of the students who were shifted from section B to section A?</w:t>
      </w:r>
    </w:p>
    <w:p>
      <w:pPr>
        <w:spacing w:before="0"/>
      </w:pPr>
      <w:r>
        <w:rPr>
          <w:b w:val="0"/>
        </w:rPr>
      </w:r>
    </w:p>
    <w:p>
      <w:pPr>
        <w:spacing w:after="100" w:before="0"/>
      </w:pPr>
      <w:r>
        <w:rPr>
          <w:b w:val="0"/>
        </w:rPr>
        <w:t>A. 35.75</w:t>
      </w:r>
    </w:p>
    <w:p>
      <w:pPr>
        <w:spacing w:after="100" w:before="0"/>
      </w:pPr>
      <w:r>
        <w:rPr>
          <w:b w:val="0"/>
        </w:rPr>
        <w:t>B. 34.5</w:t>
      </w:r>
    </w:p>
    <w:p>
      <w:pPr>
        <w:spacing w:after="100" w:before="0"/>
      </w:pPr>
      <w:r>
        <w:rPr>
          <w:b w:val="0"/>
        </w:rPr>
        <w:t>C. 35</w:t>
      </w:r>
    </w:p>
    <w:p>
      <w:pPr>
        <w:spacing w:after="100" w:before="0"/>
      </w:pPr>
      <w:r>
        <w:rPr>
          <w:b w:val="0"/>
        </w:rPr>
        <w:t>D. 34.25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weight of 40 students of A = 45.5 kg The average weight of 40 students of B = 44.2 kg Two students of section A having average weight 48.75 kg were shifted to section B 2 students of section B were shifted to section A Formula used: Average = sum of observations/Number of observations Calculation: Let the two students of section B be x and y respectively The average weight of 40 students of A = (40 × 45.5) = 1820 The average weight of 40 students of B = (40 × 44.2) = 1768 Two students of section A having average weight 48.75 kg were shifted to section B = (2 × 48.75) = 97.5 2 students of section B were shifted to section A = 2(x + y) According to the question ⇒ 1820 – 97.5 + (x + y) = 1768 + 97.5 – (x + y) ⇒ 2(x + y) = 1768 + 97.5 + 97.5 – 1820 ⇒ 2(x + y) = (1963 – 1820) ⇒ 2(x + y) = 143 ⇒ x + y = 71.5 Now, The average weight (in kg) of the students who were shifted from section B to section A = (71.5/2) ⇒ 35.75 ∴ The required average weight is 35.75</w:t>
      </w:r>
    </w:p>
    <w:p>
      <w:pPr>
        <w:spacing w:before="0"/>
      </w:pPr>
      <w:r>
        <w:rPr>
          <w:b w:val="0"/>
        </w:rPr>
      </w:r>
    </w:p>
    <w:p>
      <w:pPr>
        <w:spacing w:after="100" w:line="360" w:lineRule="auto" w:before="0"/>
      </w:pPr>
      <w:r>
        <w:rPr>
          <w:b w:val="0"/>
        </w:rPr>
        <w:t>50. If 40 is added to a list of natural numbers, the average is increased by 4. When 30 is added to the new list, the average of the numbers in the new list is increased by 1. How many number were in the original list ?</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4</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there be n numbers in the original list and let their mean be y. Then, sum of n numbers = ny According to Question ⇒ (ny+40)/(n+1)=y+4 ……(1 ) ⇒(ny+40+30)/(n+2 )=y+5 ……(2 ) On solving Eq 1 ny + 4n +y+4 = ny + 40 4n + y = 36 ……(3) Similarly eq 2 5n + 2y = 60 ……(4) On solving eq 3 and 4 by elimination y = 20 , n =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