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60 percent of x is equal to 36 percent of y, what is the ratio x : y?</w:t>
      </w:r>
    </w:p>
    <w:p>
      <w:pPr>
        <w:spacing w:before="0"/>
      </w:pPr>
      <w:r>
        <w:rPr>
          <w:b w:val="0"/>
        </w:rPr>
      </w:r>
    </w:p>
    <w:p>
      <w:pPr>
        <w:spacing w:after="100" w:before="0"/>
      </w:pPr>
      <w:r>
        <w:rPr>
          <w:b w:val="0"/>
        </w:rPr>
        <w:t>A. 5 : 3</w:t>
      </w:r>
    </w:p>
    <w:p>
      <w:pPr>
        <w:spacing w:after="100" w:before="0"/>
      </w:pPr>
      <w:r>
        <w:rPr>
          <w:b w:val="0"/>
        </w:rPr>
        <w:t>B. 2 : 3</w:t>
      </w:r>
    </w:p>
    <w:p>
      <w:pPr>
        <w:spacing w:after="100" w:before="0"/>
      </w:pPr>
      <w:r>
        <w:rPr>
          <w:b w:val="0"/>
        </w:rPr>
        <w:t>C. 3 : 5</w:t>
      </w:r>
    </w:p>
    <w:p>
      <w:pPr>
        <w:spacing w:after="100" w:before="0"/>
      </w:pPr>
      <w:r>
        <w:rPr>
          <w:b w:val="0"/>
        </w:rPr>
        <w:t>D.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x : y is the inverse of the coefficients of their percentages. x : y = 36 : 60 Divide both numbers by their common factor 12: x : y = 3 : 5 ∴ The correct answer is 3 : 5. Alternate Method Given: 60% of x = 36% of y Formula Used: Percentage Equation: (a/100) × x = (b/100) × y Calculations: ⇒ (60/100) × x = (36/100) × y ⇒ 60 × x = 36 × y ⇒ x / y = 36 / 60 ⇒ x / y = (36 ÷ 12) / (60 ÷ 12) ⇒ x / y = 3 / 5 ∴ The correct answer is 3 : 5. Additional Information Inverse Proportion Rule If A × x = B × y, then the ratio of the variables is given by x : y = B : A. Simplification of Ratios To simplify a ratio, divide both terms by their Highest Common Factor (HCF) to reach the lowest terms. Percentage to Fraction Any percentage p% can be converted to a fraction by writing it as p/100.</w:t>
      </w:r>
    </w:p>
    <w:p>
      <w:pPr>
        <w:spacing w:before="0"/>
      </w:pPr>
      <w:r>
        <w:rPr>
          <w:b w:val="0"/>
        </w:rPr>
      </w:r>
    </w:p>
    <w:p>
      <w:pPr>
        <w:spacing w:after="100" w:line="360" w:lineRule="auto" w:before="0"/>
      </w:pPr>
      <w:r>
        <w:rPr>
          <w:b w:val="0"/>
        </w:rPr>
        <w:t>2. Find the value of the following numerical expression: √(10 + √(31 + √25)) = ?</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Solve the expression from the innermost radical layer moving outwards. Innermost: √25 = 5 Middle: √(31 + 5) = √36 = 6 Outer: √(10 + 6) = √16 = 4 ∴ The correct answer is 4.Alternate Method Given: Expression: √(10 + √(31 + √25)) Method Used: Apply square root properties and simplify from inside out. ⇒ √(10 + √(31 + 5)) ⇒ √(10 + √36) ⇒ √(10 + 6) ⇒ √16 ⇒ 4 ∴ The correct answer is 4.Additional Information Nested Radicals For expressions involving nested square roots, always start calculations from the deepest root and proceed towards the outermost layer. Perfect Squares A perfect square is an integer that is the square of an integer; for example, 25 (52) and 36 (62) are perfect squares. Surds and Indices The rule √x2 = x (for x ≥ 0) is fundamental in simplifying expressions containing radical signs.</w:t>
      </w:r>
    </w:p>
    <w:p>
      <w:pPr>
        <w:spacing w:before="0"/>
      </w:pPr>
      <w:r>
        <w:rPr>
          <w:b w:val="0"/>
        </w:rPr>
      </w:r>
    </w:p>
    <w:p>
      <w:pPr>
        <w:spacing w:after="100" w:line="360" w:lineRule="auto" w:before="0"/>
      </w:pPr>
      <w:r>
        <w:rPr>
          <w:b w:val="0"/>
        </w:rPr>
        <w:t>3. Identify the correct relationship between the following expressions: √12 + √4 ____ √10 + √6 (i) √12 + √4 = √10 + √6 (ii) √12 + √4 (iii) √12 + √4 &gt; √10 + √6</w:t>
      </w:r>
    </w:p>
    <w:p>
      <w:pPr>
        <w:spacing w:before="0"/>
      </w:pPr>
      <w:r>
        <w:rPr>
          <w:b w:val="0"/>
        </w:rPr>
      </w:r>
    </w:p>
    <w:p>
      <w:pPr>
        <w:spacing w:after="100" w:before="0"/>
      </w:pPr>
      <w:r>
        <w:rPr>
          <w:b w:val="0"/>
        </w:rPr>
        <w:t>A. (i)</w:t>
      </w:r>
    </w:p>
    <w:p>
      <w:pPr>
        <w:spacing w:after="100" w:before="0"/>
      </w:pPr>
      <w:r>
        <w:rPr>
          <w:b w:val="0"/>
        </w:rPr>
        <w:t>B. (ii)</w:t>
      </w:r>
    </w:p>
    <w:p>
      <w:pPr>
        <w:spacing w:after="100" w:before="0"/>
      </w:pPr>
      <w:r>
        <w:rPr>
          <w:b w:val="0"/>
        </w:rPr>
        <w:t>C. (iii)</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sum of numbers inside square roots is equal (12 + 4 = 16 and 10 + 6 = 16), the expression with the smaller difference between the numbers is greater. Difference 1: |12 − 4| = 8 Difference 2: |10 − 6| = 4 Since 4 greater than √12 + √4. ∴ The correct answer is √12 + √4 Alternate Method Given: Expression A = √12 + √4 Expression B = √10 + √6 Formula Used: (a + b)2 = a2 + b2 + 2ab A = √12 + √4 B = √10 + √6 Square: 16 + 2√48 Square: 16 + 2√60 Result: B &gt; A ⇒ Square both expressions to compare their magnitudes. ⇒ A2 = (√12 + √4)2 = 12 + 4 + 2 × √(12 × 4) = 16 + 2√48 ⇒ B2 = (√10 + √6)2 = 10 + 6 + 2 × √(10 × 6) = 16 + 2√60 ⇒ Comparing 16 + 2√48 and 16 + 2√60. ⇒ Since 60 &gt; 48, then √60 &gt; √48. ⇒ 16 + 2√60 &gt; 16 + 2√48 ⇒ B2 &gt; A2 ⇒ √10 + √6 &gt; √12 + √4 ∴ The correct answer is √12 + √4 Additional Information Comparison of Positive Surds For any two positive numbers x and y, if x2 &gt; y2, then x &gt; y. This is the most reliable method for comparing irrational expressions. Constant Sum Rule In the expression √a + √b, if (a + b) is constant, the product (a × b) determines the value. Larger product results in a larger sum. Difference of Surds For √a − √b, the value decreases as the numbers a and b increase, provided the difference (a − b) remains constant.</w:t>
      </w:r>
    </w:p>
    <w:p>
      <w:pPr>
        <w:spacing w:before="0"/>
      </w:pPr>
      <w:r>
        <w:rPr>
          <w:b w:val="0"/>
        </w:rPr>
      </w:r>
    </w:p>
    <w:p>
      <w:pPr>
        <w:spacing w:after="100" w:line="360" w:lineRule="auto" w:before="0"/>
      </w:pPr>
      <w:r>
        <w:rPr>
          <w:b w:val="0"/>
        </w:rPr>
        <w:t>4. A vendor buys 10 notebooks at the marked price of 8 notebooks from a wholesaler. If he sells these notebooks to his customers at a 10 percent discount on the marked price, what is his profit percentage?</w:t>
      </w:r>
    </w:p>
    <w:p>
      <w:pPr>
        <w:spacing w:before="0"/>
      </w:pPr>
      <w:r>
        <w:rPr>
          <w:b w:val="0"/>
        </w:rPr>
      </w:r>
    </w:p>
    <w:p>
      <w:pPr>
        <w:spacing w:after="100" w:before="0"/>
      </w:pPr>
      <w:r>
        <w:rPr>
          <w:b w:val="0"/>
        </w:rPr>
        <w:t>A. 10.5 percent</w:t>
      </w:r>
    </w:p>
    <w:p>
      <w:pPr>
        <w:spacing w:after="100" w:before="0"/>
      </w:pPr>
      <w:r>
        <w:rPr>
          <w:b w:val="0"/>
        </w:rPr>
        <w:t>B. 12.5 percent</w:t>
      </w:r>
    </w:p>
    <w:p>
      <w:pPr>
        <w:spacing w:after="100" w:before="0"/>
      </w:pPr>
      <w:r>
        <w:rPr>
          <w:b w:val="0"/>
        </w:rPr>
        <w:t>C. 15.25 percent</w:t>
      </w:r>
    </w:p>
    <w:p>
      <w:pPr>
        <w:spacing w:after="100" w:before="0"/>
      </w:pPr>
      <w:r>
        <w:rPr>
          <w:b w:val="0"/>
        </w:rPr>
        <w:t>D. 18.75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Cost Price (CP) to Marked Price (MP) for 10 notebooks = 8 : 10 = 4 : 5. Let MP = ₹100 ⇒ CP = ₹80. Selling Price (SP) = MP − 10% Discount = 100 − 10 = ₹90. Profit % = (SP − CP) ÷ CP × 100 = (90 − 80) ÷ 80 × 100 = 1/8 × 100 = 12.5%. ∴ The correct answer is 12.5 percent. Alternate Method Given: Number of notebooks bought = 10 Cost Price (CP) of 10 notebooks = Marked Price (MP) of 8 notebooks Discount offered to customers = 10% Formula Used: Profit = Selling Price (SP) − Cost Price (CP) Profit % = (Profit ÷ CP) × 100 SP = MP × (100 − Discount%) ÷ 100 Calculations: ⇒ Let the Marked Price (MP) of 1 notebook be ₹10. ⇒ Cost Price (CP) of 10 notebooks = MP of 8 notebooks = 8 × 10 = ₹80. ⇒ CP of 1 notebook = 80 ÷ 10 = ₹8. ⇒ Selling Price (SP) of 1 notebook = MP − 10% of MP = 10 − (0.10 × 10) = ₹9. ⇒ Profit on 1 notebook = SP − CP = 9 − 8 = ₹1. ⇒ Profit Percentage = (Profit ÷ CP) × 100 ⇒ Profit % = (1 ÷ 8) × 100 ⇒ Profit % = 12.5% ∴ The correct answer is 12.5 percent. Additional Information Profit and Loss Relationship Profit is calculated on the Cost Price while Discount is always calculated on the Marked Price. Profit % = (Profit ÷ CP) × 100. CP, MP, and Discount Relation The ratio of Marked Price to Cost Price can be directly found using: MP ÷ CP = (100 + Profit%) ÷ (100 − Discount%). Effective Discount When a vendor gets extra items (Buy X Get Y), the initial discount received from the wholesaler is calculated as (Free Items ÷ Total Items) × 100.</w:t>
      </w:r>
    </w:p>
    <w:p>
      <w:pPr>
        <w:spacing w:before="0"/>
      </w:pPr>
      <w:r>
        <w:rPr>
          <w:b w:val="0"/>
        </w:rPr>
      </w:r>
    </w:p>
    <w:p>
      <w:pPr>
        <w:spacing w:after="100" w:line="360" w:lineRule="auto" w:before="0"/>
      </w:pPr>
      <w:r>
        <w:rPr>
          <w:b w:val="0"/>
        </w:rPr>
        <w:t>5. Worker X and Worker Y can complete a specific project in 56 days and 70 days, respectively. They begin the project together, but Worker X leaves after several days, and Worker Y finishes the remaining work in 34 days. How many days did Worker X work before leaving?</w:t>
      </w:r>
    </w:p>
    <w:p>
      <w:pPr>
        <w:spacing w:before="0"/>
      </w:pPr>
      <w:r>
        <w:rPr>
          <w:b w:val="0"/>
        </w:rPr>
      </w:r>
    </w:p>
    <w:p>
      <w:pPr>
        <w:spacing w:after="100" w:before="0"/>
      </w:pPr>
      <w:r>
        <w:rPr>
          <w:b w:val="0"/>
        </w:rPr>
        <w:t>A. 12 days</w:t>
      </w:r>
    </w:p>
    <w:p>
      <w:pPr>
        <w:spacing w:after="100" w:before="0"/>
      </w:pPr>
      <w:r>
        <w:rPr>
          <w:b w:val="0"/>
        </w:rPr>
        <w:t>B. 14 days</w:t>
      </w:r>
    </w:p>
    <w:p>
      <w:pPr>
        <w:spacing w:after="100" w:before="0"/>
      </w:pPr>
      <w:r>
        <w:rPr>
          <w:b w:val="0"/>
        </w:rPr>
        <w:t>C. 16 days</w:t>
      </w:r>
    </w:p>
    <w:p>
      <w:pPr>
        <w:spacing w:after="100" w:before="0"/>
      </w:pPr>
      <w:r>
        <w:rPr>
          <w:b w:val="0"/>
        </w:rPr>
        <w:t>D. 18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LCM(56, 70) = 280 units. Efficiency: Worker X = 5 units/day, Worker Y = 4 units/day. Worker Y finishes remaining work solo in 34 days: 4 × 34 = 136 units. Work done together by Worker X and Worker Y = 280 − 136 = 144 units. Number of days worked together = 144 ÷ (5 + 4) = 16 days. ∴ The correct answer is 16 days. Alternate Method Given: Time taken by Worker X = 56 days Time taken by Worker Y = 70 days Time Worker Y worked solo after X left = 34 days Formula Used: Total Work = Efficiency × Time Person Days Total Work Efficiency Worker X 56 280 (LCM of 56, 70) 5 Worker Y 70 4 Calculations: ⇒ Let Worker X and Worker Y work together for 'd' days. ⇒ Work done by both in 'd' days = (5 + 4) × d = 9d ⇒ After Worker X leaves, Worker Y works for 34 days. ⇒ Work done by Worker Y in 34 days = 4 × 34 = 136 units ⇒ Total Work = 9d + 136 = 280 ⇒ 9d = 280 − 136 ⇒ 9d = 144 ⇒ d = 144 ÷ 9 = 16 days ⇒ Since Worker X worked only during the 'together' phase, he worked for 16 days. ∴ The correct answer is 16 days. Additional Information Work and Efficiency Relationship Efficiency is inversely proportional to the Time taken to complete a task. If A is twice as efficient as B, A will take half the time B takes. LCM Method for Work Using the Least Common Multiple (LCM) of individual days as the Total Work avoids dealing with complex fractions and simplifies the calculation to integer efficiencies. Combined Work Formula If A and B can do a work in 'a' and 'b' days respectively, they together can do it in (a × b) ÷ (a + b) days.</w:t>
      </w:r>
    </w:p>
    <w:p>
      <w:pPr>
        <w:spacing w:before="0"/>
      </w:pPr>
      <w:r>
        <w:rPr>
          <w:b w:val="0"/>
        </w:rPr>
      </w:r>
    </w:p>
    <w:p>
      <w:pPr>
        <w:spacing w:after="100" w:line="360" w:lineRule="auto" w:before="0"/>
      </w:pPr>
      <w:r>
        <w:rPr>
          <w:b w:val="0"/>
        </w:rPr>
        <w:t>6. Given the condition that x + 1 / x = 2, find the value of the expression: x6 + 1/x6 − 3(x4 + 1/x4) + 4(x2 + 1/x2).</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 = 2, the only possible value for x is 1. Substitute x = 1 directly into the expression: 16 + 1/16 − 3(14 + 1/14) + 4(12 + 1/12) ⇒ (1 + 1) − 3(1 + 1) + 4(1 + 1) ⇒ 2 − 3(2) + 4(2) ⇒ 2 − 6 + 8 = 4. ∴ The correct answer is 4. Alternate Method Given: x + 1/x = 2 Formula Used: If x + 1/x = k, then x2 + 1/x2 = k2 − 2. Also, if x + 1/x = 2, then x = 1. ⇒ x + 1/x = 2 ⇒ x2 − 2x + 1 = 0 ⇒ (x − 1)2 = 0 ⇒ x = 1 ⇒ Now, calculate each term of the expression: ⇒ x6 + 1/x6 = 16 + 1/16 = 1 + 1 = 2 ⇒ x4 + 1/x4 = 14 + 1/14 = 1 + 1 = 2 ⇒ x2 + 1/x2 = 12 + 1/12 = 1 + 1 = 2 ⇒ Substitute these in: 2 − 3(2) + 4(2) ⇒ 2 − 6 + 8 = 4 ∴ The correct answer is 4. Additional Information Standard Algebraic Identities If x + 1/x = 2, then xn + 1/xn is always 2 for any positive integer n. Negative Condition If x + 1/x = −2, then x = −1. In this case, xn + 1/xn = 2 if n is even, and −2 if n is odd. Higher Power Formula If x + 1/x = k, then x3 + 1/x3 = k3 − 3k and x4 + 1/x4 = (k2 − 2)2 − 2.</w:t>
      </w:r>
    </w:p>
    <w:p>
      <w:pPr>
        <w:spacing w:before="0"/>
      </w:pPr>
      <w:r>
        <w:rPr>
          <w:b w:val="0"/>
        </w:rPr>
      </w:r>
    </w:p>
    <w:p>
      <w:pPr>
        <w:spacing w:after="100" w:line="360" w:lineRule="auto" w:before="0"/>
      </w:pPr>
      <w:r>
        <w:rPr>
          <w:b w:val="0"/>
        </w:rPr>
        <w:t>7. A student borrowed 2400 at a simple interest rate where the number of years was exactly equal to the annual interest rate. At the end of the period, the total interest paid was 864. What was the annual interest rate?</w:t>
      </w:r>
    </w:p>
    <w:p>
      <w:pPr>
        <w:spacing w:before="0"/>
      </w:pPr>
      <w:r>
        <w:rPr>
          <w:b w:val="0"/>
        </w:rPr>
      </w:r>
    </w:p>
    <w:p>
      <w:pPr>
        <w:spacing w:after="100" w:before="0"/>
      </w:pPr>
      <w:r>
        <w:rPr>
          <w:b w:val="0"/>
        </w:rPr>
        <w:t>A. 4 percent</w:t>
      </w:r>
    </w:p>
    <w:p>
      <w:pPr>
        <w:spacing w:after="100" w:before="0"/>
      </w:pPr>
      <w:r>
        <w:rPr>
          <w:b w:val="0"/>
        </w:rPr>
        <w:t>B. 5 percent</w:t>
      </w:r>
    </w:p>
    <w:p>
      <w:pPr>
        <w:spacing w:after="100" w:before="0"/>
      </w:pPr>
      <w:r>
        <w:rPr>
          <w:b w:val="0"/>
        </w:rPr>
        <w:t>C. 6 percent</w:t>
      </w:r>
    </w:p>
    <w:p>
      <w:pPr>
        <w:spacing w:after="100" w:before="0"/>
      </w:pPr>
      <w:r>
        <w:rPr>
          <w:b w:val="0"/>
        </w:rPr>
        <w:t>D. 8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Rate (R) = Time (T), use the direct formula: R = √[(SI × 100) ÷ P] R = √[(864 × 100) ÷ 2400] R = √[864 ÷ 24] R = √36 = 6 ∴ The correct answer is 6%. Alternate Method Given: Principal (P) = 2400 Simple Interest (SI) = 864 Rate (R) = Time (T) Formula Used: SI = (P × R × T) ÷ 100 Calculations: ⇒ Let the annual rate be R% and time be R years. ⇒ 864 = (2400 × R × R) ÷ 100 ⇒ 864 = 24 × R2 ⇒ R2 = 864 ÷ 24 ⇒ R2 = 36 ⇒ R = √36 ⇒ R = 6 ∴ The correct answer is 6%. Additional Information Total Amount in SI The total amount (A) is the sum of the principal and interest: A = P + SI = P(1 + RT/100). Compound Interest Formula For interest compounded annually, the amount is calculated as A = P(1 + R/100)T. Difference between SI and CI For a period of 2 years, the difference between CI and SI is given by D = P(R/100)2.</w:t>
      </w:r>
    </w:p>
    <w:p>
      <w:pPr>
        <w:spacing w:before="0"/>
      </w:pPr>
      <w:r>
        <w:rPr>
          <w:b w:val="0"/>
        </w:rPr>
      </w:r>
    </w:p>
    <w:p>
      <w:pPr>
        <w:spacing w:after="100" w:line="360" w:lineRule="auto" w:before="0"/>
      </w:pPr>
      <w:r>
        <w:rPr>
          <w:b w:val="0"/>
        </w:rPr>
        <w:t>8. An investor allocated 40000 into two different financial plans. The first part was invested for 4 years at 8 percent simple interest, and the second part for 4 years at 10 percent simple interest. If the interest from the second plan was 4480 more than the first, how much was in the second plan ?</w:t>
      </w:r>
    </w:p>
    <w:p>
      <w:pPr>
        <w:spacing w:before="0"/>
      </w:pPr>
      <w:r>
        <w:rPr>
          <w:b w:val="0"/>
        </w:rPr>
      </w:r>
    </w:p>
    <w:p>
      <w:pPr>
        <w:spacing w:after="100" w:before="0"/>
      </w:pPr>
      <w:r>
        <w:rPr>
          <w:b w:val="0"/>
        </w:rPr>
        <w:t>A. 16000</w:t>
      </w:r>
    </w:p>
    <w:p>
      <w:pPr>
        <w:spacing w:after="100" w:before="0"/>
      </w:pPr>
      <w:r>
        <w:rPr>
          <w:b w:val="0"/>
        </w:rPr>
        <w:t>B. 20000</w:t>
      </w:r>
    </w:p>
    <w:p>
      <w:pPr>
        <w:spacing w:after="100" w:before="0"/>
      </w:pPr>
      <w:r>
        <w:rPr>
          <w:b w:val="0"/>
        </w:rPr>
        <w:t>C. 24000</w:t>
      </w:r>
    </w:p>
    <w:p>
      <w:pPr>
        <w:spacing w:after="100" w:before="0"/>
      </w:pPr>
      <w:r>
        <w:rPr>
          <w:b w:val="0"/>
        </w:rPr>
        <w:t>D. 28000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Interest % for Plan 1 = 8% × 4 = 32% Effective Interest % for Plan 2 = 10% × 4 = 40% Let the second part be P2. Then 0.40P2 − 0.32(40000 − P2) = 4480 ⇒ 0.72P2 = 4480 + 12800 = 17280 ⇒ P2 = 17280 ÷ 0.72 = 24000 ∴ The correct answer is ₹24000. Alternate Method Given: Total Investment = ₹40,000, Time = 4 years, R1 = 8%, R2 = 10%, SIdiff = ₹4,480. Formula Used: Simple Interest (SI) = (P × R × T) ÷ 100 ⇒ Let the investment in the second plan be ₹ x. ⇒ Investment in the first plan = ₹ (40000 − x). ⇒ SI1 = [(40000 − x) × 8 × 4] ÷ 100 = 0.32 × (40000 − x) ⇒ SI2 = [x × 10 × 4] ÷ 100 = 0.40x ⇒ According to the question, 0.40x − 0.32(40000 − x) = 4480 ⇒ 0.40x − 12800 + 0.32x = 4480 ⇒ 0.72x = 4480 + 12800 ⇒ 0.72x = 17280 ⇒ x = 17280 ÷ 0.72 = 24000 ∴ The correct answer is ₹24000. Additional Information Simple Interest Concept Simple interest is calculated only on the Principal amount for the entire duration. Formula: SI = (P × R × T) ÷ 100. Total Amount (A) The total amount at the end of the period is the sum of the principal and the interest: A = P + SI = P(1 + RT/100). Difference between SI and CI For 2 years, the difference between Compound Interest and Simple Interest is P(R/100)2.</w:t>
      </w:r>
    </w:p>
    <w:p>
      <w:pPr>
        <w:spacing w:before="0"/>
      </w:pPr>
      <w:r>
        <w:rPr>
          <w:b w:val="0"/>
        </w:rPr>
      </w:r>
    </w:p>
    <w:p>
      <w:pPr>
        <w:spacing w:after="100" w:line="360" w:lineRule="auto" w:before="0"/>
      </w:pPr>
      <w:r>
        <w:rPr>
          <w:b w:val="0"/>
        </w:rPr>
        <w:t>9. A technician uses a safety line to reach the top of a tower. If the vertical height of the tower is 70 meters and the line makes a 30 degree angle with the flat ground, what is the length of the safety line?</w:t>
      </w:r>
    </w:p>
    <w:p>
      <w:pPr>
        <w:spacing w:before="0"/>
      </w:pPr>
      <w:r>
        <w:rPr>
          <w:b w:val="0"/>
        </w:rPr>
      </w:r>
    </w:p>
    <w:p>
      <w:pPr>
        <w:spacing w:after="100" w:before="0"/>
      </w:pPr>
      <w:r>
        <w:rPr>
          <w:b w:val="0"/>
        </w:rPr>
        <w:t>A. 70 m</w:t>
      </w:r>
    </w:p>
    <w:p>
      <w:pPr>
        <w:spacing w:after="100" w:before="0"/>
      </w:pPr>
      <w:r>
        <w:rPr>
          <w:b w:val="0"/>
        </w:rPr>
        <w:t>B. 100 m</w:t>
      </w:r>
    </w:p>
    <w:p>
      <w:pPr>
        <w:spacing w:after="100" w:before="0"/>
      </w:pPr>
      <w:r>
        <w:rPr>
          <w:b w:val="0"/>
        </w:rPr>
        <w:t>C. 120 m</w:t>
      </w:r>
    </w:p>
    <w:p>
      <w:pPr>
        <w:spacing w:after="100" w:before="0"/>
      </w:pPr>
      <w:r>
        <w:rPr>
          <w:b w:val="0"/>
        </w:rPr>
        <w:t>D. 140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right-angled triangle with an angle of 30°, the sides follow the ratio 1 : √3 : 2 for Height : Base : Hypotenuse. The Height (Opposite to 30°) = 1 unit = 70 m. The Safety Line (Hypotenuse) = 2 units = 2 × 70 m = 140 m. ∴ The correct answer is 140 m. Alternate Method Given: Vertical height of the tower (AB) = 70 m Angle made by the safety line with the ground (θ) = 30° Formula Used: In a right-angled triangle, sin θ = Perpendicular / Hypotenuse Calculations: ⇒ sin 30° = AB / AC ⇒ 1 / 2 = 70 / AC ⇒ AC = 70 × 2 ⇒ AC = 140 m ∴ The correct answer is 140 m. Additional Information Trigonometric Ratios The primary ratios are sin θ = P/H, cos θ = B/H, and tan θ = P/B. In this problem, we use sine because the height (P) is given and the hypotenuse (H) is required. Special Right Triangles In a 30-60-90 triangle, the hypotenuse is twice the length of the shorter leg (side opposite 30°). In a 45-45-90 triangle, the sides follow the ratio 1 : 1 : √2. Pythagoras Theorem For any right-angled triangle, (Hypotenuse)2 = (Base)2 + (Perpendicular)2. This can be used to find the third side if two sides are already known.</w:t>
      </w:r>
    </w:p>
    <w:p>
      <w:pPr>
        <w:spacing w:before="0"/>
      </w:pPr>
      <w:r>
        <w:rPr>
          <w:b w:val="0"/>
        </w:rPr>
      </w:r>
    </w:p>
    <w:p>
      <w:pPr>
        <w:spacing w:after="100" w:line="360" w:lineRule="auto" w:before="0"/>
      </w:pPr>
      <w:r>
        <w:rPr>
          <w:b w:val="0"/>
        </w:rPr>
        <w:t>10. A solid glass marble has a radius of 2 cm. If the marble is placed inside a storage box shaped like a cube with side lengths of 5 cm, what is the volume of the box not occupied by the marble?</w:t>
      </w:r>
    </w:p>
    <w:p>
      <w:pPr>
        <w:spacing w:before="0"/>
      </w:pPr>
      <w:r>
        <w:rPr>
          <w:b w:val="0"/>
        </w:rPr>
      </w:r>
    </w:p>
    <w:p>
      <w:pPr>
        <w:spacing w:after="100" w:before="0"/>
      </w:pPr>
      <w:r>
        <w:rPr>
          <w:b w:val="0"/>
        </w:rPr>
        <w:t>A. 91.52 cubic cm</w:t>
      </w:r>
    </w:p>
    <w:p>
      <w:pPr>
        <w:spacing w:after="100" w:before="0"/>
      </w:pPr>
      <w:r>
        <w:rPr>
          <w:b w:val="0"/>
        </w:rPr>
        <w:t>B. 104.28 cubic cm</w:t>
      </w:r>
    </w:p>
    <w:p>
      <w:pPr>
        <w:spacing w:after="100" w:before="0"/>
      </w:pPr>
      <w:r>
        <w:rPr>
          <w:b w:val="0"/>
        </w:rPr>
        <w:t>C. 125 cubic cm</w:t>
      </w:r>
    </w:p>
    <w:p>
      <w:pPr>
        <w:spacing w:after="100" w:before="0"/>
      </w:pPr>
      <w:r>
        <w:rPr>
          <w:b w:val="0"/>
        </w:rPr>
        <w:t>D. 88.46 cubic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Unoccupied Volume = Volume of Cube − Volume of Sphere Side of cube (s) = 5 cm and Radius of marble (r) = 2 cm. Volume = s3 − (4/3)πr3 Volume = 53 − (4/3) × 3.14 × 23 Volume ≈ 125 − 33.48 = 91.52 cm3 ∴ The correct answer is 91.52 cubic cm. Alternate Method Given: Radius of the glass marble (r) = 2 cm Side of the cubical storage box (a) = 5 cm Formula Used: Volume of a cube = a3 Volume of a sphere = (4/3)πr3 Calculations: ⇒ Volume of the cubical box = 5 × 5 × 5 = 125 cm3 ⇒ Volume of the solid glass marble = (4/3) × 3.14 × 23 ⇒ Volume of the marble = (4/3) × 3.14 × 8 ⇒ Volume of the marble = (32 × 3.14) ÷ 3 ≈ 100.48 ÷ 3 ≈ 33.48 cm3 ⇒ Volume not occupied = Volume of Cube − Volume of Marble ⇒ Volume not occupied = 125 − 33.48 = 91.52 cm3 ∴ The correct answer is 91.52 cubic cm. Additional Information Total Surface Area of a Cube The total surface area of a cube with side 'a' is given by 6a2. Surface Area of a Sphere The surface area of a sphere with radius 'r' is calculated as 4πr2. Diagonal of a Cube The longest diagonal connecting opposite corners of a cube is s√3, where 's' is the side length.</w:t>
      </w:r>
    </w:p>
    <w:p>
      <w:pPr>
        <w:spacing w:before="0"/>
      </w:pPr>
      <w:r>
        <w:rPr>
          <w:b w:val="0"/>
        </w:rPr>
      </w:r>
    </w:p>
    <w:p>
      <w:pPr>
        <w:spacing w:after="100" w:line="360" w:lineRule="auto" w:before="0"/>
      </w:pPr>
      <w:r>
        <w:rPr>
          <w:b w:val="0"/>
        </w:rPr>
        <w:t>11. A solid metal sphere with a radius of 14 cm is melted down and recast into 2 indentical hemispheres. What is the total surface area of these newly formed hemispheres ?</w:t>
      </w:r>
    </w:p>
    <w:p>
      <w:pPr>
        <w:spacing w:before="0"/>
      </w:pPr>
      <w:r>
        <w:rPr>
          <w:b w:val="0"/>
        </w:rPr>
      </w:r>
    </w:p>
    <w:p>
      <w:pPr>
        <w:spacing w:after="100" w:before="0"/>
      </w:pPr>
      <w:r>
        <w:rPr>
          <w:b w:val="0"/>
        </w:rPr>
        <w:t>A. 1848 square cm</w:t>
      </w:r>
    </w:p>
    <w:p>
      <w:pPr>
        <w:spacing w:after="100" w:before="0"/>
      </w:pPr>
      <w:r>
        <w:rPr>
          <w:b w:val="0"/>
        </w:rPr>
        <w:t>B. 2772 square cm</w:t>
      </w:r>
    </w:p>
    <w:p>
      <w:pPr>
        <w:spacing w:after="100" w:before="0"/>
      </w:pPr>
      <w:r>
        <w:rPr>
          <w:b w:val="0"/>
        </w:rPr>
        <w:t>C. 3696 square cm</w:t>
      </w:r>
    </w:p>
    <w:p>
      <w:pPr>
        <w:spacing w:after="100" w:before="0"/>
      </w:pPr>
      <w:r>
        <w:rPr>
          <w:b w:val="0"/>
        </w:rPr>
        <w:t>D. 1232 square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Sphere is recast into 2 identical Hemispheres, the radius remains the same (r = 14 cm). Total Surface Area (TSA) of one hemisphere = 3πr2. TSA of 2 newly formed hemispheres = 2 × 3πr2 = 6πr2. Required Area = 6 × (22/7) × 14 × 14 = 132 × 28 = 3696 cm2. ∴ The correct answer is 3696 square cm. Alternate Method Given: Radius of the Solid Metal Sphere (R) = 14 cm. The sphere is melted and Recast into 2 identical Hemispheres. Calculations: ⇒ Volume of Sphere = 2 × Volume of each Hemisphere ⇒ (4/3)πR3 = 2 × (2/3)πr3 ⇒ (4/3)πR3 = (4/3)πr3 ⇒ r = R = 14 cm ⇒ Total Surface Area (TSA) of 1 Hemisphere = Curved Surface Area + Base Area ⇒ TSA of 1 Hemisphere = 2πr2 + πr2 = 3πr2 ⇒ TSA of 2 identical Hemispheres = 2 × 3πr2 = 6πr2 ⇒ Total Area = 6 × (22/7) × 14 × 14 ⇒ Total Area = 6 × 22 × 2 × 14 ⇒ Total Area = 132 × 28 = 3696 cm2 ∴ The correct answer is 3696 square cm. Additional Information Surface Area of Sphere The total surface area of a solid sphere is given by the formula 4πr2. Hemisphere Properties For a hemisphere, Curved Surface Area (CSA) = 2πr2 and Total Surface Area (TSA) = 3πr2. Volume Conservation When a solid is melted and recast into other shapes, the total Volume remains constant. Volume of sphere = (4/3)πr3.</w:t>
      </w:r>
    </w:p>
    <w:p>
      <w:pPr>
        <w:spacing w:before="0"/>
      </w:pPr>
      <w:r>
        <w:rPr>
          <w:b w:val="0"/>
        </w:rPr>
      </w:r>
    </w:p>
    <w:p>
      <w:pPr>
        <w:spacing w:after="100" w:line="360" w:lineRule="auto" w:before="0"/>
      </w:pPr>
      <w:r>
        <w:rPr>
          <w:b w:val="0"/>
        </w:rPr>
        <w:t>12. If all three edges of a storage cuboid are increased by 20 percent, by what percentage does the total volume increase ?</w:t>
      </w:r>
    </w:p>
    <w:p>
      <w:pPr>
        <w:spacing w:before="0"/>
      </w:pPr>
      <w:r>
        <w:rPr>
          <w:b w:val="0"/>
        </w:rPr>
      </w:r>
    </w:p>
    <w:p>
      <w:pPr>
        <w:spacing w:after="100" w:before="0"/>
      </w:pPr>
      <w:r>
        <w:rPr>
          <w:b w:val="0"/>
        </w:rPr>
        <w:t>A. 44 percent</w:t>
      </w:r>
    </w:p>
    <w:p>
      <w:pPr>
        <w:spacing w:after="100" w:before="0"/>
      </w:pPr>
      <w:r>
        <w:rPr>
          <w:b w:val="0"/>
        </w:rPr>
        <w:t>B. 60 percent</w:t>
      </w:r>
    </w:p>
    <w:p>
      <w:pPr>
        <w:spacing w:after="100" w:before="0"/>
      </w:pPr>
      <w:r>
        <w:rPr>
          <w:b w:val="0"/>
        </w:rPr>
        <w:t>C. 72.8 percent</w:t>
      </w:r>
    </w:p>
    <w:p>
      <w:pPr>
        <w:spacing w:after="100" w:before="0"/>
      </w:pPr>
      <w:r>
        <w:rPr>
          <w:b w:val="0"/>
        </w:rPr>
        <w:t>D. 80.4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Successive increase of 20 percent for three dimensions (Length, Breadth, Height). Multiplying factor for 20 percent increase = 1.2 Net change in volume = (1.2)3 = 1.728 Percentage increase = (1.728 − 1) × 100 = 72.8 percent. ∴ The correct answer is 72.8 percent. Alternate Method Given: Initial increase in each edge = 20 percent Formula Used: Volume of a cuboid = Length × Breadth × Height Length (L) Height (H) Breadth (B) New Volume = (1.2L) × (1.2B) × (1.2H) Increase = 72.8% Calculations: ⇒ Let the initial length (L), breadth (B), and height (H) be 10 units each. ⇒ Initial Volume (V1) = 10 × 10 × 10 = 1000 cubic units. ⇒ After a 20 percent increase, new dimensions are: ⇒ New Length = 10 + 20% of 10 = 12 units. ⇒ New Breadth = 10 + 20% of 10 = 12 units. ⇒ New Height = 10 + 20% of 10 = 12 units. ⇒ New Volume (V2) = 12 × 12 × 12 = 1728 cubic units. ⇒ Net increase in volume = 1728 − 1000 = 728 cubic units. ⇒ Percentage increase = (728 / 1000) × 100 = 72.8%. ∴ The correct answer is 72.8 percent. Additional Information Successive Percentage Change For two successive changes a% and b%, the net change is [a + b + (a × b)/100] percent. For three variables, apply this twice. Volume vs Surface Area Change If sides of a cube increase by x%, surface area increases by [2x + x2/100]% while volume increases by [(1 + x/100)3 − 1] × 100%. Ratio Method 20% increase means a ratio of 5 : 6. For volume, the ratio becomes 53 : 63, which is 125 : 216. Increase = (91/125) × 100 = 72.8%.</w:t>
      </w:r>
    </w:p>
    <w:p>
      <w:pPr>
        <w:spacing w:before="0"/>
      </w:pPr>
      <w:r>
        <w:rPr>
          <w:b w:val="0"/>
        </w:rPr>
      </w:r>
    </w:p>
    <w:p>
      <w:pPr>
        <w:spacing w:after="100" w:line="360" w:lineRule="auto" w:before="0"/>
      </w:pPr>
      <w:r>
        <w:rPr>
          <w:b w:val="0"/>
        </w:rPr>
        <w:t>13. A geometric cone is divided into two parts by a plane parallel to the base. The upper smaller cone represents 1 / 27 of the total volume. What is the ratio of the height of the smaller cone to the height of the original cone?</w:t>
      </w:r>
    </w:p>
    <w:p>
      <w:pPr>
        <w:spacing w:before="0"/>
      </w:pPr>
      <w:r>
        <w:rPr>
          <w:b w:val="0"/>
        </w:rPr>
      </w:r>
    </w:p>
    <w:p>
      <w:pPr>
        <w:spacing w:after="100" w:before="0"/>
      </w:pPr>
      <w:r>
        <w:rPr>
          <w:b w:val="0"/>
        </w:rPr>
        <w:t>A. 1 : 3</w:t>
      </w:r>
    </w:p>
    <w:p>
      <w:pPr>
        <w:spacing w:after="100" w:before="0"/>
      </w:pPr>
      <w:r>
        <w:rPr>
          <w:b w:val="0"/>
        </w:rPr>
        <w:t>B. 1 : 9</w:t>
      </w:r>
    </w:p>
    <w:p>
      <w:pPr>
        <w:spacing w:after="100" w:before="0"/>
      </w:pPr>
      <w:r>
        <w:rPr>
          <w:b w:val="0"/>
        </w:rPr>
        <w:t>C. 1 : 27</w:t>
      </w:r>
    </w:p>
    <w:p>
      <w:pPr>
        <w:spacing w:after="100" w:before="0"/>
      </w:pPr>
      <w:r>
        <w:rPr>
          <w:b w:val="0"/>
        </w:rPr>
        <w:t>D. 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3D figures like cones, the ratio of their volumes is the cube of the ratio of their corresponding heights. Volume Ratio (v / V) = (h / H)3 Given v / V = 1 / 27 ⇒ h / H = √3(1 / 27) = 1 / 3 ∴ The correct answer is 1 : 3. Alternate Method Given: Volume of smaller cone (v) = 1 / 27 × Volume of original cone (V) The plane is parallel to the base, making the two cones similar. Formula Used: Volume of a cone = (1 / 3) × π × r2 × h Calculations: ⇒ Let h and r be the height and radius of the smaller cone. ⇒ Let H and R be the height and radius of the original cone. ⇒ By property of similarity, r / R = h / H ⇒ v / V = [(1 / 3) × π × r2 × h] / [(1 / 3) × π × R2 × H] ⇒ 1 / 27 = (r / R)2 × (h / H) ⇒ Substitute r / R = h / H: 1 / 27 = (h / H)2 × (h / H) ⇒ 1 / 27 = (h / H)3 ⇒ Taking cube root on both sides: h / H = 1 / 3 ∴ The correct answer is 1 : 3. Additional Information Volume of Frustum When the smaller cone is removed from the original cone, the remaining bottom part is called a frustum. Its volume is given by Vf = (1 / 3) × π × Hf × (R2 + r2 + Rr). Ratio of Surface Areas The ratio of the Curved Surface Areas (CSA) of two similar cones is the square of the ratio of their corresponding heights: CSAsmall / CSAoriginal = (h / H)2. Slant Height Ratio In similar cones, the ratio of slant heights (l / L) is identical to the ratio of their vertical heights (h / H) and radii (r / R).</w:t>
      </w:r>
    </w:p>
    <w:p>
      <w:pPr>
        <w:spacing w:before="0"/>
      </w:pPr>
      <w:r>
        <w:rPr>
          <w:b w:val="0"/>
        </w:rPr>
      </w:r>
    </w:p>
    <w:p>
      <w:pPr>
        <w:spacing w:after="100" w:line="360" w:lineRule="auto" w:before="0"/>
      </w:pPr>
      <w:r>
        <w:rPr>
          <w:b w:val="0"/>
        </w:rPr>
        <w:t>14. If sin A = 6 / 10 and cos B = 24 / 26, where A and B are acute angles, find the value of sin (A + B). ?</w:t>
      </w:r>
    </w:p>
    <w:p>
      <w:pPr>
        <w:spacing w:before="0"/>
      </w:pPr>
      <w:r>
        <w:rPr>
          <w:b w:val="0"/>
        </w:rPr>
      </w:r>
    </w:p>
    <w:p>
      <w:pPr>
        <w:spacing w:after="100" w:before="0"/>
      </w:pPr>
      <w:r>
        <w:rPr>
          <w:b w:val="0"/>
        </w:rPr>
        <w:t>A. 48 / 65</w:t>
      </w:r>
    </w:p>
    <w:p>
      <w:pPr>
        <w:spacing w:after="100" w:before="0"/>
      </w:pPr>
      <w:r>
        <w:rPr>
          <w:b w:val="0"/>
        </w:rPr>
        <w:t>B. 56 / 65</w:t>
      </w:r>
    </w:p>
    <w:p>
      <w:pPr>
        <w:spacing w:after="100" w:before="0"/>
      </w:pPr>
      <w:r>
        <w:rPr>
          <w:b w:val="0"/>
        </w:rPr>
        <w:t>C. 33 / 65</w:t>
      </w:r>
    </w:p>
    <w:p>
      <w:pPr>
        <w:spacing w:after="100" w:before="0"/>
      </w:pPr>
      <w:r>
        <w:rPr>
          <w:b w:val="0"/>
        </w:rPr>
        <w:t>D. 63 /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ratios: sin A = 6/10 = 3/5 and cos B = 24/26 = 12/13. Use Pythagorean triplets: For A (3, 4, 5) ⇒ cos A = 4/5. For B (5, 12, 13) ⇒ sin B = 5/13. Apply sin (A + B) = sin A cos B + cos A sin B ⇒ (3/5 × 12/13) + (4/5 × 5/13) = 36/65 + 20/65 = 56/65. ∴ The correct answer is 56 / 65. Alternate Method Given: sin A = 6 / 10 and cos B = 24 / 26 (A and B are acute angles). Formula Used: sin (A + B) = sin A cos B + cos A sin B ⇒ For Angle A: sin A = 6/10 = 3/5 ⇒ cos A = √(1 − sin2A) = √(1 − 9/25) = √(16/25) = 4/5 ⇒ For Angle B: cos B = 24/26 = 12/13 ⇒ sin B = √(1 − cos2B) = √(1 − 144/169) = √(25/169) = 5/13 ⇒ sin (A + B) = (3/5 × 12/13) + (4/5 × 5/13) ⇒ sin (A + B) = 36/65 + 20/65 = 56/65 ∴ The correct answer is 56 / 65. Additional Information Compound Angle Formulas sin (A − B) = sin A cos B − cos A sin B | cos (A + B) = cos A cos B − sin A sin B. Fundamental Identity sin2θ + cos2θ = 1. This is used to find cos θ when sin θ is given and vice versa. Acute Angle Sign Convention For acute angles (0° positive.</w:t>
      </w:r>
    </w:p>
    <w:p>
      <w:pPr>
        <w:spacing w:before="0"/>
      </w:pPr>
      <w:r>
        <w:rPr>
          <w:b w:val="0"/>
        </w:rPr>
      </w:r>
    </w:p>
    <w:p>
      <w:pPr>
        <w:spacing w:after="100" w:line="360" w:lineRule="auto" w:before="0"/>
      </w:pPr>
      <w:r>
        <w:rPr>
          <w:b w:val="0"/>
        </w:rPr>
        <w:t>15. A flagstaff creates a shadow on the ground that is 80 meters long when the sun's angle of elevation is exactly 45 degrees. What is the height of the flagstaff? ?</w:t>
      </w:r>
    </w:p>
    <w:p>
      <w:pPr>
        <w:spacing w:before="0"/>
      </w:pPr>
      <w:r>
        <w:rPr>
          <w:b w:val="0"/>
        </w:rPr>
      </w:r>
    </w:p>
    <w:p>
      <w:pPr>
        <w:spacing w:after="100" w:before="0"/>
      </w:pPr>
      <w:r>
        <w:rPr>
          <w:b w:val="0"/>
        </w:rPr>
        <w:t>A. 40 m</w:t>
      </w:r>
    </w:p>
    <w:p>
      <w:pPr>
        <w:spacing w:after="100" w:before="0"/>
      </w:pPr>
      <w:r>
        <w:rPr>
          <w:b w:val="0"/>
        </w:rPr>
        <w:t>B. 60 m</w:t>
      </w:r>
    </w:p>
    <w:p>
      <w:pPr>
        <w:spacing w:after="100" w:before="0"/>
      </w:pPr>
      <w:r>
        <w:rPr>
          <w:b w:val="0"/>
        </w:rPr>
        <w:t>C. 80 m</w:t>
      </w:r>
    </w:p>
    <w:p>
      <w:pPr>
        <w:spacing w:after="100" w:before="0"/>
      </w:pPr>
      <w:r>
        <w:rPr>
          <w:b w:val="0"/>
        </w:rPr>
        <w:t>D. 100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angle of elevation of the sun is 45°, the Height of an object and the length of its Shadow are always equal. Since the triangle formed is an Isosceles Right-angled Triangle, the ratio of Height : Shadow is 1 : 1. ⇒ 1 unit = 80 m (Shadow length) ⇒ Height of flagstaff = 1 unit = 80 m. ∴ The correct answer is 80 m. Alternate Method Given: Length of shadow (BC) = 80 m, Angle of elevation (θ) = 45°. Formula Used: tan θ = Perpendicular (Height) ÷ Base (Shadow) h 80 m (Shadow) 45° A (Top) B C Height of Flagstaff (AB) Let AB be the height of the flagstaff and BC be the length of the shadow. In the right-angled triangle ABC: ⇒ tan 45° = AB ÷ BC ⇒ 1 = AB ÷ 80 ⇒ AB = 1 × 80 ⇒ AB = 80 m ∴ The correct answer is 80 m. Additional Information Trigonometric Ratios for Height &amp; Distance Common values used: tan 30° = 1/√3, tan 45° = 1, and tan 60° = √3. Angle of Elevation The angle of elevation is the angle between the horizontal line and the line of sight when looking up at an object. Isosceles Right Triangle Property In a triangle with angles 45°, 45°, and 90°, the sides are in the ratio 1 : 1 : √2.</w:t>
      </w:r>
    </w:p>
    <w:p>
      <w:pPr>
        <w:spacing w:before="0"/>
      </w:pPr>
      <w:r>
        <w:rPr>
          <w:b w:val="0"/>
        </w:rPr>
      </w:r>
    </w:p>
    <w:p>
      <w:pPr>
        <w:spacing w:after="100" w:line="360" w:lineRule="auto" w:before="0"/>
      </w:pPr>
      <w:r>
        <w:rPr>
          <w:b w:val="0"/>
        </w:rPr>
        <w:t>16. A straight line represented by the equation y = mx + 4 passes through the coordinate point (6, 16). Determine the value of m.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straight line passes through a coordinate point, that point must satisfy the line's equation. Substitute (6, 16) directly into y = mx + 4: 16 = m × 6 + 4 12 = 6m m = 12 ÷ 6 = 2 ∴ The correct answer is 2. Alternate Method Given: Equation of the line: y = mx + 4 Point on the line: (x1, y1) = (6, 16) Formula Used: The slope-intercept form of a linear equation is y = mx + c, where m is the slope and c is the y-intercept. Calculations: ⇒ Since (6, 16) lies on y = mx + 4, we substitute x = 6 and y = 16. ⇒ 16 = m(6) + 4 ⇒ 16 − 4 = 6m ⇒ 12 = 6m ⇒ m = 12 ÷ 6 ⇒ m = 2 ∴ The correct answer is 2. Additional Information Slope Formula The slope m of a line passing through two points (x1, y1) and (x2, y2) is given by m = (y2 − y1) ÷ (x2 − x1). Intercepts of a Line The y-intercept is the value of y when x = 0, and the x-intercept is the value of x when y = 0. Parallel and Perpendicular Lines Two lines are parallel if their slopes are equal (m1 = m2) and perpendicular if the product of their slopes is −1 (m1 × m2 = −1).</w:t>
      </w:r>
    </w:p>
    <w:p>
      <w:pPr>
        <w:spacing w:before="0"/>
      </w:pPr>
      <w:r>
        <w:rPr>
          <w:b w:val="0"/>
        </w:rPr>
      </w:r>
    </w:p>
    <w:p>
      <w:pPr>
        <w:spacing w:after="100" w:line="360" w:lineRule="auto" w:before="0"/>
      </w:pPr>
      <w:r>
        <w:rPr>
          <w:b w:val="0"/>
        </w:rPr>
        <w:t>17. A circular sector has a central angle of 240 degrees and a radius of 10 cm. Another sector of the same circle has a central angle of 4 pi / 3 radians. What is the ratio of the area of the first sector to the area of the second?</w:t>
      </w:r>
    </w:p>
    <w:p>
      <w:pPr>
        <w:spacing w:before="0"/>
      </w:pPr>
      <w:r>
        <w:rPr>
          <w:b w:val="0"/>
        </w:rPr>
      </w:r>
    </w:p>
    <w:p>
      <w:pPr>
        <w:spacing w:after="100" w:before="0"/>
      </w:pPr>
      <w:r>
        <w:rPr>
          <w:b w:val="0"/>
        </w:rPr>
        <w:t>A. 1 : 1</w:t>
      </w:r>
    </w:p>
    <w:p>
      <w:pPr>
        <w:spacing w:after="100" w:before="0"/>
      </w:pPr>
      <w:r>
        <w:rPr>
          <w:b w:val="0"/>
        </w:rPr>
        <w:t>B. 1 : 2</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the central angle of the second sector from radians to degrees. Angle in degrees = Angle in radians × (180° / π) ⇒ θ2 = (4π / 3) × (180° / π) = 4 × 60° = 240°. Since both sectors belong to the same circle, their radius is identical (10 cm). Because the central angles (240° vs 240°) and radii are the same, their areas must be equal. ∴ The correct answer is 1 : 1. Alternate Method Given: Radius of the circle (r) = 10 cm Central angle of first sector (θ1) = 240° Central angle of second sector (θ2) = 4π / 3 radians Formula Used: Area of a circular sector = (θ / 360°) × πr2 (where θ is in degrees) Area of a circular sector = (1/2) × r2 × θ (where θ is in radians) Calculations: ⇒ Area1 = (240° / 360°) × π × (10)2 ⇒ Area1 = (2 / 3) × 100π = 200π / 3 cm2 ⇒ Convert θ2 to degrees: θ2 = (4 × 180°) / 3 = 240° ⇒ Since θ1 = θ2 and the radius is the same: ⇒ Area2 = (240° / 360°) × π × (10)2 = 200π / 3 cm2 ⇒ Ratio = Area1 : Area2 = (200π / 3) : (200π / 3) ⇒ Ratio = 1 : 1 ∴ The correct answer is 1 : 1. Additional Information Degree to Radian Conversion To convert degrees to radians, multiply by π/180. To convert radians to degrees, multiply by 180/π. Length of an Arc The length of an arc is given by s = r × θ, where θ is the central angle measured in radians. Area of Sector (General Case) If two sectors belong to circles with different radii R and r, the ratio of their areas is (R2 × θ1) : (r2 × θ2).</w:t>
      </w:r>
    </w:p>
    <w:p>
      <w:pPr>
        <w:spacing w:before="0"/>
      </w:pPr>
      <w:r>
        <w:rPr>
          <w:b w:val="0"/>
        </w:rPr>
      </w:r>
    </w:p>
    <w:p>
      <w:pPr>
        <w:spacing w:after="100" w:line="360" w:lineRule="auto" w:before="0"/>
      </w:pPr>
      <w:r>
        <w:rPr>
          <w:b w:val="0"/>
        </w:rPr>
        <w:t>18. What is the calculated measure of each interior angle in a regular four-sided polygon (square)?</w:t>
      </w:r>
    </w:p>
    <w:p>
      <w:pPr>
        <w:spacing w:before="0"/>
      </w:pPr>
      <w:r>
        <w:rPr>
          <w:b w:val="0"/>
        </w:rPr>
      </w:r>
    </w:p>
    <w:p>
      <w:pPr>
        <w:spacing w:after="100" w:before="0"/>
      </w:pPr>
      <w:r>
        <w:rPr>
          <w:b w:val="0"/>
        </w:rPr>
        <w:t>A. 60 degrees</w:t>
      </w:r>
    </w:p>
    <w:p>
      <w:pPr>
        <w:spacing w:after="100" w:before="0"/>
      </w:pPr>
      <w:r>
        <w:rPr>
          <w:b w:val="0"/>
        </w:rPr>
        <w:t>B. 90 degrees</w:t>
      </w:r>
    </w:p>
    <w:p>
      <w:pPr>
        <w:spacing w:after="100" w:before="0"/>
      </w:pPr>
      <w:r>
        <w:rPr>
          <w:b w:val="0"/>
        </w:rPr>
        <w:t>C. 120 degrees</w:t>
      </w:r>
    </w:p>
    <w:p>
      <w:pPr>
        <w:spacing w:after="100" w:before="0"/>
      </w:pPr>
      <w:r>
        <w:rPr>
          <w:b w:val="0"/>
        </w:rPr>
        <w:t>D. 180 degrees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regular four-sided polygon is by definition a square. In a square, all four interior angles are equal, and their sum is always 360°. Each interior angle = 360° ÷ 4 = 90°. ∴ The correct answer is 90 degrees. Alternate Method Given: Number of sides of the regular polygon (n) = 4 Formula Used: Each interior angle of a regular polygon = ((n − 2) × 180°) ÷ n Calculations: ⇒ Each interior angle = ((4 − 2) × 180°) ÷ 4 ⇒ Each interior angle = (2 × 180°) ÷ 4 ⇒ Each interior angle = 360° ÷ 4 ⇒ Each interior angle = 90° ∴ The correct answer is 90 degrees. Additional Information Sum of Interior Angles The total sum of all interior angles in any polygon with n sides is given by (n − 2) × 180°. Sum of Exterior Angles The sum of the exterior angles of any convex polygon is always 360°, regardless of the number of sides. Interior and Exterior Relationship At each vertex of a polygon, the interior angle and its corresponding exterior angle are supplementary, meaning their sum is 180°.</w:t>
      </w:r>
    </w:p>
    <w:p>
      <w:pPr>
        <w:spacing w:before="0"/>
      </w:pPr>
      <w:r>
        <w:rPr>
          <w:b w:val="0"/>
        </w:rPr>
      </w:r>
    </w:p>
    <w:p>
      <w:pPr>
        <w:spacing w:after="100" w:line="360" w:lineRule="auto" w:before="0"/>
      </w:pPr>
      <w:r>
        <w:rPr>
          <w:b w:val="0"/>
        </w:rPr>
        <w:t>19. In a trapezoid, the two parallel bases are in the ratio of 6 : 10. If the height of the trapezoid is 20 cm and the total area is 480 square cm, find the lengths of these two parallel bases.</w:t>
      </w:r>
    </w:p>
    <w:p>
      <w:pPr>
        <w:spacing w:before="0"/>
      </w:pPr>
      <w:r>
        <w:rPr>
          <w:b w:val="0"/>
        </w:rPr>
      </w:r>
    </w:p>
    <w:p>
      <w:pPr>
        <w:spacing w:after="100" w:before="0"/>
      </w:pPr>
      <w:r>
        <w:rPr>
          <w:b w:val="0"/>
        </w:rPr>
        <w:t>A. 12 cm and 20 cm</w:t>
      </w:r>
    </w:p>
    <w:p>
      <w:pPr>
        <w:spacing w:after="100" w:before="0"/>
      </w:pPr>
      <w:r>
        <w:rPr>
          <w:b w:val="0"/>
        </w:rPr>
        <w:t>B. 15 cm and 25 cm</w:t>
      </w:r>
    </w:p>
    <w:p>
      <w:pPr>
        <w:spacing w:after="100" w:before="0"/>
      </w:pPr>
      <w:r>
        <w:rPr>
          <w:b w:val="0"/>
        </w:rPr>
        <w:t>C. 18 cm and 30 cm</w:t>
      </w:r>
    </w:p>
    <w:p>
      <w:pPr>
        <w:spacing w:after="100" w:before="0"/>
      </w:pPr>
      <w:r>
        <w:rPr>
          <w:b w:val="0"/>
        </w:rPr>
        <w:t>D. 21 cm and 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parallel bases = (2 × Area) ÷ Height ⇒ Sum = (2 × 480) ÷ 20 = 48 cm Given ratio of bases = 6 : 10 = 3 : 5 Total ratio units = 3 + 5 = 8 units 8 units = 48 cm ⇒ 1 unit = 6 cm Bases = 3 × 6 = 18 cm and 5 × 6 = 30 cm ∴ The correct answer is 18 cm and 30 cm. Alternate Method Given: Ratio of parallel bases (a : b) = 6 : 10 Height (h) of the trapezoid = 20 cm Total Area = 480 cm2 Formula Used: Area of a trapezoid = ½ × (sum of parallel bases) × height A B C D P 18 cm 30 cm h = 20 cm Area = 480 cm² Calculations: Let the parallel bases be 6x and 10x cm. ⇒ Area = ½ × (6x + 10x) × 20 ⇒ 480 = ½ × 16x × 20 ⇒ 480 = 16x × 10 ⇒ 480 = 160x ⇒ x = 480 ÷ 160 ⇒ x = 3 ⇒ Length of first base = 6 × 3 = 18 cm ⇒ Length of second base = 10 × 3 = 30 cm ∴ The correct answer is 18 cm and 30 cm. Additional Information Median of a Trapezoid The segment connecting the midpoints of the non-parallel sides is called the median, and its length is the average of the two bases: Median = (a + b) ÷ 2. Isosceles Trapezoid A trapezoid where the non-parallel sides (legs) are equal in length, leading to equal base angles and congruent diagonals. Perimeter of a Trapezoid The total distance around the boundary, calculated as the sum of all four sides: Perimeter = a + b + c + d.</w:t>
      </w:r>
    </w:p>
    <w:p>
      <w:pPr>
        <w:spacing w:before="0"/>
      </w:pPr>
      <w:r>
        <w:rPr>
          <w:b w:val="0"/>
        </w:rPr>
      </w:r>
    </w:p>
    <w:p>
      <w:pPr>
        <w:spacing w:after="100" w:line="360" w:lineRule="auto" w:before="0"/>
      </w:pPr>
      <w:r>
        <w:rPr>
          <w:b w:val="0"/>
        </w:rPr>
        <w:t>20. Triangle ABC has side lengths of 10 cm, 12 cm, and 14 cm. Triangle LMN is congruent to triangle ABC. What is the total perimeter of triangle LMN? ?</w:t>
      </w:r>
    </w:p>
    <w:p>
      <w:pPr>
        <w:spacing w:before="0"/>
      </w:pPr>
      <w:r>
        <w:rPr>
          <w:b w:val="0"/>
        </w:rPr>
      </w:r>
    </w:p>
    <w:p>
      <w:pPr>
        <w:spacing w:after="100" w:before="0"/>
      </w:pPr>
      <w:r>
        <w:rPr>
          <w:b w:val="0"/>
        </w:rPr>
        <w:t>A. 24 cm</w:t>
      </w:r>
    </w:p>
    <w:p>
      <w:pPr>
        <w:spacing w:after="100" w:before="0"/>
      </w:pPr>
      <w:r>
        <w:rPr>
          <w:b w:val="0"/>
        </w:rPr>
        <w:t>B. 30 cm</w:t>
      </w:r>
    </w:p>
    <w:p>
      <w:pPr>
        <w:spacing w:after="100" w:before="0"/>
      </w:pPr>
      <w:r>
        <w:rPr>
          <w:b w:val="0"/>
        </w:rPr>
        <w:t>C. 36 cm</w:t>
      </w:r>
    </w:p>
    <w:p>
      <w:pPr>
        <w:spacing w:after="100" w:before="0"/>
      </w:pPr>
      <w:r>
        <w:rPr>
          <w:b w:val="0"/>
        </w:rPr>
        <w:t>D. 42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Congruent triangles are identical in shape and size, so their corresponding side lengths are equal. Side lengths of Triangle ABC = 10 cm, 12 cm, and 14 cm. Perimeter of Triangle ABC = 10 + 12 + 14 = 36 cm. Since Triangle LMN ≅ Triangle ABC, their perimeters must be equal. Perimeter of Triangle LMN = 36 cm. ∴ The correct answer is 36 cm. Alternate Method Given side lengths of Triangle ABC: Side 1 (AB) = 10 cm, Side 2 (BC) = 12 cm, Side 3 (AC) = 14 cm Formula Used: Perimeter of a triangle = Sum of all its side lengths Congruence property: ΔLMN ≅ ΔABC ⇒ LM = AB, MN = BC, and LN = AC. Calculations: ⇒ LM = 10 cm ⇒ MN = 12 cm ⇒ LN = 14 cm ⇒ Perimeter of ΔLMN = LM + MN + LN ⇒ Perimeter = 10 + 12 + 14 ⇒ Perimeter = 36 cm ∴ The correct answer is 36 cm. Additional Information Properties of Congruent Triangles When two triangles are congruent, all their corresponding parts (sides and angles) are exactly equal, a principle known as CPCT (Corresponding Parts of Congruent Triangles). Perimeter and Area of Congruent Figures Congruent geometric figures always have the same perimeter and the same area because they are perfect copies of each other. SSS Congruence Criterion If the three sides of one triangle are equal to the three corresponding sides of another triangle, the two triangles are congruent by the Side-Side-Side (SSS) rule.</w:t>
      </w:r>
    </w:p>
    <w:p>
      <w:pPr>
        <w:spacing w:before="0"/>
      </w:pPr>
      <w:r>
        <w:rPr>
          <w:b w:val="0"/>
        </w:rPr>
      </w:r>
    </w:p>
    <w:p>
      <w:pPr>
        <w:spacing w:after="100" w:line="360" w:lineRule="auto" w:before="0"/>
      </w:pPr>
      <w:r>
        <w:rPr>
          <w:b w:val="0"/>
        </w:rPr>
        <w:t>21. Given the relationship [x + (1 / x)] = 8, determine the value of the expression: x√x + (1 / (x√x)) ?</w:t>
      </w:r>
    </w:p>
    <w:p>
      <w:pPr>
        <w:spacing w:before="0"/>
      </w:pPr>
      <w:r>
        <w:rPr>
          <w:b w:val="0"/>
        </w:rPr>
      </w:r>
    </w:p>
    <w:p>
      <w:pPr>
        <w:spacing w:after="100" w:before="0"/>
      </w:pPr>
      <w:r>
        <w:rPr>
          <w:b w:val="0"/>
        </w:rPr>
        <w:t>A. 7√10</w:t>
      </w:r>
    </w:p>
    <w:p>
      <w:pPr>
        <w:spacing w:after="100" w:before="0"/>
      </w:pPr>
      <w:r>
        <w:rPr>
          <w:b w:val="0"/>
        </w:rPr>
        <w:t>B. 12√10</w:t>
      </w:r>
    </w:p>
    <w:p>
      <w:pPr>
        <w:spacing w:after="100" w:before="0"/>
      </w:pPr>
      <w:r>
        <w:rPr>
          <w:b w:val="0"/>
        </w:rPr>
        <w:t>C. 5√10</w:t>
      </w:r>
    </w:p>
    <w:p>
      <w:pPr>
        <w:spacing w:after="100" w:before="0"/>
      </w:pPr>
      <w:r>
        <w:rPr>
          <w:b w:val="0"/>
        </w:rPr>
        <w:t>D. 6√10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x + 1/x = k, then √x + 1/√x = √(k + 2). Given k = 8, so √x + 1/√x = √(8 + 2) = √10. For any m = a + 1/a, the cube sum a3 + 1/a3 = m3 − 3m. Here m = √10, so x√x + 1/(x√x) = (√10)3 − 3√10 = 10√10 − 3√10 = 7√10. ∴ The correct answer is 7√10. Alternate Method Given: The algebraic expression x + 1/x = 8. Formula Used: 1) (a + b)2 = a2 + b2 + 2ab 2) a3 + b3 = (a + b)(a2 − ab + b2) Calculations: ⇒ Let a = √x and b = 1/√x. ⇒ Then a2 + b2 = (√x)2 + (1/√x)2 = x + 1/x = 8. ⇒ Using the square identity: (a + b)2 = (a2 + b2) + 2×a×b = 8 + 2×(√x)×(1/√x) = 10. ⇒ Therefore, a + b = √x + 1/√x = √10. ⇒ We need to find x√x + 1/(x√x), which is a3 + b3. ⇒ Using the cube identity: a3 + b3 = (a + b)(a2 − ab + b2). ⇒ Substitute the values: x√x + 1/(x√x) = (√10) × (x − √x×(1/√x) + 1/x). ⇒ x√x + 1/(x√x) = √10 × (x + 1/x − 1). ⇒ x√x + 1/(x√x) = √10 × (8 − 1) = 7√10. ∴ The correct answer is 7√10. Additional Information Reciprocal Power Relations If x + 1/x = n, then the higher powers are found as x2 + 1/x2 = n2 − 2 and x3 + 1/x3 = n3 − 3n. Square Root Transformation The term x√x is equivalent to x3/2, which can be viewed as the cube of the square root (√x)3. Negative Sign Identity If x − 1/x = n, then x2 + 1/x2 = n2 + 2 and x3 − 1/x3 = n3 + 3n.</w:t>
      </w:r>
    </w:p>
    <w:p>
      <w:pPr>
        <w:spacing w:before="0"/>
      </w:pPr>
      <w:r>
        <w:rPr>
          <w:b w:val="0"/>
        </w:rPr>
      </w:r>
    </w:p>
    <w:p>
      <w:pPr>
        <w:spacing w:after="100" w:line="360" w:lineRule="auto" w:before="0"/>
      </w:pPr>
      <w:r>
        <w:rPr>
          <w:b w:val="0"/>
        </w:rPr>
        <w:t>22. If the trigonometric value cot A = 4, then find the result of sin A - cos A. ?</w:t>
      </w:r>
    </w:p>
    <w:p>
      <w:pPr>
        <w:spacing w:before="0"/>
      </w:pPr>
      <w:r>
        <w:rPr>
          <w:b w:val="0"/>
        </w:rPr>
      </w:r>
    </w:p>
    <w:p>
      <w:pPr>
        <w:spacing w:after="100" w:before="0"/>
      </w:pPr>
      <w:r>
        <w:rPr>
          <w:b w:val="0"/>
        </w:rPr>
        <w:t>A. -3√(17)</w:t>
      </w:r>
    </w:p>
    <w:p>
      <w:pPr>
        <w:spacing w:after="100" w:before="0"/>
      </w:pPr>
      <w:r>
        <w:rPr>
          <w:b w:val="0"/>
        </w:rPr>
        <w:t>B. 3√(17)</w:t>
      </w:r>
    </w:p>
    <w:p>
      <w:pPr>
        <w:spacing w:after="100" w:before="0"/>
      </w:pPr>
      <w:r>
        <w:rPr>
          <w:b w:val="0"/>
        </w:rPr>
        <w:t>C. -4√(17)</w:t>
      </w:r>
    </w:p>
    <w:p>
      <w:pPr>
        <w:spacing w:after="100" w:before="0"/>
      </w:pPr>
      <w:r>
        <w:rPr>
          <w:b w:val="0"/>
        </w:rPr>
        <w:t>D. 4√(17)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cot A = 4/1, where Base (b) = 4 and Perpendicular (p) = 1. Using Pythagoras Theorem, Hypotenuse (h) = √(42 + 12) = √17. The required value is sin A − cos A = (p − b) / h. Result = (1 − 4) / √17 = −3/√17. ∴ The correct answer is −3/√17. Alternate Method Given: cot A = 4 Formula Used: cot A = Base/Perpendicular | sin A = Perpendicular/Hypotenuse | cos A = Base/Hypotenuse ⇒ cot A = Base / Perpendicular = 4 / 1 ⇒ Let Perpendicular (p) = 1 and Base (b) = 4 ⇒ Hypotenuse (h) = √(p2 + b2) = √(12 + 42) = √(1 + 16) = √17 ⇒ sin A = p/h = 1/√17 ⇒ cos A = b/h = 4/√17 ⇒ sin A − cos A = (1/√17) − (4/√17) ⇒ sin A − cos A = (1 − 4) / √17 = −3/√17 ∴ The correct answer is −3/√17. Additional Information Trigonometric Identities The fundamental identity is sin2A + cos2A = 1. Also, 1 + cot2A = cosec2A. Reciprocal Relations sin A = 1/cosec A, cos A = 1/sec A, and tan A = 1/cot A. Ratio Transformation Any trigonometric ratio can be written in terms of others; for example, sin A − cos A = sin A(1 − cot A).</w:t>
      </w:r>
    </w:p>
    <w:p>
      <w:pPr>
        <w:spacing w:before="0"/>
      </w:pPr>
      <w:r>
        <w:rPr>
          <w:b w:val="0"/>
        </w:rPr>
      </w:r>
    </w:p>
    <w:p>
      <w:pPr>
        <w:spacing w:after="100" w:line="360" w:lineRule="auto" w:before="0"/>
      </w:pPr>
      <w:r>
        <w:rPr>
          <w:b w:val="0"/>
        </w:rPr>
        <w:t>23. A circle has a radius of 14 cm. A tangent is drawn from an external point P. If the length of this tangent is 48 cm, what is the distance from point P to the center of the circle? ?</w:t>
      </w:r>
    </w:p>
    <w:p>
      <w:pPr>
        <w:spacing w:before="0"/>
      </w:pPr>
      <w:r>
        <w:rPr>
          <w:b w:val="0"/>
        </w:rPr>
      </w:r>
    </w:p>
    <w:p>
      <w:pPr>
        <w:spacing w:after="100" w:before="0"/>
      </w:pPr>
      <w:r>
        <w:rPr>
          <w:b w:val="0"/>
        </w:rPr>
        <w:t>A. 40 cm</w:t>
      </w:r>
    </w:p>
    <w:p>
      <w:pPr>
        <w:spacing w:after="100" w:before="0"/>
      </w:pPr>
      <w:r>
        <w:rPr>
          <w:b w:val="0"/>
        </w:rPr>
        <w:t>B. 50 cm</w:t>
      </w:r>
    </w:p>
    <w:p>
      <w:pPr>
        <w:spacing w:after="100" w:before="0"/>
      </w:pPr>
      <w:r>
        <w:rPr>
          <w:b w:val="0"/>
        </w:rPr>
        <w:t>C. 52 cm</w:t>
      </w:r>
    </w:p>
    <w:p>
      <w:pPr>
        <w:spacing w:after="100" w:before="0"/>
      </w:pPr>
      <w:r>
        <w:rPr>
          <w:b w:val="0"/>
        </w:rPr>
        <w:t>D. 60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Pythagorean triplet: 7, 24, 25. The given dimensions are 14 (7 × 2) and 48 (24 × 2). Therefore, the third side (hypotenuse) must be 25 × 2 = 50. The distance from the center is the hypotenuse in this right-angled triangle. Distance = 50 cm. ∴ The correct answer is 50 cm. Alternate Method Given: Radius of the circle (r) = 14 cm Length of the tangent (PT) = 48 cm Formula Used: In a right-angled triangle OTP, by Pythagoras Theorem: OP2 = OT2 + PT2 O P T 14 cm 48 cm OP = ? According to the Tangent-Radius Theorem, the radius is perpendicular to the tangent at the point of contact. ⇒ ∠OTP = 90° ⇒ OT = 14 cm and PT = 48 cm ⇒ OP2 = 142 + 482 ⇒ OP2 = 196 + 2304 ⇒ OP2 = 2500 ⇒ OP = √2500 ⇒ OP = 50 cm ∴ The correct answer is 50 cm. Additional Information Tangent-Radius Property A tangent at any point of a circle is perpendicular to the radius through the point of contact. Length of Tangents The lengths of tangents drawn from an external point to a circle are equal. Power of a Point For an external point P, the square of the tangent length equals the product of the external secant segment and the whole secant: PT2 = PA × PB.</w:t>
      </w:r>
    </w:p>
    <w:p>
      <w:pPr>
        <w:spacing w:before="0"/>
      </w:pPr>
      <w:r>
        <w:rPr>
          <w:b w:val="0"/>
        </w:rPr>
      </w:r>
    </w:p>
    <w:p>
      <w:pPr>
        <w:spacing w:after="100" w:line="360" w:lineRule="auto" w:before="0"/>
      </w:pPr>
      <w:r>
        <w:rPr>
          <w:b w:val="0"/>
        </w:rPr>
        <w:t>24. From a point located outside a circle, two tangents are extended to touch the circle. If the length of one tangent is 24 cm, what is the length of the other tangent? ?</w:t>
      </w:r>
    </w:p>
    <w:p>
      <w:pPr>
        <w:spacing w:before="0"/>
      </w:pPr>
      <w:r>
        <w:rPr>
          <w:b w:val="0"/>
        </w:rPr>
      </w:r>
    </w:p>
    <w:p>
      <w:pPr>
        <w:spacing w:after="100" w:before="0"/>
      </w:pPr>
      <w:r>
        <w:rPr>
          <w:b w:val="0"/>
        </w:rPr>
        <w:t>A. 12 cm</w:t>
      </w:r>
    </w:p>
    <w:p>
      <w:pPr>
        <w:spacing w:after="100" w:before="0"/>
      </w:pPr>
      <w:r>
        <w:rPr>
          <w:b w:val="0"/>
        </w:rPr>
        <w:t>B. 24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geometry, the lengths of two tangents drawn from the same external point to a circle are always equal. Given: Length of one tangent = 24 cm ∴ Length of the other tangent = 24 cm ∴ The correct answer is 24 cm. Alternate Method Given: Length of first tangent (PA) = 24 cm Formula Used: For a circle and an external point P, if PA and PB are tangents touching the circle at A and B, then PA = PB. Calculations: ⇒ Let P be the external point and A, B be the points of tangency on the circle. ⇒ From the Tangent-Tangent Theorem, PA = PB. ⇒ Given PA = 24 cm. ⇒ Substituting the value: PB = 24 cm. ∴ The correct answer is 24 cm. Additional Information Tangent-Radius Property A tangent at any point of a circle is perpendicular to the radius through the point of contact (OA ⊥ PA). Length of Tangent Formula The length of a tangent from an external point is calculated as L = √(d2 − r2), where d is the distance from the center and r is the radius. Angle between Tangents The center of the circle lies on the angle bisector of the angle between the two tangents (∠APO = ∠BPO).</w:t>
      </w:r>
    </w:p>
    <w:p>
      <w:pPr>
        <w:spacing w:before="0"/>
      </w:pPr>
      <w:r>
        <w:rPr>
          <w:b w:val="0"/>
        </w:rPr>
      </w:r>
    </w:p>
    <w:p>
      <w:pPr>
        <w:spacing w:after="100" w:line="360" w:lineRule="auto" w:before="0"/>
      </w:pPr>
      <w:r>
        <w:rPr>
          <w:b w:val="0"/>
        </w:rPr>
        <w:t>25. Evaluate the following numerical expression: (0.08 cubed + 0.04 cubed) divided by (0.4 cubed + 0.2 cubed) ?</w:t>
      </w:r>
    </w:p>
    <w:p>
      <w:pPr>
        <w:spacing w:before="0"/>
      </w:pPr>
      <w:r>
        <w:rPr>
          <w:b w:val="0"/>
        </w:rPr>
      </w:r>
    </w:p>
    <w:p>
      <w:pPr>
        <w:spacing w:after="100" w:before="0"/>
      </w:pPr>
      <w:r>
        <w:rPr>
          <w:b w:val="0"/>
        </w:rPr>
        <w:t>A. 0.002</w:t>
      </w:r>
    </w:p>
    <w:p>
      <w:pPr>
        <w:spacing w:after="100" w:before="0"/>
      </w:pPr>
      <w:r>
        <w:rPr>
          <w:b w:val="0"/>
        </w:rPr>
        <w:t>B. 0.004</w:t>
      </w:r>
    </w:p>
    <w:p>
      <w:pPr>
        <w:spacing w:after="100" w:before="0"/>
      </w:pPr>
      <w:r>
        <w:rPr>
          <w:b w:val="0"/>
        </w:rPr>
        <w:t>C. 0.008</w:t>
      </w:r>
    </w:p>
    <w:p>
      <w:pPr>
        <w:spacing w:after="100" w:before="0"/>
      </w:pPr>
      <w:r>
        <w:rPr>
          <w:b w:val="0"/>
        </w:rPr>
        <w:t>D. 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Observe the common ratio between corresponding terms: 0.08 ÷ 0.4 = 0.2 and 0.04 ÷ 0.2 = 0.2. Since the terms are cubed, the ratio of the sums will be the cube of this common ratio. Calculation: (0.2)3 = 0.2 × 0.2 × 0.2 = 0.008. ∴ The correct answer is 0.008. Alternate Method Given: Numerical expression (0.083 + 0.043) ÷ (0.43 + 0.23) Formula Used: (ka)n = kn × an ⇒ Rewrite the numerator terms as multiples of the denominator terms: ⇒ 0.08 = 0.2 × 0.4 ⇒ 0.04 = 0.2 × 0.2 ⇒ Expression = [ (0.2 × 0.4)3 + (0.2 × 0.2)3 ] ÷ (0.43 + 0.23) ⇒ Expression = [ 0.23 × 0.43 + 0.23 × 0.23 ] ÷ (0.43 + 0.23) ⇒ Factor out the common term 0.23 from the numerator: ⇒ Expression = [ 0.23 × (0.43 + 0.23) ] ÷ (0.43 + 0.23) ⇒ Cancel the common factor (0.43 + 0.23) from numerator and denominator: ⇒ Expression = 0.23 = 0.2 × 0.2 × 0.2 = 0.008 ∴ The correct answer is 0.008. Additional Information Power of a Product Rule For any non-zero real numbers a and b and integer n, (a × b)n = an × bn. Decimal Cube Property When a number with k decimal places is cubed, the result will have 3k decimal places. Sum of Cubes Formula The expression a3 + b3 can be factored as (a + b)(a2 − ab + b2), though direct factoring was more efficient here.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