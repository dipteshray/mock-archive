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altitude from two vertices of a triangle to the opposite sides are equal, then the triangle will be:</w:t>
      </w:r>
    </w:p>
    <w:p>
      <w:pPr>
        <w:spacing w:before="0"/>
      </w:pPr>
      <w:r>
        <w:rPr>
          <w:b w:val="0"/>
        </w:rPr>
      </w:r>
    </w:p>
    <w:p>
      <w:pPr>
        <w:spacing w:after="100" w:before="0"/>
      </w:pPr>
      <w:r>
        <w:rPr>
          <w:b w:val="0"/>
        </w:rPr>
        <w:t>A. Isosceles triangle</w:t>
      </w:r>
    </w:p>
    <w:p>
      <w:pPr>
        <w:spacing w:after="100" w:before="0"/>
      </w:pPr>
      <w:r>
        <w:rPr>
          <w:b w:val="0"/>
        </w:rPr>
        <w:t>B. Equilateral triangle</w:t>
      </w:r>
    </w:p>
    <w:p>
      <w:pPr>
        <w:spacing w:after="100" w:before="0"/>
      </w:pPr>
      <w:r>
        <w:rPr>
          <w:b w:val="0"/>
        </w:rPr>
        <w:t>C. Scalene triangle</w:t>
      </w:r>
    </w:p>
    <w:p>
      <w:pPr>
        <w:spacing w:after="100" w:before="0"/>
      </w:pPr>
      <w:r>
        <w:rPr>
          <w:b w:val="0"/>
        </w:rPr>
        <w:t>D. Obtuse angle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Altitudes from two vertices to the opposite sides are equal. In an isosceles triangle, altitudes from equal sides are equal. ∴ Triangle is isosceles.</w:t>
      </w:r>
    </w:p>
    <w:p>
      <w:pPr>
        <w:spacing w:before="0"/>
      </w:pPr>
      <w:r>
        <w:rPr>
          <w:b w:val="0"/>
        </w:rPr>
      </w:r>
    </w:p>
    <w:p>
      <w:pPr>
        <w:spacing w:after="100" w:line="360" w:lineRule="auto" w:before="0"/>
      </w:pPr>
      <w:r>
        <w:rPr>
          <w:b w:val="0"/>
        </w:rPr>
        <w:t>2. A secant PAB is drawn from an external point P to the circle with the centre at O, intersecting it at A and B. If OP = 18 cm, PA = 12 cm and PB = 22.5 cm, then the radius of the circle is:</w:t>
      </w:r>
    </w:p>
    <w:p>
      <w:pPr>
        <w:spacing w:before="0"/>
      </w:pPr>
      <w:r>
        <w:rPr>
          <w:b w:val="0"/>
        </w:rPr>
      </w:r>
    </w:p>
    <w:p>
      <w:pPr>
        <w:spacing w:after="100" w:before="0"/>
      </w:pPr>
      <w:r>
        <w:rPr>
          <w:b w:val="0"/>
        </w:rPr>
        <w:t>A. √(23) cm</w:t>
      </w:r>
    </w:p>
    <w:p>
      <w:pPr>
        <w:spacing w:after="100" w:before="0"/>
      </w:pPr>
      <w:r>
        <w:rPr>
          <w:b w:val="0"/>
        </w:rPr>
        <w:t>B. √(41) cm</w:t>
      </w:r>
    </w:p>
    <w:p>
      <w:pPr>
        <w:spacing w:after="100" w:before="0"/>
      </w:pPr>
      <w:r>
        <w:rPr>
          <w:b w:val="0"/>
        </w:rPr>
        <w:t>C. √(37) cm</w:t>
      </w:r>
    </w:p>
    <w:p>
      <w:pPr>
        <w:spacing w:after="100" w:before="0"/>
      </w:pPr>
      <w:r>
        <w:rPr>
          <w:b w:val="0"/>
        </w:rPr>
        <w:t>D. √(54)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 = 18 cm, PA = 12 cm, PB = 22.5 cm Let radius = x, PC = 18 - x, PD = 18 + x ⇒ PA × PB = PC × PD ⇒ 12 × 22.5 = (18 - x)(18 + x) ⇒ 270 = 289 - x2 ⇒ x = √19 cm.</w:t>
      </w:r>
    </w:p>
    <w:p>
      <w:pPr>
        <w:spacing w:before="0"/>
      </w:pPr>
      <w:r>
        <w:rPr>
          <w:b w:val="0"/>
        </w:rPr>
      </w:r>
    </w:p>
    <w:p>
      <w:pPr>
        <w:spacing w:after="100" w:line="360" w:lineRule="auto" w:before="0"/>
      </w:pPr>
      <w:r>
        <w:rPr>
          <w:b w:val="0"/>
        </w:rPr>
        <w:t>3. An article costs ₹1,000 for a salesman. He fixes its marked price as ₹1,500. He sells it to a customer at a discount of 20%. He gives a further discount of 10% for each cash payment. Find the percentage of loss or gain that the salesman makes on sale.</w:t>
      </w:r>
    </w:p>
    <w:p>
      <w:pPr>
        <w:spacing w:before="0"/>
      </w:pPr>
      <w:r>
        <w:rPr>
          <w:b w:val="0"/>
        </w:rPr>
      </w:r>
    </w:p>
    <w:p>
      <w:pPr>
        <w:spacing w:after="100" w:before="0"/>
      </w:pPr>
      <w:r>
        <w:rPr>
          <w:b w:val="0"/>
        </w:rPr>
        <w:t>A. gain 8%</w:t>
      </w:r>
    </w:p>
    <w:p>
      <w:pPr>
        <w:spacing w:after="100" w:before="0"/>
      </w:pPr>
      <w:r>
        <w:rPr>
          <w:b w:val="0"/>
        </w:rPr>
        <w:t>B. gain 10%</w:t>
      </w:r>
    </w:p>
    <w:p>
      <w:pPr>
        <w:spacing w:after="100" w:before="0"/>
      </w:pPr>
      <w:r>
        <w:rPr>
          <w:b w:val="0"/>
        </w:rPr>
        <w:t>C. loss 8%</w:t>
      </w:r>
    </w:p>
    <w:p>
      <w:pPr>
        <w:spacing w:after="100" w:before="0"/>
      </w:pPr>
      <w:r>
        <w:rPr>
          <w:b w:val="0"/>
        </w:rPr>
        <w:t>D. loss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after 20% discount: ₹1,500 - (0.20 × 1,500) = ₹1,200 SP after 10% cash discount: ₹1,200 - (0.10 × 1,200) = ₹1,080 Gain = ₹1,080 - ₹1,000 = ₹80 ⇒ Gain% = (80/1,000) × 100 = 8%.</w:t>
      </w:r>
    </w:p>
    <w:p>
      <w:pPr>
        <w:spacing w:before="0"/>
      </w:pPr>
      <w:r>
        <w:rPr>
          <w:b w:val="0"/>
        </w:rPr>
      </w:r>
    </w:p>
    <w:p>
      <w:pPr>
        <w:spacing w:after="100" w:line="360" w:lineRule="auto" w:before="0"/>
      </w:pPr>
      <w:r>
        <w:rPr>
          <w:b w:val="0"/>
        </w:rPr>
        <w:t>4. Simplify 626 × 2912 ÷ 8138</w:t>
      </w:r>
    </w:p>
    <w:p>
      <w:pPr>
        <w:spacing w:before="0"/>
      </w:pPr>
      <w:r>
        <w:rPr>
          <w:b w:val="0"/>
        </w:rPr>
      </w:r>
    </w:p>
    <w:p>
      <w:pPr>
        <w:spacing w:after="100" w:before="0"/>
      </w:pPr>
      <w:r>
        <w:rPr>
          <w:b w:val="0"/>
        </w:rPr>
        <w:t>A. 285</w:t>
      </w:r>
    </w:p>
    <w:p>
      <w:pPr>
        <w:spacing w:after="100" w:before="0"/>
      </w:pPr>
      <w:r>
        <w:rPr>
          <w:b w:val="0"/>
        </w:rPr>
        <w:t>B. 224</w:t>
      </w:r>
    </w:p>
    <w:p>
      <w:pPr>
        <w:spacing w:after="100" w:before="0"/>
      </w:pPr>
      <w:r>
        <w:rPr>
          <w:b w:val="0"/>
        </w:rPr>
        <w:t>C. 364</w:t>
      </w:r>
    </w:p>
    <w:p>
      <w:pPr>
        <w:spacing w:after="100" w:before="0"/>
      </w:pPr>
      <w:r>
        <w:rPr>
          <w:b w:val="0"/>
        </w:rPr>
        <w:t>D.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626 × 2912 ÷ 8138 ⇒ 626 × 2912 = 1820992 ⇒ 1820992 ÷ 8138 = 224</w:t>
      </w:r>
    </w:p>
    <w:p>
      <w:pPr>
        <w:spacing w:before="0"/>
      </w:pPr>
      <w:r>
        <w:rPr>
          <w:b w:val="0"/>
        </w:rPr>
      </w:r>
    </w:p>
    <w:p>
      <w:pPr>
        <w:spacing w:after="100" w:line="360" w:lineRule="auto" w:before="0"/>
      </w:pPr>
      <w:r>
        <w:rPr>
          <w:b w:val="0"/>
        </w:rPr>
        <w:t>5. The monthly incomes of A, B and C are in the ratio 2 : 9 : 3 and their expenses are in the ratio 3 : 9 : 5. If A’s saving is half of his total income, then savings of A, B and C are, respectively, in the ratio of:</w:t>
      </w:r>
    </w:p>
    <w:p>
      <w:pPr>
        <w:spacing w:before="0"/>
      </w:pPr>
      <w:r>
        <w:rPr>
          <w:b w:val="0"/>
        </w:rPr>
      </w:r>
    </w:p>
    <w:p>
      <w:pPr>
        <w:spacing w:after="100" w:before="0"/>
      </w:pPr>
      <w:r>
        <w:rPr>
          <w:b w:val="0"/>
        </w:rPr>
        <w:t>A. 3 : 9 : 2</w:t>
      </w:r>
    </w:p>
    <w:p>
      <w:pPr>
        <w:spacing w:after="100" w:before="0"/>
      </w:pPr>
      <w:r>
        <w:rPr>
          <w:b w:val="0"/>
        </w:rPr>
        <w:t>B. 2 : 5 : 2</w:t>
      </w:r>
    </w:p>
    <w:p>
      <w:pPr>
        <w:spacing w:after="100" w:before="0"/>
      </w:pPr>
      <w:r>
        <w:rPr>
          <w:b w:val="0"/>
        </w:rPr>
        <w:t>C. 3 : 18 : 4</w:t>
      </w:r>
    </w:p>
    <w:p>
      <w:pPr>
        <w:spacing w:after="100" w:before="0"/>
      </w:pPr>
      <w:r>
        <w:rPr>
          <w:b w:val="0"/>
        </w:rPr>
        <w:t>D. 1 :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incomes of A, B, C be 2x, 9x, 3x and expenses be 3y, 9y, 5y respectively. A's saving = 2x/2 = x For A: x = 2x - 3y ⟹ y = x/3 For B: Savings = 9x - 9y = 9x - 3x = 6x For C: Savings = 3x - 5y = 3x - 5(x/3) = (9x - 5x)/3 = 4x/3 Ratio = x : 6x : 4x/3 ⟹ 3 : 18 : 4</w:t>
      </w:r>
    </w:p>
    <w:p>
      <w:pPr>
        <w:spacing w:before="0"/>
      </w:pPr>
      <w:r>
        <w:rPr>
          <w:b w:val="0"/>
        </w:rPr>
      </w:r>
    </w:p>
    <w:p>
      <w:pPr>
        <w:spacing w:after="100" w:line="360" w:lineRule="auto" w:before="0"/>
      </w:pPr>
      <w:r>
        <w:rPr>
          <w:b w:val="0"/>
        </w:rPr>
        <w:t>6. A tank is filled in 45 minutes by two pipes, A and B. Pipe B fills the tank twice as fast as A. How much time (in minutes) will pipe A alone take to fill the tank?</w:t>
      </w:r>
    </w:p>
    <w:p>
      <w:pPr>
        <w:spacing w:before="0"/>
      </w:pPr>
      <w:r>
        <w:rPr>
          <w:b w:val="0"/>
        </w:rPr>
      </w:r>
    </w:p>
    <w:p>
      <w:pPr>
        <w:spacing w:after="100" w:before="0"/>
      </w:pPr>
      <w:r>
        <w:rPr>
          <w:b w:val="0"/>
        </w:rPr>
        <w:t>A. 135</w:t>
      </w:r>
    </w:p>
    <w:p>
      <w:pPr>
        <w:spacing w:after="100" w:before="0"/>
      </w:pPr>
      <w:r>
        <w:rPr>
          <w:b w:val="0"/>
        </w:rPr>
        <w:t>B. 140</w:t>
      </w:r>
    </w:p>
    <w:p>
      <w:pPr>
        <w:spacing w:after="100" w:before="0"/>
      </w:pPr>
      <w:r>
        <w:rPr>
          <w:b w:val="0"/>
        </w:rPr>
        <w:t>C. 125</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taken by pipe A alone to fill the tank be x minutes Rate of filling of pipe A = 1/x Rate of filling of pipe B = 2/x Combined rate = 1/x + 2/x = 3/x Given combined rate = 1/45 ⇒ 3/x = 1/45 ⇒ x = 3 × 45 ⇒ x = 135 minutes</w:t>
      </w:r>
    </w:p>
    <w:p>
      <w:pPr>
        <w:spacing w:before="0"/>
      </w:pPr>
      <w:r>
        <w:rPr>
          <w:b w:val="0"/>
        </w:rPr>
      </w:r>
    </w:p>
    <w:p>
      <w:pPr>
        <w:spacing w:after="100" w:line="360" w:lineRule="auto" w:before="0"/>
      </w:pPr>
      <w:r>
        <w:rPr>
          <w:b w:val="0"/>
        </w:rPr>
        <w:t>7. In a circular race of 1600 m in length, Bhaskar and Vinay start with speeds of 27 km/h and 45 km/h starting at the same time from the same point. When will they meet for the first time on the track when running in the opposite directions and the same direction, respectively?</w:t>
      </w:r>
    </w:p>
    <w:p>
      <w:pPr>
        <w:spacing w:before="0"/>
      </w:pPr>
      <w:r>
        <w:rPr>
          <w:b w:val="0"/>
        </w:rPr>
      </w:r>
    </w:p>
    <w:p>
      <w:pPr>
        <w:spacing w:after="100" w:before="0"/>
      </w:pPr>
      <w:r>
        <w:rPr>
          <w:b w:val="0"/>
        </w:rPr>
        <w:t>A. 1 minute 20 seconds and 5 minutes 20 seconds</w:t>
      </w:r>
    </w:p>
    <w:p>
      <w:pPr>
        <w:spacing w:after="100" w:before="0"/>
      </w:pPr>
      <w:r>
        <w:rPr>
          <w:b w:val="0"/>
        </w:rPr>
        <w:t>B. 1 minute 40 seconds and 5 minutes 20 seconds</w:t>
      </w:r>
    </w:p>
    <w:p>
      <w:pPr>
        <w:spacing w:after="100" w:before="0"/>
      </w:pPr>
      <w:r>
        <w:rPr>
          <w:b w:val="0"/>
        </w:rPr>
        <w:t>C. 2 minutes 40 seconds and 5 minutes 40 seconds</w:t>
      </w:r>
    </w:p>
    <w:p>
      <w:pPr>
        <w:spacing w:after="100" w:before="0"/>
      </w:pPr>
      <w:r>
        <w:rPr>
          <w:b w:val="0"/>
        </w:rPr>
        <w:t>D. 2 minutes 20 seconds and 4 minutes 20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Bhaskar = 27 km/h = 7.5 m/s Speed of Vinay = 45 km/h = 12.5 m/s Opposite directions: Relative speed = 7.5 + 12.5 = 20 m/s Time = 1600 / 20 = 80 s = 1 min 20 s Same direction: Effective speed = 12.5 - 7.5 = 5 m/s Time = 1600 / 5 = 320 s = 5 min 20 s</w:t>
      </w:r>
    </w:p>
    <w:p>
      <w:pPr>
        <w:spacing w:before="0"/>
      </w:pPr>
      <w:r>
        <w:rPr>
          <w:b w:val="0"/>
        </w:rPr>
      </w:r>
    </w:p>
    <w:p>
      <w:pPr>
        <w:spacing w:after="100" w:line="360" w:lineRule="auto" w:before="0"/>
      </w:pPr>
      <w:r>
        <w:rPr>
          <w:b w:val="0"/>
        </w:rPr>
        <w:t>8. The greatest value of sin4θ + cos4θ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sin4(θ) + cos4(θ) = (sin2(θ) + cos2(θ))2 - 2 sin2(θ) cos2(θ) ⇒ sin2(θ) + cos2(θ) = 1 ⇒ sin2(θ) cos2(θ) = (1/2 sin(2θ))2 = 1/4 sin2(2θ) ⇒ sin4(θ) + cos4(θ) = 1 - 1/2 sin2(2θ) Max value at θ = 0 ⇒ sin4(θ) + cos4(θ) = 1 - 0 = 1</w:t>
      </w:r>
    </w:p>
    <w:p>
      <w:pPr>
        <w:spacing w:before="0"/>
      </w:pPr>
      <w:r>
        <w:rPr>
          <w:b w:val="0"/>
        </w:rPr>
      </w:r>
    </w:p>
    <w:p>
      <w:pPr>
        <w:spacing w:after="100" w:line="360" w:lineRule="auto" w:before="0"/>
      </w:pPr>
      <w:r>
        <w:rPr>
          <w:b w:val="0"/>
        </w:rPr>
        <w:t>9. The given table shows the expenditure of a company (in lakh rupees) per annum over the years. Year Salary Fuel and Transport Bonus Interest on Loan Taxes 2005 212 78 4.00 24.6 88 2006 225 98 4.25 29.7 110 2007 236 105 4.75 36.8 125 2008 247 125 5.55 42.3 103 2009 295 145 6.25 49.6 118 2010 325 155 6.85 58.4 135 The total expenditure on all these categories in 2006 is what percentage (rounded off to two places of decimals) of the total expenditure in 2009?</w:t>
      </w:r>
    </w:p>
    <w:p>
      <w:pPr>
        <w:spacing w:before="0"/>
      </w:pPr>
      <w:r>
        <w:rPr>
          <w:b w:val="0"/>
        </w:rPr>
      </w:r>
    </w:p>
    <w:p>
      <w:pPr>
        <w:spacing w:after="100" w:before="0"/>
      </w:pPr>
      <w:r>
        <w:rPr>
          <w:b w:val="0"/>
        </w:rPr>
        <w:t>A. 66.09%</w:t>
      </w:r>
    </w:p>
    <w:p>
      <w:pPr>
        <w:spacing w:after="100" w:before="0"/>
      </w:pPr>
      <w:r>
        <w:rPr>
          <w:b w:val="0"/>
        </w:rPr>
        <w:t>B. 78.06%</w:t>
      </w:r>
    </w:p>
    <w:p>
      <w:pPr>
        <w:spacing w:after="100" w:before="0"/>
      </w:pPr>
      <w:r>
        <w:rPr>
          <w:b w:val="0"/>
        </w:rPr>
        <w:t>C. 76.07%</w:t>
      </w:r>
    </w:p>
    <w:p>
      <w:pPr>
        <w:spacing w:after="100" w:before="0"/>
      </w:pPr>
      <w:r>
        <w:rPr>
          <w:b w:val="0"/>
        </w:rPr>
        <w:t>D. 66.07%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Expenditure in 2006 = 225 + 98 + 4.25 + 29.7 + 110 = 466.95 Total Expenditure in 2009 = 295 + 145 + 6.25 + 49.6 + 118 = 613.85 Total expenditure in 2006 of the total expenditure in 2009 = (466.95 / 613.85) × 100 = 76.06%</w:t>
      </w:r>
    </w:p>
    <w:p>
      <w:pPr>
        <w:spacing w:before="0"/>
      </w:pPr>
      <w:r>
        <w:rPr>
          <w:b w:val="0"/>
        </w:rPr>
      </w:r>
    </w:p>
    <w:p>
      <w:pPr>
        <w:spacing w:after="100" w:line="360" w:lineRule="auto" w:before="0"/>
      </w:pPr>
      <w:r>
        <w:rPr>
          <w:b w:val="0"/>
        </w:rPr>
        <w:t>10. Simplify (4x^2 - 49y^2/2x + 7y) + 7y - 2x</w:t>
      </w:r>
    </w:p>
    <w:p>
      <w:pPr>
        <w:spacing w:before="0"/>
      </w:pPr>
      <w:r>
        <w:rPr>
          <w:b w:val="0"/>
        </w:rPr>
      </w:r>
    </w:p>
    <w:p>
      <w:pPr>
        <w:spacing w:after="100" w:before="0"/>
      </w:pPr>
      <w:r>
        <w:rPr>
          <w:b w:val="0"/>
        </w:rPr>
        <w:t>A. 4x−14y</w:t>
      </w:r>
    </w:p>
    <w:p>
      <w:pPr>
        <w:spacing w:after="100" w:before="0"/>
      </w:pPr>
      <w:r>
        <w:rPr>
          <w:b w:val="0"/>
        </w:rPr>
        <w:t>B. 7 y</w:t>
      </w:r>
    </w:p>
    <w:p>
      <w:pPr>
        <w:spacing w:after="100" w:before="0"/>
      </w:pPr>
      <w:r>
        <w:rPr>
          <w:b w:val="0"/>
        </w:rPr>
        <w:t>C. 4 x</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Factor the numerator: 4x2 - 49y2 = (2x - 7y)(2x + 7y) Expression becomes: ((2x - 7y)(2x + 7y))/(2x + 7y) + 7y - 2x Cancel common factor: (2x - 7y) + 7y - 2x Simplify: 2x - 7y + 7y - 2x = 0</w:t>
      </w:r>
    </w:p>
    <w:p>
      <w:pPr>
        <w:spacing w:before="0"/>
      </w:pPr>
      <w:r>
        <w:rPr>
          <w:b w:val="0"/>
        </w:rPr>
      </w:r>
    </w:p>
    <w:p>
      <w:pPr>
        <w:spacing w:after="100" w:line="360" w:lineRule="auto" w:before="0"/>
      </w:pPr>
      <w:r>
        <w:rPr>
          <w:b w:val="0"/>
        </w:rPr>
        <w:t>11. In a triangle PQR, ∠P + ∠Q = 84°. Find the value of ∠R.</w:t>
      </w:r>
    </w:p>
    <w:p>
      <w:pPr>
        <w:spacing w:before="0"/>
      </w:pPr>
      <w:r>
        <w:rPr>
          <w:b w:val="0"/>
        </w:rPr>
      </w:r>
    </w:p>
    <w:p>
      <w:pPr>
        <w:spacing w:after="100" w:before="0"/>
      </w:pPr>
      <w:r>
        <w:rPr>
          <w:b w:val="0"/>
        </w:rPr>
        <w:t>A. 74°</w:t>
      </w:r>
    </w:p>
    <w:p>
      <w:pPr>
        <w:spacing w:after="100" w:before="0"/>
      </w:pPr>
      <w:r>
        <w:rPr>
          <w:b w:val="0"/>
        </w:rPr>
        <w:t>B. 96°</w:t>
      </w:r>
    </w:p>
    <w:p>
      <w:pPr>
        <w:spacing w:after="100" w:before="0"/>
      </w:pPr>
      <w:r>
        <w:rPr>
          <w:b w:val="0"/>
        </w:rPr>
        <w:t>C. 80°</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angles in a triangle = 180º ⇒ 180º = 84º + ∠R ⇒ ∠R = 180º - 84º ⇒ ∠R = 96º.</w:t>
      </w:r>
    </w:p>
    <w:p>
      <w:pPr>
        <w:spacing w:before="0"/>
      </w:pPr>
      <w:r>
        <w:rPr>
          <w:b w:val="0"/>
        </w:rPr>
      </w:r>
    </w:p>
    <w:p>
      <w:pPr>
        <w:spacing w:after="100" w:line="360" w:lineRule="auto" w:before="0"/>
      </w:pPr>
      <w:r>
        <w:rPr>
          <w:b w:val="0"/>
        </w:rPr>
        <w:t>12. Find the volume of a cone having base radius 3.5 cm and height 18 cm.</w:t>
      </w:r>
    </w:p>
    <w:p>
      <w:pPr>
        <w:spacing w:before="0"/>
      </w:pPr>
      <w:r>
        <w:rPr>
          <w:b w:val="0"/>
        </w:rPr>
      </w:r>
    </w:p>
    <w:p>
      <w:pPr>
        <w:spacing w:after="100" w:before="0"/>
      </w:pPr>
      <w:r>
        <w:rPr>
          <w:b w:val="0"/>
        </w:rPr>
        <w:t>A. 241 cm3</w:t>
      </w:r>
    </w:p>
    <w:p>
      <w:pPr>
        <w:spacing w:after="100" w:before="0"/>
      </w:pPr>
      <w:r>
        <w:rPr>
          <w:b w:val="0"/>
        </w:rPr>
        <w:t>B. 221 cm3</w:t>
      </w:r>
    </w:p>
    <w:p>
      <w:pPr>
        <w:spacing w:after="100" w:before="0"/>
      </w:pPr>
      <w:r>
        <w:rPr>
          <w:b w:val="0"/>
        </w:rPr>
        <w:t>C. 201 cm3</w:t>
      </w:r>
    </w:p>
    <w:p>
      <w:pPr>
        <w:spacing w:after="100" w:before="0"/>
      </w:pPr>
      <w:r>
        <w:rPr>
          <w:b w:val="0"/>
        </w:rPr>
        <w:t>D. 231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 (1/3)πr²h ⇒ V = (1/3)π(3.5)²(18) V = 231 cm3</w:t>
      </w:r>
    </w:p>
    <w:p>
      <w:pPr>
        <w:spacing w:before="0"/>
      </w:pPr>
      <w:r>
        <w:rPr>
          <w:b w:val="0"/>
        </w:rPr>
      </w:r>
    </w:p>
    <w:p>
      <w:pPr>
        <w:spacing w:after="100" w:line="360" w:lineRule="auto" w:before="0"/>
      </w:pPr>
      <w:r>
        <w:rPr>
          <w:b w:val="0"/>
        </w:rPr>
        <w:t>13. Ram's income is 2.5% more than Shyam's income. By what percentage is Shyam's income less than Ram's income?</w:t>
      </w:r>
    </w:p>
    <w:p>
      <w:pPr>
        <w:spacing w:before="0"/>
      </w:pPr>
      <w:r>
        <w:rPr>
          <w:b w:val="0"/>
        </w:rPr>
      </w:r>
    </w:p>
    <w:p>
      <w:pPr>
        <w:spacing w:after="100" w:before="0"/>
      </w:pPr>
      <w:r>
        <w:rPr>
          <w:b w:val="0"/>
        </w:rPr>
        <w:t>A. 2.43%</w:t>
      </w:r>
    </w:p>
    <w:p>
      <w:pPr>
        <w:spacing w:after="100" w:before="0"/>
      </w:pPr>
      <w:r>
        <w:rPr>
          <w:b w:val="0"/>
        </w:rPr>
        <w:t>B. 3.43%</w:t>
      </w:r>
    </w:p>
    <w:p>
      <w:pPr>
        <w:spacing w:after="100" w:before="0"/>
      </w:pPr>
      <w:r>
        <w:rPr>
          <w:b w:val="0"/>
        </w:rPr>
        <w:t>C. 1.43%</w:t>
      </w:r>
    </w:p>
    <w:p>
      <w:pPr>
        <w:spacing w:after="100" w:before="0"/>
      </w:pPr>
      <w:r>
        <w:rPr>
          <w:b w:val="0"/>
        </w:rPr>
        <w:t>D. 4.43%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Shyam's income be 100 units Ram's income = 100 + 2.5 = 102.5 units Difference = 2.5 units ⇒ Percentage decrease = (2.5/102.5) × 100 Percentage decrease = 2.439%</w:t>
      </w:r>
    </w:p>
    <w:p>
      <w:pPr>
        <w:spacing w:before="0"/>
      </w:pPr>
      <w:r>
        <w:rPr>
          <w:b w:val="0"/>
        </w:rPr>
      </w:r>
    </w:p>
    <w:p>
      <w:pPr>
        <w:spacing w:after="100" w:line="360" w:lineRule="auto" w:before="0"/>
      </w:pPr>
      <w:r>
        <w:rPr>
          <w:b w:val="0"/>
        </w:rPr>
        <w:t>14. How much rice of ₹4 per kg should be mixed to 15 kg of rice of ₹10 per kg, so as to make a mixture worth ₹6.50 per kg?</w:t>
      </w:r>
    </w:p>
    <w:p>
      <w:pPr>
        <w:spacing w:before="0"/>
      </w:pPr>
      <w:r>
        <w:rPr>
          <w:b w:val="0"/>
        </w:rPr>
      </w:r>
    </w:p>
    <w:p>
      <w:pPr>
        <w:spacing w:after="100" w:before="0"/>
      </w:pPr>
      <w:r>
        <w:rPr>
          <w:b w:val="0"/>
        </w:rPr>
        <w:t>A. 15 kg</w:t>
      </w:r>
    </w:p>
    <w:p>
      <w:pPr>
        <w:spacing w:after="100" w:before="0"/>
      </w:pPr>
      <w:r>
        <w:rPr>
          <w:b w:val="0"/>
        </w:rPr>
        <w:t>B. 21 kg</w:t>
      </w:r>
    </w:p>
    <w:p>
      <w:pPr>
        <w:spacing w:after="100" w:before="0"/>
      </w:pPr>
      <w:r>
        <w:rPr>
          <w:b w:val="0"/>
        </w:rPr>
        <w:t>C. 30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find the quantity x of rice A required to form the mixture: ⇒ 4x + 150 = 6.5(x + 15) ⇒ -2.5x = -52.5 ⇒ x = 52.5 / 2.5 ⇒ x = 21 Kg</w:t>
      </w:r>
    </w:p>
    <w:p>
      <w:pPr>
        <w:spacing w:before="0"/>
      </w:pPr>
      <w:r>
        <w:rPr>
          <w:b w:val="0"/>
        </w:rPr>
      </w:r>
    </w:p>
    <w:p>
      <w:pPr>
        <w:spacing w:after="100" w:line="360" w:lineRule="auto" w:before="0"/>
      </w:pPr>
      <w:r>
        <w:rPr>
          <w:b w:val="0"/>
        </w:rPr>
        <w:t>15. The number of applicants appeared and qualified in a 4-wheeler driving licence test during the last four months of 2022 from a city are listed in the following table. Study the table carefully and answer the question that follows. Month Appeared Applicants Qualified Applicants September 2500 1200 October 2000 1100 November 2100 900 December 3000 1500 What is the percentage of disqualified applicants for the driving licence test in September?</w:t>
      </w:r>
    </w:p>
    <w:p>
      <w:pPr>
        <w:spacing w:before="0"/>
      </w:pPr>
      <w:r>
        <w:rPr>
          <w:b w:val="0"/>
        </w:rPr>
      </w:r>
    </w:p>
    <w:p>
      <w:pPr>
        <w:spacing w:after="100" w:before="0"/>
      </w:pPr>
      <w:r>
        <w:rPr>
          <w:b w:val="0"/>
        </w:rPr>
        <w:t>A. 54%</w:t>
      </w:r>
    </w:p>
    <w:p>
      <w:pPr>
        <w:spacing w:after="100" w:before="0"/>
      </w:pPr>
      <w:r>
        <w:rPr>
          <w:b w:val="0"/>
        </w:rPr>
        <w:t>B. 50%</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Disqualified applicants = 2500 - 1200 = 1300 Percentage of disqualified applicants = (1300 / 2500) × 100 = 52%</w:t>
      </w:r>
    </w:p>
    <w:p>
      <w:pPr>
        <w:spacing w:before="0"/>
      </w:pPr>
      <w:r>
        <w:rPr>
          <w:b w:val="0"/>
        </w:rPr>
      </w:r>
    </w:p>
    <w:p>
      <w:pPr>
        <w:spacing w:after="100" w:line="360" w:lineRule="auto" w:before="0"/>
      </w:pPr>
      <w:r>
        <w:rPr>
          <w:b w:val="0"/>
        </w:rPr>
        <w:t>16. If (x/x^2 - 2x + 1) = (1/3) then the value of x^3 + (1/x^3) is:</w:t>
      </w:r>
    </w:p>
    <w:p>
      <w:pPr>
        <w:spacing w:before="0"/>
      </w:pPr>
      <w:r>
        <w:rPr>
          <w:b w:val="0"/>
        </w:rPr>
      </w:r>
    </w:p>
    <w:p>
      <w:pPr>
        <w:spacing w:after="100" w:before="0"/>
      </w:pPr>
      <w:r>
        <w:rPr>
          <w:b w:val="0"/>
        </w:rPr>
        <w:t>A. 110</w:t>
      </w:r>
    </w:p>
    <w:p>
      <w:pPr>
        <w:spacing w:after="100" w:before="0"/>
      </w:pPr>
      <w:r>
        <w:rPr>
          <w:b w:val="0"/>
        </w:rPr>
        <w:t>B. 130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(x)/(x2 - 2x + 1) = (1)/(3) ⇒ (x)/(x(x - 2 + (1)/(x))) = (1)/(3) ⇒ (1)/((x - 2 + (1)/(x))) = (1)/(3) ⇒ x - 2 + (1)/(x) = 3 ⇒ x3 + (1)/(x3) = 53 - 3(5) = 110</w:t>
      </w:r>
    </w:p>
    <w:p>
      <w:pPr>
        <w:spacing w:before="0"/>
      </w:pPr>
      <w:r>
        <w:rPr>
          <w:b w:val="0"/>
        </w:rPr>
      </w:r>
    </w:p>
    <w:p>
      <w:pPr>
        <w:spacing w:after="100" w:line="360" w:lineRule="auto" w:before="0"/>
      </w:pPr>
      <w:r>
        <w:rPr>
          <w:b w:val="0"/>
        </w:rPr>
        <w:t>17. If x = a sec θ cos ϕ, y = b sec θ sin ϕ and z = c tan θ, then the value of (x^2/a^2) + (y^2/b^2) - (z^2/c^2) is equal to:</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a secθ cosφ, y = b secθ sinφ, z = c tanθ Calculate (x2/a2 + y2/b2 - z2/c2): ⇒ (a2 sec2θ cos2φ)/a2 + (b2 sec2θ sin2φ)/b2 - (c2 tan2θ)/c2, sec2θ cos2φ + sec2θ sin2φ - tan2θ ⇒ sec2θ (cos2φ + sin2φ) - tan2θ ⇒ sec2θ - tan2θ = 1.</w:t>
      </w:r>
    </w:p>
    <w:p>
      <w:pPr>
        <w:spacing w:before="0"/>
      </w:pPr>
      <w:r>
        <w:rPr>
          <w:b w:val="0"/>
        </w:rPr>
      </w:r>
    </w:p>
    <w:p>
      <w:pPr>
        <w:spacing w:after="100" w:line="360" w:lineRule="auto" w:before="0"/>
      </w:pPr>
      <w:r>
        <w:rPr>
          <w:b w:val="0"/>
        </w:rPr>
        <w:t>18. In how much time will ₹5,000 at 4% per annum simple interest produce the same interest as ₹8,000 in 2(1/2) years at 8% per annum simple interest?</w:t>
      </w:r>
    </w:p>
    <w:p>
      <w:pPr>
        <w:spacing w:before="0"/>
      </w:pPr>
      <w:r>
        <w:rPr>
          <w:b w:val="0"/>
        </w:rPr>
      </w:r>
    </w:p>
    <w:p>
      <w:pPr>
        <w:spacing w:after="100" w:before="0"/>
      </w:pPr>
      <w:r>
        <w:rPr>
          <w:b w:val="0"/>
        </w:rPr>
        <w:t>A. 8 years</w:t>
      </w:r>
    </w:p>
    <w:p>
      <w:pPr>
        <w:spacing w:after="100" w:before="0"/>
      </w:pPr>
      <w:r>
        <w:rPr>
          <w:b w:val="0"/>
        </w:rPr>
        <w:t>B. 5 years</w:t>
      </w:r>
    </w:p>
    <w:p>
      <w:pPr>
        <w:spacing w:after="100" w:before="0"/>
      </w:pPr>
      <w:r>
        <w:rPr>
          <w:b w:val="0"/>
        </w:rPr>
        <w:t>C. 4 years</w:t>
      </w:r>
    </w:p>
    <w:p>
      <w:pPr>
        <w:spacing w:after="100" w:before="0"/>
      </w:pPr>
      <w:r>
        <w:rPr>
          <w:b w:val="0"/>
        </w:rPr>
        <w:t>D. 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Interest from ₹8,000 = (8000 × 8 × 5)/(2 × 100) = ₹1,600 Principal (P1) = ₹5,000, Rate (r1) = 4% SI = (5000 × 4 × t1)/100, 200 × t1 = 1600 t1 = 1600/200 = 8 years</w:t>
      </w:r>
    </w:p>
    <w:p>
      <w:pPr>
        <w:spacing w:before="0"/>
      </w:pPr>
      <w:r>
        <w:rPr>
          <w:b w:val="0"/>
        </w:rPr>
      </w:r>
    </w:p>
    <w:p>
      <w:pPr>
        <w:spacing w:after="100" w:line="360" w:lineRule="auto" w:before="0"/>
      </w:pPr>
      <w:r>
        <w:rPr>
          <w:b w:val="0"/>
        </w:rPr>
        <w:t>19. A shopkeeper has a fault of 100 g in a 3 kg weight. He sold 3 kg of potatoes to Charu using the same faulty weight for ₹46. The cost price of the potatoes for the seller was ₹12 per kg. How much profit (in ₹) did he earn on the potatoes?</w:t>
      </w:r>
    </w:p>
    <w:p>
      <w:pPr>
        <w:spacing w:before="0"/>
      </w:pPr>
      <w:r>
        <w:rPr>
          <w:b w:val="0"/>
        </w:rPr>
      </w:r>
    </w:p>
    <w:p>
      <w:pPr>
        <w:spacing w:after="100" w:before="0"/>
      </w:pPr>
      <w:r>
        <w:rPr>
          <w:b w:val="0"/>
        </w:rPr>
        <w:t>A. 11.6</w:t>
      </w:r>
    </w:p>
    <w:p>
      <w:pPr>
        <w:spacing w:after="100" w:before="0"/>
      </w:pPr>
      <w:r>
        <w:rPr>
          <w:b w:val="0"/>
        </w:rPr>
        <w:t>B. 10.2</w:t>
      </w:r>
    </w:p>
    <w:p>
      <w:pPr>
        <w:spacing w:after="100" w:before="0"/>
      </w:pPr>
      <w:r>
        <w:rPr>
          <w:b w:val="0"/>
        </w:rPr>
        <w:t>C. 11.2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Actual weight sold = 3 kg - 100 g = 2.9 kg Selling price of 2.9 kg potatoes = ₹46 Cost price of 2.9 kg potatoes = 2.9 × 12 = ₹34.8 Profit = ₹46 - ₹34.8 = ₹11.2</w:t>
      </w:r>
    </w:p>
    <w:p>
      <w:pPr>
        <w:spacing w:before="0"/>
      </w:pPr>
      <w:r>
        <w:rPr>
          <w:b w:val="0"/>
        </w:rPr>
      </w:r>
    </w:p>
    <w:p>
      <w:pPr>
        <w:spacing w:after="100" w:line="360" w:lineRule="auto" w:before="0"/>
      </w:pPr>
      <w:r>
        <w:rPr>
          <w:b w:val="0"/>
        </w:rPr>
        <w:t>20. In triangle XYZ, A is a point on YZ such that XA = YA. If ∠XYA = 50° and ∠AXZ = 19° , what is the degree measure of ∠XZA?</w:t>
      </w:r>
    </w:p>
    <w:p>
      <w:pPr>
        <w:spacing w:before="0"/>
      </w:pPr>
      <w:r>
        <w:rPr>
          <w:b w:val="0"/>
        </w:rPr>
      </w:r>
    </w:p>
    <w:p>
      <w:pPr>
        <w:spacing w:after="100" w:before="0"/>
      </w:pPr>
      <w:r>
        <w:rPr>
          <w:b w:val="0"/>
        </w:rPr>
        <w:t>A. 61</w:t>
      </w:r>
    </w:p>
    <w:p>
      <w:pPr>
        <w:spacing w:after="100" w:before="0"/>
      </w:pPr>
      <w:r>
        <w:rPr>
          <w:b w:val="0"/>
        </w:rPr>
        <w:t>B. 53</w:t>
      </w:r>
    </w:p>
    <w:p>
      <w:pPr>
        <w:spacing w:after="100" w:before="0"/>
      </w:pPr>
      <w:r>
        <w:rPr>
          <w:b w:val="0"/>
        </w:rPr>
        <w:t>C. 49</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XA = YA, ∠XYA = 50º, ∠AXZ = 19º In ∆XYA: ∠XAY = 180º - 2 × 50º = 80º In ∆XAZ: ∠XAY = ∠AXZ + ∠XZA ⇒ 80º = 19º + ∠XZA ⇒ ∠XZA = 80º - 19º = 61º</w:t>
      </w:r>
    </w:p>
    <w:p>
      <w:pPr>
        <w:spacing w:before="0"/>
      </w:pPr>
      <w:r>
        <w:rPr>
          <w:b w:val="0"/>
        </w:rPr>
      </w:r>
    </w:p>
    <w:p>
      <w:pPr>
        <w:spacing w:after="100" w:line="360" w:lineRule="auto" w:before="0"/>
      </w:pPr>
      <w:r>
        <w:rPr>
          <w:b w:val="0"/>
        </w:rPr>
        <w:t>21. Find the value of the unknowns: x + 1.5y + 2z = 5.5 x + 5y + 7z = 15 3x + 11y + 13z = 25</w:t>
      </w:r>
    </w:p>
    <w:p>
      <w:pPr>
        <w:spacing w:before="0"/>
      </w:pPr>
      <w:r>
        <w:rPr>
          <w:b w:val="0"/>
        </w:rPr>
      </w:r>
    </w:p>
    <w:p>
      <w:pPr>
        <w:spacing w:after="100" w:before="0"/>
      </w:pPr>
      <w:r>
        <w:rPr>
          <w:b w:val="0"/>
        </w:rPr>
        <w:t>A. x = 2,y = -3,z = 4</w:t>
      </w:r>
    </w:p>
    <w:p>
      <w:pPr>
        <w:spacing w:after="100" w:before="0"/>
      </w:pPr>
      <w:r>
        <w:rPr>
          <w:b w:val="0"/>
        </w:rPr>
        <w:t>B. x = -3,y = 2,z = 4</w:t>
      </w:r>
    </w:p>
    <w:p>
      <w:pPr>
        <w:spacing w:after="100" w:before="0"/>
      </w:pPr>
      <w:r>
        <w:rPr>
          <w:b w:val="0"/>
        </w:rPr>
        <w:t>C. x = 4,y = -3,z = 2</w:t>
      </w:r>
    </w:p>
    <w:p>
      <w:pPr>
        <w:spacing w:after="100" w:before="0"/>
      </w:pPr>
      <w:r>
        <w:rPr>
          <w:b w:val="0"/>
        </w:rPr>
        <w:t>D. x = 2,y = 4,z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+ 1.5y + 2z = 5.5, x + 5y + 7z = 15, 3x + 11y + 13z = 25 From x + 1.5y + 2z = 5.5, x = 5.5 - 1.5y - 2z Substitute x in x + 5y + 7z = 15 ⇒ (5.5 - 1.5y - 2z) + 5y + 7z = 15 ⇒ 3.5y + 5z = 9.5 ⇒ y = (9.5 - 5z) / 3.5 Substitute x in 3x + 11y + 13z = 25 ⇒ 3(5.5 - 1.5y - 2z) + 11y + 13z = 25 ⇒ 6.5y + 7z = 8.5 ⇒ y = (8.5 - 7z) / 6.5 Equate y equations: (9.5 - 5z) / 3.5 = (8.5 - 7z) / 6.5 ⇒ 6.5(9.5 - 5z) = 3.5(8.5 - 7z) ⇒ 32 - 8z = 0 ⇒ z = 4 Substitute z in y equation, y = (9.5 - 20) / 3.5 ⇒ y = -3 Substitute y and z in x equation, x = 5.5 + 4.5 - 8 ⇒ x = 2 The correct answer is: x = 2, y = -3, z = 4</w:t>
      </w:r>
    </w:p>
    <w:p>
      <w:pPr>
        <w:spacing w:before="0"/>
      </w:pPr>
      <w:r>
        <w:rPr>
          <w:b w:val="0"/>
        </w:rPr>
      </w:r>
    </w:p>
    <w:p>
      <w:pPr>
        <w:spacing w:after="100" w:line="360" w:lineRule="auto" w:before="0"/>
      </w:pPr>
      <w:r>
        <w:rPr>
          <w:b w:val="0"/>
        </w:rPr>
        <w:t>22. The following table shows the production (in units) and sales, of different items of a steel company. Study the table and answer the question that follows. Item Production (Units) Sales (Units) Plate 252 190 Bowl 356 307 Spoon 185 133 Pipe 220 155 Holder 458 419 In which item is there the least number of unsold items?</w:t>
      </w:r>
    </w:p>
    <w:p>
      <w:pPr>
        <w:spacing w:before="0"/>
      </w:pPr>
      <w:r>
        <w:rPr>
          <w:b w:val="0"/>
        </w:rPr>
      </w:r>
    </w:p>
    <w:p>
      <w:pPr>
        <w:spacing w:after="100" w:before="0"/>
      </w:pPr>
      <w:r>
        <w:rPr>
          <w:b w:val="0"/>
        </w:rPr>
        <w:t>A. Spoon</w:t>
      </w:r>
    </w:p>
    <w:p>
      <w:pPr>
        <w:spacing w:after="100" w:before="0"/>
      </w:pPr>
      <w:r>
        <w:rPr>
          <w:b w:val="0"/>
        </w:rPr>
        <w:t>B. Holder</w:t>
      </w:r>
    </w:p>
    <w:p>
      <w:pPr>
        <w:spacing w:after="100" w:before="0"/>
      </w:pPr>
      <w:r>
        <w:rPr>
          <w:b w:val="0"/>
        </w:rPr>
        <w:t>C. Plate</w:t>
      </w:r>
    </w:p>
    <w:p>
      <w:pPr>
        <w:spacing w:after="100" w:before="0"/>
      </w:pPr>
      <w:r>
        <w:rPr>
          <w:b w:val="0"/>
        </w:rPr>
        <w:t>D. Pipe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Unsold items = Production - Sales Plate: 252 - 190 = 62, Bowl: 356 - 307 = 49 Spoon: 185 - 133 = 52, Pipe: 220 - 155 = 65 Holder: 458 - 419 = 39, Least: Holder (39)</w:t>
      </w:r>
    </w:p>
    <w:p>
      <w:pPr>
        <w:spacing w:before="0"/>
      </w:pPr>
      <w:r>
        <w:rPr>
          <w:b w:val="0"/>
        </w:rPr>
      </w:r>
    </w:p>
    <w:p>
      <w:pPr>
        <w:spacing w:after="100" w:line="360" w:lineRule="auto" w:before="0"/>
      </w:pPr>
      <w:r>
        <w:rPr>
          <w:b w:val="0"/>
        </w:rPr>
        <w:t>23. 715 + 716 + 717 is divisible by which of the following given numbers?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715 + 716 + 717 = 715(1 + 7 + 72) ⇒ 1 + 7 + 49 = 57 ⇒ 715 × 57 = 715 × 3 × 19 The expression is divisible by 3, 7, 19</w:t>
      </w:r>
    </w:p>
    <w:p>
      <w:pPr>
        <w:spacing w:before="0"/>
      </w:pPr>
      <w:r>
        <w:rPr>
          <w:b w:val="0"/>
        </w:rPr>
      </w:r>
    </w:p>
    <w:p>
      <w:pPr>
        <w:spacing w:after="100" w:line="360" w:lineRule="auto" w:before="0"/>
      </w:pPr>
      <w:r>
        <w:rPr>
          <w:b w:val="0"/>
        </w:rPr>
        <w:t>24. If cotθ = √11 , then the value of ^2θ - sec^2θcosec^2θ + sec^2θ is:</w:t>
      </w:r>
    </w:p>
    <w:p>
      <w:pPr>
        <w:spacing w:before="0"/>
      </w:pPr>
      <w:r>
        <w:rPr>
          <w:b w:val="0"/>
        </w:rPr>
      </w:r>
    </w:p>
    <w:p>
      <w:pPr>
        <w:spacing w:after="100" w:before="0"/>
      </w:pPr>
      <w:r>
        <w:rPr>
          <w:b w:val="0"/>
        </w:rPr>
        <w:t>A. (3/5)</w:t>
      </w:r>
    </w:p>
    <w:p>
      <w:pPr>
        <w:spacing w:after="100" w:before="0"/>
      </w:pPr>
      <w:r>
        <w:rPr>
          <w:b w:val="0"/>
        </w:rPr>
        <w:t>B. (5/6)</w:t>
      </w:r>
    </w:p>
    <w:p>
      <w:pPr>
        <w:spacing w:after="100" w:before="0"/>
      </w:pPr>
      <w:r>
        <w:rPr>
          <w:b w:val="0"/>
        </w:rPr>
        <w:t>C. (4/5)</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cotθ = √11 ⇒ cose2θ = 1 + cot2θ = 1 + 11 = 12 ⇒ sec2θ = 1 + tan2θ = 1 + (1/√11)2 = 1 + 1/11 = 12/11 ⇒ (cosec2θ - sec2θ)/(cosec2θ + sec2θ) = (12 - 12/11) / (12 + 12/11) ⇒ (132/11 - 12/11) / (132/11 + 12/11) = 120/144 = 5/6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