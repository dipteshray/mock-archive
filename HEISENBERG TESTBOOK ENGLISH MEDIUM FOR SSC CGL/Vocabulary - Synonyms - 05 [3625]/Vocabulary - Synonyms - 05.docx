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means the same as the given word. Ecclesial</w:t>
      </w:r>
    </w:p>
    <w:p>
      <w:pPr>
        <w:spacing w:before="0"/>
      </w:pPr>
      <w:r>
        <w:rPr>
          <w:b w:val="0"/>
        </w:rPr>
      </w:r>
    </w:p>
    <w:p>
      <w:pPr>
        <w:spacing w:after="100" w:before="0"/>
      </w:pPr>
      <w:r>
        <w:rPr>
          <w:b w:val="0"/>
        </w:rPr>
        <w:t>A. Profane</w:t>
      </w:r>
    </w:p>
    <w:p>
      <w:pPr>
        <w:spacing w:after="100" w:before="0"/>
      </w:pPr>
      <w:r>
        <w:rPr>
          <w:b w:val="0"/>
        </w:rPr>
        <w:t>B. Secular</w:t>
      </w:r>
    </w:p>
    <w:p>
      <w:pPr>
        <w:spacing w:after="100" w:before="0"/>
      </w:pPr>
      <w:r>
        <w:rPr>
          <w:b w:val="0"/>
        </w:rPr>
        <w:t>C. Profuse</w:t>
      </w:r>
    </w:p>
    <w:p>
      <w:pPr>
        <w:spacing w:after="100" w:before="0"/>
      </w:pPr>
      <w:r>
        <w:rPr>
          <w:b w:val="0"/>
        </w:rPr>
        <w:t>D. Churchly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Churchly. The word "Ecclesial" refers to something relating to or associated with a church or the Christian Church. The meanings of the other words are: Profane: Not relating to that which is sacred or religious; Secular: Not connected with religious or spiritual matters; Profuse: Plentiful or given in large amounts.</w:t>
      </w:r>
    </w:p>
    <w:p>
      <w:pPr>
        <w:spacing w:before="0"/>
      </w:pPr>
      <w:r>
        <w:rPr>
          <w:b w:val="0"/>
        </w:rPr>
      </w:r>
    </w:p>
    <w:p>
      <w:pPr>
        <w:spacing w:after="100" w:line="360" w:lineRule="auto" w:before="0"/>
      </w:pPr>
      <w:r>
        <w:rPr>
          <w:b w:val="0"/>
        </w:rPr>
        <w:t>2. Select the word that is closest in meaning (SYNONYM) to the word given below. UNBIASED</w:t>
      </w:r>
    </w:p>
    <w:p>
      <w:pPr>
        <w:spacing w:before="0"/>
      </w:pPr>
      <w:r>
        <w:rPr>
          <w:b w:val="0"/>
        </w:rPr>
      </w:r>
    </w:p>
    <w:p>
      <w:pPr>
        <w:spacing w:after="100" w:before="0"/>
      </w:pPr>
      <w:r>
        <w:rPr>
          <w:b w:val="0"/>
        </w:rPr>
        <w:t>A. UNCOMPLAINING</w:t>
      </w:r>
    </w:p>
    <w:p>
      <w:pPr>
        <w:spacing w:after="100" w:before="0"/>
      </w:pPr>
      <w:r>
        <w:rPr>
          <w:b w:val="0"/>
        </w:rPr>
        <w:t>B. CANDID</w:t>
      </w:r>
    </w:p>
    <w:p>
      <w:pPr>
        <w:spacing w:after="100" w:before="0"/>
      </w:pPr>
      <w:r>
        <w:rPr>
          <w:b w:val="0"/>
        </w:rPr>
        <w:t>C. SAPIENT</w:t>
      </w:r>
    </w:p>
    <w:p>
      <w:pPr>
        <w:spacing w:after="100" w:before="0"/>
      </w:pPr>
      <w:r>
        <w:rPr>
          <w:b w:val="0"/>
        </w:rPr>
        <w:t>D. HUMBLE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'Unbiased' means having no prejudice or favoritism. Eg. The judge's decision was unbiased, and he was not influenced by any outside factors. 'Candid' implies honesty or directness. Eg. The politician gave a candid interview, and he did not shy away from answering tough questions.</w:t>
      </w:r>
    </w:p>
    <w:p>
      <w:pPr>
        <w:spacing w:before="0"/>
      </w:pPr>
      <w:r>
        <w:rPr>
          <w:b w:val="0"/>
        </w:rPr>
      </w:r>
    </w:p>
    <w:p>
      <w:pPr>
        <w:spacing w:after="100" w:line="360" w:lineRule="auto" w:before="0"/>
      </w:pPr>
      <w:r>
        <w:rPr>
          <w:b w:val="0"/>
        </w:rPr>
        <w:t>3. Select the word that is closest in meaning (SYNONYM) to the word given below. Attune</w:t>
      </w:r>
    </w:p>
    <w:p>
      <w:pPr>
        <w:spacing w:before="0"/>
      </w:pPr>
      <w:r>
        <w:rPr>
          <w:b w:val="0"/>
        </w:rPr>
      </w:r>
    </w:p>
    <w:p>
      <w:pPr>
        <w:spacing w:after="100" w:before="0"/>
      </w:pPr>
      <w:r>
        <w:rPr>
          <w:b w:val="0"/>
        </w:rPr>
        <w:t>A. Assimilate</w:t>
      </w:r>
    </w:p>
    <w:p>
      <w:pPr>
        <w:spacing w:after="100" w:before="0"/>
      </w:pPr>
      <w:r>
        <w:rPr>
          <w:b w:val="0"/>
        </w:rPr>
        <w:t>B. Skew</w:t>
      </w:r>
    </w:p>
    <w:p>
      <w:pPr>
        <w:spacing w:after="100" w:before="0"/>
      </w:pPr>
      <w:r>
        <w:rPr>
          <w:b w:val="0"/>
        </w:rPr>
        <w:t>C. Estrange</w:t>
      </w:r>
    </w:p>
    <w:p>
      <w:pPr>
        <w:spacing w:after="100" w:before="0"/>
      </w:pPr>
      <w:r>
        <w:rPr>
          <w:b w:val="0"/>
        </w:rPr>
        <w:t>D. Disrupt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Assimilate. The word "Attune" means to bring into harmony, adjust, or make receptive. The meanings of the other words are: Skew: To distort or bias; Estrange: To alienate or distance; Disrupt: To interrupt or disturb.</w:t>
      </w:r>
    </w:p>
    <w:p>
      <w:pPr>
        <w:spacing w:before="0"/>
      </w:pPr>
      <w:r>
        <w:rPr>
          <w:b w:val="0"/>
        </w:rPr>
      </w:r>
    </w:p>
    <w:p>
      <w:pPr>
        <w:spacing w:after="100" w:line="360" w:lineRule="auto" w:before="0"/>
      </w:pPr>
      <w:r>
        <w:rPr>
          <w:b w:val="0"/>
        </w:rPr>
        <w:t>4. Choose the word that means the same as the given word. Obligation</w:t>
      </w:r>
    </w:p>
    <w:p>
      <w:pPr>
        <w:spacing w:before="0"/>
      </w:pPr>
      <w:r>
        <w:rPr>
          <w:b w:val="0"/>
        </w:rPr>
      </w:r>
    </w:p>
    <w:p>
      <w:pPr>
        <w:spacing w:after="100" w:before="0"/>
      </w:pPr>
      <w:r>
        <w:rPr>
          <w:b w:val="0"/>
        </w:rPr>
        <w:t>A. Imperative</w:t>
      </w:r>
    </w:p>
    <w:p>
      <w:pPr>
        <w:spacing w:after="100" w:before="0"/>
      </w:pPr>
      <w:r>
        <w:rPr>
          <w:b w:val="0"/>
        </w:rPr>
        <w:t>B. Loophole</w:t>
      </w:r>
    </w:p>
    <w:p>
      <w:pPr>
        <w:spacing w:after="100" w:before="0"/>
      </w:pPr>
      <w:r>
        <w:rPr>
          <w:b w:val="0"/>
        </w:rPr>
        <w:t>C. Discharge</w:t>
      </w:r>
    </w:p>
    <w:p>
      <w:pPr>
        <w:spacing w:after="100" w:before="0"/>
      </w:pPr>
      <w:r>
        <w:rPr>
          <w:b w:val="0"/>
        </w:rPr>
        <w:t>D. Quietus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Imperative. 'Obligation' refers to a course of action to which a person is morally or legally bound. Eg. He fulfilled his obligation. 'Imperative' refers to a necessary duty or responsibility. Eg. It is imperative that we complete the project on time to meet the deadline.</w:t>
      </w:r>
    </w:p>
    <w:p>
      <w:pPr>
        <w:spacing w:before="0"/>
      </w:pPr>
      <w:r>
        <w:rPr>
          <w:b w:val="0"/>
        </w:rPr>
      </w:r>
    </w:p>
    <w:p>
      <w:pPr>
        <w:spacing w:after="100" w:line="360" w:lineRule="auto" w:before="0"/>
      </w:pPr>
      <w:r>
        <w:rPr>
          <w:b w:val="0"/>
        </w:rPr>
        <w:t>5. Choose the word that means the same as the given word. Faddish</w:t>
      </w:r>
    </w:p>
    <w:p>
      <w:pPr>
        <w:spacing w:before="0"/>
      </w:pPr>
      <w:r>
        <w:rPr>
          <w:b w:val="0"/>
        </w:rPr>
      </w:r>
    </w:p>
    <w:p>
      <w:pPr>
        <w:spacing w:after="100" w:before="0"/>
      </w:pPr>
      <w:r>
        <w:rPr>
          <w:b w:val="0"/>
        </w:rPr>
        <w:t>A. Unpopular</w:t>
      </w:r>
    </w:p>
    <w:p>
      <w:pPr>
        <w:spacing w:after="100" w:before="0"/>
      </w:pPr>
      <w:r>
        <w:rPr>
          <w:b w:val="0"/>
        </w:rPr>
        <w:t>B. Phony</w:t>
      </w:r>
    </w:p>
    <w:p>
      <w:pPr>
        <w:spacing w:after="100" w:before="0"/>
      </w:pPr>
      <w:r>
        <w:rPr>
          <w:b w:val="0"/>
        </w:rPr>
        <w:t>C. Barge</w:t>
      </w:r>
    </w:p>
    <w:p>
      <w:pPr>
        <w:spacing w:after="100" w:before="0"/>
      </w:pPr>
      <w:r>
        <w:rPr>
          <w:b w:val="0"/>
        </w:rPr>
        <w:t>D. Fashionable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'Faddish' refers to something that is very popular for a short time. Eg. The faddish trend of wearing neon colors quickly faded away. 'Fashionable' is a characteristic of, influenced by, or representing a currently popular style. Eg. She always keeps up with the latest fashionable styles and trends.</w:t>
      </w:r>
    </w:p>
    <w:p>
      <w:pPr>
        <w:spacing w:before="0"/>
      </w:pPr>
      <w:r>
        <w:rPr>
          <w:b w:val="0"/>
        </w:rPr>
      </w:r>
    </w:p>
    <w:p>
      <w:pPr>
        <w:spacing w:after="100" w:line="360" w:lineRule="auto" w:before="0"/>
      </w:pPr>
      <w:r>
        <w:rPr>
          <w:b w:val="0"/>
        </w:rPr>
        <w:t>6. Select the word that is closest in meaning (SYNONYM) to the word given below. THRIFTY</w:t>
      </w:r>
    </w:p>
    <w:p>
      <w:pPr>
        <w:spacing w:before="0"/>
      </w:pPr>
      <w:r>
        <w:rPr>
          <w:b w:val="0"/>
        </w:rPr>
      </w:r>
    </w:p>
    <w:p>
      <w:pPr>
        <w:spacing w:after="100" w:before="0"/>
      </w:pPr>
      <w:r>
        <w:rPr>
          <w:b w:val="0"/>
        </w:rPr>
        <w:t>A. PRUDENT</w:t>
      </w:r>
    </w:p>
    <w:p>
      <w:pPr>
        <w:spacing w:after="100" w:before="0"/>
      </w:pPr>
      <w:r>
        <w:rPr>
          <w:b w:val="0"/>
        </w:rPr>
        <w:t>B. WASTEFUL</w:t>
      </w:r>
    </w:p>
    <w:p>
      <w:pPr>
        <w:spacing w:after="100" w:before="0"/>
      </w:pPr>
      <w:r>
        <w:rPr>
          <w:b w:val="0"/>
        </w:rPr>
        <w:t>C. GENEROUS</w:t>
      </w:r>
    </w:p>
    <w:p>
      <w:pPr>
        <w:spacing w:after="100" w:before="0"/>
      </w:pPr>
      <w:r>
        <w:rPr>
          <w:b w:val="0"/>
        </w:rPr>
        <w:t>D. EXTRAVAGANT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'Thrifty' describes someone who is careful about spending money. Example: She lived a thrifty lifestyle, carefully managing her expenses. 'Prudent' means someone who shows care or thought for the future, often in financial terms. Example: The prudent investor made well-informed decisions to safeguard their financial future.</w:t>
      </w:r>
    </w:p>
    <w:p>
      <w:pPr>
        <w:spacing w:before="0"/>
      </w:pPr>
      <w:r>
        <w:rPr>
          <w:b w:val="0"/>
        </w:rPr>
      </w:r>
    </w:p>
    <w:p>
      <w:pPr>
        <w:spacing w:after="100" w:line="360" w:lineRule="auto" w:before="0"/>
      </w:pPr>
      <w:r>
        <w:rPr>
          <w:b w:val="0"/>
        </w:rPr>
        <w:t>7. Choose the word that means the same as the given word. Jejune</w:t>
      </w:r>
    </w:p>
    <w:p>
      <w:pPr>
        <w:spacing w:before="0"/>
      </w:pPr>
      <w:r>
        <w:rPr>
          <w:b w:val="0"/>
        </w:rPr>
      </w:r>
    </w:p>
    <w:p>
      <w:pPr>
        <w:spacing w:after="100" w:before="0"/>
      </w:pPr>
      <w:r>
        <w:rPr>
          <w:b w:val="0"/>
        </w:rPr>
        <w:t>A. Poignant</w:t>
      </w:r>
    </w:p>
    <w:p>
      <w:pPr>
        <w:spacing w:after="100" w:before="0"/>
      </w:pPr>
      <w:r>
        <w:rPr>
          <w:b w:val="0"/>
        </w:rPr>
        <w:t>B. Drab</w:t>
      </w:r>
    </w:p>
    <w:p>
      <w:pPr>
        <w:spacing w:after="100" w:before="0"/>
      </w:pPr>
      <w:r>
        <w:rPr>
          <w:b w:val="0"/>
        </w:rPr>
        <w:t>C. Unchildlike</w:t>
      </w:r>
    </w:p>
    <w:p>
      <w:pPr>
        <w:spacing w:after="100" w:before="0"/>
      </w:pPr>
      <w:r>
        <w:rPr>
          <w:b w:val="0"/>
        </w:rPr>
        <w:t>D. Cosmopolitan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Drab. The word 'Jejune' is used to describe something that is naive, simplistic, and superficial or something that is dry and uninteresting. Example: The presentation was jejune. 'Drab' describes something that is dull, lackluster, or lacking brightness or interest. Example: The room looked drab.</w:t>
      </w:r>
    </w:p>
    <w:p>
      <w:pPr>
        <w:spacing w:before="0"/>
      </w:pPr>
      <w:r>
        <w:rPr>
          <w:b w:val="0"/>
        </w:rPr>
      </w:r>
    </w:p>
    <w:p>
      <w:pPr>
        <w:spacing w:after="100" w:line="360" w:lineRule="auto" w:before="0"/>
      </w:pPr>
      <w:r>
        <w:rPr>
          <w:b w:val="0"/>
        </w:rPr>
        <w:t>8. Choose the word that means the same as the given word. Soar</w:t>
      </w:r>
    </w:p>
    <w:p>
      <w:pPr>
        <w:spacing w:before="0"/>
      </w:pPr>
      <w:r>
        <w:rPr>
          <w:b w:val="0"/>
        </w:rPr>
      </w:r>
    </w:p>
    <w:p>
      <w:pPr>
        <w:spacing w:after="100" w:before="0"/>
      </w:pPr>
      <w:r>
        <w:rPr>
          <w:b w:val="0"/>
        </w:rPr>
        <w:t>A. Sweet</w:t>
      </w:r>
    </w:p>
    <w:p>
      <w:pPr>
        <w:spacing w:after="100" w:before="0"/>
      </w:pPr>
      <w:r>
        <w:rPr>
          <w:b w:val="0"/>
        </w:rPr>
        <w:t>B. Fly</w:t>
      </w:r>
    </w:p>
    <w:p>
      <w:pPr>
        <w:spacing w:after="100" w:before="0"/>
      </w:pPr>
      <w:r>
        <w:rPr>
          <w:b w:val="0"/>
        </w:rPr>
        <w:t>C. Bitter</w:t>
      </w:r>
    </w:p>
    <w:p>
      <w:pPr>
        <w:spacing w:after="100" w:before="0"/>
      </w:pPr>
      <w:r>
        <w:rPr>
          <w:b w:val="0"/>
        </w:rPr>
        <w:t>D. Sour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'Soar' is a verb that means to fly or rise high in the air, often rapidly and with ease. Example: The eagle soared. 'Fly' means to move through the air, often with the help of wings. Example: The birds fly.</w:t>
      </w:r>
    </w:p>
    <w:p>
      <w:pPr>
        <w:spacing w:before="0"/>
      </w:pPr>
      <w:r>
        <w:rPr>
          <w:b w:val="0"/>
        </w:rPr>
      </w:r>
    </w:p>
    <w:p>
      <w:pPr>
        <w:spacing w:after="100" w:line="360" w:lineRule="auto" w:before="0"/>
      </w:pPr>
      <w:r>
        <w:rPr>
          <w:b w:val="0"/>
        </w:rPr>
        <w:t>9. Choose the word that means the same as the given word. Nacreous</w:t>
      </w:r>
    </w:p>
    <w:p>
      <w:pPr>
        <w:spacing w:before="0"/>
      </w:pPr>
      <w:r>
        <w:rPr>
          <w:b w:val="0"/>
        </w:rPr>
      </w:r>
    </w:p>
    <w:p>
      <w:pPr>
        <w:spacing w:after="100" w:before="0"/>
      </w:pPr>
      <w:r>
        <w:rPr>
          <w:b w:val="0"/>
        </w:rPr>
        <w:t>A. Monochromatic</w:t>
      </w:r>
    </w:p>
    <w:p>
      <w:pPr>
        <w:spacing w:after="100" w:before="0"/>
      </w:pPr>
      <w:r>
        <w:rPr>
          <w:b w:val="0"/>
        </w:rPr>
        <w:t>B. Pale</w:t>
      </w:r>
    </w:p>
    <w:p>
      <w:pPr>
        <w:spacing w:after="100" w:before="0"/>
      </w:pPr>
      <w:r>
        <w:rPr>
          <w:b w:val="0"/>
        </w:rPr>
        <w:t>C. Gloom</w:t>
      </w:r>
    </w:p>
    <w:p>
      <w:pPr>
        <w:spacing w:after="100" w:before="0"/>
      </w:pPr>
      <w:r>
        <w:rPr>
          <w:b w:val="0"/>
        </w:rPr>
        <w:t>D. Iridescent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Iridescent. The word "Nacreous" means possessing the qualities of, or resembling, nacre (mother-of-pearl), which is characterized by a lustrous, pearly, or iridescent appearance. The meanings of the other words are: Monochromatic: Consisting of one color; Pale: Light in color or lacking intensity; Gloom: A state of partial or total darkness.</w:t>
      </w:r>
    </w:p>
    <w:p>
      <w:pPr>
        <w:spacing w:before="0"/>
      </w:pPr>
      <w:r>
        <w:rPr>
          <w:b w:val="0"/>
        </w:rPr>
      </w:r>
    </w:p>
    <w:p>
      <w:pPr>
        <w:spacing w:after="100" w:line="360" w:lineRule="auto" w:before="0"/>
      </w:pPr>
      <w:r>
        <w:rPr>
          <w:b w:val="0"/>
        </w:rPr>
        <w:t>10. Choose the word that means the same as the given word. Corrective</w:t>
      </w:r>
    </w:p>
    <w:p>
      <w:pPr>
        <w:spacing w:before="0"/>
      </w:pPr>
      <w:r>
        <w:rPr>
          <w:b w:val="0"/>
        </w:rPr>
      </w:r>
    </w:p>
    <w:p>
      <w:pPr>
        <w:spacing w:after="100" w:before="0"/>
      </w:pPr>
      <w:r>
        <w:rPr>
          <w:b w:val="0"/>
        </w:rPr>
        <w:t>A. Commuting</w:t>
      </w:r>
    </w:p>
    <w:p>
      <w:pPr>
        <w:spacing w:after="100" w:before="0"/>
      </w:pPr>
      <w:r>
        <w:rPr>
          <w:b w:val="0"/>
        </w:rPr>
        <w:t>B. Restorative</w:t>
      </w:r>
    </w:p>
    <w:p>
      <w:pPr>
        <w:spacing w:after="100" w:before="0"/>
      </w:pPr>
      <w:r>
        <w:rPr>
          <w:b w:val="0"/>
        </w:rPr>
        <w:t>C. Compensatory</w:t>
      </w:r>
    </w:p>
    <w:p>
      <w:pPr>
        <w:spacing w:after="100" w:before="0"/>
      </w:pPr>
      <w:r>
        <w:rPr>
          <w:b w:val="0"/>
        </w:rPr>
        <w:t>D. Sluggish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'Restorative'. Key Points Therefore, the correct answer is: 'Restorative'. Additional Information</w:t>
      </w:r>
    </w:p>
    <w:p>
      <w:pPr>
        <w:spacing w:before="0"/>
      </w:pPr>
      <w:r>
        <w:rPr>
          <w:b w:val="0"/>
        </w:rPr>
        <w:t>• 'Corrective' refers to something that is intended to rectify or improve a situation, often in the context of remedying a defect or malfunction.(सुधारात्मक)</w:t>
      </w:r>
    </w:p>
    <w:p>
      <w:pPr>
        <w:spacing w:before="0"/>
      </w:pPr>
      <w:r>
        <w:rPr>
          <w:b w:val="0"/>
        </w:rPr>
        <w:t>• 'Restorative' is synonymous with 'corrective' in this context.</w:t>
      </w:r>
    </w:p>
    <w:p>
      <w:pPr>
        <w:spacing w:before="0"/>
      </w:pPr>
      <w:r>
        <w:rPr>
          <w:b w:val="0"/>
        </w:rPr>
        <w:t>• It refers to something that has the ability to restore health, strength, or well-being, or in other words, to improve a situation or condition.(पुनर्स्थापक)</w:t>
      </w:r>
    </w:p>
    <w:p>
      <w:pPr>
        <w:spacing w:before="0"/>
      </w:pPr>
      <w:r>
        <w:rPr>
          <w:b w:val="0"/>
        </w:rPr>
        <w:t>• Now, let's look at the other words: 'Commuting': This generally refers to traveling some distance between one's home and place of work on a regular basis. (आवागमन)</w:t>
      </w:r>
    </w:p>
    <w:p>
      <w:pPr>
        <w:spacing w:before="0"/>
      </w:pPr>
      <w:r>
        <w:rPr>
          <w:b w:val="0"/>
        </w:rPr>
        <w:t>• 'Compensatory': It specifically refers to something that compensates for something else, especially for something lost, missed, or deficient.(प्रतिपूरक)</w:t>
      </w:r>
    </w:p>
    <w:p>
      <w:pPr>
        <w:spacing w:before="0"/>
      </w:pPr>
      <w:r>
        <w:rPr>
          <w:b w:val="0"/>
        </w:rPr>
        <w:t>• 'Sluggish': This word is used to describe something that moves slowly or lacks energy (सुस्त)</w:t>
      </w:r>
    </w:p>
    <w:p>
      <w:pPr>
        <w:spacing w:before="0"/>
      </w:pPr>
      <w:r>
        <w:rPr>
          <w:b w:val="0"/>
        </w:rPr>
      </w:r>
    </w:p>
    <w:p>
      <w:pPr>
        <w:spacing w:after="100" w:line="360" w:lineRule="auto" w:before="0"/>
      </w:pPr>
      <w:r>
        <w:rPr>
          <w:b w:val="0"/>
        </w:rPr>
        <w:t>11. Select the word that is closest in meaning (SYNONYM) to the word given below. Decimate</w:t>
      </w:r>
    </w:p>
    <w:p>
      <w:pPr>
        <w:spacing w:before="0"/>
      </w:pPr>
      <w:r>
        <w:rPr>
          <w:b w:val="0"/>
        </w:rPr>
      </w:r>
    </w:p>
    <w:p>
      <w:pPr>
        <w:spacing w:after="100" w:before="0"/>
      </w:pPr>
      <w:r>
        <w:rPr>
          <w:b w:val="0"/>
        </w:rPr>
        <w:t>A. mend</w:t>
      </w:r>
    </w:p>
    <w:p>
      <w:pPr>
        <w:spacing w:after="100" w:before="0"/>
      </w:pPr>
      <w:r>
        <w:rPr>
          <w:b w:val="0"/>
        </w:rPr>
        <w:t>B. wreck</w:t>
      </w:r>
    </w:p>
    <w:p>
      <w:pPr>
        <w:spacing w:after="100" w:before="0"/>
      </w:pPr>
      <w:r>
        <w:rPr>
          <w:b w:val="0"/>
        </w:rPr>
        <w:t>C. harbour</w:t>
      </w:r>
    </w:p>
    <w:p>
      <w:pPr>
        <w:spacing w:after="100" w:before="0"/>
      </w:pPr>
      <w:r>
        <w:rPr>
          <w:b w:val="0"/>
        </w:rPr>
        <w:t>D. establish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'Decimate' means to destroy a large part of something or cause great damage or harm. Example: The plague decimated the population. 'Wreck' means to cause destruction. Example:- The reckless driver caused a severe accident that wrecked several cars on the highway.</w:t>
      </w:r>
    </w:p>
    <w:p>
      <w:pPr>
        <w:spacing w:before="0"/>
      </w:pPr>
      <w:r>
        <w:rPr>
          <w:b w:val="0"/>
        </w:rPr>
      </w:r>
    </w:p>
    <w:p>
      <w:pPr>
        <w:spacing w:after="100" w:line="360" w:lineRule="auto" w:before="0"/>
      </w:pPr>
      <w:r>
        <w:rPr>
          <w:b w:val="0"/>
        </w:rPr>
        <w:t>12. Choose the word that means the same as the given word. Oblate</w:t>
      </w:r>
    </w:p>
    <w:p>
      <w:pPr>
        <w:spacing w:before="0"/>
      </w:pPr>
      <w:r>
        <w:rPr>
          <w:b w:val="0"/>
        </w:rPr>
      </w:r>
    </w:p>
    <w:p>
      <w:pPr>
        <w:spacing w:after="100" w:before="0"/>
      </w:pPr>
      <w:r>
        <w:rPr>
          <w:b w:val="0"/>
        </w:rPr>
        <w:t>A. Mendicant</w:t>
      </w:r>
    </w:p>
    <w:p>
      <w:pPr>
        <w:spacing w:after="100" w:before="0"/>
      </w:pPr>
      <w:r>
        <w:rPr>
          <w:b w:val="0"/>
        </w:rPr>
        <w:t>B. Heathen</w:t>
      </w:r>
    </w:p>
    <w:p>
      <w:pPr>
        <w:spacing w:after="100" w:before="0"/>
      </w:pPr>
      <w:r>
        <w:rPr>
          <w:b w:val="0"/>
        </w:rPr>
        <w:t>C. Layperson</w:t>
      </w:r>
    </w:p>
    <w:p>
      <w:pPr>
        <w:spacing w:after="100" w:before="0"/>
      </w:pPr>
      <w:r>
        <w:rPr>
          <w:b w:val="0"/>
        </w:rPr>
        <w:t>D. Secular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'Oblate' is a person who is dedicated to religious life. Eg. The lens is an oblate shape. 'Mendicant' is a religious follower who lives by begging. Eg. The mendicant wandered the streets, seeking alms to sustain his simple lifestyle.</w:t>
      </w:r>
    </w:p>
    <w:p>
      <w:pPr>
        <w:spacing w:before="0"/>
      </w:pPr>
      <w:r>
        <w:rPr>
          <w:b w:val="0"/>
        </w:rPr>
      </w:r>
    </w:p>
    <w:p>
      <w:pPr>
        <w:spacing w:after="100" w:line="360" w:lineRule="auto" w:before="0"/>
      </w:pPr>
      <w:r>
        <w:rPr>
          <w:b w:val="0"/>
        </w:rPr>
        <w:t>13. Select the most appropriate synonym for the underlined word in the following sentence. The politician’s pompous rhetoric during the campaign failed to garner much support from the public.</w:t>
      </w:r>
    </w:p>
    <w:p>
      <w:pPr>
        <w:spacing w:before="0"/>
      </w:pPr>
      <w:r>
        <w:rPr>
          <w:b w:val="0"/>
        </w:rPr>
      </w:r>
    </w:p>
    <w:p>
      <w:pPr>
        <w:spacing w:after="100" w:before="0"/>
      </w:pPr>
      <w:r>
        <w:rPr>
          <w:b w:val="0"/>
        </w:rPr>
        <w:t>A. Conciliatory</w:t>
      </w:r>
    </w:p>
    <w:p>
      <w:pPr>
        <w:spacing w:after="100" w:before="0"/>
      </w:pPr>
      <w:r>
        <w:rPr>
          <w:b w:val="0"/>
        </w:rPr>
        <w:t>B. Benign</w:t>
      </w:r>
    </w:p>
    <w:p>
      <w:pPr>
        <w:spacing w:after="100" w:before="0"/>
      </w:pPr>
      <w:r>
        <w:rPr>
          <w:b w:val="0"/>
        </w:rPr>
        <w:t>C. Supercilious</w:t>
      </w:r>
    </w:p>
    <w:p>
      <w:pPr>
        <w:spacing w:after="100" w:before="0"/>
      </w:pPr>
      <w:r>
        <w:rPr>
          <w:b w:val="0"/>
        </w:rPr>
        <w:t>D. Diplomatic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Supercilious Key Points Therefore, the correct answer is option 3. Additional Information</w:t>
      </w:r>
    </w:p>
    <w:p>
      <w:pPr>
        <w:spacing w:before="0"/>
      </w:pPr>
      <w:r>
        <w:rPr>
          <w:b w:val="0"/>
        </w:rPr>
        <w:t>• Pompous means having an exaggerated sense of one's importance; characterized by an ostentatious display of dignity or self-importance. (गर्वित) Example: His pompous speech about his achievements alienated his colleagues.</w:t>
      </w:r>
    </w:p>
    <w:p>
      <w:pPr>
        <w:spacing w:before="0"/>
      </w:pPr>
      <w:r>
        <w:rPr>
          <w:b w:val="0"/>
        </w:rPr>
        <w:t>• Marked option Supercilious means displaying haughty disdain or contempt; looking down on others with arrogance. (अभिमानपूर्ण) Example: The supercilious attitude of the wealthy socialite made her unpopular among her peers.</w:t>
      </w:r>
    </w:p>
    <w:p>
      <w:pPr>
        <w:spacing w:before="0"/>
      </w:pPr>
      <w:r>
        <w:rPr>
          <w:b w:val="0"/>
        </w:rPr>
        <w:t>• Hence, it is clear that the most appropriate synonym for Pompous is Supercilious.</w:t>
      </w:r>
    </w:p>
    <w:p>
      <w:pPr>
        <w:spacing w:before="0"/>
      </w:pPr>
      <w:r>
        <w:rPr>
          <w:b w:val="0"/>
        </w:rPr>
        <w:t>• Conciliatory: Intended to reconcile or make peace; showing a willingness to end conflicts or disputes. (मिलाप करनेवाला)</w:t>
      </w:r>
    </w:p>
    <w:p>
      <w:pPr>
        <w:spacing w:before="0"/>
      </w:pPr>
      <w:r>
        <w:rPr>
          <w:b w:val="0"/>
        </w:rPr>
        <w:t>• Benign: Gentle, kind, and harmless; having a favourable or beneficial effect. (सौम्य)</w:t>
      </w:r>
    </w:p>
    <w:p>
      <w:pPr>
        <w:spacing w:before="0"/>
      </w:pPr>
      <w:r>
        <w:rPr>
          <w:b w:val="0"/>
        </w:rPr>
        <w:t>• Diplomatic: Relating to the skill or conduct involved in managing international relations or negotiations; tactful and skilful in dealing with people. (कूटनीतिक)</w:t>
      </w:r>
    </w:p>
    <w:p>
      <w:pPr>
        <w:spacing w:before="0"/>
      </w:pPr>
      <w:r>
        <w:rPr>
          <w:b w:val="0"/>
        </w:rPr>
      </w:r>
    </w:p>
    <w:p>
      <w:pPr>
        <w:spacing w:after="100" w:line="360" w:lineRule="auto" w:before="0"/>
      </w:pPr>
      <w:r>
        <w:rPr>
          <w:b w:val="0"/>
        </w:rPr>
        <w:t>14. Select the most appropriate synonym for the given word. Compel</w:t>
      </w:r>
    </w:p>
    <w:p>
      <w:pPr>
        <w:spacing w:before="0"/>
      </w:pPr>
      <w:r>
        <w:rPr>
          <w:b w:val="0"/>
        </w:rPr>
      </w:r>
    </w:p>
    <w:p>
      <w:pPr>
        <w:spacing w:after="100" w:before="0"/>
      </w:pPr>
      <w:r>
        <w:rPr>
          <w:b w:val="0"/>
        </w:rPr>
        <w:t>A. Allow</w:t>
      </w:r>
    </w:p>
    <w:p>
      <w:pPr>
        <w:spacing w:after="100" w:before="0"/>
      </w:pPr>
      <w:r>
        <w:rPr>
          <w:b w:val="0"/>
        </w:rPr>
        <w:t>B. Stop</w:t>
      </w:r>
    </w:p>
    <w:p>
      <w:pPr>
        <w:spacing w:after="100" w:before="0"/>
      </w:pPr>
      <w:r>
        <w:rPr>
          <w:b w:val="0"/>
        </w:rPr>
        <w:t>C. Give</w:t>
      </w:r>
    </w:p>
    <w:p>
      <w:pPr>
        <w:spacing w:after="100" w:before="0"/>
      </w:pPr>
      <w:r>
        <w:rPr>
          <w:b w:val="0"/>
        </w:rPr>
        <w:t>D. Obligate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Obligate Key Points Therefore, the correct answer is option 4. Additional Information</w:t>
      </w:r>
    </w:p>
    <w:p>
      <w:pPr>
        <w:spacing w:before="0"/>
      </w:pPr>
      <w:r>
        <w:rPr>
          <w:b w:val="0"/>
        </w:rPr>
        <w:t>• Compel means to force or drive someone to do something; to make someone feel obligated to do something. (दबाव डालना) Example: The evidence was so compelling that the jury had no choice but to convict the defendant.</w:t>
      </w:r>
    </w:p>
    <w:p>
      <w:pPr>
        <w:spacing w:before="0"/>
      </w:pPr>
      <w:r>
        <w:rPr>
          <w:b w:val="0"/>
        </w:rPr>
        <w:t>• Marked option Obligate means to bind or constrain by a legal, moral, or social obligation; to require or compel someone to do something. (बाध्य) Example: Signing the contract will obligate you to fulfil the terms and conditions specified within it.</w:t>
      </w:r>
    </w:p>
    <w:p>
      <w:pPr>
        <w:spacing w:before="0"/>
      </w:pPr>
      <w:r>
        <w:rPr>
          <w:b w:val="0"/>
        </w:rPr>
        <w:t>• Hence, it is clear that the most appropriate synonym for 'compel' is 'obligate'.</w:t>
      </w:r>
    </w:p>
    <w:p>
      <w:pPr>
        <w:spacing w:before="0"/>
      </w:pPr>
      <w:r>
        <w:rPr>
          <w:b w:val="0"/>
        </w:rPr>
        <w:t>• Allow: To permit or give permission; to enable someone to do something. (अनुमति देना)</w:t>
      </w:r>
    </w:p>
    <w:p>
      <w:pPr>
        <w:spacing w:before="0"/>
      </w:pPr>
      <w:r>
        <w:rPr>
          <w:b w:val="0"/>
        </w:rPr>
        <w:t>• Stop: To cease or halt an action or movement; to prevent something from continuing. (रुकना)</w:t>
      </w:r>
    </w:p>
    <w:p>
      <w:pPr>
        <w:spacing w:before="0"/>
      </w:pPr>
      <w:r>
        <w:rPr>
          <w:b w:val="0"/>
        </w:rPr>
        <w:t>• Give: To transfer the possession or ownership of something to someone else. (देना)</w:t>
      </w:r>
    </w:p>
    <w:p>
      <w:pPr>
        <w:spacing w:before="0"/>
      </w:pPr>
      <w:r>
        <w:rPr>
          <w:b w:val="0"/>
        </w:rPr>
      </w:r>
    </w:p>
    <w:p>
      <w:pPr>
        <w:spacing w:after="100" w:line="360" w:lineRule="auto" w:before="0"/>
      </w:pPr>
      <w:r>
        <w:rPr>
          <w:b w:val="0"/>
        </w:rPr>
        <w:t>15. Directions: Each item in this section consists of a sentence with an underlined word followed by four words/group of words. Select the option that is nearest in meaning to the underlined word and mark your response on the answer sheet accordingly. Although the new fashion trend was quite popular, some critics were quick to deride it as a passing fad.</w:t>
      </w:r>
    </w:p>
    <w:p>
      <w:pPr>
        <w:spacing w:before="0"/>
      </w:pPr>
      <w:r>
        <w:rPr>
          <w:b w:val="0"/>
        </w:rPr>
      </w:r>
    </w:p>
    <w:p>
      <w:pPr>
        <w:spacing w:after="100" w:before="0"/>
      </w:pPr>
      <w:r>
        <w:rPr>
          <w:b w:val="0"/>
        </w:rPr>
        <w:t>A. Ridicule</w:t>
      </w:r>
    </w:p>
    <w:p>
      <w:pPr>
        <w:spacing w:after="100" w:before="0"/>
      </w:pPr>
      <w:r>
        <w:rPr>
          <w:b w:val="0"/>
        </w:rPr>
        <w:t>B. Hail</w:t>
      </w:r>
    </w:p>
    <w:p>
      <w:pPr>
        <w:spacing w:after="100" w:before="0"/>
      </w:pPr>
      <w:r>
        <w:rPr>
          <w:b w:val="0"/>
        </w:rPr>
        <w:t>C. Detest</w:t>
      </w:r>
    </w:p>
    <w:p>
      <w:pPr>
        <w:spacing w:after="100" w:before="0"/>
      </w:pPr>
      <w:r>
        <w:rPr>
          <w:b w:val="0"/>
        </w:rPr>
        <w:t>D. Applaud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Ridicule Key Points Therefore, the correct answer is option 1. Additional Information</w:t>
      </w:r>
    </w:p>
    <w:p>
      <w:pPr>
        <w:spacing w:before="0"/>
      </w:pPr>
      <w:r>
        <w:rPr>
          <w:b w:val="0"/>
        </w:rPr>
        <w:t>• Deride means to express contempt for or mock someone or something; to ridicule or scorn openly. (उपहास करना) Example: The students should not deride their classmates for asking questions; instead, they should encourage a positive learning environment.</w:t>
      </w:r>
    </w:p>
    <w:p>
      <w:pPr>
        <w:spacing w:before="0"/>
      </w:pPr>
      <w:r>
        <w:rPr>
          <w:b w:val="0"/>
        </w:rPr>
        <w:t>• Marked option Ridicule means to mock, make fun of, or criticize someone or something in a contemptuous or scornful manner. (उपहास) Example: The comedian's performance was filled with good-natured ridicule, poking fun at common aspects of daily life in a humorous way.</w:t>
      </w:r>
    </w:p>
    <w:p>
      <w:pPr>
        <w:spacing w:before="0"/>
      </w:pPr>
      <w:r>
        <w:rPr>
          <w:b w:val="0"/>
        </w:rPr>
        <w:t>• Hail as a verb: To call out to in order to catch the attention of, signal, or summon. Example: "I hailed a taxi at the airport."</w:t>
      </w:r>
    </w:p>
    <w:p>
      <w:pPr>
        <w:spacing w:before="0"/>
      </w:pPr>
      <w:r>
        <w:rPr>
          <w:b w:val="0"/>
        </w:rPr>
        <w:t>• Hail as a verb: To originate from, especially to come from a specific place or origin. Example: "She hails from a small town in the Midwest."</w:t>
      </w:r>
    </w:p>
    <w:p>
      <w:pPr>
        <w:spacing w:before="0"/>
      </w:pPr>
      <w:r>
        <w:rPr>
          <w:b w:val="0"/>
        </w:rPr>
        <w:t>• Detest: To feel intense dislike or hatred for someone or something. (घृणा करना)</w:t>
      </w:r>
    </w:p>
    <w:p>
      <w:pPr>
        <w:spacing w:before="0"/>
      </w:pPr>
      <w:r>
        <w:rPr>
          <w:b w:val="0"/>
        </w:rPr>
        <w:t>• Applaud: To express approval or praise by clapping one's hands, typically as a sign of approval for a performance or achievement. (सराहना)</w:t>
      </w:r>
    </w:p>
    <w:p>
      <w:pPr>
        <w:spacing w:before="0"/>
      </w:pPr>
      <w:r>
        <w:rPr>
          <w:b w:val="0"/>
        </w:rPr>
      </w:r>
    </w:p>
    <w:p>
      <w:pPr>
        <w:spacing w:after="100" w:line="360" w:lineRule="auto" w:before="0"/>
      </w:pPr>
      <w:r>
        <w:rPr>
          <w:b w:val="0"/>
        </w:rPr>
        <w:t>16. Select the most appropriate synonym of the word 'Pervasive' from the given sentence. The scientist's hypothesis was substantiated by extensive research and experimentation.</w:t>
      </w:r>
    </w:p>
    <w:p>
      <w:pPr>
        <w:spacing w:before="0"/>
      </w:pPr>
      <w:r>
        <w:rPr>
          <w:b w:val="0"/>
        </w:rPr>
      </w:r>
    </w:p>
    <w:p>
      <w:pPr>
        <w:spacing w:after="100" w:before="0"/>
      </w:pPr>
      <w:r>
        <w:rPr>
          <w:b w:val="0"/>
        </w:rPr>
        <w:t>A. Extensive</w:t>
      </w:r>
    </w:p>
    <w:p>
      <w:pPr>
        <w:spacing w:after="100" w:before="0"/>
      </w:pPr>
      <w:r>
        <w:rPr>
          <w:b w:val="0"/>
        </w:rPr>
        <w:t>B. Substantiated</w:t>
      </w:r>
    </w:p>
    <w:p>
      <w:pPr>
        <w:spacing w:after="100" w:before="0"/>
      </w:pPr>
      <w:r>
        <w:rPr>
          <w:b w:val="0"/>
        </w:rPr>
        <w:t>C. Experimentation</w:t>
      </w:r>
    </w:p>
    <w:p>
      <w:pPr>
        <w:spacing w:after="100" w:before="0"/>
      </w:pPr>
      <w:r>
        <w:rPr>
          <w:b w:val="0"/>
        </w:rPr>
        <w:t>D. Hypothesis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Extensive Key Points Therefore, the correct answer is option 1. Additional Information</w:t>
      </w:r>
    </w:p>
    <w:p>
      <w:pPr>
        <w:spacing w:before="0"/>
      </w:pPr>
      <w:r>
        <w:rPr>
          <w:b w:val="0"/>
        </w:rPr>
        <w:t>• Pervasive means widespread, prevalent, or existing everywhere, often to an extensive degree. (व्यापक) Example: The pervasive influence of social media is evident in people's daily lives worldwide.</w:t>
      </w:r>
    </w:p>
    <w:p>
      <w:pPr>
        <w:spacing w:before="0"/>
      </w:pPr>
      <w:r>
        <w:rPr>
          <w:b w:val="0"/>
        </w:rPr>
        <w:t>• Marked option Extensive means covering a large area, having a wide scope, or being comprehensive in extent. (विस्तृत) Example: The company conducted an extensive market research study before launching its new product.</w:t>
      </w:r>
    </w:p>
    <w:p>
      <w:pPr>
        <w:spacing w:before="0"/>
      </w:pPr>
      <w:r>
        <w:rPr>
          <w:b w:val="0"/>
        </w:rPr>
        <w:t>• Hence, the most appropriate synonym for the word 'Pervasive' is 'Extensive'.</w:t>
      </w:r>
    </w:p>
    <w:p>
      <w:pPr>
        <w:spacing w:before="0"/>
      </w:pPr>
      <w:r>
        <w:rPr>
          <w:b w:val="0"/>
        </w:rPr>
        <w:t>• Substantiated: Supported or proven by evidence or facts. (सत्य बतलाना)</w:t>
      </w:r>
    </w:p>
    <w:p>
      <w:pPr>
        <w:spacing w:before="0"/>
      </w:pPr>
      <w:r>
        <w:rPr>
          <w:b w:val="0"/>
        </w:rPr>
        <w:t>• Experimentation: The process of conducting tests or trials to gather data and evidence. (प्रयोग)</w:t>
      </w:r>
    </w:p>
    <w:p>
      <w:pPr>
        <w:spacing w:before="0"/>
      </w:pPr>
      <w:r>
        <w:rPr>
          <w:b w:val="0"/>
        </w:rPr>
        <w:t>• Hypothesis: A proposed explanation for a phenomenon that can be tested through experimentation. (परिकल्पना)</w:t>
      </w:r>
    </w:p>
    <w:p>
      <w:pPr>
        <w:spacing w:before="0"/>
      </w:pPr>
      <w:r>
        <w:rPr>
          <w:b w:val="0"/>
        </w:rPr>
      </w:r>
    </w:p>
    <w:p>
      <w:pPr>
        <w:spacing w:after="100" w:line="360" w:lineRule="auto" w:before="0"/>
      </w:pPr>
      <w:r>
        <w:rPr>
          <w:b w:val="0"/>
        </w:rPr>
        <w:t>17. Direction: Select the most appropriate synonym of the underlined word. The teacher was accused of brazen favouritism in assigning the grades.</w:t>
      </w:r>
    </w:p>
    <w:p>
      <w:pPr>
        <w:spacing w:before="0"/>
      </w:pPr>
      <w:r>
        <w:rPr>
          <w:b w:val="0"/>
        </w:rPr>
      </w:r>
    </w:p>
    <w:p>
      <w:pPr>
        <w:spacing w:after="100" w:before="0"/>
      </w:pPr>
      <w:r>
        <w:rPr>
          <w:b w:val="0"/>
        </w:rPr>
        <w:t>A. Modest</w:t>
      </w:r>
    </w:p>
    <w:p>
      <w:pPr>
        <w:spacing w:after="100" w:before="0"/>
      </w:pPr>
      <w:r>
        <w:rPr>
          <w:b w:val="0"/>
        </w:rPr>
        <w:t>B. Shy</w:t>
      </w:r>
    </w:p>
    <w:p>
      <w:pPr>
        <w:spacing w:after="100" w:before="0"/>
      </w:pPr>
      <w:r>
        <w:rPr>
          <w:b w:val="0"/>
        </w:rPr>
        <w:t>C. Unashamed</w:t>
      </w:r>
    </w:p>
    <w:p>
      <w:pPr>
        <w:spacing w:after="100" w:before="0"/>
      </w:pPr>
      <w:r>
        <w:rPr>
          <w:b w:val="0"/>
        </w:rPr>
        <w:t>D. Ashamed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"Brazen" means shameless or unashamed. Example: Don’t believe a word she says—she’s a brazen liar! The word is used to describe the teacher's favouritism in assigning grades. Synonyms of brazen is Unashamed. "Unshamed" means not feeling sorry or embarrassed about something bad that you have done. Example: Afterwards he spent five minutes with the president, of whom he is an unashamed admirer.</w:t>
      </w:r>
    </w:p>
    <w:p>
      <w:pPr>
        <w:spacing w:before="0"/>
      </w:pPr>
      <w:r>
        <w:rPr>
          <w:b w:val="0"/>
        </w:rPr>
      </w:r>
    </w:p>
    <w:p>
      <w:pPr>
        <w:spacing w:after="100" w:line="360" w:lineRule="auto" w:before="0"/>
      </w:pPr>
      <w:r>
        <w:rPr>
          <w:b w:val="0"/>
        </w:rPr>
        <w:t>18. Direction: Select the most appropriate synonym of the given word. Conspicuous</w:t>
      </w:r>
    </w:p>
    <w:p>
      <w:pPr>
        <w:spacing w:before="0"/>
      </w:pPr>
      <w:r>
        <w:rPr>
          <w:b w:val="0"/>
        </w:rPr>
      </w:r>
    </w:p>
    <w:p>
      <w:pPr>
        <w:spacing w:after="100" w:before="0"/>
      </w:pPr>
      <w:r>
        <w:rPr>
          <w:b w:val="0"/>
        </w:rPr>
        <w:t>A. Opaque</w:t>
      </w:r>
    </w:p>
    <w:p>
      <w:pPr>
        <w:spacing w:after="100" w:before="0"/>
      </w:pPr>
      <w:r>
        <w:rPr>
          <w:b w:val="0"/>
        </w:rPr>
        <w:t>B. Unnoticeable</w:t>
      </w:r>
    </w:p>
    <w:p>
      <w:pPr>
        <w:spacing w:after="100" w:before="0"/>
      </w:pPr>
      <w:r>
        <w:rPr>
          <w:b w:val="0"/>
        </w:rPr>
        <w:t>C. Obvious</w:t>
      </w:r>
    </w:p>
    <w:p>
      <w:pPr>
        <w:spacing w:after="100" w:before="0"/>
      </w:pPr>
      <w:r>
        <w:rPr>
          <w:b w:val="0"/>
        </w:rPr>
        <w:t>D. Effective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"Conspicuous" means something that is easily noticeable or obvious. Example: The bright red car was conspicuous in the parking lot. "Obvious" is a synonym of "conspicuous." It means easily seen or understood. Example: For obvious reasons, I’d prefer not to give my name.</w:t>
      </w:r>
    </w:p>
    <w:p>
      <w:pPr>
        <w:spacing w:before="0"/>
      </w:pPr>
      <w:r>
        <w:rPr>
          <w:b w:val="0"/>
        </w:rPr>
      </w:r>
    </w:p>
    <w:p>
      <w:pPr>
        <w:spacing w:after="100" w:line="360" w:lineRule="auto" w:before="0"/>
      </w:pPr>
      <w:r>
        <w:rPr>
          <w:b w:val="0"/>
        </w:rPr>
        <w:t>19. Direction: Select the most appropriate synonym of the underlined word in the given sentence. The ruins of this building do tell us the story of a defunct organisation.</w:t>
      </w:r>
    </w:p>
    <w:p>
      <w:pPr>
        <w:spacing w:before="0"/>
      </w:pPr>
      <w:r>
        <w:rPr>
          <w:b w:val="0"/>
        </w:rPr>
      </w:r>
    </w:p>
    <w:p>
      <w:pPr>
        <w:spacing w:after="100" w:before="0"/>
      </w:pPr>
      <w:r>
        <w:rPr>
          <w:b w:val="0"/>
        </w:rPr>
        <w:t>A. obsolete</w:t>
      </w:r>
    </w:p>
    <w:p>
      <w:pPr>
        <w:spacing w:after="100" w:before="0"/>
      </w:pPr>
      <w:r>
        <w:rPr>
          <w:b w:val="0"/>
        </w:rPr>
        <w:t>B. ancient</w:t>
      </w:r>
    </w:p>
    <w:p>
      <w:pPr>
        <w:spacing w:after="100" w:before="0"/>
      </w:pPr>
      <w:r>
        <w:rPr>
          <w:b w:val="0"/>
        </w:rPr>
        <w:t>C. contemporary</w:t>
      </w:r>
    </w:p>
    <w:p>
      <w:pPr>
        <w:spacing w:after="100" w:before="0"/>
      </w:pPr>
      <w:r>
        <w:rPr>
          <w:b w:val="0"/>
        </w:rPr>
        <w:t>D. prominent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"Defunct" means no longer existing or in use. Example: I think this TV is defunct. Synonym of "defunct" is "obsolete." "Obsolete" means no longer in use or outdated. Example: Typewriters have been rendered obsolete by computers.</w:t>
      </w:r>
    </w:p>
    <w:p>
      <w:pPr>
        <w:spacing w:before="0"/>
      </w:pPr>
      <w:r>
        <w:rPr>
          <w:b w:val="0"/>
        </w:rPr>
      </w:r>
    </w:p>
    <w:p>
      <w:pPr>
        <w:spacing w:after="100" w:line="360" w:lineRule="auto" w:before="0"/>
      </w:pPr>
      <w:r>
        <w:rPr>
          <w:b w:val="0"/>
        </w:rPr>
        <w:t>20. Direction: Select the most appropriate synonym of the given word. Worn</w:t>
      </w:r>
    </w:p>
    <w:p>
      <w:pPr>
        <w:spacing w:before="0"/>
      </w:pPr>
      <w:r>
        <w:rPr>
          <w:b w:val="0"/>
        </w:rPr>
      </w:r>
    </w:p>
    <w:p>
      <w:pPr>
        <w:spacing w:after="100" w:before="0"/>
      </w:pPr>
      <w:r>
        <w:rPr>
          <w:b w:val="0"/>
        </w:rPr>
        <w:t>A. Dilemma</w:t>
      </w:r>
    </w:p>
    <w:p>
      <w:pPr>
        <w:spacing w:after="100" w:before="0"/>
      </w:pPr>
      <w:r>
        <w:rPr>
          <w:b w:val="0"/>
        </w:rPr>
        <w:t>B. Energetic</w:t>
      </w:r>
    </w:p>
    <w:p>
      <w:pPr>
        <w:spacing w:after="100" w:before="0"/>
      </w:pPr>
      <w:r>
        <w:rPr>
          <w:b w:val="0"/>
        </w:rPr>
        <w:t>C. Dilapidated</w:t>
      </w:r>
    </w:p>
    <w:p>
      <w:pPr>
        <w:spacing w:after="100" w:before="0"/>
      </w:pPr>
      <w:r>
        <w:rPr>
          <w:b w:val="0"/>
        </w:rPr>
        <w:t>D. Diminutive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"Worn" means damaged and shabby as a result of much use. Example: His knees were encased in worn plus fours. "Dilapidated" means in a state of disrepair or ruin. Example: The old house was so dilapidated that it was no longer habitable. The synonym of "Worn" is "Dilapidated."</w:t>
      </w:r>
    </w:p>
    <w:p>
      <w:pPr>
        <w:spacing w:before="0"/>
      </w:pPr>
      <w:r>
        <w:rPr>
          <w:b w:val="0"/>
        </w:rPr>
      </w:r>
    </w:p>
    <w:p>
      <w:pPr>
        <w:spacing w:after="100" w:line="360" w:lineRule="auto" w:before="0"/>
      </w:pPr>
      <w:r>
        <w:rPr>
          <w:b w:val="0"/>
        </w:rPr>
        <w:t>21. Direction: Select the most appropriate synonym of the underlined word in the given sentence. The deteriorated building was declared unsafe for the inmates.</w:t>
      </w:r>
    </w:p>
    <w:p>
      <w:pPr>
        <w:spacing w:before="0"/>
      </w:pPr>
      <w:r>
        <w:rPr>
          <w:b w:val="0"/>
        </w:rPr>
      </w:r>
    </w:p>
    <w:p>
      <w:pPr>
        <w:spacing w:after="100" w:before="0"/>
      </w:pPr>
      <w:r>
        <w:rPr>
          <w:b w:val="0"/>
        </w:rPr>
        <w:t>A. dilapidated</w:t>
      </w:r>
    </w:p>
    <w:p>
      <w:pPr>
        <w:spacing w:after="100" w:before="0"/>
      </w:pPr>
      <w:r>
        <w:rPr>
          <w:b w:val="0"/>
        </w:rPr>
        <w:t>B. dissipated</w:t>
      </w:r>
    </w:p>
    <w:p>
      <w:pPr>
        <w:spacing w:after="100" w:before="0"/>
      </w:pPr>
      <w:r>
        <w:rPr>
          <w:b w:val="0"/>
        </w:rPr>
        <w:t>C. meliorated</w:t>
      </w:r>
    </w:p>
    <w:p>
      <w:pPr>
        <w:spacing w:after="100" w:before="0"/>
      </w:pPr>
      <w:r>
        <w:rPr>
          <w:b w:val="0"/>
        </w:rPr>
        <w:t>D. reprobated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"Deteriorated" means to become worse. Example: She was taken into hospital last week when her condition suddenly deteriorated. Synonym of "deteriorated" is "dilapidated." "Dilapidated" means (used about buildings, furniture, etc.) old and broken. Example: The old house was so dilapidated that it was deemed unsafe to live in.</w:t>
      </w:r>
    </w:p>
    <w:p>
      <w:pPr>
        <w:spacing w:before="0"/>
      </w:pPr>
      <w:r>
        <w:rPr>
          <w:b w:val="0"/>
        </w:rPr>
      </w:r>
    </w:p>
    <w:p>
      <w:pPr>
        <w:spacing w:after="100" w:line="360" w:lineRule="auto" w:before="0"/>
      </w:pPr>
      <w:r>
        <w:rPr>
          <w:b w:val="0"/>
        </w:rPr>
        <w:t>22. Direction: Select the most appropriate option that can substitute the underlined segment in the given sentence. Mahatma Gandhi is one of the complete leaders that the world has ever seen.</w:t>
      </w:r>
    </w:p>
    <w:p>
      <w:pPr>
        <w:spacing w:before="0"/>
      </w:pPr>
      <w:r>
        <w:rPr>
          <w:b w:val="0"/>
        </w:rPr>
      </w:r>
    </w:p>
    <w:p>
      <w:pPr>
        <w:spacing w:after="100" w:before="0"/>
      </w:pPr>
      <w:r>
        <w:rPr>
          <w:b w:val="0"/>
        </w:rPr>
        <w:t>A. often and often</w:t>
      </w:r>
    </w:p>
    <w:p>
      <w:pPr>
        <w:spacing w:after="100" w:before="0"/>
      </w:pPr>
      <w:r>
        <w:rPr>
          <w:b w:val="0"/>
        </w:rPr>
        <w:t>B. once and again</w:t>
      </w:r>
    </w:p>
    <w:p>
      <w:pPr>
        <w:spacing w:after="100" w:before="0"/>
      </w:pPr>
      <w:r>
        <w:rPr>
          <w:b w:val="0"/>
        </w:rPr>
        <w:t>C. out and out</w:t>
      </w:r>
    </w:p>
    <w:p>
      <w:pPr>
        <w:spacing w:after="100" w:before="0"/>
      </w:pPr>
      <w:r>
        <w:rPr>
          <w:b w:val="0"/>
        </w:rPr>
        <w:t>D. open and above board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"Complete" means having or including all parts; with nothing missing. Example: I gave a complete list of the stolen items to the police. "Out and out" means completely or thoroughly, which makes sense in the context of the sentence. Example: It was out-and-out war between us. So, the most appropriate option that can substitute the underlined segment in the given sentence is "out and out."</w:t>
      </w:r>
    </w:p>
    <w:p>
      <w:pPr>
        <w:spacing w:before="0"/>
      </w:pPr>
      <w:r>
        <w:rPr>
          <w:b w:val="0"/>
        </w:rPr>
      </w:r>
    </w:p>
    <w:p>
      <w:pPr>
        <w:spacing w:after="100" w:line="360" w:lineRule="auto" w:before="0"/>
      </w:pPr>
      <w:r>
        <w:rPr>
          <w:b w:val="0"/>
        </w:rPr>
        <w:t>23. Direction: Select the most appropriate synonym of the given word. Assuagement</w:t>
      </w:r>
    </w:p>
    <w:p>
      <w:pPr>
        <w:spacing w:before="0"/>
      </w:pPr>
      <w:r>
        <w:rPr>
          <w:b w:val="0"/>
        </w:rPr>
      </w:r>
    </w:p>
    <w:p>
      <w:pPr>
        <w:spacing w:after="100" w:before="0"/>
      </w:pPr>
      <w:r>
        <w:rPr>
          <w:b w:val="0"/>
        </w:rPr>
        <w:t>A. Consignment</w:t>
      </w:r>
    </w:p>
    <w:p>
      <w:pPr>
        <w:spacing w:after="100" w:before="0"/>
      </w:pPr>
      <w:r>
        <w:rPr>
          <w:b w:val="0"/>
        </w:rPr>
        <w:t>B. Stratification</w:t>
      </w:r>
    </w:p>
    <w:p>
      <w:pPr>
        <w:spacing w:after="100" w:before="0"/>
      </w:pPr>
      <w:r>
        <w:rPr>
          <w:b w:val="0"/>
        </w:rPr>
        <w:t>C. Ruthlessness</w:t>
      </w:r>
    </w:p>
    <w:p>
      <w:pPr>
        <w:spacing w:after="100" w:before="0"/>
      </w:pPr>
      <w:r>
        <w:rPr>
          <w:b w:val="0"/>
        </w:rPr>
        <w:t>D. Mollification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Mollification. The meaning of "Assuagement" is the act of making something less intense or severe. The meaning of "Mollification" is the act of soothing or calming. They are similar as both words convey the idea of reducing intensity or soothing.</w:t>
      </w:r>
    </w:p>
    <w:p>
      <w:pPr>
        <w:spacing w:before="0"/>
      </w:pPr>
      <w:r>
        <w:rPr>
          <w:b w:val="0"/>
        </w:rPr>
      </w:r>
    </w:p>
    <w:p>
      <w:pPr>
        <w:spacing w:after="100" w:line="360" w:lineRule="auto" w:before="0"/>
      </w:pPr>
      <w:r>
        <w:rPr>
          <w:b w:val="0"/>
        </w:rPr>
        <w:t>24. Direction: Select the most appropriate option that can substitute the underlined word in the given sentence. One cannot exactly predict the way she behaves in public gatherings.</w:t>
      </w:r>
    </w:p>
    <w:p>
      <w:pPr>
        <w:spacing w:before="0"/>
      </w:pPr>
      <w:r>
        <w:rPr>
          <w:b w:val="0"/>
        </w:rPr>
      </w:r>
    </w:p>
    <w:p>
      <w:pPr>
        <w:spacing w:after="100" w:before="0"/>
      </w:pPr>
      <w:r>
        <w:rPr>
          <w:b w:val="0"/>
        </w:rPr>
        <w:t>A. deliberate</w:t>
      </w:r>
    </w:p>
    <w:p>
      <w:pPr>
        <w:spacing w:after="100" w:before="0"/>
      </w:pPr>
      <w:r>
        <w:rPr>
          <w:b w:val="0"/>
        </w:rPr>
        <w:t>B. precipitate</w:t>
      </w:r>
    </w:p>
    <w:p>
      <w:pPr>
        <w:spacing w:after="100" w:before="0"/>
      </w:pPr>
      <w:r>
        <w:rPr>
          <w:b w:val="0"/>
        </w:rPr>
        <w:t>C. prefigure</w:t>
      </w:r>
    </w:p>
    <w:p>
      <w:pPr>
        <w:spacing w:after="100" w:before="0"/>
      </w:pPr>
      <w:r>
        <w:rPr>
          <w:b w:val="0"/>
        </w:rPr>
        <w:t>D. proliferate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"Predict" means to say that something will happen in the future. Example: Scientists still cannot predict exactly when earthquakes will happen. "Prefigure" means to predict or foresee something. Example: The signs prefigure a storm approaching. "Prefigure" is a suitable replacement for "predict" in the given sentence.</w:t>
      </w:r>
    </w:p>
    <w:p>
      <w:pPr>
        <w:spacing w:before="0"/>
      </w:pPr>
      <w:r>
        <w:rPr>
          <w:b w:val="0"/>
        </w:rPr>
      </w:r>
    </w:p>
    <w:p>
      <w:pPr>
        <w:spacing w:after="100" w:line="360" w:lineRule="auto" w:before="0"/>
      </w:pPr>
      <w:r>
        <w:rPr>
          <w:b w:val="0"/>
        </w:rPr>
        <w:t>25. Directions: Each item in this section consists of a sentence with an underlined word followed by four words/group of words. Select the option that is nearest in meaning to the underlined word and mark your response on the answer sheet accordingly. The children did not like the abominable table manners of old aunt.</w:t>
      </w:r>
    </w:p>
    <w:p>
      <w:pPr>
        <w:spacing w:before="0"/>
      </w:pPr>
      <w:r>
        <w:rPr>
          <w:b w:val="0"/>
        </w:rPr>
      </w:r>
    </w:p>
    <w:p>
      <w:pPr>
        <w:spacing w:after="100" w:before="0"/>
      </w:pPr>
      <w:r>
        <w:rPr>
          <w:b w:val="0"/>
        </w:rPr>
        <w:t>A. delectable</w:t>
      </w:r>
    </w:p>
    <w:p>
      <w:pPr>
        <w:spacing w:after="100" w:before="0"/>
      </w:pPr>
      <w:r>
        <w:rPr>
          <w:b w:val="0"/>
        </w:rPr>
        <w:t>B. stringent</w:t>
      </w:r>
    </w:p>
    <w:p>
      <w:pPr>
        <w:spacing w:after="100" w:before="0"/>
      </w:pPr>
      <w:r>
        <w:rPr>
          <w:b w:val="0"/>
        </w:rPr>
        <w:t>C. obnoxious</w:t>
      </w:r>
    </w:p>
    <w:p>
      <w:pPr>
        <w:spacing w:after="100" w:before="0"/>
      </w:pPr>
      <w:r>
        <w:rPr>
          <w:b w:val="0"/>
        </w:rPr>
        <w:t>D. inflexible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Abominable means very unpleasant or bad. Obnoxious means extremely unpleasant or offensive. Example: His obnoxious behaviour during the meeting offended everyone in the room. Therefore, "obnoxious" is the most appropriate synonym.</w:t>
      </w:r>
    </w:p>
    <w:p>
      <w:pPr>
        <w:spacing w:before="0"/>
      </w:pPr>
      <w:r>
        <w:rPr>
          <w:b w:val="0"/>
        </w:rPr>
      </w:r>
    </w:p>
    <w:p>
      <w:pPr>
        <w:spacing w:after="100" w:line="360" w:lineRule="auto" w:before="0"/>
      </w:pPr>
      <w:r>
        <w:rPr>
          <w:b w:val="0"/>
        </w:rPr>
        <w:t>26. Direction: Select the most appropriate synonym of the underlined word. The transient rains have caused harm to the crops in the north.</w:t>
      </w:r>
    </w:p>
    <w:p>
      <w:pPr>
        <w:spacing w:before="0"/>
      </w:pPr>
      <w:r>
        <w:rPr>
          <w:b w:val="0"/>
        </w:rPr>
      </w:r>
    </w:p>
    <w:p>
      <w:pPr>
        <w:spacing w:after="100" w:before="0"/>
      </w:pPr>
      <w:r>
        <w:rPr>
          <w:b w:val="0"/>
        </w:rPr>
        <w:t>A. Perpetual</w:t>
      </w:r>
    </w:p>
    <w:p>
      <w:pPr>
        <w:spacing w:after="100" w:before="0"/>
      </w:pPr>
      <w:r>
        <w:rPr>
          <w:b w:val="0"/>
        </w:rPr>
        <w:t>B. Long</w:t>
      </w:r>
    </w:p>
    <w:p>
      <w:pPr>
        <w:spacing w:after="100" w:before="0"/>
      </w:pPr>
      <w:r>
        <w:rPr>
          <w:b w:val="0"/>
        </w:rPr>
        <w:t>C. Fleeting</w:t>
      </w:r>
    </w:p>
    <w:p>
      <w:pPr>
        <w:spacing w:after="100" w:before="0"/>
      </w:pPr>
      <w:r>
        <w:rPr>
          <w:b w:val="0"/>
        </w:rPr>
        <w:t>D. Stable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"transient" means lasting only for a short time or temporary. Example: She shows transient anger. The synonyms of "transient" include fleeting, temporary, brief, and short-lived. "Fleeting" means lasting for a very short time. Example: For a fleeting moment, I saw the face of a boy. In the given sentence, the word "transient" is used to describe the rains, which means that they were not long-lasting and caused harm to the crops in the north.</w:t>
      </w:r>
    </w:p>
    <w:p>
      <w:pPr>
        <w:spacing w:before="0"/>
      </w:pPr>
      <w:r>
        <w:rPr>
          <w:b w:val="0"/>
        </w:rPr>
      </w:r>
    </w:p>
    <w:p>
      <w:pPr>
        <w:spacing w:after="100" w:line="360" w:lineRule="auto" w:before="0"/>
      </w:pPr>
      <w:r>
        <w:rPr>
          <w:b w:val="0"/>
        </w:rPr>
        <w:t>27. Select the most appropriate synonym of the given word. Makeshift</w:t>
      </w:r>
    </w:p>
    <w:p>
      <w:pPr>
        <w:spacing w:before="0"/>
      </w:pPr>
      <w:r>
        <w:rPr>
          <w:b w:val="0"/>
        </w:rPr>
      </w:r>
    </w:p>
    <w:p>
      <w:pPr>
        <w:spacing w:after="100" w:before="0"/>
      </w:pPr>
      <w:r>
        <w:rPr>
          <w:b w:val="0"/>
        </w:rPr>
        <w:t>A. Resourceful</w:t>
      </w:r>
    </w:p>
    <w:p>
      <w:pPr>
        <w:spacing w:after="100" w:before="0"/>
      </w:pPr>
      <w:r>
        <w:rPr>
          <w:b w:val="0"/>
        </w:rPr>
        <w:t>B. Provisional</w:t>
      </w:r>
    </w:p>
    <w:p>
      <w:pPr>
        <w:spacing w:after="100" w:before="0"/>
      </w:pPr>
      <w:r>
        <w:rPr>
          <w:b w:val="0"/>
        </w:rPr>
        <w:t>C. Perpetual</w:t>
      </w:r>
    </w:p>
    <w:p>
      <w:pPr>
        <w:spacing w:after="100" w:before="0"/>
      </w:pPr>
      <w:r>
        <w:rPr>
          <w:b w:val="0"/>
        </w:rPr>
        <w:t>D. Inconsiderate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Makeshift means temporary or improvised. Example: We set up a makeshift shelter using blankets and sticks. Marked option Provisional is a synonym of makeshift and also means temporary or tentative. Example: The team worked in a provisional office until the permanent space was ready.</w:t>
      </w:r>
    </w:p>
    <w:p>
      <w:pPr>
        <w:spacing w:before="0"/>
      </w:pPr>
      <w:r>
        <w:rPr>
          <w:b w:val="0"/>
        </w:rPr>
      </w:r>
    </w:p>
    <w:p>
      <w:pPr>
        <w:spacing w:after="100" w:line="360" w:lineRule="auto" w:before="0"/>
      </w:pPr>
      <w:r>
        <w:rPr>
          <w:b w:val="0"/>
        </w:rPr>
        <w:t>28. Select the most appropriate synonym of the underlined word in the given sentence. The chubby player was clearly told to bring his corpulent body into a good shape</w:t>
      </w:r>
    </w:p>
    <w:p>
      <w:pPr>
        <w:spacing w:before="0"/>
      </w:pPr>
      <w:r>
        <w:rPr>
          <w:b w:val="0"/>
        </w:rPr>
      </w:r>
    </w:p>
    <w:p>
      <w:pPr>
        <w:spacing w:after="100" w:before="0"/>
      </w:pPr>
      <w:r>
        <w:rPr>
          <w:b w:val="0"/>
        </w:rPr>
        <w:t>A. rotund</w:t>
      </w:r>
    </w:p>
    <w:p>
      <w:pPr>
        <w:spacing w:after="100" w:before="0"/>
      </w:pPr>
      <w:r>
        <w:rPr>
          <w:b w:val="0"/>
        </w:rPr>
        <w:t>B. lanky</w:t>
      </w:r>
    </w:p>
    <w:p>
      <w:pPr>
        <w:spacing w:after="100" w:before="0"/>
      </w:pPr>
      <w:r>
        <w:rPr>
          <w:b w:val="0"/>
        </w:rPr>
        <w:t>C. deformed</w:t>
      </w:r>
    </w:p>
    <w:p>
      <w:pPr>
        <w:spacing w:after="100" w:before="0"/>
      </w:pPr>
      <w:r>
        <w:rPr>
          <w:b w:val="0"/>
        </w:rPr>
        <w:t>D. plush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Corpulent means excessively fat or overweight. Example: Despite his best efforts to maintain a healthy lifestyle, his sedentary job and poor eating habits made him corpulent. Marked option Rotund means having a rounded or plump figure. Example: The jolly old man with a rotund belly laughed heartily at the children's jokes.</w:t>
      </w:r>
    </w:p>
    <w:p>
      <w:pPr>
        <w:spacing w:before="0"/>
      </w:pPr>
      <w:r>
        <w:rPr>
          <w:b w:val="0"/>
        </w:rPr>
      </w:r>
    </w:p>
    <w:p>
      <w:pPr>
        <w:spacing w:after="100" w:line="360" w:lineRule="auto" w:before="0"/>
      </w:pPr>
      <w:r>
        <w:rPr>
          <w:b w:val="0"/>
        </w:rPr>
        <w:t>29. Select the most appropriate synonym of the given word. Indispensable</w:t>
      </w:r>
    </w:p>
    <w:p>
      <w:pPr>
        <w:spacing w:before="0"/>
      </w:pPr>
      <w:r>
        <w:rPr>
          <w:b w:val="0"/>
        </w:rPr>
      </w:r>
    </w:p>
    <w:p>
      <w:pPr>
        <w:spacing w:after="100" w:before="0"/>
      </w:pPr>
      <w:r>
        <w:rPr>
          <w:b w:val="0"/>
        </w:rPr>
        <w:t>A. Destructive</w:t>
      </w:r>
    </w:p>
    <w:p>
      <w:pPr>
        <w:spacing w:after="100" w:before="0"/>
      </w:pPr>
      <w:r>
        <w:rPr>
          <w:b w:val="0"/>
        </w:rPr>
        <w:t>B. Imperative</w:t>
      </w:r>
    </w:p>
    <w:p>
      <w:pPr>
        <w:spacing w:after="100" w:before="0"/>
      </w:pPr>
      <w:r>
        <w:rPr>
          <w:b w:val="0"/>
        </w:rPr>
        <w:t>C. Drastic</w:t>
      </w:r>
    </w:p>
    <w:p>
      <w:pPr>
        <w:spacing w:after="100" w:before="0"/>
      </w:pPr>
      <w:r>
        <w:rPr>
          <w:b w:val="0"/>
        </w:rPr>
        <w:t>D. Invariable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Indispensable means absolutely necessary or essential. Example: His expertise in data analysis proved indispensable to the success of the research project. Marked option Imperative is a synonym of indispensable, meaning crucial or vital. Example: Proper training is imperative for new employees.</w:t>
      </w:r>
    </w:p>
    <w:p>
      <w:pPr>
        <w:spacing w:before="0"/>
      </w:pPr>
      <w:r>
        <w:rPr>
          <w:b w:val="0"/>
        </w:rPr>
      </w:r>
    </w:p>
    <w:p>
      <w:pPr>
        <w:spacing w:after="100" w:line="360" w:lineRule="auto" w:before="0"/>
      </w:pPr>
      <w:r>
        <w:rPr>
          <w:b w:val="0"/>
        </w:rPr>
        <w:t>30. Select the most appropriate synonym of the given word. Paragon</w:t>
      </w:r>
    </w:p>
    <w:p>
      <w:pPr>
        <w:spacing w:before="0"/>
      </w:pPr>
      <w:r>
        <w:rPr>
          <w:b w:val="0"/>
        </w:rPr>
      </w:r>
    </w:p>
    <w:p>
      <w:pPr>
        <w:spacing w:after="100" w:before="0"/>
      </w:pPr>
      <w:r>
        <w:rPr>
          <w:b w:val="0"/>
        </w:rPr>
        <w:t>A. Transient</w:t>
      </w:r>
    </w:p>
    <w:p>
      <w:pPr>
        <w:spacing w:after="100" w:before="0"/>
      </w:pPr>
      <w:r>
        <w:rPr>
          <w:b w:val="0"/>
        </w:rPr>
        <w:t>B. Epitome</w:t>
      </w:r>
    </w:p>
    <w:p>
      <w:pPr>
        <w:spacing w:after="100" w:before="0"/>
      </w:pPr>
      <w:r>
        <w:rPr>
          <w:b w:val="0"/>
        </w:rPr>
        <w:t>C. Associate</w:t>
      </w:r>
    </w:p>
    <w:p>
      <w:pPr>
        <w:spacing w:after="100" w:before="0"/>
      </w:pPr>
      <w:r>
        <w:rPr>
          <w:b w:val="0"/>
        </w:rPr>
        <w:t>D. Grumpy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Paragon means a perfect example of something or someone. Example: She is a paragon of beauty and grace. Marked option Epitome means a perfect example of a particular quality or type. Example: He is the epitome of success and hard work.</w:t>
      </w:r>
    </w:p>
    <w:p>
      <w:pPr>
        <w:spacing w:before="0"/>
      </w:pPr>
      <w:r>
        <w:rPr>
          <w:b w:val="0"/>
        </w:rPr>
      </w:r>
    </w:p>
    <w:p>
      <w:pPr>
        <w:spacing w:after="100" w:line="360" w:lineRule="auto" w:before="0"/>
      </w:pPr>
      <w:r>
        <w:rPr>
          <w:b w:val="0"/>
        </w:rPr>
        <w:t>31. Directions: Each item in this section consists of a sentence with an underlined word followed by four words/group of words. Select the option that is nearest in meaning to the underlined word and mark your response on the answer sheet accordingly. He lost the golden opportunity due to his habit of procrastination.</w:t>
      </w:r>
    </w:p>
    <w:p>
      <w:pPr>
        <w:spacing w:before="0"/>
      </w:pPr>
      <w:r>
        <w:rPr>
          <w:b w:val="0"/>
        </w:rPr>
      </w:r>
    </w:p>
    <w:p>
      <w:pPr>
        <w:spacing w:after="100" w:before="0"/>
      </w:pPr>
      <w:r>
        <w:rPr>
          <w:b w:val="0"/>
        </w:rPr>
        <w:t>A. indecisiveness</w:t>
      </w:r>
    </w:p>
    <w:p>
      <w:pPr>
        <w:spacing w:after="100" w:before="0"/>
      </w:pPr>
      <w:r>
        <w:rPr>
          <w:b w:val="0"/>
        </w:rPr>
        <w:t>B. impulsiveness</w:t>
      </w:r>
    </w:p>
    <w:p>
      <w:pPr>
        <w:spacing w:after="100" w:before="0"/>
      </w:pPr>
      <w:r>
        <w:rPr>
          <w:b w:val="0"/>
        </w:rPr>
        <w:t>C. inquisitiveness</w:t>
      </w:r>
    </w:p>
    <w:p>
      <w:pPr>
        <w:spacing w:after="100" w:before="0"/>
      </w:pPr>
      <w:r>
        <w:rPr>
          <w:b w:val="0"/>
        </w:rPr>
        <w:t>D. submissiveness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Procrastination means delaying or postponing something. Example: His procrastination led to a last-minute rush to complete the project. Marked option Indecisiveness means the inability to make decisions quickly or efficiently. Example: Her indecisiveness made it challenging to finalize plans for the weekend.</w:t>
      </w:r>
    </w:p>
    <w:p>
      <w:pPr>
        <w:spacing w:before="0"/>
      </w:pPr>
      <w:r>
        <w:rPr>
          <w:b w:val="0"/>
        </w:rPr>
      </w:r>
    </w:p>
    <w:p>
      <w:pPr>
        <w:spacing w:after="100" w:line="360" w:lineRule="auto" w:before="0"/>
      </w:pPr>
      <w:r>
        <w:rPr>
          <w:b w:val="0"/>
        </w:rPr>
        <w:t>32. Select the most appropriate synonym of the given word. Feasibility</w:t>
      </w:r>
    </w:p>
    <w:p>
      <w:pPr>
        <w:spacing w:before="0"/>
      </w:pPr>
      <w:r>
        <w:rPr>
          <w:b w:val="0"/>
        </w:rPr>
      </w:r>
    </w:p>
    <w:p>
      <w:pPr>
        <w:spacing w:after="100" w:before="0"/>
      </w:pPr>
      <w:r>
        <w:rPr>
          <w:b w:val="0"/>
        </w:rPr>
        <w:t>A. Sustainability</w:t>
      </w:r>
    </w:p>
    <w:p>
      <w:pPr>
        <w:spacing w:after="100" w:before="0"/>
      </w:pPr>
      <w:r>
        <w:rPr>
          <w:b w:val="0"/>
        </w:rPr>
        <w:t>B. Impropriety</w:t>
      </w:r>
    </w:p>
    <w:p>
      <w:pPr>
        <w:spacing w:after="100" w:before="0"/>
      </w:pPr>
      <w:r>
        <w:rPr>
          <w:b w:val="0"/>
        </w:rPr>
        <w:t>C. Heavy</w:t>
      </w:r>
    </w:p>
    <w:p>
      <w:pPr>
        <w:spacing w:after="100" w:before="0"/>
      </w:pPr>
      <w:r>
        <w:rPr>
          <w:b w:val="0"/>
        </w:rPr>
        <w:t>D. Probability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Feasibility means the likelihood or possibility of something happening. Example: The feasibility study concluded that implementing the new technology is economically viable for the company. Probability is a synonym of feasibility because it also refers to the likelihood or chance of something occurring. Example: There is a high probability of rain tomorrow, so you might want to carry an umbrella.</w:t>
      </w:r>
    </w:p>
    <w:p>
      <w:pPr>
        <w:spacing w:before="0"/>
      </w:pPr>
      <w:r>
        <w:rPr>
          <w:b w:val="0"/>
        </w:rPr>
      </w:r>
    </w:p>
    <w:p>
      <w:pPr>
        <w:spacing w:after="100" w:line="360" w:lineRule="auto" w:before="0"/>
      </w:pPr>
      <w:r>
        <w:rPr>
          <w:b w:val="0"/>
        </w:rPr>
        <w:t>33. Select the most appropriate synonym of the given word. Elaborate</w:t>
      </w:r>
    </w:p>
    <w:p>
      <w:pPr>
        <w:spacing w:before="0"/>
      </w:pPr>
      <w:r>
        <w:rPr>
          <w:b w:val="0"/>
        </w:rPr>
      </w:r>
    </w:p>
    <w:p>
      <w:pPr>
        <w:spacing w:after="100" w:before="0"/>
      </w:pPr>
      <w:r>
        <w:rPr>
          <w:b w:val="0"/>
        </w:rPr>
        <w:t>A. Easy</w:t>
      </w:r>
    </w:p>
    <w:p>
      <w:pPr>
        <w:spacing w:after="100" w:before="0"/>
      </w:pPr>
      <w:r>
        <w:rPr>
          <w:b w:val="0"/>
        </w:rPr>
        <w:t>B. Complex</w:t>
      </w:r>
    </w:p>
    <w:p>
      <w:pPr>
        <w:spacing w:after="100" w:before="0"/>
      </w:pPr>
      <w:r>
        <w:rPr>
          <w:b w:val="0"/>
        </w:rPr>
        <w:t>C. Simple</w:t>
      </w:r>
    </w:p>
    <w:p>
      <w:pPr>
        <w:spacing w:after="100" w:before="0"/>
      </w:pPr>
      <w:r>
        <w:rPr>
          <w:b w:val="0"/>
        </w:rPr>
        <w:t>D. 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Elaborate means to give more details or explanations about something. Example: She asked him to elaborate on the intricate details of the project to ensure a thorough understanding. Marked option Complex is a synonym of elaborate because it implies that something is made up of multiple interconnected parts and requires a lot of explanation. Example: The novel's plot was so complex that it required multiple readings to grasp all its intricacies.</w:t>
      </w:r>
    </w:p>
    <w:p>
      <w:pPr>
        <w:spacing w:before="0"/>
      </w:pPr>
      <w:r>
        <w:rPr>
          <w:b w:val="0"/>
        </w:rPr>
      </w:r>
    </w:p>
    <w:p>
      <w:pPr>
        <w:spacing w:after="100" w:line="360" w:lineRule="auto" w:before="0"/>
      </w:pPr>
      <w:r>
        <w:rPr>
          <w:b w:val="0"/>
        </w:rPr>
        <w:t>34. Select the most appropriate synonym of the given word. Quell</w:t>
      </w:r>
    </w:p>
    <w:p>
      <w:pPr>
        <w:spacing w:before="0"/>
      </w:pPr>
      <w:r>
        <w:rPr>
          <w:b w:val="0"/>
        </w:rPr>
      </w:r>
    </w:p>
    <w:p>
      <w:pPr>
        <w:spacing w:after="100" w:before="0"/>
      </w:pPr>
      <w:r>
        <w:rPr>
          <w:b w:val="0"/>
        </w:rPr>
        <w:t>A. Invite</w:t>
      </w:r>
    </w:p>
    <w:p>
      <w:pPr>
        <w:spacing w:after="100" w:before="0"/>
      </w:pPr>
      <w:r>
        <w:rPr>
          <w:b w:val="0"/>
        </w:rPr>
        <w:t>B. Beseech</w:t>
      </w:r>
    </w:p>
    <w:p>
      <w:pPr>
        <w:spacing w:after="100" w:before="0"/>
      </w:pPr>
      <w:r>
        <w:rPr>
          <w:b w:val="0"/>
        </w:rPr>
        <w:t>C. Encourage</w:t>
      </w:r>
    </w:p>
    <w:p>
      <w:pPr>
        <w:spacing w:after="100" w:before="0"/>
      </w:pPr>
      <w:r>
        <w:rPr>
          <w:b w:val="0"/>
        </w:rPr>
        <w:t>D. Suppress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Suppress. Key Points Therefore, the correct answer is: Suppress. Additional Information Here are the other options explained along with their Hindi meanings and example sentences:</w:t>
      </w:r>
    </w:p>
    <w:p>
      <w:pPr>
        <w:spacing w:before="0"/>
      </w:pPr>
      <w:r>
        <w:rPr>
          <w:b w:val="0"/>
        </w:rPr>
        <w:t>• The word "Quell" means to put an end to (a rebellion or other disorder), typically by the use of force. It can also mean to subdue or silence someone. (दबाना) Example: The police acted swiftly to quell the riot.</w:t>
      </w:r>
    </w:p>
    <w:p>
      <w:pPr>
        <w:spacing w:before="0"/>
      </w:pPr>
      <w:r>
        <w:rPr>
          <w:b w:val="0"/>
        </w:rPr>
        <w:t>• "Suppress" refers to forcibly put an end to something or prevent the development, action, or expression of something; it carries a similar meaning to quell. (दबाना) Example: The government tried to suppress the facts from becoming public.</w:t>
      </w:r>
    </w:p>
    <w:p>
      <w:pPr>
        <w:spacing w:before="0"/>
      </w:pPr>
      <w:r>
        <w:rPr>
          <w:b w:val="0"/>
        </w:rPr>
        <w:t>• Hence, we can infer that the most appropriate synonym for 'Quell' is 'Suppress'.</w:t>
      </w:r>
    </w:p>
    <w:p>
      <w:pPr>
        <w:spacing w:before="0"/>
      </w:pPr>
      <w:r>
        <w:rPr>
          <w:b w:val="0"/>
        </w:rPr>
        <w:t>• Invite (आमंत्रित करना): To request the presence or participation of someone. Example: She decided to invite all her friends to the party.</w:t>
      </w:r>
    </w:p>
    <w:p>
      <w:pPr>
        <w:spacing w:before="0"/>
      </w:pPr>
      <w:r>
        <w:rPr>
          <w:b w:val="0"/>
        </w:rPr>
        <w:t>• Beseech (विनती करना ): To ask (someone) urgently and fervently to do or give something. Example: He beseeched his colleagues for help in the project.</w:t>
      </w:r>
    </w:p>
    <w:p>
      <w:pPr>
        <w:spacing w:before="0"/>
      </w:pPr>
      <w:r>
        <w:rPr>
          <w:b w:val="0"/>
        </w:rPr>
        <w:t>• Encourage (प्रोत्साहित करना): To give support, confidence, or hope to (someone). Example: The coach encouraged his players to do their best.</w:t>
      </w:r>
    </w:p>
    <w:p>
      <w:pPr>
        <w:spacing w:before="0"/>
      </w:pPr>
      <w:r>
        <w:rPr>
          <w:b w:val="0"/>
        </w:rPr>
      </w:r>
    </w:p>
    <w:p>
      <w:pPr>
        <w:spacing w:after="100" w:line="360" w:lineRule="auto" w:before="0"/>
      </w:pPr>
      <w:r>
        <w:rPr>
          <w:b w:val="0"/>
        </w:rPr>
        <w:t>35. Select the most appropriate option that can substitute the underlined segment in the given sentence. The skunk had a conspicuous spinal stripe.</w:t>
      </w:r>
    </w:p>
    <w:p>
      <w:pPr>
        <w:spacing w:before="0"/>
      </w:pPr>
      <w:r>
        <w:rPr>
          <w:b w:val="0"/>
        </w:rPr>
      </w:r>
    </w:p>
    <w:p>
      <w:pPr>
        <w:spacing w:after="100" w:before="0"/>
      </w:pPr>
      <w:r>
        <w:rPr>
          <w:b w:val="0"/>
        </w:rPr>
        <w:t>A. charming</w:t>
      </w:r>
    </w:p>
    <w:p>
      <w:pPr>
        <w:spacing w:after="100" w:before="0"/>
      </w:pPr>
      <w:r>
        <w:rPr>
          <w:b w:val="0"/>
        </w:rPr>
        <w:t>B. faint</w:t>
      </w:r>
    </w:p>
    <w:p>
      <w:pPr>
        <w:spacing w:after="100" w:before="0"/>
      </w:pPr>
      <w:r>
        <w:rPr>
          <w:b w:val="0"/>
        </w:rPr>
        <w:t>C. obscure</w:t>
      </w:r>
    </w:p>
    <w:p>
      <w:pPr>
        <w:spacing w:after="100" w:before="0"/>
      </w:pPr>
      <w:r>
        <w:rPr>
          <w:b w:val="0"/>
        </w:rPr>
        <w:t>D. noticeable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noticeable. The word "conspicuous" means clearly visible or attracting attention. The meanings of the other words are: charming: pleasant or attractive; faint: barely perceptible; obscure: not clearly seen or easily understood.</w:t>
      </w:r>
    </w:p>
    <w:p>
      <w:pPr>
        <w:spacing w:before="0"/>
      </w:pPr>
      <w:r>
        <w:rPr>
          <w:b w:val="0"/>
        </w:rPr>
      </w:r>
    </w:p>
    <w:p>
      <w:pPr>
        <w:spacing w:after="100" w:line="360" w:lineRule="auto" w:before="0"/>
      </w:pPr>
      <w:r>
        <w:rPr>
          <w:b w:val="0"/>
        </w:rPr>
        <w:t>36. Identify the most appropriate synonym of the following word. Implicate</w:t>
      </w:r>
    </w:p>
    <w:p>
      <w:pPr>
        <w:spacing w:before="0"/>
      </w:pPr>
      <w:r>
        <w:rPr>
          <w:b w:val="0"/>
        </w:rPr>
      </w:r>
    </w:p>
    <w:p>
      <w:pPr>
        <w:spacing w:after="100" w:before="0"/>
      </w:pPr>
      <w:r>
        <w:rPr>
          <w:b w:val="0"/>
        </w:rPr>
        <w:t>A. Complain</w:t>
      </w:r>
    </w:p>
    <w:p>
      <w:pPr>
        <w:spacing w:after="100" w:before="0"/>
      </w:pPr>
      <w:r>
        <w:rPr>
          <w:b w:val="0"/>
        </w:rPr>
        <w:t>B. Accuse</w:t>
      </w:r>
    </w:p>
    <w:p>
      <w:pPr>
        <w:spacing w:after="100" w:before="0"/>
      </w:pPr>
      <w:r>
        <w:rPr>
          <w:b w:val="0"/>
        </w:rPr>
        <w:t>C. Interrogate</w:t>
      </w:r>
    </w:p>
    <w:p>
      <w:pPr>
        <w:spacing w:after="100" w:before="0"/>
      </w:pPr>
      <w:r>
        <w:rPr>
          <w:b w:val="0"/>
        </w:rPr>
        <w:t>D. Confuse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Accuse. The word "Implicate" means to show someone to be involved in a crime or to incriminate them. The meanings of the other words are: Complain: To express dissatisfaction or annoyance; Interrogate: To ask questions closely or formally; Confuse: To cause someone to become bewildered.</w:t>
      </w:r>
    </w:p>
    <w:p>
      <w:pPr>
        <w:spacing w:before="0"/>
      </w:pPr>
      <w:r>
        <w:rPr>
          <w:b w:val="0"/>
        </w:rPr>
      </w:r>
    </w:p>
    <w:p>
      <w:pPr>
        <w:spacing w:after="100" w:line="360" w:lineRule="auto" w:before="0"/>
      </w:pPr>
      <w:r>
        <w:rPr>
          <w:b w:val="0"/>
        </w:rPr>
        <w:t>37. Select the most appropriate synonym of the given word. Remission</w:t>
      </w:r>
    </w:p>
    <w:p>
      <w:pPr>
        <w:spacing w:before="0"/>
      </w:pPr>
      <w:r>
        <w:rPr>
          <w:b w:val="0"/>
        </w:rPr>
      </w:r>
    </w:p>
    <w:p>
      <w:pPr>
        <w:spacing w:after="100" w:before="0"/>
      </w:pPr>
      <w:r>
        <w:rPr>
          <w:b w:val="0"/>
        </w:rPr>
        <w:t>A. Pardon</w:t>
      </w:r>
    </w:p>
    <w:p>
      <w:pPr>
        <w:spacing w:after="100" w:before="0"/>
      </w:pPr>
      <w:r>
        <w:rPr>
          <w:b w:val="0"/>
        </w:rPr>
        <w:t>B. Overlook</w:t>
      </w:r>
    </w:p>
    <w:p>
      <w:pPr>
        <w:spacing w:after="100" w:before="0"/>
      </w:pPr>
      <w:r>
        <w:rPr>
          <w:b w:val="0"/>
        </w:rPr>
        <w:t>C. Punishment</w:t>
      </w:r>
    </w:p>
    <w:p>
      <w:pPr>
        <w:spacing w:after="100" w:before="0"/>
      </w:pPr>
      <w:r>
        <w:rPr>
          <w:b w:val="0"/>
        </w:rPr>
        <w:t>D. Retribution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Pardon. The word "Remission" refers to the cancellation of a debt, charge, or penalty, which is synonymous with a pardon. The meanings of the other words are: Overlook: To fail to notice or ignore; Punishment: A penalty inflicted for an offense; Retribution: Punishment inflicted as vengeance.</w:t>
      </w:r>
    </w:p>
    <w:p>
      <w:pPr>
        <w:spacing w:before="0"/>
      </w:pPr>
      <w:r>
        <w:rPr>
          <w:b w:val="0"/>
        </w:rPr>
      </w:r>
    </w:p>
    <w:p>
      <w:pPr>
        <w:spacing w:after="100" w:line="360" w:lineRule="auto" w:before="0"/>
      </w:pPr>
      <w:r>
        <w:rPr>
          <w:b w:val="0"/>
        </w:rPr>
        <w:t>38. Read the sentence carefully and select the synonym of the underlined word from the given alternatives. Everyone revered my austere father who was the high priest of the famous Shiva temple.</w:t>
      </w:r>
    </w:p>
    <w:p>
      <w:pPr>
        <w:spacing w:before="0"/>
      </w:pPr>
      <w:r>
        <w:rPr>
          <w:b w:val="0"/>
        </w:rPr>
      </w:r>
    </w:p>
    <w:p>
      <w:pPr>
        <w:spacing w:after="100" w:before="0"/>
      </w:pPr>
      <w:r>
        <w:rPr>
          <w:b w:val="0"/>
        </w:rPr>
        <w:t>A. Aged</w:t>
      </w:r>
    </w:p>
    <w:p>
      <w:pPr>
        <w:spacing w:after="100" w:before="0"/>
      </w:pPr>
      <w:r>
        <w:rPr>
          <w:b w:val="0"/>
        </w:rPr>
        <w:t>B. Composed</w:t>
      </w:r>
    </w:p>
    <w:p>
      <w:pPr>
        <w:spacing w:after="100" w:before="0"/>
      </w:pPr>
      <w:r>
        <w:rPr>
          <w:b w:val="0"/>
        </w:rPr>
        <w:t>C. Stern</w:t>
      </w:r>
    </w:p>
    <w:p>
      <w:pPr>
        <w:spacing w:after="100" w:before="0"/>
      </w:pPr>
      <w:r>
        <w:rPr>
          <w:b w:val="0"/>
        </w:rPr>
        <w:t>D. Morose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Stern. The word "Austere" refers to a person who is severe or strict in manner, attitude, or appearance. The meanings of the other words are: Aged: Having lived for a long time; Composed: Calm and in control of oneself; Morose: Sullen and ill-tempered.</w:t>
      </w:r>
    </w:p>
    <w:p>
      <w:pPr>
        <w:spacing w:before="0"/>
      </w:pPr>
      <w:r>
        <w:rPr>
          <w:b w:val="0"/>
        </w:rPr>
      </w:r>
    </w:p>
    <w:p>
      <w:pPr>
        <w:spacing w:after="100" w:line="360" w:lineRule="auto" w:before="0"/>
      </w:pPr>
      <w:r>
        <w:rPr>
          <w:b w:val="0"/>
        </w:rPr>
        <w:t>39. Replace the underlined word in the given sentence with an appropriate synonym from the options listed below. They gave us the impression that Clara was a cold and calculating woman, who was only after power.</w:t>
      </w:r>
    </w:p>
    <w:p>
      <w:pPr>
        <w:spacing w:before="0"/>
      </w:pPr>
      <w:r>
        <w:rPr>
          <w:b w:val="0"/>
        </w:rPr>
      </w:r>
    </w:p>
    <w:p>
      <w:pPr>
        <w:spacing w:after="100" w:before="0"/>
      </w:pPr>
      <w:r>
        <w:rPr>
          <w:b w:val="0"/>
        </w:rPr>
        <w:t>A. callous</w:t>
      </w:r>
    </w:p>
    <w:p>
      <w:pPr>
        <w:spacing w:after="100" w:before="0"/>
      </w:pPr>
      <w:r>
        <w:rPr>
          <w:b w:val="0"/>
        </w:rPr>
        <w:t>B. manipulative</w:t>
      </w:r>
    </w:p>
    <w:p>
      <w:pPr>
        <w:spacing w:after="100" w:before="0"/>
      </w:pPr>
      <w:r>
        <w:rPr>
          <w:b w:val="0"/>
        </w:rPr>
        <w:t>C. unscrupulous</w:t>
      </w:r>
    </w:p>
    <w:p>
      <w:pPr>
        <w:spacing w:after="100" w:before="0"/>
      </w:pPr>
      <w:r>
        <w:rPr>
          <w:b w:val="0"/>
        </w:rPr>
        <w:t>D. unsympathetic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manipulative. The word "calculating" in this context refers to someone who is shrewdly planning for their own advantage, often in a devious or controlling way. The meanings of the other words are: Callous: Showing a cruel disregard for others; Unscrupulous: Having no moral principles; Unsympathetic: Lacking in pity or compassion.</w:t>
      </w:r>
    </w:p>
    <w:p>
      <w:pPr>
        <w:spacing w:before="0"/>
      </w:pPr>
      <w:r>
        <w:rPr>
          <w:b w:val="0"/>
        </w:rPr>
      </w:r>
    </w:p>
    <w:p>
      <w:pPr>
        <w:spacing w:after="100" w:line="360" w:lineRule="auto" w:before="0"/>
      </w:pPr>
      <w:r>
        <w:rPr>
          <w:b w:val="0"/>
        </w:rPr>
        <w:t>40. Select the most appropriate synonym of the given word. Lousy</w:t>
      </w:r>
    </w:p>
    <w:p>
      <w:pPr>
        <w:spacing w:before="0"/>
      </w:pPr>
      <w:r>
        <w:rPr>
          <w:b w:val="0"/>
        </w:rPr>
      </w:r>
    </w:p>
    <w:p>
      <w:pPr>
        <w:spacing w:after="100" w:before="0"/>
      </w:pPr>
      <w:r>
        <w:rPr>
          <w:b w:val="0"/>
        </w:rPr>
        <w:t>A. Pitiful</w:t>
      </w:r>
    </w:p>
    <w:p>
      <w:pPr>
        <w:spacing w:after="100" w:before="0"/>
      </w:pPr>
      <w:r>
        <w:rPr>
          <w:b w:val="0"/>
        </w:rPr>
        <w:t>B. Funny</w:t>
      </w:r>
    </w:p>
    <w:p>
      <w:pPr>
        <w:spacing w:after="100" w:before="0"/>
      </w:pPr>
      <w:r>
        <w:rPr>
          <w:b w:val="0"/>
        </w:rPr>
        <w:t>C. Moral</w:t>
      </w:r>
    </w:p>
    <w:p>
      <w:pPr>
        <w:spacing w:after="100" w:before="0"/>
      </w:pPr>
      <w:r>
        <w:rPr>
          <w:b w:val="0"/>
        </w:rPr>
        <w:t>D. Praiseworthy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Pitiful. The word "Lousy" refers to something of very poor quality, bad, or miserable, which is synonymous with "Pitiful." The meanings of the other words are: Funny: Causing laughter or amusement; Moral: Concerned with the principles of right and wrong; Praiseworthy: Deserving approval and admiration.</w:t>
      </w:r>
    </w:p>
    <w:p>
      <w:pPr>
        <w:spacing w:before="0"/>
      </w:pPr>
      <w:r>
        <w:rPr>
          <w:b w:val="0"/>
        </w:rPr>
      </w:r>
    </w:p>
    <w:p>
      <w:pPr>
        <w:spacing w:after="100" w:line="360" w:lineRule="auto" w:before="0"/>
      </w:pPr>
      <w:r>
        <w:rPr>
          <w:b w:val="0"/>
        </w:rPr>
        <w:t>41. Select the most appropriate synonym of the given word. Retract</w:t>
      </w:r>
    </w:p>
    <w:p>
      <w:pPr>
        <w:spacing w:before="0"/>
      </w:pPr>
      <w:r>
        <w:rPr>
          <w:b w:val="0"/>
        </w:rPr>
      </w:r>
    </w:p>
    <w:p>
      <w:pPr>
        <w:spacing w:after="100" w:before="0"/>
      </w:pPr>
      <w:r>
        <w:rPr>
          <w:b w:val="0"/>
        </w:rPr>
        <w:t>A. Implement</w:t>
      </w:r>
    </w:p>
    <w:p>
      <w:pPr>
        <w:spacing w:after="100" w:before="0"/>
      </w:pPr>
      <w:r>
        <w:rPr>
          <w:b w:val="0"/>
        </w:rPr>
        <w:t>B. Disturb</w:t>
      </w:r>
    </w:p>
    <w:p>
      <w:pPr>
        <w:spacing w:after="100" w:before="0"/>
      </w:pPr>
      <w:r>
        <w:rPr>
          <w:b w:val="0"/>
        </w:rPr>
        <w:t>C. Please</w:t>
      </w:r>
    </w:p>
    <w:p>
      <w:pPr>
        <w:spacing w:after="100" w:before="0"/>
      </w:pPr>
      <w:r>
        <w:rPr>
          <w:b w:val="0"/>
        </w:rPr>
        <w:t>D. Revoke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Revoke. The word "Retract" means to withdraw or take back a statement, promise, or offer. The meanings of the other words are: Implement: To put a decision or plan into effect; Disturb: To interrupt the peace or quiet of; Please: To cause someone to feel happy and satisfied.</w:t>
      </w:r>
    </w:p>
    <w:p>
      <w:pPr>
        <w:spacing w:before="0"/>
      </w:pPr>
      <w:r>
        <w:rPr>
          <w:b w:val="0"/>
        </w:rPr>
      </w:r>
    </w:p>
    <w:p>
      <w:pPr>
        <w:spacing w:after="100" w:line="360" w:lineRule="auto" w:before="0"/>
      </w:pPr>
      <w:r>
        <w:rPr>
          <w:b w:val="0"/>
        </w:rPr>
        <w:t>42. Identify the most appropriate synonym of the following word. Sceptical</w:t>
      </w:r>
    </w:p>
    <w:p>
      <w:pPr>
        <w:spacing w:before="0"/>
      </w:pPr>
      <w:r>
        <w:rPr>
          <w:b w:val="0"/>
        </w:rPr>
      </w:r>
    </w:p>
    <w:p>
      <w:pPr>
        <w:spacing w:after="100" w:before="0"/>
      </w:pPr>
      <w:r>
        <w:rPr>
          <w:b w:val="0"/>
        </w:rPr>
        <w:t>A. Stoic</w:t>
      </w:r>
    </w:p>
    <w:p>
      <w:pPr>
        <w:spacing w:after="100" w:before="0"/>
      </w:pPr>
      <w:r>
        <w:rPr>
          <w:b w:val="0"/>
        </w:rPr>
        <w:t>B. Garrulous</w:t>
      </w:r>
    </w:p>
    <w:p>
      <w:pPr>
        <w:spacing w:after="100" w:before="0"/>
      </w:pPr>
      <w:r>
        <w:rPr>
          <w:b w:val="0"/>
        </w:rPr>
        <w:t>C. Insensitive</w:t>
      </w:r>
    </w:p>
    <w:p>
      <w:pPr>
        <w:spacing w:after="100" w:before="0"/>
      </w:pPr>
      <w:r>
        <w:rPr>
          <w:b w:val="0"/>
        </w:rPr>
        <w:t>D. Incredulous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Incredulous. The word "Sceptical" refers to a person who is doubtful or not easily convinced. The meanings of the other words are: Stoic: Indifferent to pleasure or pain; Garrulous: Excessively talkative; Insensitive: Lacking feeling or consideration.</w:t>
      </w:r>
    </w:p>
    <w:p>
      <w:pPr>
        <w:spacing w:before="0"/>
      </w:pPr>
      <w:r>
        <w:rPr>
          <w:b w:val="0"/>
        </w:rPr>
      </w:r>
    </w:p>
    <w:p>
      <w:pPr>
        <w:spacing w:after="100" w:line="360" w:lineRule="auto" w:before="0"/>
      </w:pPr>
      <w:r>
        <w:rPr>
          <w:b w:val="0"/>
        </w:rPr>
        <w:t>43. Select the most appropriate synonym of the given word. Revolution</w:t>
      </w:r>
    </w:p>
    <w:p>
      <w:pPr>
        <w:spacing w:before="0"/>
      </w:pPr>
      <w:r>
        <w:rPr>
          <w:b w:val="0"/>
        </w:rPr>
      </w:r>
    </w:p>
    <w:p>
      <w:pPr>
        <w:spacing w:after="100" w:before="0"/>
      </w:pPr>
      <w:r>
        <w:rPr>
          <w:b w:val="0"/>
        </w:rPr>
        <w:t>A. Order</w:t>
      </w:r>
    </w:p>
    <w:p>
      <w:pPr>
        <w:spacing w:after="100" w:before="0"/>
      </w:pPr>
      <w:r>
        <w:rPr>
          <w:b w:val="0"/>
        </w:rPr>
        <w:t>B. Gyration</w:t>
      </w:r>
    </w:p>
    <w:p>
      <w:pPr>
        <w:spacing w:after="100" w:before="0"/>
      </w:pPr>
      <w:r>
        <w:rPr>
          <w:b w:val="0"/>
        </w:rPr>
        <w:t>C. Harmony</w:t>
      </w:r>
    </w:p>
    <w:p>
      <w:pPr>
        <w:spacing w:after="100" w:before="0"/>
      </w:pPr>
      <w:r>
        <w:rPr>
          <w:b w:val="0"/>
        </w:rPr>
        <w:t>D. Stagnation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Gyration. The word "Revolution" refers to a circular motion or a complete turn around an axis. The meanings of the other words are: Order: A state of peace and social stability; Harmony: Agreement or concord; Stagnation: The state of not flowing or moving.</w:t>
      </w:r>
    </w:p>
    <w:p>
      <w:pPr>
        <w:spacing w:before="0"/>
      </w:pPr>
      <w:r>
        <w:rPr>
          <w:b w:val="0"/>
        </w:rPr>
      </w:r>
    </w:p>
    <w:p>
      <w:pPr>
        <w:spacing w:after="100" w:line="360" w:lineRule="auto" w:before="0"/>
      </w:pPr>
      <w:r>
        <w:rPr>
          <w:b w:val="0"/>
        </w:rPr>
        <w:t>44. Select the most appropriate synonym of the given word. Hesitate</w:t>
      </w:r>
    </w:p>
    <w:p>
      <w:pPr>
        <w:spacing w:before="0"/>
      </w:pPr>
      <w:r>
        <w:rPr>
          <w:b w:val="0"/>
        </w:rPr>
      </w:r>
    </w:p>
    <w:p>
      <w:pPr>
        <w:spacing w:after="100" w:before="0"/>
      </w:pPr>
      <w:r>
        <w:rPr>
          <w:b w:val="0"/>
        </w:rPr>
        <w:t>A. Blabber</w:t>
      </w:r>
    </w:p>
    <w:p>
      <w:pPr>
        <w:spacing w:after="100" w:before="0"/>
      </w:pPr>
      <w:r>
        <w:rPr>
          <w:b w:val="0"/>
        </w:rPr>
        <w:t>B. Recoil</w:t>
      </w:r>
    </w:p>
    <w:p>
      <w:pPr>
        <w:spacing w:after="100" w:before="0"/>
      </w:pPr>
      <w:r>
        <w:rPr>
          <w:b w:val="0"/>
        </w:rPr>
        <w:t>C. Conceal</w:t>
      </w:r>
    </w:p>
    <w:p>
      <w:pPr>
        <w:spacing w:after="100" w:before="0"/>
      </w:pPr>
      <w:r>
        <w:rPr>
          <w:b w:val="0"/>
        </w:rPr>
        <w:t>D. Falter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Falter. Key Points Additional Information Here are the other options explained along with their Hindi meanings and example sentences:</w:t>
      </w:r>
    </w:p>
    <w:p>
      <w:pPr>
        <w:spacing w:before="0"/>
      </w:pPr>
      <w:r>
        <w:rPr>
          <w:b w:val="0"/>
        </w:rPr>
        <w:t>• The word "Hesitate" means to pause before saying or doing something, often due to uncertainty or reluctance. (हिचकिचाना) Example: She hesitated before answering the difficult question.</w:t>
      </w:r>
    </w:p>
    <w:p>
      <w:pPr>
        <w:spacing w:before="0"/>
      </w:pPr>
      <w:r>
        <w:rPr>
          <w:b w:val="0"/>
        </w:rPr>
        <w:t>• "Falter" refers to start to lose strength or momentum, or to hesitate. (डगमगाना) Example: His voice faltered when he was asked about the incident.</w:t>
      </w:r>
    </w:p>
    <w:p>
      <w:pPr>
        <w:spacing w:before="0"/>
      </w:pPr>
      <w:r>
        <w:rPr>
          <w:b w:val="0"/>
        </w:rPr>
        <w:t>• Therefore, the correct answer is: Falter.</w:t>
      </w:r>
    </w:p>
    <w:p>
      <w:pPr>
        <w:spacing w:before="0"/>
      </w:pPr>
      <w:r>
        <w:rPr>
          <w:b w:val="0"/>
        </w:rPr>
        <w:t>• Blabber (बकवास): To talk in a noisy, excited, or declamatory manner. Example: He tends to blabber when he is nervous.</w:t>
      </w:r>
    </w:p>
    <w:p>
      <w:pPr>
        <w:spacing w:before="0"/>
      </w:pPr>
      <w:r>
        <w:rPr>
          <w:b w:val="0"/>
        </w:rPr>
        <w:t>• Recoil (पीछे हटना): To suddenly spring or flinch back in fear, horror, or disgust. Example: She recoiled in horror at the sight of the snake.</w:t>
      </w:r>
    </w:p>
    <w:p>
      <w:pPr>
        <w:spacing w:before="0"/>
      </w:pPr>
      <w:r>
        <w:rPr>
          <w:b w:val="0"/>
        </w:rPr>
        <w:t>• Conceal (छिपाना): To keep from sight; hide. Example: He tried to conceal his disappointment from his friends.</w:t>
      </w:r>
    </w:p>
    <w:p>
      <w:pPr>
        <w:spacing w:before="0"/>
      </w:pPr>
      <w:r>
        <w:rPr>
          <w:b w:val="0"/>
        </w:rPr>
      </w:r>
    </w:p>
    <w:p>
      <w:pPr>
        <w:spacing w:after="100" w:line="360" w:lineRule="auto" w:before="0"/>
      </w:pPr>
      <w:r>
        <w:rPr>
          <w:b w:val="0"/>
        </w:rPr>
        <w:t>45. Select the most appropriate synonym of the given word. Diminish</w:t>
      </w:r>
    </w:p>
    <w:p>
      <w:pPr>
        <w:spacing w:before="0"/>
      </w:pPr>
      <w:r>
        <w:rPr>
          <w:b w:val="0"/>
        </w:rPr>
      </w:r>
    </w:p>
    <w:p>
      <w:pPr>
        <w:spacing w:after="100" w:before="0"/>
      </w:pPr>
      <w:r>
        <w:rPr>
          <w:b w:val="0"/>
        </w:rPr>
        <w:t>A. Demote</w:t>
      </w:r>
    </w:p>
    <w:p>
      <w:pPr>
        <w:spacing w:after="100" w:before="0"/>
      </w:pPr>
      <w:r>
        <w:rPr>
          <w:b w:val="0"/>
        </w:rPr>
        <w:t>B. Relegate</w:t>
      </w:r>
    </w:p>
    <w:p>
      <w:pPr>
        <w:spacing w:after="100" w:before="0"/>
      </w:pPr>
      <w:r>
        <w:rPr>
          <w:b w:val="0"/>
        </w:rPr>
        <w:t>C. Prevent</w:t>
      </w:r>
    </w:p>
    <w:p>
      <w:pPr>
        <w:spacing w:after="100" w:before="0"/>
      </w:pPr>
      <w:r>
        <w:rPr>
          <w:b w:val="0"/>
        </w:rPr>
        <w:t>D. Weaken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Weaken. Key Points Therefore, the correct answer is: Option 4. Additional Information Here are the other options explained along with their Hindi meanings and example sentences:</w:t>
      </w:r>
    </w:p>
    <w:p>
      <w:pPr>
        <w:spacing w:before="0"/>
      </w:pPr>
      <w:r>
        <w:rPr>
          <w:b w:val="0"/>
        </w:rPr>
        <w:t>• The word "diminish" means to make or become less; to reduce in size, importance, or intensity. (कम करना) Example: The medicine helped diminish the pain.</w:t>
      </w:r>
    </w:p>
    <w:p>
      <w:pPr>
        <w:spacing w:before="0"/>
      </w:pPr>
      <w:r>
        <w:rPr>
          <w:b w:val="0"/>
        </w:rPr>
        <w:t>• "Weaken" refers to making something or someone less strong or powerful; to reduce in strength. (कमज़ोर करना) Example: The storm weakened before it reached the coast.</w:t>
      </w:r>
    </w:p>
    <w:p>
      <w:pPr>
        <w:spacing w:before="0"/>
      </w:pPr>
      <w:r>
        <w:rPr>
          <w:b w:val="0"/>
        </w:rPr>
        <w:t>• Hence, we can infer that the synonym of 'diminish' is 'weaken'.</w:t>
      </w:r>
    </w:p>
    <w:p>
      <w:pPr>
        <w:spacing w:before="0"/>
      </w:pPr>
      <w:r>
        <w:rPr>
          <w:b w:val="0"/>
        </w:rPr>
        <w:t>• Demote (पदावनत करना): To lower someone or something in rank or position. Example: He was demoted from manager to assistant.</w:t>
      </w:r>
    </w:p>
    <w:p>
      <w:pPr>
        <w:spacing w:before="0"/>
      </w:pPr>
      <w:r>
        <w:rPr>
          <w:b w:val="0"/>
        </w:rPr>
        <w:t>• Relegate (निम्न श्रेणी में रखना): To assign to a lower position or less important role. Example: The team was relegated to the second division.</w:t>
      </w:r>
    </w:p>
    <w:p>
      <w:pPr>
        <w:spacing w:before="0"/>
      </w:pPr>
      <w:r>
        <w:rPr>
          <w:b w:val="0"/>
        </w:rPr>
        <w:t>• Prevent (रोकना): To stop something from happening or someone from doing something. Example: The new law aims to prevent fraud.</w:t>
      </w:r>
    </w:p>
    <w:p>
      <w:pPr>
        <w:spacing w:before="0"/>
      </w:pPr>
      <w:r>
        <w:rPr>
          <w:b w:val="0"/>
        </w:rPr>
      </w:r>
    </w:p>
    <w:p>
      <w:pPr>
        <w:spacing w:after="100" w:line="360" w:lineRule="auto" w:before="0"/>
      </w:pPr>
      <w:r>
        <w:rPr>
          <w:b w:val="0"/>
        </w:rPr>
        <w:t>46. Select the most appropriate synonym of the underlined word. Ray was cynical about love.</w:t>
      </w:r>
    </w:p>
    <w:p>
      <w:pPr>
        <w:spacing w:before="0"/>
      </w:pPr>
      <w:r>
        <w:rPr>
          <w:b w:val="0"/>
        </w:rPr>
      </w:r>
    </w:p>
    <w:p>
      <w:pPr>
        <w:spacing w:after="100" w:before="0"/>
      </w:pPr>
      <w:r>
        <w:rPr>
          <w:b w:val="0"/>
        </w:rPr>
        <w:t>A. prolific</w:t>
      </w:r>
    </w:p>
    <w:p>
      <w:pPr>
        <w:spacing w:after="100" w:before="0"/>
      </w:pPr>
      <w:r>
        <w:rPr>
          <w:b w:val="0"/>
        </w:rPr>
        <w:t>B. obese</w:t>
      </w:r>
    </w:p>
    <w:p>
      <w:pPr>
        <w:spacing w:after="100" w:before="0"/>
      </w:pPr>
      <w:r>
        <w:rPr>
          <w:b w:val="0"/>
        </w:rPr>
        <w:t>C. trusting</w:t>
      </w:r>
    </w:p>
    <w:p>
      <w:pPr>
        <w:spacing w:after="100" w:before="0"/>
      </w:pPr>
      <w:r>
        <w:rPr>
          <w:b w:val="0"/>
        </w:rPr>
        <w:t>D. pessimistic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pessimistic. Key Points Therefore, the correct answer is: Option 4. Additional Information Here are the other options explained along with their Hindi meanings and example sentences:</w:t>
      </w:r>
    </w:p>
    <w:p>
      <w:pPr>
        <w:spacing w:before="0"/>
      </w:pPr>
      <w:r>
        <w:rPr>
          <w:b w:val="0"/>
        </w:rPr>
        <w:t>• The word "cynical" means believing that people are motivated by self-interest; distrustful of human sincerity or integrity. (निंदक) Example: He was cynical about the politician's promises, suspecting they were just empty words.</w:t>
      </w:r>
    </w:p>
    <w:p>
      <w:pPr>
        <w:spacing w:before="0"/>
      </w:pPr>
      <w:r>
        <w:rPr>
          <w:b w:val="0"/>
        </w:rPr>
        <w:t>• "Pessimistic" refers to tending to see the worst aspect of things or believe that the worst will happen. (निराशावादी) Example: Her pessimistic outlook made it hard for her to enjoy the good things in life.</w:t>
      </w:r>
    </w:p>
    <w:p>
      <w:pPr>
        <w:spacing w:before="0"/>
      </w:pPr>
      <w:r>
        <w:rPr>
          <w:b w:val="0"/>
        </w:rPr>
        <w:t>• Hence, we can infer that "cynical" is synonymous with "pessimistic".</w:t>
      </w:r>
    </w:p>
    <w:p>
      <w:pPr>
        <w:spacing w:before="0"/>
      </w:pPr>
      <w:r>
        <w:rPr>
          <w:b w:val="0"/>
        </w:rPr>
        <w:t>• Prolific (उत्पादक): Producing much fruit or foliage or many offspring. Example: The prolific writer published several books each year.</w:t>
      </w:r>
    </w:p>
    <w:p>
      <w:pPr>
        <w:spacing w:before="0"/>
      </w:pPr>
      <w:r>
        <w:rPr>
          <w:b w:val="0"/>
        </w:rPr>
        <w:t>• Obese (मोटा): Grossly fat or overweight. Example: The doctor advised the obese patient to adopt a healthier lifestyle.</w:t>
      </w:r>
    </w:p>
    <w:p>
      <w:pPr>
        <w:spacing w:before="0"/>
      </w:pPr>
      <w:r>
        <w:rPr>
          <w:b w:val="0"/>
        </w:rPr>
        <w:t>• Trusting (विश्वासी): Showing or tending to have a belief in a person's honesty or sincerity; not suspicious. Example: She had a trusting nature, always believing in the good in people.</w:t>
      </w:r>
    </w:p>
    <w:p>
      <w:pPr>
        <w:spacing w:before="0"/>
      </w:pPr>
      <w:r>
        <w:rPr>
          <w:b w:val="0"/>
        </w:rPr>
      </w:r>
    </w:p>
    <w:p>
      <w:pPr>
        <w:spacing w:after="100" w:line="360" w:lineRule="auto" w:before="0"/>
      </w:pPr>
      <w:r>
        <w:rPr>
          <w:b w:val="0"/>
        </w:rPr>
        <w:t>47. Select the option that can be used as synonym of the given word. Unpleasant</w:t>
      </w:r>
    </w:p>
    <w:p>
      <w:pPr>
        <w:spacing w:before="0"/>
      </w:pPr>
      <w:r>
        <w:rPr>
          <w:b w:val="0"/>
        </w:rPr>
      </w:r>
    </w:p>
    <w:p>
      <w:pPr>
        <w:spacing w:after="100" w:before="0"/>
      </w:pPr>
      <w:r>
        <w:rPr>
          <w:b w:val="0"/>
        </w:rPr>
        <w:t>A. Nebulous</w:t>
      </w:r>
    </w:p>
    <w:p>
      <w:pPr>
        <w:spacing w:after="100" w:before="0"/>
      </w:pPr>
      <w:r>
        <w:rPr>
          <w:b w:val="0"/>
        </w:rPr>
        <w:t>B. Natal</w:t>
      </w:r>
    </w:p>
    <w:p>
      <w:pPr>
        <w:spacing w:after="100" w:before="0"/>
      </w:pPr>
      <w:r>
        <w:rPr>
          <w:b w:val="0"/>
        </w:rPr>
        <w:t>C. Negligible</w:t>
      </w:r>
    </w:p>
    <w:p>
      <w:pPr>
        <w:spacing w:after="100" w:before="0"/>
      </w:pPr>
      <w:r>
        <w:rPr>
          <w:b w:val="0"/>
        </w:rPr>
        <w:t>D. 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Nasty. Key Points Therefore, the correct answer is: Option 4. Additional Information Here are the other options explained along with their Hindi meanings and example sentences:</w:t>
      </w:r>
    </w:p>
    <w:p>
      <w:pPr>
        <w:spacing w:before="0"/>
      </w:pPr>
      <w:r>
        <w:rPr>
          <w:b w:val="0"/>
        </w:rPr>
        <w:t>• The word "Unpleasant" means something that is not enjoyable or agreeable; it can cause discomfort or displeasure. (अप्रिय) Example: The weather was so unpleasant that we decided to stay indoors all day.</w:t>
      </w:r>
    </w:p>
    <w:p>
      <w:pPr>
        <w:spacing w:before="0"/>
      </w:pPr>
      <w:r>
        <w:rPr>
          <w:b w:val="0"/>
        </w:rPr>
        <w:t>• "Nasty" refers to something that is very bad, unpleasant, or offensive. (गंदा, भद्दा) Example: He had a nasty fall while playing soccer and had to be taken to the hospital.</w:t>
      </w:r>
    </w:p>
    <w:p>
      <w:pPr>
        <w:spacing w:before="0"/>
      </w:pPr>
      <w:r>
        <w:rPr>
          <w:b w:val="0"/>
        </w:rPr>
        <w:t>• Hence, we can infer that the synonym of 'Unpleasant' is 'Nasty'.</w:t>
      </w:r>
    </w:p>
    <w:p>
      <w:pPr>
        <w:spacing w:before="0"/>
      </w:pPr>
      <w:r>
        <w:rPr>
          <w:b w:val="0"/>
        </w:rPr>
        <w:t>• Nebulous (धुंधला): Something that is vague, unclear, or ill-defined. Example: His plans for the future are still nebulous and not well defined.</w:t>
      </w:r>
    </w:p>
    <w:p>
      <w:pPr>
        <w:spacing w:before="0"/>
      </w:pPr>
      <w:r>
        <w:rPr>
          <w:b w:val="0"/>
        </w:rPr>
        <w:t>• Natal (जन्म संबंधी): Related to the place or time of one's birth. Example: She returned to her natal home to celebrate the festival with her family.</w:t>
      </w:r>
    </w:p>
    <w:p>
      <w:pPr>
        <w:spacing w:before="0"/>
      </w:pPr>
      <w:r>
        <w:rPr>
          <w:b w:val="0"/>
        </w:rPr>
        <w:t>• Negligible (नगण्य): So small or unimportant as to be not worth considering. Example: The difference in performance between the two models is negligible.</w:t>
      </w:r>
    </w:p>
    <w:p>
      <w:pPr>
        <w:spacing w:before="0"/>
      </w:pPr>
      <w:r>
        <w:rPr>
          <w:b w:val="0"/>
        </w:rPr>
      </w:r>
    </w:p>
    <w:p>
      <w:pPr>
        <w:spacing w:after="100" w:line="360" w:lineRule="auto" w:before="0"/>
      </w:pPr>
      <w:r>
        <w:rPr>
          <w:b w:val="0"/>
        </w:rPr>
        <w:t>48. Select the most appropriate synonym of the given word. Inspire</w:t>
      </w:r>
    </w:p>
    <w:p>
      <w:pPr>
        <w:spacing w:before="0"/>
      </w:pPr>
      <w:r>
        <w:rPr>
          <w:b w:val="0"/>
        </w:rPr>
      </w:r>
    </w:p>
    <w:p>
      <w:pPr>
        <w:spacing w:after="100" w:before="0"/>
      </w:pPr>
      <w:r>
        <w:rPr>
          <w:b w:val="0"/>
        </w:rPr>
        <w:t>A. Reach</w:t>
      </w:r>
    </w:p>
    <w:p>
      <w:pPr>
        <w:spacing w:after="100" w:before="0"/>
      </w:pPr>
      <w:r>
        <w:rPr>
          <w:b w:val="0"/>
        </w:rPr>
        <w:t>B. Stimulate</w:t>
      </w:r>
    </w:p>
    <w:p>
      <w:pPr>
        <w:spacing w:after="100" w:before="0"/>
      </w:pPr>
      <w:r>
        <w:rPr>
          <w:b w:val="0"/>
        </w:rPr>
        <w:t>C. Aspire</w:t>
      </w:r>
    </w:p>
    <w:p>
      <w:pPr>
        <w:spacing w:after="100" w:before="0"/>
      </w:pPr>
      <w:r>
        <w:rPr>
          <w:b w:val="0"/>
        </w:rPr>
        <w:t>D. Daunt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Stimulate. Key Points Therefore, the correct answer is: Stimulate. Additional Information Here are the other options explained along with their Hindi meanings and example sentences:</w:t>
      </w:r>
    </w:p>
    <w:p>
      <w:pPr>
        <w:spacing w:before="0"/>
      </w:pPr>
      <w:r>
        <w:rPr>
          <w:b w:val="0"/>
        </w:rPr>
        <w:t>• The word "Inspire" means to fill someone with the urge or ability to do or feel something, especially to do something creative. (प्रेरित करना) Example: The teacher's dedication to her students inspired everyone in the community.</w:t>
      </w:r>
    </w:p>
    <w:p>
      <w:pPr>
        <w:spacing w:before="0"/>
      </w:pPr>
      <w:r>
        <w:rPr>
          <w:b w:val="0"/>
        </w:rPr>
        <w:t>• "Stimulate" refers to encouraging interest or activity in something. (प्रेरित करना) Example: The government's new policies are designed to stimulate economic growth.</w:t>
      </w:r>
    </w:p>
    <w:p>
      <w:pPr>
        <w:spacing w:before="0"/>
      </w:pPr>
      <w:r>
        <w:rPr>
          <w:b w:val="0"/>
        </w:rPr>
        <w:t>• Hence, we can infer that "stimulate" is a synonym for "inspire".</w:t>
      </w:r>
    </w:p>
    <w:p>
      <w:pPr>
        <w:spacing w:before="0"/>
      </w:pPr>
      <w:r>
        <w:rPr>
          <w:b w:val="0"/>
        </w:rPr>
        <w:t>• Reach (पहुंच): To arrive at a place or condition. Example: He worked hard to reach the top of his profession.</w:t>
      </w:r>
    </w:p>
    <w:p>
      <w:pPr>
        <w:spacing w:before="0"/>
      </w:pPr>
      <w:r>
        <w:rPr>
          <w:b w:val="0"/>
        </w:rPr>
        <w:t>• Aspire (महत्त्वाकांक्षा रखना): To have a strong desire to achieve something. Example: She aspired to become a world-renowned scientist.</w:t>
      </w:r>
    </w:p>
    <w:p>
      <w:pPr>
        <w:spacing w:before="0"/>
      </w:pPr>
      <w:r>
        <w:rPr>
          <w:b w:val="0"/>
        </w:rPr>
        <w:t>• Daunt (हतोत्साहित करना): To make someone feel intimidated or apprehensive. Example: The challenging task did not daunt him, and he completed it successfully.</w:t>
      </w:r>
    </w:p>
    <w:p>
      <w:pPr>
        <w:spacing w:before="0"/>
      </w:pPr>
      <w:r>
        <w:rPr>
          <w:b w:val="0"/>
        </w:rPr>
      </w:r>
    </w:p>
    <w:p>
      <w:pPr>
        <w:spacing w:after="100" w:line="360" w:lineRule="auto" w:before="0"/>
      </w:pPr>
      <w:r>
        <w:rPr>
          <w:b w:val="0"/>
        </w:rPr>
        <w:t>49. Select the most appropriate synonym of the given word. Blunt</w:t>
      </w:r>
    </w:p>
    <w:p>
      <w:pPr>
        <w:spacing w:before="0"/>
      </w:pPr>
      <w:r>
        <w:rPr>
          <w:b w:val="0"/>
        </w:rPr>
      </w:r>
    </w:p>
    <w:p>
      <w:pPr>
        <w:spacing w:after="100" w:before="0"/>
      </w:pPr>
      <w:r>
        <w:rPr>
          <w:b w:val="0"/>
        </w:rPr>
        <w:t>A. Insensitive</w:t>
      </w:r>
    </w:p>
    <w:p>
      <w:pPr>
        <w:spacing w:after="100" w:before="0"/>
      </w:pPr>
      <w:r>
        <w:rPr>
          <w:b w:val="0"/>
        </w:rPr>
        <w:t>B. Adventurous</w:t>
      </w:r>
    </w:p>
    <w:p>
      <w:pPr>
        <w:spacing w:after="100" w:before="0"/>
      </w:pPr>
      <w:r>
        <w:rPr>
          <w:b w:val="0"/>
        </w:rPr>
        <w:t>C. tactful</w:t>
      </w:r>
    </w:p>
    <w:p>
      <w:pPr>
        <w:spacing w:after="100" w:before="0"/>
      </w:pPr>
      <w:r>
        <w:rPr>
          <w:b w:val="0"/>
        </w:rPr>
        <w:t>D. Rowdy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Insensitive. Key Points Therefore, the correct answer is: Option 1 i.e. Insensitive. Additional Information Here are the other options explained along with their Hindi meanings and example sentences:</w:t>
      </w:r>
    </w:p>
    <w:p>
      <w:pPr>
        <w:spacing w:before="0"/>
      </w:pPr>
      <w:r>
        <w:rPr>
          <w:b w:val="0"/>
        </w:rPr>
        <w:t>• The word "blunt" means straightforward and direct in speech or manner, often to the point of being rude or insensitive. (स्पष्टवादी, मुंहफट) Example: His blunt comments about her performance were hurtful but true.</w:t>
      </w:r>
    </w:p>
    <w:p>
      <w:pPr>
        <w:spacing w:before="0"/>
      </w:pPr>
      <w:r>
        <w:rPr>
          <w:b w:val="0"/>
        </w:rPr>
        <w:t>• "Insensitive" refers to someone who is not aware of or does not care about other people's feelings. (संवेदनहीन) Example: His insensitive remarks about the accident shocked everyone.</w:t>
      </w:r>
    </w:p>
    <w:p>
      <w:pPr>
        <w:spacing w:before="0"/>
      </w:pPr>
      <w:r>
        <w:rPr>
          <w:b w:val="0"/>
        </w:rPr>
        <w:t>• Hence, we can infer that the synonym of 'blunt' is 'insensitive'.</w:t>
      </w:r>
    </w:p>
    <w:p>
      <w:pPr>
        <w:spacing w:before="0"/>
      </w:pPr>
      <w:r>
        <w:rPr>
          <w:b w:val="0"/>
        </w:rPr>
        <w:t>• Adventurous (साहसी): Willing to take risks or try out new methods, ideas, or experiences. Example: She had always wanted to lead a more adventurous life, full of travel and excitement.</w:t>
      </w:r>
    </w:p>
    <w:p>
      <w:pPr>
        <w:spacing w:before="0"/>
      </w:pPr>
      <w:r>
        <w:rPr>
          <w:b w:val="0"/>
        </w:rPr>
        <w:t>• Tactful (कुशल): Having or showing skill and sensitivity in dealing with others or with difficult issues. Example: He handled the criticism in a very tactful manner.</w:t>
      </w:r>
    </w:p>
    <w:p>
      <w:pPr>
        <w:spacing w:before="0"/>
      </w:pPr>
      <w:r>
        <w:rPr>
          <w:b w:val="0"/>
        </w:rPr>
        <w:t>• Rowdy (शोरगुल): Noisy and disorderly. Example: The rowdy crowd was hard to control after the concert.</w:t>
      </w:r>
    </w:p>
    <w:p>
      <w:pPr>
        <w:spacing w:before="0"/>
      </w:pPr>
      <w:r>
        <w:rPr>
          <w:b w:val="0"/>
        </w:rPr>
      </w:r>
    </w:p>
    <w:p>
      <w:pPr>
        <w:spacing w:after="100" w:line="360" w:lineRule="auto" w:before="0"/>
      </w:pPr>
      <w:r>
        <w:rPr>
          <w:b w:val="0"/>
        </w:rPr>
        <w:t>50. Select the most appropriate synonym for the given word. Fusion</w:t>
      </w:r>
    </w:p>
    <w:p>
      <w:pPr>
        <w:spacing w:before="0"/>
      </w:pPr>
      <w:r>
        <w:rPr>
          <w:b w:val="0"/>
        </w:rPr>
      </w:r>
    </w:p>
    <w:p>
      <w:pPr>
        <w:spacing w:after="100" w:before="0"/>
      </w:pPr>
      <w:r>
        <w:rPr>
          <w:b w:val="0"/>
        </w:rPr>
        <w:t>A. Grind</w:t>
      </w:r>
    </w:p>
    <w:p>
      <w:pPr>
        <w:spacing w:after="100" w:before="0"/>
      </w:pPr>
      <w:r>
        <w:rPr>
          <w:b w:val="0"/>
        </w:rPr>
        <w:t>B. Glide</w:t>
      </w:r>
    </w:p>
    <w:p>
      <w:pPr>
        <w:spacing w:after="100" w:before="0"/>
      </w:pPr>
      <w:r>
        <w:rPr>
          <w:b w:val="0"/>
        </w:rPr>
        <w:t>C. Ingredient</w:t>
      </w:r>
    </w:p>
    <w:p>
      <w:pPr>
        <w:spacing w:after="100" w:before="0"/>
      </w:pPr>
      <w:r>
        <w:rPr>
          <w:b w:val="0"/>
        </w:rPr>
        <w:t>D. Blend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"Fusion" means the process or result of joining two or more things together to form a single entity. (संलयन) Example: The fusion of different musical styles creates a unique sound.</w:t>
      </w:r>
    </w:p>
    <w:p>
      <w:pPr>
        <w:spacing w:before="0"/>
      </w:pPr>
      <w:r>
        <w:rPr>
          <w:b w:val="0"/>
        </w:rPr>
        <w:t>• "Blend" refers to mixing or combining things together into a single entity. (मिश्रण) Example: She made a smoothie by blending various fruits.</w:t>
      </w:r>
    </w:p>
    <w:p>
      <w:pPr>
        <w:spacing w:before="0"/>
      </w:pPr>
      <w:r>
        <w:rPr>
          <w:b w:val="0"/>
        </w:rPr>
        <w:t>• Grind (पीसना): To reduce something to small particles or powder by crushing it. Example: He used a mortar and pestle to grind the spices.</w:t>
      </w:r>
    </w:p>
    <w:p>
      <w:pPr>
        <w:spacing w:before="0"/>
      </w:pPr>
      <w:r>
        <w:rPr>
          <w:b w:val="0"/>
        </w:rPr>
        <w:t>• Glide (फिसलना): To move smoothly and continuously along a surface. Example: The skaters glide gracefully across the ice.</w:t>
      </w:r>
    </w:p>
    <w:p>
      <w:pPr>
        <w:spacing w:before="0"/>
      </w:pPr>
      <w:r>
        <w:rPr>
          <w:b w:val="0"/>
        </w:rPr>
        <w:t>• Ingredient (सामग्री): Any of the foods or substances that are combined to make a particular dish. Example: The recipe requires several ingredients, including flour and sugar.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