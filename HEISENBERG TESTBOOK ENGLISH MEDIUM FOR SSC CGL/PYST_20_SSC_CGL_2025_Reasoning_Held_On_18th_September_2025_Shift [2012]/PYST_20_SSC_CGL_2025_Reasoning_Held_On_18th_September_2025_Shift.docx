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letter-cluster from among the given options that can replace the question mark (?) in the following series. QAZ, RBY, SCX, TDW,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UBS</w:t>
      </w:r>
    </w:p>
    <w:p>
      <w:pPr>
        <w:spacing w:after="100" w:before="0"/>
      </w:pPr>
      <w:r>
        <w:rPr>
          <w:b w:val="0"/>
        </w:rPr>
        <w:t>B. UEV</w:t>
      </w:r>
    </w:p>
    <w:p>
      <w:pPr>
        <w:spacing w:after="100" w:before="0"/>
      </w:pPr>
      <w:r>
        <w:rPr>
          <w:b w:val="0"/>
        </w:rPr>
        <w:t>C. JKS</w:t>
      </w:r>
    </w:p>
    <w:p>
      <w:pPr>
        <w:spacing w:after="100" w:before="0"/>
      </w:pPr>
      <w:r>
        <w:rPr>
          <w:b w:val="0"/>
        </w:rPr>
        <w:t>D. VSA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'UEV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the same as the one given below. Flat No. 12B, Sunrise Towers, Park Street, Kolkata, West Bengal - 700016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Flat No. 12B, Sunrise Towers, Park Street, Kolkata, Odisha - 700016</w:t>
      </w:r>
    </w:p>
    <w:p>
      <w:pPr>
        <w:spacing w:after="100" w:before="0"/>
      </w:pPr>
      <w:r>
        <w:rPr>
          <w:b w:val="0"/>
        </w:rPr>
        <w:t>B. Flat No. 12B, Sunrise Towers, Park Street, Kolkata, Bihar - 700016</w:t>
      </w:r>
    </w:p>
    <w:p>
      <w:pPr>
        <w:spacing w:after="100" w:before="0"/>
      </w:pPr>
      <w:r>
        <w:rPr>
          <w:b w:val="0"/>
        </w:rPr>
        <w:t>C. Flat No. 12B, Sunrise Towers, Park Street, Kolkata, Jharkhand - 700016</w:t>
      </w:r>
    </w:p>
    <w:p>
      <w:pPr>
        <w:spacing w:after="100" w:before="0"/>
      </w:pPr>
      <w:r>
        <w:rPr>
          <w:b w:val="0"/>
        </w:rPr>
        <w:t>D. Flat No. 12B, Sunrise Towers, Park Street, Kolkata, West Bengal - 700016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Check options: 1. Missing space after comma ❌ 2. State = Bihar ❌ 3. State = Jharkhand ❌ 4. Flat No. 12B, Sunrise Towers, Park Street, Kolkata, West Bengal - 700016 ✔ ∴ Correct answer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Choose the address that is the same as the one given below. Sample Address:#301, Galaxy Towers,Hinoo, Ranchi,Jharkhand - 834002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#301, Galaxy Towers, Hinoo, Ranchi, Jharkhand - 834002</w:t>
      </w:r>
    </w:p>
    <w:p>
      <w:pPr>
        <w:spacing w:after="100" w:before="0"/>
      </w:pPr>
      <w:r>
        <w:rPr>
          <w:b w:val="0"/>
        </w:rPr>
        <w:t>B. #301, Galaxy Tower, Hinoo, Ranchi, Jharkhand - 834002</w:t>
      </w:r>
    </w:p>
    <w:p>
      <w:pPr>
        <w:spacing w:after="100" w:before="0"/>
      </w:pPr>
      <w:r>
        <w:rPr>
          <w:b w:val="0"/>
        </w:rPr>
        <w:t>C. 301, Galaxy Towers, Hinoo, Ranchi, Jharkhand - 834002</w:t>
      </w:r>
    </w:p>
    <w:p>
      <w:pPr>
        <w:spacing w:after="100" w:before="0"/>
      </w:pPr>
      <w:r>
        <w:rPr>
          <w:b w:val="0"/>
        </w:rPr>
        <w:t>D. #301, Galaxy Towers, Hinu, Ranchi, Jharkhand - 834002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Check options: 1. #301, Galaxy Towers, Hinoo, Ranchi, Jharkhand - 834002 ✔ 2. Galaxy Tower (missing 's') ❌ 3. 301 instead of #301 ❌ 4. Hinu instead of Hinoo ❌ ∴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Consider the following statement and choose the option that follows. Statement: The railway authority decided to reduce ticket prices on long-distance trains. Assumptions: I. Lower prices will attract more passengers. II. The authority wants to compete with airlines.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is implicit</w:t>
      </w:r>
    </w:p>
    <w:p>
      <w:pPr>
        <w:spacing w:after="100" w:before="0"/>
      </w:pPr>
      <w:r>
        <w:rPr>
          <w:b w:val="0"/>
        </w:rPr>
        <w:t>B. Only II is implicit</w:t>
      </w:r>
    </w:p>
    <w:p>
      <w:pPr>
        <w:spacing w:after="100" w:before="0"/>
      </w:pPr>
      <w:r>
        <w:rPr>
          <w:b w:val="0"/>
        </w:rPr>
        <w:t>C. Both are implicit</w:t>
      </w:r>
    </w:p>
    <w:p>
      <w:pPr>
        <w:spacing w:after="100" w:before="0"/>
      </w:pPr>
      <w:r>
        <w:rPr>
          <w:b w:val="0"/>
        </w:rPr>
        <w:t>D. Neither is implicit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Assumption I: Lower prices will attract more passengers. ✔ (Reason for reducing prices) Assumption II: The authority wants to compete with airlines. ✖ (Not mentioned or necessary). Only I is implicit.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Consider the following statement and choose the option that follows. Statements: I. Banks have increased staff training on cyber security. II. There has been a surge in cyber attacks.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 is the cause and II is the effect.</w:t>
      </w:r>
    </w:p>
    <w:p>
      <w:pPr>
        <w:spacing w:after="100" w:before="0"/>
      </w:pPr>
      <w:r>
        <w:rPr>
          <w:b w:val="0"/>
        </w:rPr>
        <w:t>B. II is the cause and I is the effect.</w:t>
      </w:r>
    </w:p>
    <w:p>
      <w:pPr>
        <w:spacing w:after="100" w:before="0"/>
      </w:pPr>
      <w:r>
        <w:rPr>
          <w:b w:val="0"/>
        </w:rPr>
        <w:t>C. Both are unrelated.</w:t>
      </w:r>
    </w:p>
    <w:p>
      <w:pPr>
        <w:spacing w:after="100" w:before="0"/>
      </w:pPr>
      <w:r>
        <w:rPr>
          <w:b w:val="0"/>
        </w:rPr>
        <w:t>D. No relation.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cyber attacks increase, banks will respond by improving cyber security training for their staff. ∴ Correct option: II is the cause and I is the effect.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Find the WRONG term in the given series. 5, 10, 15, 26, 37, 50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26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n = 2 ⇒ 22 + 1 = 4 + 1 = 5 ⇒ 32 + 1 = 9 + 1 = 10 ⇒ 42 + 1 = 16 + 1 = 17 (Instead of 15) ⇒ 52 + 1 = 25 + 1 = 26 ⇒ 62 + 1 = 36 + 1 = 37 ⇒ 72 + 1 = 49 + 1 = 50 ∴ The wrong term is 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Replace special characters with mathematical signs as given in options to make it meaningful equation. 16 # 4 @ 2 = 62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-</w:t>
      </w:r>
    </w:p>
    <w:p>
      <w:pPr>
        <w:spacing w:after="100" w:before="0"/>
      </w:pPr>
      <w:r>
        <w:rPr>
          <w:b w:val="0"/>
        </w:rPr>
        <w:t>B. ÷, ÷</w:t>
      </w:r>
    </w:p>
    <w:p>
      <w:pPr>
        <w:spacing w:after="100" w:before="0"/>
      </w:pPr>
      <w:r>
        <w:rPr>
          <w:b w:val="0"/>
        </w:rPr>
        <w:t>C. ×, -</w:t>
      </w:r>
    </w:p>
    <w:p>
      <w:pPr>
        <w:spacing w:after="100" w:before="0"/>
      </w:pPr>
      <w:r>
        <w:rPr>
          <w:b w:val="0"/>
        </w:rPr>
        <w:t>D. –,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3: Symbol Replaced Sign (Option 1) # × @ - ⇒ 16 × 4 − 2 ⇒ 64 − 2 ⇒ 62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two signs should be swapped to correct the following? 28 ÷ 4 × 3 - 5 + 7 = 19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×</w:t>
      </w:r>
    </w:p>
    <w:p>
      <w:pPr>
        <w:spacing w:after="100" w:before="0"/>
      </w:pPr>
      <w:r>
        <w:rPr>
          <w:b w:val="0"/>
        </w:rPr>
        <w:t>B. × and -</w:t>
      </w:r>
    </w:p>
    <w:p>
      <w:pPr>
        <w:spacing w:after="100" w:before="0"/>
      </w:pPr>
      <w:r>
        <w:rPr>
          <w:b w:val="0"/>
        </w:rPr>
        <w:t>C. ÷ and +</w:t>
      </w:r>
    </w:p>
    <w:p>
      <w:pPr>
        <w:spacing w:after="100" w:before="0"/>
      </w:pPr>
      <w:r>
        <w:rPr>
          <w:b w:val="0"/>
        </w:rPr>
        <w:t>D. +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Swap − and + : 28 ÷ 4 × 3 + 5 − 7 28 ÷ 4 = 7 7 × 3 = 21 21 + 5 − 7 = 19 ✔ ∴ The correct signs to swap are − and +.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By interchanging the given two signs which of the following equation will be NOT correct? + and - I. 18 ÷ 3 + 8 × 5 - 4 = 20 II. 6 + 8 × 9 ÷ 3 - 4 = 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Neither I nor II</w:t>
      </w:r>
    </w:p>
    <w:p>
      <w:pPr>
        <w:spacing w:after="100" w:before="0"/>
      </w:pPr>
      <w:r>
        <w:rPr>
          <w:b w:val="0"/>
        </w:rPr>
        <w:t>B. Both I and II</w:t>
      </w:r>
    </w:p>
    <w:p>
      <w:pPr>
        <w:spacing w:after="100" w:before="0"/>
      </w:pPr>
      <w:r>
        <w:rPr>
          <w:b w:val="0"/>
        </w:rPr>
        <w:t>C. Only II</w:t>
      </w:r>
    </w:p>
    <w:p>
      <w:pPr>
        <w:spacing w:after="100" w:before="0"/>
      </w:pPr>
      <w:r>
        <w:rPr>
          <w:b w:val="0"/>
        </w:rPr>
        <w:t>D. Only 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Interchange + and − I. 18 ÷ 3 + 8 × 5 - 4 = 20 18 ÷ 3 − 8 × 5 + 4 = 20 6 - 40 + 4 = 20 6 − 44 = 20 - 38 ≠ 20 II. 6 + 8 × 9 ÷ 3 - 4 = 14 6 − 8 × 9 ÷ 3 + 4 = 14 6 - 24 + 4 = 14 6 - 20 = 14 -14 ≠ 14 ∴ Both I and II are NOT correct. Hence correct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family, there are 6 members P, Q, R, S, T and U. P and Q are a married couple R is the son of P T is the sister of R Q is the mother of S U is the brother of P Who is the father of 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</w:t>
      </w:r>
    </w:p>
    <w:p>
      <w:pPr>
        <w:spacing w:after="100" w:before="0"/>
      </w:pPr>
      <w:r>
        <w:rPr>
          <w:b w:val="0"/>
        </w:rPr>
        <w:t>B. Q</w:t>
      </w:r>
    </w:p>
    <w:p>
      <w:pPr>
        <w:spacing w:after="100" w:before="0"/>
      </w:pPr>
      <w:r>
        <w:rPr>
          <w:b w:val="0"/>
        </w:rPr>
        <w:t>C. U</w:t>
      </w:r>
    </w:p>
    <w:p>
      <w:pPr>
        <w:spacing w:after="100" w:before="0"/>
      </w:pPr>
      <w:r>
        <w:rPr>
          <w:b w:val="0"/>
        </w:rPr>
        <w:t>D.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the given information, So P is the Father of 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What comes at the place of question mark: 2, 6, 12, 20, 30,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56</w:t>
      </w:r>
    </w:p>
    <w:p>
      <w:pPr>
        <w:spacing w:after="100" w:before="0"/>
      </w:pPr>
      <w:r>
        <w:rPr>
          <w:b w:val="0"/>
        </w:rPr>
        <w:t>C. 38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Pattern: +4, +6, +8, +10, +12 Next term = 30 + 12 = 42 ∴ Missing number = 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Read the following statement carefully and identify the conclusion that follows. Statement: The library will remain closed on Sunday due to renovation. I. The renovation is planned for Sunday. II. People cannot use the library this Sunday.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Conclusion I: The renovation is planned for Sunday. (This follows because the closure is due to renovation.) Conclusion II: People cannot use the library this Sunday. (If the library is closed, people cannot use it.) ∴ Both I and II follow.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Read the following statement carefully and identify the conclusion that follows. Statement: The price of petrol has increased due to international oil prices. Conclusions: I. Petrol prices are linked to global markets. II. The government has no control over fuel prices.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Conclusion I: Petrol prices are linked to global markets. (This follows because the increase is due to international oil prices). Conclusion II: The government has no control over fuel prices. (This is not stated or implied.) ∴ Only Conclusion 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Find the option that best completes the analogy. DP : XZ :: EN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YZ</w:t>
      </w:r>
    </w:p>
    <w:p>
      <w:pPr>
        <w:spacing w:after="100" w:before="0"/>
      </w:pPr>
      <w:r>
        <w:rPr>
          <w:b w:val="0"/>
        </w:rPr>
        <w:t>B. YB</w:t>
      </w:r>
    </w:p>
    <w:p>
      <w:pPr>
        <w:spacing w:after="100" w:before="0"/>
      </w:pPr>
      <w:r>
        <w:rPr>
          <w:b w:val="0"/>
        </w:rPr>
        <w:t>C. ZB</w:t>
      </w:r>
    </w:p>
    <w:p>
      <w:pPr>
        <w:spacing w:after="100" w:before="0"/>
      </w:pPr>
      <w:r>
        <w:rPr>
          <w:b w:val="0"/>
        </w:rPr>
        <w:t>D. YX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"CANADA" is written as "ADANAC", what is "MEXICO" written as?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OCIXME</w:t>
      </w:r>
    </w:p>
    <w:p>
      <w:pPr>
        <w:spacing w:after="100" w:before="0"/>
      </w:pPr>
      <w:r>
        <w:rPr>
          <w:b w:val="0"/>
        </w:rPr>
        <w:t>B. OCIXEM</w:t>
      </w:r>
    </w:p>
    <w:p>
      <w:pPr>
        <w:spacing w:after="100" w:before="0"/>
      </w:pPr>
      <w:r>
        <w:rPr>
          <w:b w:val="0"/>
        </w:rPr>
        <w:t>C. OCXEIM</w:t>
      </w:r>
    </w:p>
    <w:p>
      <w:pPr>
        <w:spacing w:after="100" w:before="0"/>
      </w:pPr>
      <w:r>
        <w:rPr>
          <w:b w:val="0"/>
        </w:rPr>
        <w:t>D. OCMXIE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"CANADA" → Reverse order → "ADANAC" "MEXICO" → Reverse order → "OCIXEM"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comes next? ZYX, YXW, WVU,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VUT</w:t>
      </w:r>
    </w:p>
    <w:p>
      <w:pPr>
        <w:spacing w:after="100" w:before="0"/>
      </w:pPr>
      <w:r>
        <w:rPr>
          <w:b w:val="0"/>
        </w:rPr>
        <w:t>B. UVT</w:t>
      </w:r>
    </w:p>
    <w:p>
      <w:pPr>
        <w:spacing w:after="100" w:before="0"/>
      </w:pPr>
      <w:r>
        <w:rPr>
          <w:b w:val="0"/>
        </w:rPr>
        <w:t>C. VTS</w:t>
      </w:r>
    </w:p>
    <w:p>
      <w:pPr>
        <w:spacing w:after="100" w:before="0"/>
      </w:pPr>
      <w:r>
        <w:rPr>
          <w:b w:val="0"/>
        </w:rPr>
        <w:t>D. TUV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Find the odd one out from the given alternatives: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Reuse</w:t>
      </w:r>
    </w:p>
    <w:p>
      <w:pPr>
        <w:spacing w:after="100" w:before="0"/>
      </w:pPr>
      <w:r>
        <w:rPr>
          <w:b w:val="0"/>
        </w:rPr>
        <w:t>B. Reduce</w:t>
      </w:r>
    </w:p>
    <w:p>
      <w:pPr>
        <w:spacing w:after="100" w:before="0"/>
      </w:pPr>
      <w:r>
        <w:rPr>
          <w:b w:val="0"/>
        </w:rPr>
        <w:t>C. Recycle</w:t>
      </w:r>
    </w:p>
    <w:p>
      <w:pPr>
        <w:spacing w:after="100" w:before="0"/>
      </w:pPr>
      <w:r>
        <w:rPr>
          <w:b w:val="0"/>
        </w:rPr>
        <w:t>D. Refuel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Reuse → Action related to conservation / minimizing waste Option 2) Reduce → Action related to conservation / minimizing waste Option 3) Recycle → Action related to conservation / minimizing waste Option 4) Refuel → Means to fill fuel again.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Instruction: In a certain code language, Greek letters are used to represent English letters consistently. Using the provided code, decode the target sequence. If γ α λ α ξ ι α is coded as GALAXIA, σ τ α ρ is coded as STAR, Question: Then what does σ γ α λ α represent?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SGALA</w:t>
      </w:r>
    </w:p>
    <w:p>
      <w:pPr>
        <w:spacing w:after="100" w:before="0"/>
      </w:pPr>
      <w:r>
        <w:rPr>
          <w:b w:val="0"/>
        </w:rPr>
        <w:t>B. SPALA</w:t>
      </w:r>
    </w:p>
    <w:p>
      <w:pPr>
        <w:spacing w:after="100" w:before="0"/>
      </w:pPr>
      <w:r>
        <w:rPr>
          <w:b w:val="0"/>
        </w:rPr>
        <w:t>C. SRALA</w:t>
      </w:r>
    </w:p>
    <w:p>
      <w:pPr>
        <w:spacing w:after="100" w:before="0"/>
      </w:pPr>
      <w:r>
        <w:rPr>
          <w:b w:val="0"/>
        </w:rPr>
        <w:t>D. SMALA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γ α λ α ξ ι α is coded as GALAXIA Code γ α λ α ξ ι α Letter G A L A X I A σ τ α ρ is coded as STAR Code σ τ α ρ Letter S T A R σ γ α λ α is coded as Code σ γ α λ α Letter S G A L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30 L mixture, milk: water = 3:2. How much water must be added to make the ratio 1:1?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L</w:t>
      </w:r>
    </w:p>
    <w:p>
      <w:pPr>
        <w:spacing w:after="100" w:before="0"/>
      </w:pPr>
      <w:r>
        <w:rPr>
          <w:b w:val="0"/>
        </w:rPr>
        <w:t>B. 10 L</w:t>
      </w:r>
    </w:p>
    <w:p>
      <w:pPr>
        <w:spacing w:after="100" w:before="0"/>
      </w:pPr>
      <w:r>
        <w:rPr>
          <w:b w:val="0"/>
        </w:rPr>
        <w:t>C. 9 L</w:t>
      </w:r>
    </w:p>
    <w:p>
      <w:pPr>
        <w:spacing w:after="100" w:before="0"/>
      </w:pPr>
      <w:r>
        <w:rPr>
          <w:b w:val="0"/>
        </w:rPr>
        <w:t>D. 12 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parts = 3 + 2 = 5 Milk = Total × (Milk part ÷ Total parts) Water = Total × (Water part ÷ Total parts) For 1:1 ⇒ Final water = Milk ⇒ Milk = 30 × 3 ÷ 5 = 18 L ⇒ Water = 30 × 2 ÷ 5 = 12 L ⇒ Required water for 1:1 = 18 L ⇒ Water to add = 18 − 12 = 6 L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Find the LCM of 12, 18, 30?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180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120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Prime factorization of 12 = 22 × 3 Prime factorization of 18 = 32 × 2 Prime factorization of 30 = 2 × 3 × 5 Take the highest power of all prime factors: 22, 32, 5 ⇒ LCM = 22 × 32 × 5 ⇒ LCM = 2 × 9 × 5 ⇒ LCM = 180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10 @ 2 = 120 and 5 @ 5 = 100, what is 8 @ 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</w:t>
      </w:r>
    </w:p>
    <w:p>
      <w:pPr>
        <w:spacing w:after="100" w:before="0"/>
      </w:pPr>
      <w:r>
        <w:rPr>
          <w:b w:val="0"/>
        </w:rPr>
        <w:t>B. 96</w:t>
      </w:r>
    </w:p>
    <w:p>
      <w:pPr>
        <w:spacing w:after="100" w:before="0"/>
      </w:pPr>
      <w:r>
        <w:rPr>
          <w:b w:val="0"/>
        </w:rPr>
        <w:t>C. 108</w:t>
      </w:r>
    </w:p>
    <w:p>
      <w:pPr>
        <w:spacing w:after="100" w:before="0"/>
      </w:pPr>
      <w:r>
        <w:rPr>
          <w:b w:val="0"/>
        </w:rPr>
        <w:t>D. 110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 @ 2 = 120 → (10 + 2) × 10 = 12 × 10 ⇒ 120 5 @ 5 = 100 → (5 + 5) × 10 = 10 × 10 ⇒ 100 8 @ 3 = ? → (8 + 3) × 10 = 11 × 10 ⇒ 110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P is the brother of Q, R is the sister of Q, and S is the father of P, how is R related to 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Niece</w:t>
      </w:r>
    </w:p>
    <w:p>
      <w:pPr>
        <w:spacing w:after="100" w:before="0"/>
      </w:pPr>
      <w:r>
        <w:rPr>
          <w:b w:val="0"/>
        </w:rPr>
        <w:t>C. Wife</w:t>
      </w:r>
    </w:p>
    <w:p>
      <w:pPr>
        <w:spacing w:after="100" w:before="0"/>
      </w:pPr>
      <w:r>
        <w:rPr>
          <w:b w:val="0"/>
        </w:rPr>
        <w:t>D.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R is S's daughter.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Find the next number in the series: 10, 21, 43, 87, ?, 351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175</w:t>
      </w:r>
    </w:p>
    <w:p>
      <w:pPr>
        <w:spacing w:after="100" w:before="0"/>
      </w:pPr>
      <w:r>
        <w:rPr>
          <w:b w:val="0"/>
        </w:rPr>
        <w:t>B. 173</w:t>
      </w:r>
    </w:p>
    <w:p>
      <w:pPr>
        <w:spacing w:after="100" w:before="0"/>
      </w:pPr>
      <w:r>
        <w:rPr>
          <w:b w:val="0"/>
        </w:rPr>
        <w:t>C. 177</w:t>
      </w:r>
    </w:p>
    <w:p>
      <w:pPr>
        <w:spacing w:after="100" w:before="0"/>
      </w:pPr>
      <w:r>
        <w:rPr>
          <w:b w:val="0"/>
        </w:rPr>
        <w:t>D. 179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175 is the missing term.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a man's present age is twice what it was 10 years ago, what is his current 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Then, Man's age before 10 years = (x -10) years Now, according to the question ⇒ x = 2(x – 10) years ⇒ x = (2x – 20) ⇒ 2x - x = 20 ⇒ x = 20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series given below contains a sequence of numbers. Accordingly identify the incorrect combination 6, 7, 16, 51, 210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210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it should be 208 instead of 210.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