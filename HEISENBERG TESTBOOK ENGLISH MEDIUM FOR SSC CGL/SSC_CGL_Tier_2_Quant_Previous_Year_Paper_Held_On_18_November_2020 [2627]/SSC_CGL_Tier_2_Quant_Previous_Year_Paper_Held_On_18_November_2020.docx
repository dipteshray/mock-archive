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an examination, 92% of the students passed and 480 students failed. If so, how many students appeared in the examination?</w:t>
      </w:r>
    </w:p>
    <w:p>
      <w:pPr>
        <w:spacing w:before="0"/>
      </w:pPr>
      <w:r>
        <w:rPr>
          <w:b w:val="0"/>
        </w:rPr>
      </w:r>
    </w:p>
    <w:p>
      <w:pPr>
        <w:spacing w:after="100" w:before="0"/>
      </w:pPr>
      <w:r>
        <w:rPr>
          <w:b w:val="0"/>
        </w:rPr>
        <w:t>A. 6000</w:t>
      </w:r>
    </w:p>
    <w:p>
      <w:pPr>
        <w:spacing w:after="100" w:before="0"/>
      </w:pPr>
      <w:r>
        <w:rPr>
          <w:b w:val="0"/>
        </w:rPr>
        <w:t>B. 5000</w:t>
      </w:r>
    </w:p>
    <w:p>
      <w:pPr>
        <w:spacing w:after="100" w:before="0"/>
      </w:pPr>
      <w:r>
        <w:rPr>
          <w:b w:val="0"/>
        </w:rPr>
        <w:t>C. 5800</w:t>
      </w:r>
    </w:p>
    <w:p>
      <w:pPr>
        <w:spacing w:after="100" w:before="0"/>
      </w:pPr>
      <w:r>
        <w:rPr>
          <w:b w:val="0"/>
        </w:rPr>
        <w:t>D. 6200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Let, total appeared students 100% In the examination 92% students passed that means (100 - 92) = 8% student failed Accordingly, 8% → 480 ⇒ 100% → (480/8) × 100 ⇒ 100% → 6000 ∴ 6000 students appeared in the examination.</w:t>
      </w:r>
    </w:p>
    <w:p>
      <w:pPr>
        <w:spacing w:before="0"/>
      </w:pPr>
      <w:r>
        <w:rPr>
          <w:b w:val="0"/>
        </w:rPr>
      </w:r>
    </w:p>
    <w:p>
      <w:pPr>
        <w:spacing w:after="100" w:line="360" w:lineRule="auto" w:before="0"/>
      </w:pPr>
      <w:r>
        <w:rPr>
          <w:b w:val="0"/>
        </w:rPr>
        <w:t>2. An article is listed at Rs. 7,600 and the discount offered for the unit is 10%. What additional discount must be given to bring the net selling price to Rs. 5,814?</w:t>
      </w:r>
    </w:p>
    <w:p>
      <w:pPr>
        <w:spacing w:before="0"/>
      </w:pPr>
      <w:r>
        <w:rPr>
          <w:b w:val="0"/>
        </w:rPr>
      </w:r>
    </w:p>
    <w:p>
      <w:pPr>
        <w:spacing w:after="100" w:before="0"/>
      </w:pPr>
      <w:r>
        <w:rPr>
          <w:b w:val="0"/>
        </w:rPr>
        <w:t>A. 15%</w:t>
      </w:r>
    </w:p>
    <w:p>
      <w:pPr>
        <w:spacing w:after="100" w:before="0"/>
      </w:pPr>
      <w:r>
        <w:rPr>
          <w:b w:val="0"/>
        </w:rPr>
        <w:t>B. 12%</w:t>
      </w:r>
    </w:p>
    <w:p>
      <w:pPr>
        <w:spacing w:after="100" w:before="0"/>
      </w:pPr>
      <w:r>
        <w:rPr>
          <w:b w:val="0"/>
        </w:rPr>
        <w:t>C. 8%</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Used: Discount = Marked price - selling price Calculation: The listed price that means the marked price of the article is Rs. 7600 Discount is 10% After 10% discount price became (90/100) × 7600 ⇒ 6840 The final selling price is 5814 2nd discount is (6840 - 5814) ⇒ 1026 The additional discount is given on the price of Rs. 6840 The additional discount is (1026/6840) × 100 ⇒ 15 ∴ 15% additional discount must be given to bring the net selling price to Rs. 5,814.</w:t>
      </w:r>
    </w:p>
    <w:p>
      <w:pPr>
        <w:spacing w:before="0"/>
      </w:pPr>
      <w:r>
        <w:rPr>
          <w:b w:val="0"/>
        </w:rPr>
      </w:r>
    </w:p>
    <w:p>
      <w:pPr>
        <w:spacing w:after="100" w:line="360" w:lineRule="auto" w:before="0"/>
      </w:pPr>
      <w:r>
        <w:rPr>
          <w:b w:val="0"/>
        </w:rPr>
        <w:t>3. A and B can do a work together in 18 days. A is three times as efficient as B. In how many days can B alone complete the work?</w:t>
      </w:r>
    </w:p>
    <w:p>
      <w:pPr>
        <w:spacing w:before="0"/>
      </w:pPr>
      <w:r>
        <w:rPr>
          <w:b w:val="0"/>
        </w:rPr>
      </w:r>
    </w:p>
    <w:p>
      <w:pPr>
        <w:spacing w:after="100" w:before="0"/>
      </w:pPr>
      <w:r>
        <w:rPr>
          <w:b w:val="0"/>
        </w:rPr>
        <w:t>A. 54 days</w:t>
      </w:r>
    </w:p>
    <w:p>
      <w:pPr>
        <w:spacing w:after="100" w:before="0"/>
      </w:pPr>
      <w:r>
        <w:rPr>
          <w:b w:val="0"/>
        </w:rPr>
        <w:t>B. 64 days</w:t>
      </w:r>
    </w:p>
    <w:p>
      <w:pPr>
        <w:spacing w:after="100" w:before="0"/>
      </w:pPr>
      <w:r>
        <w:rPr>
          <w:b w:val="0"/>
        </w:rPr>
        <w:t>C. 72 days</w:t>
      </w:r>
    </w:p>
    <w:p>
      <w:pPr>
        <w:spacing w:after="100" w:before="0"/>
      </w:pPr>
      <w:r>
        <w:rPr>
          <w:b w:val="0"/>
        </w:rPr>
        <w:t>D. 60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Efficiency Ratio (A : B) = 3 : 1 Combined Efficiency (A + B) = 3 + 1 = 4 units/day Total Work = Combined Efficiency × Combined Time = 4 × 18 = 72 units Days taken by B alone = Total Work ÷ Efficiency of B = 72 ÷ 1 = 72 days ∴ The correct answer is 72 days. Alternate Method Given: Time taken by A and B together = 18 days. A is three times as efficient as B. Formula Used: Total Work = Efficiency × Time Person Days Total Work Efficiency A + B 18 72 4 A 24 3 B 72 1 ⇒ Let the efficiency of B be 1 unit/day. ⇒ Then, efficiency of A = 3 × 1 = 3 units/day. ⇒ Total efficiency of A and B = 3 + 1 = 4 units/day. ⇒ Total work = Combined efficiency × Number of days taken together = 4 × 18 = 72 units. ⇒ Time taken by B alone = Total work ÷ B’s efficiency = 72 ÷ 1 = 72 days. ∴ The correct answer is 72 days. Additional Information Efficiency-Time Relationship Efficiency is inversely proportional to the time taken. If Efficiency ratio is a : b, then Time ratio is b : a. Combined Work Formula If A does a work in ’x’ days and B does it in ’y’ days, then together they take (x × y) ÷ (x + y) days. Man-Days Concept The amount of work is proportional to the product of efficiency and duration, expressed as M1D1 = M2D2.</w:t>
      </w:r>
    </w:p>
    <w:p>
      <w:pPr>
        <w:spacing w:before="0"/>
      </w:pPr>
      <w:r>
        <w:rPr>
          <w:b w:val="0"/>
        </w:rPr>
      </w:r>
    </w:p>
    <w:p>
      <w:pPr>
        <w:spacing w:after="100" w:line="360" w:lineRule="auto" w:before="0"/>
      </w:pPr>
      <w:r>
        <w:rPr>
          <w:b w:val="0"/>
        </w:rPr>
        <w:t>4. The number of lead balls, each 3 cm in diameter, that can be made from a solid lead sphere of diameter 42 cm is:</w:t>
      </w:r>
    </w:p>
    <w:p>
      <w:pPr>
        <w:spacing w:before="0"/>
      </w:pPr>
      <w:r>
        <w:rPr>
          <w:b w:val="0"/>
        </w:rPr>
      </w:r>
    </w:p>
    <w:p>
      <w:pPr>
        <w:spacing w:after="100" w:before="0"/>
      </w:pPr>
      <w:r>
        <w:rPr>
          <w:b w:val="0"/>
        </w:rPr>
        <w:t>A. 2744</w:t>
      </w:r>
    </w:p>
    <w:p>
      <w:pPr>
        <w:spacing w:after="100" w:before="0"/>
      </w:pPr>
      <w:r>
        <w:rPr>
          <w:b w:val="0"/>
        </w:rPr>
        <w:t>B. 2742</w:t>
      </w:r>
    </w:p>
    <w:p>
      <w:pPr>
        <w:spacing w:after="100" w:before="0"/>
      </w:pPr>
      <w:r>
        <w:rPr>
          <w:b w:val="0"/>
        </w:rPr>
        <w:t>C. 4722</w:t>
      </w:r>
    </w:p>
    <w:p>
      <w:pPr>
        <w:spacing w:after="100" w:before="0"/>
      </w:pPr>
      <w:r>
        <w:rPr>
          <w:b w:val="0"/>
        </w:rPr>
        <w:t>D. 7244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Number of identical smaller spheres obtained by melting a larger sphere is the cube of the ratio of their dimensions. Ratio of Diameters = Large Diameter ÷ Small Diameter = 42 ÷ 3 = 14. Number of balls = (Ratio)3 = 143. Number of balls = 14 × 14 × 14 = 2744. ∴ The correct answer is 2744 balls. Alternate Method Given: Diameter of the solid lead sphere (D) = 42 cm Diameter of each small lead ball (d) = 3 cm Formula Used: Volume of a sphere = (4/3) × π × r3 Number of balls = Volume of large sphere ÷ Volume of one small ball Calculations: ⇒ Radius of large sphere (R) = 42 ÷ 2 = 21 cm ⇒ Radius of small ball (r) = 3 ÷ 2 = 1.5 cm ⇒ Number of balls (N) = [(4/3) × π × R3] ÷ [(4/3) × π × r3] ⇒ N = R3 ÷ r3 = (R ÷ r)3 ⇒ N = (21 ÷ 1.5)3 ⇒ N = (14)3 ⇒ N = 14 × 14 × 14 = 2744 ∴ The correct answer is 2744 balls. Additional Information Recasting Rule When one solid object is melted and recast into multiple smaller objects of the same or different shapes, the total volume remains constant (VolumeInitial = VolumeFinal). Volume of Hemisphere The volume of a hemisphere is exactly half of the volume of a sphere: Volume = (2/3) × π × r3. Total Surface Area of Sphere The total surface area of a sphere with radius r is given by the formula: Area = 4 × π × r2.</w:t>
      </w:r>
    </w:p>
    <w:p>
      <w:pPr>
        <w:spacing w:before="0"/>
      </w:pPr>
      <w:r>
        <w:rPr>
          <w:b w:val="0"/>
        </w:rPr>
      </w:r>
    </w:p>
    <w:p>
      <w:pPr>
        <w:spacing w:after="100" w:line="360" w:lineRule="auto" w:before="0"/>
      </w:pPr>
      <w:r>
        <w:rPr>
          <w:b w:val="0"/>
        </w:rPr>
        <w:t>5. The sum of length, breadth and height of a cuboid is 20 cm. If the length of the diagonal is 12 cm, then find the total surface area of cuboid.</w:t>
      </w:r>
    </w:p>
    <w:p>
      <w:pPr>
        <w:spacing w:before="0"/>
      </w:pPr>
      <w:r>
        <w:rPr>
          <w:b w:val="0"/>
        </w:rPr>
      </w:r>
    </w:p>
    <w:p>
      <w:pPr>
        <w:spacing w:after="100" w:before="0"/>
      </w:pPr>
      <w:r>
        <w:rPr>
          <w:b w:val="0"/>
        </w:rPr>
        <w:t>A. 364 cm2</w:t>
      </w:r>
    </w:p>
    <w:p>
      <w:pPr>
        <w:spacing w:after="100" w:before="0"/>
      </w:pPr>
      <w:r>
        <w:rPr>
          <w:b w:val="0"/>
        </w:rPr>
        <w:t>B. 264 cm2</w:t>
      </w:r>
    </w:p>
    <w:p>
      <w:pPr>
        <w:spacing w:after="100" w:before="0"/>
      </w:pPr>
      <w:r>
        <w:rPr>
          <w:b w:val="0"/>
        </w:rPr>
        <w:t>C. 356 cm2</w:t>
      </w:r>
    </w:p>
    <w:p>
      <w:pPr>
        <w:spacing w:after="100" w:before="0"/>
      </w:pPr>
      <w:r>
        <w:rPr>
          <w:b w:val="0"/>
        </w:rPr>
        <w:t>D. 256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Direct formula for Total Surface Area (TSA) when Sum (S) and Diagonal (D) are given: TSA = (Sum of dimensions)2 − (Length of diagonal)2 ⇒ TSA = (20)2 − (12)2 ⇒ TSA = 400 − 144 = 256 cm2 ∴ The correct answer is 256 cm2. Alternate Method Given: Sum of length, breadth, and height (l + b + h) = 20 cm Length of the diagonal (d) = 12 cm Formula Used: 1. Diagonal (d) = √(l2 + b2 + h2) 2. Total Surface Area (TSA) = 2(lb + bh + hl) 3. Algebraic Identity: (l + b + h)2 = l2 + b2 + h2 + 2(lb + bh + hl) Calculations: ⇒ From the diagonal formula: d2 = l2 + b2 + h2 ⇒ 122 = l2 + b2 + h2 ⇒ 144 = l2 + b2 + h2 ⇒ Using the identity: (20)2 = (l2 + b2 + h2) + TSA ⇒ 400 = 144 + TSA ⇒ TSA = 400 − 144 ⇒ TSA = 256 cm2 ∴ The correct answer is 256 cm2. Additional Information Volume of a Cuboid The volume of a cuboid is the product of its dimensions: V = l × b × h. Lateral Surface Area (LSA) The area of the four side walls of the cuboid is given by: LSA = 2h(l + b). Properties of a Cube A cube is a special cuboid where l = b = h = a. Here, TSA = 6a2 and Diagonal = a√3. Diagonal and Sum relation For any rectangular parallelepiped, the sum of dimensions, the diagonal, and the surface area are related by (l+b+h)2 = d2 + TSA.</w:t>
      </w:r>
    </w:p>
    <w:p>
      <w:pPr>
        <w:spacing w:before="0"/>
      </w:pPr>
      <w:r>
        <w:rPr>
          <w:b w:val="0"/>
        </w:rPr>
      </w:r>
    </w:p>
    <w:p>
      <w:pPr>
        <w:spacing w:after="100" w:line="360" w:lineRule="auto" w:before="0"/>
      </w:pPr>
      <w:r>
        <w:rPr>
          <w:b w:val="0"/>
        </w:rPr>
        <w:t>6. Anil bought two articles A and B at a total cost of Rs. 10,000. He sold the article A at 15% profit and the article B at 10% loss. In the whole deal, he made no profit or no loss. Find the selling price of the article A.</w:t>
      </w:r>
    </w:p>
    <w:p>
      <w:pPr>
        <w:spacing w:before="0"/>
      </w:pPr>
      <w:r>
        <w:rPr>
          <w:b w:val="0"/>
        </w:rPr>
      </w:r>
    </w:p>
    <w:p>
      <w:pPr>
        <w:spacing w:after="100" w:before="0"/>
      </w:pPr>
      <w:r>
        <w:rPr>
          <w:b w:val="0"/>
        </w:rPr>
        <w:t>A. Rs. 4,200</w:t>
      </w:r>
    </w:p>
    <w:p>
      <w:pPr>
        <w:spacing w:after="100" w:before="0"/>
      </w:pPr>
      <w:r>
        <w:rPr>
          <w:b w:val="0"/>
        </w:rPr>
        <w:t>B. Rs. 5,400</w:t>
      </w:r>
    </w:p>
    <w:p>
      <w:pPr>
        <w:spacing w:after="100" w:before="0"/>
      </w:pPr>
      <w:r>
        <w:rPr>
          <w:b w:val="0"/>
        </w:rPr>
        <w:t>C. Rs. 4,500</w:t>
      </w:r>
    </w:p>
    <w:p>
      <w:pPr>
        <w:spacing w:after="100" w:before="0"/>
      </w:pPr>
      <w:r>
        <w:rPr>
          <w:b w:val="0"/>
        </w:rPr>
        <w:t>D. Rs. 4,600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CP of A to CP of B by Alligation = |0 − (−10)| : |15 − 0| = 10 : 15 = 2 : 3 Total units = 2 + 3 = 5 units → ₹10,000 CP of article A = 2 units = (10,000 ÷ 5) × 2 = ₹4,000 SP of article A = 115% of CP = 1.15 × 4,000 = ₹4,600 ∴ The correct answer is ₹4,600. Alternate Method Given: Total Cost Price (CP) of A and B = ₹10,000 Profit on article A = 15% Loss on article B = 10% Net Profit/Loss = 0% Formula Used: Selling Price (SP) = CP × (100 + Profit%)/100 Using Alligation to find the ratio of CP of two articles: Calculations: ⇒ Let CP of A be 2x and CP of B be 3x. ⇒ 2x + 3x = 10,000 ⇒ 5x = 10,000 ⇒ x = 2,000 ⇒ Cost Price of A (CPA) = 2 × 2,000 = ₹4,000 ⇒ Selling Price of A (SPA) = CPA + 15% of CPA ⇒ SPA = 4,000 + (15/100) × 4,000 ⇒ SPA = 4,000 + 600 = ₹4,600 ∴ The correct answer is ₹4,600. Additional Information Alligation Rule in Profit and Loss When two articles are sold, the ratio of their Cost Prices is given by the ratio of the differences between the individual profit/loss percentages and the overall profit/loss percentage. No Profit No Loss Condition In a "no profit no loss" scenario, the absolute value of the profit earned on one article must be exactly equal to the absolute value of the loss incurred on the other article: Profit on A = Loss on B. Selling Price Formula SP = CP × (100 ± P/L)% where '+' is used for profit and '−' is used for loss.</w:t>
      </w:r>
    </w:p>
    <w:p>
      <w:pPr>
        <w:spacing w:before="0"/>
      </w:pPr>
      <w:r>
        <w:rPr>
          <w:b w:val="0"/>
        </w:rPr>
      </w:r>
    </w:p>
    <w:p>
      <w:pPr>
        <w:spacing w:after="100" w:line="360" w:lineRule="auto" w:before="0"/>
      </w:pPr>
      <w:r>
        <w:rPr>
          <w:b w:val="0"/>
        </w:rPr>
        <w:t>7. The ratio of boys and girls in a school is 27 : 23. If the difference between the number of boys and girls is 200, then find the number of boys.</w:t>
      </w:r>
    </w:p>
    <w:p>
      <w:pPr>
        <w:spacing w:before="0"/>
      </w:pPr>
      <w:r>
        <w:rPr>
          <w:b w:val="0"/>
        </w:rPr>
      </w:r>
    </w:p>
    <w:p>
      <w:pPr>
        <w:spacing w:after="100" w:before="0"/>
      </w:pPr>
      <w:r>
        <w:rPr>
          <w:b w:val="0"/>
        </w:rPr>
        <w:t>A. 1200</w:t>
      </w:r>
    </w:p>
    <w:p>
      <w:pPr>
        <w:spacing w:after="100" w:before="0"/>
      </w:pPr>
      <w:r>
        <w:rPr>
          <w:b w:val="0"/>
        </w:rPr>
        <w:t>B. 1300</w:t>
      </w:r>
    </w:p>
    <w:p>
      <w:pPr>
        <w:spacing w:after="100" w:before="0"/>
      </w:pPr>
      <w:r>
        <w:rPr>
          <w:b w:val="0"/>
        </w:rPr>
        <w:t>C. 1250</w:t>
      </w:r>
    </w:p>
    <w:p>
      <w:pPr>
        <w:spacing w:after="100" w:before="0"/>
      </w:pPr>
      <w:r>
        <w:rPr>
          <w:b w:val="0"/>
        </w:rPr>
        <w:t>D. 1350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Let the number of boys and girls be 27x and 23x respectively. According to Condition- 27x - 23x = 200 ⇒ x = 50 The number of boys = 27 × 50 ⇒ 1350 ∴ The number of boys is 1350.</w:t>
      </w:r>
    </w:p>
    <w:p>
      <w:pPr>
        <w:spacing w:before="0"/>
      </w:pPr>
      <w:r>
        <w:rPr>
          <w:b w:val="0"/>
        </w:rPr>
      </w:r>
    </w:p>
    <w:p>
      <w:pPr>
        <w:spacing w:after="100" w:line="360" w:lineRule="auto" w:before="0"/>
      </w:pPr>
      <w:r>
        <w:rPr>
          <w:b w:val="0"/>
        </w:rPr>
        <w:t>8. The interior angle of a regular polygon exceeds its exterior angle by 90°.The number of sides of the polygon is:</w:t>
      </w:r>
    </w:p>
    <w:p>
      <w:pPr>
        <w:spacing w:before="0"/>
      </w:pPr>
      <w:r>
        <w:rPr>
          <w:b w:val="0"/>
        </w:rPr>
      </w:r>
    </w:p>
    <w:p>
      <w:pPr>
        <w:spacing w:after="100" w:before="0"/>
      </w:pPr>
      <w:r>
        <w:rPr>
          <w:b w:val="0"/>
        </w:rPr>
        <w:t>A. 6</w:t>
      </w:r>
    </w:p>
    <w:p>
      <w:pPr>
        <w:spacing w:after="100" w:before="0"/>
      </w:pPr>
      <w:r>
        <w:rPr>
          <w:b w:val="0"/>
        </w:rPr>
        <w:t>B. 10</w:t>
      </w:r>
    </w:p>
    <w:p>
      <w:pPr>
        <w:spacing w:after="100" w:before="0"/>
      </w:pPr>
      <w:r>
        <w:rPr>
          <w:b w:val="0"/>
        </w:rPr>
        <w:t>C. 8</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Interior Angle (I) + Exterior Angle (E) = 180° Given: I − E = 90° Adding the two: 2I = 270° ⇒ I = 135° Subtracting the two: 2E = 90° ⇒ E = 45° Number of sides (n) = 360° ÷ Exterior Angle = 360° ÷ 45° = 8 ∴ The correct answer is 8. Alternate Method Given: Interior angle (I) − Exterior angle (E) = 90° Formula Used: 1. Interior angle + Exterior angle at any vertex = 180° 2. Number of sides of a regular polygon (n) = 360° ÷ Exterior angle Calculations: ⇒ Let the interior angle be I and the exterior angle be E. ⇒ I − E = 90° --- (Equation 1) ⇒ I + E = 180° --- (Equation 2) ⇒ Subtracting (1) from (2): ⇒ (I + E) − (I − E) = 180° − 90° ⇒ 2E = 90° ⇒ E = 45° ⇒ Number of sides (n) = 360° ÷ E ⇒ n = 360° ÷ 45° ⇒ n = 8 ∴ The correct answer is 8. Additional Information Sum of Interior Angles The sum of all interior angles of a polygon with n sides is given by (n − 2) × 180°. Each Interior Angle of a Regular Polygon For a regular polygon, each interior angle = [(n − 2) × 180°] ÷ n. Sum of Exterior Angles The sum of all exterior angles of any convex polygon is always equal to 360°. Relation between Side and Exterior Angle For a regular polygon, each exterior angle = 360° ÷ n, where n is the number of sides.</w:t>
      </w:r>
    </w:p>
    <w:p>
      <w:pPr>
        <w:spacing w:before="0"/>
      </w:pPr>
      <w:r>
        <w:rPr>
          <w:b w:val="0"/>
        </w:rPr>
      </w:r>
    </w:p>
    <w:p>
      <w:pPr>
        <w:spacing w:after="100" w:line="360" w:lineRule="auto" w:before="0"/>
      </w:pPr>
      <w:r>
        <w:rPr>
          <w:b w:val="0"/>
        </w:rPr>
        <w:t>9. The radii of two cylinders are in the ratio 3 : 4 and their heights are in the ratio 8 : 5. The ratio of their volumes is equal to:</w:t>
      </w:r>
    </w:p>
    <w:p>
      <w:pPr>
        <w:spacing w:before="0"/>
      </w:pPr>
      <w:r>
        <w:rPr>
          <w:b w:val="0"/>
        </w:rPr>
      </w:r>
    </w:p>
    <w:p>
      <w:pPr>
        <w:spacing w:after="100" w:before="0"/>
      </w:pPr>
      <w:r>
        <w:rPr>
          <w:b w:val="0"/>
        </w:rPr>
        <w:t>A. 7 : 10</w:t>
      </w:r>
    </w:p>
    <w:p>
      <w:pPr>
        <w:spacing w:after="100" w:before="0"/>
      </w:pPr>
      <w:r>
        <w:rPr>
          <w:b w:val="0"/>
        </w:rPr>
        <w:t>B. 9 : 11</w:t>
      </w:r>
    </w:p>
    <w:p>
      <w:pPr>
        <w:spacing w:after="100" w:before="0"/>
      </w:pPr>
      <w:r>
        <w:rPr>
          <w:b w:val="0"/>
        </w:rPr>
        <w:t>C. 9 : 10</w:t>
      </w:r>
    </w:p>
    <w:p>
      <w:pPr>
        <w:spacing w:after="100" w:before="0"/>
      </w:pPr>
      <w:r>
        <w:rPr>
          <w:b w:val="0"/>
        </w:rPr>
        <w:t>D. 8 :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Volume of a cylinder (V) ∝ r2h Ratio of volumes V1 : V2 = (r1/r2)2 × (h1/h2) V1 : V2 = (3/4)2 × (8/5) = (9/16) × (8/5) V1 : V2 = (9 × 1) : (2 × 5) = 9 : 10 ∴ The correct answer is 9 : 10. Alternate Method Given: Ratio of radii (r1 : r2) = 3 : 4 Ratio of heights (h1 : h2) = 8 : 5 Formula Used: Volume of a cylinder (V) = πr2h Calculations: Let the radii be 3x and 4x, and the heights be 8y and 5y. ⇒ Volume of first cylinder (V1) = π × (3x)2 × 8y ⇒ V1 = π × 9x2 × 8y = 72πx2y ⇒ Volume of second cylinder (V2) = π × (4x)2 × 5y ⇒ V2 = π × 16x2 × 5y = 80πx2y ⇒ Ratio V1 : V2 = 72πx2y : 80πx2y ⇒ Ratio V1 : V2 = 72 : 80 ⇒ Ratio V1 : V2 = 9 : 10 ∴ The correct answer is 9 : 10. Additional Information Curved Surface Area (CSA) of a Cylinder The lateral surface area of a cylinder is given by the formula CSA = 2πrh, where r is the radius and h is the height. Total Surface Area (TSA) of a Cylinder The total surface area includes the curved surface and the two circular bases: TSA = 2πrh + 2πr2 = 2πr(h + r). Ratio of Volumes of Cones Similar to cylinders, the ratio of the volumes of two cones with the same radii and height ratios is also (r1/r2)2 × (h1/h2), as V = 1/3 πr2h.</w:t>
      </w:r>
    </w:p>
    <w:p>
      <w:pPr>
        <w:spacing w:before="0"/>
      </w:pPr>
      <w:r>
        <w:rPr>
          <w:b w:val="0"/>
        </w:rPr>
      </w:r>
    </w:p>
    <w:p>
      <w:pPr>
        <w:spacing w:after="100" w:line="360" w:lineRule="auto" w:before="0"/>
      </w:pPr>
      <w:r>
        <w:rPr>
          <w:b w:val="0"/>
        </w:rPr>
        <w:t>10. Find the least number which when divided by 12, 18, 24 and 30 leaves 4 as remainder in each case, but when divided by 7 leaves no remainder.</w:t>
      </w:r>
    </w:p>
    <w:p>
      <w:pPr>
        <w:spacing w:before="0"/>
      </w:pPr>
      <w:r>
        <w:rPr>
          <w:b w:val="0"/>
        </w:rPr>
      </w:r>
    </w:p>
    <w:p>
      <w:pPr>
        <w:spacing w:after="100" w:before="0"/>
      </w:pPr>
      <w:r>
        <w:rPr>
          <w:b w:val="0"/>
        </w:rPr>
        <w:t>A. 366</w:t>
      </w:r>
    </w:p>
    <w:p>
      <w:pPr>
        <w:spacing w:after="100" w:before="0"/>
      </w:pPr>
      <w:r>
        <w:rPr>
          <w:b w:val="0"/>
        </w:rPr>
        <w:t>B. 634</w:t>
      </w:r>
    </w:p>
    <w:p>
      <w:pPr>
        <w:spacing w:after="100" w:before="0"/>
      </w:pPr>
      <w:r>
        <w:rPr>
          <w:b w:val="0"/>
        </w:rPr>
        <w:t>C. 384</w:t>
      </w:r>
    </w:p>
    <w:p>
      <w:pPr>
        <w:spacing w:after="100" w:before="0"/>
      </w:pPr>
      <w:r>
        <w:rPr>
          <w:b w:val="0"/>
        </w:rPr>
        <w:t>D. 364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Identify the number that is exactly divisible by 7 from the given options. Option 1: 366 ÷ 7 → Remainder = 2 Option 2: 634 ÷ 7 → Remainder = 4 Option 3: 384 ÷ 7 → Remainder = 6 Option 4: 364 ÷ 7 = 52 → Remainder = 0 Since 364 is the only option divisible by 7, it is the required number. ∴ The correct answer is 364. Alternate Method Given: Divisors = 12, 18, 24, 30; Common Remainder = 4; Special Divisor = 7. Formula Used: Number = LCM(Divisors) × k + Remainder ⇒ Prime factors of 12 = 22 × 3 ⇒ Prime factors of 18 = 2 × 32 ⇒ Prime factors of 24 = 23 × 3 ⇒ Prime factors of 30 = 2 × 3 × 5 ⇒ LCM (12, 18, 24, 30) = 23 × 32 × 5 = 8 × 9 × 5 = 360 ⇒ General form of the number = 360k + 4 ⇒ To satisfy divisibility by 7: (360k + 4) ÷ 7 must have remainder 0 ⇒ (360k + 4) = (7 × 51k) + (3k + 4) ⇒ For the number to be divisible by 7, (3k + 4) must be divisible by 7. ⇒ If k = 1: 3(1) + 4 = 7 (Divisible by 7) ⇒ Least number = 360(1) + 4 = 364 ∴ The correct answer is 364. Additional Information LCM and Remainder Concept When a number is divided by x, y, z and leaves remainder r in each case, the general form is LCM(x, y, z) × k + r. Divisibility Rule of 7 Double the last digit and subtract it from the remaining number. If the result is divisible by 7, the original number is also divisible by 7. Modular Arithmetic Shortcut For (Ak + B) mod n = 0, reduce A and B by dividing with n to find the smallest value of k quickly.</w:t>
      </w:r>
    </w:p>
    <w:p>
      <w:pPr>
        <w:spacing w:before="0"/>
      </w:pPr>
      <w:r>
        <w:rPr>
          <w:b w:val="0"/>
        </w:rPr>
      </w:r>
    </w:p>
    <w:p>
      <w:pPr>
        <w:spacing w:after="100" w:line="360" w:lineRule="auto" w:before="0"/>
      </w:pPr>
      <w:r>
        <w:rPr>
          <w:b w:val="0"/>
        </w:rPr>
        <w:t>11. At what rate of interest will a sum of Rs. 4,500 amount to Rs. 6,525 at simple interest for 5 years?</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Interest = 6525 − 4500 = ₹2025 Total Interest Percentage = (Interest ÷ Principal) × 100 ⇒ Total Interest % = (2025 ÷ 4500) × 100 = 45% Rate per annum = Total Interest % ÷ Time ⇒ Rate = 45% ÷ 5 = 9% ∴ The correct answer is 9%. Alternate Method Given: Principal (P) = ₹4500 Amount (A) = ₹6525 Time (T) = 5 years Formula Used: Simple Interest (SI) = (P × R × T) ÷ 100 Amount (A) = Principal (P) + Simple Interest (SI) Calculations: ⇒ SI = Amount − Principal ⇒ SI = 6525 − 4500 = ₹2025 ⇒ 2025 = (4500 × R × 5) ÷ 100 ⇒ 2025 = 45 × R × 5 ⇒ 2025 = 225 × R ⇒ R = 2025 ÷ 225 ⇒ R = 9 ∴ The correct answer is 9%. Additional Information Simple Interest Formula Simple Interest remains constant every year and is calculated only on the initial principal: SI = (P × R × T) ÷ 100. Relationship between A, P, and R Amount is the sum of Principal and Interest: A = P × (1 + (R × T) ÷ 100). Rate can be derived as R = (SI × 100) ÷ (P × T). Units of Time Always ensure time (T) is in years. If given in months, divide by 12; if given in days, divide by 365.</w:t>
      </w:r>
    </w:p>
    <w:p>
      <w:pPr>
        <w:spacing w:before="0"/>
      </w:pPr>
      <w:r>
        <w:rPr>
          <w:b w:val="0"/>
        </w:rPr>
      </w:r>
    </w:p>
    <w:p>
      <w:pPr>
        <w:spacing w:after="100" w:line="360" w:lineRule="auto" w:before="0"/>
      </w:pPr>
      <w:r>
        <w:rPr>
          <w:b w:val="0"/>
        </w:rPr>
        <w:t>12. An athlete runs an 800 m race in 96 seconds. His speed (in km / h) is:</w:t>
      </w:r>
    </w:p>
    <w:p>
      <w:pPr>
        <w:spacing w:before="0"/>
      </w:pPr>
      <w:r>
        <w:rPr>
          <w:b w:val="0"/>
        </w:rPr>
      </w:r>
    </w:p>
    <w:p>
      <w:pPr>
        <w:spacing w:after="100" w:before="0"/>
      </w:pPr>
      <w:r>
        <w:rPr>
          <w:b w:val="0"/>
        </w:rPr>
        <w:t>A. 30 km / h</w:t>
      </w:r>
    </w:p>
    <w:p>
      <w:pPr>
        <w:spacing w:after="100" w:before="0"/>
      </w:pPr>
      <w:r>
        <w:rPr>
          <w:b w:val="0"/>
        </w:rPr>
        <w:t>B. 20 km / h</w:t>
      </w:r>
    </w:p>
    <w:p>
      <w:pPr>
        <w:spacing w:after="100" w:before="0"/>
      </w:pPr>
      <w:r>
        <w:rPr>
          <w:b w:val="0"/>
        </w:rPr>
        <w:t>C. 40 km / h</w:t>
      </w:r>
    </w:p>
    <w:p>
      <w:pPr>
        <w:spacing w:after="100" w:before="0"/>
      </w:pPr>
      <w:r>
        <w:rPr>
          <w:b w:val="0"/>
        </w:rPr>
        <w:t>D. 25 km / 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Speed = Distance ÷ Time Speed = 800 ÷ 96 m/s To directly convert m/s to km/h, multiply by 18/5. Speed = (800 ÷ 96) × (18 ÷ 5) = (25 ÷ 3) × (18 ÷ 5) = 30 km/h ∴ The correct answer is 30 km/h. Alternate Method Given: Distance (D) = 800 m Time (T) = 96 seconds Formula Used: Speed (S) = Distance ÷ Time Conversion: 1 m/s = 18/5 km/h Calculations: ⇒ Speed in m/s = 800 ÷ 96 ⇒ Speed = 100 ÷ 12 = 25 ÷ 3 m/s ⇒ Converting the speed to km/h: ⇒ Speed in km/h = (25 ÷ 3) × (18 ÷ 5) ⇒ Speed = 5 × 6 ⇒ Speed = 30 km/h ∴ The correct answer is 30 km/h. Additional Information Conversion of Units To convert km/h to m/s, multiply the speed by 5/18. To convert m/s to km/h, multiply the speed by 18/5. Average Speed Average Speed = Total Distance ÷ Total Time taken. Relative Speed If two bodies move in the same direction, Relative Speed = Difference of their speeds. If they move in opposite directions, Relative Speed = Sum of their speeds.</w:t>
      </w:r>
    </w:p>
    <w:p>
      <w:pPr>
        <w:spacing w:before="0"/>
      </w:pPr>
      <w:r>
        <w:rPr>
          <w:b w:val="0"/>
        </w:rPr>
      </w:r>
    </w:p>
    <w:p>
      <w:pPr>
        <w:spacing w:after="100" w:line="360" w:lineRule="auto" w:before="0"/>
      </w:pPr>
      <w:r>
        <w:rPr>
          <w:b w:val="0"/>
        </w:rPr>
        <w:t>13. An umbrella is marked for Rs. 150 and sold for Rs. 138. The rate of discount is:</w:t>
      </w:r>
    </w:p>
    <w:p>
      <w:pPr>
        <w:spacing w:before="0"/>
      </w:pPr>
      <w:r>
        <w:rPr>
          <w:b w:val="0"/>
        </w:rPr>
      </w:r>
    </w:p>
    <w:p>
      <w:pPr>
        <w:spacing w:after="100" w:before="0"/>
      </w:pPr>
      <w:r>
        <w:rPr>
          <w:b w:val="0"/>
        </w:rPr>
        <w:t>A. 9%</w:t>
      </w:r>
    </w:p>
    <w:p>
      <w:pPr>
        <w:spacing w:after="100" w:before="0"/>
      </w:pPr>
      <w:r>
        <w:rPr>
          <w:b w:val="0"/>
        </w:rPr>
        <w:t>B. 8%</w:t>
      </w:r>
    </w:p>
    <w:p>
      <w:pPr>
        <w:spacing w:after="100" w:before="0"/>
      </w:pPr>
      <w:r>
        <w:rPr>
          <w:b w:val="0"/>
        </w:rPr>
        <w:t>C. 6%</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Discount amount = Marked Price − Selling Price = 150 − 138 = 12 Discount % = (Discount ÷ Marked Price) × 100 Discount % = (12 ÷ 150) × 100 = 8% ∴ The correct answer is 8%. Alternate Method Given: Marked Price (MP) = ₹150 Selling Price (SP) = ₹138 Formula Used: Discount Percentage = [(Marked Price − Selling Price) ÷ Marked Price] × 100 Calculations: ⇒ Discount = 150 − 138 ⇒ Discount = ₹12 ⇒ Discount % = (12 ÷ 150) × 100 ⇒ Discount % = (4 ÷ 50) × 100 ⇒ Discount % = 4 × 2 ⇒ Discount % = 8% ∴ The correct answer is 8%. Additional Information Marked Price (MP) The price printed on the label of an article is known as the Marked Price or List Price. Discount is always calculated on this price. Selling Price (SP) formula SP = MP − Discount. If a discount % is given, then SP = MP × (100 − Discount %) ÷ 100. Successive Discounts If two discounts d1% and d2% are given, the single equivalent discount is (d1 + d2 − d1d2/100)%.</w:t>
      </w:r>
    </w:p>
    <w:p>
      <w:pPr>
        <w:spacing w:before="0"/>
      </w:pPr>
      <w:r>
        <w:rPr>
          <w:b w:val="0"/>
        </w:rPr>
      </w:r>
    </w:p>
    <w:p>
      <w:pPr>
        <w:spacing w:after="100" w:line="360" w:lineRule="auto" w:before="0"/>
      </w:pPr>
      <w:r>
        <w:rPr>
          <w:b w:val="0"/>
        </w:rPr>
        <w:t>14. The volume of a hemisphere is 2425 1 2 cm^3. Find its radius. (Take π = 22 7)</w:t>
      </w:r>
    </w:p>
    <w:p>
      <w:pPr>
        <w:spacing w:before="0"/>
      </w:pPr>
      <w:r>
        <w:rPr>
          <w:b w:val="0"/>
        </w:rPr>
      </w:r>
    </w:p>
    <w:p>
      <w:pPr>
        <w:spacing w:after="100" w:before="0"/>
      </w:pPr>
      <w:r>
        <w:rPr>
          <w:b w:val="0"/>
        </w:rPr>
        <w:t>A. 9.5 cm</w:t>
      </w:r>
    </w:p>
    <w:p>
      <w:pPr>
        <w:spacing w:after="100" w:before="0"/>
      </w:pPr>
      <w:r>
        <w:rPr>
          <w:b w:val="0"/>
        </w:rPr>
        <w:t>B. 12 cm</w:t>
      </w:r>
    </w:p>
    <w:p>
      <w:pPr>
        <w:spacing w:after="100" w:before="0"/>
      </w:pPr>
      <w:r>
        <w:rPr>
          <w:b w:val="0"/>
        </w:rPr>
        <w:t>C. 10.5 cm</w:t>
      </w:r>
    </w:p>
    <w:p>
      <w:pPr>
        <w:spacing w:after="100" w:before="0"/>
      </w:pPr>
      <w:r>
        <w:rPr>
          <w:b w:val="0"/>
        </w:rPr>
        <w:t>D. 10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Volume of Hemisphere = (2/3) × π × r3 Convert mixed fraction: 2425 1/2 = 4851/2 cm3 4851/2 = (2/3) × (22/7) × r3 r3 = (4851 × 21) / (2 × 44) = (441 × 21) / 8 = 213 / 23 r = 21/2 = 10.5 cm ∴ The correct answer is 10.5 cm. Alternate Method Given: Volume of hemisphere (V) = 2425 1/2 cm3 = 4851/2 cm3 Value of π = 22/7 Formula used: Volume of a hemisphere = (2/3) × π × r3 Calculations: ⇒ 4851/2 = (2/3) × (22/7) × r3 ⇒ 4851/2 = (44/21) × r3 ⇒ r3 = (4851 × 21) / (2 × 44) ⇒ r3 = (441 × 11 × 21) / (2 × 4 × 11) ⇒ r3 = (212 × 21) / 8 ⇒ r3 = 9261 / 8 ⇒ r = ³√(9261 / 8) ⇒ r = 21 / 2 ⇒ r = 10.5 cm ∴ The correct answer is 10.5 cm. Additional Information Curved Surface Area of Hemisphere The area of the curved part of a hemisphere is 2πr2. Total Surface Area of Hemisphere The total surface area (including the flat circular base) is 3πr2. Volume of a Sphere A hemisphere is exactly half of a sphere. Volume of a full sphere is (4/3)πr3. Surface Area of a Sphere The total surface area of a full sphere is 4πr2.</w:t>
      </w:r>
    </w:p>
    <w:p>
      <w:pPr>
        <w:spacing w:before="0"/>
      </w:pPr>
      <w:r>
        <w:rPr>
          <w:b w:val="0"/>
        </w:rPr>
      </w:r>
    </w:p>
    <w:p>
      <w:pPr>
        <w:spacing w:after="100" w:line="360" w:lineRule="auto" w:before="0"/>
      </w:pPr>
      <w:r>
        <w:rPr>
          <w:b w:val="0"/>
        </w:rPr>
        <w:t>15. On selling 38 balls at Rs. 2,240, there is a loss equal to the cost price of 6 balls. The cost price of a ball is equal to:</w:t>
      </w:r>
    </w:p>
    <w:p>
      <w:pPr>
        <w:spacing w:before="0"/>
      </w:pPr>
      <w:r>
        <w:rPr>
          <w:b w:val="0"/>
        </w:rPr>
      </w:r>
    </w:p>
    <w:p>
      <w:pPr>
        <w:spacing w:after="100" w:before="0"/>
      </w:pPr>
      <w:r>
        <w:rPr>
          <w:b w:val="0"/>
        </w:rPr>
        <w:t>A. Rs. 50</w:t>
      </w:r>
    </w:p>
    <w:p>
      <w:pPr>
        <w:spacing w:after="100" w:before="0"/>
      </w:pPr>
      <w:r>
        <w:rPr>
          <w:b w:val="0"/>
        </w:rPr>
        <w:t>B. Rs. 60</w:t>
      </w:r>
    </w:p>
    <w:p>
      <w:pPr>
        <w:spacing w:after="100" w:before="0"/>
      </w:pPr>
      <w:r>
        <w:rPr>
          <w:b w:val="0"/>
        </w:rPr>
        <w:t>C. Rs. 70</w:t>
      </w:r>
    </w:p>
    <w:p>
      <w:pPr>
        <w:spacing w:after="100" w:before="0"/>
      </w:pPr>
      <w:r>
        <w:rPr>
          <w:b w:val="0"/>
        </w:rPr>
        <w:t>D. Rs. 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Loss = CP − SP ⇒ CP of 6 balls = CP of 38 balls − SP of 38 balls. Rearranging: SP of 38 balls = CP of (38 − 6) balls. ⇒ SP of 38 balls = CP of 32 balls. ⇒ ₹ 2,240 = 32 × CP of 1 ball. ⇒ CP of 1 ball = 2240 ÷ 32 = 70. ∴ The correct answer is ₹ 70. Alternate Method Given: Total balls sold = 38 Total Selling Price (SP) = ₹ 2,240 Loss = Cost Price (CP) of 6 balls Calculations: Let the CP of one ball be ₹ x. ⇒ CP of 38 balls = 38x ⇒ Loss = CP of 6 balls = 6x We know that: SP = CP − Loss ⇒ 2240 = 38x − 6x ⇒ 2240 = 32x ⇒ x = 2240 ÷ 32 ⇒ x = 70 ∴ The correct answer is ₹ 70. Additional Information Basic Profit and Loss Formulas Profit = SP − CP (when SP &gt; CP) and Loss = CP − SP (when CP &gt; SP). Percentage Profit/Loss Profit% = (Profit ÷ CP) × 100 and Loss% = (Loss ÷ CP) × 100. Both are always calculated on the CP unless stated otherwise. Selling Price in terms of CP SP = CP × (100 + Profit%) ÷ 100 or SP = CP × (100 − Loss%) ÷ 100.</w:t>
      </w:r>
    </w:p>
    <w:p>
      <w:pPr>
        <w:spacing w:before="0"/>
      </w:pPr>
      <w:r>
        <w:rPr>
          <w:b w:val="0"/>
        </w:rPr>
      </w:r>
    </w:p>
    <w:p>
      <w:pPr>
        <w:spacing w:after="100" w:line="360" w:lineRule="auto" w:before="0"/>
      </w:pPr>
      <w:r>
        <w:rPr>
          <w:b w:val="0"/>
        </w:rPr>
        <w:t>16. The exterior angle obtained on producing the base of a triangle both the ways are 121° and 104°. What is the measure of the largest angle of the triangle?</w:t>
      </w:r>
    </w:p>
    <w:p>
      <w:pPr>
        <w:spacing w:before="0"/>
      </w:pPr>
      <w:r>
        <w:rPr>
          <w:b w:val="0"/>
        </w:rPr>
      </w:r>
    </w:p>
    <w:p>
      <w:pPr>
        <w:spacing w:after="100" w:before="0"/>
      </w:pPr>
      <w:r>
        <w:rPr>
          <w:b w:val="0"/>
        </w:rPr>
        <w:t>A. 76°</w:t>
      </w:r>
    </w:p>
    <w:p>
      <w:pPr>
        <w:spacing w:after="100" w:before="0"/>
      </w:pPr>
      <w:r>
        <w:rPr>
          <w:b w:val="0"/>
        </w:rPr>
        <w:t>B. 66°</w:t>
      </w:r>
    </w:p>
    <w:p>
      <w:pPr>
        <w:spacing w:after="100" w:before="0"/>
      </w:pPr>
      <w:r>
        <w:rPr>
          <w:b w:val="0"/>
        </w:rPr>
        <w:t>C. 75°</w:t>
      </w:r>
    </w:p>
    <w:p>
      <w:pPr>
        <w:spacing w:after="100" w:before="0"/>
      </w:pPr>
      <w:r>
        <w:rPr>
          <w:b w:val="0"/>
        </w:rPr>
        <w:t>D. 74°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Supplement of x = 104° is 180° − 104° = 76° Supplement of y = 121° is 180° − 121° = 59° Sum of angles of triangle = 180° ⇒ z = 180° − 76° − 59° = 45° Largest angle among 76°, 59°, 45° is 76° ∴ The correct answer is 76°. Alternate Method Given: First exterior angle = 121° Second exterior angle = 104° Concept Used: Sum of all exterior angles of a triangle = 360° Interior angle + Exterior angle = 180° Calculation: ⇒ Let the third exterior angle = x ⇒ 121° + 104° + x = 360° ⇒ x = 360° - 225° ⇒ x = 135° ⇒ First interior angle = 180° - 121° = 59° ⇒ Second interior angle = 180° - 104° = 76° ⇒ Third interior angle = 180° - 135° = 45° ⇒ Largest angle = 76° ∴ The measure of the largest angle of the triangle is 76°. Additional Information Sum of Exterior Angles The sum of the exterior angles of any polygon (one at each vertex) is always 360°. Exterior Angle Theorem An exterior angle of a triangle is equal to the sum of the two opposite interior angles (e.g., Ext ∠ABD = ∠BAC + ∠ACB). Types of Triangles by Angles Acute triangle (all angles 90°).</w:t>
      </w:r>
    </w:p>
    <w:p>
      <w:pPr>
        <w:spacing w:before="0"/>
      </w:pPr>
      <w:r>
        <w:rPr>
          <w:b w:val="0"/>
        </w:rPr>
      </w:r>
    </w:p>
    <w:p>
      <w:pPr>
        <w:spacing w:after="100" w:line="360" w:lineRule="auto" w:before="0"/>
      </w:pPr>
      <w:r>
        <w:rPr>
          <w:b w:val="0"/>
        </w:rPr>
        <w:t>17. Ramesh started a business investing a sum of Rs. 40,000. Six months later, Kevin joined by investing Rs. 20,000. If they make a profit of Rs. 10,000 at the end of the year, how much is the share of Kevin?</w:t>
      </w:r>
    </w:p>
    <w:p>
      <w:pPr>
        <w:spacing w:before="0"/>
      </w:pPr>
      <w:r>
        <w:rPr>
          <w:b w:val="0"/>
        </w:rPr>
      </w:r>
    </w:p>
    <w:p>
      <w:pPr>
        <w:spacing w:after="100" w:before="0"/>
      </w:pPr>
      <w:r>
        <w:rPr>
          <w:b w:val="0"/>
        </w:rPr>
        <w:t>A. Rs. 2,000</w:t>
      </w:r>
    </w:p>
    <w:p>
      <w:pPr>
        <w:spacing w:after="100" w:before="0"/>
      </w:pPr>
      <w:r>
        <w:rPr>
          <w:b w:val="0"/>
        </w:rPr>
        <w:t>B. Rs. 2,500</w:t>
      </w:r>
    </w:p>
    <w:p>
      <w:pPr>
        <w:spacing w:after="100" w:before="0"/>
      </w:pPr>
      <w:r>
        <w:rPr>
          <w:b w:val="0"/>
        </w:rPr>
        <w:t>C. Rs. 4,000</w:t>
      </w:r>
    </w:p>
    <w:p>
      <w:pPr>
        <w:spacing w:after="100" w:before="0"/>
      </w:pPr>
      <w:r>
        <w:rPr>
          <w:b w:val="0"/>
        </w:rPr>
        <w:t>D. Rs. 3,000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Ratio of their profit = (40000 × 12) ∶ (20000 × 6) ⇒ 480000 ∶ 120000 ⇒ 4 ∶ 1 Ramesh's profit = 4x, Kevin's profit = x, Total profit = 4x + x ⇒ 5x = 10000 ⇒ x = Rs. 2000</w:t>
      </w:r>
    </w:p>
    <w:p>
      <w:pPr>
        <w:spacing w:before="0"/>
      </w:pPr>
      <w:r>
        <w:rPr>
          <w:b w:val="0"/>
        </w:rPr>
      </w:r>
    </w:p>
    <w:p>
      <w:pPr>
        <w:spacing w:after="100" w:line="360" w:lineRule="auto" w:before="0"/>
      </w:pPr>
      <w:r>
        <w:rPr>
          <w:b w:val="0"/>
        </w:rPr>
        <w:t>18. The train ticket fare from places A to B in 2nd class AC and 3rd class AC is Rs. 2,500 and Rs. 2,000, respectively. If the fares of 2nd class AC and 3rd class AC are increased by 20% and 10%, respectively, then find the ratio of the new fares of 2nd class AC and 3rd class AC.</w:t>
      </w:r>
    </w:p>
    <w:p>
      <w:pPr>
        <w:spacing w:before="0"/>
      </w:pPr>
      <w:r>
        <w:rPr>
          <w:b w:val="0"/>
        </w:rPr>
      </w:r>
    </w:p>
    <w:p>
      <w:pPr>
        <w:spacing w:after="100" w:before="0"/>
      </w:pPr>
      <w:r>
        <w:rPr>
          <w:b w:val="0"/>
        </w:rPr>
        <w:t>A. 13 : 11</w:t>
      </w:r>
    </w:p>
    <w:p>
      <w:pPr>
        <w:spacing w:after="100" w:before="0"/>
      </w:pPr>
      <w:r>
        <w:rPr>
          <w:b w:val="0"/>
        </w:rPr>
        <w:t>B. 15 : 11</w:t>
      </w:r>
    </w:p>
    <w:p>
      <w:pPr>
        <w:spacing w:after="100" w:before="0"/>
      </w:pPr>
      <w:r>
        <w:rPr>
          <w:b w:val="0"/>
        </w:rPr>
        <w:t>C. 15 : 13</w:t>
      </w:r>
    </w:p>
    <w:p>
      <w:pPr>
        <w:spacing w:after="100" w:before="0"/>
      </w:pPr>
      <w:r>
        <w:rPr>
          <w:b w:val="0"/>
        </w:rPr>
        <w:t>D. 12 :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new fares = (Initial Fare1 × Increase Multiplier1) : (Initial Fare2 × Increase Multiplier2) ⇒ New Ratio = (2500 × 120%) : (2000 × 110%) ⇒ New Ratio = (25 × 120) : (20 × 110) ⇒ New Ratio = (5 × 12) : (4 × 11) = 60 : 44 = 15 : 11 ∴ The correct answer is 15 : 11. Alternate Method Given: Initial Fare of 2nd AC = ₹2500 Initial Fare of 3rd AC = ₹2000 Increase in 2nd AC fare = 20% Increase in 3rd AC fare = 10% Formula Used: New Fare = Original Fare × (100 + Increase)% Calculations: ⇒ New Fare of 2nd AC = 2500 × (120/100) = 25 × 120 = ₹3000 ⇒ New Fare of 3rd AC = 2000 × (110/100) = 20 × 110 = ₹2200 ⇒ New Ratio = 3000 : 2200 ⇒ New Ratio = 300 / 220 = 15 / 11 ⇒ New Ratio = 15 : 11 ∴ The correct answer is 15 : 11. Additional Information Percentage Increase Formula New Value = Original Value × (1 + Rate/100). If the rate is 20%, the multiplying factor is 1.20. Ratio Simplification To simplify a ratio A : B, divide both terms by their Highest Common Factor (HCF). Here, HCF of 3000 and 2200 is 200. Direct Ratio of Change New Ratio = (Aold × %ChangeA) : (Bold × %ChangeB). This bypasses calculating absolute values.</w:t>
      </w:r>
    </w:p>
    <w:p>
      <w:pPr>
        <w:spacing w:before="0"/>
      </w:pPr>
      <w:r>
        <w:rPr>
          <w:b w:val="0"/>
        </w:rPr>
      </w:r>
    </w:p>
    <w:p>
      <w:pPr>
        <w:spacing w:after="100" w:line="360" w:lineRule="auto" w:before="0"/>
      </w:pPr>
      <w:r>
        <w:rPr>
          <w:b w:val="0"/>
        </w:rPr>
        <w:t>19. Evaluate: 1 15 + 1 35 + 1 63 + 1 99 + 1 143</w:t>
      </w:r>
    </w:p>
    <w:p>
      <w:pPr>
        <w:spacing w:before="0"/>
      </w:pPr>
      <w:r>
        <w:rPr>
          <w:b w:val="0"/>
        </w:rPr>
      </w:r>
    </w:p>
    <w:p>
      <w:pPr>
        <w:spacing w:after="100" w:before="0"/>
      </w:pPr>
      <w:r>
        <w:rPr>
          <w:b w:val="0"/>
        </w:rPr>
        <w:t>A. 4 39</w:t>
      </w:r>
    </w:p>
    <w:p>
      <w:pPr>
        <w:spacing w:after="100" w:before="0"/>
      </w:pPr>
      <w:r>
        <w:rPr>
          <w:b w:val="0"/>
        </w:rPr>
        <w:t>B. 5 39</w:t>
      </w:r>
    </w:p>
    <w:p>
      <w:pPr>
        <w:spacing w:after="100" w:before="0"/>
      </w:pPr>
      <w:r>
        <w:rPr>
          <w:b w:val="0"/>
        </w:rPr>
        <w:t>C. 7 39</w:t>
      </w:r>
    </w:p>
    <w:p>
      <w:pPr>
        <w:spacing w:after="100" w:before="0"/>
      </w:pPr>
      <w:r>
        <w:rPr>
          <w:b w:val="0"/>
        </w:rPr>
        <w:t>D. (10/39)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(1/15) + (1/35) + (1/63) + (1/99) + (1/143) = ? Formula used: Sum = (1/d) ((1/a) - (1/l)) Where d = difference between factors, a = first factor of first term, l = last factor of last term Calculation: ⇒ (1/3 × 5) + (1/5 × 7) + (1/7 × 9) + (1/9 × 11) + (1/11 × 13) ⇒ (1/2) × ((1/3) - (1/5) + (1/5) - (1/7) + (1/7) - (1/9) + (1/9) - (1/11) + (1/11) - (1/13)) ⇒ (1/2) × ((1/3) - (1/13)) ⇒ (1/2) × ((13 - 3/39)) ⇒ (1/2) × (10/39) ⇒ (5/39) ∴ The correct answer is option (2).</w:t>
      </w:r>
    </w:p>
    <w:p>
      <w:pPr>
        <w:spacing w:before="0"/>
      </w:pPr>
      <w:r>
        <w:rPr>
          <w:b w:val="0"/>
        </w:rPr>
      </w:r>
    </w:p>
    <w:p>
      <w:pPr>
        <w:spacing w:after="100" w:line="360" w:lineRule="auto" w:before="0"/>
      </w:pPr>
      <w:r>
        <w:rPr>
          <w:b w:val="0"/>
        </w:rPr>
        <w:t>20. The sum of three numbers is 280. If the ratio between the first and second numbers is 2 : 3 and the ratio between second and third numbers is 4 : 5, find the second number.</w:t>
      </w:r>
    </w:p>
    <w:p>
      <w:pPr>
        <w:spacing w:before="0"/>
      </w:pPr>
      <w:r>
        <w:rPr>
          <w:b w:val="0"/>
        </w:rPr>
      </w:r>
    </w:p>
    <w:p>
      <w:pPr>
        <w:spacing w:after="100" w:before="0"/>
      </w:pPr>
      <w:r>
        <w:rPr>
          <w:b w:val="0"/>
        </w:rPr>
        <w:t>A. 96</w:t>
      </w:r>
    </w:p>
    <w:p>
      <w:pPr>
        <w:spacing w:after="100" w:before="0"/>
      </w:pPr>
      <w:r>
        <w:rPr>
          <w:b w:val="0"/>
        </w:rPr>
        <w:t>B. 90</w:t>
      </w:r>
    </w:p>
    <w:p>
      <w:pPr>
        <w:spacing w:after="100" w:before="0"/>
      </w:pPr>
      <w:r>
        <w:rPr>
          <w:b w:val="0"/>
        </w:rPr>
        <w:t>C. 80</w:t>
      </w:r>
    </w:p>
    <w:p>
      <w:pPr>
        <w:spacing w:after="100" w:before="0"/>
      </w:pPr>
      <w:r>
        <w:rPr>
          <w:b w:val="0"/>
        </w:rPr>
        <w:t>D. 86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Combine ratios: A:B = 2:3 and B:C = 4:5. To equalize B, multiply first ratio by 4 and second by 3. Combined Ratio A : B : C = (2×4) : (3×4) : (3×5) = 8 : 12 : 15. Sum of ratio parts = 8 + 12 + 15 = 35 units. 35 units = 280 → 1 unit = 8. ∴ 2nd number = 12 × 8 = 96. ∴ The correct answer is 96. Alternate Method Given: Sum of three numbers (A + B + C) = 280 Ratio A : B = 2 : 3 Ratio B : C = 4 : 5 Formula Used: Combined Ratio A : B : C = (a × c) : (b × c) : (b × d) where A:B = a:b and B:C = c:d. Calculations: ⇒ First : Second = 2 : 3 ⇒ Second : Third = 4 : 5 ⇒ Multiplying the ratios to make the Second number common: ⇒ A : B = (2 × 4) : (3 × 4) = 8 : 12 ⇒ B : C = (4 × 3) : (5 × 3) = 12 : 15 ⇒ Combined Ratio A : B : C = 8 : 12 : 15 ⇒ Let the numbers be 8x, 12x, and 15x. ⇒ Sum = 8x + 12x + 15x = 35x ⇒ 35x = 280 ⇒ x = 280 ÷ 35 = 8 ⇒ Second number (B) = 12x = 12 × 8 = 96 ∴ The correct answer is 96. Additional Information Ratio Balancing To combine two ratios A:B and B:C, find the LCM of the common term B to make its value equal in both ratios. Direct Combination Formula If A:B = a:b and B:C = c:d, then the continuous ratio A:B:C is calculated as (a×c) : (b×c) : (b×d). Proportional Parts Value of any part = (Ratio of that part ÷ Sum of all ratios) × Total Value.</w:t>
      </w:r>
    </w:p>
    <w:p>
      <w:pPr>
        <w:spacing w:before="0"/>
      </w:pPr>
      <w:r>
        <w:rPr>
          <w:b w:val="0"/>
        </w:rPr>
      </w:r>
    </w:p>
    <w:p>
      <w:pPr>
        <w:spacing w:after="100" w:line="360" w:lineRule="auto" w:before="0"/>
      </w:pPr>
      <w:r>
        <w:rPr>
          <w:b w:val="0"/>
        </w:rPr>
        <w:t>21. If (8 + 2√3/3√3 + 5) = a√3 - b, then the value of a + b is equal to:</w:t>
      </w:r>
    </w:p>
    <w:p>
      <w:pPr>
        <w:spacing w:before="0"/>
      </w:pPr>
      <w:r>
        <w:rPr>
          <w:b w:val="0"/>
        </w:rPr>
      </w:r>
    </w:p>
    <w:p>
      <w:pPr>
        <w:spacing w:after="100" w:before="0"/>
      </w:pPr>
      <w:r>
        <w:rPr>
          <w:b w:val="0"/>
        </w:rPr>
        <w:t>A. 15</w:t>
      </w:r>
    </w:p>
    <w:p>
      <w:pPr>
        <w:spacing w:after="100" w:before="0"/>
      </w:pPr>
      <w:r>
        <w:rPr>
          <w:b w:val="0"/>
        </w:rPr>
        <w:t>B. 16</w:t>
      </w:r>
    </w:p>
    <w:p>
      <w:pPr>
        <w:spacing w:after="100" w:before="0"/>
      </w:pPr>
      <w:r>
        <w:rPr>
          <w:b w:val="0"/>
        </w:rPr>
        <w:t>C. 18</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Calculations : Let us rationalize the given equation % MathType!MTEF!2!1!+- % feaahqart1ev3aqatCvAUfeBSjuyZL2yd9gzLbvyNv2CaerbuLwBLn % hiov2DGi1BTfMBaeXatLxBI9gBaerbd9wDYLwzYbItLDharqqtubsr % 4rNCHbGeaGqiVu0Je9sqqrpepC0xbbL8F4rqqrFfpeea0xe9Lq-Jc9 % vqaqpepm0xbba9pwe9Q8fs0-yqaqpepae9pg0FirpepeKkFr0xfr-x % fr-xb9adbaqaaeGaciGaaiaabeqaamaabaabaaGcbaaeaaaaaaaaa8 % qadaWcaaWdaeaapeGaaGioaiabgUcaRiaaikdacqGHAiI1caaIZaaa % paqaa8qacaaIZaWaaOaaa8aabaWdbiaaiodaaSqabaGccqGHRaWkca % aI1aGaaiiOaaaacqGHxdaTdaWcaaWdaeaapeGaaGynaiabgkHiTiaa % iodacqGHAiI1caaIZaaapaqaa8qacaaI1aGaeyOeI0IaaG4maiabgQ % Hiwlaaiodaaaaaaa!4B8D! 8 + 233√3 + 5 × 5 - 335 - 33 = a√3 - b 7√3 - 11 = a√3 - b Now compare both sides of the equation we will get, a = 7 and b = 11 a + b = 7 +11 ⇒ 18 ∴ the value of a + b will be 18</w:t>
      </w:r>
    </w:p>
    <w:p>
      <w:pPr>
        <w:spacing w:before="0"/>
      </w:pPr>
      <w:r>
        <w:rPr>
          <w:b w:val="0"/>
        </w:rPr>
      </w:r>
    </w:p>
    <w:p>
      <w:pPr>
        <w:spacing w:after="100" w:line="360" w:lineRule="auto" w:before="0"/>
      </w:pPr>
      <w:r>
        <w:rPr>
          <w:b w:val="0"/>
        </w:rPr>
        <w:t>22. If (θ + θ /θ - θ ) = 2 (51/79), then the value of sin θ is equal to:</w:t>
      </w:r>
    </w:p>
    <w:p>
      <w:pPr>
        <w:spacing w:before="0"/>
      </w:pPr>
      <w:r>
        <w:rPr>
          <w:b w:val="0"/>
        </w:rPr>
      </w:r>
    </w:p>
    <w:p>
      <w:pPr>
        <w:spacing w:after="100" w:before="0"/>
      </w:pPr>
      <w:r>
        <w:rPr>
          <w:b w:val="0"/>
        </w:rPr>
        <w:t>A. (35/72)</w:t>
      </w:r>
    </w:p>
    <w:p>
      <w:pPr>
        <w:spacing w:after="100" w:before="0"/>
      </w:pPr>
      <w:r>
        <w:rPr>
          <w:b w:val="0"/>
        </w:rPr>
        <w:t>B. (91/144)</w:t>
      </w:r>
    </w:p>
    <w:p>
      <w:pPr>
        <w:spacing w:after="100" w:before="0"/>
      </w:pPr>
      <w:r>
        <w:rPr>
          <w:b w:val="0"/>
        </w:rPr>
        <w:t>C. (65/144)</w:t>
      </w:r>
    </w:p>
    <w:p>
      <w:pPr>
        <w:spacing w:after="100" w:before="0"/>
      </w:pPr>
      <w:r>
        <w:rPr>
          <w:b w:val="0"/>
        </w:rPr>
        <w:t>D. (39/72)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Calculations : % MathType!MTEF!2!1!+- % feaahqart1ev3aqatCvAUfeBSjuyZL2yd9gzLbvyNv2CaerbuLwBLn % hiov2DGi1BTfMBaeXatLxBI9gBaerbd9wDYLwzYbItLDharqqtubsr % 4rNCHbGeaGqiVu0Je9sqqrpepC0xbbL8F4rqqrFfpeea0xe9Lq-Jc9 % vqaqpepm0xbba9pwe9Q8fs0-yqaqpepae9pg0FirpepeKkFr0xfr-x % fr-xb9adbaqaaeGaciGaaiaabeqaamaabaabaaGcbaaeaaaaaaaaa8 % qadaWcaaWdaeaapeGaci4CaiaacwgacaGGJbGaeqiUdeNaey4kaSIa % ciiDaiaacggacaGGUbGaeqiUdehapaqaa8qacaWGZbGaamyzaiaado % gacqaH4oqCcqGHsislcaWG0bGaamyyaiaad6gacqaH4oqCaaaaaa!4A3F! θ + θ secθ - tanθsec θ + tan θ)/(sec θ - tan θ) = 209/79 Cross multiply both the sides 79 sec θ + 79 tan θ = 209 sec θ - 209 tan θ ⇒ 288 tan θ = 130 sec θ ⇒ sin θ/cos θ = (130/288) (1/cos θ) ⇒ sin θ = 65/144 ∴The value of sinθ will be 65/144</w:t>
      </w:r>
    </w:p>
    <w:p>
      <w:pPr>
        <w:spacing w:before="0"/>
      </w:pPr>
      <w:r>
        <w:rPr>
          <w:b w:val="0"/>
        </w:rPr>
      </w:r>
    </w:p>
    <w:p>
      <w:pPr>
        <w:spacing w:after="100" w:line="360" w:lineRule="auto" w:before="0"/>
      </w:pPr>
      <w:r>
        <w:rPr>
          <w:b w:val="0"/>
        </w:rPr>
        <w:t>23. The graphs of the linear equations 4x - 2y = 10 and 4x + ky = 2 intersect at a point (a, 4). The value of k is equal to:</w:t>
      </w:r>
    </w:p>
    <w:p>
      <w:pPr>
        <w:spacing w:before="0"/>
      </w:pPr>
      <w:r>
        <w:rPr>
          <w:b w:val="0"/>
        </w:rPr>
      </w:r>
    </w:p>
    <w:p>
      <w:pPr>
        <w:spacing w:after="100" w:before="0"/>
      </w:pPr>
      <w:r>
        <w:rPr>
          <w:b w:val="0"/>
        </w:rPr>
        <w:t>A. -4</w:t>
      </w:r>
    </w:p>
    <w:p>
      <w:pPr>
        <w:spacing w:after="100" w:before="0"/>
      </w:pPr>
      <w:r>
        <w:rPr>
          <w:b w:val="0"/>
        </w:rPr>
        <w:t>B. 4</w:t>
      </w:r>
    </w:p>
    <w:p>
      <w:pPr>
        <w:spacing w:after="100" w:before="0"/>
      </w:pPr>
      <w:r>
        <w:rPr>
          <w:b w:val="0"/>
        </w:rPr>
        <w:t>C. -3</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Since the point (a, 4) lies on both lines, substitute y = 4 in the first equation. 4x − 2(4) = 10 ⇒ 4x − 8 = 10 ⇒ 4x = 18. In the second equation 4x + ky = 2, substitute 4x = 18 and y = 4 directly. 18 + k × 4 = 2 ⇒ 4k = 2 − 18 ⇒ 4k = −16. k = −16 ÷ 4 = −4. ∴ The correct answer is −4. Alternate Method Given: Equation 1: 4x − 2y = 10 Equation 2: 4x + ky = 2 Intersection point: (a, 4) Formula Used: For a point (x1, y1) to be the intersection of two lines, it must satisfy both equations simultaneously. Step 1: Substitute the coordinates of the intersection point (a, 4) into Equation 1. ⇒ 4(a) − 2(4) = 10 ⇒ 4a − 8 = 10 ⇒ 4a = 18 ⇒ a = 18 ÷ 4 = 4.5 Step 2: Substitute x = 4.5 and y = 4 into Equation 2. ⇒ 4(4.5) + k(4) = 2 ⇒ 18 + 4k = 2 ⇒ 4k = 2 − 18 ⇒ 4k = −16 ⇒ k = −16 ÷ 4 ⇒ k = −4 ∴ The correct answer is −4. Additional Information Condition for Unique Solution For two linear equations a1x + b1y = c1 and a2x + b2y = c2 to have a unique intersection point, a1/a2 ≠ b1/b2. Parallel Lines (No Solution) Lines are parallel and never intersect if a1/a2 = b1/b2 ≠ c1/c2. Coincident Lines (Infinite Solutions) Lines overlap completely if a1/a2 = b1/b2 = c1/c2.</w:t>
      </w:r>
    </w:p>
    <w:p>
      <w:pPr>
        <w:spacing w:before="0"/>
      </w:pPr>
      <w:r>
        <w:rPr>
          <w:b w:val="0"/>
        </w:rPr>
      </w:r>
    </w:p>
    <w:p>
      <w:pPr>
        <w:spacing w:after="100" w:line="360" w:lineRule="auto" w:before="0"/>
      </w:pPr>
      <w:r>
        <w:rPr>
          <w:b w:val="0"/>
        </w:rPr>
        <w:t>24. Find the sum of 6 + 8 + 10 + 12 + 14 + ............. + 40.</w:t>
      </w:r>
    </w:p>
    <w:p>
      <w:pPr>
        <w:spacing w:before="0"/>
      </w:pPr>
      <w:r>
        <w:rPr>
          <w:b w:val="0"/>
        </w:rPr>
      </w:r>
    </w:p>
    <w:p>
      <w:pPr>
        <w:spacing w:after="100" w:before="0"/>
      </w:pPr>
      <w:r>
        <w:rPr>
          <w:b w:val="0"/>
        </w:rPr>
        <w:t>A. 424</w:t>
      </w:r>
    </w:p>
    <w:p>
      <w:pPr>
        <w:spacing w:after="100" w:before="0"/>
      </w:pPr>
      <w:r>
        <w:rPr>
          <w:b w:val="0"/>
        </w:rPr>
        <w:t>B. 400</w:t>
      </w:r>
    </w:p>
    <w:p>
      <w:pPr>
        <w:spacing w:after="100" w:before="0"/>
      </w:pPr>
      <w:r>
        <w:rPr>
          <w:b w:val="0"/>
        </w:rPr>
        <w:t>C. 1600</w:t>
      </w:r>
    </w:p>
    <w:p>
      <w:pPr>
        <w:spacing w:after="100" w:before="0"/>
      </w:pPr>
      <w:r>
        <w:rPr>
          <w:b w:val="0"/>
        </w:rPr>
        <w:t>D. 414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Calculations : Add and subtract 6 in the series 6 + 6 + 8 + 10 + 12 + 14 .................. + 40 - 6 2 + 4 + 6 + 8 + 10 + 12 ...................+ 40 - 6 (6 = 2 + 4) Total number of terms from 2 to 40 n = (40 - 2)/2 + (1) = 20 (n is the total number of term, 40 is the last term and 2 is the common difference in the series) Total number of terms(n) = 20 So, 2 + 4 + 6 + 8 + 10 ...................... 40 = 20 (20 + 1) ⇒ 420 2 + 4 + 6 + 8 + 10..................+ 40 - 6 = 420 - 6 ⇒ 414 ∴ The sum of the series will be 414</w:t>
      </w:r>
    </w:p>
    <w:p>
      <w:pPr>
        <w:spacing w:before="0"/>
      </w:pPr>
      <w:r>
        <w:rPr>
          <w:b w:val="0"/>
        </w:rPr>
      </w:r>
    </w:p>
    <w:p>
      <w:pPr>
        <w:spacing w:after="100" w:line="360" w:lineRule="auto" w:before="0"/>
      </w:pPr>
      <w:r>
        <w:rPr>
          <w:b w:val="0"/>
        </w:rPr>
        <w:t>25. A delivery boy started from his office at 10 a.m. to deliver an article. He rode his scooter at a speed of 32 km / h. He delivered the article and waited for 15 minutes to get the payment. After the payment was made, he reached his office at 11:25 a.m., travelling at a speed of 24 km / h. Find the total distance travelled by the boy.</w:t>
      </w:r>
    </w:p>
    <w:p>
      <w:pPr>
        <w:spacing w:before="0"/>
      </w:pPr>
      <w:r>
        <w:rPr>
          <w:b w:val="0"/>
        </w:rPr>
      </w:r>
    </w:p>
    <w:p>
      <w:pPr>
        <w:spacing w:after="100" w:before="0"/>
      </w:pPr>
      <w:r>
        <w:rPr>
          <w:b w:val="0"/>
        </w:rPr>
        <w:t>A. 35 km</w:t>
      </w:r>
    </w:p>
    <w:p>
      <w:pPr>
        <w:spacing w:after="100" w:before="0"/>
      </w:pPr>
      <w:r>
        <w:rPr>
          <w:b w:val="0"/>
        </w:rPr>
        <w:t>B. 40 km</w:t>
      </w:r>
    </w:p>
    <w:p>
      <w:pPr>
        <w:spacing w:after="100" w:before="0"/>
      </w:pPr>
      <w:r>
        <w:rPr>
          <w:b w:val="0"/>
        </w:rPr>
        <w:t>C. 32 km</w:t>
      </w:r>
    </w:p>
    <w:p>
      <w:pPr>
        <w:spacing w:after="100" w:before="0"/>
      </w:pPr>
      <w:r>
        <w:rPr>
          <w:b w:val="0"/>
        </w:rPr>
        <w:t>D. 30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time spent = 11:25 a.m. − 10:00 a.m. = 1 hour 25 minutes = 85 minutes. Actual travelling time = 85 minutes − 15 minutes (wait) = 70 minutes = 7/6 hours. Average speed for the entire journey = (2 × S1 × S2) / (S1 + S2) = (2 × 32 × 24) / 56 = 192/7 km/h. Total distance = Average speed × Total travelling time = (192/7) × (7/6) = 32 km. ∴ The correct answer is 32 km. Alternate Method Given: Departure time = 10:00 a.m. | Arrival time = 11:25 a.m. | Wait time = 15 minutes. Speed to delivery point (S1) = 32 km/h | Speed back to office (S2) = 24 km/h. Formula Used: Time = Distance ÷ Speed Calculations: ⇒ Total duration = 1 hour 25 minutes = 85 minutes. ⇒ Total travel time = 85 − 15 = 70 minutes = 70/60 hours = 7/6 hours. ⇒ Let the distance to the delivery point be d km. ⇒ (d / 32) + (d / 24) = 7 / 6 ⇒ LCM of 32 and 24 is 96. ⇒ (3d + 4d) / 96 = 7 / 6 ⇒ 7d / 96 = 7 / 6 ⇒ d / 96 = 1 / 6 ⇒ d = 96 / 6 = 16 km. ⇒ Total distance travelled = 2 × d = 2 × 16 = 32 km. ∴ The correct answer is 32 km. Additional Information Average Speed for Equal Distances When a person travels the same distance at two different speeds x and y, the average speed for the whole journey is given by (2xy) / (x + y). Speed-Time Relation For a constant distance, speed is inversely proportional to time (S ∝ 1/T). The ratio of speeds is the inverse of the ratio of times taken. Relative Speed in Same Direction When two objects move in the same direction, their relative speed is the difference of their individual speeds |S1 − S2|.</w:t>
      </w:r>
    </w:p>
    <w:p>
      <w:pPr>
        <w:spacing w:before="0"/>
      </w:pPr>
      <w:r>
        <w:rPr>
          <w:b w:val="0"/>
        </w:rPr>
      </w:r>
    </w:p>
    <w:p>
      <w:pPr>
        <w:spacing w:after="100" w:line="360" w:lineRule="auto" w:before="0"/>
      </w:pPr>
      <w:r>
        <w:rPr>
          <w:b w:val="0"/>
        </w:rPr>
        <w:t>26. If 3 sin x + 4 cos x = 2, then the value of 3 cos x - 4 sin x is equal to:</w:t>
      </w:r>
    </w:p>
    <w:p>
      <w:pPr>
        <w:spacing w:before="0"/>
      </w:pPr>
      <w:r>
        <w:rPr>
          <w:b w:val="0"/>
        </w:rPr>
      </w:r>
    </w:p>
    <w:p>
      <w:pPr>
        <w:spacing w:after="100" w:before="0"/>
      </w:pPr>
      <w:r>
        <w:rPr>
          <w:b w:val="0"/>
        </w:rPr>
        <w:t>A. 21</w:t>
      </w:r>
    </w:p>
    <w:p>
      <w:pPr>
        <w:spacing w:after="100" w:before="0"/>
      </w:pPr>
      <w:r>
        <w:rPr>
          <w:b w:val="0"/>
        </w:rPr>
        <w:t>B. √(21)</w:t>
      </w:r>
    </w:p>
    <w:p>
      <w:pPr>
        <w:spacing w:after="100" w:before="0"/>
      </w:pPr>
      <w:r>
        <w:rPr>
          <w:b w:val="0"/>
        </w:rPr>
        <w:t>C. √(23)</w:t>
      </w:r>
    </w:p>
    <w:p>
      <w:pPr>
        <w:spacing w:after="100" w:before="0"/>
      </w:pPr>
      <w:r>
        <w:rPr>
          <w:b w:val="0"/>
        </w:rPr>
        <w:t>D. √(29)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a sin x + b cos x = c, then b sin x − a cos x = √(a2 + b2 − c2). Here, a = 3, b = 4, and c = 2. Value = √(32 + 42 − 22) Value = √(9 + 16 − 4) = √21 ∴ The correct answer is √21. Alternate Method Given: 3 sin x + 4 cos x = 2 To find: 3 cos x − 4 sin x Formula: (a sin x + b cos x)2 + (a cos x − b sin x)2 = a2 + b2 ⇒ Let 3 cos x − 4 sin x = y ⇒ Squaring and adding both equations: ⇒ (3 sin x + 4 cos x)2 + (3 cos x − 4 sin x)2 = 22 + y2 ⇒ (9 sin2x + 16 cos2x + 24 sin x cos x) + (9 cos2x + 16 sin2x − 24 sin x cos x) = 4 + y2 ⇒ 9(sin2x + cos2x) + 16(cos2x + sin2x) = 4 + y2 ⇒ 9(1) + 16(1) = 4 + y2 ⇒ 25 = 4 + y2 ⇒ y2 = 21 ⇒ y = √21 ∴ The correct answer is √21. Additional Information Trigonometric Coefficient Identity For any angle x and constants a and b, the sum of the squares of (a sin x + b cos x) and (a cos x − b sin x) is always independent of x and equal to a2 + b2. Maximum and Minimum Values The expression a sin x + b cos x has a maximum value of √(a2 + b2) and a minimum value of −√(a2 + b2). Secant and Tangent Relation If a sec x + b tan x = c, then a related identity for tangent and secant is (a tan x + b sec x)2 = c2 − (a2 − b2).</w:t>
      </w:r>
    </w:p>
    <w:p>
      <w:pPr>
        <w:spacing w:before="0"/>
      </w:pPr>
      <w:r>
        <w:rPr>
          <w:b w:val="0"/>
        </w:rPr>
      </w:r>
    </w:p>
    <w:p>
      <w:pPr>
        <w:spacing w:after="100" w:line="360" w:lineRule="auto" w:before="0"/>
      </w:pPr>
      <w:r>
        <w:rPr>
          <w:b w:val="0"/>
        </w:rPr>
        <w:t>27. The number of boys in school B is what percentage of the total number of students in that school?</w:t>
      </w:r>
    </w:p>
    <w:p>
      <w:pPr>
        <w:spacing w:before="0"/>
      </w:pPr>
      <w:r>
        <w:rPr>
          <w:b w:val="0"/>
        </w:rPr>
      </w:r>
    </w:p>
    <w:p>
      <w:pPr>
        <w:spacing w:after="100" w:before="0"/>
      </w:pPr>
      <w:r>
        <w:rPr>
          <w:b w:val="0"/>
        </w:rPr>
        <w:t>A. 55%</w:t>
      </w:r>
    </w:p>
    <w:p>
      <w:pPr>
        <w:spacing w:after="100" w:before="0"/>
      </w:pPr>
      <w:r>
        <w:rPr>
          <w:b w:val="0"/>
        </w:rPr>
        <w:t>B. 50%</w:t>
      </w:r>
    </w:p>
    <w:p>
      <w:pPr>
        <w:spacing w:after="100" w:before="0"/>
      </w:pPr>
      <w:r>
        <w:rPr>
          <w:b w:val="0"/>
        </w:rPr>
        <w:t>C. 60%</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boys and girls in school B is 2600 Difference of boys and girls in school B is 520 Formula used: % Boys in B = Total boys in B/Total students in school B × 100 Calculation: Let the boys and girls in School B be x, y ⇒ x + y = 2600, x – y = 520 Adding those two equations we get 2x = 3120 ⇒ x = 1560 ∴ Percentage of boys in School B = 1560 × 100/2600 = 60%</w:t>
      </w:r>
    </w:p>
    <w:p>
      <w:pPr>
        <w:spacing w:before="0"/>
      </w:pPr>
      <w:r>
        <w:rPr>
          <w:b w:val="0"/>
        </w:rPr>
      </w:r>
    </w:p>
    <w:p>
      <w:pPr>
        <w:spacing w:after="100" w:line="360" w:lineRule="auto" w:before="0"/>
      </w:pPr>
      <w:r>
        <w:rPr>
          <w:b w:val="0"/>
        </w:rPr>
        <w:t>28. The average of five positive numbers is 56. If the first number is three-fourth of the sum of the last four numbers, then the average of the last four numbers is:</w:t>
      </w:r>
    </w:p>
    <w:p>
      <w:pPr>
        <w:spacing w:before="0"/>
      </w:pPr>
      <w:r>
        <w:rPr>
          <w:b w:val="0"/>
        </w:rPr>
      </w:r>
    </w:p>
    <w:p>
      <w:pPr>
        <w:spacing w:after="100" w:before="0"/>
      </w:pPr>
      <w:r>
        <w:rPr>
          <w:b w:val="0"/>
        </w:rPr>
        <w:t>A. 50</w:t>
      </w:r>
    </w:p>
    <w:p>
      <w:pPr>
        <w:spacing w:after="100" w:before="0"/>
      </w:pPr>
      <w:r>
        <w:rPr>
          <w:b w:val="0"/>
        </w:rPr>
        <w:t>B. 35</w:t>
      </w:r>
    </w:p>
    <w:p>
      <w:pPr>
        <w:spacing w:after="100" w:before="0"/>
      </w:pPr>
      <w:r>
        <w:rPr>
          <w:b w:val="0"/>
        </w:rPr>
        <w:t>C. 30</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sum of 5 numbers = 56 × 5 = 280. Ratio of First Number : Sum of last 4 numbers = 3 : 4. Total parts = 3 + 4 = 7 parts → 280. 1 part = 280 ÷ 7 = 40. Sum of last 4 numbers = 4 parts = 4 × 40 = 160. Average of last 4 numbers = 160 ÷ 4 = 40. ∴ The correct answer is 40. Alternate Method Given: Average of 5 numbers = 56 First number = 3/4 × (Sum of last 4 numbers) Formula Used: Sum of observations = Average × Number of observations Average = Sum of observations ÷ Number of observations Calculations: ⇒ Total sum of 5 numbers = 56 × 5 = 280 ⇒ Let the sum of the last four numbers be S. ⇒ First number = 3/4 × S = 3S/4 ⇒ Sum of all 5 numbers = First number + Sum of last 4 numbers ⇒ 280 = 3S/4 + S ⇒ 280 = (3S + 4S) ÷ 4 ⇒ 280 = 7S/4 ⇒ S = (280 × 4) ÷ 7 ⇒ S = 40 × 4 = 160 ⇒ Average of last 4 numbers = S ÷ 4 ⇒ Average of last 4 numbers = 160 ÷ 4 = 40 ∴ The correct answer is 40. Additional Information Basic Average Formula The average of n numbers is calculated as Sum of all numbers ÷ n. To find the sum, use Average × n. Weighted Average When two groups with averages x1 and x2 and sizes n1 and n2 are combined, the new average is (n1x1 + n2x2) ÷ (n1 + n2). Average of Consecutive Numbers For any arithmetic progression, the average is exactly the middle term or (First term + Last term) ÷ 2.</w:t>
      </w:r>
    </w:p>
    <w:p>
      <w:pPr>
        <w:spacing w:before="0"/>
      </w:pPr>
      <w:r>
        <w:rPr>
          <w:b w:val="0"/>
        </w:rPr>
      </w:r>
    </w:p>
    <w:p>
      <w:pPr>
        <w:spacing w:after="100" w:line="360" w:lineRule="auto" w:before="0"/>
      </w:pPr>
      <w:r>
        <w:rPr>
          <w:b w:val="0"/>
        </w:rPr>
        <w:t>29. If the radius of a cylinder is decreased by 20% and the height is increased by 20% to form a new cylinder, then the volume will be decreased by:</w:t>
      </w:r>
    </w:p>
    <w:p>
      <w:pPr>
        <w:spacing w:before="0"/>
      </w:pPr>
      <w:r>
        <w:rPr>
          <w:b w:val="0"/>
        </w:rPr>
      </w:r>
    </w:p>
    <w:p>
      <w:pPr>
        <w:spacing w:after="100" w:before="0"/>
      </w:pPr>
      <w:r>
        <w:rPr>
          <w:b w:val="0"/>
        </w:rPr>
        <w:t>A. 22.3%</w:t>
      </w:r>
    </w:p>
    <w:p>
      <w:pPr>
        <w:spacing w:after="100" w:before="0"/>
      </w:pPr>
      <w:r>
        <w:rPr>
          <w:b w:val="0"/>
        </w:rPr>
        <w:t>B. 32.2%</w:t>
      </w:r>
    </w:p>
    <w:p>
      <w:pPr>
        <w:spacing w:after="100" w:before="0"/>
      </w:pPr>
      <w:r>
        <w:rPr>
          <w:b w:val="0"/>
        </w:rPr>
        <w:t>C. 23.2%</w:t>
      </w:r>
    </w:p>
    <w:p>
      <w:pPr>
        <w:spacing w:after="100" w:before="0"/>
      </w:pPr>
      <w:r>
        <w:rPr>
          <w:b w:val="0"/>
        </w:rPr>
        <w:t>D. 20.5%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Volume of Cylinder ∝ r2h Successive change in Radius (r × r): −20% and −20% ⇒ −20 − 20 + (−20 × −20)/100 = −36% Net change with Height (+20%): −36 + 20 + (−36 × 20)/100 Net change = −16 − 7.2 = −23.2% ∴ The correct answer is 23.2%. Alternate Method Given: Radius (r) decreased by 20%, Height (h) increased by 20%. Formula: Volume (V) = πr2h ⇒ Let original radius r1 = 5 and original height h1 = 5. ⇒ Original Volume V1 = π × (5)2 × 5 = 125π. ⇒ New radius r2 = 5 − (20% of 5) = 4. ⇒ New height h2 = 5 + (20% of 5) = 6. ⇒ New Volume V2 = π × (4)2 × 6 = 16 × 6 × π = 96π. ⇒ Decrease in volume = 125π − 96π = 29π. ⇒ Percentage decrease = (29π / 125π) × 100 ⇒ Percentage decrease = (29 / 125) × 100 = 23.2%. ∴ The correct answer is 23.2%. Additional Information Successive Percentage Change For two percentage changes a% and b%, the net change is given by [a + b + (ab/100)]%. For three changes, apply this formula twice. Cylinder Formulas Volume = πr2h | Curved Surface Area (CSA) = 2πrh | Total Surface Area (TSA) = 2πr(h + r). Proportionality in Geometry When dimensions of a 3D shape change, the volume changes according to the product of the change factors of its dimensions (e.g., V ∝ r2h for cylinders, V ∝ a3 for cubes).</w:t>
      </w:r>
    </w:p>
    <w:p>
      <w:pPr>
        <w:spacing w:before="0"/>
      </w:pPr>
      <w:r>
        <w:rPr>
          <w:b w:val="0"/>
        </w:rPr>
      </w:r>
    </w:p>
    <w:p>
      <w:pPr>
        <w:spacing w:after="100" w:line="360" w:lineRule="auto" w:before="0"/>
      </w:pPr>
      <w:r>
        <w:rPr>
          <w:b w:val="0"/>
        </w:rPr>
        <w:t>30. The length of the shadow of a vertical tower on level ground increases by 10 m when the altitude of the sun changes from 45° to 30°. The height of the tower is:</w:t>
      </w:r>
    </w:p>
    <w:p>
      <w:pPr>
        <w:spacing w:before="0"/>
      </w:pPr>
      <w:r>
        <w:rPr>
          <w:b w:val="0"/>
        </w:rPr>
      </w:r>
    </w:p>
    <w:p>
      <w:pPr>
        <w:spacing w:after="100" w:before="0"/>
      </w:pPr>
      <w:r>
        <w:rPr>
          <w:b w:val="0"/>
        </w:rPr>
        <w:t>A. 10(√3 + 1) m</w:t>
      </w:r>
    </w:p>
    <w:p>
      <w:pPr>
        <w:spacing w:after="100" w:before="0"/>
      </w:pPr>
      <w:r>
        <w:rPr>
          <w:b w:val="0"/>
        </w:rPr>
        <w:t>B. 5√3 m</w:t>
      </w:r>
    </w:p>
    <w:p>
      <w:pPr>
        <w:spacing w:after="100" w:before="0"/>
      </w:pPr>
      <w:r>
        <w:rPr>
          <w:b w:val="0"/>
        </w:rPr>
        <w:t>C. 5(√3 + 1) m</w:t>
      </w:r>
    </w:p>
    <w:p>
      <w:pPr>
        <w:spacing w:after="100" w:before="0"/>
      </w:pPr>
      <w:r>
        <w:rPr>
          <w:b w:val="0"/>
        </w:rPr>
        <w:t>D. 10√3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Let the height of the tower be h In the triangle with angles 90°, 45°, 45° the shadow length is same as height = h In the triangle with angles 90°, 60°, 30° the shadow length is √3 × h ⇒ h√3 = h + 10 ⇒ h = 10/(√3 – 1) = 5(√3 + 1) ∴ Height of the tower = 5(√3 + 1) m</w:t>
      </w:r>
    </w:p>
    <w:p>
      <w:pPr>
        <w:spacing w:before="0"/>
      </w:pPr>
      <w:r>
        <w:rPr>
          <w:b w:val="0"/>
        </w:rPr>
      </w:r>
    </w:p>
    <w:p>
      <w:pPr>
        <w:spacing w:after="100" w:line="360" w:lineRule="auto" w:before="0"/>
      </w:pPr>
      <w:r>
        <w:rPr>
          <w:b w:val="0"/>
        </w:rPr>
        <w:t>31. If the perimeter of an isosceles right triangle is 8(√2 + 1) cm, then the length of the hypotenuse of the triangle is:</w:t>
      </w:r>
    </w:p>
    <w:p>
      <w:pPr>
        <w:spacing w:before="0"/>
      </w:pPr>
      <w:r>
        <w:rPr>
          <w:b w:val="0"/>
        </w:rPr>
      </w:r>
    </w:p>
    <w:p>
      <w:pPr>
        <w:spacing w:after="100" w:before="0"/>
      </w:pPr>
      <w:r>
        <w:rPr>
          <w:b w:val="0"/>
        </w:rPr>
        <w:t>A. 12 cm</w:t>
      </w:r>
    </w:p>
    <w:p>
      <w:pPr>
        <w:spacing w:after="100" w:before="0"/>
      </w:pPr>
      <w:r>
        <w:rPr>
          <w:b w:val="0"/>
        </w:rPr>
        <w:t>B. 8 cm</w:t>
      </w:r>
    </w:p>
    <w:p>
      <w:pPr>
        <w:spacing w:after="100" w:before="0"/>
      </w:pPr>
      <w:r>
        <w:rPr>
          <w:b w:val="0"/>
        </w:rPr>
        <w:t>C. 24 cm</w:t>
      </w:r>
    </w:p>
    <w:p>
      <w:pPr>
        <w:spacing w:after="100" w:before="0"/>
      </w:pPr>
      <w:r>
        <w:rPr>
          <w:b w:val="0"/>
        </w:rPr>
        <w:t>D. 10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an isosceles right triangle with hypotenuse h, the Perimeter is given by h × (√2 + 1). Given Perimeter = 8 × (√2 + 1) cm. By comparing the two expressions: h(√2 + 1) = 8(√2 + 1). ⇒ h = 8 cm. ∴ The correct answer is 8 cm. Alternate Method Given: Perimeter of isosceles right triangle = 8(√2 + 1) cm. Formula: Perimeter = a + a + h, where a is the leg and h is the hypotenuse (h = a√2). ⇒ Perimeter = 2a + h ⇒ Perimeter = 2(h/√2) + h = h√2 + h ⇒ Perimeter = h(√2 + 1) ⇒ 8(√2 + 1) = h(√2 + 1) ⇒ h = 8 cm ∴ The correct answer is 8 cm. Additional Information Area of Isosceles Right Triangle Area can be calculated using legs as a2/2 or using hypotenuse as h2/4. Side Ratio Property In a 45°−45°−90° triangle, the sides are always in the ratio 1 : 1 : √2. Inradius and Circumradius Circumradius (R) = h/2 and Inradius (r) = (2a − h)/2 for an isosceles right triangle.</w:t>
      </w:r>
    </w:p>
    <w:p>
      <w:pPr>
        <w:spacing w:before="0"/>
      </w:pPr>
      <w:r>
        <w:rPr>
          <w:b w:val="0"/>
        </w:rPr>
      </w:r>
    </w:p>
    <w:p>
      <w:pPr>
        <w:spacing w:after="100" w:line="360" w:lineRule="auto" w:before="0"/>
      </w:pPr>
      <w:r>
        <w:rPr>
          <w:b w:val="0"/>
        </w:rPr>
        <w:t>32. A container contains 20 L mixture in which there is 10% sulphuric acid. Find the quantity of sulphuric acid to be added in it to make the solution to contain 25% sulphuric acid.</w:t>
      </w:r>
    </w:p>
    <w:p>
      <w:pPr>
        <w:spacing w:before="0"/>
      </w:pPr>
      <w:r>
        <w:rPr>
          <w:b w:val="0"/>
        </w:rPr>
      </w:r>
    </w:p>
    <w:p>
      <w:pPr>
        <w:spacing w:after="100" w:before="0"/>
      </w:pPr>
      <w:r>
        <w:rPr>
          <w:b w:val="0"/>
        </w:rPr>
        <w:t>A. 3 L</w:t>
      </w:r>
    </w:p>
    <w:p>
      <w:pPr>
        <w:spacing w:after="100" w:before="0"/>
      </w:pPr>
      <w:r>
        <w:rPr>
          <w:b w:val="0"/>
        </w:rPr>
        <w:t>B. 4 L</w:t>
      </w:r>
    </w:p>
    <w:p>
      <w:pPr>
        <w:spacing w:after="100" w:before="0"/>
      </w:pPr>
      <w:r>
        <w:rPr>
          <w:b w:val="0"/>
        </w:rPr>
        <w:t>C. 2 L</w:t>
      </w:r>
    </w:p>
    <w:p>
      <w:pPr>
        <w:spacing w:after="100" w:before="0"/>
      </w:pPr>
      <w:r>
        <w:rPr>
          <w:b w:val="0"/>
        </w:rPr>
        <w:t>D. 5 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By Alligation: Initial mixture (10% acid) vs Pure acid (100% acid) to get 25% acid. Ratio of Initial mixture to Added acid = (100 − 25) : (25 − 10) = 75 : 15 = 5 : 1. Initial volume is 20 L, which represents 5 units. 5 units = 20 L ⇒ 1 unit = 4 L. ∴ The correct answer is 4 L. Alternate Method Initial Mixture = 20 L Initial Acid percentage = 10% Required Acid percentage = 25% ⇒ Quantity of acid in initial mixture = 10% of 20 = 2 L ⇒ Quantity of water in initial mixture = 20 − 2 = 18 L ⇒ Since only acid is added, the quantity of water remains constant at 18 L. ⇒ In the final solution, acid is 25%, so water must be 100% − 25% = 75%. ⇒ 75% of New Total Mixture = 18 L ⇒ New Total Mixture = 18 ÷ (75/100) = 18 × (4/3) = 24 L ⇒ Quantity of acid added = New Total − Initial Total = 24 − 20 = 4 L ∴ The correct answer is 4 L. Additional Information Alligation Rule It is used to find the ratio in which two ingredients at given prices or concentrations must be mixed to produce a mixture of a desired price or concentration: (Quantity of Cheaper / Quantity of Dearer) = (CP of Dearer − Mean Price) / (Mean Price − CP of Cheaper). Constant Product / Constant Quantity Rule When a substance is added to or removed from a mixture, the quantity of the other component (which is neither added nor removed) remains constant. Using this constant value to equate percentages is often the fastest method. Successive Dilution If x units are removed from a container of C units of pure liquid and replaced by water, after n operations, the quantity of pure liquid remaining = C × [1 − (x/C)]n.</w:t>
      </w:r>
    </w:p>
    <w:p>
      <w:pPr>
        <w:spacing w:before="0"/>
      </w:pPr>
      <w:r>
        <w:rPr>
          <w:b w:val="0"/>
        </w:rPr>
      </w:r>
    </w:p>
    <w:p>
      <w:pPr>
        <w:spacing w:after="100" w:line="360" w:lineRule="auto" w:before="0"/>
      </w:pPr>
      <w:r>
        <w:rPr>
          <w:b w:val="0"/>
        </w:rPr>
        <w:t>33. If x^2 + 1 x^2 = 7, then the value of x^3 + 1 x^3 where x &gt; 0 is equal to:</w:t>
      </w:r>
    </w:p>
    <w:p>
      <w:pPr>
        <w:spacing w:before="0"/>
      </w:pPr>
      <w:r>
        <w:rPr>
          <w:b w:val="0"/>
        </w:rPr>
      </w:r>
    </w:p>
    <w:p>
      <w:pPr>
        <w:spacing w:after="100" w:before="0"/>
      </w:pPr>
      <w:r>
        <w:rPr>
          <w:b w:val="0"/>
        </w:rPr>
        <w:t>A. 16</w:t>
      </w:r>
    </w:p>
    <w:p>
      <w:pPr>
        <w:spacing w:after="100" w:before="0"/>
      </w:pPr>
      <w:r>
        <w:rPr>
          <w:b w:val="0"/>
        </w:rPr>
        <w:t>B. 18</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x2 + 1/x2 = a, then x + 1/x = √(a + 2). Given a = 7 ⇒ x + 1/x = √(7 + 2) = √9 = 3. If x + 1/x = k, then x3 + 1/x3 = k3 − 3k. Here k = 3, so x3 + 1/x3 = 33 − 3(3) = 27 − 9 = 18. ∴ The correct answer is 18. Alternate Method Given: x2 + 1/x2 = 7 and x &gt; 0 Formula: (a + b)2 = a2 + b2 + 2ab and (a + b)3 = a3 + b3 + 3ab(a + b) ⇒ x2 + 1/x2 + 2 = 7 + 2 ⇒ (x + 1/x)2 = 9 ⇒ x + 1/x = 3 (since x &gt; 0) ⇒ (x + 1/x)3 = 33 ⇒ x3 + 1/x3 + 3(x)(1/x)(x + 1/x) = 27 ⇒ x3 + 1/x3 + 3(3) = 27 ⇒ x3 + 1/x3 = 27 − 9 ⇒ x3 + 1/x3 = 18 ∴ The correct answer is 18. Additional Information Algebraic Power Reduction To go from power 2 to power 1: x + 1/x = √(x2 + 1/x2 + 2) and x − 1/x = √(x2 + 1/x2 − 2). Difference of Cubes If x − 1/x = k, then x3 − 1/x3 = k3 + 3k. Higher Power Relation If x + 1/x = k, then x4 + 1/x4 = (k2 − 2)2 − 2.</w:t>
      </w:r>
    </w:p>
    <w:p>
      <w:pPr>
        <w:spacing w:before="0"/>
      </w:pPr>
      <w:r>
        <w:rPr>
          <w:b w:val="0"/>
        </w:rPr>
      </w:r>
    </w:p>
    <w:p>
      <w:pPr>
        <w:spacing w:after="100" w:line="360" w:lineRule="auto" w:before="0"/>
      </w:pPr>
      <w:r>
        <w:rPr>
          <w:b w:val="0"/>
        </w:rPr>
        <w:t>34. Rahul invested equal sums of money at compound interest under two schemes A and B. Under scheme A, the interest rate was 10% per annum and under scheme B, the interest rate was 12% p.a. The compound interest after two years on the sum invested in scheme A was Rs. 1,050. How much is the interest earned under scheme B after two years, if the interest is compounded annually in both schemes?</w:t>
      </w:r>
    </w:p>
    <w:p>
      <w:pPr>
        <w:spacing w:before="0"/>
      </w:pPr>
      <w:r>
        <w:rPr>
          <w:b w:val="0"/>
        </w:rPr>
      </w:r>
    </w:p>
    <w:p>
      <w:pPr>
        <w:spacing w:after="100" w:before="0"/>
      </w:pPr>
      <w:r>
        <w:rPr>
          <w:b w:val="0"/>
        </w:rPr>
        <w:t>A. Rs. 1,272</w:t>
      </w:r>
    </w:p>
    <w:p>
      <w:pPr>
        <w:spacing w:after="100" w:before="0"/>
      </w:pPr>
      <w:r>
        <w:rPr>
          <w:b w:val="0"/>
        </w:rPr>
        <w:t>B. Rs. 1,270</w:t>
      </w:r>
    </w:p>
    <w:p>
      <w:pPr>
        <w:spacing w:after="100" w:before="0"/>
      </w:pPr>
      <w:r>
        <w:rPr>
          <w:b w:val="0"/>
        </w:rPr>
        <w:t>C. Rs. 1,372</w:t>
      </w:r>
    </w:p>
    <w:p>
      <w:pPr>
        <w:spacing w:after="100" w:before="0"/>
      </w:pPr>
      <w:r>
        <w:rPr>
          <w:b w:val="0"/>
        </w:rPr>
        <w:t>D. Rs. 1,722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Effective interest rate for 2 years at 10% = 10 + 10 + (10 × 10)/100 = 21% Effective interest rate for 2 years at 12% = 12 + 12 + (12 × 12)/100 = 25.44% Given: 21% of Sum = ₹1,050 Interest for Scheme B = (1050 ÷ 21) × 25.44 = 50 × 25.44 = ₹1,272 ∴ The correct answer is Rs. 1,272. Alternate Method Given: Sum invested (P) = Equal for both schemes Rate of interest for Scheme A (r1) = 10% p.a. Rate of interest for Scheme B (r2) = 12% p.a. Time (n) = 2 years Compound Interest Scheme A (CIA) = ₹1,050 Formula Used: CI = P[(1 + r/100)n − 1] Calculations: For Scheme A: ⇒ 1050 = P[(1 + 10/100)2 − 1] ⇒ 1050 = P[(11/10)2 − 1] ⇒ 1050 = P[121/100 − 1] ⇒ 1050 = P[21/100] ⇒ P = (1050 × 100) ÷ 21 ⇒ P = 50 × 100 = ₹5,000 For Scheme B (using same P = 5000): ⇒ CIB = 5000[(1 + 12/100)2 − 1] ⇒ CIB = 5000[(1.12)2 − 1] ⇒ CIB = 5000[1.2544 − 1] ⇒ CIB = 5000 × 0.2544 ⇒ CIB = ₹1,272 ∴ The correct answer is Rs. 1,272. Additional Information Successive Percentage Change Compound interest for 2 years can be calculated using the formula: Effective Rate = (x + y + xy/100)% where x and y are annual rates. Difference between SI and CI For 2 years, the difference between CI and SI on the same principal is given by: D = P(r/100)2. Amount in Compound Interest The total amount A after n years is A = P(1 + r/100)n. Then Interest CI = A − P.</w:t>
      </w:r>
    </w:p>
    <w:p>
      <w:pPr>
        <w:spacing w:before="0"/>
      </w:pPr>
      <w:r>
        <w:rPr>
          <w:b w:val="0"/>
        </w:rPr>
      </w:r>
    </w:p>
    <w:p>
      <w:pPr>
        <w:spacing w:after="100" w:line="360" w:lineRule="auto" w:before="0"/>
      </w:pPr>
      <w:r>
        <w:rPr>
          <w:b w:val="0"/>
        </w:rPr>
        <w:t>35. A and B can do a piece of work in 18 days. B and C together can do it in 30 days. If A is twice as good a workman as C, find in how many days B alone can do the work?</w:t>
      </w:r>
    </w:p>
    <w:p>
      <w:pPr>
        <w:spacing w:before="0"/>
      </w:pPr>
      <w:r>
        <w:rPr>
          <w:b w:val="0"/>
        </w:rPr>
      </w:r>
    </w:p>
    <w:p>
      <w:pPr>
        <w:spacing w:after="100" w:before="0"/>
      </w:pPr>
      <w:r>
        <w:rPr>
          <w:b w:val="0"/>
        </w:rPr>
        <w:t>A. 90 days</w:t>
      </w:r>
    </w:p>
    <w:p>
      <w:pPr>
        <w:spacing w:after="100" w:before="0"/>
      </w:pPr>
      <w:r>
        <w:rPr>
          <w:b w:val="0"/>
        </w:rPr>
        <w:t>B. 80 days</w:t>
      </w:r>
    </w:p>
    <w:p>
      <w:pPr>
        <w:spacing w:after="100" w:before="0"/>
      </w:pPr>
      <w:r>
        <w:rPr>
          <w:b w:val="0"/>
        </w:rPr>
        <w:t>C. 75 days</w:t>
      </w:r>
    </w:p>
    <w:p>
      <w:pPr>
        <w:spacing w:after="100" w:before="0"/>
      </w:pPr>
      <w:r>
        <w:rPr>
          <w:b w:val="0"/>
        </w:rPr>
        <w:t>D. 100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work = LCM(18, 30) = 90 units. Efficiency of (A + B) = 90 ÷ 18 = 5 units and (B + C) = 90 ÷ 30 = 3 units. Difference in efficiency: (A + B) − (B + C) = A − C = 5 − 3 = 2 units. Given A = 2C, so 2C − C = 2 ⇒ C's efficiency = 2 units. Efficiency of B = Eff(B + C) − Eff(C) = 3 − 2 = 1 unit. Time taken by B alone = 90 ÷ 1 = 90 days. ∴ The correct answer is 90 days. Alternate Method Given: Time taken by (A + B) = 18 days Time taken by (B + C) = 30 days Efficiency of A = 2 × Efficiency of C Formula Used: Efficiency = Total Work ÷ Time taken Person Days Total Work Efficiency A + B 18 90 (LCM of 18, 30) 5 B + C 30 3 ⇒ Efficiency of (A + B) = 5 ⇒ Efficiency of (B + C) = 3 ⇒ (A + B) − (B + C) = 5 − 3 ⇒ A − C = 2 ⇒ Since A = 2C, substitute A: 2C − C = 2 ⇒ C = 2 units/day ⇒ Efficiency of B = (B + C) − C = 3 − 2 = 1 unit/day ⇒ Days taken by B alone = Total Work ÷ Efficiency of B ⇒ Days taken by B = 90 ÷ 1 = 90 days ∴ The correct answer is 90 days. Additional Information Total Work Concept Total Work = Efficiency × Time. When work is constant, Efficiency is inversely proportional to Time. Efficiency Comparison If A is n times as good as B, then the ratio of their efficiencies is n : 1 and the ratio of time taken to complete the same work is 1 : n. Combined Work Rule If person X takes x days and Y takes y days, together they take (x × y) ÷ (x + y) days to complete the work.</w:t>
      </w:r>
    </w:p>
    <w:p>
      <w:pPr>
        <w:spacing w:before="0"/>
      </w:pPr>
      <w:r>
        <w:rPr>
          <w:b w:val="0"/>
        </w:rPr>
      </w:r>
    </w:p>
    <w:p>
      <w:pPr>
        <w:spacing w:after="100" w:line="360" w:lineRule="auto" w:before="0"/>
      </w:pPr>
      <w:r>
        <w:rPr>
          <w:b w:val="0"/>
        </w:rPr>
        <w:t>36. In a triangle ABC, AB = 6√3 cm, AC = 12 cm and BC = 6 cm. Then measure of ∠B is equal to:</w:t>
      </w:r>
    </w:p>
    <w:p>
      <w:pPr>
        <w:spacing w:before="0"/>
      </w:pPr>
      <w:r>
        <w:rPr>
          <w:b w:val="0"/>
        </w:rPr>
      </w:r>
    </w:p>
    <w:p>
      <w:pPr>
        <w:spacing w:after="100" w:before="0"/>
      </w:pPr>
      <w:r>
        <w:rPr>
          <w:b w:val="0"/>
        </w:rPr>
        <w:t>A. 45°</w:t>
      </w:r>
    </w:p>
    <w:p>
      <w:pPr>
        <w:spacing w:after="100" w:before="0"/>
      </w:pPr>
      <w:r>
        <w:rPr>
          <w:b w:val="0"/>
        </w:rPr>
        <w:t>B. 70°</w:t>
      </w:r>
    </w:p>
    <w:p>
      <w:pPr>
        <w:spacing w:after="100" w:before="0"/>
      </w:pPr>
      <w:r>
        <w:rPr>
          <w:b w:val="0"/>
        </w:rPr>
        <w:t>C. 90°</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Check the relationship between the squares of the sides: AB = 6√3, AC = 12, BC = 6. Calculate squares: AB2 = 108, AC2 = 144, BC2 = 36. Observe that 108 + 36 = 144, which means AB2 + BC2 = AC2. According to the Converse of Pythagoras Theorem, the angle opposite to the longest side (AC) must be 90°. ∴ The correct answer is 90°. Alternate Method Given: In ΔABC, AB = 6√3 cm, AC = 12 cm, BC = 6 cm. Formula Used: Cosine Rule: cos B = (a2 + c2 − b2) ÷ (2ac) Calculations: ⇒ Let a = BC = 6, b = AC = 12, c = AB = 6√3 ⇒ cos B = (62 + (6√3)2 − 122) ÷ (2 × 6 × 6√3) ⇒ cos B = (36 + 108 − 144) ÷ (72√3) ⇒ cos B = (144 − 144) ÷ (72√3) ⇒ cos B = 0 ÷ 72√3 ⇒ cos B = 0 ⇒ Since cos 90° = 0, ∴ ∠B = 90° ∴ The correct answer is 90°. Additional Information Converse of Pythagoras Theorem If the square of one side of a triangle is equal to the sum of the squares of the other two sides, then the angle opposite the first side is a right angle (90°). General Cosine Rule For any triangle with sides a, b, c and angles A, B, C, the rule is b2 = a2 + c2 − 2ac cos B. 30-60-90 Triangle Property In a right triangle where sides are in ratio 1 : √3 : 2, the angles are always 30°, 60°, and 90° respectively.</w:t>
      </w:r>
    </w:p>
    <w:p>
      <w:pPr>
        <w:spacing w:before="0"/>
      </w:pPr>
      <w:r>
        <w:rPr>
          <w:b w:val="0"/>
        </w:rPr>
      </w:r>
    </w:p>
    <w:p>
      <w:pPr>
        <w:spacing w:after="100" w:line="360" w:lineRule="auto" w:before="0"/>
      </w:pPr>
      <w:r>
        <w:rPr>
          <w:b w:val="0"/>
        </w:rPr>
        <w:t>37. ABCD is a rhombus with ∠ABC = 52°. The measure of ∠ACD is:</w:t>
      </w:r>
    </w:p>
    <w:p>
      <w:pPr>
        <w:spacing w:before="0"/>
      </w:pPr>
      <w:r>
        <w:rPr>
          <w:b w:val="0"/>
        </w:rPr>
      </w:r>
    </w:p>
    <w:p>
      <w:pPr>
        <w:spacing w:after="100" w:before="0"/>
      </w:pPr>
      <w:r>
        <w:rPr>
          <w:b w:val="0"/>
        </w:rPr>
        <w:t>A. 48°</w:t>
      </w:r>
    </w:p>
    <w:p>
      <w:pPr>
        <w:spacing w:after="100" w:before="0"/>
      </w:pPr>
      <w:r>
        <w:rPr>
          <w:b w:val="0"/>
        </w:rPr>
        <w:t>B. 54°</w:t>
      </w:r>
    </w:p>
    <w:p>
      <w:pPr>
        <w:spacing w:after="100" w:before="0"/>
      </w:pPr>
      <w:r>
        <w:rPr>
          <w:b w:val="0"/>
        </w:rPr>
        <w:t>C. 64°</w:t>
      </w:r>
    </w:p>
    <w:p>
      <w:pPr>
        <w:spacing w:after="100" w:before="0"/>
      </w:pPr>
      <w:r>
        <w:rPr>
          <w:b w:val="0"/>
        </w:rPr>
        <w:t>D. 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 rhombus, adjacent angles are supplementary: ∠ABC + ∠BCD = 180°. Given ∠ABC = 52°, then ∠BCD = 180° − 52° = 128°. Diagonals of a rhombus bisect the vertex angles, so diagonal AC bisects ∠BCD. ∠ACD = ∠BCD ÷ 2 = 128° ÷ 2 = 64°. ∴ The correct answer is 64°. Alternate Method Given: ABCD is a rhombus and ∠ABC = 52°. In a rhombus, opposite sides are parallel (AB || DC and AD || BC). ⇒ ∠ABC + ∠BCD = 180° (Sum of interior angles on the same side of a transversal) ⇒ 52° + ∠BCD = 180° ⇒ ∠BCD = 180° − 52° = 128° ⇒ In a rhombus, the diagonals bisect the interior angles of the vertices. ⇒ ∠ACD = ∠ACB = ∠BCD ÷ 2 ⇒ ∠ACD = 128° ÷ 2 ⇒ ∠ACD = 64° ∴ The correct answer is 64°. Additional Information Diagonals Property The diagonals of a rhombus bisect each other at right angles (90°). Area of a Rhombus Area = 1/2 × d1 × d2, where d1 and d2 are the lengths of the diagonals. Relation between Side and Diagonals 4 × (side)2 = d12 + d22. Angle Bisector Property Each diagonal of a rhombus bisects the internal angles of the vertices it joins.</w:t>
      </w:r>
    </w:p>
    <w:p>
      <w:pPr>
        <w:spacing w:before="0"/>
      </w:pPr>
      <w:r>
        <w:rPr>
          <w:b w:val="0"/>
        </w:rPr>
      </w:r>
    </w:p>
    <w:p>
      <w:pPr>
        <w:spacing w:after="100" w:line="360" w:lineRule="auto" w:before="0"/>
      </w:pPr>
      <w:r>
        <w:rPr>
          <w:b w:val="0"/>
        </w:rPr>
        <w:t>38. The sum of two positive numbers is 240 and their HCF is 15. Find the number of pairs of numbers satisfying the given condition.</w:t>
      </w:r>
    </w:p>
    <w:p>
      <w:pPr>
        <w:spacing w:before="0"/>
      </w:pPr>
      <w:r>
        <w:rPr>
          <w:b w:val="0"/>
        </w:rPr>
      </w:r>
    </w:p>
    <w:p>
      <w:pPr>
        <w:spacing w:after="100" w:before="0"/>
      </w:pPr>
      <w:r>
        <w:rPr>
          <w:b w:val="0"/>
        </w:rPr>
        <w:t>A. 8</w:t>
      </w:r>
    </w:p>
    <w:p>
      <w:pPr>
        <w:spacing w:after="100" w:before="0"/>
      </w:pPr>
      <w:r>
        <w:rPr>
          <w:b w:val="0"/>
        </w:rPr>
        <w:t>B. 2</w:t>
      </w:r>
    </w:p>
    <w:p>
      <w:pPr>
        <w:spacing w:after="100" w:before="0"/>
      </w:pPr>
      <w:r>
        <w:rPr>
          <w:b w:val="0"/>
        </w:rPr>
        <w:t>C. 4</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Step 1: Divide the Sum by the HCF → 240 ÷ 15 = 16. Step 2: Find pairs of co-prime numbers (a, b) such that a + b = 16. Step 3: Co-prime pairs are (1, 15), (3, 13), (5, 11), and (7, 9). Total number of such valid pairs = 4. ∴ The correct answer is 4 pairs. Alternate Method Given: Sum of two numbers = 240 HCF of the numbers = 15 Formula Used: If the HCF of two numbers is H, then the numbers can be represented as H × a and H × b, where a and b are co-prime integers (&amp;gcd;(a, b) = 1). Calculations: ⇒ Let the two positive numbers be 15a and 15b. ⇒ According to the problem: 15a + 15b = 240 ⇒ 15(a + b) = 240 ⇒ a + b = 240 ÷ 15 ⇒ a + b = 16 ⇒ Since a and b must be co-prime (having no common factor other than 1), we check possible pairs: ⇒ (1, 15) → &amp;gcd;(1, 15) = 1 (Valid) ⇒ (2, 14) → &amp;gcd;(2, 14) = 2 (Invalid) ⇒ (3, 13) → &amp;gcd;(3, 13) = 1 (Valid) ⇒ (4, 12) → &amp;gcd;(4, 12) = 4 (Invalid) ⇒ (5, 11) → &amp;gcd;(5, 11) = 1 (Valid) ⇒ (6, 10) → &amp;gcd;(6, 10) = 2 (Invalid) ⇒ (7, 9) → &amp;gcd;(7, 9) = 1 (Valid) ⇒ (8, 8) → &amp;gcd;(8, 8) = 8 (Invalid) ⇒ Total valid pairs = 4. ∴ The correct answer is 4 pairs. Additional Information HCF and Sum Property The HCF of two numbers always divides their sum, their difference, and their LCM. If H is the HCF, then Sum = H × (a + b). Co-prime Numbers Two numbers are co-prime if their highest common factor is 1. When finding pairs using HCF, the remaining factors must be co-prime to maintain the given HCF. Euler's Totient Function φ(n) For finding the number of co-prime integers less than n, we use φ(n). The number of pairs (a, b) such that a + b = n and &amp;gcd;(a, b) = 1 is φ(n) ÷ 2.</w:t>
      </w:r>
    </w:p>
    <w:p>
      <w:pPr>
        <w:spacing w:before="0"/>
      </w:pPr>
      <w:r>
        <w:rPr>
          <w:b w:val="0"/>
        </w:rPr>
      </w:r>
    </w:p>
    <w:p>
      <w:pPr>
        <w:spacing w:after="100" w:line="360" w:lineRule="auto" w:before="0"/>
      </w:pPr>
      <w:r>
        <w:rPr>
          <w:b w:val="0"/>
        </w:rPr>
        <w:t>39. The selling price of one article after allowing a discount of 15% on its cost price, is the same as the selling price of another article after allowing a discount of 25% on its cost price. If the sum of the cost prices of both the articles is Rs. 640, then find the selling price of each article.</w:t>
      </w:r>
    </w:p>
    <w:p>
      <w:pPr>
        <w:spacing w:before="0"/>
      </w:pPr>
      <w:r>
        <w:rPr>
          <w:b w:val="0"/>
        </w:rPr>
      </w:r>
    </w:p>
    <w:p>
      <w:pPr>
        <w:spacing w:after="100" w:before="0"/>
      </w:pPr>
      <w:r>
        <w:rPr>
          <w:b w:val="0"/>
        </w:rPr>
        <w:t>A. Rs. 250</w:t>
      </w:r>
    </w:p>
    <w:p>
      <w:pPr>
        <w:spacing w:after="100" w:before="0"/>
      </w:pPr>
      <w:r>
        <w:rPr>
          <w:b w:val="0"/>
        </w:rPr>
        <w:t>B. Rs. 255</w:t>
      </w:r>
    </w:p>
    <w:p>
      <w:pPr>
        <w:spacing w:after="100" w:before="0"/>
      </w:pPr>
      <w:r>
        <w:rPr>
          <w:b w:val="0"/>
        </w:rPr>
        <w:t>C. Rs. 280</w:t>
      </w:r>
    </w:p>
    <w:p>
      <w:pPr>
        <w:spacing w:after="100" w:before="0"/>
      </w:pPr>
      <w:r>
        <w:rPr>
          <w:b w:val="0"/>
        </w:rPr>
        <w:t>D. Rs. 340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SP1 = SP2 ⇒ 85% of CP1 = 75% of CP2 Ratio CP1 : CP2 = 75 : 85 = 15 : 17 Total units = 15 + 17 = 32 units = ₹640 ⇒ 1 unit = ₹20 CP1 = 15 × 20 = ₹300 SP = 85% of 300 = ₹255 ∴ The correct answer is ₹255. Alternate Method Given: Sum of Cost Prices (CP1 + CP2) = ₹640 Discount on CP1 = 15% Discount on CP2 = 25% Selling Price SP1 = SP2 Calculations: ⇒ Let the cost price of the first article be CP1 and the second be CP2. ⇒ SP1 = CP1 − 15% of CP1 = 85% of CP1 ⇒ SP2 = CP2 − 25% of CP2 = 75% of CP2 ⇒ Since SP1 = SP2: ⇒ 0.85 × CP1 = 0.75 × CP2 ⇒ CP1 / CP2 = 0.75 / 0.85 = 75 / 85 = 15 / 17 ⇒ Let CP1 = 15k and CP2 = 17k ⇒ 15k + 17k = 640 ⇒ 32k = 640 ⇒ k = 640 ÷ 32 = 20 ⇒ CP1 = 15 × 20 = ₹300 ⇒ CP2 = 17 × 20 = ₹340 ⇒ SP = 85% of 300 = (85/100) × 300 = 85 × 3 = ₹255 ⇒ Verification: SP = 75% of 340 = (75/100) × 340 = 0.75 × 340 = ₹255 ∴ The correct answer is ₹255. Additional Information Selling Price and Discount Generally, discount is offered on Marked Price (MP), so SP = MP × (100 − D%)/100. If specifically stated on CP, then SP = CP × (100 − D%)/100. Ratio of Cost Prices When selling prices are equal and losses/discounts are given on CP, the ratio of cost prices is inversely proportional to the remaining value: CP1 : CP2 = (100 − L2%) : (100 − L1%). Successive Discounts The single equivalent discount for two successive discounts a% and b% is given by (a + b − ab/100)%.</w:t>
      </w:r>
    </w:p>
    <w:p>
      <w:pPr>
        <w:spacing w:before="0"/>
      </w:pPr>
      <w:r>
        <w:rPr>
          <w:b w:val="0"/>
        </w:rPr>
      </w:r>
    </w:p>
    <w:p>
      <w:pPr>
        <w:spacing w:after="100" w:line="360" w:lineRule="auto" w:before="0"/>
      </w:pPr>
      <w:r>
        <w:rPr>
          <w:b w:val="0"/>
        </w:rPr>
        <w:t>40. If √x + 1 √x = 3, then the value of x^3 + 1 x^3 is:</w:t>
      </w:r>
    </w:p>
    <w:p>
      <w:pPr>
        <w:spacing w:before="0"/>
      </w:pPr>
      <w:r>
        <w:rPr>
          <w:b w:val="0"/>
        </w:rPr>
      </w:r>
    </w:p>
    <w:p>
      <w:pPr>
        <w:spacing w:after="100" w:before="0"/>
      </w:pPr>
      <w:r>
        <w:rPr>
          <w:b w:val="0"/>
        </w:rPr>
        <w:t>A. 322</w:t>
      </w:r>
    </w:p>
    <w:p>
      <w:pPr>
        <w:spacing w:after="100" w:before="0"/>
      </w:pPr>
      <w:r>
        <w:rPr>
          <w:b w:val="0"/>
        </w:rPr>
        <w:t>B. 326</w:t>
      </w:r>
    </w:p>
    <w:p>
      <w:pPr>
        <w:spacing w:after="100" w:before="0"/>
      </w:pPr>
      <w:r>
        <w:rPr>
          <w:b w:val="0"/>
        </w:rPr>
        <w:t>C. 324</w:t>
      </w:r>
    </w:p>
    <w:p>
      <w:pPr>
        <w:spacing w:after="100" w:before="0"/>
      </w:pPr>
      <w:r>
        <w:rPr>
          <w:b w:val="0"/>
        </w:rPr>
        <w:t>D. 422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√x + 1/√x = k, then x + 1/x = k2 − 2. Given k = 3 ⇒ x + 1/x = 32 − 2 = 7. If x + 1/x = m, then x3 + 1/x3 = m3 − 3m. Using m = 7 ⇒ x3 + 1/x3 = 73 − 3(7) = 343 − 21 = 322. ∴ The correct answer is 322. Alternate Method Given: √x + 1/√x = 3 Formula Used: (a + b)2 = a2 + b2 + 2ab (a + b)3 = a3 + b3 + 3ab(a + b) Calculations: Squaring the given expression on both sides: ⇒ (√x + 1/√x)2 = 32 ⇒ (√x)2 + (1/√x)2 + 2 × (√x) × (1/√x) = 9 ⇒ x + 1/x + 2 = 9 ⇒ x + 1/x = 7 Now, cubing both sides of the derived equation: ⇒ (x + 1/x)3 = 73 ⇒ x3 + (1/x)3 + 3 × (x) × (1/x) × (x + 1/x) = 343 ⇒ x3 + 1/x3 + 3 × (x + 1/x) = 343 ⇒ x3 + 1/x3 + 3(7) = 343 ⇒ x3 + 1/x3 + 21 = 343 ⇒ x3 + 1/x3 = 343 − 21 ⇒ x3 + 1/x3 = 322 ∴ The correct answer is 322. Additional Information Algebraic Identities for Squares If x + 1/x = k, then x2 + 1/x2 = k2 − 2. If x − 1/x = k, then x2 + 1/x2 = k2 + 2. Algebraic Identities for Cubes If x + 1/x = k, then x3 + 1/x3 = k3 − 3k. If x − 1/x = k, then x3 − 1/x3 = k3 + 3k. Higher Powers To find x4 + 1/x4, square the expression for x2 + 1/x2 and subtract 2. For x5, use (x2 + 1/x2)(x3 + 1/x3) − (x + 1/x).</w:t>
      </w:r>
    </w:p>
    <w:p>
      <w:pPr>
        <w:spacing w:before="0"/>
      </w:pPr>
      <w:r>
        <w:rPr>
          <w:b w:val="0"/>
        </w:rPr>
      </w:r>
    </w:p>
    <w:p>
      <w:pPr>
        <w:spacing w:after="100" w:line="360" w:lineRule="auto" w:before="0"/>
      </w:pPr>
      <w:r>
        <w:rPr>
          <w:b w:val="0"/>
        </w:rPr>
        <w:t>41. If (^2 θ /^2 θ - ^2 θ) = 3, where 0° &lt; θ &lt; 90° then the value of θ is:</w:t>
      </w:r>
    </w:p>
    <w:p>
      <w:pPr>
        <w:spacing w:before="0"/>
      </w:pPr>
      <w:r>
        <w:rPr>
          <w:b w:val="0"/>
        </w:rPr>
      </w:r>
    </w:p>
    <w:p>
      <w:pPr>
        <w:spacing w:after="100" w:before="0"/>
      </w:pPr>
      <w:r>
        <w:rPr>
          <w:b w:val="0"/>
        </w:rPr>
        <w:t>A. 60°</w:t>
      </w:r>
    </w:p>
    <w:p>
      <w:pPr>
        <w:spacing w:after="100" w:before="0"/>
      </w:pPr>
      <w:r>
        <w:rPr>
          <w:b w:val="0"/>
        </w:rPr>
        <w:t>B. 50°</w:t>
      </w:r>
    </w:p>
    <w:p>
      <w:pPr>
        <w:spacing w:after="100" w:before="0"/>
      </w:pPr>
      <w:r>
        <w:rPr>
          <w:b w:val="0"/>
        </w:rPr>
        <w:t>C. 45°</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Test the given options in the equation: cos2 θ / (cot2 θ − cos2 θ) = 3. Put θ = 60°, then cos 60° = 1/2 and cot 60° = 1/√3. LHS = (1/2)2 / ((1/√3)2 − (1/2)2) LHS = (1/4) / (1/3 − 1/4) = (1/4) / (1/12) = 12/4 = 3. Since LHS = RHS = 3, the value of θ is 60°. ∴ The correct answer is 60°.Alternate Method Given: cos2 θ / (cot2 θ − cos2 θ) = 3 Where 0° Formula Used: cot θ = cos θ / sin θ sin 60° = √3 / 2 Calculations: ⇒ cos2 θ / (cot2 θ − cos2 θ) = 3 ⇒ cos2 θ = 3 × (cot2 θ − cos2 θ) ⇒ cos2 θ = 3cot2 θ − 3cos2 θ ⇒ 4cos2 θ = 3 × (cos2 θ / sin2 θ) ⇒ 4 = 3 / sin2 θ (Since θ ≠ 90°, cos θ ≠ 0) ⇒ sin2 θ = 3/4 ⇒ sin θ = √3 / 2 ⇒ θ = 60° ∴ The correct answer is 60°.Additional Information Trigonometric Identities Fundamental identities include sin2 θ + cos2 θ = 1, 1 + tan2 θ = sec2 θ, and 1 + cot2 θ = cosec2 θ. Standard Trigonometric Values For θ = 60°: sin 60° = √3/2, cos 60° = 1/2, tan 60° = √3, and cot 60° = 1/√3. Ratio Relations tan θ = sin θ / cos θ and cot θ = cos θ / sin θ = 1 / tan θ.</w:t>
      </w:r>
    </w:p>
    <w:p>
      <w:pPr>
        <w:spacing w:before="0"/>
      </w:pPr>
      <w:r>
        <w:rPr>
          <w:b w:val="0"/>
        </w:rPr>
      </w:r>
    </w:p>
    <w:p>
      <w:pPr>
        <w:spacing w:after="100" w:line="360" w:lineRule="auto" w:before="0"/>
      </w:pPr>
      <w:r>
        <w:rPr>
          <w:b w:val="0"/>
        </w:rPr>
        <w:t>42. A and B together can do a piece of work in 12 days. A alone can do it in 18 days. In how many days can B alone can do the work?</w:t>
      </w:r>
    </w:p>
    <w:p>
      <w:pPr>
        <w:spacing w:before="0"/>
      </w:pPr>
      <w:r>
        <w:rPr>
          <w:b w:val="0"/>
        </w:rPr>
      </w:r>
    </w:p>
    <w:p>
      <w:pPr>
        <w:spacing w:after="100" w:before="0"/>
      </w:pPr>
      <w:r>
        <w:rPr>
          <w:b w:val="0"/>
        </w:rPr>
        <w:t>A. 30 days</w:t>
      </w:r>
    </w:p>
    <w:p>
      <w:pPr>
        <w:spacing w:after="100" w:before="0"/>
      </w:pPr>
      <w:r>
        <w:rPr>
          <w:b w:val="0"/>
        </w:rPr>
        <w:t>B. 36 days</w:t>
      </w:r>
    </w:p>
    <w:p>
      <w:pPr>
        <w:spacing w:after="100" w:before="0"/>
      </w:pPr>
      <w:r>
        <w:rPr>
          <w:b w:val="0"/>
        </w:rPr>
        <w:t>C. 24 days</w:t>
      </w:r>
    </w:p>
    <w:p>
      <w:pPr>
        <w:spacing w:after="100" w:before="0"/>
      </w:pPr>
      <w:r>
        <w:rPr>
          <w:b w:val="0"/>
        </w:rPr>
        <w:t>D. 32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the direct formula for finding the time of the second person when combined time and one person's time are given: Days taken by B = (X × Y) ÷ (Y − X) Where X = combined days of A and B = 12, and Y = days of A alone = 18. Days taken by B = (18 × 12) ÷ (18 − 12) = (18 × 12) ÷ 6 = 3 × 12 = 36 days. ∴ The correct answer is 36 days. Alternate Method Given: Time taken by (A + B) = 12 days Time taken by A alone = 18 days Person Days Total Work Efficiency A + B 12 36 3 A 18 2 Calculations: ⇒ Total work = LCM of 12 and 18 = 36 units. ⇒ Efficiency of (A + B) = Total Work ÷ Days = 36 ÷ 12 = 3 units/day. ⇒ Efficiency of A = Total Work ÷ Days = 36 ÷ 18 = 2 units/day. ⇒ Efficiency of B = Efficiency of (A + B) − Efficiency of A = 3 − 2 = 1 unit/day. ⇒ Time taken by B alone = Total Work ÷ Efficiency of B ⇒ Time taken by B alone = 36 ÷ 1 = 36 days. ∴ The correct answer is 36 days. Additional Information Efficiency and Time Relationship Efficiency is inversely proportional to the time taken to complete a work. If the ratio of efficiency is x:y, the ratio of time taken is y:x. Work and Wages Wages are always distributed in the ratio of the work done or in the ratio of efficiencies when the time period of work for all workers is the same. Pipes and Cisterns The same LCM logic applies where filling pipes have positive efficiency and leakage or outlet pipes have negative efficiency.</w:t>
      </w:r>
    </w:p>
    <w:p>
      <w:pPr>
        <w:spacing w:before="0"/>
      </w:pPr>
      <w:r>
        <w:rPr>
          <w:b w:val="0"/>
        </w:rPr>
      </w:r>
    </w:p>
    <w:p>
      <w:pPr>
        <w:spacing w:after="100" w:line="360" w:lineRule="auto" w:before="0"/>
      </w:pPr>
      <w:r>
        <w:rPr>
          <w:b w:val="0"/>
        </w:rPr>
        <w:t>43. The base of a right prism is a square having side of 15 cm. If its height is 8 cm, then the total surface area.</w:t>
      </w:r>
    </w:p>
    <w:p>
      <w:pPr>
        <w:spacing w:before="0"/>
      </w:pPr>
      <w:r>
        <w:rPr>
          <w:b w:val="0"/>
        </w:rPr>
      </w:r>
    </w:p>
    <w:p>
      <w:pPr>
        <w:spacing w:after="100" w:before="0"/>
      </w:pPr>
      <w:r>
        <w:rPr>
          <w:b w:val="0"/>
        </w:rPr>
        <w:t>A. 920 cm2</w:t>
      </w:r>
    </w:p>
    <w:p>
      <w:pPr>
        <w:spacing w:after="100" w:before="0"/>
      </w:pPr>
      <w:r>
        <w:rPr>
          <w:b w:val="0"/>
        </w:rPr>
        <w:t>B. 900 cm2</w:t>
      </w:r>
    </w:p>
    <w:p>
      <w:pPr>
        <w:spacing w:after="100" w:before="0"/>
      </w:pPr>
      <w:r>
        <w:rPr>
          <w:b w:val="0"/>
        </w:rPr>
        <w:t>C. 940 cm2</w:t>
      </w:r>
    </w:p>
    <w:p>
      <w:pPr>
        <w:spacing w:after="100" w:before="0"/>
      </w:pPr>
      <w:r>
        <w:rPr>
          <w:b w:val="0"/>
        </w:rPr>
        <w:t>D. 930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Perimeter of square base = 4 × 15 = 60 cm Lateral Surface Area (LSA) = 60 × 8 = 480 cm2 Area of two square bases = 2 × (15 × 15) = 450 cm2 Total Surface Area (TSA) = 480 + 450 = 930 cm2 ∴ The correct answer is 930 cm2. Alternate Method Given: Side of the square base (s) = 15 cm Height of the prism (h) = 8 cm Formula Used: Total Surface Area (TSA) of Prism = Lateral Surface Area + 2 × Base Area Lateral Surface Area (LSA) = Perimeter of Base × Height Calculations: ⇒ Area of the square base = s2 = 152 = 225 cm2 ⇒ Perimeter of the square base = 4 × s = 4 × 15 = 60 cm ⇒ Lateral Surface Area = Perimeter × height = 60 × 8 = 480 cm2 ⇒ Total Surface Area = LSA + 2 × Base Area ⇒ Total Surface Area = 480 + 2 × 225 ⇒ Total Surface Area = 480 + 450 = 930 cm2 ∴ The correct answer is 930 cm2. Additional Information Volume of a Prism The volume is calculated by multiplying the area of the base by the vertical height: Volume = Base Area × Height. Right Prism Properties In a right prism, the joining edges and faces are perpendicular to the base faces. This means the height is equal to the length of the lateral edges. Diagonal of Square Base Prism The longest diagonal of a prism with a square base can be found using the formula √(2s2 + h2).</w:t>
      </w:r>
    </w:p>
    <w:p>
      <w:pPr>
        <w:spacing w:before="0"/>
      </w:pPr>
      <w:r>
        <w:rPr>
          <w:b w:val="0"/>
        </w:rPr>
      </w:r>
    </w:p>
    <w:p>
      <w:pPr>
        <w:spacing w:after="100" w:line="360" w:lineRule="auto" w:before="0"/>
      </w:pPr>
      <w:r>
        <w:rPr>
          <w:b w:val="0"/>
        </w:rPr>
        <w:t>44. If the surface area of a sphere is 1386 cm2, then its volume is: (Take π = 22 7)</w:t>
      </w:r>
    </w:p>
    <w:p>
      <w:pPr>
        <w:spacing w:before="0"/>
      </w:pPr>
      <w:r>
        <w:rPr>
          <w:b w:val="0"/>
        </w:rPr>
      </w:r>
    </w:p>
    <w:p>
      <w:pPr>
        <w:spacing w:after="100" w:before="0"/>
      </w:pPr>
      <w:r>
        <w:rPr>
          <w:b w:val="0"/>
        </w:rPr>
        <w:t>A. 5418 cm3</w:t>
      </w:r>
    </w:p>
    <w:p>
      <w:pPr>
        <w:spacing w:after="100" w:before="0"/>
      </w:pPr>
      <w:r>
        <w:rPr>
          <w:b w:val="0"/>
        </w:rPr>
        <w:t>B. 8451 cm3</w:t>
      </w:r>
    </w:p>
    <w:p>
      <w:pPr>
        <w:spacing w:after="100" w:before="0"/>
      </w:pPr>
      <w:r>
        <w:rPr>
          <w:b w:val="0"/>
        </w:rPr>
        <w:t>C. 4851 cm3</w:t>
      </w:r>
    </w:p>
    <w:p>
      <w:pPr>
        <w:spacing w:after="100" w:before="0"/>
      </w:pPr>
      <w:r>
        <w:rPr>
          <w:b w:val="0"/>
        </w:rPr>
        <w:t>D. 4581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used: Surface area of a sphere = 4πr2 Volume of a sphere = (4/3)πr3 Calculations: Surface area of a sphere = 4πr2 ⇒ 4πr2 = 1386 ⇒ 4 × (22/7) × r2 = 1386 ⇒ r = 21/2 cm Volume of a sphere = (4/3)πr3 ⇒ (4/3) × (22/7) × (21/2)3 ⇒ 4851 cm3 ∴ The volume of the sphere is 4851 cm3.</w:t>
      </w:r>
    </w:p>
    <w:p>
      <w:pPr>
        <w:spacing w:before="0"/>
      </w:pPr>
      <w:r>
        <w:rPr>
          <w:b w:val="0"/>
        </w:rPr>
      </w:r>
    </w:p>
    <w:p>
      <w:pPr>
        <w:spacing w:after="100" w:line="360" w:lineRule="auto" w:before="0"/>
      </w:pPr>
      <w:r>
        <w:rPr>
          <w:b w:val="0"/>
        </w:rPr>
        <w:t>45. The numerator of a fraction is 6 less than its denominator. If the numerator is decreased by 1 and the denominator is increased by 5, then the denominator becomes 4 times the numerator. Find the fraction.</w:t>
      </w:r>
    </w:p>
    <w:p>
      <w:pPr>
        <w:spacing w:before="0"/>
      </w:pPr>
      <w:r>
        <w:rPr>
          <w:b w:val="0"/>
        </w:rPr>
      </w:r>
    </w:p>
    <w:p>
      <w:pPr>
        <w:spacing w:after="100" w:before="0"/>
      </w:pPr>
      <w:r>
        <w:rPr>
          <w:b w:val="0"/>
        </w:rPr>
        <w:t>A. 4/11</w:t>
      </w:r>
    </w:p>
    <w:p>
      <w:pPr>
        <w:spacing w:after="100" w:before="0"/>
      </w:pPr>
      <w:r>
        <w:rPr>
          <w:b w:val="0"/>
        </w:rPr>
        <w:t>B. 3/11</w:t>
      </w:r>
    </w:p>
    <w:p>
      <w:pPr>
        <w:spacing w:after="100" w:before="0"/>
      </w:pPr>
      <w:r>
        <w:rPr>
          <w:b w:val="0"/>
        </w:rPr>
        <w:t>C. 5/11</w:t>
      </w:r>
    </w:p>
    <w:p>
      <w:pPr>
        <w:spacing w:after="100" w:before="0"/>
      </w:pPr>
      <w:r>
        <w:rPr>
          <w:b w:val="0"/>
        </w:rPr>
        <w:t>D. 7/11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Numerator = Denominator - 6 New Numerator = Numerator - 1 New Denominator = Denominator + 5 New Denominator = 4 × New Numerator Formula used: Fraction = (Numerator/Denominator) Calculation: Let Denominator = x Numerator = x - 6 ⇒ x + 5 = 4 × (x - 6 - 1) ⇒ x + 5 = 4 × (x - 7) ⇒ x + 5 = 4x - 28 ⇒ 33 = 3x ⇒ x = 11 ⇒ Numerator = 11 - 6 = 5 ⇒ Fraction = (5/11) ∴ The correct answer is option (3).</w:t>
      </w:r>
    </w:p>
    <w:p>
      <w:pPr>
        <w:spacing w:before="0"/>
      </w:pPr>
      <w:r>
        <w:rPr>
          <w:b w:val="0"/>
        </w:rPr>
      </w:r>
    </w:p>
    <w:p>
      <w:pPr>
        <w:spacing w:after="100" w:line="360" w:lineRule="auto" w:before="0"/>
      </w:pPr>
      <w:r>
        <w:rPr>
          <w:b w:val="0"/>
        </w:rPr>
        <w:t>46. What is the ratio of number of boys to the number of girls in school E?</w:t>
      </w:r>
    </w:p>
    <w:p>
      <w:pPr>
        <w:spacing w:before="0"/>
      </w:pPr>
      <w:r>
        <w:rPr>
          <w:b w:val="0"/>
        </w:rPr>
      </w:r>
    </w:p>
    <w:p>
      <w:pPr>
        <w:spacing w:after="100" w:before="0"/>
      </w:pPr>
      <w:r>
        <w:rPr>
          <w:b w:val="0"/>
        </w:rPr>
        <w:t>A. 4 : 3</w:t>
      </w:r>
    </w:p>
    <w:p>
      <w:pPr>
        <w:spacing w:after="100" w:before="0"/>
      </w:pPr>
      <w:r>
        <w:rPr>
          <w:b w:val="0"/>
        </w:rPr>
        <w:t>B. 5 : 4</w:t>
      </w:r>
    </w:p>
    <w:p>
      <w:pPr>
        <w:spacing w:after="100" w:before="0"/>
      </w:pPr>
      <w:r>
        <w:rPr>
          <w:b w:val="0"/>
        </w:rPr>
        <w:t>C. 7 : 4</w:t>
      </w:r>
    </w:p>
    <w:p>
      <w:pPr>
        <w:spacing w:after="100" w:before="0"/>
      </w:pPr>
      <w:r>
        <w:rPr>
          <w:b w:val="0"/>
        </w:rPr>
        <w:t>D. 5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Total number of students in school E = 2800 Difference between the number of boys and girls in school E = 700 Formula used: Number of boys in a school = (Total number of students in the school + Difference between the number of boys and girls in school E)/2 Number of girls in a school = Total number of students in the school - Number of boys in the school. Calculations: Number of boys in a school = (Total number of students in the school + Difference between the number of boys and girls in school E)/2 ⇒ (2800 + 700)/2 ⇒ 1750 Number of girls in a school = Total number of students in the school - Number of boys in the school. ⇒ 2800 - 1750 ⇒ 1050 The ratio of number of boys to the number of girls in school E = 1750 ∶ 1050 ⇒ 5 ∶ 3 ∴ The ratio of number of boys to the number of girls in school E is 5 ∶ 3.</w:t>
      </w:r>
    </w:p>
    <w:p>
      <w:pPr>
        <w:spacing w:before="0"/>
      </w:pPr>
      <w:r>
        <w:rPr>
          <w:b w:val="0"/>
        </w:rPr>
      </w:r>
    </w:p>
    <w:p>
      <w:pPr>
        <w:spacing w:after="100" w:line="360" w:lineRule="auto" w:before="0"/>
      </w:pPr>
      <w:r>
        <w:rPr>
          <w:b w:val="0"/>
        </w:rPr>
        <w:t>47. If b a = 0.7, find the value of (a-b/a+b) + (11/34).</w:t>
      </w:r>
    </w:p>
    <w:p>
      <w:pPr>
        <w:spacing w:before="0"/>
      </w:pPr>
      <w:r>
        <w:rPr>
          <w:b w:val="0"/>
        </w:rPr>
      </w:r>
    </w:p>
    <w:p>
      <w:pPr>
        <w:spacing w:after="100" w:before="0"/>
      </w:pPr>
      <w:r>
        <w:rPr>
          <w:b w:val="0"/>
        </w:rPr>
        <w:t>A. 1</w:t>
      </w:r>
    </w:p>
    <w:p>
      <w:pPr>
        <w:spacing w:after="100" w:before="0"/>
      </w:pPr>
      <w:r>
        <w:rPr>
          <w:b w:val="0"/>
        </w:rPr>
        <w:t>B. 0.2</w:t>
      </w:r>
    </w:p>
    <w:p>
      <w:pPr>
        <w:spacing w:after="100" w:before="0"/>
      </w:pPr>
      <w:r>
        <w:rPr>
          <w:b w:val="0"/>
        </w:rPr>
        <w:t>C. 0.3</w:t>
      </w:r>
    </w:p>
    <w:p>
      <w:pPr>
        <w:spacing w:after="100" w:before="0"/>
      </w:pPr>
      <w:r>
        <w:rPr>
          <w:b w:val="0"/>
        </w:rPr>
        <w:t>D. 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Given b/a = 0.7 = 7/10. Let a = 10 and b = 7. Value of (a − b) / (a + b) = (10 − 7) / (10 + 7) = 3/17. Expression = 3/17 + 11/34 = 6/34 + 11/34. Expression = 17/34 = 0.5. ∴ The correct answer is 0.5. Alternate Method Given: b/a = 0.7 Formula: Ratio substitution and addition of fractions. ⇒ b/a = 0.7 = 7/10 ⇒ We can write (a − b) / (a + b) by dividing both numerator and denominator by a: ⇒ (1 − b/a) / (1 + b/a) ⇒ (1 − 0.7) / (1 + 0.7) = 0.3 / 1.7 ⇒ 0.3 / 1.7 = 3/17 ⇒ Total Value = 3/17 + 11/34 ⇒ Total Value = (3 × 2) / 34 + 11/34 ⇒ Total Value = 6/34 + 11/34 = 17/34 ⇒ Total Value = 1/2 = 0.5 ∴ The correct answer is 0.5. Additional Information Componendo and Dividendo Rule If x/y = p/q, then (x + y)/(x − y) = (p + q)/(p − q). This is useful for solving symmetric fractional expressions quickly. Fraction Addition To add fractions like a/b + c/d, find the Least Common Multiple (LCM) of the denominators to create a common base. Decimal to Ratio Conversion Converting decimals to simplest fractions (e.g., 0.7 = 7/10) allows for easier substitution in algebraic expressions involving ratios.</w:t>
      </w:r>
    </w:p>
    <w:p>
      <w:pPr>
        <w:spacing w:before="0"/>
      </w:pPr>
      <w:r>
        <w:rPr>
          <w:b w:val="0"/>
        </w:rPr>
      </w:r>
    </w:p>
    <w:p>
      <w:pPr>
        <w:spacing w:after="100" w:line="360" w:lineRule="auto" w:before="0"/>
      </w:pPr>
      <w:r>
        <w:rPr>
          <w:b w:val="0"/>
        </w:rPr>
        <w:t>48. If x - 3 x = 6, x ≠ 0, then the value of (x^4 - (27/x^2)/x^2 - 3x - 3) is:</w:t>
      </w:r>
    </w:p>
    <w:p>
      <w:pPr>
        <w:spacing w:before="0"/>
      </w:pPr>
      <w:r>
        <w:rPr>
          <w:b w:val="0"/>
        </w:rPr>
      </w:r>
    </w:p>
    <w:p>
      <w:pPr>
        <w:spacing w:after="100" w:before="0"/>
      </w:pPr>
      <w:r>
        <w:rPr>
          <w:b w:val="0"/>
        </w:rPr>
        <w:t>A. 54</w:t>
      </w:r>
    </w:p>
    <w:p>
      <w:pPr>
        <w:spacing w:after="100" w:before="0"/>
      </w:pPr>
      <w:r>
        <w:rPr>
          <w:b w:val="0"/>
        </w:rPr>
        <w:t>B. 270</w:t>
      </w:r>
    </w:p>
    <w:p>
      <w:pPr>
        <w:spacing w:after="100" w:before="0"/>
      </w:pPr>
      <w:r>
        <w:rPr>
          <w:b w:val="0"/>
        </w:rPr>
        <w:t>C. 80</w:t>
      </w:r>
    </w:p>
    <w:p>
      <w:pPr>
        <w:spacing w:after="100" w:before="0"/>
      </w:pPr>
      <w:r>
        <w:rPr>
          <w:b w:val="0"/>
        </w:rPr>
        <w:t>D. 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(a - b)2 = (a2 + b2 - 2ab) ⇒ x - 3 x = 6, x ≠ 0, Squaring both sides ⇒ (x - 3/x)2 = (6)2 ⇒ x2 + 9/x2 - 6 = 36 ⇒ x2 + 9/x2 = 42 (x^4 - (27/x^2)/x^2 - 3x - 3) Divide by x into numerator and denominator ⇒ ^3 - 27x^3x - 3 - (3/x) ⇒ ≤ft( x - (3/x) )≤ft( x^2 + 9x^2 + 3 )≤ft( x - (3/x) ) - 3 ⇒ 6 × ≤ft( 42 + 3 )6 - 3 ⇒ 6 × 453 ⇒ 90 ∴ ^3 - 27x^3x - 3 - (3/x) = 90</w:t>
      </w:r>
    </w:p>
    <w:p>
      <w:pPr>
        <w:spacing w:before="0"/>
      </w:pPr>
      <w:r>
        <w:rPr>
          <w:b w:val="0"/>
        </w:rPr>
      </w:r>
    </w:p>
    <w:p>
      <w:pPr>
        <w:spacing w:after="100" w:line="360" w:lineRule="auto" w:before="0"/>
      </w:pPr>
      <w:r>
        <w:rPr>
          <w:b w:val="0"/>
        </w:rPr>
        <w:t>49. A divisor is 15 times the quotient and 3 times the remainder. If the remainder is 40, find the dividend.</w:t>
      </w:r>
    </w:p>
    <w:p>
      <w:pPr>
        <w:spacing w:before="0"/>
      </w:pPr>
      <w:r>
        <w:rPr>
          <w:b w:val="0"/>
        </w:rPr>
      </w:r>
    </w:p>
    <w:p>
      <w:pPr>
        <w:spacing w:after="100" w:before="0"/>
      </w:pPr>
      <w:r>
        <w:rPr>
          <w:b w:val="0"/>
        </w:rPr>
        <w:t>A. 1000</w:t>
      </w:r>
    </w:p>
    <w:p>
      <w:pPr>
        <w:spacing w:after="100" w:before="0"/>
      </w:pPr>
      <w:r>
        <w:rPr>
          <w:b w:val="0"/>
        </w:rPr>
        <w:t>B. 600</w:t>
      </w:r>
    </w:p>
    <w:p>
      <w:pPr>
        <w:spacing w:after="100" w:before="0"/>
      </w:pPr>
      <w:r>
        <w:rPr>
          <w:b w:val="0"/>
        </w:rPr>
        <w:t>C. 750</w:t>
      </w:r>
    </w:p>
    <w:p>
      <w:pPr>
        <w:spacing w:after="100" w:before="0"/>
      </w:pPr>
      <w:r>
        <w:rPr>
          <w:b w:val="0"/>
        </w:rPr>
        <w:t>D. 900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Remainder = 40 Divisor = 3 × Remainder = 3 × 40 = 120 Quotient = Divisor ÷ 15 = 120 ÷ 15 = 8 Dividend = (Divisor × Quotient) + Remainder Dividend = (120 × 8) + 40 = 960 + 40 = 1000 ∴ The correct answer is 1000. Alternate Method Given: Remainder (R) = 40 Divisor (D) = 3 × R = 15 × Q (where Q is Quotient) Formula Used: Dividend = (Divisor × Quotient) + Remainder ⇒ Divisor (D) = 3 × 40 = 120 ⇒ 15 × Quotient (Q) = 120 ⇒ Q = 120 ÷ 15 = 8 ⇒ Dividend = (120 × 8) + 40 ⇒ Dividend = 960 + 40 ⇒ Dividend = 1000 ∴ The correct answer is 1000. Additional Information Division Algorithm For any integer dividend a and divisor b, there exist unique integers q and r such that a = b × q + r, where 0 ≤ r Remainder Property The remainder is always smaller than the divisor. If the remainder is 0, the dividend is exactly divisible by the divisor. Finding Divisor or Quotient Divisor = (Dividend − Remainder) ÷ Quotient | Quotient = (Dividend − Remainder) ÷ Divisor.</w:t>
      </w:r>
    </w:p>
    <w:p>
      <w:pPr>
        <w:spacing w:before="0"/>
      </w:pPr>
      <w:r>
        <w:rPr>
          <w:b w:val="0"/>
        </w:rPr>
      </w:r>
    </w:p>
    <w:p>
      <w:pPr>
        <w:spacing w:after="100" w:line="360" w:lineRule="auto" w:before="0"/>
      </w:pPr>
      <w:r>
        <w:rPr>
          <w:b w:val="0"/>
        </w:rPr>
        <w:t>50. What is the difference between the number of girls in school A and the number of girls in school C?</w:t>
      </w:r>
    </w:p>
    <w:p>
      <w:pPr>
        <w:spacing w:before="0"/>
      </w:pPr>
      <w:r>
        <w:rPr>
          <w:b w:val="0"/>
        </w:rPr>
      </w:r>
    </w:p>
    <w:p>
      <w:pPr>
        <w:spacing w:after="100" w:before="0"/>
      </w:pPr>
      <w:r>
        <w:rPr>
          <w:b w:val="0"/>
        </w:rPr>
        <w:t>A. 25</w:t>
      </w:r>
    </w:p>
    <w:p>
      <w:pPr>
        <w:spacing w:after="100" w:before="0"/>
      </w:pPr>
      <w:r>
        <w:rPr>
          <w:b w:val="0"/>
        </w:rPr>
        <w:t>B. 30</w:t>
      </w:r>
    </w:p>
    <w:p>
      <w:pPr>
        <w:spacing w:after="100" w:before="0"/>
      </w:pPr>
      <w:r>
        <w:rPr>
          <w:b w:val="0"/>
        </w:rPr>
        <w:t>C. 35</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Sum of the boys and girls(B + G) of School A = 1800 and Difference between Boys and Girls (B - G )of School A = 350 Sum of the boys and girls(B + G) of School C = 2000 and Difference between Boys and Girls (B - G )of School C = 500 CALCULATION: For School A, B + G = 1800 ----(I) B - G = 350 ----(II) Adding I and II we get So 2G = 1450 ----(III) ⇒ Girls in school A = 725 For School C, B + G = 2000 ----(IV) B - G = 500 ----(V) Adding I and II we get So 2G = 1500 ⇒ G = 750 ----(VI) ∴ Difference = 750 - 725 = 25</w:t>
      </w:r>
    </w:p>
    <w:p>
      <w:pPr>
        <w:spacing w:before="0"/>
      </w:pPr>
      <w:r>
        <w:rPr>
          <w:b w:val="0"/>
        </w:rPr>
      </w:r>
    </w:p>
    <w:p>
      <w:pPr>
        <w:spacing w:after="100" w:line="360" w:lineRule="auto" w:before="0"/>
      </w:pPr>
      <w:r>
        <w:rPr>
          <w:b w:val="0"/>
        </w:rPr>
        <w:t>51. A, B, and C can do a work separately in 18, 36 and 54 days, respectively. They started the work together, but B and C left 5 days and 10 days, respectively, before the completion of the work. In how many days was the work finished?</w:t>
      </w:r>
    </w:p>
    <w:p>
      <w:pPr>
        <w:spacing w:before="0"/>
      </w:pPr>
      <w:r>
        <w:rPr>
          <w:b w:val="0"/>
        </w:rPr>
      </w:r>
    </w:p>
    <w:p>
      <w:pPr>
        <w:spacing w:after="100" w:before="0"/>
      </w:pPr>
      <w:r>
        <w:rPr>
          <w:b w:val="0"/>
        </w:rPr>
        <w:t>A. 12 days</w:t>
      </w:r>
    </w:p>
    <w:p>
      <w:pPr>
        <w:spacing w:after="100" w:before="0"/>
      </w:pPr>
      <w:r>
        <w:rPr>
          <w:b w:val="0"/>
        </w:rPr>
        <w:t>B. 13 days</w:t>
      </w:r>
    </w:p>
    <w:p>
      <w:pPr>
        <w:spacing w:after="100" w:before="0"/>
      </w:pPr>
      <w:r>
        <w:rPr>
          <w:b w:val="0"/>
        </w:rPr>
        <w:t>C. 15 days</w:t>
      </w:r>
    </w:p>
    <w:p>
      <w:pPr>
        <w:spacing w:after="100" w:before="0"/>
      </w:pPr>
      <w:r>
        <w:rPr>
          <w:b w:val="0"/>
        </w:rPr>
        <w:t>D. 14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Assume Total Work = LCM(18, 36, 54) = 108 units. Efficiencies: A = 6, B = 3, C = 2. Combined efficiency = 11. Shortcut for 'leaving before completion': Add the work those people would have done to the total work. New Total Work = 108 + (B's 5 days work) + (C's 10 days work) = 108 + (5 × 3) + (10 × 2) = 143 units. Total time taken = New Total Work ÷ Total Efficiency = 143 ÷ 11 = 13 days. ∴ The correct answer is 13 days. Alternate Method Given: Time taken by A = 18 days Time taken by B = 36 days Time taken by C = 54 days Person Days Total Work Efficiency A 18 108 (LCM) 6 B 36 3 C 54 2 Let the total time to complete the work be 'x' days. ⇒ A worked for all x days. ⇒ B left 5 days before, so B worked for (x − 5) days. ⇒ C left 10 days before, so C worked for (x − 10) days. ⇒ Total work = (EffA × x) + (EffB × (x − 5)) + (EffC × (x − 10)) ⇒ 108 = (6 × x) + (3 × (x − 5)) + (2 × (x − 10)) ⇒ 108 = 6x + 3x − 15 + 2x − 20 ⇒ 108 = 11x − 35 ⇒ 11x = 108 + 35 ⇒ 11x = 143 ⇒ x = 143 ÷ 11 = 13 days ∴ The correct answer is 13 days. Additional Information Work and Time Relationship Total Work = Efficiency × Time. For a constant work, Efficiency is inversely proportional to Time. Leaving After Starting If a person leaves after 'n' days of starting, subtract their 'n' days of work from the total work and then solve for remaining workers. Work and Wages Wages are always distributed in the ratio of the total units of work actually completed by each individual.</w:t>
      </w:r>
    </w:p>
    <w:p>
      <w:pPr>
        <w:spacing w:before="0"/>
      </w:pPr>
      <w:r>
        <w:rPr>
          <w:b w:val="0"/>
        </w:rPr>
      </w:r>
    </w:p>
    <w:p>
      <w:pPr>
        <w:spacing w:after="100" w:line="360" w:lineRule="auto" w:before="0"/>
      </w:pPr>
      <w:r>
        <w:rPr>
          <w:b w:val="0"/>
        </w:rPr>
        <w:t>52. What is the average number of boys in CS, ECE and EEE fields?</w:t>
      </w:r>
    </w:p>
    <w:p>
      <w:pPr>
        <w:spacing w:before="0"/>
      </w:pPr>
      <w:r>
        <w:rPr>
          <w:b w:val="0"/>
        </w:rPr>
      </w:r>
    </w:p>
    <w:p>
      <w:pPr>
        <w:spacing w:after="100" w:before="0"/>
      </w:pPr>
      <w:r>
        <w:rPr>
          <w:b w:val="0"/>
        </w:rPr>
        <w:t>A. 514</w:t>
      </w:r>
    </w:p>
    <w:p>
      <w:pPr>
        <w:spacing w:after="100" w:before="0"/>
      </w:pPr>
      <w:r>
        <w:rPr>
          <w:b w:val="0"/>
        </w:rPr>
        <w:t>B. 506</w:t>
      </w:r>
    </w:p>
    <w:p>
      <w:pPr>
        <w:spacing w:after="100" w:before="0"/>
      </w:pPr>
      <w:r>
        <w:rPr>
          <w:b w:val="0"/>
        </w:rPr>
        <w:t>C. 406</w:t>
      </w:r>
    </w:p>
    <w:p>
      <w:pPr>
        <w:spacing w:after="100" w:before="0"/>
      </w:pPr>
      <w:r>
        <w:rPr>
          <w:b w:val="0"/>
        </w:rPr>
        <w:t>D. 516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Total number of students admitted to a university in various fields = 5000 CALCULATION: Fields No. of Boys Economics 56% CS 44% IT 65% ECE 72% EEE 68% Hotel Management 80% ⇒ Total number of students admitted to a university in various fields = 5000 ⇒ 100% = 5000 ⇒ 1% = 50 Fields Total number of students Percentage of Boys Economics 12% = 12 × 50 = 600 600 × 56% = 336 CS 15% = 15 × 50 = 750 750 × 44% = 330 IT 14% = 14 × 50 = 700 700 × 65% = 455 ECE 16% = 16 × 50 = 800 800 × 72% = 576 EEE 18% = 18 × 50 = 900 900 × 68% = 612 Hotel Management 255% = 25 × 50 = 1250 1250 × 80% = 1000 ⇒ the average number of boys in CS, ECE and EEE fields = (330 + 576 + 612)/3 ⇒ 1518/3 ⇒ 506 ∴ the average number of boys in CS, ECE and EEE fields is 506</w:t>
      </w:r>
    </w:p>
    <w:p>
      <w:pPr>
        <w:spacing w:before="0"/>
      </w:pPr>
      <w:r>
        <w:rPr>
          <w:b w:val="0"/>
        </w:rPr>
      </w:r>
    </w:p>
    <w:p>
      <w:pPr>
        <w:spacing w:after="100" w:line="360" w:lineRule="auto" w:before="0"/>
      </w:pPr>
      <w:r>
        <w:rPr>
          <w:b w:val="0"/>
        </w:rPr>
        <w:t>53. If sin (x + y) = cos (x - y), then the value of cos2 x is:</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1 / 4</w:t>
      </w:r>
    </w:p>
    <w:p>
      <w:pPr>
        <w:spacing w:after="100" w:before="0"/>
      </w:pPr>
      <w:r>
        <w:rPr>
          <w:b w:val="0"/>
        </w:rPr>
        <w:t>D. 1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 trigonometry, if sin A = cos B, then the sum of the angles is 90° (A + B = 90°). Here, (x + y) + (x − y) = 90°. 2x = 90° ⇒ x = 45°. cos2 45° = (1 / √2)2 = 1 / 2. ∴ The correct answer is 1 / 2. Alternate Method Given: sin (x + y) = cos (x − y) Formula Used: cos θ = sin (90° − θ) ⇒ sin (x + y) = sin [90° − (x − y)] ⇒ x + y = 90° − x + y ⇒ x + x = 90° + y − y ⇒ 2x = 90° ⇒ x = 45° ⇒ cos x = cos 45° = 1 / √2 ⇒ cos2 x = (1 / √2)2 ⇒ cos2 x = 1 / 2 ∴ The correct answer is 1 / 2. Additional Information Complementary Ratios Trigonometric ratios of complementary angles satisfy: sin θ = cos (90° − θ), tan θ = cot (90° − θ), and sec θ = cosec (90° − θ). Standard Values Standard values for cos θ are: cos 0° = 1, cos 30° = √3/2, cos 45° = 1/√2, cos 60° = 1/2, and cos 90° = 0. Pythagorean Identity For any angle θ, the identity sin2 θ + cos2 θ = 1 always holds true.</w:t>
      </w:r>
    </w:p>
    <w:p>
      <w:pPr>
        <w:spacing w:before="0"/>
      </w:pPr>
      <w:r>
        <w:rPr>
          <w:b w:val="0"/>
        </w:rPr>
      </w:r>
    </w:p>
    <w:p>
      <w:pPr>
        <w:spacing w:after="100" w:line="360" w:lineRule="auto" w:before="0"/>
      </w:pPr>
      <w:r>
        <w:rPr>
          <w:b w:val="0"/>
        </w:rPr>
        <w:t>54. The value of 5 - 8 + 2 √(15) 4 - 18 + 2√(15) is equal to:</w:t>
      </w:r>
    </w:p>
    <w:p>
      <w:pPr>
        <w:spacing w:before="0"/>
      </w:pPr>
      <w:r>
        <w:rPr>
          <w:b w:val="0"/>
        </w:rPr>
      </w:r>
    </w:p>
    <w:p>
      <w:pPr>
        <w:spacing w:after="100" w:before="0"/>
      </w:pPr>
      <w:r>
        <w:rPr>
          <w:b w:val="0"/>
        </w:rPr>
        <w:t>A. 1</w:t>
      </w:r>
    </w:p>
    <w:p>
      <w:pPr>
        <w:spacing w:after="100" w:before="0"/>
      </w:pPr>
      <w:r>
        <w:rPr>
          <w:b w:val="0"/>
        </w:rPr>
        <w:t>B. 1 / 4</w:t>
      </w:r>
    </w:p>
    <w:p>
      <w:pPr>
        <w:spacing w:after="100" w:before="0"/>
      </w:pPr>
      <w:r>
        <w:rPr>
          <w:b w:val="0"/>
        </w:rPr>
        <w:t>C. 2 / 3</w:t>
      </w:r>
    </w:p>
    <w:p>
      <w:pPr>
        <w:spacing w:after="100" w:before="0"/>
      </w:pPr>
      <w:r>
        <w:rPr>
          <w:b w:val="0"/>
        </w:rPr>
        <w:t>D. 1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5 - 8 + 2√(15)4 - 18 + 2√(15) = ? Formula used: Rationalization: (a + b)(a - b) = a2 - b2 Calculation: 5 - 8 + 2√(15)4 - 18 + 2√(15) ⇒ 18 + 2√(15) = 1 × (8 - 2√(15))(8 + 2√(15)) × (8 - 2√(15)) ⇒ 18 + 2√(15) = 8 - 2√(15)8^2 - (2√(15))^2 ⇒ 18 + 2√(15) = 8 - 2√(15)64 - 60 = 8 - 2√(15)4 Substitute back into the expression: ⇒ 5 - 8 + 2√(15)4 - 8 - 2√(15)4 ⇒ 5 - (8 + 2√(15) + 8 - 2√(15)4) ⇒ 5 - (16/4) ⇒ 5 - 4 ⇒ 1 ∴ The correct answer is option (1).</w:t>
      </w:r>
    </w:p>
    <w:p>
      <w:pPr>
        <w:spacing w:before="0"/>
      </w:pPr>
      <w:r>
        <w:rPr>
          <w:b w:val="0"/>
        </w:rPr>
      </w:r>
    </w:p>
    <w:p>
      <w:pPr>
        <w:spacing w:after="100" w:line="360" w:lineRule="auto" w:before="0"/>
      </w:pPr>
      <w:r>
        <w:rPr>
          <w:b w:val="0"/>
        </w:rPr>
        <w:t>55. If cosec 39° = x, then the value of 1 cosec^2 51^+ ^2 39^+ ^2 51^- 1 ^2 51^^2 39^ is:</w:t>
      </w:r>
    </w:p>
    <w:p>
      <w:pPr>
        <w:spacing w:before="0"/>
      </w:pPr>
      <w:r>
        <w:rPr>
          <w:b w:val="0"/>
        </w:rPr>
      </w:r>
    </w:p>
    <w:p>
      <w:pPr>
        <w:spacing w:after="100" w:before="0"/>
      </w:pPr>
      <w:r>
        <w:rPr>
          <w:b w:val="0"/>
        </w:rPr>
        <w:t>A. √(x^2 - 1)</w:t>
      </w:r>
    </w:p>
    <w:p>
      <w:pPr>
        <w:spacing w:after="100" w:before="0"/>
      </w:pPr>
      <w:r>
        <w:rPr>
          <w:b w:val="0"/>
        </w:rPr>
        <w:t>B. x2 - 1</w:t>
      </w:r>
    </w:p>
    <w:p>
      <w:pPr>
        <w:spacing w:after="100" w:before="0"/>
      </w:pPr>
      <w:r>
        <w:rPr>
          <w:b w:val="0"/>
        </w:rPr>
        <w:t>C. 1 - x2</w:t>
      </w:r>
    </w:p>
    <w:p>
      <w:pPr>
        <w:spacing w:after="100" w:before="0"/>
      </w:pPr>
      <w:r>
        <w:rPr>
          <w:b w:val="0"/>
        </w:rPr>
        <w:t>D. √(1 - x^2)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Convert all angles to 39° using 51° + 39° = 90°. 1/cosec² 51° = sin² 51° = cos² 39° and tan² 51° = cot² 39°. The term 1/(sin² 51° sec² 39°) = 1/(cos² 39° sec² 39°) = 1/1 = 1. Expression = (cos² 39° + sin² 39°) + cot² 39° − 1. Expression = 1 + cot² 39° − 1 = cot² 39° = cosec² 39° − 1. Given cosec 39° = x, the value is x² − 1. ∴ The correct answer is x2 − 1. Alternate Method Given: cosec 39° = x Formula Used: sin(90°−θ) = cosθ, tan(90°−θ) = cotθ, sin²θ + cos²θ = 1, cot²θ = cosec²θ−1 Let the expression be E: ⇒ E = 1/cosec² 51° + sin² 39° + tan² 51° − 1/(sin² 51° sec² 39°) ⇒ E = sin² 51° + sin² 39° + cot² 39° − 1/(cos² 39° sec² 39°) [Since 51° = 90° − 39°] ⇒ E = (cos² 39° + sin² 39°) + cot² 39° − 1/1 [Since cos θ × sec θ = 1] ⇒ E = 1 + cot² 39° − 1 ⇒ E = cot² 39° ⇒ E = cosec² 39° − 1 [Using identity 1 + cot²θ = cosec²θ] ⇒ E = x² − 1 ∴ The correct answer is x2 − 1. Additional Information Complementary Angle Identities For any angle θ, sin(90°−θ) = cosθ, tan(90°−θ) = cotθ, and sec(90°−θ) = cosecθ. Pythagorean Identities Standard identities include sin²θ + cos²θ = 1, 1 + tan²θ = sec²θ, and 1 + cot²θ = cosec²θ. Reciprocal Relations Primary reciprocal pairs are sinθ = 1/cosecθ, cosθ = 1/secθ, and tanθ = 1/cotθ.</w:t>
      </w:r>
    </w:p>
    <w:p>
      <w:pPr>
        <w:spacing w:before="0"/>
      </w:pPr>
      <w:r>
        <w:rPr>
          <w:b w:val="0"/>
        </w:rPr>
      </w:r>
    </w:p>
    <w:p>
      <w:pPr>
        <w:spacing w:after="100" w:line="360" w:lineRule="auto" w:before="0"/>
      </w:pPr>
      <w:r>
        <w:rPr>
          <w:b w:val="0"/>
        </w:rPr>
        <w:t>56. If sec θ + tan θ = 3, then the value of sec θ is:</w:t>
      </w:r>
    </w:p>
    <w:p>
      <w:pPr>
        <w:spacing w:before="0"/>
      </w:pPr>
      <w:r>
        <w:rPr>
          <w:b w:val="0"/>
        </w:rPr>
      </w:r>
    </w:p>
    <w:p>
      <w:pPr>
        <w:spacing w:after="100" w:before="0"/>
      </w:pPr>
      <w:r>
        <w:rPr>
          <w:b w:val="0"/>
        </w:rPr>
        <w:t>A. 3 / 5</w:t>
      </w:r>
    </w:p>
    <w:p>
      <w:pPr>
        <w:spacing w:after="100" w:before="0"/>
      </w:pPr>
      <w:r>
        <w:rPr>
          <w:b w:val="0"/>
        </w:rPr>
        <w:t>B. 5 / 3</w:t>
      </w:r>
    </w:p>
    <w:p>
      <w:pPr>
        <w:spacing w:after="100" w:before="0"/>
      </w:pPr>
      <w:r>
        <w:rPr>
          <w:b w:val="0"/>
        </w:rPr>
        <w:t>C. 3 / 4</w:t>
      </w:r>
    </w:p>
    <w:p>
      <w:pPr>
        <w:spacing w:after="100" w:before="0"/>
      </w:pPr>
      <w:r>
        <w:rPr>
          <w:b w:val="0"/>
        </w:rPr>
        <w:t>D. 4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sec θ + tan θ = x, then sec θ = (x2 + 1) / 2x. Given the value of sec θ + tan θ = 3, we take x = 3. Substituting x = 3 into the shortcut formula: sec θ = (32 + 1) / (2 × 3) = (9 + 1) / 6 = 10 / 6 sec θ = 5 / 3 ∴ The correct answer is 5 / 3. Alternate Method Given: sec θ + tan θ = 3 Formula Used: sec2 θ − tan2 θ = 1 ⇒ We know that sec2 θ − tan2 θ = 1 ⇒ (sec θ + tan θ)(sec θ − tan θ) = 1 ⇒ 3 × (sec θ − tan θ) = 1 ⇒ sec θ − tan θ = 1 / 3 ... (Eqn 1) ⇒ Given: sec θ + tan θ = 3 ... (Eqn 2) ⇒ Adding (Eqn 1) and (Eqn 2): ⇒ (sec θ − tan θ) + (sec θ + tan θ) = (1 / 3) + 3 ⇒ 2 sec θ = (1 + 9) / 3 ⇒ 2 sec θ = 10 / 3 ⇒ sec θ = 10 / (3 × 2) ⇒ sec θ = 10 / 6 = 5 / 3 ∴ The correct answer is 5 / 3. Additional Information Trigonometric Identity The fundamental identity connecting sec and tan is 1 + tan2 θ = sec2 θ, which implies sec2 θ − tan2 θ = 1. Conjugate Property If (sec θ + tan θ) = x, then (sec θ − tan θ) = 1/x because their product must equal 1. Component Formulas For a given sum x = sec θ + tan θ, sec θ = (x2 + 1) / 2x and tan θ = (x2 − 1) / 2x. Pythagorean Triplets In this case, the ratios correspond to a 3-4-5 triangle where Base = 3, Perpendicular = 4, and Hypotenuse = 5.</w:t>
      </w:r>
    </w:p>
    <w:p>
      <w:pPr>
        <w:spacing w:before="0"/>
      </w:pPr>
      <w:r>
        <w:rPr>
          <w:b w:val="0"/>
        </w:rPr>
      </w:r>
    </w:p>
    <w:p>
      <w:pPr>
        <w:spacing w:after="100" w:line="360" w:lineRule="auto" w:before="0"/>
      </w:pPr>
      <w:r>
        <w:rPr>
          <w:b w:val="0"/>
        </w:rPr>
        <w:t>57. The ratio of the number of boys in Economics to the number of students in Economics is:</w:t>
      </w:r>
    </w:p>
    <w:p>
      <w:pPr>
        <w:spacing w:before="0"/>
      </w:pPr>
      <w:r>
        <w:rPr>
          <w:b w:val="0"/>
        </w:rPr>
      </w:r>
    </w:p>
    <w:p>
      <w:pPr>
        <w:spacing w:after="100" w:before="0"/>
      </w:pPr>
      <w:r>
        <w:rPr>
          <w:b w:val="0"/>
        </w:rPr>
        <w:t>A. 12 : 25</w:t>
      </w:r>
    </w:p>
    <w:p>
      <w:pPr>
        <w:spacing w:after="100" w:before="0"/>
      </w:pPr>
      <w:r>
        <w:rPr>
          <w:b w:val="0"/>
        </w:rPr>
        <w:t>B. 17 : 25</w:t>
      </w:r>
    </w:p>
    <w:p>
      <w:pPr>
        <w:spacing w:after="100" w:before="0"/>
      </w:pPr>
      <w:r>
        <w:rPr>
          <w:b w:val="0"/>
        </w:rPr>
        <w:t>C. 14 : 25</w:t>
      </w:r>
    </w:p>
    <w:p>
      <w:pPr>
        <w:spacing w:after="100" w:before="0"/>
      </w:pPr>
      <w:r>
        <w:rPr>
          <w:b w:val="0"/>
        </w:rPr>
        <w:t>D. 13 :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Number of students in Economics = 12% of total students Numbers of boys in Economics = 56% of total students in economics Calculations: ⇒ Total number of student Economics = 5000 × 12% = 600 ⇒ Number of boys students in Economics = 56% × 600 = 336 ⇒ Boys in economics / total number of student in economics = 336/600 ⇒ Boys in economics/total number of student = 14 : 25 ∴ The ratio of Boys in economics and the total number of student is 14 : 25</w:t>
      </w:r>
    </w:p>
    <w:p>
      <w:pPr>
        <w:spacing w:before="0"/>
      </w:pPr>
      <w:r>
        <w:rPr>
          <w:b w:val="0"/>
        </w:rPr>
      </w:r>
    </w:p>
    <w:p>
      <w:pPr>
        <w:spacing w:after="100" w:line="360" w:lineRule="auto" w:before="0"/>
      </w:pPr>
      <w:r>
        <w:rPr>
          <w:b w:val="0"/>
        </w:rPr>
        <w:t>58. A man walks at a speed of 8 km / h. After every kilometre, he takes a rest for 4 minutes. How much time will he take to cover a distance of 6 km?</w:t>
      </w:r>
    </w:p>
    <w:p>
      <w:pPr>
        <w:spacing w:before="0"/>
      </w:pPr>
      <w:r>
        <w:rPr>
          <w:b w:val="0"/>
        </w:rPr>
      </w:r>
    </w:p>
    <w:p>
      <w:pPr>
        <w:spacing w:after="100" w:before="0"/>
      </w:pPr>
      <w:r>
        <w:rPr>
          <w:b w:val="0"/>
        </w:rPr>
        <w:t>A. 70 minutes</w:t>
      </w:r>
    </w:p>
    <w:p>
      <w:pPr>
        <w:spacing w:after="100" w:before="0"/>
      </w:pPr>
      <w:r>
        <w:rPr>
          <w:b w:val="0"/>
        </w:rPr>
        <w:t>B. 69 minutes</w:t>
      </w:r>
    </w:p>
    <w:p>
      <w:pPr>
        <w:spacing w:after="100" w:before="0"/>
      </w:pPr>
      <w:r>
        <w:rPr>
          <w:b w:val="0"/>
        </w:rPr>
        <w:t>C. 65 minutes</w:t>
      </w:r>
    </w:p>
    <w:p>
      <w:pPr>
        <w:spacing w:after="100" w:before="0"/>
      </w:pPr>
      <w:r>
        <w:rPr>
          <w:b w:val="0"/>
        </w:rPr>
        <w:t>D. 60 minutes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Walking time = (Total distance ÷ Speed) × 60 = (6 ÷ 8) × 60 = 45 minutes. Number of rest stops = (Total distance ÷ Interval) − 1 = (6 ÷ 1) − 1 = 5 stops. Total rest time = 5 × 4 = 20 minutes. Total time = Walking time + Rest time = 45 + 20 = 65 minutes. ∴ The correct answer is 65 minutes. Alternate Method Given: Speed = 8 km/h Total Distance = 6 km Rest Interval = After every 1 km Rest Duration = 4 minutes Formula Used: Time = Distance ÷ Speed Calculations: ⇒ Walking time in hours = Distance ÷ Speed = 6 ÷ 8 hours ⇒ Walking time in minutes = (6 ÷ 8) × 60 = 45 minutes ⇒ Number of times the man rests = (6 ÷ 1) − 1 = 5 times ⇒ (Note: The rest after the last kilometer is not counted as he reaches the destination) ⇒ Total rest time = 5 × 4 = 20 minutes ⇒ Total time taken = Walking time + Rest time ⇒ Total time taken = 45 + 20 = 65 minutes ∴ The correct answer is 65 minutes. Additional Information Rest Stops in Distance Problems If a person rests after every x km for a total distance D, the number of rests is (D/x) − 1 if D is perfectly divisible by x. If not divisible, use the floor value of (D/x). Speed Conversion To convert Speed from km/h to m/s, multiply by 5/18. To convert from m/s to km/h, multiply by 18/5. Average Speed with Rests Average Speed = Total Distance ÷ (Walking Time + Stoppage Time). Stoppages always reduce the average speed of the journey.</w:t>
      </w:r>
    </w:p>
    <w:p>
      <w:pPr>
        <w:spacing w:before="0"/>
      </w:pPr>
      <w:r>
        <w:rPr>
          <w:b w:val="0"/>
        </w:rPr>
      </w:r>
    </w:p>
    <w:p>
      <w:pPr>
        <w:spacing w:after="100" w:line="360" w:lineRule="auto" w:before="0"/>
      </w:pPr>
      <w:r>
        <w:rPr>
          <w:b w:val="0"/>
        </w:rPr>
        <w:t>59. If θ = 5 13, then the value of tan2 θ + sec2 θ is equal to:</w:t>
      </w:r>
    </w:p>
    <w:p>
      <w:pPr>
        <w:spacing w:before="0"/>
      </w:pPr>
      <w:r>
        <w:rPr>
          <w:b w:val="0"/>
        </w:rPr>
      </w:r>
    </w:p>
    <w:p>
      <w:pPr>
        <w:spacing w:after="100" w:before="0"/>
      </w:pPr>
      <w:r>
        <w:rPr>
          <w:b w:val="0"/>
        </w:rPr>
        <w:t>A. (313/25)</w:t>
      </w:r>
    </w:p>
    <w:p>
      <w:pPr>
        <w:spacing w:after="100" w:before="0"/>
      </w:pPr>
      <w:r>
        <w:rPr>
          <w:b w:val="0"/>
        </w:rPr>
        <w:t>B. (323/25)</w:t>
      </w:r>
    </w:p>
    <w:p>
      <w:pPr>
        <w:spacing w:after="100" w:before="0"/>
      </w:pPr>
      <w:r>
        <w:rPr>
          <w:b w:val="0"/>
        </w:rPr>
        <w:t>C. (233/25)</w:t>
      </w:r>
    </w:p>
    <w:p>
      <w:pPr>
        <w:spacing w:after="100" w:before="0"/>
      </w:pPr>
      <w:r>
        <w:rPr>
          <w:b w:val="0"/>
        </w:rPr>
        <w:t>D. (303/25)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cos θ = 5/13. In a right-angled triangle, (Base, Hypotenuse) = (5, 13). Using Pythagorean triplet (5, 12, 13), Perpendicular = 12. tan θ = Perpendicular / Base = 12/5 and sec θ = Hypotenuse / Base = 13/5. Required value = (12/5)2 + (13/5)2 = 144/25 + 169/25 = 313/25. ∴ The correct answer is 313/25. Alternate Method Given: cos θ = 5/13 Formula Used: 1. sec θ = 1/cos θ 2. tan2 θ = sec2 θ − 1 3. In a right triangle, P2 + B2 = H2 Calculations: ⇒ cos θ = Base / Hypotenuse = 5 / 13 ⇒ Base (B) = 5, Hypotenuse (H) = 13 ⇒ Perpendicular (P) = √(H2 − B2) = √(132 − 52) ⇒ P = √(169 − 25) = √144 = 12 ⇒ tan θ = P / B = 12 / 5 ⇒ sec θ = H / B = 13 / 5 ⇒ Expression = tan2 θ + sec2 θ ⇒ Expression = (12/5)2 + (13/5)2 ⇒ Expression = 144/25 + 169/25 ⇒ Expression = (144 + 169) / 25 ⇒ Expression = 313/25 ∴ The correct answer is 313/25. Additional Information Trigonometric Identities Standard identities include: sin2 θ + cos2 θ = 1, 1 + tan2 θ = sec2 θ, and 1 + cot2 θ = cosec2 θ. Pythagorean Triplets Sets of three integers (a, b, c) that satisfy a2 + b2 = c2, such as (3, 4, 5), (5, 12, 13), (8, 15, 17), and (7, 24, 25). Reciprocal Ratios Secant (sec θ) is the reciprocal of Cosine (cos θ), and Tangent (tan θ) is the ratio of Sine to Cosine (sin θ / cos θ).</w:t>
      </w:r>
    </w:p>
    <w:p>
      <w:pPr>
        <w:spacing w:before="0"/>
      </w:pPr>
      <w:r>
        <w:rPr>
          <w:b w:val="0"/>
        </w:rPr>
      </w:r>
    </w:p>
    <w:p>
      <w:pPr>
        <w:spacing w:after="100" w:line="360" w:lineRule="auto" w:before="0"/>
      </w:pPr>
      <w:r>
        <w:rPr>
          <w:b w:val="0"/>
        </w:rPr>
        <w:t>60. In a triangle ABC, AB = AC and the perimeter of ΔABC is 8(2 + √2) cm. If the length of BC is √2 times the length of AB, then find the area of ΔABC.</w:t>
      </w:r>
    </w:p>
    <w:p>
      <w:pPr>
        <w:spacing w:before="0"/>
      </w:pPr>
      <w:r>
        <w:rPr>
          <w:b w:val="0"/>
        </w:rPr>
      </w:r>
    </w:p>
    <w:p>
      <w:pPr>
        <w:spacing w:after="100" w:before="0"/>
      </w:pPr>
      <w:r>
        <w:rPr>
          <w:b w:val="0"/>
        </w:rPr>
        <w:t>A. 16 cm2</w:t>
      </w:r>
    </w:p>
    <w:p>
      <w:pPr>
        <w:spacing w:after="100" w:before="0"/>
      </w:pPr>
      <w:r>
        <w:rPr>
          <w:b w:val="0"/>
        </w:rPr>
        <w:t>B. 32 cm2</w:t>
      </w:r>
    </w:p>
    <w:p>
      <w:pPr>
        <w:spacing w:after="100" w:before="0"/>
      </w:pPr>
      <w:r>
        <w:rPr>
          <w:b w:val="0"/>
        </w:rPr>
        <w:t>C. 28 cm2</w:t>
      </w:r>
    </w:p>
    <w:p>
      <w:pPr>
        <w:spacing w:after="100" w:before="0"/>
      </w:pPr>
      <w:r>
        <w:rPr>
          <w:b w:val="0"/>
        </w:rPr>
        <w:t>D. 36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sides AB : AC : BC = 1 : 1 : √2 (since AB = AC and BC = √2AB). Sum of ratios for perimeter = 1 + 1 + √2 = 2 + √2. Comparing with given perimeter 8(2 + √2), the multiplier is 8. Sides are AB = 8 cm and AC = 8 cm. Since 82 + 82 = (8√2)2, it is a right-angled triangle at A. Area = (1/2) × 8 × 8 = 32 cm2. ∴ The correct answer is 32 cm2. Alternate Method Given: AB = AC BC = √2 × AB Perimeter of ΔABC = 8(2 + √2) cm Formula Used: Perimeter = Sum of all sides Area of right triangle = (1/2) × base × height Calculations: Let the length of AB be x cm. Then AC = x cm and BC = √2x cm. ⇒ x + x + √2x = 8(2 + √2) ⇒ 2x + √2x = 8(2 + √2) ⇒ x(2 + √2) = 8(2 + √2) ⇒ x = 8 cm Now, checking for right-angled triangle property: ⇒ AB2 + AC2 = 82 + 82 = 64 + 64 = 128 ⇒ BC2 = (8√2)2 = 64 × 2 = 128 ⇒ Since AB2 + AC2 = BC2, the triangle is right-angled at A. ⇒ Area = (1/2) × AB × AC ⇒ Area = (1/2) × 8 × 8 ⇒ Area = 32 cm2 ∴ The correct answer is 32 cm2. Additional Information Right Isosceles Triangle A triangle where two sides are equal and the angle between them is 90°. The side ratios are always 1 : 1 : √2. Heron's Formula For any triangle with sides a, b, and c, Area = √[s(s−a)(s−b)(s−c)], where s is the semi-perimeter (a+b+c)/2. Pythagoras Theorem In a right-angled triangle, the square of the hypotenuse is equal to the sum of the squares of the other two sides: a2 + b2 = c2.</w:t>
      </w:r>
    </w:p>
    <w:p>
      <w:pPr>
        <w:spacing w:before="0"/>
      </w:pPr>
      <w:r>
        <w:rPr>
          <w:b w:val="0"/>
        </w:rPr>
      </w:r>
    </w:p>
    <w:p>
      <w:pPr>
        <w:spacing w:after="100" w:line="360" w:lineRule="auto" w:before="0"/>
      </w:pPr>
      <w:r>
        <w:rPr>
          <w:b w:val="0"/>
        </w:rPr>
        <w:t>61. ABC is an equilateral triangle with side 12 cm and AD is the median. Find the length of GD if G is the centroid of ΔABC.</w:t>
      </w:r>
    </w:p>
    <w:p>
      <w:pPr>
        <w:spacing w:before="0"/>
      </w:pPr>
      <w:r>
        <w:rPr>
          <w:b w:val="0"/>
        </w:rPr>
      </w:r>
    </w:p>
    <w:p>
      <w:pPr>
        <w:spacing w:after="100" w:before="0"/>
      </w:pPr>
      <w:r>
        <w:rPr>
          <w:b w:val="0"/>
        </w:rPr>
        <w:t>A. 3√3 cm</w:t>
      </w:r>
    </w:p>
    <w:p>
      <w:pPr>
        <w:spacing w:after="100" w:before="0"/>
      </w:pPr>
      <w:r>
        <w:rPr>
          <w:b w:val="0"/>
        </w:rPr>
        <w:t>B. 6√3 cm</w:t>
      </w:r>
    </w:p>
    <w:p>
      <w:pPr>
        <w:spacing w:after="100" w:before="0"/>
      </w:pPr>
      <w:r>
        <w:rPr>
          <w:b w:val="0"/>
        </w:rPr>
        <w:t>C. 4√3 cm</w:t>
      </w:r>
    </w:p>
    <w:p>
      <w:pPr>
        <w:spacing w:after="100" w:before="0"/>
      </w:pPr>
      <w:r>
        <w:rPr>
          <w:b w:val="0"/>
        </w:rPr>
        <w:t>D. 2√3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 an equilateral triangle, the height/median AD = (√3/2) × side. The centroid G divides the median AD in the ratio 2 : 1 (AG : GD = 2 : 1). Length GD = 1/3 × Median AD = 1/3 × (√3/2) × 12. GD = 2√3 cm. ∴ The correct answer is 2√3 cm. Alternate Method Given: Side of equilateral triangle (a) = 12 cm AD is the median (also the altitude in an equilateral triangle). G is the centroid. Formula Used: Height (h) of equilateral triangle = (√3/2) × a Centroid divides the median in ratio 2 : 1 ⇒ GD = 1/3 × Median Calculations: ⇒ Median (AD) = (√3/2) × 12 ⇒ AD = 6√3 cm ⇒ G is the centroid, so it divides AD into AG and GD in ratio 2 : 1. ⇒ GD = [1 / (2 + 1)] × AD ⇒ GD = 1/3 × 6√3 ⇒ GD = 2√3 cm ∴ The correct answer is 2√3 cm. Additional Information Inradius of Equilateral Triangle The distance GD is also the inradius (r) of the equilateral triangle. Formula: r = a / (2√3). Circumradius of Equilateral Triangle The distance AG is the circumradius (R) of the equilateral triangle. Formula: R = a / √3. Centroid Property In any triangle, the centroid divides each median in the ratio 2 : 1 from the vertex to the base. Special Case of Equilateral Triangle In an equilateral triangle, the centroid, circumcenter, orthocenter, and incenter all coincide at the same point G.</w:t>
      </w:r>
    </w:p>
    <w:p>
      <w:pPr>
        <w:spacing w:before="0"/>
      </w:pPr>
      <w:r>
        <w:rPr>
          <w:b w:val="0"/>
        </w:rPr>
      </w:r>
    </w:p>
    <w:p>
      <w:pPr>
        <w:spacing w:after="100" w:line="360" w:lineRule="auto" w:before="0"/>
      </w:pPr>
      <w:r>
        <w:rPr>
          <w:b w:val="0"/>
        </w:rPr>
        <w:t>62. If A's income is 60% less than B's income, then B's income is what percentage more than that of A's income?</w:t>
      </w:r>
    </w:p>
    <w:p>
      <w:pPr>
        <w:spacing w:before="0"/>
      </w:pPr>
      <w:r>
        <w:rPr>
          <w:b w:val="0"/>
        </w:rPr>
      </w:r>
    </w:p>
    <w:p>
      <w:pPr>
        <w:spacing w:after="100" w:before="0"/>
      </w:pPr>
      <w:r>
        <w:rPr>
          <w:b w:val="0"/>
        </w:rPr>
        <w:t>A. 120%</w:t>
      </w:r>
    </w:p>
    <w:p>
      <w:pPr>
        <w:spacing w:after="100" w:before="0"/>
      </w:pPr>
      <w:r>
        <w:rPr>
          <w:b w:val="0"/>
        </w:rPr>
        <w:t>B. 150%</w:t>
      </w:r>
    </w:p>
    <w:p>
      <w:pPr>
        <w:spacing w:after="100" w:before="0"/>
      </w:pPr>
      <w:r>
        <w:rPr>
          <w:b w:val="0"/>
        </w:rPr>
        <w:t>C. 40%</w:t>
      </w:r>
    </w:p>
    <w:p>
      <w:pPr>
        <w:spacing w:after="100" w:before="0"/>
      </w:pPr>
      <w:r>
        <w:rPr>
          <w:b w:val="0"/>
        </w:rPr>
        <w:t>D. 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Calculations: Let, the income of B = 100 ⇒ Income of A = 100 × 40% ⇒ Income of A = 40 ⇒ % more = (100 - 40) × 100/40 ⇒ % more = (60 × 100)/40 ⇒ % more = 150% ∴ B's income is 150% percentage more than that of A's income.</w:t>
      </w:r>
    </w:p>
    <w:p>
      <w:pPr>
        <w:spacing w:before="0"/>
      </w:pPr>
      <w:r>
        <w:rPr>
          <w:b w:val="0"/>
        </w:rPr>
      </w:r>
    </w:p>
    <w:p>
      <w:pPr>
        <w:spacing w:after="100" w:line="360" w:lineRule="auto" w:before="0"/>
      </w:pPr>
      <w:r>
        <w:rPr>
          <w:b w:val="0"/>
        </w:rPr>
        <w:t>63. What is the reflection of the point (5, -3) in the line y = 3?</w:t>
      </w:r>
    </w:p>
    <w:p>
      <w:pPr>
        <w:spacing w:before="0"/>
      </w:pPr>
      <w:r>
        <w:rPr>
          <w:b w:val="0"/>
        </w:rPr>
      </w:r>
    </w:p>
    <w:p>
      <w:pPr>
        <w:spacing w:after="100" w:before="0"/>
      </w:pPr>
      <w:r>
        <w:rPr>
          <w:b w:val="0"/>
        </w:rPr>
        <w:t>A. (5, -6)</w:t>
      </w:r>
    </w:p>
    <w:p>
      <w:pPr>
        <w:spacing w:after="100" w:before="0"/>
      </w:pPr>
      <w:r>
        <w:rPr>
          <w:b w:val="0"/>
        </w:rPr>
        <w:t>B. (5, 3)</w:t>
      </w:r>
    </w:p>
    <w:p>
      <w:pPr>
        <w:spacing w:after="100" w:before="0"/>
      </w:pPr>
      <w:r>
        <w:rPr>
          <w:b w:val="0"/>
        </w:rPr>
        <w:t>C. (5, 9)</w:t>
      </w:r>
    </w:p>
    <w:p>
      <w:pPr>
        <w:spacing w:after="100" w:before="0"/>
      </w:pPr>
      <w:r>
        <w:rPr>
          <w:b w:val="0"/>
        </w:rPr>
        <w:t>D. (-5,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Reflection of a point (x, y) in the line y = k is (x, 2k − y). Here, (x, y) = (5, −3) and k = 3. Reflected y-coordinate = 2 × 3 − (−3) = 6 + 3 = 9. The x-coordinate remains unchanged as 5. ∴ The correct answer is (5, 9). Alternate Method Given: Point P = (5, −3) Line of reflection L: y = 3 Formula Used: Reflection of point (x1, y1) about the horizontal line y = k is given by (x1, 2k − y1). Calculations: ⇒ The distance of point P(5, −3) from the line y = 3 is |3 − (−3)| = 6 units. ⇒ The reflected point P' will be at the same distance of 6 units from the line y = 3, but on the opposite side. ⇒ x-coordinate of P' = x-coordinate of P = 5. ⇒ y-coordinate of P' = 3 + (Distance) = 3 + 6 = 9. ⇒ Reflected point = (5, 9). ∴ The correct answer is (5, 9). Additional Information Reflection in X-axis and Y-axis Reflection of (x, y) in the x-axis (y = 0) is (x, −y). Reflection in the y-axis (x = 0) is (−x, y). Reflection in Vertical Line x = h Reflection of point (x, y) in the line x = h is given by (2h − x, y). Reflection in line y = x Reflection of point (x, y) in the line y = x results in the coordinates swapping to (y, x).</w:t>
      </w:r>
    </w:p>
    <w:p>
      <w:pPr>
        <w:spacing w:before="0"/>
      </w:pPr>
      <w:r>
        <w:rPr>
          <w:b w:val="0"/>
        </w:rPr>
      </w:r>
    </w:p>
    <w:p>
      <w:pPr>
        <w:spacing w:after="100" w:line="360" w:lineRule="auto" w:before="0"/>
      </w:pPr>
      <w:r>
        <w:rPr>
          <w:b w:val="0"/>
        </w:rPr>
        <w:t>64. The sum of weights of A and B is 80 kg. 50% of A's weight is 5 6 times the weights of B. Find the difference between their weights.</w:t>
      </w:r>
    </w:p>
    <w:p>
      <w:pPr>
        <w:spacing w:before="0"/>
      </w:pPr>
      <w:r>
        <w:rPr>
          <w:b w:val="0"/>
        </w:rPr>
      </w:r>
    </w:p>
    <w:p>
      <w:pPr>
        <w:spacing w:after="100" w:before="0"/>
      </w:pPr>
      <w:r>
        <w:rPr>
          <w:b w:val="0"/>
        </w:rPr>
        <w:t>A. 10 kg</w:t>
      </w:r>
    </w:p>
    <w:p>
      <w:pPr>
        <w:spacing w:after="100" w:before="0"/>
      </w:pPr>
      <w:r>
        <w:rPr>
          <w:b w:val="0"/>
        </w:rPr>
        <w:t>B. 15 kg</w:t>
      </w:r>
    </w:p>
    <w:p>
      <w:pPr>
        <w:spacing w:after="100" w:before="0"/>
      </w:pPr>
      <w:r>
        <w:rPr>
          <w:b w:val="0"/>
        </w:rPr>
        <w:t>C. 20 kg</w:t>
      </w:r>
    </w:p>
    <w:p>
      <w:pPr>
        <w:spacing w:after="100" w:before="0"/>
      </w:pPr>
      <w:r>
        <w:rPr>
          <w:b w:val="0"/>
        </w:rPr>
        <w:t>D. 25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50% of A = 5/6 of B ⇒ (1/2) × A = (5/6) × B Ratio of weights A : B = (5/6) × 2 : 1 = 10/6 : 1 = 5 : 3 Total ratio parts = 5 + 3 = 8 units → 80 kg 1 unit = 10 kg Difference between weights = 5 − 3 = 2 units = 2 × 10 kg = 20 kg ∴ The correct answer is 20 kg. Alternate Method Given: Sum (A + B) = 80 kg Condition: 50% of A = 5/6 of B ⇒ (50/100) × A = (5/6) × B ⇒ (1/2) × A = (5/6) × B ⇒ A = (5/6) × 2 × B ⇒ A = (5/3)B Substitute A in the sum equation: ⇒ (5/3)B + B = 80 ⇒ (8/3)B = 80 ⇒ B = (80 × 3) ÷ 8 ⇒ B = 30 kg ⇒ A = 80 − 30 = 50 kg ⇒ Difference = 50 − 30 = 20 kg ∴ The correct answer is 20 kg. Additional Information Ratio and Sum Distribution If the total sum S is divided in the ratio a:b, then the first part is S×a/(a+b) and the second part is S×b/(a+b). Percentage to Fraction Conversion Common conversions include 50% = 1/2, 25% = 1/4, 20% = 1/5, and 33.33% = 1/3, which simplify calculation steps. Difference via Ratio The difference between two quantities in ratio a:b (where a &gt; b) is S×(a−b)/(a+b).</w:t>
      </w:r>
    </w:p>
    <w:p>
      <w:pPr>
        <w:spacing w:before="0"/>
      </w:pPr>
      <w:r>
        <w:rPr>
          <w:b w:val="0"/>
        </w:rPr>
      </w:r>
    </w:p>
    <w:p>
      <w:pPr>
        <w:spacing w:after="100" w:line="360" w:lineRule="auto" w:before="0"/>
      </w:pPr>
      <w:r>
        <w:rPr>
          <w:b w:val="0"/>
        </w:rPr>
        <w:t>65. If x + 16 x = 8, then the value of x^2 + (32/x^2) is:</w:t>
      </w:r>
    </w:p>
    <w:p>
      <w:pPr>
        <w:spacing w:before="0"/>
      </w:pPr>
      <w:r>
        <w:rPr>
          <w:b w:val="0"/>
        </w:rPr>
      </w:r>
    </w:p>
    <w:p>
      <w:pPr>
        <w:spacing w:after="100" w:before="0"/>
      </w:pPr>
      <w:r>
        <w:rPr>
          <w:b w:val="0"/>
        </w:rPr>
        <w:t>A. 24</w:t>
      </w:r>
    </w:p>
    <w:p>
      <w:pPr>
        <w:spacing w:after="100" w:before="0"/>
      </w:pPr>
      <w:r>
        <w:rPr>
          <w:b w:val="0"/>
        </w:rPr>
        <w:t>B. 18</w:t>
      </w:r>
    </w:p>
    <w:p>
      <w:pPr>
        <w:spacing w:after="100" w:before="0"/>
      </w:pPr>
      <w:r>
        <w:rPr>
          <w:b w:val="0"/>
        </w:rPr>
        <w:t>C. 20</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Identify the algebraic pattern: If x + k/x = 2√k, then x = √k. In the given equation x + 16/x = 8, here k = 16 and 2√16 = 8. ⇒ x = √16 = 4. Substitute x = 4 into the required expression: x2 + 32/x2 = 42 + 32/42 = 16 + 32/16 = 18. ∴ The correct answer is 18. Alternate Method Given: x + 16/x = 8 Formula Used: (a − b)2 = a2 − 2ab + b2 ⇒ Multiply the given equation by x: x(x + 16/x) = 8x ⇒ x2 + 16 = 8x ⇒ x2 − 8x + 16 = 0 ⇒ (x − 4)2 = 0 ⇒ x − 4 = 0 ⇒ x = 4 Now, calculate the value of the required expression: ⇒ x2 + 32/x2 = (4)2 + 32 / (4)2 ⇒ 16 + 32/16 ⇒ 16 + 2 ⇒ 18 ∴ The correct answer is 18. Additional Information Quadratic Identities Perfect square trinomials like a2 − 2ab + b2 = (a − b)2 help in finding single values for variables in equations like x + k/x. Special Cases for x + 1/x If x + 1/x = 2, then x = 1. If x + 1/x = −2, then x = −1. These are specific cases of the √k rule. Nature of Roots When the discriminant b2 − 4ac = 0, the quadratic equation has two equal real roots, as seen in x2 − 8x + 16 = 0.</w:t>
      </w:r>
    </w:p>
    <w:p>
      <w:pPr>
        <w:spacing w:before="0"/>
      </w:pPr>
      <w:r>
        <w:rPr>
          <w:b w:val="0"/>
        </w:rPr>
      </w:r>
    </w:p>
    <w:p>
      <w:pPr>
        <w:spacing w:after="100" w:line="360" w:lineRule="auto" w:before="0"/>
      </w:pPr>
      <w:r>
        <w:rPr>
          <w:b w:val="0"/>
        </w:rPr>
        <w:t>66. The curved surface area of a cylinder is five times the area of its base. Find the ratio of radius and height of the cylinder.</w:t>
      </w:r>
    </w:p>
    <w:p>
      <w:pPr>
        <w:spacing w:before="0"/>
      </w:pPr>
      <w:r>
        <w:rPr>
          <w:b w:val="0"/>
        </w:rPr>
      </w:r>
    </w:p>
    <w:p>
      <w:pPr>
        <w:spacing w:after="100" w:before="0"/>
      </w:pPr>
      <w:r>
        <w:rPr>
          <w:b w:val="0"/>
        </w:rPr>
        <w:t>A. 2 : 3</w:t>
      </w:r>
    </w:p>
    <w:p>
      <w:pPr>
        <w:spacing w:after="100" w:before="0"/>
      </w:pPr>
      <w:r>
        <w:rPr>
          <w:b w:val="0"/>
        </w:rPr>
        <w:t>B. 3 : 4</w:t>
      </w:r>
    </w:p>
    <w:p>
      <w:pPr>
        <w:spacing w:after="100" w:before="0"/>
      </w:pPr>
      <w:r>
        <w:rPr>
          <w:b w:val="0"/>
        </w:rPr>
        <w:t>C. 2 : 5</w:t>
      </w:r>
    </w:p>
    <w:p>
      <w:pPr>
        <w:spacing w:after="100" w:before="0"/>
      </w:pPr>
      <w:r>
        <w:rPr>
          <w:b w:val="0"/>
        </w:rPr>
        <w:t>D. 3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According to the question, Curved Surface Area = 5 × Area of Base 2πrh = 5 × πr2 Dividing both sides by πr: 2h = 5r r/h = 2/5 ∴ The correct answer is 2 : 5. Alternate Method Given: Curved Surface Area (CSA) of the cylinder = 5 × Area of the base Formula Used: Curved Surface Area of a cylinder = 2πrh Area of the base of a cylinder = πr2 Calculations: ⇒ CSA = 5 × Base Area ⇒ 2πrh = 5 × πr2 ⇒ 2 × h = 5 × r (Since π and one r are common on both sides) ⇒ r / h = 2 / 5 ⇒ r : h = 2 : 5 ∴ The correct answer is 2 : 5. Additional Information Total Surface Area of Cylinder The Total Surface Area (TSA) includes the CSA and the area of both circular bases: TSA = 2πrh + 2πr2 = 2πr(h + r). Volume of Cylinder The volume of a cylinder represents the capacity and is calculated as Base Area × Height: Volume = πr2h. Relationship between Dimensions If CSA = Base Area, then 2πrh = πr2, which simplifies to r = 2h or r : h = 2 : 1.</w:t>
      </w:r>
    </w:p>
    <w:p>
      <w:pPr>
        <w:spacing w:before="0"/>
      </w:pPr>
      <w:r>
        <w:rPr>
          <w:b w:val="0"/>
        </w:rPr>
      </w:r>
    </w:p>
    <w:p>
      <w:pPr>
        <w:spacing w:after="100" w:line="360" w:lineRule="auto" w:before="0"/>
      </w:pPr>
      <w:r>
        <w:rPr>
          <w:b w:val="0"/>
        </w:rPr>
        <w:t>67. If (sin θ + cosec θ)2 + (cos θ + sec θ)2 = k + tan2 θ + cot2 θ, then the value of k is equal to:</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2</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substitution method: Let θ = 45°. At θ = 45°, sin θ = cos θ = 1/√2, and cosec θ = sec θ = √2. LHS = (1/√2 + √2)2 + (1/√2 + √2)2 = (3/√2)2 + (3/√2)2 = 4.5 + 4.5 = 9. RHS = k + tan2 45° + cot2 45° = k + 1 + 1 = k + 2. Equating LHS and RHS: 9 = k + 2 ⇒ k = 7. ∴ The correct answer is 7.Alternate Method Given: (sin θ + cosec θ)2 + (cos θ + sec θ)2 = k + tan2 θ + cot2 θ Formula Used: (a + b)2 = a2 + b2 + 2ab; sin θ × cosec θ = 1; cos θ × sec θ = 1 ⇒ LHS = (sin2 θ + cosec2 θ + 2 × sin θ × cosec θ) + (cos2 θ + sec2 θ + 2 × cos θ × sec θ) ⇒ LHS = sin2 θ + cosec2 θ + 2(1) + cos2 θ + sec2 θ + 2(1) ⇒ LHS = (sin2 θ + cos2 θ) + cosec2 θ + sec2 θ + 4 ⇒ LHS = 1 + (1 + cot2 θ) + (1 + tan2 θ) + 4 ⇒ LHS = 7 + tan2 θ + cot2 θ ⇒ 7 + tan2 θ + cot2 θ = k + tan2 θ + cot2 θ ⇒ k = 7 ∴ The correct answer is 7.Additional Information Fundamental Trigonometric Identities sin2 θ + cos2 θ = 1; 1 + tan2 θ = sec2 θ; 1 + cot2 θ = cosec2 θ. Reciprocal Relations cosec θ = 1/sin θ; sec θ = 1/cos θ; cot θ = 1/tan θ. Pythagorean Property In a right triangle with sides p, b and hypotenuse h, p2 + b2 = h2.</w:t>
      </w:r>
    </w:p>
    <w:p>
      <w:pPr>
        <w:spacing w:before="0"/>
      </w:pPr>
      <w:r>
        <w:rPr>
          <w:b w:val="0"/>
        </w:rPr>
      </w:r>
    </w:p>
    <w:p>
      <w:pPr>
        <w:spacing w:after="100" w:line="360" w:lineRule="auto" w:before="0"/>
      </w:pPr>
      <w:r>
        <w:rPr>
          <w:b w:val="0"/>
        </w:rPr>
        <w:t>68. In a two-digit number, its unit digit exceeds its tens digit by 2 and that the product of the given number and the sum of its digits is equal to 460. The number is:</w:t>
      </w:r>
    </w:p>
    <w:p>
      <w:pPr>
        <w:spacing w:before="0"/>
      </w:pPr>
      <w:r>
        <w:rPr>
          <w:b w:val="0"/>
        </w:rPr>
      </w:r>
    </w:p>
    <w:p>
      <w:pPr>
        <w:spacing w:after="100" w:before="0"/>
      </w:pPr>
      <w:r>
        <w:rPr>
          <w:b w:val="0"/>
        </w:rPr>
        <w:t>A. 64</w:t>
      </w:r>
    </w:p>
    <w:p>
      <w:pPr>
        <w:spacing w:after="100" w:before="0"/>
      </w:pPr>
      <w:r>
        <w:rPr>
          <w:b w:val="0"/>
        </w:rPr>
        <w:t>B. 48</w:t>
      </w:r>
    </w:p>
    <w:p>
      <w:pPr>
        <w:spacing w:after="100" w:before="0"/>
      </w:pPr>
      <w:r>
        <w:rPr>
          <w:b w:val="0"/>
        </w:rPr>
        <w:t>C. 46</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Check the conditions against the given options. Condition 1: Unit digit − Tens digit = 2. Condition 2: Number × (Sum of digits) = 460. For option (3) 46: Unit digit 6 − Tens digit 4 = 2 (Satisfied). 46 × (4 + 6) = 46 × 10 = 460 (Satisfied). ∴ The correct answer is 46. Alternate Method Given: Let the tens digit be x and the units digit be y. Difference condition: y − x = 2 ⇒ y = x + 2. Number = 10x + y. Product condition: (10x + y)(x + y) = 460. Calculations: ⇒ Substitute y = x + 2 into the product equation: ⇒ (10x + x + 2)(x + x + 2) = 460 ⇒ (11x + 2)(2x + 2) = 460 ⇒ 2(11x + 2)(x + 1) = 460 ⇒ (11x + 2)(x + 1) = 230 ⇒ 11x2 + 11x + 2x + 2 = 230 ⇒ 11x2 + 13x − 228 = 0 ⇒ Using quadratic formula: x = [−13 ± √(132 − 4 × 11 × (−228))] / (2 × 11) ⇒ x = [−13 ± √(169 + 10032)] / 22 ⇒ x = [−13 ± √10201] / 22 = (−13 ± 101) / 22 ⇒ Taking positive value: x = 88 / 22 = 4 ⇒ y = 4 + 2 = 6 ⇒ Number = 10(4) + 6 = 46 ∴ The correct answer is 46. Additional Information Two-Digit Number Representation A two-digit number with tens digit 'a' and units digit 'b' is always represented as 10a + b. Digit Reversal Rule If the digits are reversed, the new number is 10b + a. The difference between the original and reversed number is always 9 × (a − b). Divisibility by 11 The sum of a two-digit number and its reverse (10a + b + 10b + a) is 11(a + b), which is always divisible by 11.</w:t>
      </w:r>
    </w:p>
    <w:p>
      <w:pPr>
        <w:spacing w:before="0"/>
      </w:pPr>
      <w:r>
        <w:rPr>
          <w:b w:val="0"/>
        </w:rPr>
      </w:r>
    </w:p>
    <w:p>
      <w:pPr>
        <w:spacing w:after="100" w:line="360" w:lineRule="auto" w:before="0"/>
      </w:pPr>
      <w:r>
        <w:rPr>
          <w:b w:val="0"/>
        </w:rPr>
        <w:t>69. The ratio between the present ages of A and B is 3 : 5. If the ratio of their ages five years after becomes 13 : 20, then the present age of B is:</w:t>
      </w:r>
    </w:p>
    <w:p>
      <w:pPr>
        <w:spacing w:before="0"/>
      </w:pPr>
      <w:r>
        <w:rPr>
          <w:b w:val="0"/>
        </w:rPr>
      </w:r>
    </w:p>
    <w:p>
      <w:pPr>
        <w:spacing w:after="100" w:before="0"/>
      </w:pPr>
      <w:r>
        <w:rPr>
          <w:b w:val="0"/>
        </w:rPr>
        <w:t>A. 40 years</w:t>
      </w:r>
    </w:p>
    <w:p>
      <w:pPr>
        <w:spacing w:after="100" w:before="0"/>
      </w:pPr>
      <w:r>
        <w:rPr>
          <w:b w:val="0"/>
        </w:rPr>
        <w:t>B. 35 years</w:t>
      </w:r>
    </w:p>
    <w:p>
      <w:pPr>
        <w:spacing w:after="100" w:before="0"/>
      </w:pPr>
      <w:r>
        <w:rPr>
          <w:b w:val="0"/>
        </w:rPr>
        <w:t>C. 30 years</w:t>
      </w:r>
    </w:p>
    <w:p>
      <w:pPr>
        <w:spacing w:after="100" w:before="0"/>
      </w:pPr>
      <w:r>
        <w:rPr>
          <w:b w:val="0"/>
        </w:rPr>
        <w:t>D. 32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Present ratio (A : B) = 3 : 5 (difference = 2 parts) Ratio after 5 years = 13 : 20 (difference = 7 parts) Make the difference same: Multiply (3 : 5) by 7 and (13 : 20) by 2 New ratios: Present (21 : 35) and Future (26 : 40) Increase in parts = 26 − 21 = 5 units, which is equal to 5 years. 1 unit = 1 year ∴ Present age of B = 35 units = 35 years. ∴ The correct answer is 35 years. Alternate Method Given: Present age ratio A : B = 3 : 5. Ratio after 5 years = 13 : 20. Let the present ages of A and B be 3x and 5x respectively. According to the question: ⇒ (3x + 5) / (5x + 5) = 13 / 20 ⇒ 20 × (3x + 5) = 13 × (5x + 5) ⇒ 60x + 100 = 65x + 65 ⇒ 100 − 65 = 65x − 60x ⇒ 35 = 5x ⇒ x = 35 ÷ 5 = 7 ⇒ Present age of B = 5x = 5 × 7 = 35 years. ∴ The correct answer is 35 years. Additional Information Constant Age Difference The difference between the ages of two individuals remains the same throughout their lives. If A is 2 years older than B today, A will always be 2 years older than B. Cross-Multiplication Method in Ratios For ratios (a:b) changing to (c:d) after an increase 'k', the shortcut formula is x = k(d − c) / (ad − bc), where x is the common multiplier for the initial ratio. Ratio Balancing To find the common multiplier directly, multiply the terms of one ratio by the difference of terms of the other ratio to ensure the gap between terms is consistent.</w:t>
      </w:r>
    </w:p>
    <w:p>
      <w:pPr>
        <w:spacing w:before="0"/>
      </w:pPr>
      <w:r>
        <w:rPr>
          <w:b w:val="0"/>
        </w:rPr>
      </w:r>
    </w:p>
    <w:p>
      <w:pPr>
        <w:spacing w:after="100" w:line="360" w:lineRule="auto" w:before="0"/>
      </w:pPr>
      <w:r>
        <w:rPr>
          <w:b w:val="0"/>
        </w:rPr>
        <w:t>70. In how much time will the simple interest on a certain sum of money be 6 5 times of the sum at 20% per annum?</w:t>
      </w:r>
    </w:p>
    <w:p>
      <w:pPr>
        <w:spacing w:before="0"/>
      </w:pPr>
      <w:r>
        <w:rPr>
          <w:b w:val="0"/>
        </w:rPr>
      </w:r>
    </w:p>
    <w:p>
      <w:pPr>
        <w:spacing w:after="100" w:before="0"/>
      </w:pPr>
      <w:r>
        <w:rPr>
          <w:b w:val="0"/>
        </w:rPr>
        <w:t>A. 6 years</w:t>
      </w:r>
    </w:p>
    <w:p>
      <w:pPr>
        <w:spacing w:after="100" w:before="0"/>
      </w:pPr>
      <w:r>
        <w:rPr>
          <w:b w:val="0"/>
        </w:rPr>
        <w:t>B. 5 years</w:t>
      </w:r>
    </w:p>
    <w:p>
      <w:pPr>
        <w:spacing w:after="100" w:before="0"/>
      </w:pPr>
      <w:r>
        <w:rPr>
          <w:b w:val="0"/>
        </w:rPr>
        <w:t>C. 7 years</w:t>
      </w:r>
    </w:p>
    <w:p>
      <w:pPr>
        <w:spacing w:after="100" w:before="0"/>
      </w:pPr>
      <w:r>
        <w:rPr>
          <w:b w:val="0"/>
        </w:rPr>
        <w:t>D. 8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 = (P × R × T)/100 Let principal = x then, Interest = x × 6/5 = 6x/5 6x/5 = (x × 20 × T)/100 ⇒ 6x/5 = (x × T)/5 ⇒ T = 6 years ∴ The time will be 6 years.</w:t>
      </w:r>
    </w:p>
    <w:p>
      <w:pPr>
        <w:spacing w:before="0"/>
      </w:pPr>
      <w:r>
        <w:rPr>
          <w:b w:val="0"/>
        </w:rPr>
      </w:r>
    </w:p>
    <w:p>
      <w:pPr>
        <w:spacing w:after="100" w:line="360" w:lineRule="auto" w:before="0"/>
      </w:pPr>
      <w:r>
        <w:rPr>
          <w:b w:val="0"/>
        </w:rPr>
        <w:t>71. If x≤ft(3 - 2 x) = 3 x, then the value of x^3 - 1 x^3 is equal to:</w:t>
      </w:r>
    </w:p>
    <w:p>
      <w:pPr>
        <w:spacing w:before="0"/>
      </w:pPr>
      <w:r>
        <w:rPr>
          <w:b w:val="0"/>
        </w:rPr>
      </w:r>
    </w:p>
    <w:p>
      <w:pPr>
        <w:spacing w:after="100" w:before="0"/>
      </w:pPr>
      <w:r>
        <w:rPr>
          <w:b w:val="0"/>
        </w:rPr>
        <w:t>A. (62/27)</w:t>
      </w:r>
    </w:p>
    <w:p>
      <w:pPr>
        <w:spacing w:after="100" w:before="0"/>
      </w:pPr>
      <w:r>
        <w:rPr>
          <w:b w:val="0"/>
        </w:rPr>
        <w:t>B. (52/27)</w:t>
      </w:r>
    </w:p>
    <w:p>
      <w:pPr>
        <w:spacing w:after="100" w:before="0"/>
      </w:pPr>
      <w:r>
        <w:rPr>
          <w:b w:val="0"/>
        </w:rPr>
        <w:t>C. (61/27)</w:t>
      </w:r>
    </w:p>
    <w:p>
      <w:pPr>
        <w:spacing w:after="100" w:before="0"/>
      </w:pPr>
      <w:r>
        <w:rPr>
          <w:b w:val="0"/>
        </w:rPr>
        <w:t>D. (8/27)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Simplify given eq: x(3 − 2/x) = 3/x ⇒ 3x − 2 = 3/x ⇒ x − 1/x = 2/3 Shortcut: If x − 1/x = k, then x3 − 1/x3 = k3 + 3k Here k = 2/3, so x3 − 1/x3 = (2/3)3 + 3 × (2/3) ⇒ 8/27 + 2 = (8 + 54) / 27 = 62/27 ∴ The correct answer is 62/27. Alternate Method Given equation: x(3 − 2/x) = 3/x Formula used: (a − b)3 = a3 − b3 − 3ab(a − b) ⇒ 3x − 2 = 3/x ⇒ 3x − 3/x = 2 ⇒ 3(x − 1/x) = 2 ⇒ x − 1/x = 2/3 Cubing both sides of the equation: ⇒ (x − 1/x)3 = (2/3)3 ⇒ x3 − 1/x3 − 3 × x × (1/x) × (x − 1/x) = 8/27 ⇒ x3 − 1/x3 − 3 × (2/3) = 8/27 ⇒ x3 − 1/x3 − 2 = 8/27 ⇒ x3 − 1/x3 = 8/27 + 2 ⇒ x3 − 1/x3 = (8 + 54) / 27 ⇒ x3 − 1/x3 = 62/27 ∴ The correct answer is 62/27. Additional Information Algebraic Identity for Addition If x + 1/x = k, then the value of x3 + 1/x3 = k3 − 3k. Square Identity If x − 1/x = k, then x2 + 1/x2 = k2 + 2. Similarly, if x + 1/x = k, then x2 + 1/x2 = k2 − 2. Relation between Sum and Difference (x + 1/x)2 − (x − 1/x)2 = 4. This is used to convert between addition and subtraction forms.</w:t>
      </w:r>
    </w:p>
    <w:p>
      <w:pPr>
        <w:spacing w:before="0"/>
      </w:pPr>
      <w:r>
        <w:rPr>
          <w:b w:val="0"/>
        </w:rPr>
      </w:r>
    </w:p>
    <w:p>
      <w:pPr>
        <w:spacing w:after="100" w:line="360" w:lineRule="auto" w:before="0"/>
      </w:pPr>
      <w:r>
        <w:rPr>
          <w:b w:val="0"/>
        </w:rPr>
        <w:t>72. A man travelled a distance of 42 km in 5 hours. He travelled partly on foot at the rate of 6 km/h and partly on bicycle at the rate of 10 km/h. The distance travelled on foot is:</w:t>
      </w:r>
    </w:p>
    <w:p>
      <w:pPr>
        <w:spacing w:before="0"/>
      </w:pPr>
      <w:r>
        <w:rPr>
          <w:b w:val="0"/>
        </w:rPr>
      </w:r>
    </w:p>
    <w:p>
      <w:pPr>
        <w:spacing w:after="100" w:before="0"/>
      </w:pPr>
      <w:r>
        <w:rPr>
          <w:b w:val="0"/>
        </w:rPr>
        <w:t>A. 10 km</w:t>
      </w:r>
    </w:p>
    <w:p>
      <w:pPr>
        <w:spacing w:after="100" w:before="0"/>
      </w:pPr>
      <w:r>
        <w:rPr>
          <w:b w:val="0"/>
        </w:rPr>
        <w:t>B. 12 km</w:t>
      </w:r>
    </w:p>
    <w:p>
      <w:pPr>
        <w:spacing w:after="100" w:before="0"/>
      </w:pPr>
      <w:r>
        <w:rPr>
          <w:b w:val="0"/>
        </w:rPr>
        <w:t>C. 18 km</w:t>
      </w:r>
    </w:p>
    <w:p>
      <w:pPr>
        <w:spacing w:after="100" w:before="0"/>
      </w:pPr>
      <w:r>
        <w:rPr>
          <w:b w:val="0"/>
        </w:rPr>
        <w:t>D. 15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distance travelled on foot be d. Time taken on foot + Time taken on bicycle = Total time taken ⇒ d/6 + (42 – d)/10 = 5 ⇒ [d × 5 + 3 × (42 – d)]/30 = 5 ⇒ 2d + 126 = 150 ⇒ 2d = 24 ⇒ d = 24/2 = 12 km</w:t>
      </w:r>
    </w:p>
    <w:p>
      <w:pPr>
        <w:spacing w:before="0"/>
      </w:pPr>
      <w:r>
        <w:rPr>
          <w:b w:val="0"/>
        </w:rPr>
      </w:r>
    </w:p>
    <w:p>
      <w:pPr>
        <w:spacing w:after="100" w:line="360" w:lineRule="auto" w:before="0"/>
      </w:pPr>
      <w:r>
        <w:rPr>
          <w:b w:val="0"/>
        </w:rPr>
        <w:t>73. In a triangle ABC, D is a point on BC such that (AB/AC) = (BD/DC). If ∠B = 68° and ∠C = 52°, then the measure of ∠BAD is equal to:</w:t>
      </w:r>
    </w:p>
    <w:p>
      <w:pPr>
        <w:spacing w:before="0"/>
      </w:pPr>
      <w:r>
        <w:rPr>
          <w:b w:val="0"/>
        </w:rPr>
      </w:r>
    </w:p>
    <w:p>
      <w:pPr>
        <w:spacing w:after="100" w:before="0"/>
      </w:pPr>
      <w:r>
        <w:rPr>
          <w:b w:val="0"/>
        </w:rPr>
        <w:t>A. 40°</w:t>
      </w:r>
    </w:p>
    <w:p>
      <w:pPr>
        <w:spacing w:after="100" w:before="0"/>
      </w:pPr>
      <w:r>
        <w:rPr>
          <w:b w:val="0"/>
        </w:rPr>
        <w:t>B. 30°</w:t>
      </w:r>
    </w:p>
    <w:p>
      <w:pPr>
        <w:spacing w:after="100" w:before="0"/>
      </w:pPr>
      <w:r>
        <w:rPr>
          <w:b w:val="0"/>
        </w:rPr>
        <w:t>C. 60°</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property AB/AC = BD/DC implies that AD is the internal bisector of ∠BAC. ∠A = 180° − (∠B + ∠C) = 180° − (68° + 52°) = 60°. As AD is the bisector, ∠BAD = ∠A / 2 = 60° / 2 = 30°. ∴ The correct answer is 30°. Alternate Method Given: In ΔABC, ∠B = 68° and ∠C = 52° Point D lies on BC such that AB/AC = BD/DC Formula Used: 1. Sum of interior angles of a triangle = 180° 2. Internal Angle Bisector Theorem: If a line segment AD divides the opposite side BC such that AB/AC = BD/DC, then AD is the angle bisector of ∠BAC. Calculations: ⇒ In ΔABC, ∠A + ∠B + ∠C = 180° ⇒ ∠A + 68° + 52° = 180° ⇒ ∠A + 120° = 180° ⇒ ∠A = 180° − 120° = 60° ⇒ According to the Angle Bisector Theorem, since AB/AC = BD/DC, AD bisects ∠BAC. ⇒ ∠BAD = ∠A / 2 ⇒ ∠BAD = 60° / 2 = 30° ∴ The correct answer is 30°. Additional Information Internal Angle Bisector Theorem The internal bisector of an angle of a triangle divides the opposite side in the ratio of the sides containing the angle: BD/DC = AB/AC. External Angle Bisector Theorem If AD is the external bisector of ∠A meeting BC produced at D, then AB/AC = BD/CD. Angle Sum Property The sum of the three interior angles of any triangle is always constant and equal to 180°.</w:t>
      </w:r>
    </w:p>
    <w:p>
      <w:pPr>
        <w:spacing w:before="0"/>
      </w:pPr>
      <w:r>
        <w:rPr>
          <w:b w:val="0"/>
        </w:rPr>
      </w:r>
    </w:p>
    <w:p>
      <w:pPr>
        <w:spacing w:after="100" w:line="360" w:lineRule="auto" w:before="0"/>
      </w:pPr>
      <w:r>
        <w:rPr>
          <w:b w:val="0"/>
        </w:rPr>
        <w:t>74. At what rate per cent per annum will a sum of Rs. 15,625 amount to Rs. 21,952 in three years, if the interest is compounded annually?</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9%</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 period of 3 years, the ratio of Amount to Principal is (1 + R/100)3. Ratio A : P = 21952 : 15625 Take cube root for 1-year ratio ⇒ √321952 : √315625 = 28 : 25 Rate % = [(28 − 25) ÷ 25] × 100 = (3 ÷ 25) × 100 = 12% ∴ The correct answer is 12%. Alternate Method Given: Principal (P) = ₹15,625 Amount (A) = ₹21,952 Time (n) = 3 years Formula Used: A = P(1 + R/100)n Calculations: ⇒ 21952 = 15625 × (1 + R/100)3 ⇒ 21952 ÷ 15625 = (1 + R/100)3 ⇒ (28/25)3 = (1 + R/100)3 ⇒ 28/25 = 1 + R/100 ⇒ R/100 = 28/25 − 1 ⇒ R/100 = 3/25 ⇒ R = (3 × 100) ÷ 25 ⇒ R = 12% ∴ The correct answer is 12%. Additional Information Standard Compound Interest Formula The total amount A = P(1 + r/n)nt, where P is principal, r is annual rate, n is compounding frequency, and t is time in years. Effective Rate of Interest For two years at R%, the effective CI rate is (R + R + R2/100)%. For three years, it is (3R + 3R2/100 + R3/1002)%. Difference between CI and SI Difference for 2 years: D = P(R/100)2. Difference for 3 years: D = P(R/100)2 × (3 + R/100).</w:t>
      </w:r>
    </w:p>
    <w:p>
      <w:pPr>
        <w:spacing w:before="0"/>
      </w:pPr>
      <w:r>
        <w:rPr>
          <w:b w:val="0"/>
        </w:rPr>
      </w:r>
    </w:p>
    <w:p>
      <w:pPr>
        <w:spacing w:after="100" w:line="360" w:lineRule="auto" w:before="0"/>
      </w:pPr>
      <w:r>
        <w:rPr>
          <w:b w:val="0"/>
        </w:rPr>
        <w:t>75. Find the number of prime factors in the product (30)5 × (24)5.</w:t>
      </w:r>
    </w:p>
    <w:p>
      <w:pPr>
        <w:spacing w:before="0"/>
      </w:pPr>
      <w:r>
        <w:rPr>
          <w:b w:val="0"/>
        </w:rPr>
      </w:r>
    </w:p>
    <w:p>
      <w:pPr>
        <w:spacing w:after="100" w:before="0"/>
      </w:pPr>
      <w:r>
        <w:rPr>
          <w:b w:val="0"/>
        </w:rPr>
        <w:t>A. 35</w:t>
      </w:r>
    </w:p>
    <w:p>
      <w:pPr>
        <w:spacing w:after="100" w:before="0"/>
      </w:pPr>
      <w:r>
        <w:rPr>
          <w:b w:val="0"/>
        </w:rPr>
        <w:t>B. 45</w:t>
      </w:r>
    </w:p>
    <w:p>
      <w:pPr>
        <w:spacing w:after="100" w:before="0"/>
      </w:pPr>
      <w:r>
        <w:rPr>
          <w:b w:val="0"/>
        </w:rPr>
        <w:t>C. 10</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Prime factors of 30 = 2 × 3 × 5 Prime factors of 24 = 2 × 2 × 2 × 3 (30)5 × (24)5 ⇒ (2 × 3 × 5)5 × (2 × 2 × 2 × 3)5 ⇒ (2)5 + 5 + 5 + 5 × (3)5 + 5 × (5)5 ⇒ (2)20 × (3)10 × (5)5, Number of prime factors = 20 + 10 + 5 = 35</w:t>
      </w:r>
    </w:p>
    <w:p>
      <w:pPr>
        <w:spacing w:before="0"/>
      </w:pPr>
      <w:r>
        <w:rPr>
          <w:b w:val="0"/>
        </w:rPr>
      </w:r>
    </w:p>
    <w:p>
      <w:pPr>
        <w:spacing w:after="100" w:line="360" w:lineRule="auto" w:before="0"/>
      </w:pPr>
      <w:r>
        <w:rPr>
          <w:b w:val="0"/>
        </w:rPr>
        <w:t>76. The radius and height of a cylinder are in the ratio 4 : 7 and its volume is 2816 cm3. Find its radius. (Take π = 22 7)</w:t>
      </w:r>
    </w:p>
    <w:p>
      <w:pPr>
        <w:spacing w:before="0"/>
      </w:pPr>
      <w:r>
        <w:rPr>
          <w:b w:val="0"/>
        </w:rPr>
      </w:r>
    </w:p>
    <w:p>
      <w:pPr>
        <w:spacing w:after="100" w:before="0"/>
      </w:pPr>
      <w:r>
        <w:rPr>
          <w:b w:val="0"/>
        </w:rPr>
        <w:t>A. 5 cm</w:t>
      </w:r>
    </w:p>
    <w:p>
      <w:pPr>
        <w:spacing w:after="100" w:before="0"/>
      </w:pPr>
      <w:r>
        <w:rPr>
          <w:b w:val="0"/>
        </w:rPr>
        <w:t>B. 7 cm</w:t>
      </w:r>
    </w:p>
    <w:p>
      <w:pPr>
        <w:spacing w:after="100" w:before="0"/>
      </w:pPr>
      <w:r>
        <w:rPr>
          <w:b w:val="0"/>
        </w:rPr>
        <w:t>C. 6 cm</w:t>
      </w:r>
    </w:p>
    <w:p>
      <w:pPr>
        <w:spacing w:after="100" w:before="0"/>
      </w:pPr>
      <w:r>
        <w:rPr>
          <w:b w:val="0"/>
        </w:rPr>
        <w:t>D. 8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Radius (r) : Height (h) = 4 : 7 Let r = 4x and h = 7x Volume = πr2h = (22/7) × (4x)2 × 7x = 2816 22 × 16x2 × x = 2816 ⇒ 352x3 = 2816 x3 = 8 ⇒ x = 2 Radius = 4 × 2 = 8 cm ∴ The correct answer is 8 cm. Alternate Method Given: Ratio of radius to height (r : h) = 4 : 7 Volume of the cylinder = 2816 cm3 π = 22/7 Formula Used: Volume of a Cylinder = πr2h Calculations: Let the radius be 4x and the height be 7x. ⇒ Volume = π × (4x)2 × (7x) ⇒ 2816 = (22/7) × 16x2 × 7x ⇒ 2816 = 22 × 16x2 × x ⇒ 2816 = 352x3 ⇒ x3 = 2816 ÷ 352 ⇒ x3 = 8 ⇒ x = ³√8 = 2 ⇒ Radius (r) = 4x = 4 × 2 = 8 cm ∴ The correct answer is 8 cm. Additional Information Curved Surface Area (CSA) of Cylinder The area of the curved surface is given by the formula 2πrh. Total Surface Area (TSA) of Cylinder The sum of the area of the curved surface and the two circular bases: TSA = 2πr(h + r). Relation with Cone The volume of a cylinder is three times the volume of a cone with the same radius and height: VolumeCylinder = 3 × VolumeCone.</w:t>
      </w:r>
    </w:p>
    <w:p>
      <w:pPr>
        <w:spacing w:before="0"/>
      </w:pPr>
      <w:r>
        <w:rPr>
          <w:b w:val="0"/>
        </w:rPr>
      </w:r>
    </w:p>
    <w:p>
      <w:pPr>
        <w:spacing w:after="100" w:line="360" w:lineRule="auto" w:before="0"/>
      </w:pPr>
      <w:r>
        <w:rPr>
          <w:b w:val="0"/>
        </w:rPr>
        <w:t>77. A, B and C together invests Rs. 53,000 in a business. A invests Rs. 5,000 more than B and B invests Rs. 6,000 more than C. Out of a total profit of Rs. 31,800, find the share of A.</w:t>
      </w:r>
    </w:p>
    <w:p>
      <w:pPr>
        <w:spacing w:before="0"/>
      </w:pPr>
      <w:r>
        <w:rPr>
          <w:b w:val="0"/>
        </w:rPr>
      </w:r>
    </w:p>
    <w:p>
      <w:pPr>
        <w:spacing w:after="100" w:before="0"/>
      </w:pPr>
      <w:r>
        <w:rPr>
          <w:b w:val="0"/>
        </w:rPr>
        <w:t>A. Rs. 12,500</w:t>
      </w:r>
    </w:p>
    <w:p>
      <w:pPr>
        <w:spacing w:after="100" w:before="0"/>
      </w:pPr>
      <w:r>
        <w:rPr>
          <w:b w:val="0"/>
        </w:rPr>
        <w:t>B. Rs. 13,800</w:t>
      </w:r>
    </w:p>
    <w:p>
      <w:pPr>
        <w:spacing w:after="100" w:before="0"/>
      </w:pPr>
      <w:r>
        <w:rPr>
          <w:b w:val="0"/>
        </w:rPr>
        <w:t>C. Rs. 12,80</w:t>
      </w:r>
    </w:p>
    <w:p>
      <w:pPr>
        <w:spacing w:after="100" w:before="0"/>
      </w:pPr>
      <w:r>
        <w:rPr>
          <w:b w:val="0"/>
        </w:rPr>
        <w:t>D. Rs. 13,500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investment of C be x. Investment of B = x + 6000, Investment of A = x + 6000 + 5000 Total investment = 53000 ⇒ x + x + 6000 + x + 6000 + 5000 = 53000 ⇒ x = 12000 Investment of A = 12000 + 11000 = 23000, Investment of B = 12000 + 6000 = 18000, Investment of C = 12000 Ratio of investment of A, B and C = 23000 : 18000 : 12000 ⇒ 23 : 18 : 12 Share of A = (23/53) × 31800 ⇒ 23 × 600 ⇒ 13800</w:t>
      </w:r>
    </w:p>
    <w:p>
      <w:pPr>
        <w:spacing w:before="0"/>
      </w:pPr>
      <w:r>
        <w:rPr>
          <w:b w:val="0"/>
        </w:rPr>
      </w:r>
    </w:p>
    <w:p>
      <w:pPr>
        <w:spacing w:after="100" w:line="360" w:lineRule="auto" w:before="0"/>
      </w:pPr>
      <w:r>
        <w:rPr>
          <w:b w:val="0"/>
        </w:rPr>
        <w:t>78. A dealer sold an article at a loss of 2%. Had he sold it for Rs. 44 more, he would have gained 20%. Find the cost price of the article</w:t>
      </w:r>
    </w:p>
    <w:p>
      <w:pPr>
        <w:spacing w:before="0"/>
      </w:pPr>
      <w:r>
        <w:rPr>
          <w:b w:val="0"/>
        </w:rPr>
      </w:r>
    </w:p>
    <w:p>
      <w:pPr>
        <w:spacing w:after="100" w:before="0"/>
      </w:pPr>
      <w:r>
        <w:rPr>
          <w:b w:val="0"/>
        </w:rPr>
        <w:t>A. Rs. 250</w:t>
      </w:r>
    </w:p>
    <w:p>
      <w:pPr>
        <w:spacing w:after="100" w:before="0"/>
      </w:pPr>
      <w:r>
        <w:rPr>
          <w:b w:val="0"/>
        </w:rPr>
        <w:t>B. Rs. 200</w:t>
      </w:r>
    </w:p>
    <w:p>
      <w:pPr>
        <w:spacing w:after="100" w:before="0"/>
      </w:pPr>
      <w:r>
        <w:rPr>
          <w:b w:val="0"/>
        </w:rPr>
        <w:t>C. Rs. 400</w:t>
      </w:r>
    </w:p>
    <w:p>
      <w:pPr>
        <w:spacing w:after="100" w:before="0"/>
      </w:pPr>
      <w:r>
        <w:rPr>
          <w:b w:val="0"/>
        </w:rPr>
        <w:t>D. Rs. 300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percentage gap = Gain% − (−Loss%) = 20% + 2% = 22%. According to the question, this 22% gap represents Rs. 44. 1% of Cost Price = 44 ÷ 22 = Rs. 2. Cost Price (100%) = 2 × 100 = Rs. 200. ∴ The correct answer is Rs. 200. Alternate Method Given: Initial Loss% = 2% New Gain% = 20% Difference in Selling Price (SP) = Rs. 44 Formula: Cost Price (CP) = [Difference in SP ÷ (Gain% + Loss%)] × 100 Calculations: ⇒ Let the Cost Price (CP) of the article be Rs. x. ⇒ Initial Selling Price (SP1) = x − 2% of x = 0.98x ⇒ New Selling Price (SP2) = x + 20% of x = 1.20x ⇒ Difference between SP2 and SP1 = 1.20x − 0.98x = 0.22x ⇒ Given: 0.22x = 44 ⇒ x = 44 ÷ 0.22 ⇒ x = 4400 ÷ 22 ⇒ x = 200 ∴ The correct answer is Rs. 200. Additional Information Profit and Loss on CP Profit and Loss percentages are always calculated on the Cost Price (CP) unless the question specifically mentions the Selling Price (SP). Marked Price and Discount Marked Price (MP) is the listed price. Discount is always calculated on MP. SP = MP × (100 − Discount%) ÷ 100. Successive Changes If an article is sold through multiple dealers with profit/loss percentages a and b, the net result is given by [a + b + (ab ÷ 100)]%.</w:t>
      </w:r>
    </w:p>
    <w:p>
      <w:pPr>
        <w:spacing w:before="0"/>
      </w:pPr>
      <w:r>
        <w:rPr>
          <w:b w:val="0"/>
        </w:rPr>
      </w:r>
    </w:p>
    <w:p>
      <w:pPr>
        <w:spacing w:after="100" w:line="360" w:lineRule="auto" w:before="0"/>
      </w:pPr>
      <w:r>
        <w:rPr>
          <w:b w:val="0"/>
        </w:rPr>
        <w:t>79. What is the difference between the number of girls in IT and number of girls in ECE?</w:t>
      </w:r>
    </w:p>
    <w:p>
      <w:pPr>
        <w:spacing w:before="0"/>
      </w:pPr>
      <w:r>
        <w:rPr>
          <w:b w:val="0"/>
        </w:rPr>
      </w:r>
    </w:p>
    <w:p>
      <w:pPr>
        <w:spacing w:after="100" w:before="0"/>
      </w:pPr>
      <w:r>
        <w:rPr>
          <w:b w:val="0"/>
        </w:rPr>
        <w:t>A. 30</w:t>
      </w:r>
    </w:p>
    <w:p>
      <w:pPr>
        <w:spacing w:after="100" w:before="0"/>
      </w:pPr>
      <w:r>
        <w:rPr>
          <w:b w:val="0"/>
        </w:rPr>
        <w:t>B. 25</w:t>
      </w:r>
    </w:p>
    <w:p>
      <w:pPr>
        <w:spacing w:after="100" w:before="0"/>
      </w:pPr>
      <w:r>
        <w:rPr>
          <w:b w:val="0"/>
        </w:rPr>
        <w:t>C. 21</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Number of students in IT = 14% of total student Number of students in ECE = 16% of total student Calculation: Number of student in IT = (14/100) × 5000 ⇒ Number of girl student in IT = (14/100) × 5000 × (35/100) ⇒ Number of girl student in IT = 245 Number of student in ECE = (16/100) × 5000 ⇒ Number of girl student in ECE = (16/100) × 5000 × (28/100) ⇒ Number of girl student in ECE = 224 ∴ Difference between the number of girls in IT and number of girls in ECE is 21</w:t>
      </w:r>
    </w:p>
    <w:p>
      <w:pPr>
        <w:spacing w:before="0"/>
      </w:pPr>
      <w:r>
        <w:rPr>
          <w:b w:val="0"/>
        </w:rPr>
      </w:r>
    </w:p>
    <w:p>
      <w:pPr>
        <w:spacing w:after="100" w:line="360" w:lineRule="auto" w:before="0"/>
      </w:pPr>
      <w:r>
        <w:rPr>
          <w:b w:val="0"/>
        </w:rPr>
        <w:t>80. The ratio of the height and the diameter of a right circular cone is 6 : 5 and its volume is (2200/7) cm3. What is its slant height? (Take π = 22 7)</w:t>
      </w:r>
    </w:p>
    <w:p>
      <w:pPr>
        <w:spacing w:before="0"/>
      </w:pPr>
      <w:r>
        <w:rPr>
          <w:b w:val="0"/>
        </w:rPr>
      </w:r>
    </w:p>
    <w:p>
      <w:pPr>
        <w:spacing w:after="100" w:before="0"/>
      </w:pPr>
      <w:r>
        <w:rPr>
          <w:b w:val="0"/>
        </w:rPr>
        <w:t>A. 5 cm</w:t>
      </w:r>
    </w:p>
    <w:p>
      <w:pPr>
        <w:spacing w:after="100" w:before="0"/>
      </w:pPr>
      <w:r>
        <w:rPr>
          <w:b w:val="0"/>
        </w:rPr>
        <w:t>B. 25 cm</w:t>
      </w:r>
    </w:p>
    <w:p>
      <w:pPr>
        <w:spacing w:after="100" w:before="0"/>
      </w:pPr>
      <w:r>
        <w:rPr>
          <w:b w:val="0"/>
        </w:rPr>
        <w:t>C. 26 cm</w:t>
      </w:r>
    </w:p>
    <w:p>
      <w:pPr>
        <w:spacing w:after="100" w:before="0"/>
      </w:pPr>
      <w:r>
        <w:rPr>
          <w:b w:val="0"/>
        </w:rPr>
        <w:t>D. 13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Height (h) : Diameter (d) = 6 : 5 ⇒ Height (h) : Radius (r) = 12 : 5. For a right circular cone, h, r, and slant height (l) form a Pythagorean triplet. Triplet (5, 12, 13) fits perfectly, meaning l should be a multiple of 13. Checking Volume: (1/3) × (22/7) × 52 × 12 = 2200/7. This matches the given volume. Since the volume matches with x = 1, the slant height is exactly 13 cm. ∴ The correct answer is 13 cm. Alternate Method Given: Ratio of Height : Diameter = 6 : 5 Volume (V) = 2200/7 cm3 π = 22/7 Formula Used: Volume of Cone = (1/3) × π × r2 × h Slant height (l) = √(h2 + r2) ⇒ Let Height (h) = 6k and Diameter (d) = 5k ⇒ Radius (r) = d/2 = 2.5k ⇒ Volume = (1/3) × (22/7) × (2.5k)2 × 6k = 2200/7 ⇒ (1/3) × (22/7) × 6.25k2 × 6k = 2200/7 ⇒ (22/7) × 12.5k3 = 2200/7 ⇒ 12.5k3 = 100 ⇒ k3 = 100 ÷ 12.5 = 8 ⇒ k = 2 ⇒ Height (h) = 6 × 2 = 12 cm ⇒ Radius (r) = 2.5 × 2 = 5 cm ⇒ Slant height (l) = √(122 + 52) ⇒ l = √(144 + 25) = √169 = 13 cm ∴ The correct answer is 13 cm. Additional Information Curved Surface Area of Cone The area of the curved part is given by CSA = πrl, where r is the radius and l is the slant height. Total Surface Area of Cone The total area including the base is TSA = πr(l + r). Relationship between h, r, and l For any right circular cone, l2 = h2 + r2 based on the Pythagorean theorem. Pythagorean Triplets Common triplets used in exams include (3, 4, 5), (5, 12, 13), (7, 24, 25), and (8, 15, 17).</w:t>
      </w:r>
    </w:p>
    <w:p>
      <w:pPr>
        <w:spacing w:before="0"/>
      </w:pPr>
      <w:r>
        <w:rPr>
          <w:b w:val="0"/>
        </w:rPr>
      </w:r>
    </w:p>
    <w:p>
      <w:pPr>
        <w:spacing w:after="100" w:line="360" w:lineRule="auto" w:before="0"/>
      </w:pPr>
      <w:r>
        <w:rPr>
          <w:b w:val="0"/>
        </w:rPr>
        <w:t>81. A sum of Rs. 1,50,000 is distributed among three persons - A, B and C - so that they receive 20%, 30% and 50% of the total sum respectively. A receives the same amount from another sum of money which is distributed among them in the way that they receive 50%, 30% and 20% of the another sum respectively. Find the total amount received by B from both sums of money.</w:t>
      </w:r>
    </w:p>
    <w:p>
      <w:pPr>
        <w:spacing w:before="0"/>
      </w:pPr>
      <w:r>
        <w:rPr>
          <w:b w:val="0"/>
        </w:rPr>
      </w:r>
    </w:p>
    <w:p>
      <w:pPr>
        <w:spacing w:after="100" w:before="0"/>
      </w:pPr>
      <w:r>
        <w:rPr>
          <w:b w:val="0"/>
        </w:rPr>
        <w:t>A. Rs. 55,000</w:t>
      </w:r>
    </w:p>
    <w:p>
      <w:pPr>
        <w:spacing w:after="100" w:before="0"/>
      </w:pPr>
      <w:r>
        <w:rPr>
          <w:b w:val="0"/>
        </w:rPr>
        <w:t>B. Rs. 60,000</w:t>
      </w:r>
    </w:p>
    <w:p>
      <w:pPr>
        <w:spacing w:after="100" w:before="0"/>
      </w:pPr>
      <w:r>
        <w:rPr>
          <w:b w:val="0"/>
        </w:rPr>
        <w:t>C. Rs. 63,000</w:t>
      </w:r>
    </w:p>
    <w:p>
      <w:pPr>
        <w:spacing w:after="100" w:before="0"/>
      </w:pPr>
      <w:r>
        <w:rPr>
          <w:b w:val="0"/>
        </w:rPr>
        <w:t>D. Rs. 58,000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Amount receive by A = (20/100) × 1,50,000 = Rs.30,000 Amount receive by B = (30/100) × 1,50,000 = Rs.45,000 Amount receive by C = (50/100) × 1,50,000 = Rs.75,000 Now A receives the same amount from another sum which is 50% of the total amount ⇒ Rs. 30,000 is 50% of another amount sum ⇒ 2nd amount is Rs.60,000 Also B receives 30% of 2nd amount ⇒ (30/100) × 60,000 = Rs.18,000 ∴ Total amount received by B is Rs.45,000 + Rs.18,000 i.e Rs.63,000</w:t>
      </w:r>
    </w:p>
    <w:p>
      <w:pPr>
        <w:spacing w:before="0"/>
      </w:pPr>
      <w:r>
        <w:rPr>
          <w:b w:val="0"/>
        </w:rPr>
      </w:r>
    </w:p>
    <w:p>
      <w:pPr>
        <w:spacing w:after="100" w:line="360" w:lineRule="auto" w:before="0"/>
      </w:pPr>
      <w:r>
        <w:rPr>
          <w:b w:val="0"/>
        </w:rPr>
        <w:t>82. If x = √(-√3 + √(3 + 8√(7 + 4√3))) where x &gt; 0, then the value of x is equal to:</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4</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 = -√(3) + √(3 + 8√(7 + 4√(3))) Formula used: (a + b)2 = a2 + b2 + 2ab Calculation: ⇒ √(7 + 4√(3)) = √(2^2 + (√(3))^2 + 2 × 2 × √(3)) ⇒ √(7 + 4√(3)) = √((2 + √(3))^2) = 2 + √(3) ⇒ x = √(-√(3) + √(3 + 16 + 8√(3))) ⇒ x = √(-√(3) + √(19 + 8√(3))) ⇒ √(19 + 8√(3)) = √(4^2 + (√(3))^2 + 2 × 4 × √(3)) ⇒ √(19 + 8√(3)) = √((4 + √(3))^2) = 4 + √(3) ⇒ x = √(-√(3) + 4 + √(3)) ⇒ x = √(4) ⇒ x = 2 ∴ The correct answer is option (2).</w:t>
      </w:r>
    </w:p>
    <w:p>
      <w:pPr>
        <w:spacing w:before="0"/>
      </w:pPr>
      <w:r>
        <w:rPr>
          <w:b w:val="0"/>
        </w:rPr>
      </w:r>
    </w:p>
    <w:p>
      <w:pPr>
        <w:spacing w:after="100" w:line="360" w:lineRule="auto" w:before="0"/>
      </w:pPr>
      <w:r>
        <w:rPr>
          <w:b w:val="0"/>
        </w:rPr>
        <w:t>83. A man sells two articles at Rs. 9,975 each. He gains 5% on one article and loses 5% on the other. Find his overall gain or loss.</w:t>
      </w:r>
    </w:p>
    <w:p>
      <w:pPr>
        <w:spacing w:before="0"/>
      </w:pPr>
      <w:r>
        <w:rPr>
          <w:b w:val="0"/>
        </w:rPr>
      </w:r>
    </w:p>
    <w:p>
      <w:pPr>
        <w:spacing w:after="100" w:before="0"/>
      </w:pPr>
      <w:r>
        <w:rPr>
          <w:b w:val="0"/>
        </w:rPr>
        <w:t>A. Profit Rs. 50</w:t>
      </w:r>
    </w:p>
    <w:p>
      <w:pPr>
        <w:spacing w:after="100" w:before="0"/>
      </w:pPr>
      <w:r>
        <w:rPr>
          <w:b w:val="0"/>
        </w:rPr>
        <w:t>B. Loss Rs. 60</w:t>
      </w:r>
    </w:p>
    <w:p>
      <w:pPr>
        <w:spacing w:after="100" w:before="0"/>
      </w:pPr>
      <w:r>
        <w:rPr>
          <w:b w:val="0"/>
        </w:rPr>
        <w:t>C. Profit Rs. 60</w:t>
      </w:r>
    </w:p>
    <w:p>
      <w:pPr>
        <w:spacing w:after="100" w:before="0"/>
      </w:pPr>
      <w:r>
        <w:rPr>
          <w:b w:val="0"/>
        </w:rPr>
        <w:t>D. Loss Rs.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the Selling Price (SP) of two articles is same and the gain % on one equals the loss % on the other (x%), there is always an overall loss. Overall Loss % = x2 / 100 = 52 / 100 = 0.25%. Total SP = 2 × 9,975 = ₹19,950. Since Total SP represents (100% − 0.25%) = 99.75% of Total CP, Overall Loss = (Total SP ÷ 99.75) × 0.25 = (19,950 ÷ 99.75) × 0.25 = 200 × 0.25 = ₹50. ∴ The correct answer is Loss ₹50. Alternate Method Given: Selling Price of each article (SP1 = SP2) = ₹9,975 Profit on article 1 = 5% | Loss on article 2 = 5% Formula Used: Cost Price (CP) = [100 / (100 ± Profit or Loss %)] × SP Calculations: ⇒ CP of first article = [100 / (100 + 5)] × 9,975 ⇒ CP1 = (100 / 105) × 9,975 = 100 × 95 = ₹9,500 ⇒ CP of second article = [100 / (100 − 5)] × 9,975 ⇒ CP2 = (100 / 95) × 9,975 = 100 × 105 = ₹10,500 ⇒ Total CP = 9,500 + 10,500 = ₹20,000 ⇒ Total SP = 2 × 9,975 = ₹19,950 ⇒ Overall Loss = Total CP − Total SP = 20,000 − 19,950 = ₹50 ∴ The correct answer is Loss ₹50. Additional Information Case: When Cost Price (CP) is the same If two articles are bought at the same CP and sold at x% profit and x% loss respectively, there is No Profit and No Loss (0% change). Successive Percentage Formula The effective percentage change for two successive changes x% and y% is given by [x + y + (x × y)/100] %. Marked Price and Discount Selling Price = Marked Price − Discount. Discount % is always calculated on the Marked Price (MP).</w:t>
      </w:r>
    </w:p>
    <w:p>
      <w:pPr>
        <w:spacing w:before="0"/>
      </w:pPr>
      <w:r>
        <w:rPr>
          <w:b w:val="0"/>
        </w:rPr>
      </w:r>
    </w:p>
    <w:p>
      <w:pPr>
        <w:spacing w:after="100" w:line="360" w:lineRule="auto" w:before="0"/>
      </w:pPr>
      <w:r>
        <w:rPr>
          <w:b w:val="0"/>
        </w:rPr>
        <w:t>84. The price of a variety of a commodity is Rs. 7/kg and that of another is Rs. 12/kg. Find the ratio in which two varieties should be mixed so that the price of the mixture is Rs. 10/kg.</w:t>
      </w:r>
    </w:p>
    <w:p>
      <w:pPr>
        <w:spacing w:before="0"/>
      </w:pPr>
      <w:r>
        <w:rPr>
          <w:b w:val="0"/>
        </w:rPr>
      </w:r>
    </w:p>
    <w:p>
      <w:pPr>
        <w:spacing w:after="100" w:before="0"/>
      </w:pPr>
      <w:r>
        <w:rPr>
          <w:b w:val="0"/>
        </w:rPr>
        <w:t>A. 2 : 5</w:t>
      </w:r>
    </w:p>
    <w:p>
      <w:pPr>
        <w:spacing w:after="100" w:before="0"/>
      </w:pPr>
      <w:r>
        <w:rPr>
          <w:b w:val="0"/>
        </w:rPr>
        <w:t>B. 3 : 4</w:t>
      </w:r>
    </w:p>
    <w:p>
      <w:pPr>
        <w:spacing w:after="100" w:before="0"/>
      </w:pPr>
      <w:r>
        <w:rPr>
          <w:b w:val="0"/>
        </w:rPr>
        <w:t>C. 2 : 3</w:t>
      </w:r>
    </w:p>
    <w:p>
      <w:pPr>
        <w:spacing w:after="100" w:before="0"/>
      </w:pPr>
      <w:r>
        <w:rPr>
          <w:b w:val="0"/>
        </w:rPr>
        <w:t>D. 4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Using the Rule of Alligation: Price of Variety 1 = ₹7/kg, Price of Variety 2 = ₹12/kg, Mixture Price = ₹10/kg Required Ratio = (Higher Price − Mixture Price) : (Mixture Price − Lower Price) Ratio = (12 − 10) : (10 − 7) = 2 : 3 ∴ The correct answer is 2 : 3. Alternate Method Given: Cost Price of Variety 1 (CP1) = ₹7/kg Cost Price of Variety 2 (CP2) = ₹12/kg Mean Price (M) = ₹10/kg Formula Used: Quantity of Cheaper / Quantity of Dearer = (CP of Dearer − Mean Price) / (Mean Price − CP of Cheaper) Calculations: ⇒ Required Ratio = (12 − 10) / (10 − 7) ⇒ Required Ratio = 2 / 3 ⇒ Ratio = 2 : 3 ∴ The correct answer is 2 : 3. Additional Information Rule of Alligation It is used to find the ratio in which two or more ingredients at their respective prices must be mixed to produce a mixture at a given price. Formula: n1/n2 = (c2 − m)/(m − c1). Mean Price (Weighted Average) The mean price always lies between the cheaper price and the dearer price (Cheaper Price Application in Percentages The same cross-subtraction method can be applied to profit/loss percentages, interest rates, and population growth rates to find quantity ratios.</w:t>
      </w:r>
    </w:p>
    <w:p>
      <w:pPr>
        <w:spacing w:before="0"/>
      </w:pPr>
      <w:r>
        <w:rPr>
          <w:b w:val="0"/>
        </w:rPr>
      </w:r>
    </w:p>
    <w:p>
      <w:pPr>
        <w:spacing w:after="100" w:line="360" w:lineRule="auto" w:before="0"/>
      </w:pPr>
      <w:r>
        <w:rPr>
          <w:b w:val="0"/>
        </w:rPr>
        <w:t>85. The average ages of Kishore, his wife and their child 6 years ago was 38 years and that of his wife and their child 8 years ago was 32 years. Find the present age of Kishore.</w:t>
      </w:r>
    </w:p>
    <w:p>
      <w:pPr>
        <w:spacing w:before="0"/>
      </w:pPr>
      <w:r>
        <w:rPr>
          <w:b w:val="0"/>
        </w:rPr>
      </w:r>
    </w:p>
    <w:p>
      <w:pPr>
        <w:spacing w:after="100" w:before="0"/>
      </w:pPr>
      <w:r>
        <w:rPr>
          <w:b w:val="0"/>
        </w:rPr>
        <w:t>A. 48 years</w:t>
      </w:r>
    </w:p>
    <w:p>
      <w:pPr>
        <w:spacing w:after="100" w:before="0"/>
      </w:pPr>
      <w:r>
        <w:rPr>
          <w:b w:val="0"/>
        </w:rPr>
        <w:t>B. 52 years</w:t>
      </w:r>
    </w:p>
    <w:p>
      <w:pPr>
        <w:spacing w:after="100" w:before="0"/>
      </w:pPr>
      <w:r>
        <w:rPr>
          <w:b w:val="0"/>
        </w:rPr>
        <w:t>C. 55 years</w:t>
      </w:r>
    </w:p>
    <w:p>
      <w:pPr>
        <w:spacing w:after="100" w:before="0"/>
      </w:pPr>
      <w:r>
        <w:rPr>
          <w:b w:val="0"/>
        </w:rPr>
        <w:t>D. 50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6 yrs ago (Avg: 38) Now (Sum: 132) +6 yrs 8 yrs ago (Avg: 32) Now (Sum: 80) +8 yrs Kishore ⇒ Present Sum (K+W+C) = (38 + 6) × 3 = 132 yrs ⇒ Present Sum (W+C) = (32 + 8) × 2 = 80 yrs ∴ Answer = 52 years</w:t>
      </w:r>
    </w:p>
    <w:p>
      <w:pPr>
        <w:spacing w:before="0"/>
      </w:pPr>
      <w:r>
        <w:rPr>
          <w:b w:val="0"/>
        </w:rPr>
      </w:r>
    </w:p>
    <w:p>
      <w:pPr>
        <w:spacing w:after="100" w:line="360" w:lineRule="auto" w:before="0"/>
      </w:pPr>
      <w:r>
        <w:rPr>
          <w:b w:val="0"/>
        </w:rPr>
        <w:t>86. What is to be added to 15% of 180 so that the sum is equal to 20% of 360?</w:t>
      </w:r>
    </w:p>
    <w:p>
      <w:pPr>
        <w:spacing w:before="0"/>
      </w:pPr>
      <w:r>
        <w:rPr>
          <w:b w:val="0"/>
        </w:rPr>
      </w:r>
    </w:p>
    <w:p>
      <w:pPr>
        <w:spacing w:after="100" w:before="0"/>
      </w:pPr>
      <w:r>
        <w:rPr>
          <w:b w:val="0"/>
        </w:rPr>
        <w:t>A. 60</w:t>
      </w:r>
    </w:p>
    <w:p>
      <w:pPr>
        <w:spacing w:after="100" w:before="0"/>
      </w:pPr>
      <w:r>
        <w:rPr>
          <w:b w:val="0"/>
        </w:rPr>
        <w:t>B. 50</w:t>
      </w:r>
    </w:p>
    <w:p>
      <w:pPr>
        <w:spacing w:after="100" w:before="0"/>
      </w:pPr>
      <w:r>
        <w:rPr>
          <w:b w:val="0"/>
        </w:rPr>
        <w:t>C. 45</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Value 1 = 15% of 180 Value 2 = 20% of 360 Formula used: x% of y = (x/100) × y Calculation: Let the added number be x ((15/100) × 180) + x = ((20/100) × 360) ⇒ 27 + x = 72 ⇒ x = 72 - 27 ⇒ x = 45 ∴ The correct answer is option (3).</w:t>
      </w:r>
    </w:p>
    <w:p>
      <w:pPr>
        <w:spacing w:before="0"/>
      </w:pPr>
      <w:r>
        <w:rPr>
          <w:b w:val="0"/>
        </w:rPr>
      </w:r>
    </w:p>
    <w:p>
      <w:pPr>
        <w:spacing w:after="100" w:line="360" w:lineRule="auto" w:before="0"/>
      </w:pPr>
      <w:r>
        <w:rPr>
          <w:b w:val="0"/>
        </w:rPr>
        <w:t>87. If 2 = x + 1 1 + 1 5 + 1 2, then the value of x is equal to:</w:t>
      </w:r>
    </w:p>
    <w:p>
      <w:pPr>
        <w:spacing w:before="0"/>
      </w:pPr>
      <w:r>
        <w:rPr>
          <w:b w:val="0"/>
        </w:rPr>
      </w:r>
    </w:p>
    <w:p>
      <w:pPr>
        <w:spacing w:after="100" w:before="0"/>
      </w:pPr>
      <w:r>
        <w:rPr>
          <w:b w:val="0"/>
        </w:rPr>
        <w:t>A. 1</w:t>
      </w:r>
    </w:p>
    <w:p>
      <w:pPr>
        <w:spacing w:after="100" w:before="0"/>
      </w:pPr>
      <w:r>
        <w:rPr>
          <w:b w:val="0"/>
        </w:rPr>
        <w:t>B. (13/15)</w:t>
      </w:r>
    </w:p>
    <w:p>
      <w:pPr>
        <w:spacing w:after="100" w:before="0"/>
      </w:pPr>
      <w:r>
        <w:rPr>
          <w:b w:val="0"/>
        </w:rPr>
        <w:t>C. (15/13)</w:t>
      </w:r>
    </w:p>
    <w:p>
      <w:pPr>
        <w:spacing w:after="100" w:before="0"/>
      </w:pPr>
      <w:r>
        <w:rPr>
          <w:b w:val="0"/>
        </w:rPr>
        <w:t>D. (14/13)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2 = x + (1/1 + (1/5 + (1/2))) Formula used: Basic fraction simplification and reciprocal rule: (1/(a/b)) = (b/a) Calculations: ⇒ 2 = x + (1/1 + (1/(11/2))) ⇒ 2 = x + (1/1 + (2/11)) ⇒ 2 = x + (1/(13/11)) ⇒ 2 = x + (11/13) ⇒ x = 2 - (11/13) ⇒ x = (26 - 11/13) ⇒ x = (15/13) ∴ The correct answer is option (3).</w:t>
      </w:r>
    </w:p>
    <w:p>
      <w:pPr>
        <w:spacing w:before="0"/>
      </w:pPr>
      <w:r>
        <w:rPr>
          <w:b w:val="0"/>
        </w:rPr>
      </w:r>
    </w:p>
    <w:p>
      <w:pPr>
        <w:spacing w:after="100" w:line="360" w:lineRule="auto" w:before="0"/>
      </w:pPr>
      <w:r>
        <w:rPr>
          <w:b w:val="0"/>
        </w:rPr>
        <w:t>88. Evaluate the following: 5 - [96 ÷ 4 of 3 - (16 - 55 ÷ 5)] = ?</w:t>
      </w:r>
    </w:p>
    <w:p>
      <w:pPr>
        <w:spacing w:before="0"/>
      </w:pPr>
      <w:r>
        <w:rPr>
          <w:b w:val="0"/>
        </w:rPr>
      </w:r>
    </w:p>
    <w:p>
      <w:pPr>
        <w:spacing w:after="100" w:before="0"/>
      </w:pPr>
      <w:r>
        <w:rPr>
          <w:b w:val="0"/>
        </w:rPr>
        <w:t>A. 2</w:t>
      </w:r>
    </w:p>
    <w:p>
      <w:pPr>
        <w:spacing w:after="100" w:before="0"/>
      </w:pPr>
      <w:r>
        <w:rPr>
          <w:b w:val="0"/>
        </w:rPr>
        <w:t>B. 0</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5 - [96 ÷ 4 of 3 - (16 - 55 ÷ 5)] = ? Formula used: BODMAS Rule (Bracket, Of, Division, Multiplication, Addition, Subtraction) Calculations: 5 - [96 ÷ 4 of 3 - (16 - 55 ÷ 5)] = ? ⇒ 5 - [96 ÷ (4 × 3) - (16 - 11)] = ? ⇒ 5 - [96 ÷ 12 - 5] = ? ⇒ 5 - [8 - 5] = ? ⇒ 5 - 3 = 2 ∴ The correct answer is option (1).</w:t>
      </w:r>
    </w:p>
    <w:p>
      <w:pPr>
        <w:spacing w:before="0"/>
      </w:pPr>
      <w:r>
        <w:rPr>
          <w:b w:val="0"/>
        </w:rPr>
      </w:r>
    </w:p>
    <w:p>
      <w:pPr>
        <w:spacing w:after="100" w:line="360" w:lineRule="auto" w:before="0"/>
      </w:pPr>
      <w:r>
        <w:rPr>
          <w:b w:val="0"/>
        </w:rPr>
        <w:t>89. The base of a pyramid is an equilateral triangle of side 10 m. If the height of the pyramid is 40√3 m, then the volume of the pyramid is:</w:t>
      </w:r>
    </w:p>
    <w:p>
      <w:pPr>
        <w:spacing w:before="0"/>
      </w:pPr>
      <w:r>
        <w:rPr>
          <w:b w:val="0"/>
        </w:rPr>
      </w:r>
    </w:p>
    <w:p>
      <w:pPr>
        <w:spacing w:after="100" w:before="0"/>
      </w:pPr>
      <w:r>
        <w:rPr>
          <w:b w:val="0"/>
        </w:rPr>
        <w:t>A. 900 m3</w:t>
      </w:r>
    </w:p>
    <w:p>
      <w:pPr>
        <w:spacing w:after="100" w:before="0"/>
      </w:pPr>
      <w:r>
        <w:rPr>
          <w:b w:val="0"/>
        </w:rPr>
        <w:t>B. 800 m3</w:t>
      </w:r>
    </w:p>
    <w:p>
      <w:pPr>
        <w:spacing w:after="100" w:before="0"/>
      </w:pPr>
      <w:r>
        <w:rPr>
          <w:b w:val="0"/>
        </w:rPr>
        <w:t>C. 1000 m3</w:t>
      </w:r>
    </w:p>
    <w:p>
      <w:pPr>
        <w:spacing w:after="100" w:before="0"/>
      </w:pPr>
      <w:r>
        <w:rPr>
          <w:b w:val="0"/>
        </w:rPr>
        <w:t>D. 1200 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Volume of a Pyramid = (1/3) × Base Area × Height Base Area (Equilateral Triangle) = (√3/4) × side2 = (√3/4) × 10 × 10 = 25√3 m2 Volume = (1/3) × 25√3 × 40√3 Volume = (1/3) × 1000 × 3 = 1000 m3 ∴ The correct answer is 1000 m3. Alternate Method Given: Side of equilateral triangle base (a) = 10 m Height of the pyramid (h) = 40√3 m Formula Used: Area of equilateral triangle = (√3/4) × a2 Volume of Pyramid = (1/3) × Base Area × Height Calculations: ⇒ Base Area = (√3/4) × (10)2 ⇒ Base Area = (√3/4) × 100 ⇒ Base Area = 25√3 m2 ⇒ Volume of Pyramid = (1/3) × 25√3 × 40√3 ⇒ Volume = (1/3) × 25 × 40 × (√3 × √3) ⇒ Volume = (1/3) × 1000 × 3 ⇒ Volume = 1000 m3 ∴ The correct answer is 1000 m3. Additional Information Total Surface Area of Pyramid TSA = Lateral Surface Area + Base Area. For a regular pyramid, LSA = (1/2) × Perimeter of base × Slant height (l). Slant Height Relationship Slant height (l) = √(h2 + r2), where h is the vertical height and r is the in-radius of the base (for equilateral triangle, r = a / (2√3)). Volume Comparison The volume of a pyramid is exactly one-third the volume of a prism having the same base area and height.</w:t>
      </w:r>
    </w:p>
    <w:p>
      <w:pPr>
        <w:spacing w:before="0"/>
      </w:pPr>
      <w:r>
        <w:rPr>
          <w:b w:val="0"/>
        </w:rPr>
      </w:r>
    </w:p>
    <w:p>
      <w:pPr>
        <w:spacing w:after="100" w:line="360" w:lineRule="auto" w:before="0"/>
      </w:pPr>
      <w:r>
        <w:rPr>
          <w:b w:val="0"/>
        </w:rPr>
        <w:t>90. If 1 4.263 = 0.2346, find the value of 1 0.0004263.</w:t>
      </w:r>
    </w:p>
    <w:p>
      <w:pPr>
        <w:spacing w:before="0"/>
      </w:pPr>
      <w:r>
        <w:rPr>
          <w:b w:val="0"/>
        </w:rPr>
      </w:r>
    </w:p>
    <w:p>
      <w:pPr>
        <w:spacing w:after="100" w:before="0"/>
      </w:pPr>
      <w:r>
        <w:rPr>
          <w:b w:val="0"/>
        </w:rPr>
        <w:t>A. 2.346</w:t>
      </w:r>
    </w:p>
    <w:p>
      <w:pPr>
        <w:spacing w:after="100" w:before="0"/>
      </w:pPr>
      <w:r>
        <w:rPr>
          <w:b w:val="0"/>
        </w:rPr>
        <w:t>B. 2346</w:t>
      </w:r>
    </w:p>
    <w:p>
      <w:pPr>
        <w:spacing w:after="100" w:before="0"/>
      </w:pPr>
      <w:r>
        <w:rPr>
          <w:b w:val="0"/>
        </w:rPr>
        <w:t>C. 4263</w:t>
      </w:r>
    </w:p>
    <w:p>
      <w:pPr>
        <w:spacing w:after="100" w:before="0"/>
      </w:pPr>
      <w:r>
        <w:rPr>
          <w:b w:val="0"/>
        </w:rPr>
        <w:t>D. 4.263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(1/4.263) = 0.2346 Formula used: Decimal shifting logic: 1a × 10^-n = (1/a) × 10^n Calculation: (1/0.0004263) = 14.263 × 10^-4 ⇒ (1/4.263) × 10^4 ⇒ 0.2346 × 10000 ⇒ 2346 ∴ The correct answer is option (2).</w:t>
      </w:r>
    </w:p>
    <w:p>
      <w:pPr>
        <w:spacing w:before="0"/>
      </w:pPr>
      <w:r>
        <w:rPr>
          <w:b w:val="0"/>
        </w:rPr>
      </w:r>
    </w:p>
    <w:p>
      <w:pPr>
        <w:spacing w:after="100" w:line="360" w:lineRule="auto" w:before="0"/>
      </w:pPr>
      <w:r>
        <w:rPr>
          <w:b w:val="0"/>
        </w:rPr>
        <w:t>91. A conical tent has to accommodate 25 persons. Each person must have 4 m2 of space on the ground and 80 m3 of air to breathe. Find the height of the tent.</w:t>
      </w:r>
    </w:p>
    <w:p>
      <w:pPr>
        <w:spacing w:before="0"/>
      </w:pPr>
      <w:r>
        <w:rPr>
          <w:b w:val="0"/>
        </w:rPr>
      </w:r>
    </w:p>
    <w:p>
      <w:pPr>
        <w:spacing w:after="100" w:before="0"/>
      </w:pPr>
      <w:r>
        <w:rPr>
          <w:b w:val="0"/>
        </w:rPr>
        <w:t>A. 50 m</w:t>
      </w:r>
    </w:p>
    <w:p>
      <w:pPr>
        <w:spacing w:after="100" w:before="0"/>
      </w:pPr>
      <w:r>
        <w:rPr>
          <w:b w:val="0"/>
        </w:rPr>
        <w:t>B. 45 m</w:t>
      </w:r>
    </w:p>
    <w:p>
      <w:pPr>
        <w:spacing w:after="100" w:before="0"/>
      </w:pPr>
      <w:r>
        <w:rPr>
          <w:b w:val="0"/>
        </w:rPr>
        <w:t>C. 60 m</w:t>
      </w:r>
    </w:p>
    <w:p>
      <w:pPr>
        <w:spacing w:after="100" w:before="0"/>
      </w:pPr>
      <w:r>
        <w:rPr>
          <w:b w:val="0"/>
        </w:rPr>
        <w:t>D. 40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Height of a conical tent is given by: h = 3 × (Total Volume ÷ Total Base Area) Since both Volume and Area are proportional to the number of persons, the ratio remains the same for one person. h = 3 × (Air required per person ÷ Ground space per person) h = 3 × (80 ÷ 4) = 3 × 20 h = 60 m ∴ The correct answer is 60 m. Alternate Method Given: Number of persons = 25 Ground space for 1 person = 4 m2 Air required for 1 person = 80 m3 Formula used: Volume of cone (V) = (1/3) × πr2h, where πr2 is the base area. Calculations: ⇒ Total ground space (Base Area) = 25 × 4 = 100 m2 ⇒ Total air required (Volume) = 25 × 80 = 2000 m3 ⇒ Volume = (1/3) × Base Area × h ⇒ 2000 = (1/3) × 100 × h ⇒ 2000 = (100 × h) ÷ 3 ⇒ 6000 = 100 × h ⇒ h = 6000 ÷ 100 ⇒ h = 60 m ∴ The correct answer is 60 m. Additional Information Slant Height of a Cone The distance from the apex to any point on the circular edge of the base, given by l = √(r2 + h2). Curved Surface Area (CSA) The area of the curved part of the cone, calculated as π × r × l. Total Surface Area (TSA) The sum of the curved surface area and the area of the circular base: πr(l + r).</w:t>
      </w:r>
    </w:p>
    <w:p>
      <w:pPr>
        <w:spacing w:before="0"/>
      </w:pPr>
      <w:r>
        <w:rPr>
          <w:b w:val="0"/>
        </w:rPr>
      </w:r>
    </w:p>
    <w:p>
      <w:pPr>
        <w:spacing w:after="100" w:line="360" w:lineRule="auto" w:before="0"/>
      </w:pPr>
      <w:r>
        <w:rPr>
          <w:b w:val="0"/>
        </w:rPr>
        <w:t>92. If sin θ + sin2 θ = 1, then the value of cos2 θ + cos4 θ is equal to:</w:t>
      </w:r>
    </w:p>
    <w:p>
      <w:pPr>
        <w:spacing w:before="0"/>
      </w:pPr>
      <w:r>
        <w:rPr>
          <w:b w:val="0"/>
        </w:rPr>
      </w:r>
    </w:p>
    <w:p>
      <w:pPr>
        <w:spacing w:after="100" w:before="0"/>
      </w:pPr>
      <w:r>
        <w:rPr>
          <w:b w:val="0"/>
        </w:rPr>
        <w:t>A. 0</w:t>
      </w:r>
    </w:p>
    <w:p>
      <w:pPr>
        <w:spacing w:after="100" w:before="0"/>
      </w:pPr>
      <w:r>
        <w:rPr>
          <w:b w:val="0"/>
        </w:rPr>
        <w:t>B. 5</w:t>
      </w:r>
    </w:p>
    <w:p>
      <w:pPr>
        <w:spacing w:after="100" w:before="0"/>
      </w:pPr>
      <w:r>
        <w:rPr>
          <w:b w:val="0"/>
        </w:rPr>
        <w:t>C. 1 / 2</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Solution - sin θ + sin2 θ = 1 ⇒ sinθ = 1 - sin2θ = cos2θ ⇒ sinθ = cos2θ ⇒ cos2θ + cos4θ = sinθ + sin2θ = 1 ∴ cos2θ + cos4θ = 1.</w:t>
      </w:r>
    </w:p>
    <w:p>
      <w:pPr>
        <w:spacing w:before="0"/>
      </w:pPr>
      <w:r>
        <w:rPr>
          <w:b w:val="0"/>
        </w:rPr>
      </w:r>
    </w:p>
    <w:p>
      <w:pPr>
        <w:spacing w:after="100" w:line="360" w:lineRule="auto" w:before="0"/>
      </w:pPr>
      <w:r>
        <w:rPr>
          <w:b w:val="0"/>
        </w:rPr>
        <w:t>93. If α + β = 90° and α = 2β, then the value of 3 cos2 α - 2 sin2 β is equal to:</w:t>
      </w:r>
    </w:p>
    <w:p>
      <w:pPr>
        <w:spacing w:before="0"/>
      </w:pPr>
      <w:r>
        <w:rPr>
          <w:b w:val="0"/>
        </w:rPr>
      </w:r>
    </w:p>
    <w:p>
      <w:pPr>
        <w:spacing w:after="100" w:before="0"/>
      </w:pPr>
      <w:r>
        <w:rPr>
          <w:b w:val="0"/>
        </w:rPr>
        <w:t>A. 3 / 4</w:t>
      </w:r>
    </w:p>
    <w:p>
      <w:pPr>
        <w:spacing w:after="100" w:before="0"/>
      </w:pPr>
      <w:r>
        <w:rPr>
          <w:b w:val="0"/>
        </w:rPr>
        <w:t>B. 1 / 4</w:t>
      </w:r>
    </w:p>
    <w:p>
      <w:pPr>
        <w:spacing w:after="100" w:before="0"/>
      </w:pPr>
      <w:r>
        <w:rPr>
          <w:b w:val="0"/>
        </w:rPr>
        <w:t>C. 4 / 3</w:t>
      </w:r>
    </w:p>
    <w:p>
      <w:pPr>
        <w:spacing w:after="100" w:before="0"/>
      </w:pPr>
      <w:r>
        <w:rPr>
          <w:b w:val="0"/>
        </w:rPr>
        <w:t>D. 3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Given α : β = 2 : 1 and sum is 90°. Total units = 3 → 90°, so 1 unit = 30°. α = 60° and β = 30°. 3(cos 60°)2 − 2(sin 30°)2 = 3(1/2)2 − 2(1/2)2 = 3/4 − 2/4 = 1/4. ∴ The correct answer is 1/4. Alternate Method Given: α + β = 90° and α = 2β Formula Used: cos 60° = 1/2, sin 30° = 1/2 ⇒ α + β = 90° ⇒ 2β + β = 90° ⇒ 3β = 90° ⇒ β = 30° ⇒ α = 2 × 30° = 60° ⇒ Expression = 3 cos2 α − 2 sin2 β ⇒ Expression = 3 cos2 60° − 2 sin2 30° ⇒ Expression = 3 × (1/2)2 − 2 × (1/2)2 ⇒ Expression = 3 × (1/4) − 2 × (1/4) ⇒ Expression = 3/4 − 2/4 = 1/4 ∴ The correct answer is 1/4. Additional Information Complementary Angles If θ1 + θ2 = 90°, then sin θ1 = cos θ2 and cos θ1 = sin θ2. Trigonometric Table Values sin 30° = 1/2, cos 30° = √3/2, sin 60° = √3/2, cos 60° = 1/2. Pythagorean Identity sin2 θ + cos2 θ = 1 for any angle θ.</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