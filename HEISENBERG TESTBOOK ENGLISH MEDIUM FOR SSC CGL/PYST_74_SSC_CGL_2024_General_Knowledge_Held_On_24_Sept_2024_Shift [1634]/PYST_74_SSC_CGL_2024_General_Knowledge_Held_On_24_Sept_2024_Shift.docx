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 INCORRECT regarding Fundamental Rights?</w:t>
      </w:r>
    </w:p>
    <w:p>
      <w:pPr>
        <w:spacing w:before="0"/>
      </w:pPr>
      <w:r>
        <w:rPr>
          <w:b w:val="0"/>
        </w:rPr>
      </w:r>
    </w:p>
    <w:p>
      <w:pPr>
        <w:spacing w:after="100" w:before="0"/>
      </w:pPr>
      <w:r>
        <w:rPr>
          <w:b w:val="0"/>
        </w:rPr>
        <w:t>A. Fundamental Rights can be enforced by Law.</w:t>
      </w:r>
    </w:p>
    <w:p>
      <w:pPr>
        <w:spacing w:after="100" w:before="0"/>
      </w:pPr>
      <w:r>
        <w:rPr>
          <w:b w:val="0"/>
        </w:rPr>
        <w:t>B. Fundamental rights are derived from the Britain Constitution.</w:t>
      </w:r>
    </w:p>
    <w:p>
      <w:pPr>
        <w:spacing w:after="100" w:before="0"/>
      </w:pPr>
      <w:r>
        <w:rPr>
          <w:b w:val="0"/>
        </w:rPr>
        <w:t>C. The Fundamental Rights are mentioned in constitution from article 12 to 35.</w:t>
      </w:r>
    </w:p>
    <w:p>
      <w:pPr>
        <w:spacing w:after="100" w:before="0"/>
      </w:pPr>
      <w:r>
        <w:rPr>
          <w:b w:val="0"/>
        </w:rPr>
        <w:t>D. Article 21 provides right to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Fundamental rights are derived from the Britain Constitution.. Key Points Additional Information</w:t>
      </w:r>
    </w:p>
    <w:p>
      <w:pPr>
        <w:spacing w:before="0"/>
      </w:pPr>
      <w:r>
        <w:rPr>
          <w:b w:val="0"/>
        </w:rPr>
        <w:t>• Fundamental Rights are enshrined in Part III of the Indian Constitution, from Article 12 to 35.</w:t>
      </w:r>
    </w:p>
    <w:p>
      <w:pPr>
        <w:spacing w:before="0"/>
      </w:pPr>
      <w:r>
        <w:rPr>
          <w:b w:val="0"/>
        </w:rPr>
        <w:t>• These rights are essential for the overall development of individuals and the preservation of human dignity.</w:t>
      </w:r>
    </w:p>
    <w:p>
      <w:pPr>
        <w:spacing w:before="0"/>
      </w:pPr>
      <w:r>
        <w:rPr>
          <w:b w:val="0"/>
        </w:rPr>
        <w:t>• Article 21 of the Indian Constitution guarantees the Right to Life and Personal Liberty.</w:t>
      </w:r>
    </w:p>
    <w:p>
      <w:pPr>
        <w:spacing w:before="0"/>
      </w:pPr>
      <w:r>
        <w:rPr>
          <w:b w:val="0"/>
        </w:rPr>
        <w:t>• Fundamental Rights are justiciable, meaning they can be enforced through the courts of law in India.</w:t>
      </w:r>
    </w:p>
    <w:p>
      <w:pPr>
        <w:spacing w:before="0"/>
      </w:pPr>
      <w:r>
        <w:rPr>
          <w:b w:val="0"/>
        </w:rPr>
        <w:t>• Fundamental Rights Fundamental Rights are the basic human rights guaranteed to all individuals by the Constitution of India. These rights are crucial for the protection and development of individuals.</w:t>
      </w:r>
    </w:p>
    <w:p>
      <w:pPr>
        <w:spacing w:before="0"/>
      </w:pPr>
      <w:r>
        <w:rPr>
          <w:b w:val="0"/>
        </w:rPr>
        <w:t>• They are meant to promote the ideal of political democracy and prevent the arbitrary use of power by the state.</w:t>
      </w:r>
    </w:p>
    <w:p>
      <w:pPr>
        <w:spacing w:before="0"/>
      </w:pPr>
      <w:r>
        <w:rPr>
          <w:b w:val="0"/>
        </w:rPr>
        <w:t>• Some of the key Fundamental Rights include the Right to Equality (Articles 14-18), Right to Freedom (Articles 19-22), Right against Exploitation (Articles 23-24), Right to Freedom of Religion (Articles 25-28), Cultural and Educational Rights (Articles 29-30), and the Right to Constitutional Remedies (Article 32).</w:t>
      </w:r>
    </w:p>
    <w:p>
      <w:pPr>
        <w:spacing w:before="0"/>
      </w:pPr>
      <w:r>
        <w:rPr>
          <w:b w:val="0"/>
        </w:rPr>
        <w:t>• These rights are enforceable by the courts, and individuals can approach the judiciary to seek protection and enforcement of their Fundamental Rights.</w:t>
      </w:r>
    </w:p>
    <w:p>
      <w:pPr>
        <w:spacing w:before="0"/>
      </w:pPr>
      <w:r>
        <w:rPr>
          <w:b w:val="0"/>
        </w:rPr>
        <w:t>• Enforcement of Fundamental Rights Fundamental Rights are justiciable, meaning individuals can approach the courts to enforce these rights if they are violated.</w:t>
      </w:r>
    </w:p>
    <w:p>
      <w:pPr>
        <w:spacing w:before="0"/>
      </w:pPr>
      <w:r>
        <w:rPr>
          <w:b w:val="0"/>
        </w:rPr>
        <w:t>• The Supreme Court and High Courts have the power to issue writs for the enforcement of Fundamental Rights.</w:t>
      </w:r>
    </w:p>
    <w:p>
      <w:pPr>
        <w:spacing w:before="0"/>
      </w:pPr>
      <w:r>
        <w:rPr>
          <w:b w:val="0"/>
        </w:rPr>
        <w:t>• Writs such as habeas corpus, mandamus, prohibition, quo warranto, and certiorari are used to enforce these rights.</w:t>
      </w:r>
    </w:p>
    <w:p>
      <w:pPr>
        <w:spacing w:before="0"/>
      </w:pPr>
      <w:r>
        <w:rPr>
          <w:b w:val="0"/>
        </w:rPr>
        <w:t>• Right to Life (Article 21) Article 21 of the Indian Constitution guarantees the Right to Life and Personal Liberty.</w:t>
      </w:r>
    </w:p>
    <w:p>
      <w:pPr>
        <w:spacing w:before="0"/>
      </w:pPr>
      <w:r>
        <w:rPr>
          <w:b w:val="0"/>
        </w:rPr>
        <w:t>• This article ensures that no person shall be deprived of their life or personal liberty except according to the procedure established by law.</w:t>
      </w:r>
    </w:p>
    <w:p>
      <w:pPr>
        <w:spacing w:before="0"/>
      </w:pPr>
      <w:r>
        <w:rPr>
          <w:b w:val="0"/>
        </w:rPr>
        <w:t>• The Right to Life under Article 21 has been interpreted by the Supreme Court to include various rights such as the right to live with human dignity, right to livelihood, right to health, right to education, and more.</w:t>
      </w:r>
    </w:p>
    <w:p>
      <w:pPr>
        <w:spacing w:before="0"/>
      </w:pPr>
      <w:r>
        <w:rPr>
          <w:b w:val="0"/>
        </w:rPr>
      </w:r>
    </w:p>
    <w:p>
      <w:pPr>
        <w:spacing w:after="100" w:line="360" w:lineRule="auto" w:before="0"/>
      </w:pPr>
      <w:r>
        <w:rPr>
          <w:b w:val="0"/>
        </w:rPr>
        <w:t>2. Under which scheme are collateral free loans of up to ₹10 Lakh extended by the Member Lending Institutions (MLIs) in India?</w:t>
      </w:r>
    </w:p>
    <w:p>
      <w:pPr>
        <w:spacing w:before="0"/>
      </w:pPr>
      <w:r>
        <w:rPr>
          <w:b w:val="0"/>
        </w:rPr>
      </w:r>
    </w:p>
    <w:p>
      <w:pPr>
        <w:spacing w:after="100" w:before="0"/>
      </w:pPr>
      <w:r>
        <w:rPr>
          <w:b w:val="0"/>
        </w:rPr>
        <w:t>A. National Strategy for Financial Inclusion</w:t>
      </w:r>
    </w:p>
    <w:p>
      <w:pPr>
        <w:spacing w:after="100" w:before="0"/>
      </w:pPr>
      <w:r>
        <w:rPr>
          <w:b w:val="0"/>
        </w:rPr>
        <w:t>B. Pradhan Mantri MUDRA Yojana</w:t>
      </w:r>
    </w:p>
    <w:p>
      <w:pPr>
        <w:spacing w:after="100" w:before="0"/>
      </w:pPr>
      <w:r>
        <w:rPr>
          <w:b w:val="0"/>
        </w:rPr>
        <w:t>C. Stand Up India scheme</w:t>
      </w:r>
    </w:p>
    <w:p>
      <w:pPr>
        <w:spacing w:after="100" w:before="0"/>
      </w:pPr>
      <w:r>
        <w:rPr>
          <w:b w:val="0"/>
        </w:rPr>
        <w:t>D. Pradhan Mantri Jan Dhan Yojana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Pradhan Mantri MUDRA Yojana. Key Points Additional Information</w:t>
      </w:r>
    </w:p>
    <w:p>
      <w:pPr>
        <w:spacing w:before="0"/>
      </w:pPr>
      <w:r>
        <w:rPr>
          <w:b w:val="0"/>
        </w:rPr>
        <w:t>• Pradhan Mantri MUDRA Yojana (PMMY) is a scheme launched by the government of India to provide loans up to ₹10 Lakh to non-corporate, non-farm small/micro enterprises.</w:t>
      </w:r>
    </w:p>
    <w:p>
      <w:pPr>
        <w:spacing w:before="0"/>
      </w:pPr>
      <w:r>
        <w:rPr>
          <w:b w:val="0"/>
        </w:rPr>
        <w:t>• These loans are classified as MUDRA loans under PMMY and are given by commercial banks, RRBs, small finance banks, MFIs, and NBFCs.</w:t>
      </w:r>
    </w:p>
    <w:p>
      <w:pPr>
        <w:spacing w:before="0"/>
      </w:pPr>
      <w:r>
        <w:rPr>
          <w:b w:val="0"/>
        </w:rPr>
        <w:t>• The scheme was launched on 8 April 2015 by Prime Minister Narendra Modi.</w:t>
      </w:r>
    </w:p>
    <w:p>
      <w:pPr>
        <w:spacing w:before="0"/>
      </w:pPr>
      <w:r>
        <w:rPr>
          <w:b w:val="0"/>
        </w:rPr>
        <w:t>• MUDRA stands for Micro Units Development and Refinance Agency Limited, which provides funding support to the micro-enterprise sector.</w:t>
      </w:r>
    </w:p>
    <w:p>
      <w:pPr>
        <w:spacing w:before="0"/>
      </w:pPr>
      <w:r>
        <w:rPr>
          <w:b w:val="0"/>
        </w:rPr>
        <w:t>• National Strategy for Financial Inclusion It is a strategy prepared by the Reserve Bank of India to provide access to formal financial services in an affordable manner.</w:t>
      </w:r>
    </w:p>
    <w:p>
      <w:pPr>
        <w:spacing w:before="0"/>
      </w:pPr>
      <w:r>
        <w:rPr>
          <w:b w:val="0"/>
        </w:rPr>
        <w:t>• The strategy aims at promoting financial education, financial literacy, and consumer protection.</w:t>
      </w:r>
    </w:p>
    <w:p>
      <w:pPr>
        <w:spacing w:before="0"/>
      </w:pPr>
      <w:r>
        <w:rPr>
          <w:b w:val="0"/>
        </w:rPr>
        <w:t>• It includes various stakeholders like banks, non-banking financial companies (NBFCs), micro-finance institutions (MFIs), and insurance companies.</w:t>
      </w:r>
    </w:p>
    <w:p>
      <w:pPr>
        <w:spacing w:before="0"/>
      </w:pPr>
      <w:r>
        <w:rPr>
          <w:b w:val="0"/>
        </w:rPr>
        <w:t>• It emphasizes the need for a robust digital financial ecosystem to achieve universal financial access.</w:t>
      </w:r>
    </w:p>
    <w:p>
      <w:pPr>
        <w:spacing w:before="0"/>
      </w:pPr>
      <w:r>
        <w:rPr>
          <w:b w:val="0"/>
        </w:rPr>
        <w:t>• Stand Up India scheme It was launched on 5 April 2016 by the Government of India.</w:t>
      </w:r>
    </w:p>
    <w:p>
      <w:pPr>
        <w:spacing w:before="0"/>
      </w:pPr>
      <w:r>
        <w:rPr>
          <w:b w:val="0"/>
        </w:rPr>
        <w:t>• The scheme aims to promote entrepreneurship among Scheduled Castes/Scheduled Tribes and women by providing loans between ₹10 lakh and ₹1 crore.</w:t>
      </w:r>
    </w:p>
    <w:p>
      <w:pPr>
        <w:spacing w:before="0"/>
      </w:pPr>
      <w:r>
        <w:rPr>
          <w:b w:val="0"/>
        </w:rPr>
        <w:t>• It ensures that each bank branch provides at least one loan to SC/ST and one to women borrowers.</w:t>
      </w:r>
    </w:p>
    <w:p>
      <w:pPr>
        <w:spacing w:before="0"/>
      </w:pPr>
      <w:r>
        <w:rPr>
          <w:b w:val="0"/>
        </w:rPr>
        <w:t>• Stand Up India scheme provides handholding support and guidance to borrowers during the loan tenure.</w:t>
      </w:r>
    </w:p>
    <w:p>
      <w:pPr>
        <w:spacing w:before="0"/>
      </w:pPr>
      <w:r>
        <w:rPr>
          <w:b w:val="0"/>
        </w:rPr>
        <w:t>• Pradhan Mantri Jan Dhan Yojana Launched on 28 August 2014, it aims to provide universal access to banking facilities with at least one basic banking account for every household.</w:t>
      </w:r>
    </w:p>
    <w:p>
      <w:pPr>
        <w:spacing w:before="0"/>
      </w:pPr>
      <w:r>
        <w:rPr>
          <w:b w:val="0"/>
        </w:rPr>
        <w:t>• The scheme promotes financial inclusion by ensuring access to financial services such as bank savings and deposit accounts, remittance, credit, insurance, and pension.</w:t>
      </w:r>
    </w:p>
    <w:p>
      <w:pPr>
        <w:spacing w:before="0"/>
      </w:pPr>
      <w:r>
        <w:rPr>
          <w:b w:val="0"/>
        </w:rPr>
        <w:t>• It allows direct benefit transfer (DBT) to accounts opened under PMJDY, ensuring transparency and reducing leakages.</w:t>
      </w:r>
    </w:p>
    <w:p>
      <w:pPr>
        <w:spacing w:before="0"/>
      </w:pPr>
      <w:r>
        <w:rPr>
          <w:b w:val="0"/>
        </w:rPr>
        <w:t>• The scheme also provides an overdraft facility of up to ₹10,000 to account holders.</w:t>
      </w:r>
    </w:p>
    <w:p>
      <w:pPr>
        <w:spacing w:before="0"/>
      </w:pPr>
      <w:r>
        <w:rPr>
          <w:b w:val="0"/>
        </w:rPr>
      </w:r>
    </w:p>
    <w:p>
      <w:pPr>
        <w:spacing w:after="100" w:line="360" w:lineRule="auto" w:before="0"/>
      </w:pPr>
      <w:r>
        <w:rPr>
          <w:b w:val="0"/>
        </w:rPr>
        <w:t>3. Which of the following festivals observed in Assam is majorly celebrated by Vaishnavites?</w:t>
      </w:r>
    </w:p>
    <w:p>
      <w:pPr>
        <w:spacing w:before="0"/>
      </w:pPr>
      <w:r>
        <w:rPr>
          <w:b w:val="0"/>
        </w:rPr>
      </w:r>
    </w:p>
    <w:p>
      <w:pPr>
        <w:spacing w:after="100" w:before="0"/>
      </w:pPr>
      <w:r>
        <w:rPr>
          <w:b w:val="0"/>
        </w:rPr>
        <w:t>A. Bihu</w:t>
      </w:r>
    </w:p>
    <w:p>
      <w:pPr>
        <w:spacing w:after="100" w:before="0"/>
      </w:pPr>
      <w:r>
        <w:rPr>
          <w:b w:val="0"/>
        </w:rPr>
        <w:t>B. Doljatra</w:t>
      </w:r>
    </w:p>
    <w:p>
      <w:pPr>
        <w:spacing w:after="100" w:before="0"/>
      </w:pPr>
      <w:r>
        <w:rPr>
          <w:b w:val="0"/>
        </w:rPr>
        <w:t>C. Ambuchi Mela</w:t>
      </w:r>
    </w:p>
    <w:p>
      <w:pPr>
        <w:spacing w:after="100" w:before="0"/>
      </w:pPr>
      <w:r>
        <w:rPr>
          <w:b w:val="0"/>
        </w:rPr>
        <w:t>D. Rongker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Doljatra. Key Points Additional Information</w:t>
      </w:r>
    </w:p>
    <w:p>
      <w:pPr>
        <w:spacing w:before="0"/>
      </w:pPr>
      <w:r>
        <w:rPr>
          <w:b w:val="0"/>
        </w:rPr>
        <w:t>• Doljatra, also known as Dol Purnima or Dol Yatra, is a major festival celebrated by the Vaishnavites of Assam.</w:t>
      </w:r>
    </w:p>
    <w:p>
      <w:pPr>
        <w:spacing w:before="0"/>
      </w:pPr>
      <w:r>
        <w:rPr>
          <w:b w:val="0"/>
        </w:rPr>
        <w:t>• It is observed on the full moon day in the month of Phalguna (February-March).</w:t>
      </w:r>
    </w:p>
    <w:p>
      <w:pPr>
        <w:spacing w:before="0"/>
      </w:pPr>
      <w:r>
        <w:rPr>
          <w:b w:val="0"/>
        </w:rPr>
        <w:t>• Doljatra marks the arrival of spring and is a festival of colors, similar to Holi.</w:t>
      </w:r>
    </w:p>
    <w:p>
      <w:pPr>
        <w:spacing w:before="0"/>
      </w:pPr>
      <w:r>
        <w:rPr>
          <w:b w:val="0"/>
        </w:rPr>
        <w:t>• During this festival, people worship Lord Krishna and celebrate his divine play (Leela) with Radha and the Gopis.</w:t>
      </w:r>
    </w:p>
    <w:p>
      <w:pPr>
        <w:spacing w:before="0"/>
      </w:pPr>
      <w:r>
        <w:rPr>
          <w:b w:val="0"/>
        </w:rPr>
        <w:t>• Bihu Bihu is the most important festival of Assam, celebrated thrice a year as Rongali Bihu, Kongali Bihu, and Bhogali Bihu.</w:t>
      </w:r>
    </w:p>
    <w:p>
      <w:pPr>
        <w:spacing w:before="0"/>
      </w:pPr>
      <w:r>
        <w:rPr>
          <w:b w:val="0"/>
        </w:rPr>
        <w:t>• It is primarily an agricultural festival associated with the changing seasons.</w:t>
      </w:r>
    </w:p>
    <w:p>
      <w:pPr>
        <w:spacing w:before="0"/>
      </w:pPr>
      <w:r>
        <w:rPr>
          <w:b w:val="0"/>
        </w:rPr>
        <w:t>• Rongali Bihu is celebrated in April to mark the Assamese New Year and the onset of spring.</w:t>
      </w:r>
    </w:p>
    <w:p>
      <w:pPr>
        <w:spacing w:before="0"/>
      </w:pPr>
      <w:r>
        <w:rPr>
          <w:b w:val="0"/>
        </w:rPr>
        <w:t>• Kongali Bihu is observed in October and is a solemn occasion with less merrymaking.</w:t>
      </w:r>
    </w:p>
    <w:p>
      <w:pPr>
        <w:spacing w:before="0"/>
      </w:pPr>
      <w:r>
        <w:rPr>
          <w:b w:val="0"/>
        </w:rPr>
        <w:t>• Bhogali Bihu, celebrated in January, marks the end of the harvest season and is characterized by feasts and bonfires.</w:t>
      </w:r>
    </w:p>
    <w:p>
      <w:pPr>
        <w:spacing w:before="0"/>
      </w:pPr>
      <w:r>
        <w:rPr>
          <w:b w:val="0"/>
        </w:rPr>
        <w:t>• Ambuchi Mela Ambuchi Mela is a significant festival held at the Kamakhya Temple in Assam.</w:t>
      </w:r>
    </w:p>
    <w:p>
      <w:pPr>
        <w:spacing w:before="0"/>
      </w:pPr>
      <w:r>
        <w:rPr>
          <w:b w:val="0"/>
        </w:rPr>
        <w:t>• It is celebrated during the monsoon season in June and marks the annual menstruation of the goddess Kamakhya.</w:t>
      </w:r>
    </w:p>
    <w:p>
      <w:pPr>
        <w:spacing w:before="0"/>
      </w:pPr>
      <w:r>
        <w:rPr>
          <w:b w:val="0"/>
        </w:rPr>
        <w:t>• Devotees from all over the country visit the temple to seek blessings during this time.</w:t>
      </w:r>
    </w:p>
    <w:p>
      <w:pPr>
        <w:spacing w:before="0"/>
      </w:pPr>
      <w:r>
        <w:rPr>
          <w:b w:val="0"/>
        </w:rPr>
        <w:t>• The temple remains closed for three days, and on the fourth day, the doors are opened with great festivities.</w:t>
      </w:r>
    </w:p>
    <w:p>
      <w:pPr>
        <w:spacing w:before="0"/>
      </w:pPr>
      <w:r>
        <w:rPr>
          <w:b w:val="0"/>
        </w:rPr>
        <w:t>• Rongker Rongker is a traditional festival of the Karbi tribe in Assam.</w:t>
      </w:r>
    </w:p>
    <w:p>
      <w:pPr>
        <w:spacing w:before="0"/>
      </w:pPr>
      <w:r>
        <w:rPr>
          <w:b w:val="0"/>
        </w:rPr>
        <w:t>• It is celebrated to appease local deities and ensure a bountiful harvest.</w:t>
      </w:r>
    </w:p>
    <w:p>
      <w:pPr>
        <w:spacing w:before="0"/>
      </w:pPr>
      <w:r>
        <w:rPr>
          <w:b w:val="0"/>
        </w:rPr>
        <w:t>• The festival involves elaborate rituals, prayers, and sacrifices to seek the blessings of the gods.</w:t>
      </w:r>
    </w:p>
    <w:p>
      <w:pPr>
        <w:spacing w:before="0"/>
      </w:pPr>
      <w:r>
        <w:rPr>
          <w:b w:val="0"/>
        </w:rPr>
        <w:t>• Rongker is usually observed in the month of April or May.</w:t>
      </w:r>
    </w:p>
    <w:p>
      <w:pPr>
        <w:spacing w:before="0"/>
      </w:pPr>
      <w:r>
        <w:rPr>
          <w:b w:val="0"/>
        </w:rPr>
      </w:r>
    </w:p>
    <w:p>
      <w:pPr>
        <w:spacing w:after="100" w:line="360" w:lineRule="auto" w:before="0"/>
      </w:pPr>
      <w:r>
        <w:rPr>
          <w:b w:val="0"/>
        </w:rPr>
        <w:t>4. Which of the following group of months is the coldest in North India?</w:t>
      </w:r>
    </w:p>
    <w:p>
      <w:pPr>
        <w:spacing w:before="0"/>
      </w:pPr>
      <w:r>
        <w:rPr>
          <w:b w:val="0"/>
        </w:rPr>
      </w:r>
    </w:p>
    <w:p>
      <w:pPr>
        <w:spacing w:after="100" w:before="0"/>
      </w:pPr>
      <w:r>
        <w:rPr>
          <w:b w:val="0"/>
        </w:rPr>
        <w:t>A. February and March</w:t>
      </w:r>
    </w:p>
    <w:p>
      <w:pPr>
        <w:spacing w:after="100" w:before="0"/>
      </w:pPr>
      <w:r>
        <w:rPr>
          <w:b w:val="0"/>
        </w:rPr>
        <w:t>B. September and October</w:t>
      </w:r>
    </w:p>
    <w:p>
      <w:pPr>
        <w:spacing w:after="100" w:before="0"/>
      </w:pPr>
      <w:r>
        <w:rPr>
          <w:b w:val="0"/>
        </w:rPr>
        <w:t>C. December and January</w:t>
      </w:r>
    </w:p>
    <w:p>
      <w:pPr>
        <w:spacing w:after="100" w:before="0"/>
      </w:pPr>
      <w:r>
        <w:rPr>
          <w:b w:val="0"/>
        </w:rPr>
        <w:t>D. October and November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December and January. Key Points Additional Information</w:t>
      </w:r>
    </w:p>
    <w:p>
      <w:pPr>
        <w:spacing w:before="0"/>
      </w:pPr>
      <w:r>
        <w:rPr>
          <w:b w:val="0"/>
        </w:rPr>
        <w:t>• December and January are the peak winter months in North India.</w:t>
      </w:r>
    </w:p>
    <w:p>
      <w:pPr>
        <w:spacing w:before="0"/>
      </w:pPr>
      <w:r>
        <w:rPr>
          <w:b w:val="0"/>
        </w:rPr>
        <w:t>• During these months, temperatures can drop significantly, often reaching sub-zero levels in hilly areas.</w:t>
      </w:r>
    </w:p>
    <w:p>
      <w:pPr>
        <w:spacing w:before="0"/>
      </w:pPr>
      <w:r>
        <w:rPr>
          <w:b w:val="0"/>
        </w:rPr>
        <w:t>• These months typically experience the lowest average temperatures compared to other months.</w:t>
      </w:r>
    </w:p>
    <w:p>
      <w:pPr>
        <w:spacing w:before="0"/>
      </w:pPr>
      <w:r>
        <w:rPr>
          <w:b w:val="0"/>
        </w:rPr>
        <w:t>• Cold waves and frost are common during December and January, making it the coldest period in the region.</w:t>
      </w:r>
    </w:p>
    <w:p>
      <w:pPr>
        <w:spacing w:before="0"/>
      </w:pPr>
      <w:r>
        <w:rPr>
          <w:b w:val="0"/>
        </w:rPr>
        <w:t>• Winter Season in North India The winter season in North India typically starts in late November and lasts until February.</w:t>
      </w:r>
    </w:p>
    <w:p>
      <w:pPr>
        <w:spacing w:before="0"/>
      </w:pPr>
      <w:r>
        <w:rPr>
          <w:b w:val="0"/>
        </w:rPr>
        <w:t>• December and January are considered the coldest months due to the high pressure areas that develop over the region, leading to cold waves.</w:t>
      </w:r>
    </w:p>
    <w:p>
      <w:pPr>
        <w:spacing w:before="0"/>
      </w:pPr>
      <w:r>
        <w:rPr>
          <w:b w:val="0"/>
        </w:rPr>
        <w:t>• Temperature variations are significant, with some plains experiencing night temperatures close to freezing, while day temperatures remain relatively moderate.</w:t>
      </w:r>
    </w:p>
    <w:p>
      <w:pPr>
        <w:spacing w:before="0"/>
      </w:pPr>
      <w:r>
        <w:rPr>
          <w:b w:val="0"/>
        </w:rPr>
        <w:t>• Snowfall is common in the Himalayan regions, attracting tourists to hill stations like Shimla, Manali, and Gulmarg.</w:t>
      </w:r>
    </w:p>
    <w:p>
      <w:pPr>
        <w:spacing w:before="0"/>
      </w:pPr>
      <w:r>
        <w:rPr>
          <w:b w:val="0"/>
        </w:rPr>
        <w:t>• Climate Influences The climate of North India is influenced by the Himalayas and the Thar Desert. The Himalayas act as a barrier to the cold winds from Central Asia, while the Thar Desert brings dry and cold air.</w:t>
      </w:r>
    </w:p>
    <w:p>
      <w:pPr>
        <w:spacing w:before="0"/>
      </w:pPr>
      <w:r>
        <w:rPr>
          <w:b w:val="0"/>
        </w:rPr>
        <w:t>• Western disturbances, which are weather phenomena originating from the Mediterranean region, also bring cold air and precipitation to North India during the winter months.</w:t>
      </w:r>
    </w:p>
    <w:p>
      <w:pPr>
        <w:spacing w:before="0"/>
      </w:pPr>
      <w:r>
        <w:rPr>
          <w:b w:val="0"/>
        </w:rPr>
        <w:t>• Impact on Daily Life The cold weather affects daily life, especially for those who do not have adequate heating facilities. It can lead to health issues such as hypothermia and respiratory problems.</w:t>
      </w:r>
    </w:p>
    <w:p>
      <w:pPr>
        <w:spacing w:before="0"/>
      </w:pPr>
      <w:r>
        <w:rPr>
          <w:b w:val="0"/>
        </w:rPr>
        <w:t>• Agricultural activities are also impacted as frost can damage crops, leading to economic losses for farmers.</w:t>
      </w:r>
    </w:p>
    <w:p>
      <w:pPr>
        <w:spacing w:before="0"/>
      </w:pPr>
      <w:r>
        <w:rPr>
          <w:b w:val="0"/>
        </w:rPr>
      </w:r>
    </w:p>
    <w:p>
      <w:pPr>
        <w:spacing w:after="100" w:line="360" w:lineRule="auto" w:before="0"/>
      </w:pPr>
      <w:r>
        <w:rPr>
          <w:b w:val="0"/>
        </w:rPr>
        <w:t>5. Some of the talas invented by _________ include Trimukhi, Panchamukhi, Saptamukhi and Navamukhi.</w:t>
      </w:r>
    </w:p>
    <w:p>
      <w:pPr>
        <w:spacing w:before="0"/>
      </w:pPr>
      <w:r>
        <w:rPr>
          <w:b w:val="0"/>
        </w:rPr>
      </w:r>
    </w:p>
    <w:p>
      <w:pPr>
        <w:spacing w:after="100" w:before="0"/>
      </w:pPr>
      <w:r>
        <w:rPr>
          <w:b w:val="0"/>
        </w:rPr>
        <w:t>A. M. Balamuralikrishna</w:t>
      </w:r>
    </w:p>
    <w:p>
      <w:pPr>
        <w:spacing w:after="100" w:before="0"/>
      </w:pPr>
      <w:r>
        <w:rPr>
          <w:b w:val="0"/>
        </w:rPr>
        <w:t>B. Hariprasad Chaurasia</w:t>
      </w:r>
    </w:p>
    <w:p>
      <w:pPr>
        <w:spacing w:after="100" w:before="0"/>
      </w:pPr>
      <w:r>
        <w:rPr>
          <w:b w:val="0"/>
        </w:rPr>
        <w:t>C. Yashraj</w:t>
      </w:r>
    </w:p>
    <w:p>
      <w:pPr>
        <w:spacing w:after="100" w:before="0"/>
      </w:pPr>
      <w:r>
        <w:rPr>
          <w:b w:val="0"/>
        </w:rPr>
        <w:t>D. Bhimasen Joshi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 Balamuralikrishna. Key Points Additional Information</w:t>
      </w:r>
    </w:p>
    <w:p>
      <w:pPr>
        <w:spacing w:before="0"/>
      </w:pPr>
      <w:r>
        <w:rPr>
          <w:b w:val="0"/>
        </w:rPr>
        <w:t>• M. Balamuralikrishna was an Indian Carnatic vocalist, musician, multi-instrumentalist, playback singer, composer, and character actor.</w:t>
      </w:r>
    </w:p>
    <w:p>
      <w:pPr>
        <w:spacing w:before="0"/>
      </w:pPr>
      <w:r>
        <w:rPr>
          <w:b w:val="0"/>
        </w:rPr>
        <w:t>• He was known for his deep knowledge of both the theoretical and practical aspects of Carnatic music.</w:t>
      </w:r>
    </w:p>
    <w:p>
      <w:pPr>
        <w:spacing w:before="0"/>
      </w:pPr>
      <w:r>
        <w:rPr>
          <w:b w:val="0"/>
        </w:rPr>
        <w:t>• He invented new ragas as well as talas, including the ones mentioned: Trimukhi, Panchamukhi, Saptamukhi, and Navamukhi.</w:t>
      </w:r>
    </w:p>
    <w:p>
      <w:pPr>
        <w:spacing w:before="0"/>
      </w:pPr>
      <w:r>
        <w:rPr>
          <w:b w:val="0"/>
        </w:rPr>
        <w:t>• His contributions to Carnatic music earned him several prestigious awards, including the Padma Vibhushan and the Sangeet Natak Akademi Award.</w:t>
      </w:r>
    </w:p>
    <w:p>
      <w:pPr>
        <w:spacing w:before="0"/>
      </w:pPr>
      <w:r>
        <w:rPr>
          <w:b w:val="0"/>
        </w:rPr>
        <w:t>• Carnatic Music Carnatic music is a system of music commonly associated with the southern part of the Indian subcontinent, with its foundations in ancient Hindu traditions.</w:t>
      </w:r>
    </w:p>
    <w:p>
      <w:pPr>
        <w:spacing w:before="0"/>
      </w:pPr>
      <w:r>
        <w:rPr>
          <w:b w:val="0"/>
        </w:rPr>
        <w:t>• It is one of the two main subgenres of Indian classical music that evolved from ancient Hindu traditions, the other subgenre being Hindustani music.</w:t>
      </w:r>
    </w:p>
    <w:p>
      <w:pPr>
        <w:spacing w:before="0"/>
      </w:pPr>
      <w:r>
        <w:rPr>
          <w:b w:val="0"/>
        </w:rPr>
        <w:t>• The main emphasis in Carnatic music is on vocal music; most compositions are written to be sung, and even when played on instruments, they are meant to be performed in a singing style (known as gayaki).</w:t>
      </w:r>
    </w:p>
    <w:p>
      <w:pPr>
        <w:spacing w:before="0"/>
      </w:pPr>
      <w:r>
        <w:rPr>
          <w:b w:val="0"/>
        </w:rPr>
        <w:t>• Tala Tala, literally meaning "clap," is the term used in Indian classical music to refer to musical meter, that is, any rhythmic beat or strike that measures musical time.</w:t>
      </w:r>
    </w:p>
    <w:p>
      <w:pPr>
        <w:spacing w:before="0"/>
      </w:pPr>
      <w:r>
        <w:rPr>
          <w:b w:val="0"/>
        </w:rPr>
        <w:t>• It is a series of beats that are cyclically repeated.</w:t>
      </w:r>
    </w:p>
    <w:p>
      <w:pPr>
        <w:spacing w:before="0"/>
      </w:pPr>
      <w:r>
        <w:rPr>
          <w:b w:val="0"/>
        </w:rPr>
        <w:t>• Talas can have different numbers of beats, and the cycle of beats is divided into sections called "angas," which can be of varying lengths.</w:t>
      </w:r>
    </w:p>
    <w:p>
      <w:pPr>
        <w:spacing w:before="0"/>
      </w:pPr>
      <w:r>
        <w:rPr>
          <w:b w:val="0"/>
        </w:rPr>
        <w:t>• Instruments Played by M. Balamuralikrishna Besides being a renowned vocalist, M. Balamuralikrishna was proficient in playing the violin, viola, mridangam, and kanjira.</w:t>
      </w:r>
    </w:p>
    <w:p>
      <w:pPr>
        <w:spacing w:before="0"/>
      </w:pPr>
      <w:r>
        <w:rPr>
          <w:b w:val="0"/>
        </w:rPr>
        <w:t>• His multifaceted talent in playing various instruments added to his versatility and depth as a musician.</w:t>
      </w:r>
    </w:p>
    <w:p>
      <w:pPr>
        <w:spacing w:before="0"/>
      </w:pPr>
      <w:r>
        <w:rPr>
          <w:b w:val="0"/>
        </w:rPr>
      </w:r>
    </w:p>
    <w:p>
      <w:pPr>
        <w:spacing w:after="100" w:line="360" w:lineRule="auto" w:before="0"/>
      </w:pPr>
      <w:r>
        <w:rPr>
          <w:b w:val="0"/>
        </w:rPr>
        <w:t>6. In which year was the temple entry movement started by Bhimrao Ambedkar?</w:t>
      </w:r>
    </w:p>
    <w:p>
      <w:pPr>
        <w:spacing w:before="0"/>
      </w:pPr>
      <w:r>
        <w:rPr>
          <w:b w:val="0"/>
        </w:rPr>
      </w:r>
    </w:p>
    <w:p>
      <w:pPr>
        <w:spacing w:after="100" w:before="0"/>
      </w:pPr>
      <w:r>
        <w:rPr>
          <w:b w:val="0"/>
        </w:rPr>
        <w:t>A. 1935</w:t>
      </w:r>
    </w:p>
    <w:p>
      <w:pPr>
        <w:spacing w:after="100" w:before="0"/>
      </w:pPr>
      <w:r>
        <w:rPr>
          <w:b w:val="0"/>
        </w:rPr>
        <w:t>B. 1918</w:t>
      </w:r>
    </w:p>
    <w:p>
      <w:pPr>
        <w:spacing w:after="100" w:before="0"/>
      </w:pPr>
      <w:r>
        <w:rPr>
          <w:b w:val="0"/>
        </w:rPr>
        <w:t>C. 1927</w:t>
      </w:r>
    </w:p>
    <w:p>
      <w:pPr>
        <w:spacing w:after="100" w:before="0"/>
      </w:pPr>
      <w:r>
        <w:rPr>
          <w:b w:val="0"/>
        </w:rPr>
        <w:t>D. 1922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1927. Key Points Additional Information</w:t>
      </w:r>
    </w:p>
    <w:p>
      <w:pPr>
        <w:spacing w:before="0"/>
      </w:pPr>
      <w:r>
        <w:rPr>
          <w:b w:val="0"/>
        </w:rPr>
        <w:t>• The temple entry movement was started by Dr. Bhimrao Ambedkar in the year 1927.</w:t>
      </w:r>
    </w:p>
    <w:p>
      <w:pPr>
        <w:spacing w:before="0"/>
      </w:pPr>
      <w:r>
        <w:rPr>
          <w:b w:val="0"/>
        </w:rPr>
        <w:t>• This movement was aimed at allowing untouchables or Dalits to enter Hindu temples.</w:t>
      </w:r>
    </w:p>
    <w:p>
      <w:pPr>
        <w:spacing w:before="0"/>
      </w:pPr>
      <w:r>
        <w:rPr>
          <w:b w:val="0"/>
        </w:rPr>
        <w:t>• Dr. Ambedkar led several Dalits to enter the Kalaram Temple in Nashik, Maharashtra, which was significant for its religious importance.</w:t>
      </w:r>
    </w:p>
    <w:p>
      <w:pPr>
        <w:spacing w:before="0"/>
      </w:pPr>
      <w:r>
        <w:rPr>
          <w:b w:val="0"/>
        </w:rPr>
        <w:t>• The movement was part of a broader effort by Dr. Ambedkar to fight against the caste system and for the rights of Dalits.</w:t>
      </w:r>
    </w:p>
    <w:p>
      <w:pPr>
        <w:spacing w:before="0"/>
      </w:pPr>
      <w:r>
        <w:rPr>
          <w:b w:val="0"/>
        </w:rPr>
        <w:t>• Dr. Bhimrao Ambedkar Dr. B.R. Ambedkar was an Indian jurist, economist, politician, and social reformer who inspired the Dalit Buddhist movement and campaigned against social discrimination towards the untouchables (Dalits).</w:t>
      </w:r>
    </w:p>
    <w:p>
      <w:pPr>
        <w:spacing w:before="0"/>
      </w:pPr>
      <w:r>
        <w:rPr>
          <w:b w:val="0"/>
        </w:rPr>
        <w:t>• He was the principal architect of the Constitution of India and served as the first Law and Justice Minister of independent India.</w:t>
      </w:r>
    </w:p>
    <w:p>
      <w:pPr>
        <w:spacing w:before="0"/>
      </w:pPr>
      <w:r>
        <w:rPr>
          <w:b w:val="0"/>
        </w:rPr>
        <w:t>• Ambedkar’s efforts to eradicate social evils like untouchability and caste restrictions were profound and were recognized by the nation, which posthumously awarded him the Bharat Ratna, India’s highest civilian award.</w:t>
      </w:r>
    </w:p>
    <w:p>
      <w:pPr>
        <w:spacing w:before="0"/>
      </w:pPr>
      <w:r>
        <w:rPr>
          <w:b w:val="0"/>
        </w:rPr>
        <w:t>• Temple Entry Movement The Temple Entry Movement was part of the broader Dalit movement in India aimed at securing equal rights for untouchables.</w:t>
      </w:r>
    </w:p>
    <w:p>
      <w:pPr>
        <w:spacing w:before="0"/>
      </w:pPr>
      <w:r>
        <w:rPr>
          <w:b w:val="0"/>
        </w:rPr>
        <w:t>• It was a social movement aimed at ensuring that Dalits had the right to enter temples and participate in religious activities, which were traditionally denied to them due to caste-based discrimination.</w:t>
      </w:r>
    </w:p>
    <w:p>
      <w:pPr>
        <w:spacing w:before="0"/>
      </w:pPr>
      <w:r>
        <w:rPr>
          <w:b w:val="0"/>
        </w:rPr>
        <w:t>• The movement was significant in highlighting the issues faced by Dalits and in pushing for social reforms.</w:t>
      </w:r>
    </w:p>
    <w:p>
      <w:pPr>
        <w:spacing w:before="0"/>
      </w:pPr>
      <w:r>
        <w:rPr>
          <w:b w:val="0"/>
        </w:rPr>
        <w:t>• Kalaram Temple Satyagraha The Kalaram Temple Satyagraha was a landmark protest led by Dr. Ambedkar in 1930, where he and his followers attempted to enter the Kalaram Temple in Nashik.</w:t>
      </w:r>
    </w:p>
    <w:p>
      <w:pPr>
        <w:spacing w:before="0"/>
      </w:pPr>
      <w:r>
        <w:rPr>
          <w:b w:val="0"/>
        </w:rPr>
        <w:t>• The protest was aimed at challenging the traditional prohibitions that barred Dalits from entering temples.</w:t>
      </w:r>
    </w:p>
    <w:p>
      <w:pPr>
        <w:spacing w:before="0"/>
      </w:pPr>
      <w:r>
        <w:rPr>
          <w:b w:val="0"/>
        </w:rPr>
        <w:t>• Though the attempt faced significant resistance, it marked a crucial step in the fight against caste-based discrimination and temple entry restrictions.</w:t>
      </w:r>
    </w:p>
    <w:p>
      <w:pPr>
        <w:spacing w:before="0"/>
      </w:pPr>
      <w:r>
        <w:rPr>
          <w:b w:val="0"/>
        </w:rPr>
        <w:t>• Impact of the Movement The Temple Entry Movement significantly contributed to the social reforms in India, paving the way for the eventual abolition of untouchability.</w:t>
      </w:r>
    </w:p>
    <w:p>
      <w:pPr>
        <w:spacing w:before="0"/>
      </w:pPr>
      <w:r>
        <w:rPr>
          <w:b w:val="0"/>
        </w:rPr>
        <w:t>• It also helped in raising awareness about the plight of Dalits and inspired future generations to continue the fight for equality and justice.</w:t>
      </w:r>
    </w:p>
    <w:p>
      <w:pPr>
        <w:spacing w:before="0"/>
      </w:pPr>
      <w:r>
        <w:rPr>
          <w:b w:val="0"/>
        </w:rPr>
        <w:t>• The movement laid the groundwork for legal and social changes, including the enactment of laws that prohibited untouchability and discrimination.</w:t>
      </w:r>
    </w:p>
    <w:p>
      <w:pPr>
        <w:spacing w:before="0"/>
      </w:pPr>
      <w:r>
        <w:rPr>
          <w:b w:val="0"/>
        </w:rPr>
      </w:r>
    </w:p>
    <w:p>
      <w:pPr>
        <w:spacing w:after="100" w:line="360" w:lineRule="auto" w:before="0"/>
      </w:pPr>
      <w:r>
        <w:rPr>
          <w:b w:val="0"/>
        </w:rPr>
        <w:t>7. Who among the following dancers was the first one from the state of Odisha to be conferred the Padma Vibhushan Award?</w:t>
      </w:r>
    </w:p>
    <w:p>
      <w:pPr>
        <w:spacing w:before="0"/>
      </w:pPr>
      <w:r>
        <w:rPr>
          <w:b w:val="0"/>
        </w:rPr>
      </w:r>
    </w:p>
    <w:p>
      <w:pPr>
        <w:spacing w:after="100" w:before="0"/>
      </w:pPr>
      <w:r>
        <w:rPr>
          <w:b w:val="0"/>
        </w:rPr>
        <w:t>A. Uday Shankar</w:t>
      </w:r>
    </w:p>
    <w:p>
      <w:pPr>
        <w:spacing w:after="100" w:before="0"/>
      </w:pPr>
      <w:r>
        <w:rPr>
          <w:b w:val="0"/>
        </w:rPr>
        <w:t>B. Pandit Birju Maharaj</w:t>
      </w:r>
    </w:p>
    <w:p>
      <w:pPr>
        <w:spacing w:after="100" w:before="0"/>
      </w:pPr>
      <w:r>
        <w:rPr>
          <w:b w:val="0"/>
        </w:rPr>
        <w:t>C. Kelucharan Mohapatra</w:t>
      </w:r>
    </w:p>
    <w:p>
      <w:pPr>
        <w:spacing w:after="100" w:before="0"/>
      </w:pPr>
      <w:r>
        <w:rPr>
          <w:b w:val="0"/>
        </w:rPr>
        <w:t>D. Guru Bipin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Kelucharan Mohapatra. Key Points Additional Information</w:t>
      </w:r>
    </w:p>
    <w:p>
      <w:pPr>
        <w:spacing w:before="0"/>
      </w:pPr>
      <w:r>
        <w:rPr>
          <w:b w:val="0"/>
        </w:rPr>
        <w:t>• Kelucharan Mohapatra was an iconic Indian classical dancer, known for his contributions to the Odissi dance form.</w:t>
      </w:r>
    </w:p>
    <w:p>
      <w:pPr>
        <w:spacing w:before="0"/>
      </w:pPr>
      <w:r>
        <w:rPr>
          <w:b w:val="0"/>
        </w:rPr>
        <w:t>• He was the first dancer from Odisha to be conferred with the Padma Vibhushan Award in 2000, which is the second-highest civilian award in India.</w:t>
      </w:r>
    </w:p>
    <w:p>
      <w:pPr>
        <w:spacing w:before="0"/>
      </w:pPr>
      <w:r>
        <w:rPr>
          <w:b w:val="0"/>
        </w:rPr>
        <w:t>• Kelucharan Mohapatra played a pivotal role in popularizing Odissi dance both in India and internationally.</w:t>
      </w:r>
    </w:p>
    <w:p>
      <w:pPr>
        <w:spacing w:before="0"/>
      </w:pPr>
      <w:r>
        <w:rPr>
          <w:b w:val="0"/>
        </w:rPr>
        <w:t>• His dedication and contributions to the field of dance have earned him numerous accolades and recognition, making him a revered figure in Indian classical dance.</w:t>
      </w:r>
    </w:p>
    <w:p>
      <w:pPr>
        <w:spacing w:before="0"/>
      </w:pPr>
      <w:r>
        <w:rPr>
          <w:b w:val="0"/>
        </w:rPr>
        <w:t>• Padma Awards The Padma Awards are one of the highest civilian honors in India, instituted in 1954. They are awarded in three categories: Padma Vibhushan, Padma Bhushan, and Padma Shri.</w:t>
      </w:r>
    </w:p>
    <w:p>
      <w:pPr>
        <w:spacing w:before="0"/>
      </w:pPr>
      <w:r>
        <w:rPr>
          <w:b w:val="0"/>
        </w:rPr>
        <w:t>• Padma Vibhushan: It is the second-highest civilian award in India, given for exceptional and distinguished service.</w:t>
      </w:r>
    </w:p>
    <w:p>
      <w:pPr>
        <w:spacing w:before="0"/>
      </w:pPr>
      <w:r>
        <w:rPr>
          <w:b w:val="0"/>
        </w:rPr>
        <w:t>• Padma Bhushan: It is the third-highest civilian award in India, given for distinguished service of a high order.</w:t>
      </w:r>
    </w:p>
    <w:p>
      <w:pPr>
        <w:spacing w:before="0"/>
      </w:pPr>
      <w:r>
        <w:rPr>
          <w:b w:val="0"/>
        </w:rPr>
        <w:t>• Padma Shri: It is the fourth-highest civilian award in India, given for distinguished service in any field.</w:t>
      </w:r>
    </w:p>
    <w:p>
      <w:pPr>
        <w:spacing w:before="0"/>
      </w:pPr>
      <w:r>
        <w:rPr>
          <w:b w:val="0"/>
        </w:rPr>
        <w:t>• Odissi Dance Odissi is one of the eight classical dance forms of India, originating from the state of Odisha.</w:t>
      </w:r>
    </w:p>
    <w:p>
      <w:pPr>
        <w:spacing w:before="0"/>
      </w:pPr>
      <w:r>
        <w:rPr>
          <w:b w:val="0"/>
        </w:rPr>
        <w:t>• It is known for its fluid movements, intricate gestures, and expressive facial expressions, often depicting mythological stories and devotional themes.</w:t>
      </w:r>
    </w:p>
    <w:p>
      <w:pPr>
        <w:spacing w:before="0"/>
      </w:pPr>
      <w:r>
        <w:rPr>
          <w:b w:val="0"/>
        </w:rPr>
        <w:t>• Odissi dance has a rich history, dating back to ancient times and is closely associated with the temples of Odisha.</w:t>
      </w:r>
    </w:p>
    <w:p>
      <w:pPr>
        <w:spacing w:before="0"/>
      </w:pPr>
      <w:r>
        <w:rPr>
          <w:b w:val="0"/>
        </w:rPr>
        <w:t>• Kelucharan Mohapatra is renowned for reviving and popularizing this ancient dance form, making significant contributions to its development and preservation.</w:t>
      </w:r>
    </w:p>
    <w:p>
      <w:pPr>
        <w:spacing w:before="0"/>
      </w:pPr>
      <w:r>
        <w:rPr>
          <w:b w:val="0"/>
        </w:rPr>
      </w:r>
    </w:p>
    <w:p>
      <w:pPr>
        <w:spacing w:after="100" w:line="360" w:lineRule="auto" w:before="0"/>
      </w:pPr>
      <w:r>
        <w:rPr>
          <w:b w:val="0"/>
        </w:rPr>
        <w:t>8. Sankalp Gupta is associated with which of the following events?</w:t>
      </w:r>
    </w:p>
    <w:p>
      <w:pPr>
        <w:spacing w:before="0"/>
      </w:pPr>
      <w:r>
        <w:rPr>
          <w:b w:val="0"/>
        </w:rPr>
      </w:r>
    </w:p>
    <w:p>
      <w:pPr>
        <w:spacing w:after="100" w:before="0"/>
      </w:pPr>
      <w:r>
        <w:rPr>
          <w:b w:val="0"/>
        </w:rPr>
        <w:t>A. Chess</w:t>
      </w:r>
    </w:p>
    <w:p>
      <w:pPr>
        <w:spacing w:after="100" w:before="0"/>
      </w:pPr>
      <w:r>
        <w:rPr>
          <w:b w:val="0"/>
        </w:rPr>
        <w:t>B. Wrestling</w:t>
      </w:r>
    </w:p>
    <w:p>
      <w:pPr>
        <w:spacing w:after="100" w:before="0"/>
      </w:pPr>
      <w:r>
        <w:rPr>
          <w:b w:val="0"/>
        </w:rPr>
        <w:t>C. Badminton</w:t>
      </w:r>
    </w:p>
    <w:p>
      <w:pPr>
        <w:spacing w:after="100" w:before="0"/>
      </w:pPr>
      <w:r>
        <w:rPr>
          <w:b w:val="0"/>
        </w:rPr>
        <w:t>D. Boxing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Chess. Key Points Additional Information</w:t>
      </w:r>
    </w:p>
    <w:p>
      <w:pPr>
        <w:spacing w:before="0"/>
      </w:pPr>
      <w:r>
        <w:rPr>
          <w:b w:val="0"/>
        </w:rPr>
        <w:t>• Sankalp Gupta is a renowned chess player from India.</w:t>
      </w:r>
    </w:p>
    <w:p>
      <w:pPr>
        <w:spacing w:before="0"/>
      </w:pPr>
      <w:r>
        <w:rPr>
          <w:b w:val="0"/>
        </w:rPr>
        <w:t>• He achieved the title of International Master (IM) in chess.</w:t>
      </w:r>
    </w:p>
    <w:p>
      <w:pPr>
        <w:spacing w:before="0"/>
      </w:pPr>
      <w:r>
        <w:rPr>
          <w:b w:val="0"/>
        </w:rPr>
        <w:t>• Gupta has participated in several national and international chess tournaments, showcasing his strategic skills.</w:t>
      </w:r>
    </w:p>
    <w:p>
      <w:pPr>
        <w:spacing w:before="0"/>
      </w:pPr>
      <w:r>
        <w:rPr>
          <w:b w:val="0"/>
        </w:rPr>
        <w:t>• He is known for his analytical prowess and has contributed to the growth of chess in India.</w:t>
      </w:r>
    </w:p>
    <w:p>
      <w:pPr>
        <w:spacing w:before="0"/>
      </w:pPr>
      <w:r>
        <w:rPr>
          <w:b w:val="0"/>
        </w:rPr>
        <w:t>• Chess Terminologies and Titles: International Master (IM): This is a high-level title awarded by the World Chess Federation (FIDE). It is one step below the Grandmaster (GM) title.</w:t>
      </w:r>
    </w:p>
    <w:p>
      <w:pPr>
        <w:spacing w:before="0"/>
      </w:pPr>
      <w:r>
        <w:rPr>
          <w:b w:val="0"/>
        </w:rPr>
        <w:t>• Grandmaster (GM): The highest title awarded in chess, signifying a player of exceptional skill and achievement.</w:t>
      </w:r>
    </w:p>
    <w:p>
      <w:pPr>
        <w:spacing w:before="0"/>
      </w:pPr>
      <w:r>
        <w:rPr>
          <w:b w:val="0"/>
        </w:rPr>
        <w:t>• FIDE: Fédération Internationale des Échecs or International Chess Federation, the governing body of international chess competition.</w:t>
      </w:r>
    </w:p>
    <w:p>
      <w:pPr>
        <w:spacing w:before="0"/>
      </w:pPr>
      <w:r>
        <w:rPr>
          <w:b w:val="0"/>
        </w:rPr>
        <w:t>• Chess Rating: A system used by FIDE to estimate the strength of players, based on their performance in tournaments.</w:t>
      </w:r>
    </w:p>
    <w:p>
      <w:pPr>
        <w:spacing w:before="0"/>
      </w:pPr>
      <w:r>
        <w:rPr>
          <w:b w:val="0"/>
        </w:rPr>
        <w:t>• History of Chess in India: Chess, known as "Chaturanga" in ancient India, has deep roots in Indian history.</w:t>
      </w:r>
    </w:p>
    <w:p>
      <w:pPr>
        <w:spacing w:before="0"/>
      </w:pPr>
      <w:r>
        <w:rPr>
          <w:b w:val="0"/>
        </w:rPr>
        <w:t>• India has produced several notable chess players including Viswanathan Anand, the former World Chess Champion.</w:t>
      </w:r>
    </w:p>
    <w:p>
      <w:pPr>
        <w:spacing w:before="0"/>
      </w:pPr>
      <w:r>
        <w:rPr>
          <w:b w:val="0"/>
        </w:rPr>
        <w:t>• The All India Chess Federation (AICF) governs the sport in India, promoting and organizing chess activities across the nation.</w:t>
      </w:r>
    </w:p>
    <w:p>
      <w:pPr>
        <w:spacing w:before="0"/>
      </w:pPr>
      <w:r>
        <w:rPr>
          <w:b w:val="0"/>
        </w:rPr>
        <w:t>• Chess Strategies: Opening: The initial phase of the game where players develop their pieces and control the center of the board.</w:t>
      </w:r>
    </w:p>
    <w:p>
      <w:pPr>
        <w:spacing w:before="0"/>
      </w:pPr>
      <w:r>
        <w:rPr>
          <w:b w:val="0"/>
        </w:rPr>
        <w:t>• Middle Game: The phase where players engage in tactical maneuvers and strategic planning.</w:t>
      </w:r>
    </w:p>
    <w:p>
      <w:pPr>
        <w:spacing w:before="0"/>
      </w:pPr>
      <w:r>
        <w:rPr>
          <w:b w:val="0"/>
        </w:rPr>
        <w:t>• Endgame: The final phase where the number of pieces is reduced, and players aim to checkmate the opponent’s king.</w:t>
      </w:r>
    </w:p>
    <w:p>
      <w:pPr>
        <w:spacing w:before="0"/>
      </w:pPr>
      <w:r>
        <w:rPr>
          <w:b w:val="0"/>
        </w:rPr>
        <w:t>• Importance of Chess: Chess improves cognitive skills such as memory, problem-solving, and critical thinking.</w:t>
      </w:r>
    </w:p>
    <w:p>
      <w:pPr>
        <w:spacing w:before="0"/>
      </w:pPr>
      <w:r>
        <w:rPr>
          <w:b w:val="0"/>
        </w:rPr>
        <w:t>• It enhances concentration and patience among players.</w:t>
      </w:r>
    </w:p>
    <w:p>
      <w:pPr>
        <w:spacing w:before="0"/>
      </w:pPr>
      <w:r>
        <w:rPr>
          <w:b w:val="0"/>
        </w:rPr>
        <w:t>• Playing chess promotes strategic and analytical thinking, beneficial for various aspects of life.</w:t>
      </w:r>
    </w:p>
    <w:p>
      <w:pPr>
        <w:spacing w:before="0"/>
      </w:pPr>
      <w:r>
        <w:rPr>
          <w:b w:val="0"/>
        </w:rPr>
      </w:r>
    </w:p>
    <w:p>
      <w:pPr>
        <w:spacing w:after="100" w:line="360" w:lineRule="auto" w:before="0"/>
      </w:pPr>
      <w:r>
        <w:rPr>
          <w:b w:val="0"/>
        </w:rPr>
        <w:t>9. Where was the 1912 session of the India National Congress held in Bihar?</w:t>
      </w:r>
    </w:p>
    <w:p>
      <w:pPr>
        <w:spacing w:before="0"/>
      </w:pPr>
      <w:r>
        <w:rPr>
          <w:b w:val="0"/>
        </w:rPr>
      </w:r>
    </w:p>
    <w:p>
      <w:pPr>
        <w:spacing w:after="100" w:before="0"/>
      </w:pPr>
      <w:r>
        <w:rPr>
          <w:b w:val="0"/>
        </w:rPr>
        <w:t>A. Sasaram</w:t>
      </w:r>
    </w:p>
    <w:p>
      <w:pPr>
        <w:spacing w:after="100" w:before="0"/>
      </w:pPr>
      <w:r>
        <w:rPr>
          <w:b w:val="0"/>
        </w:rPr>
        <w:t>B. Gaya</w:t>
      </w:r>
    </w:p>
    <w:p>
      <w:pPr>
        <w:spacing w:after="100" w:before="0"/>
      </w:pPr>
      <w:r>
        <w:rPr>
          <w:b w:val="0"/>
        </w:rPr>
        <w:t>C. Bankipore</w:t>
      </w:r>
    </w:p>
    <w:p>
      <w:pPr>
        <w:spacing w:after="100" w:before="0"/>
      </w:pPr>
      <w:r>
        <w:rPr>
          <w:b w:val="0"/>
        </w:rPr>
        <w:t>D. Madhubani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Bankipore. Key Points Additional Information</w:t>
      </w:r>
    </w:p>
    <w:p>
      <w:pPr>
        <w:spacing w:before="0"/>
      </w:pPr>
      <w:r>
        <w:rPr>
          <w:b w:val="0"/>
        </w:rPr>
        <w:t>• The 1912 session of the Indian National Congress was held in Bankipore, Bihar.</w:t>
      </w:r>
    </w:p>
    <w:p>
      <w:pPr>
        <w:spacing w:before="0"/>
      </w:pPr>
      <w:r>
        <w:rPr>
          <w:b w:val="0"/>
        </w:rPr>
        <w:t>• Bankipore is a locality in the city of Patna, the capital of Bihar.</w:t>
      </w:r>
    </w:p>
    <w:p>
      <w:pPr>
        <w:spacing w:before="0"/>
      </w:pPr>
      <w:r>
        <w:rPr>
          <w:b w:val="0"/>
        </w:rPr>
        <w:t>• This session was significant as it continued the momentum set by the Swadeshi Movement.</w:t>
      </w:r>
    </w:p>
    <w:p>
      <w:pPr>
        <w:spacing w:before="0"/>
      </w:pPr>
      <w:r>
        <w:rPr>
          <w:b w:val="0"/>
        </w:rPr>
        <w:t>• It witnessed participation from various prominent leaders of the time, continuing the fight for Indian self-governance.</w:t>
      </w:r>
    </w:p>
    <w:p>
      <w:pPr>
        <w:spacing w:before="0"/>
      </w:pPr>
      <w:r>
        <w:rPr>
          <w:b w:val="0"/>
        </w:rPr>
        <w:t>• Indian National Congress (INC) The Indian National Congress was founded in 1885 and became the principal leader of the Indian independence movement.</w:t>
      </w:r>
    </w:p>
    <w:p>
      <w:pPr>
        <w:spacing w:before="0"/>
      </w:pPr>
      <w:r>
        <w:rPr>
          <w:b w:val="0"/>
        </w:rPr>
        <w:t>• The INC played a pivotal role in the shaping of Indian politics and the fight against British colonial rule.</w:t>
      </w:r>
    </w:p>
    <w:p>
      <w:pPr>
        <w:spacing w:before="0"/>
      </w:pPr>
      <w:r>
        <w:rPr>
          <w:b w:val="0"/>
        </w:rPr>
        <w:t>• Many prominent leaders like Mahatma Gandhi, Jawaharlal Nehru, Subhas Chandra Bose, and others were associated with the INC.</w:t>
      </w:r>
    </w:p>
    <w:p>
      <w:pPr>
        <w:spacing w:before="0"/>
      </w:pPr>
      <w:r>
        <w:rPr>
          <w:b w:val="0"/>
        </w:rPr>
        <w:t>• Swadeshi Movement The Swadeshi Movement was part of the Indian independence movement and aimed at removing British rule.</w:t>
      </w:r>
    </w:p>
    <w:p>
      <w:pPr>
        <w:spacing w:before="0"/>
      </w:pPr>
      <w:r>
        <w:rPr>
          <w:b w:val="0"/>
        </w:rPr>
        <w:t>• It involved the promotion of local goods and the boycott of British products.</w:t>
      </w:r>
    </w:p>
    <w:p>
      <w:pPr>
        <w:spacing w:before="0"/>
      </w:pPr>
      <w:r>
        <w:rPr>
          <w:b w:val="0"/>
        </w:rPr>
        <w:t>• The movement started in 1905, during the partition of Bengal, and continued to influence Indian politics.</w:t>
      </w:r>
    </w:p>
    <w:p>
      <w:pPr>
        <w:spacing w:before="0"/>
      </w:pPr>
      <w:r>
        <w:rPr>
          <w:b w:val="0"/>
        </w:rPr>
        <w:t>• Patna Patna is the capital and largest city of the state of Bihar in India.</w:t>
      </w:r>
    </w:p>
    <w:p>
      <w:pPr>
        <w:spacing w:before="0"/>
      </w:pPr>
      <w:r>
        <w:rPr>
          <w:b w:val="0"/>
        </w:rPr>
        <w:t>• It has a rich historical heritage and has been a center for learning and politics for many centuries.</w:t>
      </w:r>
    </w:p>
    <w:p>
      <w:pPr>
        <w:spacing w:before="0"/>
      </w:pPr>
      <w:r>
        <w:rPr>
          <w:b w:val="0"/>
        </w:rPr>
        <w:t>• Patna was known as Pataliputra in ancient times, the capital of the Magadh Empire.</w:t>
      </w:r>
    </w:p>
    <w:p>
      <w:pPr>
        <w:spacing w:before="0"/>
      </w:pPr>
      <w:r>
        <w:rPr>
          <w:b w:val="0"/>
        </w:rPr>
      </w:r>
    </w:p>
    <w:p>
      <w:pPr>
        <w:spacing w:after="100" w:line="360" w:lineRule="auto" w:before="0"/>
      </w:pPr>
      <w:r>
        <w:rPr>
          <w:b w:val="0"/>
        </w:rPr>
        <w:t>10. Harmonium player, Tulsidas Borkar, was awarded with the ________ in 2016.</w:t>
      </w:r>
    </w:p>
    <w:p>
      <w:pPr>
        <w:spacing w:before="0"/>
      </w:pPr>
      <w:r>
        <w:rPr>
          <w:b w:val="0"/>
        </w:rPr>
      </w:r>
    </w:p>
    <w:p>
      <w:pPr>
        <w:spacing w:after="100" w:before="0"/>
      </w:pPr>
      <w:r>
        <w:rPr>
          <w:b w:val="0"/>
        </w:rPr>
        <w:t>A. Padma Shri</w:t>
      </w:r>
    </w:p>
    <w:p>
      <w:pPr>
        <w:spacing w:after="100" w:before="0"/>
      </w:pPr>
      <w:r>
        <w:rPr>
          <w:b w:val="0"/>
        </w:rPr>
        <w:t>B. Padma Bhushan</w:t>
      </w:r>
    </w:p>
    <w:p>
      <w:pPr>
        <w:spacing w:after="100" w:before="0"/>
      </w:pPr>
      <w:r>
        <w:rPr>
          <w:b w:val="0"/>
        </w:rPr>
        <w:t>C. Bharat Ratna</w:t>
      </w:r>
    </w:p>
    <w:p>
      <w:pPr>
        <w:spacing w:after="100" w:before="0"/>
      </w:pPr>
      <w:r>
        <w:rPr>
          <w:b w:val="0"/>
        </w:rPr>
        <w:t>D. Padma Vibhushan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Padma Shri. Key Points Additional Information</w:t>
      </w:r>
    </w:p>
    <w:p>
      <w:pPr>
        <w:spacing w:before="0"/>
      </w:pPr>
      <w:r>
        <w:rPr>
          <w:b w:val="0"/>
        </w:rPr>
        <w:t>• Tulsidas Borkar was a renowned harmonium player known for his contributions to Indian classical music.</w:t>
      </w:r>
    </w:p>
    <w:p>
      <w:pPr>
        <w:spacing w:before="0"/>
      </w:pPr>
      <w:r>
        <w:rPr>
          <w:b w:val="0"/>
        </w:rPr>
        <w:t>• He was awarded the Padma Shri in 2016 for his exceptional contribution to the field of arts.</w:t>
      </w:r>
    </w:p>
    <w:p>
      <w:pPr>
        <w:spacing w:before="0"/>
      </w:pPr>
      <w:r>
        <w:rPr>
          <w:b w:val="0"/>
        </w:rPr>
        <w:t>• The Padma Shri is the fourth highest civilian award in India, given for distinguished service in various disciplines.</w:t>
      </w:r>
    </w:p>
    <w:p>
      <w:pPr>
        <w:spacing w:before="0"/>
      </w:pPr>
      <w:r>
        <w:rPr>
          <w:b w:val="0"/>
        </w:rPr>
        <w:t>• His mastery and innovative techniques in harmonium playing earned him this prestigious recognition.</w:t>
      </w:r>
    </w:p>
    <w:p>
      <w:pPr>
        <w:spacing w:before="0"/>
      </w:pPr>
      <w:r>
        <w:rPr>
          <w:b w:val="0"/>
        </w:rPr>
        <w:t>• Padma Awards The Padma Awards are one of the highest civilian honors of India announced annually on the eve of Republic Day.</w:t>
      </w:r>
    </w:p>
    <w:p>
      <w:pPr>
        <w:spacing w:before="0"/>
      </w:pPr>
      <w:r>
        <w:rPr>
          <w:b w:val="0"/>
        </w:rPr>
        <w:t>• Instituted in 1954, the awards are given in three categories: Padma Vibhushan, Padma Bhushan, and Padma Shri.</w:t>
      </w:r>
    </w:p>
    <w:p>
      <w:pPr>
        <w:spacing w:before="0"/>
      </w:pPr>
      <w:r>
        <w:rPr>
          <w:b w:val="0"/>
        </w:rPr>
        <w:t>• The Padma Vibhushan is awarded for exceptional and distinguished service; the Padma Bhushan for distinguished service of high order; and the Padma Shri for distinguished service in any field.</w:t>
      </w:r>
    </w:p>
    <w:p>
      <w:pPr>
        <w:spacing w:before="0"/>
      </w:pPr>
      <w:r>
        <w:rPr>
          <w:b w:val="0"/>
        </w:rPr>
        <w:t>• The awards seek to recognize achievements in all fields of activities or disciplines where an element of public service is involved.</w:t>
      </w:r>
    </w:p>
    <w:p>
      <w:pPr>
        <w:spacing w:before="0"/>
      </w:pPr>
      <w:r>
        <w:rPr>
          <w:b w:val="0"/>
        </w:rPr>
        <w:t>• Harmonium The harmonium is a free-reed organ that generates sound as air flows past a vibrating piece of thin metal in a frame.</w:t>
      </w:r>
    </w:p>
    <w:p>
      <w:pPr>
        <w:spacing w:before="0"/>
      </w:pPr>
      <w:r>
        <w:rPr>
          <w:b w:val="0"/>
        </w:rPr>
        <w:t>• It is widely used in Indian classical music and is a significant instrument in the genres of Khayal, Thumri, and Bhajan.</w:t>
      </w:r>
    </w:p>
    <w:p>
      <w:pPr>
        <w:spacing w:before="0"/>
      </w:pPr>
      <w:r>
        <w:rPr>
          <w:b w:val="0"/>
        </w:rPr>
        <w:t>• The instrument has keys like a piano and is played by hand, with air being pumped through bellows operated by hand or foot.</w:t>
      </w:r>
    </w:p>
    <w:p>
      <w:pPr>
        <w:spacing w:before="0"/>
      </w:pPr>
      <w:r>
        <w:rPr>
          <w:b w:val="0"/>
        </w:rPr>
        <w:t>• Harmonium players like Tulsidas Borkar have greatly contributed to its popularity and development in Indian music.</w:t>
      </w:r>
    </w:p>
    <w:p>
      <w:pPr>
        <w:spacing w:before="0"/>
      </w:pPr>
      <w:r>
        <w:rPr>
          <w:b w:val="0"/>
        </w:rPr>
        <w:t>• Indian Classical Music Indian classical music is a genre of South Asian music, rooted in ancient traditions and scriptures.</w:t>
      </w:r>
    </w:p>
    <w:p>
      <w:pPr>
        <w:spacing w:before="0"/>
      </w:pPr>
      <w:r>
        <w:rPr>
          <w:b w:val="0"/>
        </w:rPr>
        <w:t>• It has two major traditions: the North Indian Hindustani classical music and the South Indian Carnatic music.</w:t>
      </w:r>
    </w:p>
    <w:p>
      <w:pPr>
        <w:spacing w:before="0"/>
      </w:pPr>
      <w:r>
        <w:rPr>
          <w:b w:val="0"/>
        </w:rPr>
        <w:t>• Classical music in India is characterized by its complex rhythms, intricate melodies, and a wide range of instruments including the sitar, tabla, and harmonium.</w:t>
      </w:r>
    </w:p>
    <w:p>
      <w:pPr>
        <w:spacing w:before="0"/>
      </w:pPr>
      <w:r>
        <w:rPr>
          <w:b w:val="0"/>
        </w:rPr>
        <w:t>• It is known for its improvisational nature and its deep spiritual and cultural significance.</w:t>
      </w:r>
    </w:p>
    <w:p>
      <w:pPr>
        <w:spacing w:before="0"/>
      </w:pPr>
      <w:r>
        <w:rPr>
          <w:b w:val="0"/>
        </w:rPr>
      </w:r>
    </w:p>
    <w:p>
      <w:pPr>
        <w:spacing w:after="100" w:line="360" w:lineRule="auto" w:before="0"/>
      </w:pPr>
      <w:r>
        <w:rPr>
          <w:b w:val="0"/>
        </w:rPr>
        <w:t>11. Which ocean is encircling the continent of Antarctica and extends northward to 60 degrees south latitude?</w:t>
      </w:r>
    </w:p>
    <w:p>
      <w:pPr>
        <w:spacing w:before="0"/>
      </w:pPr>
      <w:r>
        <w:rPr>
          <w:b w:val="0"/>
        </w:rPr>
      </w:r>
    </w:p>
    <w:p>
      <w:pPr>
        <w:spacing w:after="100" w:before="0"/>
      </w:pPr>
      <w:r>
        <w:rPr>
          <w:b w:val="0"/>
        </w:rPr>
        <w:t>A. Atlantic Ocean</w:t>
      </w:r>
    </w:p>
    <w:p>
      <w:pPr>
        <w:spacing w:after="100" w:before="0"/>
      </w:pPr>
      <w:r>
        <w:rPr>
          <w:b w:val="0"/>
        </w:rPr>
        <w:t>B. Indian Ocean</w:t>
      </w:r>
    </w:p>
    <w:p>
      <w:pPr>
        <w:spacing w:after="100" w:before="0"/>
      </w:pPr>
      <w:r>
        <w:rPr>
          <w:b w:val="0"/>
        </w:rPr>
        <w:t>C. Pacific Ocean</w:t>
      </w:r>
    </w:p>
    <w:p>
      <w:pPr>
        <w:spacing w:after="100" w:before="0"/>
      </w:pPr>
      <w:r>
        <w:rPr>
          <w:b w:val="0"/>
        </w:rPr>
        <w:t>D. Southern Ocean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Southern Ocean. Key Points Additional Information</w:t>
      </w:r>
    </w:p>
    <w:p>
      <w:pPr>
        <w:spacing w:before="0"/>
      </w:pPr>
      <w:r>
        <w:rPr>
          <w:b w:val="0"/>
        </w:rPr>
        <w:t>• The Southern Ocean, also known as the Antarctic Ocean, comprises the southernmost waters of the World Ocean, generally taken to be south of 60° S latitude and encircling Antarctica.</w:t>
      </w:r>
    </w:p>
    <w:p>
      <w:pPr>
        <w:spacing w:before="0"/>
      </w:pPr>
      <w:r>
        <w:rPr>
          <w:b w:val="0"/>
        </w:rPr>
        <w:t>• It is the fourth largest ocean and is recognized by the International Hydrographic Organization (IHO) as the fifth ocean in 2000.</w:t>
      </w:r>
    </w:p>
    <w:p>
      <w:pPr>
        <w:spacing w:before="0"/>
      </w:pPr>
      <w:r>
        <w:rPr>
          <w:b w:val="0"/>
        </w:rPr>
        <w:t>• This ocean is unique because it is defined by a current, the Antarctic Circumpolar Current, which flows from west to east around Antarctica.</w:t>
      </w:r>
    </w:p>
    <w:p>
      <w:pPr>
        <w:spacing w:before="0"/>
      </w:pPr>
      <w:r>
        <w:rPr>
          <w:b w:val="0"/>
        </w:rPr>
        <w:t>• The Southern Ocean plays a critical role in Earth's climate and ocean systems, influencing global weather patterns and serving as a major sink for atmospheric carbon dioxide.</w:t>
      </w:r>
    </w:p>
    <w:p>
      <w:pPr>
        <w:spacing w:before="0"/>
      </w:pPr>
      <w:r>
        <w:rPr>
          <w:b w:val="0"/>
        </w:rPr>
        <w:t>• Atlantic Ocean: The Atlantic Ocean is the second-largest of the world's oceans, covering approximately 20% of Earth's surface.</w:t>
      </w:r>
    </w:p>
    <w:p>
      <w:pPr>
        <w:spacing w:before="0"/>
      </w:pPr>
      <w:r>
        <w:rPr>
          <w:b w:val="0"/>
        </w:rPr>
        <w:t>• It separates the Americas from Europe and Africa.</w:t>
      </w:r>
    </w:p>
    <w:p>
      <w:pPr>
        <w:spacing w:before="0"/>
      </w:pPr>
      <w:r>
        <w:rPr>
          <w:b w:val="0"/>
        </w:rPr>
        <w:t>• It is known for its role in trade, exploration, and the exchange of cultures and goods between continents.</w:t>
      </w:r>
    </w:p>
    <w:p>
      <w:pPr>
        <w:spacing w:before="0"/>
      </w:pPr>
      <w:r>
        <w:rPr>
          <w:b w:val="0"/>
        </w:rPr>
        <w:t>• Indian Ocean: The Indian Ocean is the third-largest of the world's oceanic divisions, covering 19.8% of Earth's water surface.</w:t>
      </w:r>
    </w:p>
    <w:p>
      <w:pPr>
        <w:spacing w:before="0"/>
      </w:pPr>
      <w:r>
        <w:rPr>
          <w:b w:val="0"/>
        </w:rPr>
        <w:t>• It is bounded by Asia to the north, Africa to the west, and Australia to the east.</w:t>
      </w:r>
    </w:p>
    <w:p>
      <w:pPr>
        <w:spacing w:before="0"/>
      </w:pPr>
      <w:r>
        <w:rPr>
          <w:b w:val="0"/>
        </w:rPr>
        <w:t>• This ocean is key to the monsoon weather patterns in the region and is rich in marine life and resources.</w:t>
      </w:r>
    </w:p>
    <w:p>
      <w:pPr>
        <w:spacing w:before="0"/>
      </w:pPr>
      <w:r>
        <w:rPr>
          <w:b w:val="0"/>
        </w:rPr>
        <w:t>• Pacific Ocean: The Pacific Ocean is the largest and deepest of the world's oceans, covering more than 63 million square miles.</w:t>
      </w:r>
    </w:p>
    <w:p>
      <w:pPr>
        <w:spacing w:before="0"/>
      </w:pPr>
      <w:r>
        <w:rPr>
          <w:b w:val="0"/>
        </w:rPr>
        <w:t>• It extends from the Arctic Ocean in the north to the Southern Ocean in the south and is bounded by Asia and Australia in the west and the Americas in the east.</w:t>
      </w:r>
    </w:p>
    <w:p>
      <w:pPr>
        <w:spacing w:before="0"/>
      </w:pPr>
      <w:r>
        <w:rPr>
          <w:b w:val="0"/>
        </w:rPr>
        <w:t>• The Pacific is known for its Ring of Fire, a large area where many earthquakes and volcanic eruptions occur.</w:t>
      </w:r>
    </w:p>
    <w:p>
      <w:pPr>
        <w:spacing w:before="0"/>
      </w:pPr>
      <w:r>
        <w:rPr>
          <w:b w:val="0"/>
        </w:rPr>
        <w:t>• Southern Ocean: The Southern Ocean is the newest named ocean and is recognized for its unique boundary defined by the Antarctic Circumpolar Current.</w:t>
      </w:r>
    </w:p>
    <w:p>
      <w:pPr>
        <w:spacing w:before="0"/>
      </w:pPr>
      <w:r>
        <w:rPr>
          <w:b w:val="0"/>
        </w:rPr>
        <w:t>• It is crucial in regulating Earth's climate due to its role in oceanic circulation and its capacity to absorb carbon dioxide.</w:t>
      </w:r>
    </w:p>
    <w:p>
      <w:pPr>
        <w:spacing w:before="0"/>
      </w:pPr>
      <w:r>
        <w:rPr>
          <w:b w:val="0"/>
        </w:rPr>
        <w:t>• The Southern Ocean is home to a diverse range of marine life, including species adapted to its cold waters, such as the Antarctic krill, which is a fundamental food source for many larger animals.</w:t>
      </w:r>
    </w:p>
    <w:p>
      <w:pPr>
        <w:spacing w:before="0"/>
      </w:pPr>
      <w:r>
        <w:rPr>
          <w:b w:val="0"/>
        </w:rPr>
      </w:r>
    </w:p>
    <w:p>
      <w:pPr>
        <w:spacing w:after="100" w:line="360" w:lineRule="auto" w:before="0"/>
      </w:pPr>
      <w:r>
        <w:rPr>
          <w:b w:val="0"/>
        </w:rPr>
        <w:t>12. Which Article mentions the Comptroller and Auditor General of India?</w:t>
      </w:r>
    </w:p>
    <w:p>
      <w:pPr>
        <w:spacing w:before="0"/>
      </w:pPr>
      <w:r>
        <w:rPr>
          <w:b w:val="0"/>
        </w:rPr>
      </w:r>
    </w:p>
    <w:p>
      <w:pPr>
        <w:spacing w:after="100" w:before="0"/>
      </w:pPr>
      <w:r>
        <w:rPr>
          <w:b w:val="0"/>
        </w:rPr>
        <w:t>A. Article 154</w:t>
      </w:r>
    </w:p>
    <w:p>
      <w:pPr>
        <w:spacing w:after="100" w:before="0"/>
      </w:pPr>
      <w:r>
        <w:rPr>
          <w:b w:val="0"/>
        </w:rPr>
        <w:t>B. Article 156</w:t>
      </w:r>
    </w:p>
    <w:p>
      <w:pPr>
        <w:spacing w:after="100" w:before="0"/>
      </w:pPr>
      <w:r>
        <w:rPr>
          <w:b w:val="0"/>
        </w:rPr>
        <w:t>C. Article 148</w:t>
      </w:r>
    </w:p>
    <w:p>
      <w:pPr>
        <w:spacing w:after="100" w:before="0"/>
      </w:pPr>
      <w:r>
        <w:rPr>
          <w:b w:val="0"/>
        </w:rPr>
        <w:t>D. Article 136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148. Key Points Additional Information</w:t>
      </w:r>
    </w:p>
    <w:p>
      <w:pPr>
        <w:spacing w:before="0"/>
      </w:pPr>
      <w:r>
        <w:rPr>
          <w:b w:val="0"/>
        </w:rPr>
        <w:t>• Article 148 of the Indian Constitution deals with the appointment, duties, and powers of the Comptroller and Auditor General of India (CAG).</w:t>
      </w:r>
    </w:p>
    <w:p>
      <w:pPr>
        <w:spacing w:before="0"/>
      </w:pPr>
      <w:r>
        <w:rPr>
          <w:b w:val="0"/>
        </w:rPr>
        <w:t>• The CAG is responsible for auditing the accounts of the Union and State governments and public sector organizations, ensuring accountability and transparency.</w:t>
      </w:r>
    </w:p>
    <w:p>
      <w:pPr>
        <w:spacing w:before="0"/>
      </w:pPr>
      <w:r>
        <w:rPr>
          <w:b w:val="0"/>
        </w:rPr>
        <w:t>• The CAG is appointed by the President of India and can only be removed from office in a manner similar to the removal of a Supreme Court judge.</w:t>
      </w:r>
    </w:p>
    <w:p>
      <w:pPr>
        <w:spacing w:before="0"/>
      </w:pPr>
      <w:r>
        <w:rPr>
          <w:b w:val="0"/>
        </w:rPr>
        <w:t>• The CAG submits audit reports to the President or the Governor, who then places them before the Parliament or the State Legislature.</w:t>
      </w:r>
    </w:p>
    <w:p>
      <w:pPr>
        <w:spacing w:before="0"/>
      </w:pPr>
      <w:r>
        <w:rPr>
          <w:b w:val="0"/>
        </w:rPr>
        <w:t>• Comptroller and Auditor General of India (CAG) The CAG is the head of the Indian Audit and Accounts Department and acts as the guardian of the public purse.</w:t>
      </w:r>
    </w:p>
    <w:p>
      <w:pPr>
        <w:spacing w:before="0"/>
      </w:pPr>
      <w:r>
        <w:rPr>
          <w:b w:val="0"/>
        </w:rPr>
        <w:t>• The office of the CAG is a constitutional body established under Article 148 of the Constitution of India.</w:t>
      </w:r>
    </w:p>
    <w:p>
      <w:pPr>
        <w:spacing w:before="0"/>
      </w:pPr>
      <w:r>
        <w:rPr>
          <w:b w:val="0"/>
        </w:rPr>
        <w:t>• The CAG audits all receipts and expenditure of the Government of India and the state governments, including those of bodies and authorities substantially financed by the government.</w:t>
      </w:r>
    </w:p>
    <w:p>
      <w:pPr>
        <w:spacing w:before="0"/>
      </w:pPr>
      <w:r>
        <w:rPr>
          <w:b w:val="0"/>
        </w:rPr>
        <w:t>• The CAG ensures that the financial administration of the country is carried out in accordance with the Constitution and the laws made by the Parliament and State Legislatures.</w:t>
      </w:r>
    </w:p>
    <w:p>
      <w:pPr>
        <w:spacing w:before="0"/>
      </w:pPr>
      <w:r>
        <w:rPr>
          <w:b w:val="0"/>
        </w:rPr>
        <w:t>• Article 154 Article 154 of the Indian Constitution vests the executive power of the State in the Governor.</w:t>
      </w:r>
    </w:p>
    <w:p>
      <w:pPr>
        <w:spacing w:before="0"/>
      </w:pPr>
      <w:r>
        <w:rPr>
          <w:b w:val="0"/>
        </w:rPr>
        <w:t>• It states that the executive power shall be exercised by the Governor either directly or through officers subordinate to him in accordance with the Constitution.</w:t>
      </w:r>
    </w:p>
    <w:p>
      <w:pPr>
        <w:spacing w:before="0"/>
      </w:pPr>
      <w:r>
        <w:rPr>
          <w:b w:val="0"/>
        </w:rPr>
        <w:t>• Article 156 Article 156 of the Indian Constitution deals with the term of office of the Governor.</w:t>
      </w:r>
    </w:p>
    <w:p>
      <w:pPr>
        <w:spacing w:before="0"/>
      </w:pPr>
      <w:r>
        <w:rPr>
          <w:b w:val="0"/>
        </w:rPr>
        <w:t>• It states that the Governor shall hold office during the pleasure of the President and for a term of five years.</w:t>
      </w:r>
    </w:p>
    <w:p>
      <w:pPr>
        <w:spacing w:before="0"/>
      </w:pPr>
      <w:r>
        <w:rPr>
          <w:b w:val="0"/>
        </w:rPr>
        <w:t>• Article 136 Article 136 of the Indian Constitution grants special leave to appeal by the Supreme Court.</w:t>
      </w:r>
    </w:p>
    <w:p>
      <w:pPr>
        <w:spacing w:before="0"/>
      </w:pPr>
      <w:r>
        <w:rPr>
          <w:b w:val="0"/>
        </w:rPr>
        <w:t>• It gives the Supreme Court the discretionary power to grant special leave to appeal against any judgment, decree, determination, sentence, or order passed by any court or tribunal in the territory of India.</w:t>
      </w:r>
    </w:p>
    <w:p>
      <w:pPr>
        <w:spacing w:before="0"/>
      </w:pPr>
      <w:r>
        <w:rPr>
          <w:b w:val="0"/>
        </w:rPr>
      </w:r>
    </w:p>
    <w:p>
      <w:pPr>
        <w:spacing w:after="100" w:line="360" w:lineRule="auto" w:before="0"/>
      </w:pPr>
      <w:r>
        <w:rPr>
          <w:b w:val="0"/>
        </w:rPr>
        <w:t>13. Who among the following is the first Indian to win gold at Junior World Weightlifting Championship in May 2022?</w:t>
      </w:r>
    </w:p>
    <w:p>
      <w:pPr>
        <w:spacing w:before="0"/>
      </w:pPr>
      <w:r>
        <w:rPr>
          <w:b w:val="0"/>
        </w:rPr>
      </w:r>
    </w:p>
    <w:p>
      <w:pPr>
        <w:spacing w:after="100" w:before="0"/>
      </w:pPr>
      <w:r>
        <w:rPr>
          <w:b w:val="0"/>
        </w:rPr>
        <w:t>A. Sathish Sivalingam</w:t>
      </w:r>
    </w:p>
    <w:p>
      <w:pPr>
        <w:spacing w:after="100" w:before="0"/>
      </w:pPr>
      <w:r>
        <w:rPr>
          <w:b w:val="0"/>
        </w:rPr>
        <w:t>B. Mirabai Chanu</w:t>
      </w:r>
    </w:p>
    <w:p>
      <w:pPr>
        <w:spacing w:after="100" w:before="0"/>
      </w:pPr>
      <w:r>
        <w:rPr>
          <w:b w:val="0"/>
        </w:rPr>
        <w:t>C. Santoshi Matsa</w:t>
      </w:r>
    </w:p>
    <w:p>
      <w:pPr>
        <w:spacing w:after="100" w:before="0"/>
      </w:pPr>
      <w:r>
        <w:rPr>
          <w:b w:val="0"/>
        </w:rPr>
        <w:t>D. Harshada Sharad Garud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Harshada Sharad Garud. Key Points Additional Information</w:t>
      </w:r>
    </w:p>
    <w:p>
      <w:pPr>
        <w:spacing w:before="0"/>
      </w:pPr>
      <w:r>
        <w:rPr>
          <w:b w:val="0"/>
        </w:rPr>
        <w:t>• Harshada Sharad Garud became the first Indian to win a gold medal at the Junior World Weightlifting Championship in May 2022.</w:t>
      </w:r>
    </w:p>
    <w:p>
      <w:pPr>
        <w:spacing w:before="0"/>
      </w:pPr>
      <w:r>
        <w:rPr>
          <w:b w:val="0"/>
        </w:rPr>
        <w:t>• She achieved this historic feat in the women's 45 kg category.</w:t>
      </w:r>
    </w:p>
    <w:p>
      <w:pPr>
        <w:spacing w:before="0"/>
      </w:pPr>
      <w:r>
        <w:rPr>
          <w:b w:val="0"/>
        </w:rPr>
        <w:t>• Harshada lifted a total of 153 kg (70 kg in snatch and 83 kg in clean and jerk).</w:t>
      </w:r>
    </w:p>
    <w:p>
      <w:pPr>
        <w:spacing w:before="0"/>
      </w:pPr>
      <w:r>
        <w:rPr>
          <w:b w:val="0"/>
        </w:rPr>
        <w:t>• This accomplishment has made her a significant figure in Indian weightlifting, inspiring many young athletes.</w:t>
      </w:r>
    </w:p>
    <w:p>
      <w:pPr>
        <w:spacing w:before="0"/>
      </w:pPr>
      <w:r>
        <w:rPr>
          <w:b w:val="0"/>
        </w:rPr>
        <w:t>• Weightlifting is a sport in which athletes attempt to lift heavy weights mounted on steel bars called barbells. The two main events in weightlifting are the snatch and the clean and jerk.</w:t>
      </w:r>
    </w:p>
    <w:p>
      <w:pPr>
        <w:spacing w:before="0"/>
      </w:pPr>
      <w:r>
        <w:rPr>
          <w:b w:val="0"/>
        </w:rPr>
        <w:t>• Snatch: The lift in which the weight is lifted from the ground to overhead in one continuous motion.</w:t>
      </w:r>
    </w:p>
    <w:p>
      <w:pPr>
        <w:spacing w:before="0"/>
      </w:pPr>
      <w:r>
        <w:rPr>
          <w:b w:val="0"/>
        </w:rPr>
        <w:t>• Clean and Jerk: The lift in which the weight is first lifted to the shoulders (clean) and then from the shoulders to overhead (jerk).</w:t>
      </w:r>
    </w:p>
    <w:p>
      <w:pPr>
        <w:spacing w:before="0"/>
      </w:pPr>
      <w:r>
        <w:rPr>
          <w:b w:val="0"/>
        </w:rPr>
        <w:t>• Junior World Weightlifting Championship: An annual event organized by the International Weightlifting Federation (IWF) where junior athletes (under 20 years of age) from around the world compete.</w:t>
      </w:r>
    </w:p>
    <w:p>
      <w:pPr>
        <w:spacing w:before="0"/>
      </w:pPr>
      <w:r>
        <w:rPr>
          <w:b w:val="0"/>
        </w:rPr>
        <w:t>• India has a growing history in weightlifting, with several athletes achieving international success, bringing recognition and honor to the country.</w:t>
      </w:r>
    </w:p>
    <w:p>
      <w:pPr>
        <w:spacing w:before="0"/>
      </w:pPr>
      <w:r>
        <w:rPr>
          <w:b w:val="0"/>
        </w:rPr>
      </w:r>
    </w:p>
    <w:p>
      <w:pPr>
        <w:spacing w:after="100" w:line="360" w:lineRule="auto" w:before="0"/>
      </w:pPr>
      <w:r>
        <w:rPr>
          <w:b w:val="0"/>
        </w:rPr>
        <w:t>14. The real name of Babur, the founder of Mughal dynasty in India was:</w:t>
      </w:r>
    </w:p>
    <w:p>
      <w:pPr>
        <w:spacing w:before="0"/>
      </w:pPr>
      <w:r>
        <w:rPr>
          <w:b w:val="0"/>
        </w:rPr>
      </w:r>
    </w:p>
    <w:p>
      <w:pPr>
        <w:spacing w:after="100" w:before="0"/>
      </w:pPr>
      <w:r>
        <w:rPr>
          <w:b w:val="0"/>
        </w:rPr>
        <w:t>A. Zahiruddin Muhammad</w:t>
      </w:r>
    </w:p>
    <w:p>
      <w:pPr>
        <w:spacing w:after="100" w:before="0"/>
      </w:pPr>
      <w:r>
        <w:rPr>
          <w:b w:val="0"/>
        </w:rPr>
        <w:t>B. Ifranuddin Muhammad</w:t>
      </w:r>
    </w:p>
    <w:p>
      <w:pPr>
        <w:spacing w:after="100" w:before="0"/>
      </w:pPr>
      <w:r>
        <w:rPr>
          <w:b w:val="0"/>
        </w:rPr>
        <w:t>C. Zainuddin Muhammad</w:t>
      </w:r>
    </w:p>
    <w:p>
      <w:pPr>
        <w:spacing w:after="100" w:before="0"/>
      </w:pPr>
      <w:r>
        <w:rPr>
          <w:b w:val="0"/>
        </w:rPr>
        <w:t>D. Ruknuddin Muhammad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Zahiruddin Muhammad. Key Points Additional Information</w:t>
      </w:r>
    </w:p>
    <w:p>
      <w:pPr>
        <w:spacing w:before="0"/>
      </w:pPr>
      <w:r>
        <w:rPr>
          <w:b w:val="0"/>
        </w:rPr>
        <w:t>• Zahiruddin Muhammad Babur was the founder of the Mughal Empire in India.</w:t>
      </w:r>
    </w:p>
    <w:p>
      <w:pPr>
        <w:spacing w:before="0"/>
      </w:pPr>
      <w:r>
        <w:rPr>
          <w:b w:val="0"/>
        </w:rPr>
        <w:t>• He was born on 14 February 1483 in Andijan, in present-day Uzbekistan.</w:t>
      </w:r>
    </w:p>
    <w:p>
      <w:pPr>
        <w:spacing w:before="0"/>
      </w:pPr>
      <w:r>
        <w:rPr>
          <w:b w:val="0"/>
        </w:rPr>
        <w:t>• Babur was a descendant of Timur on his father's side and Genghis Khan on his mother's side, giving him a prestigious lineage.</w:t>
      </w:r>
    </w:p>
    <w:p>
      <w:pPr>
        <w:spacing w:before="0"/>
      </w:pPr>
      <w:r>
        <w:rPr>
          <w:b w:val="0"/>
        </w:rPr>
        <w:t>• He established the Mughal Empire in 1526 after his victory in the First Battle of Panipat.</w:t>
      </w:r>
    </w:p>
    <w:p>
      <w:pPr>
        <w:spacing w:before="0"/>
      </w:pPr>
      <w:r>
        <w:rPr>
          <w:b w:val="0"/>
        </w:rPr>
        <w:t>• Babur Babur was a conqueror from Central Asia who, following a series of setbacks, finally succeeded in laying the basis for the Mughal dynasty in the Indian subcontinent and became the first Mughal emperor.</w:t>
      </w:r>
    </w:p>
    <w:p>
      <w:pPr>
        <w:spacing w:before="0"/>
      </w:pPr>
      <w:r>
        <w:rPr>
          <w:b w:val="0"/>
        </w:rPr>
        <w:t>• He was known for his military ability, leadership, and cultural contributions.</w:t>
      </w:r>
    </w:p>
    <w:p>
      <w:pPr>
        <w:spacing w:before="0"/>
      </w:pPr>
      <w:r>
        <w:rPr>
          <w:b w:val="0"/>
        </w:rPr>
        <w:t>• His memoirs, known as the Baburnama, provide a detailed account of his life and the political conditions of his time.</w:t>
      </w:r>
    </w:p>
    <w:p>
      <w:pPr>
        <w:spacing w:before="0"/>
      </w:pPr>
      <w:r>
        <w:rPr>
          <w:b w:val="0"/>
        </w:rPr>
        <w:t>• Mughal Dynasty The Mughal Empire was an early-modern empire in South Asia. For some two centuries, the empire stretched from the outer fringes of the Indus basin, northern Afghanistan, and Kashmir in the northwest to the highlands of present-day Assam and Bangladesh in the east, and to the uplands of the Deccan plateau in south India.</w:t>
      </w:r>
    </w:p>
    <w:p>
      <w:pPr>
        <w:spacing w:before="0"/>
      </w:pPr>
      <w:r>
        <w:rPr>
          <w:b w:val="0"/>
        </w:rPr>
        <w:t>• The Mughal Empire brought about a significant change in the culture, economy, and architecture of the Indian subcontinent.</w:t>
      </w:r>
    </w:p>
    <w:p>
      <w:pPr>
        <w:spacing w:before="0"/>
      </w:pPr>
      <w:r>
        <w:rPr>
          <w:b w:val="0"/>
        </w:rPr>
        <w:t>• It is particularly noted for its contributions to art and architecture, such as the Taj Mahal.</w:t>
      </w:r>
    </w:p>
    <w:p>
      <w:pPr>
        <w:spacing w:before="0"/>
      </w:pPr>
      <w:r>
        <w:rPr>
          <w:b w:val="0"/>
        </w:rPr>
        <w:t>• First Battle of Panipat The First Battle of Panipat was fought on 21 April 1526, between the invading forces of Babur and the Lodi Empire.</w:t>
      </w:r>
    </w:p>
    <w:p>
      <w:pPr>
        <w:spacing w:before="0"/>
      </w:pPr>
      <w:r>
        <w:rPr>
          <w:b w:val="0"/>
        </w:rPr>
        <w:t>• This battle marked the beginning of the Mughal Empire in India.</w:t>
      </w:r>
    </w:p>
    <w:p>
      <w:pPr>
        <w:spacing w:before="0"/>
      </w:pPr>
      <w:r>
        <w:rPr>
          <w:b w:val="0"/>
        </w:rPr>
        <w:t>• Babur's use of artillery and innovative tactics were pivotal in his victory.</w:t>
      </w:r>
    </w:p>
    <w:p>
      <w:pPr>
        <w:spacing w:before="0"/>
      </w:pPr>
      <w:r>
        <w:rPr>
          <w:b w:val="0"/>
        </w:rPr>
      </w:r>
    </w:p>
    <w:p>
      <w:pPr>
        <w:spacing w:after="100" w:line="360" w:lineRule="auto" w:before="0"/>
      </w:pPr>
      <w:r>
        <w:rPr>
          <w:b w:val="0"/>
        </w:rPr>
        <w:t>15. About what percentage of passenger traffic is carried by roads in India?</w:t>
      </w:r>
    </w:p>
    <w:p>
      <w:pPr>
        <w:spacing w:before="0"/>
      </w:pPr>
      <w:r>
        <w:rPr>
          <w:b w:val="0"/>
        </w:rPr>
      </w:r>
    </w:p>
    <w:p>
      <w:pPr>
        <w:spacing w:after="100" w:before="0"/>
      </w:pPr>
      <w:r>
        <w:rPr>
          <w:b w:val="0"/>
        </w:rPr>
        <w:t>A. 77%</w:t>
      </w:r>
    </w:p>
    <w:p>
      <w:pPr>
        <w:spacing w:after="100" w:before="0"/>
      </w:pPr>
      <w:r>
        <w:rPr>
          <w:b w:val="0"/>
        </w:rPr>
        <w:t>B. 87%</w:t>
      </w:r>
    </w:p>
    <w:p>
      <w:pPr>
        <w:spacing w:after="100" w:before="0"/>
      </w:pPr>
      <w:r>
        <w:rPr>
          <w:b w:val="0"/>
        </w:rPr>
        <w:t>C. 57%</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0.87. Key Points Additional Information</w:t>
      </w:r>
    </w:p>
    <w:p>
      <w:pPr>
        <w:spacing w:before="0"/>
      </w:pPr>
      <w:r>
        <w:rPr>
          <w:b w:val="0"/>
        </w:rPr>
        <w:t>• In India, roads are the most preferred mode of transportation for passengers, carrying a significant portion of passenger traffic.</w:t>
      </w:r>
    </w:p>
    <w:p>
      <w:pPr>
        <w:spacing w:before="0"/>
      </w:pPr>
      <w:r>
        <w:rPr>
          <w:b w:val="0"/>
        </w:rPr>
        <w:t>• Approximately 87% of passenger traffic in India is carried by roads, highlighting the dominance of road transport in the country.</w:t>
      </w:r>
    </w:p>
    <w:p>
      <w:pPr>
        <w:spacing w:before="0"/>
      </w:pPr>
      <w:r>
        <w:rPr>
          <w:b w:val="0"/>
        </w:rPr>
        <w:t>• Roads provide door-to-door service, which is a major advantage over other modes of transport.</w:t>
      </w:r>
    </w:p>
    <w:p>
      <w:pPr>
        <w:spacing w:before="0"/>
      </w:pPr>
      <w:r>
        <w:rPr>
          <w:b w:val="0"/>
        </w:rPr>
        <w:t>• The extensive network of roads in India, including national highways, state highways, and rural roads, facilitates connectivity and accessibility across various regions.</w:t>
      </w:r>
    </w:p>
    <w:p>
      <w:pPr>
        <w:spacing w:before="0"/>
      </w:pPr>
      <w:r>
        <w:rPr>
          <w:b w:val="0"/>
        </w:rPr>
        <w:t>• Passenger Traffic Passenger traffic refers to the movement of people from one place to another, typically measured in terms of the number of passengers or passenger-kilometers.</w:t>
      </w:r>
    </w:p>
    <w:p>
      <w:pPr>
        <w:spacing w:before="0"/>
      </w:pPr>
      <w:r>
        <w:rPr>
          <w:b w:val="0"/>
        </w:rPr>
        <w:t>• It is a crucial indicator of the demand for transportation services in a country.</w:t>
      </w:r>
    </w:p>
    <w:p>
      <w:pPr>
        <w:spacing w:before="0"/>
      </w:pPr>
      <w:r>
        <w:rPr>
          <w:b w:val="0"/>
        </w:rPr>
        <w:t>• Modes of Transport There are various modes of transport, including road, rail, air, and water transport.</w:t>
      </w:r>
    </w:p>
    <w:p>
      <w:pPr>
        <w:spacing w:before="0"/>
      </w:pPr>
      <w:r>
        <w:rPr>
          <w:b w:val="0"/>
        </w:rPr>
        <w:t>• Each mode has its advantages and disadvantages in terms of cost, speed, accessibility, and convenience.</w:t>
      </w:r>
    </w:p>
    <w:p>
      <w:pPr>
        <w:spacing w:before="0"/>
      </w:pPr>
      <w:r>
        <w:rPr>
          <w:b w:val="0"/>
        </w:rPr>
        <w:t>• Road Transport Road transport involves the movement of passengers and goods using vehicles such as cars, buses, trucks, and motorcycles.</w:t>
      </w:r>
    </w:p>
    <w:p>
      <w:pPr>
        <w:spacing w:before="0"/>
      </w:pPr>
      <w:r>
        <w:rPr>
          <w:b w:val="0"/>
        </w:rPr>
        <w:t>• It is the most flexible mode of transport, providing last-mile connectivity and door-to-door service.</w:t>
      </w:r>
    </w:p>
    <w:p>
      <w:pPr>
        <w:spacing w:before="0"/>
      </w:pPr>
      <w:r>
        <w:rPr>
          <w:b w:val="0"/>
        </w:rPr>
        <w:t>• India has an extensive network of roads, including national highways, state highways, district roads, and rural roads.</w:t>
      </w:r>
    </w:p>
    <w:p>
      <w:pPr>
        <w:spacing w:before="0"/>
      </w:pPr>
      <w:r>
        <w:rPr>
          <w:b w:val="0"/>
        </w:rPr>
        <w:t>• Road transport plays a vital role in the economic development of a country by facilitating trade, commerce, and tourism.</w:t>
      </w:r>
    </w:p>
    <w:p>
      <w:pPr>
        <w:spacing w:before="0"/>
      </w:pPr>
      <w:r>
        <w:rPr>
          <w:b w:val="0"/>
        </w:rPr>
        <w:t>• National Highways National highways are the primary roadways in India, connecting major cities, ports, and industrial hubs.</w:t>
      </w:r>
    </w:p>
    <w:p>
      <w:pPr>
        <w:spacing w:before="0"/>
      </w:pPr>
      <w:r>
        <w:rPr>
          <w:b w:val="0"/>
        </w:rPr>
        <w:t>• They are managed and maintained by the National Highways Authority of India (NHAI).</w:t>
      </w:r>
    </w:p>
    <w:p>
      <w:pPr>
        <w:spacing w:before="0"/>
      </w:pPr>
      <w:r>
        <w:rPr>
          <w:b w:val="0"/>
        </w:rPr>
      </w:r>
    </w:p>
    <w:p>
      <w:pPr>
        <w:spacing w:after="100" w:line="360" w:lineRule="auto" w:before="0"/>
      </w:pPr>
      <w:r>
        <w:rPr>
          <w:b w:val="0"/>
        </w:rPr>
        <w:t>16. Rudrankksh Patil is associated with ________.</w:t>
      </w:r>
    </w:p>
    <w:p>
      <w:pPr>
        <w:spacing w:before="0"/>
      </w:pPr>
      <w:r>
        <w:rPr>
          <w:b w:val="0"/>
        </w:rPr>
      </w:r>
    </w:p>
    <w:p>
      <w:pPr>
        <w:spacing w:after="100" w:before="0"/>
      </w:pPr>
      <w:r>
        <w:rPr>
          <w:b w:val="0"/>
        </w:rPr>
        <w:t>A. badminton</w:t>
      </w:r>
    </w:p>
    <w:p>
      <w:pPr>
        <w:spacing w:after="100" w:before="0"/>
      </w:pPr>
      <w:r>
        <w:rPr>
          <w:b w:val="0"/>
        </w:rPr>
        <w:t>B. shooting</w:t>
      </w:r>
    </w:p>
    <w:p>
      <w:pPr>
        <w:spacing w:after="100" w:before="0"/>
      </w:pPr>
      <w:r>
        <w:rPr>
          <w:b w:val="0"/>
        </w:rPr>
        <w:t>C. chess</w:t>
      </w:r>
    </w:p>
    <w:p>
      <w:pPr>
        <w:spacing w:after="100" w:before="0"/>
      </w:pPr>
      <w:r>
        <w:rPr>
          <w:b w:val="0"/>
        </w:rPr>
        <w:t>D. wrestling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shooting. Key Points Additional Information</w:t>
      </w:r>
    </w:p>
    <w:p>
      <w:pPr>
        <w:spacing w:before="0"/>
      </w:pPr>
      <w:r>
        <w:rPr>
          <w:b w:val="0"/>
        </w:rPr>
        <w:t>• Rudrankksh Patil is an emerging talent in the sport of shooting, representing India at various national and international competitions.</w:t>
      </w:r>
    </w:p>
    <w:p>
      <w:pPr>
        <w:spacing w:before="0"/>
      </w:pPr>
      <w:r>
        <w:rPr>
          <w:b w:val="0"/>
        </w:rPr>
        <w:t>• He has shown remarkable proficiency in the 10m air rifle category, a discipline where competitors aim at a target from a distance of 10 meters using an air rifle.</w:t>
      </w:r>
    </w:p>
    <w:p>
      <w:pPr>
        <w:spacing w:before="0"/>
      </w:pPr>
      <w:r>
        <w:rPr>
          <w:b w:val="0"/>
        </w:rPr>
        <w:t>• Rudrankksh has garnered attention for his precision and consistency in shooting, traits vital for excelling in this sport.</w:t>
      </w:r>
    </w:p>
    <w:p>
      <w:pPr>
        <w:spacing w:before="0"/>
      </w:pPr>
      <w:r>
        <w:rPr>
          <w:b w:val="0"/>
        </w:rPr>
        <w:t>• He has been training rigorously under the guidance of experienced coaches and is considered one of the promising young shooters in the Indian shooting circuit.</w:t>
      </w:r>
    </w:p>
    <w:p>
      <w:pPr>
        <w:spacing w:before="0"/>
      </w:pPr>
      <w:r>
        <w:rPr>
          <w:b w:val="0"/>
        </w:rPr>
        <w:t>• 10m Air Rifle Shooting This is a precision shooting event where athletes shoot a series of shots using a 4.5 mm caliber air rifle at a target 10 meters away.</w:t>
      </w:r>
    </w:p>
    <w:p>
      <w:pPr>
        <w:spacing w:before="0"/>
      </w:pPr>
      <w:r>
        <w:rPr>
          <w:b w:val="0"/>
        </w:rPr>
        <w:t>• The event is governed by the International Shooting Sport Federation (ISSF) and is included in the Olympics, World Championships, and various other international competitions.</w:t>
      </w:r>
    </w:p>
    <w:p>
      <w:pPr>
        <w:spacing w:before="0"/>
      </w:pPr>
      <w:r>
        <w:rPr>
          <w:b w:val="0"/>
        </w:rPr>
        <w:t>• The target used in this event has a total of 10 concentric scoring rings, with the innermost ring worth 10 points and each outer ring worth one point less.</w:t>
      </w:r>
    </w:p>
    <w:p>
      <w:pPr>
        <w:spacing w:before="0"/>
      </w:pPr>
      <w:r>
        <w:rPr>
          <w:b w:val="0"/>
        </w:rPr>
        <w:t>• Competitors typically shoot from a standing position, and the event requires immense control, focus, and steadiness to score high.</w:t>
      </w:r>
    </w:p>
    <w:p>
      <w:pPr>
        <w:spacing w:before="0"/>
      </w:pPr>
      <w:r>
        <w:rPr>
          <w:b w:val="0"/>
        </w:rPr>
        <w:t>• International Shooting Sport Federation (ISSF) The ISSF is the governing body for Olympic shooting events in rifle, pistol, and shotgun disciplines.</w:t>
      </w:r>
    </w:p>
    <w:p>
      <w:pPr>
        <w:spacing w:before="0"/>
      </w:pPr>
      <w:r>
        <w:rPr>
          <w:b w:val="0"/>
        </w:rPr>
        <w:t>• It was founded in 1907 and is responsible for setting the rules and regulations for international shooting competitions.</w:t>
      </w:r>
    </w:p>
    <w:p>
      <w:pPr>
        <w:spacing w:before="0"/>
      </w:pPr>
      <w:r>
        <w:rPr>
          <w:b w:val="0"/>
        </w:rPr>
        <w:t>• The ISSF organizes the World Championships, World Cups, and oversees shooting events at the Olympic Games.</w:t>
      </w:r>
    </w:p>
    <w:p>
      <w:pPr>
        <w:spacing w:before="0"/>
      </w:pPr>
      <w:r>
        <w:rPr>
          <w:b w:val="0"/>
        </w:rPr>
        <w:t>• It aims to promote the sport of shooting and ensure fair play and sportsmanship in all its competitions.</w:t>
      </w:r>
    </w:p>
    <w:p>
      <w:pPr>
        <w:spacing w:before="0"/>
      </w:pPr>
      <w:r>
        <w:rPr>
          <w:b w:val="0"/>
        </w:rPr>
        <w:t>• Olympic Shooting Events Shooting has been part of the Olympic Games since the first modern Games in 1896.</w:t>
      </w:r>
    </w:p>
    <w:p>
      <w:pPr>
        <w:spacing w:before="0"/>
      </w:pPr>
      <w:r>
        <w:rPr>
          <w:b w:val="0"/>
        </w:rPr>
        <w:t>• There are various shooting events in the Olympics, including rifle, pistol, and shotgun disciplines, for both men and women.</w:t>
      </w:r>
    </w:p>
    <w:p>
      <w:pPr>
        <w:spacing w:before="0"/>
      </w:pPr>
      <w:r>
        <w:rPr>
          <w:b w:val="0"/>
        </w:rPr>
        <w:t>• The events are designed to test the accuracy and precision of the athletes under highly regulated conditions.</w:t>
      </w:r>
    </w:p>
    <w:p>
      <w:pPr>
        <w:spacing w:before="0"/>
      </w:pPr>
      <w:r>
        <w:rPr>
          <w:b w:val="0"/>
        </w:rPr>
        <w:t>• Olympic shooting events are highly competitive, with athletes from all over the world competing for the prestigious Olympic medals.</w:t>
      </w:r>
    </w:p>
    <w:p>
      <w:pPr>
        <w:spacing w:before="0"/>
      </w:pPr>
      <w:r>
        <w:rPr>
          <w:b w:val="0"/>
        </w:rPr>
      </w:r>
    </w:p>
    <w:p>
      <w:pPr>
        <w:spacing w:after="100" w:line="360" w:lineRule="auto" w:before="0"/>
      </w:pPr>
      <w:r>
        <w:rPr>
          <w:b w:val="0"/>
        </w:rPr>
        <w:t>17. Which of the following classes includes the family of turtles?</w:t>
      </w:r>
    </w:p>
    <w:p>
      <w:pPr>
        <w:spacing w:before="0"/>
      </w:pPr>
      <w:r>
        <w:rPr>
          <w:b w:val="0"/>
        </w:rPr>
      </w:r>
    </w:p>
    <w:p>
      <w:pPr>
        <w:spacing w:after="100" w:before="0"/>
      </w:pPr>
      <w:r>
        <w:rPr>
          <w:b w:val="0"/>
        </w:rPr>
        <w:t>A. Chondrichthyes</w:t>
      </w:r>
    </w:p>
    <w:p>
      <w:pPr>
        <w:spacing w:after="100" w:before="0"/>
      </w:pPr>
      <w:r>
        <w:rPr>
          <w:b w:val="0"/>
        </w:rPr>
        <w:t>B. Reptilia</w:t>
      </w:r>
    </w:p>
    <w:p>
      <w:pPr>
        <w:spacing w:after="100" w:before="0"/>
      </w:pPr>
      <w:r>
        <w:rPr>
          <w:b w:val="0"/>
        </w:rPr>
        <w:t>C. Amphibia</w:t>
      </w:r>
    </w:p>
    <w:p>
      <w:pPr>
        <w:spacing w:after="100" w:before="0"/>
      </w:pPr>
      <w:r>
        <w:rPr>
          <w:b w:val="0"/>
        </w:rPr>
        <w:t>D. Aves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Reptilia. Key Points Additional Information</w:t>
      </w:r>
    </w:p>
    <w:p>
      <w:pPr>
        <w:spacing w:before="0"/>
      </w:pPr>
      <w:r>
        <w:rPr>
          <w:b w:val="0"/>
        </w:rPr>
        <w:t>• Turtles belong to the class Reptilia, which also includes snakes, lizards, and crocodiles.</w:t>
      </w:r>
    </w:p>
    <w:p>
      <w:pPr>
        <w:spacing w:before="0"/>
      </w:pPr>
      <w:r>
        <w:rPr>
          <w:b w:val="0"/>
        </w:rPr>
        <w:t>• Reptiles are characterized by their cold-blooded metabolism, scaly skin, and the laying of eggs with leathery shells.</w:t>
      </w:r>
    </w:p>
    <w:p>
      <w:pPr>
        <w:spacing w:before="0"/>
      </w:pPr>
      <w:r>
        <w:rPr>
          <w:b w:val="0"/>
        </w:rPr>
        <w:t>• Turtles have a distinctive feature known as a shell, which is developed from their ribs and acts as a shield.</w:t>
      </w:r>
    </w:p>
    <w:p>
      <w:pPr>
        <w:spacing w:before="0"/>
      </w:pPr>
      <w:r>
        <w:rPr>
          <w:b w:val="0"/>
        </w:rPr>
        <w:t>• Most reptiles, including turtles, are ectothermic (rely on external sources of temperature to regulate their body heat).</w:t>
      </w:r>
    </w:p>
    <w:p>
      <w:pPr>
        <w:spacing w:before="0"/>
      </w:pPr>
      <w:r>
        <w:rPr>
          <w:b w:val="0"/>
        </w:rPr>
        <w:t>• Chondrichthyes Chondrichthyes is a class that includes cartilaginous fishes such as sharks, rays, and skates.</w:t>
      </w:r>
    </w:p>
    <w:p>
      <w:pPr>
        <w:spacing w:before="0"/>
      </w:pPr>
      <w:r>
        <w:rPr>
          <w:b w:val="0"/>
        </w:rPr>
        <w:t>• These fishes have a skeleton made of cartilage rather than bone.</w:t>
      </w:r>
    </w:p>
    <w:p>
      <w:pPr>
        <w:spacing w:before="0"/>
      </w:pPr>
      <w:r>
        <w:rPr>
          <w:b w:val="0"/>
        </w:rPr>
        <w:t>• They are characterized by having paired fins, paired nostrils, scales, a heart with its chambers in series, and skeletons made of cartilage.</w:t>
      </w:r>
    </w:p>
    <w:p>
      <w:pPr>
        <w:spacing w:before="0"/>
      </w:pPr>
      <w:r>
        <w:rPr>
          <w:b w:val="0"/>
        </w:rPr>
        <w:t>• Amphibia Amphibia is a class that includes amphibians such as frogs, toads, salamanders, and newts.</w:t>
      </w:r>
    </w:p>
    <w:p>
      <w:pPr>
        <w:spacing w:before="0"/>
      </w:pPr>
      <w:r>
        <w:rPr>
          <w:b w:val="0"/>
        </w:rPr>
        <w:t>• Amphibians are characterized by their ability to live both in water and on land.</w:t>
      </w:r>
    </w:p>
    <w:p>
      <w:pPr>
        <w:spacing w:before="0"/>
      </w:pPr>
      <w:r>
        <w:rPr>
          <w:b w:val="0"/>
        </w:rPr>
        <w:t>• They have a life cycle that includes both an aquatic larval stage and a terrestrial adult stage.</w:t>
      </w:r>
    </w:p>
    <w:p>
      <w:pPr>
        <w:spacing w:before="0"/>
      </w:pPr>
      <w:r>
        <w:rPr>
          <w:b w:val="0"/>
        </w:rPr>
        <w:t>• Amphibians have moist, permeable skin that assists in respiration.</w:t>
      </w:r>
    </w:p>
    <w:p>
      <w:pPr>
        <w:spacing w:before="0"/>
      </w:pPr>
      <w:r>
        <w:rPr>
          <w:b w:val="0"/>
        </w:rPr>
        <w:t>• Aves Aves is a class that includes birds.</w:t>
      </w:r>
    </w:p>
    <w:p>
      <w:pPr>
        <w:spacing w:before="0"/>
      </w:pPr>
      <w:r>
        <w:rPr>
          <w:b w:val="0"/>
        </w:rPr>
        <w:t>• Birds are characterized by their feathers, beaks, and laying of hard-shelled eggs.</w:t>
      </w:r>
    </w:p>
    <w:p>
      <w:pPr>
        <w:spacing w:before="0"/>
      </w:pPr>
      <w:r>
        <w:rPr>
          <w:b w:val="0"/>
        </w:rPr>
        <w:t>• They have a high metabolic rate, a four-chambered heart, and a lightweight but strong skeleton.</w:t>
      </w:r>
    </w:p>
    <w:p>
      <w:pPr>
        <w:spacing w:before="0"/>
      </w:pPr>
      <w:r>
        <w:rPr>
          <w:b w:val="0"/>
        </w:rPr>
        <w:t>• Most birds are capable of flight, though some species are flightless.</w:t>
      </w:r>
    </w:p>
    <w:p>
      <w:pPr>
        <w:spacing w:before="0"/>
      </w:pPr>
      <w:r>
        <w:rPr>
          <w:b w:val="0"/>
        </w:rPr>
      </w:r>
    </w:p>
    <w:p>
      <w:pPr>
        <w:spacing w:after="100" w:line="360" w:lineRule="auto" w:before="0"/>
      </w:pPr>
      <w:r>
        <w:rPr>
          <w:b w:val="0"/>
        </w:rPr>
        <w:t>18. According to the Census of India 2001, which of the following is the main reason that Indian men migrate?</w:t>
      </w:r>
    </w:p>
    <w:p>
      <w:pPr>
        <w:spacing w:before="0"/>
      </w:pPr>
      <w:r>
        <w:rPr>
          <w:b w:val="0"/>
        </w:rPr>
      </w:r>
    </w:p>
    <w:p>
      <w:pPr>
        <w:spacing w:after="100" w:before="0"/>
      </w:pPr>
      <w:r>
        <w:rPr>
          <w:b w:val="0"/>
        </w:rPr>
        <w:t>A. Education</w:t>
      </w:r>
    </w:p>
    <w:p>
      <w:pPr>
        <w:spacing w:after="100" w:before="0"/>
      </w:pPr>
      <w:r>
        <w:rPr>
          <w:b w:val="0"/>
        </w:rPr>
        <w:t>B. Marriage</w:t>
      </w:r>
    </w:p>
    <w:p>
      <w:pPr>
        <w:spacing w:after="100" w:before="0"/>
      </w:pPr>
      <w:r>
        <w:rPr>
          <w:b w:val="0"/>
        </w:rPr>
        <w:t>C. Work and employment</w:t>
      </w:r>
    </w:p>
    <w:p>
      <w:pPr>
        <w:spacing w:after="100" w:before="0"/>
      </w:pPr>
      <w:r>
        <w:rPr>
          <w:b w:val="0"/>
        </w:rPr>
        <w:t>D. Business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Work and employment. Key Points Additional Information</w:t>
      </w:r>
    </w:p>
    <w:p>
      <w:pPr>
        <w:spacing w:before="0"/>
      </w:pPr>
      <w:r>
        <w:rPr>
          <w:b w:val="0"/>
        </w:rPr>
        <w:t>• The Census of India 2001 identified work and employment as the main reason for migration among Indian men.</w:t>
      </w:r>
    </w:p>
    <w:p>
      <w:pPr>
        <w:spacing w:before="0"/>
      </w:pPr>
      <w:r>
        <w:rPr>
          <w:b w:val="0"/>
        </w:rPr>
        <w:t>• According to the data, a significant proportion of male migration is driven by the search for better employment opportunities.</w:t>
      </w:r>
    </w:p>
    <w:p>
      <w:pPr>
        <w:spacing w:before="0"/>
      </w:pPr>
      <w:r>
        <w:rPr>
          <w:b w:val="0"/>
        </w:rPr>
        <w:t>• This trend reflects the economic dynamics of the country, where individuals move from rural to urban areas in search of jobs.</w:t>
      </w:r>
    </w:p>
    <w:p>
      <w:pPr>
        <w:spacing w:before="0"/>
      </w:pPr>
      <w:r>
        <w:rPr>
          <w:b w:val="0"/>
        </w:rPr>
        <w:t>• The migration pattern underscores the importance of employment opportunities in influencing demographic movements within the country.</w:t>
      </w:r>
    </w:p>
    <w:p>
      <w:pPr>
        <w:spacing w:before="0"/>
      </w:pPr>
      <w:r>
        <w:rPr>
          <w:b w:val="0"/>
        </w:rPr>
        <w:t>• Education: Education is another significant factor for migration, especially among the younger population seeking higher education in urban centers.</w:t>
      </w:r>
    </w:p>
    <w:p>
      <w:pPr>
        <w:spacing w:before="0"/>
      </w:pPr>
      <w:r>
        <w:rPr>
          <w:b w:val="0"/>
        </w:rPr>
        <w:t>• However, compared to employment, education accounts for a smaller percentage of migration among men.</w:t>
      </w:r>
    </w:p>
    <w:p>
      <w:pPr>
        <w:spacing w:before="0"/>
      </w:pPr>
      <w:r>
        <w:rPr>
          <w:b w:val="0"/>
        </w:rPr>
        <w:t>• Marriage: Marriage is a predominant reason for migration among women in India.</w:t>
      </w:r>
    </w:p>
    <w:p>
      <w:pPr>
        <w:spacing w:before="0"/>
      </w:pPr>
      <w:r>
        <w:rPr>
          <w:b w:val="0"/>
        </w:rPr>
        <w:t>• For men, marriage-related migration is relatively less significant.</w:t>
      </w:r>
    </w:p>
    <w:p>
      <w:pPr>
        <w:spacing w:before="0"/>
      </w:pPr>
      <w:r>
        <w:rPr>
          <w:b w:val="0"/>
        </w:rPr>
        <w:t>• Business: Business opportunities also drive migration, but primarily for individuals with entrepreneurial aspirations and capital.</w:t>
      </w:r>
    </w:p>
    <w:p>
      <w:pPr>
        <w:spacing w:before="0"/>
      </w:pPr>
      <w:r>
        <w:rPr>
          <w:b w:val="0"/>
        </w:rPr>
        <w:t>• This reason is more common among those seeking to establish or expand their businesses.</w:t>
      </w:r>
    </w:p>
    <w:p>
      <w:pPr>
        <w:spacing w:before="0"/>
      </w:pPr>
      <w:r>
        <w:rPr>
          <w:b w:val="0"/>
        </w:rPr>
        <w:t>• Work and Employment: As stated, work and employment are the primary reasons for male migration.</w:t>
      </w:r>
    </w:p>
    <w:p>
      <w:pPr>
        <w:spacing w:before="0"/>
      </w:pPr>
      <w:r>
        <w:rPr>
          <w:b w:val="0"/>
        </w:rPr>
        <w:t>• It encompasses migration to urban areas, other states, or even countries to find better job opportunities.</w:t>
      </w:r>
    </w:p>
    <w:p>
      <w:pPr>
        <w:spacing w:before="0"/>
      </w:pPr>
      <w:r>
        <w:rPr>
          <w:b w:val="0"/>
        </w:rPr>
      </w:r>
    </w:p>
    <w:p>
      <w:pPr>
        <w:spacing w:after="100" w:line="360" w:lineRule="auto" w:before="0"/>
      </w:pPr>
      <w:r>
        <w:rPr>
          <w:b w:val="0"/>
        </w:rPr>
        <w:t>19. Which of the following States have enacted the Cattle Preservation Act, 2021 in July-August 2021 to regulate slaughter and transport of cattle and proposed an amendment in December 2021 to allow inter-district transportation of cattle for agricultural and animal husbandry except in districts sharing international border?</w:t>
      </w:r>
    </w:p>
    <w:p>
      <w:pPr>
        <w:spacing w:before="0"/>
      </w:pPr>
      <w:r>
        <w:rPr>
          <w:b w:val="0"/>
        </w:rPr>
      </w:r>
    </w:p>
    <w:p>
      <w:pPr>
        <w:spacing w:after="100" w:before="0"/>
      </w:pPr>
      <w:r>
        <w:rPr>
          <w:b w:val="0"/>
        </w:rPr>
        <w:t>A. Tripura</w:t>
      </w:r>
    </w:p>
    <w:p>
      <w:pPr>
        <w:spacing w:after="100" w:before="0"/>
      </w:pPr>
      <w:r>
        <w:rPr>
          <w:b w:val="0"/>
        </w:rPr>
        <w:t>B. Sikkim</w:t>
      </w:r>
    </w:p>
    <w:p>
      <w:pPr>
        <w:spacing w:after="100" w:before="0"/>
      </w:pPr>
      <w:r>
        <w:rPr>
          <w:b w:val="0"/>
        </w:rPr>
        <w:t>C. Arunachal Pradesh</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The Assam Cattle Preservation Act, 2021 was enacted to regulate the slaughter, consumption, and transportation of cattle in the state.</w:t>
      </w:r>
    </w:p>
    <w:p>
      <w:pPr>
        <w:spacing w:before="0"/>
      </w:pPr>
      <w:r>
        <w:rPr>
          <w:b w:val="0"/>
        </w:rPr>
        <w:t>• It was introduced in July-August 2021 and aimed at preserving and protecting cattle, while prohibiting their slaughter except under certain conditions.</w:t>
      </w:r>
    </w:p>
    <w:p>
      <w:pPr>
        <w:spacing w:before="0"/>
      </w:pPr>
      <w:r>
        <w:rPr>
          <w:b w:val="0"/>
        </w:rPr>
        <w:t>• In December 2021, an amendment was proposed to allow the inter-district transportation of cattle for agricultural and animal husbandry purposes, except in districts sharing an international border.</w:t>
      </w:r>
    </w:p>
    <w:p>
      <w:pPr>
        <w:spacing w:before="0"/>
      </w:pPr>
      <w:r>
        <w:rPr>
          <w:b w:val="0"/>
        </w:rPr>
        <w:t>• This amendment was aimed at addressing the concerns of farmers and cattle owners while ensuring the protection and preservation of cattle.</w:t>
      </w:r>
    </w:p>
    <w:p>
      <w:pPr>
        <w:spacing w:before="0"/>
      </w:pPr>
      <w:r>
        <w:rPr>
          <w:b w:val="0"/>
        </w:rPr>
        <w:t>• Assam Cattle Preservation Act, 2021: The act aims to regulate the slaughter, consumption, and transportation of cattle in Assam.</w:t>
      </w:r>
    </w:p>
    <w:p>
      <w:pPr>
        <w:spacing w:before="0"/>
      </w:pPr>
      <w:r>
        <w:rPr>
          <w:b w:val="0"/>
        </w:rPr>
        <w:t>• It prohibits the slaughter of cattle except under certain conditions, such as when the cattle are over 14 years of age or have become permanently incapacitated.</w:t>
      </w:r>
    </w:p>
    <w:p>
      <w:pPr>
        <w:spacing w:before="0"/>
      </w:pPr>
      <w:r>
        <w:rPr>
          <w:b w:val="0"/>
        </w:rPr>
        <w:t>• The act also restricts the sale and purchase of beef and beef products within areas predominantly inhabited by non-beef-eating communities.</w:t>
      </w:r>
    </w:p>
    <w:p>
      <w:pPr>
        <w:spacing w:before="0"/>
      </w:pPr>
      <w:r>
        <w:rPr>
          <w:b w:val="0"/>
        </w:rPr>
        <w:t>• Transport of cattle within the state and to other states is also regulated to prevent illegal trade and smuggling.</w:t>
      </w:r>
    </w:p>
    <w:p>
      <w:pPr>
        <w:spacing w:before="0"/>
      </w:pPr>
      <w:r>
        <w:rPr>
          <w:b w:val="0"/>
        </w:rPr>
        <w:t>• Agricultural and Animal Husbandry: Agriculture and animal husbandry are crucial sectors in Assam, providing livelihood to a large part of the population.</w:t>
      </w:r>
    </w:p>
    <w:p>
      <w:pPr>
        <w:spacing w:before="0"/>
      </w:pPr>
      <w:r>
        <w:rPr>
          <w:b w:val="0"/>
        </w:rPr>
        <w:t>• Cattle play an essential role in agricultural activities such as ploughing fields and providing manure.</w:t>
      </w:r>
    </w:p>
    <w:p>
      <w:pPr>
        <w:spacing w:before="0"/>
      </w:pPr>
      <w:r>
        <w:rPr>
          <w:b w:val="0"/>
        </w:rPr>
        <w:t>• Animal husbandry involves the breeding, raising, and caring for animals, including cattle, for various purposes like milk, meat, and labor.</w:t>
      </w:r>
    </w:p>
    <w:p>
      <w:pPr>
        <w:spacing w:before="0"/>
      </w:pPr>
      <w:r>
        <w:rPr>
          <w:b w:val="0"/>
        </w:rPr>
        <w:t>• The amendment to the act aims to facilitate the movement of cattle within the state for legitimate agricultural and husbandry purposes, while still preventing illegal activities.</w:t>
      </w:r>
    </w:p>
    <w:p>
      <w:pPr>
        <w:spacing w:before="0"/>
      </w:pPr>
      <w:r>
        <w:rPr>
          <w:b w:val="0"/>
        </w:rPr>
        <w:t>• International Border Districts: Assam shares international borders with Bhutan and Bangladesh.</w:t>
      </w:r>
    </w:p>
    <w:p>
      <w:pPr>
        <w:spacing w:before="0"/>
      </w:pPr>
      <w:r>
        <w:rPr>
          <w:b w:val="0"/>
        </w:rPr>
        <w:t>• Districts sharing international borders are subject to stricter regulations to prevent cross-border smuggling and illegal trade.</w:t>
      </w:r>
    </w:p>
    <w:p>
      <w:pPr>
        <w:spacing w:before="0"/>
      </w:pPr>
      <w:r>
        <w:rPr>
          <w:b w:val="0"/>
        </w:rPr>
        <w:t>• The amendment to the Cattle Preservation Act excludes these border districts from the relaxed transportation norms to ensure security and prevent illegal activities.</w:t>
      </w:r>
    </w:p>
    <w:p>
      <w:pPr>
        <w:spacing w:before="0"/>
      </w:pPr>
      <w:r>
        <w:rPr>
          <w:b w:val="0"/>
        </w:rPr>
      </w:r>
    </w:p>
    <w:p>
      <w:pPr>
        <w:spacing w:after="100" w:line="360" w:lineRule="auto" w:before="0"/>
      </w:pPr>
      <w:r>
        <w:rPr>
          <w:b w:val="0"/>
        </w:rPr>
        <w:t>20. Which types of gametes are found in Spirogyra?</w:t>
      </w:r>
    </w:p>
    <w:p>
      <w:pPr>
        <w:spacing w:before="0"/>
      </w:pPr>
      <w:r>
        <w:rPr>
          <w:b w:val="0"/>
        </w:rPr>
      </w:r>
    </w:p>
    <w:p>
      <w:pPr>
        <w:spacing w:after="100" w:before="0"/>
      </w:pPr>
      <w:r>
        <w:rPr>
          <w:b w:val="0"/>
        </w:rPr>
        <w:t>A. Isogamous and flagellated</w:t>
      </w:r>
    </w:p>
    <w:p>
      <w:pPr>
        <w:spacing w:after="100" w:before="0"/>
      </w:pPr>
      <w:r>
        <w:rPr>
          <w:b w:val="0"/>
        </w:rPr>
        <w:t>B. Heterogamous and non-flagellated</w:t>
      </w:r>
    </w:p>
    <w:p>
      <w:pPr>
        <w:spacing w:after="100" w:before="0"/>
      </w:pPr>
      <w:r>
        <w:rPr>
          <w:b w:val="0"/>
        </w:rPr>
        <w:t>C. Heterogamous and flagellated</w:t>
      </w:r>
    </w:p>
    <w:p>
      <w:pPr>
        <w:spacing w:after="100" w:before="0"/>
      </w:pPr>
      <w:r>
        <w:rPr>
          <w:b w:val="0"/>
        </w:rPr>
        <w:t>D. Isogamous and non-flagellated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Isogamous and non-flagellated. Key Points Additional Information</w:t>
      </w:r>
    </w:p>
    <w:p>
      <w:pPr>
        <w:spacing w:before="0"/>
      </w:pPr>
      <w:r>
        <w:rPr>
          <w:b w:val="0"/>
        </w:rPr>
        <w:t>• Spirogyra is a genus of filamentous green algae that is commonly found in fresh water.</w:t>
      </w:r>
    </w:p>
    <w:p>
      <w:pPr>
        <w:spacing w:before="0"/>
      </w:pPr>
      <w:r>
        <w:rPr>
          <w:b w:val="0"/>
        </w:rPr>
        <w:t>• The gametes in Spirogyra are isogamous, meaning they are morphologically similar or identical.</w:t>
      </w:r>
    </w:p>
    <w:p>
      <w:pPr>
        <w:spacing w:before="0"/>
      </w:pPr>
      <w:r>
        <w:rPr>
          <w:b w:val="0"/>
        </w:rPr>
        <w:t>• Isogamous gametes in Spirogyra are non-flagellated, meaning they do not have flagella and thus do not have the ability to move independently.</w:t>
      </w:r>
    </w:p>
    <w:p>
      <w:pPr>
        <w:spacing w:before="0"/>
      </w:pPr>
      <w:r>
        <w:rPr>
          <w:b w:val="0"/>
        </w:rPr>
        <w:t>• During reproduction, Spirogyra undergoes a process called conjugation, where gametes from different filaments join together to form a zygote.</w:t>
      </w:r>
    </w:p>
    <w:p>
      <w:pPr>
        <w:spacing w:before="0"/>
      </w:pPr>
      <w:r>
        <w:rPr>
          <w:b w:val="0"/>
        </w:rPr>
        <w:t>• Isogamy: Isogamy refers to a type of sexual reproduction involving gametes of similar morphology (shape and size), differing only in their allelic composition.</w:t>
      </w:r>
    </w:p>
    <w:p>
      <w:pPr>
        <w:spacing w:before="0"/>
      </w:pPr>
      <w:r>
        <w:rPr>
          <w:b w:val="0"/>
        </w:rPr>
        <w:t>• In isogamous species, the gametes are often referred to as "+" and "-" types rather than male and female.</w:t>
      </w:r>
    </w:p>
    <w:p>
      <w:pPr>
        <w:spacing w:before="0"/>
      </w:pPr>
      <w:r>
        <w:rPr>
          <w:b w:val="0"/>
        </w:rPr>
        <w:t>• Flagella: Flagella are long, whip-like appendages that protrude from the cell body and enable many protozoa, bacteria, and spermatozoa to swim.</w:t>
      </w:r>
    </w:p>
    <w:p>
      <w:pPr>
        <w:spacing w:before="0"/>
      </w:pPr>
      <w:r>
        <w:rPr>
          <w:b w:val="0"/>
        </w:rPr>
        <w:t>• Non-flagellated gametes lack these appendages and thus rely on other means for movement, such as water currents.</w:t>
      </w:r>
    </w:p>
    <w:p>
      <w:pPr>
        <w:spacing w:before="0"/>
      </w:pPr>
      <w:r>
        <w:rPr>
          <w:b w:val="0"/>
        </w:rPr>
        <w:t>• Conjugation in Spirogyra: Conjugation in Spirogyra is a form of sexual reproduction where two filaments align side by side and form conjugation tubes.</w:t>
      </w:r>
    </w:p>
    <w:p>
      <w:pPr>
        <w:spacing w:before="0"/>
      </w:pPr>
      <w:r>
        <w:rPr>
          <w:b w:val="0"/>
        </w:rPr>
        <w:t>• Protoplasts from one filament move through these tubes and fuse with the protoplasts of the other filament to form zygospores.</w:t>
      </w:r>
    </w:p>
    <w:p>
      <w:pPr>
        <w:spacing w:before="0"/>
      </w:pPr>
      <w:r>
        <w:rPr>
          <w:b w:val="0"/>
        </w:rPr>
        <w:t>• Zygospores are thick-walled and can survive harsh conditions. Upon germination, they undergo meiosis to produce new haploid filaments.</w:t>
      </w:r>
    </w:p>
    <w:p>
      <w:pPr>
        <w:spacing w:before="0"/>
      </w:pPr>
      <w:r>
        <w:rPr>
          <w:b w:val="0"/>
        </w:rPr>
        <w:t>• Spirogyra: Spirogyra is known for its spiral arrangement of chloroplasts, which is unique and easily identifiable.</w:t>
      </w:r>
    </w:p>
    <w:p>
      <w:pPr>
        <w:spacing w:before="0"/>
      </w:pPr>
      <w:r>
        <w:rPr>
          <w:b w:val="0"/>
        </w:rPr>
        <w:t>• It is commonly referred to as "pond scum" and can form dense mats on the surface of freshwater bodies.</w:t>
      </w:r>
    </w:p>
    <w:p>
      <w:pPr>
        <w:spacing w:before="0"/>
      </w:pPr>
      <w:r>
        <w:rPr>
          <w:b w:val="0"/>
        </w:rPr>
        <w:t>• Spirogyra plays an important role in the ecosystem by producing oxygen through photosynthesis and serving as food for aquatic organisms.</w:t>
      </w:r>
    </w:p>
    <w:p>
      <w:pPr>
        <w:spacing w:before="0"/>
      </w:pPr>
      <w:r>
        <w:rPr>
          <w:b w:val="0"/>
        </w:rPr>
      </w:r>
    </w:p>
    <w:p>
      <w:pPr>
        <w:spacing w:after="100" w:line="360" w:lineRule="auto" w:before="0"/>
      </w:pPr>
      <w:r>
        <w:rPr>
          <w:b w:val="0"/>
        </w:rPr>
        <w:t>21. The 'Make in India' initiative primarily focuses on which sector?</w:t>
      </w:r>
    </w:p>
    <w:p>
      <w:pPr>
        <w:spacing w:before="0"/>
      </w:pPr>
      <w:r>
        <w:rPr>
          <w:b w:val="0"/>
        </w:rPr>
      </w:r>
    </w:p>
    <w:p>
      <w:pPr>
        <w:spacing w:after="100" w:before="0"/>
      </w:pPr>
      <w:r>
        <w:rPr>
          <w:b w:val="0"/>
        </w:rPr>
        <w:t>A. Manufacturing</w:t>
      </w:r>
    </w:p>
    <w:p>
      <w:pPr>
        <w:spacing w:after="100" w:before="0"/>
      </w:pPr>
      <w:r>
        <w:rPr>
          <w:b w:val="0"/>
        </w:rPr>
        <w:t>B. Service</w:t>
      </w:r>
    </w:p>
    <w:p>
      <w:pPr>
        <w:spacing w:after="100" w:before="0"/>
      </w:pPr>
      <w:r>
        <w:rPr>
          <w:b w:val="0"/>
        </w:rPr>
        <w:t>C. Agriculture</w:t>
      </w:r>
    </w:p>
    <w:p>
      <w:pPr>
        <w:spacing w:after="100" w:before="0"/>
      </w:pPr>
      <w:r>
        <w:rPr>
          <w:b w:val="0"/>
        </w:rPr>
        <w:t>D. Import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Manufacturing. Key Points Additional Information</w:t>
      </w:r>
    </w:p>
    <w:p>
      <w:pPr>
        <w:spacing w:before="0"/>
      </w:pPr>
      <w:r>
        <w:rPr>
          <w:b w:val="0"/>
        </w:rPr>
        <w:t>• The 'Make in India' initiative was launched by the Government of India in September 2014.</w:t>
      </w:r>
    </w:p>
    <w:p>
      <w:pPr>
        <w:spacing w:before="0"/>
      </w:pPr>
      <w:r>
        <w:rPr>
          <w:b w:val="0"/>
        </w:rPr>
        <w:t>• It aims to transform India into a global manufacturing hub by encouraging both multinational and domestic companies to manufacture their products within the country.</w:t>
      </w:r>
    </w:p>
    <w:p>
      <w:pPr>
        <w:spacing w:before="0"/>
      </w:pPr>
      <w:r>
        <w:rPr>
          <w:b w:val="0"/>
        </w:rPr>
        <w:t>• Key sectors focused on include automobiles, chemicals, IT, pharmaceuticals, textiles, ports, aviation, leather, tourism, hospitality, wellness, railways, and more.</w:t>
      </w:r>
    </w:p>
    <w:p>
      <w:pPr>
        <w:spacing w:before="0"/>
      </w:pPr>
      <w:r>
        <w:rPr>
          <w:b w:val="0"/>
        </w:rPr>
        <w:t>• The initiative is designed to facilitate investment, foster innovation, enhance skill development, and build best-in-class manufacturing infrastructure.</w:t>
      </w:r>
    </w:p>
    <w:p>
      <w:pPr>
        <w:spacing w:before="0"/>
      </w:pPr>
      <w:r>
        <w:rPr>
          <w:b w:val="0"/>
        </w:rPr>
        <w:t>• Manufacturing Sector The manufacturing sector involves the transformation of raw materials into finished products through mechanical, physical, or chemical processes.</w:t>
      </w:r>
    </w:p>
    <w:p>
      <w:pPr>
        <w:spacing w:before="0"/>
      </w:pPr>
      <w:r>
        <w:rPr>
          <w:b w:val="0"/>
        </w:rPr>
        <w:t>• It plays a crucial role in the economic development of a country, contributing to GDP, employment, and export growth.</w:t>
      </w:r>
    </w:p>
    <w:p>
      <w:pPr>
        <w:spacing w:before="0"/>
      </w:pPr>
      <w:r>
        <w:rPr>
          <w:b w:val="0"/>
        </w:rPr>
        <w:t>• Countries with strong manufacturing sectors often experience greater economic stability and growth.</w:t>
      </w:r>
    </w:p>
    <w:p>
      <w:pPr>
        <w:spacing w:before="0"/>
      </w:pPr>
      <w:r>
        <w:rPr>
          <w:b w:val="0"/>
        </w:rPr>
        <w:t>• Key industries within the manufacturing sector include automotive, aerospace, electronics, textiles, and chemicals.</w:t>
      </w:r>
    </w:p>
    <w:p>
      <w:pPr>
        <w:spacing w:before="0"/>
      </w:pPr>
      <w:r>
        <w:rPr>
          <w:b w:val="0"/>
        </w:rPr>
        <w:t>• Service Sector The service sector, also known as the tertiary sector, involves the provision of services rather than the production of tangible goods.</w:t>
      </w:r>
    </w:p>
    <w:p>
      <w:pPr>
        <w:spacing w:before="0"/>
      </w:pPr>
      <w:r>
        <w:rPr>
          <w:b w:val="0"/>
        </w:rPr>
        <w:t>• It includes industries such as finance, healthcare, education, retail, hospitality, and information technology.</w:t>
      </w:r>
    </w:p>
    <w:p>
      <w:pPr>
        <w:spacing w:before="0"/>
      </w:pPr>
      <w:r>
        <w:rPr>
          <w:b w:val="0"/>
        </w:rPr>
        <w:t>• This sector is crucial for economic growth, providing numerous job opportunities and contributing significantly to GDP.</w:t>
      </w:r>
    </w:p>
    <w:p>
      <w:pPr>
        <w:spacing w:before="0"/>
      </w:pPr>
      <w:r>
        <w:rPr>
          <w:b w:val="0"/>
        </w:rPr>
        <w:t>• Service industries often require a highly skilled workforce and are characterized by the intangibility of their output.</w:t>
      </w:r>
    </w:p>
    <w:p>
      <w:pPr>
        <w:spacing w:before="0"/>
      </w:pPr>
      <w:r>
        <w:rPr>
          <w:b w:val="0"/>
        </w:rPr>
        <w:t>• Agriculture Sector The agriculture sector, also known as the primary sector, involves the cultivation of crops and livestock.</w:t>
      </w:r>
    </w:p>
    <w:p>
      <w:pPr>
        <w:spacing w:before="0"/>
      </w:pPr>
      <w:r>
        <w:rPr>
          <w:b w:val="0"/>
        </w:rPr>
        <w:t>• It is a fundamental sector for food security and rural development, providing livelihoods to a significant portion of the population.</w:t>
      </w:r>
    </w:p>
    <w:p>
      <w:pPr>
        <w:spacing w:before="0"/>
      </w:pPr>
      <w:r>
        <w:rPr>
          <w:b w:val="0"/>
        </w:rPr>
        <w:t>• Key activities within the agriculture sector include farming, fishing, forestry, and horticulture.</w:t>
      </w:r>
    </w:p>
    <w:p>
      <w:pPr>
        <w:spacing w:before="0"/>
      </w:pPr>
      <w:r>
        <w:rPr>
          <w:b w:val="0"/>
        </w:rPr>
        <w:t>• Technological advancements and sustainable practices are essential for improving productivity and efficiency in agriculture.</w:t>
      </w:r>
    </w:p>
    <w:p>
      <w:pPr>
        <w:spacing w:before="0"/>
      </w:pPr>
      <w:r>
        <w:rPr>
          <w:b w:val="0"/>
        </w:rPr>
        <w:t>• Import Sector The import sector involves the purchase and transportation of goods and services from foreign countries to the domestic market.</w:t>
      </w:r>
    </w:p>
    <w:p>
      <w:pPr>
        <w:spacing w:before="0"/>
      </w:pPr>
      <w:r>
        <w:rPr>
          <w:b w:val="0"/>
        </w:rPr>
        <w:t>• It plays a vital role in meeting domestic demand for products that are not produced locally or are available at lower costs internationally.</w:t>
      </w:r>
    </w:p>
    <w:p>
      <w:pPr>
        <w:spacing w:before="0"/>
      </w:pPr>
      <w:r>
        <w:rPr>
          <w:b w:val="0"/>
        </w:rPr>
        <w:t>• Key imported goods include machinery, electronics, petroleum, chemicals, and consumer goods.</w:t>
      </w:r>
    </w:p>
    <w:p>
      <w:pPr>
        <w:spacing w:before="0"/>
      </w:pPr>
      <w:r>
        <w:rPr>
          <w:b w:val="0"/>
        </w:rPr>
        <w:t>• Efficient import policies and trade agreements are essential for maintaining a balanced trade environment and economic stability.</w:t>
      </w:r>
    </w:p>
    <w:p>
      <w:pPr>
        <w:spacing w:before="0"/>
      </w:pPr>
      <w:r>
        <w:rPr>
          <w:b w:val="0"/>
        </w:rPr>
      </w:r>
    </w:p>
    <w:p>
      <w:pPr>
        <w:spacing w:after="100" w:line="360" w:lineRule="auto" w:before="0"/>
      </w:pPr>
      <w:r>
        <w:rPr>
          <w:b w:val="0"/>
        </w:rPr>
        <w:t>22. Which of the following was NOT one of the basic attributes of Ashokas' Dhamma?</w:t>
      </w:r>
    </w:p>
    <w:p>
      <w:pPr>
        <w:spacing w:before="0"/>
      </w:pPr>
      <w:r>
        <w:rPr>
          <w:b w:val="0"/>
        </w:rPr>
      </w:r>
    </w:p>
    <w:p>
      <w:pPr>
        <w:spacing w:after="100" w:before="0"/>
      </w:pPr>
      <w:r>
        <w:rPr>
          <w:b w:val="0"/>
        </w:rPr>
        <w:t>A. Political unification</w:t>
      </w:r>
    </w:p>
    <w:p>
      <w:pPr>
        <w:spacing w:after="100" w:before="0"/>
      </w:pPr>
      <w:r>
        <w:rPr>
          <w:b w:val="0"/>
        </w:rPr>
        <w:t>B. Ahimsa</w:t>
      </w:r>
    </w:p>
    <w:p>
      <w:pPr>
        <w:spacing w:after="100" w:before="0"/>
      </w:pPr>
      <w:r>
        <w:rPr>
          <w:b w:val="0"/>
        </w:rPr>
        <w:t>C. Celibacy</w:t>
      </w:r>
    </w:p>
    <w:p>
      <w:pPr>
        <w:spacing w:after="100" w:before="0"/>
      </w:pPr>
      <w:r>
        <w:rPr>
          <w:b w:val="0"/>
        </w:rPr>
        <w:t>D. Secularism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Celibacy. Key Points Additional Information</w:t>
      </w:r>
    </w:p>
    <w:p>
      <w:pPr>
        <w:spacing w:before="0"/>
      </w:pPr>
      <w:r>
        <w:rPr>
          <w:b w:val="0"/>
        </w:rPr>
        <w:t>• Ashoka's Dhamma focused on promoting values such as non-violence, tolerance, and respect for all life.</w:t>
      </w:r>
    </w:p>
    <w:p>
      <w:pPr>
        <w:spacing w:before="0"/>
      </w:pPr>
      <w:r>
        <w:rPr>
          <w:b w:val="0"/>
        </w:rPr>
        <w:t>• It was aimed at creating a moral and ethical society based on the principles of Ahimsa (non-violence) and compassion towards all living beings.</w:t>
      </w:r>
    </w:p>
    <w:p>
      <w:pPr>
        <w:spacing w:before="0"/>
      </w:pPr>
      <w:r>
        <w:rPr>
          <w:b w:val="0"/>
        </w:rPr>
        <w:t>• Ashoka's Dhamma emphasized secularism and religious tolerance, encouraging respect for all religions and beliefs.</w:t>
      </w:r>
    </w:p>
    <w:p>
      <w:pPr>
        <w:spacing w:before="0"/>
      </w:pPr>
      <w:r>
        <w:rPr>
          <w:b w:val="0"/>
        </w:rPr>
        <w:t>• It also included the political unification of his empire through the spread of these ethical and moral values, thus promoting peace and harmony.</w:t>
      </w:r>
    </w:p>
    <w:p>
      <w:pPr>
        <w:spacing w:before="0"/>
      </w:pPr>
      <w:r>
        <w:rPr>
          <w:b w:val="0"/>
        </w:rPr>
        <w:t>• Ashoka's Dhamma: Ashoka, the third emperor of the Maurya Dynasty, is renowned for his efforts to spread Dhamma (a set of moral and ethical guidelines) throughout his empire.</w:t>
      </w:r>
    </w:p>
    <w:p>
      <w:pPr>
        <w:spacing w:before="0"/>
      </w:pPr>
      <w:r>
        <w:rPr>
          <w:b w:val="0"/>
        </w:rPr>
        <w:t>• After the Kalinga War, Ashoka embraced Buddhism and dedicated his life to spreading the teachings of Buddha.</w:t>
      </w:r>
    </w:p>
    <w:p>
      <w:pPr>
        <w:spacing w:before="0"/>
      </w:pPr>
      <w:r>
        <w:rPr>
          <w:b w:val="0"/>
        </w:rPr>
        <w:t>• He issued edicts inscribed on rocks and pillars across his empire, which communicated his Dhamma to his subjects.</w:t>
      </w:r>
    </w:p>
    <w:p>
      <w:pPr>
        <w:spacing w:before="0"/>
      </w:pPr>
      <w:r>
        <w:rPr>
          <w:b w:val="0"/>
        </w:rPr>
        <w:t>• Ahimsa: Ahimsa, or non-violence, is a fundamental principle in many Indian religions, including Buddhism, Jainism, and Hinduism.</w:t>
      </w:r>
    </w:p>
    <w:p>
      <w:pPr>
        <w:spacing w:before="0"/>
      </w:pPr>
      <w:r>
        <w:rPr>
          <w:b w:val="0"/>
        </w:rPr>
        <w:t>• It advocates for the avoidance of harm to any living being and promotes compassion and peaceful coexistence.</w:t>
      </w:r>
    </w:p>
    <w:p>
      <w:pPr>
        <w:spacing w:before="0"/>
      </w:pPr>
      <w:r>
        <w:rPr>
          <w:b w:val="0"/>
        </w:rPr>
        <w:t>• Secularism: Secularism refers to the principle of separating religion from the political and administrative functions of the state.</w:t>
      </w:r>
    </w:p>
    <w:p>
      <w:pPr>
        <w:spacing w:before="0"/>
      </w:pPr>
      <w:r>
        <w:rPr>
          <w:b w:val="0"/>
        </w:rPr>
        <w:t>• In the context of Ashoka's Dhamma, it meant promoting religious tolerance and respecting all faiths equally.</w:t>
      </w:r>
    </w:p>
    <w:p>
      <w:pPr>
        <w:spacing w:before="0"/>
      </w:pPr>
      <w:r>
        <w:rPr>
          <w:b w:val="0"/>
        </w:rPr>
        <w:t>• Political Unification: Political unification under Ashoka's rule involved consolidating various regions and cultures within the Mauryan Empire.</w:t>
      </w:r>
    </w:p>
    <w:p>
      <w:pPr>
        <w:spacing w:before="0"/>
      </w:pPr>
      <w:r>
        <w:rPr>
          <w:b w:val="0"/>
        </w:rPr>
        <w:t>• Through the promotion of his Dhamma, Ashoka aimed to create a cohesive and harmonious society.</w:t>
      </w:r>
    </w:p>
    <w:p>
      <w:pPr>
        <w:spacing w:before="0"/>
      </w:pPr>
      <w:r>
        <w:rPr>
          <w:b w:val="0"/>
        </w:rPr>
      </w:r>
    </w:p>
    <w:p>
      <w:pPr>
        <w:spacing w:after="100" w:line="360" w:lineRule="auto" w:before="0"/>
      </w:pPr>
      <w:r>
        <w:rPr>
          <w:b w:val="0"/>
        </w:rPr>
        <w:t>23. N. Rangasamy sworn in as the Chief Minister of Puducherry in May 2021. What is the name of the party he formed?</w:t>
      </w:r>
    </w:p>
    <w:p>
      <w:pPr>
        <w:spacing w:before="0"/>
      </w:pPr>
      <w:r>
        <w:rPr>
          <w:b w:val="0"/>
        </w:rPr>
      </w:r>
    </w:p>
    <w:p>
      <w:pPr>
        <w:spacing w:after="100" w:before="0"/>
      </w:pPr>
      <w:r>
        <w:rPr>
          <w:b w:val="0"/>
        </w:rPr>
        <w:t>A. Naam Tamilar Katchi</w:t>
      </w:r>
    </w:p>
    <w:p>
      <w:pPr>
        <w:spacing w:after="100" w:before="0"/>
      </w:pPr>
      <w:r>
        <w:rPr>
          <w:b w:val="0"/>
        </w:rPr>
        <w:t>B. All India NR Congress</w:t>
      </w:r>
    </w:p>
    <w:p>
      <w:pPr>
        <w:spacing w:after="100" w:before="0"/>
      </w:pPr>
      <w:r>
        <w:rPr>
          <w:b w:val="0"/>
        </w:rPr>
        <w:t>C. Amma Makkal Munnettra Kazagam</w:t>
      </w:r>
    </w:p>
    <w:p>
      <w:pPr>
        <w:spacing w:after="100" w:before="0"/>
      </w:pPr>
      <w:r>
        <w:rPr>
          <w:b w:val="0"/>
        </w:rPr>
        <w:t>D. Viduthalai Chiruthaigal Katchi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 India NR Congress. Key Points Additional Information</w:t>
      </w:r>
    </w:p>
    <w:p>
      <w:pPr>
        <w:spacing w:before="0"/>
      </w:pPr>
      <w:r>
        <w:rPr>
          <w:b w:val="0"/>
        </w:rPr>
        <w:t>• N. Rangasamy is the founder and leader of the All India NR Congress (AINRC).</w:t>
      </w:r>
    </w:p>
    <w:p>
      <w:pPr>
        <w:spacing w:before="0"/>
      </w:pPr>
      <w:r>
        <w:rPr>
          <w:b w:val="0"/>
        </w:rPr>
        <w:t>• The All India NR Congress was formed by N. Rangasamy in 2011 after he split from the Indian National Congress.</w:t>
      </w:r>
    </w:p>
    <w:p>
      <w:pPr>
        <w:spacing w:before="0"/>
      </w:pPr>
      <w:r>
        <w:rPr>
          <w:b w:val="0"/>
        </w:rPr>
        <w:t>• The AINRC has a significant political presence in the Union Territory of Puducherry, India.</w:t>
      </w:r>
    </w:p>
    <w:p>
      <w:pPr>
        <w:spacing w:before="0"/>
      </w:pPr>
      <w:r>
        <w:rPr>
          <w:b w:val="0"/>
        </w:rPr>
        <w:t>• Under his leadership, the AINRC won the Puducherry Legislative Assembly elections in 2011 and 2021, making Rangasamy the Chief Minister.</w:t>
      </w:r>
    </w:p>
    <w:p>
      <w:pPr>
        <w:spacing w:before="0"/>
      </w:pPr>
      <w:r>
        <w:rPr>
          <w:b w:val="0"/>
        </w:rPr>
        <w:t>• Naam Tamilar Katchi (NTK) A Tamil nationalist party in the state of Tamil Nadu, India.</w:t>
      </w:r>
    </w:p>
    <w:p>
      <w:pPr>
        <w:spacing w:before="0"/>
      </w:pPr>
      <w:r>
        <w:rPr>
          <w:b w:val="0"/>
        </w:rPr>
        <w:t>• It was founded by Senthamizhan Seeman, a Tamil film director, actor, and politician.</w:t>
      </w:r>
    </w:p>
    <w:p>
      <w:pPr>
        <w:spacing w:before="0"/>
      </w:pPr>
      <w:r>
        <w:rPr>
          <w:b w:val="0"/>
        </w:rPr>
        <w:t>• The party's ideology is based on Tamil nationalism and the promotion of the Tamil language and culture.</w:t>
      </w:r>
    </w:p>
    <w:p>
      <w:pPr>
        <w:spacing w:before="0"/>
      </w:pPr>
      <w:r>
        <w:rPr>
          <w:b w:val="0"/>
        </w:rPr>
        <w:t>• Amma Makkal Munnettra Kazagam (AMMK) A political party in Tamil Nadu founded by T. T. V. Dhinakaran in 2018.</w:t>
      </w:r>
    </w:p>
    <w:p>
      <w:pPr>
        <w:spacing w:before="0"/>
      </w:pPr>
      <w:r>
        <w:rPr>
          <w:b w:val="0"/>
        </w:rPr>
        <w:t>• The party was formed after a split within the All India Anna Dravida Munnetra Kazhagam (AIADMK).</w:t>
      </w:r>
    </w:p>
    <w:p>
      <w:pPr>
        <w:spacing w:before="0"/>
      </w:pPr>
      <w:r>
        <w:rPr>
          <w:b w:val="0"/>
        </w:rPr>
        <w:t>• The party's name honors the late Chief Minister Jayalalithaa, who was popularly known as "Amma".</w:t>
      </w:r>
    </w:p>
    <w:p>
      <w:pPr>
        <w:spacing w:before="0"/>
      </w:pPr>
      <w:r>
        <w:rPr>
          <w:b w:val="0"/>
        </w:rPr>
        <w:t>• Viduthalai Chiruthaigal Katchi (VCK) A political party in Tamil Nadu founded by Thol. Thirumavalavan.</w:t>
      </w:r>
    </w:p>
    <w:p>
      <w:pPr>
        <w:spacing w:before="0"/>
      </w:pPr>
      <w:r>
        <w:rPr>
          <w:b w:val="0"/>
        </w:rPr>
        <w:t>• The party primarily represents the Dalit community and advocates for their rights and social justice.</w:t>
      </w:r>
    </w:p>
    <w:p>
      <w:pPr>
        <w:spacing w:before="0"/>
      </w:pPr>
      <w:r>
        <w:rPr>
          <w:b w:val="0"/>
        </w:rPr>
        <w:t>• VCK has been active in various social and political movements aimed at empowering marginalized communities.</w:t>
      </w:r>
    </w:p>
    <w:p>
      <w:pPr>
        <w:spacing w:before="0"/>
      </w:pPr>
      <w:r>
        <w:rPr>
          <w:b w:val="0"/>
        </w:rPr>
      </w:r>
    </w:p>
    <w:p>
      <w:pPr>
        <w:spacing w:after="100" w:line="360" w:lineRule="auto" w:before="0"/>
      </w:pPr>
      <w:r>
        <w:rPr>
          <w:b w:val="0"/>
        </w:rPr>
        <w:t>24. Identify the INCORRECT pair regarding motion and their examples?</w:t>
      </w:r>
    </w:p>
    <w:p>
      <w:pPr>
        <w:spacing w:before="0"/>
      </w:pPr>
      <w:r>
        <w:rPr>
          <w:b w:val="0"/>
        </w:rPr>
      </w:r>
    </w:p>
    <w:p>
      <w:pPr>
        <w:spacing w:after="100" w:before="0"/>
      </w:pPr>
      <w:r>
        <w:rPr>
          <w:b w:val="0"/>
        </w:rPr>
        <w:t>A. Translatory motion – A ball falling from the cliff</w:t>
      </w:r>
    </w:p>
    <w:p>
      <w:pPr>
        <w:spacing w:after="100" w:before="0"/>
      </w:pPr>
      <w:r>
        <w:rPr>
          <w:b w:val="0"/>
        </w:rPr>
        <w:t>B. Periodic motion – Hands of a clock</w:t>
      </w:r>
    </w:p>
    <w:p>
      <w:pPr>
        <w:spacing w:after="100" w:before="0"/>
      </w:pPr>
      <w:r>
        <w:rPr>
          <w:b w:val="0"/>
        </w:rPr>
        <w:t>C. Oscillatory motion – Earth moving around the sun</w:t>
      </w:r>
    </w:p>
    <w:p>
      <w:pPr>
        <w:spacing w:after="100" w:before="0"/>
      </w:pPr>
      <w:r>
        <w:rPr>
          <w:b w:val="0"/>
        </w:rPr>
        <w:t>D. Rotatory motion – blades of a fan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Oscillatory motion – Earth moving around the sun. Key Points Additional Information</w:t>
      </w:r>
    </w:p>
    <w:p>
      <w:pPr>
        <w:spacing w:before="0"/>
      </w:pPr>
      <w:r>
        <w:rPr>
          <w:b w:val="0"/>
        </w:rPr>
        <w:t>• Oscillatory motion refers to the to-and-fro motion of an object about a mean position.</w:t>
      </w:r>
    </w:p>
    <w:p>
      <w:pPr>
        <w:spacing w:before="0"/>
      </w:pPr>
      <w:r>
        <w:rPr>
          <w:b w:val="0"/>
        </w:rPr>
        <w:t>• The Earth moving around the sun is an example of circular motion, not oscillatory motion.</w:t>
      </w:r>
    </w:p>
    <w:p>
      <w:pPr>
        <w:spacing w:before="0"/>
      </w:pPr>
      <w:r>
        <w:rPr>
          <w:b w:val="0"/>
        </w:rPr>
        <w:t>• In oscillatory motion, an object moves back and forth within a certain range.</w:t>
      </w:r>
    </w:p>
    <w:p>
      <w:pPr>
        <w:spacing w:before="0"/>
      </w:pPr>
      <w:r>
        <w:rPr>
          <w:b w:val="0"/>
        </w:rPr>
        <w:t>• Examples of oscillatory motion include the motion of a pendulum and the vibrations of a spring.</w:t>
      </w:r>
    </w:p>
    <w:p>
      <w:pPr>
        <w:spacing w:before="0"/>
      </w:pPr>
      <w:r>
        <w:rPr>
          <w:b w:val="0"/>
        </w:rPr>
        <w:t>• Translatory Motion In translatory motion, all parts of an object move the same distance in a given time.</w:t>
      </w:r>
    </w:p>
    <w:p>
      <w:pPr>
        <w:spacing w:before="0"/>
      </w:pPr>
      <w:r>
        <w:rPr>
          <w:b w:val="0"/>
        </w:rPr>
        <w:t>• Examples include a car moving on a road and a ball falling from a cliff.</w:t>
      </w:r>
    </w:p>
    <w:p>
      <w:pPr>
        <w:spacing w:before="0"/>
      </w:pPr>
      <w:r>
        <w:rPr>
          <w:b w:val="0"/>
        </w:rPr>
        <w:t>• Periodic Motion Periodic motion is a type of motion that repeats itself at regular time intervals.</w:t>
      </w:r>
    </w:p>
    <w:p>
      <w:pPr>
        <w:spacing w:before="0"/>
      </w:pPr>
      <w:r>
        <w:rPr>
          <w:b w:val="0"/>
        </w:rPr>
        <w:t>• Examples include the hands of a clock and the motion of a swing.</w:t>
      </w:r>
    </w:p>
    <w:p>
      <w:pPr>
        <w:spacing w:before="0"/>
      </w:pPr>
      <w:r>
        <w:rPr>
          <w:b w:val="0"/>
        </w:rPr>
        <w:t>• Oscillatory Motion Oscillatory motion is a type of periodic motion where an object moves back and forth about a mean position.</w:t>
      </w:r>
    </w:p>
    <w:p>
      <w:pPr>
        <w:spacing w:before="0"/>
      </w:pPr>
      <w:r>
        <w:rPr>
          <w:b w:val="0"/>
        </w:rPr>
        <w:t>• Examples include the motion of a pendulum and the vibrations of a guitar string.</w:t>
      </w:r>
    </w:p>
    <w:p>
      <w:pPr>
        <w:spacing w:before="0"/>
      </w:pPr>
      <w:r>
        <w:rPr>
          <w:b w:val="0"/>
        </w:rPr>
        <w:t>• Rotatory Motion Rotatory motion occurs when an object rotates around a fixed axis.</w:t>
      </w:r>
    </w:p>
    <w:p>
      <w:pPr>
        <w:spacing w:before="0"/>
      </w:pPr>
      <w:r>
        <w:rPr>
          <w:b w:val="0"/>
        </w:rPr>
        <w:t>• Examples include the blades of a fan and the rotation of the Earth on its axis.</w:t>
      </w:r>
    </w:p>
    <w:p>
      <w:pPr>
        <w:spacing w:before="0"/>
      </w:pPr>
      <w:r>
        <w:rPr>
          <w:b w:val="0"/>
        </w:rPr>
        <w:t>• Circular Motion Circular motion is a movement of an object along the circumference of a circle or rotation along a circular path.</w:t>
      </w:r>
    </w:p>
    <w:p>
      <w:pPr>
        <w:spacing w:before="0"/>
      </w:pPr>
      <w:r>
        <w:rPr>
          <w:b w:val="0"/>
        </w:rPr>
        <w:t>• Examples include the Earth moving around the sun and a satellite orbiting the Earth.</w:t>
      </w:r>
    </w:p>
    <w:p>
      <w:pPr>
        <w:spacing w:before="0"/>
      </w:pPr>
      <w:r>
        <w:rPr>
          <w:b w:val="0"/>
        </w:rPr>
      </w:r>
    </w:p>
    <w:p>
      <w:pPr>
        <w:spacing w:after="100" w:line="360" w:lineRule="auto" w:before="0"/>
      </w:pPr>
      <w:r>
        <w:rPr>
          <w:b w:val="0"/>
        </w:rPr>
        <w:t>25. Which gas is evolved when iron and water react?</w:t>
      </w:r>
    </w:p>
    <w:p>
      <w:pPr>
        <w:spacing w:before="0"/>
      </w:pPr>
      <w:r>
        <w:rPr>
          <w:b w:val="0"/>
        </w:rPr>
      </w:r>
    </w:p>
    <w:p>
      <w:pPr>
        <w:spacing w:after="100" w:before="0"/>
      </w:pPr>
      <w:r>
        <w:rPr>
          <w:b w:val="0"/>
        </w:rPr>
        <w:t>A. Hydrogen</w:t>
      </w:r>
    </w:p>
    <w:p>
      <w:pPr>
        <w:spacing w:after="100" w:before="0"/>
      </w:pPr>
      <w:r>
        <w:rPr>
          <w:b w:val="0"/>
        </w:rPr>
        <w:t>B. Oxygen</w:t>
      </w:r>
    </w:p>
    <w:p>
      <w:pPr>
        <w:spacing w:after="100" w:before="0"/>
      </w:pPr>
      <w:r>
        <w:rPr>
          <w:b w:val="0"/>
        </w:rPr>
        <w:t>C. Ammonia</w:t>
      </w:r>
    </w:p>
    <w:p>
      <w:pPr>
        <w:spacing w:after="100" w:before="0"/>
      </w:pPr>
      <w:r>
        <w:rPr>
          <w:b w:val="0"/>
        </w:rPr>
        <w:t>D. Methane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Hydrogen. Key Points Additional Information</w:t>
      </w:r>
    </w:p>
    <w:p>
      <w:pPr>
        <w:spacing w:before="0"/>
      </w:pPr>
      <w:r>
        <w:rPr>
          <w:b w:val="0"/>
        </w:rPr>
        <w:t>• When iron reacts with water, particularly steam, it forms iron oxide and hydrogen gas.</w:t>
      </w:r>
    </w:p>
    <w:p>
      <w:pPr>
        <w:spacing w:before="0"/>
      </w:pPr>
      <w:r>
        <w:rPr>
          <w:b w:val="0"/>
        </w:rPr>
        <w:t>• The chemical equation for this reaction is: 3Fe + 4H2O → Fe3O4 + 4H2.</w:t>
      </w:r>
    </w:p>
    <w:p>
      <w:pPr>
        <w:spacing w:before="0"/>
      </w:pPr>
      <w:r>
        <w:rPr>
          <w:b w:val="0"/>
        </w:rPr>
        <w:t>• Hydrogen is a colorless, odorless gas that is highly flammable.</w:t>
      </w:r>
    </w:p>
    <w:p>
      <w:pPr>
        <w:spacing w:before="0"/>
      </w:pPr>
      <w:r>
        <w:rPr>
          <w:b w:val="0"/>
        </w:rPr>
        <w:t>• This reaction typically occurs at high temperatures where steam is involved.</w:t>
      </w:r>
    </w:p>
    <w:p>
      <w:pPr>
        <w:spacing w:before="0"/>
      </w:pPr>
      <w:r>
        <w:rPr>
          <w:b w:val="0"/>
        </w:rPr>
        <w:t>• Iron (Fe): Iron is a chemical element with symbol Fe (from Latin: ferrum) and atomic number 26.</w:t>
      </w:r>
    </w:p>
    <w:p>
      <w:pPr>
        <w:spacing w:before="0"/>
      </w:pPr>
      <w:r>
        <w:rPr>
          <w:b w:val="0"/>
        </w:rPr>
        <w:t>• It is a metal that belongs to the first transition series and is the most common element on Earth by mass, forming much of Earth's outer and inner core.</w:t>
      </w:r>
    </w:p>
    <w:p>
      <w:pPr>
        <w:spacing w:before="0"/>
      </w:pPr>
      <w:r>
        <w:rPr>
          <w:b w:val="0"/>
        </w:rPr>
        <w:t>• Iron is a vital component of hemoglobin, a protein in red blood cells that transports oxygen in the blood.</w:t>
      </w:r>
    </w:p>
    <w:p>
      <w:pPr>
        <w:spacing w:before="0"/>
      </w:pPr>
      <w:r>
        <w:rPr>
          <w:b w:val="0"/>
        </w:rPr>
        <w:t>• Hydrogen (H2): Hydrogen is the chemical element with the symbol H and atomic number 1.</w:t>
      </w:r>
    </w:p>
    <w:p>
      <w:pPr>
        <w:spacing w:before="0"/>
      </w:pPr>
      <w:r>
        <w:rPr>
          <w:b w:val="0"/>
        </w:rPr>
        <w:t>• With a standard atomic weight of 1.008, hydrogen is the lightest element in the periodic table.</w:t>
      </w:r>
    </w:p>
    <w:p>
      <w:pPr>
        <w:spacing w:before="0"/>
      </w:pPr>
      <w:r>
        <w:rPr>
          <w:b w:val="0"/>
        </w:rPr>
        <w:t>• It is the most abundant chemical substance in the universe, constituting roughly 75% of all normal matter by mass.</w:t>
      </w:r>
    </w:p>
    <w:p>
      <w:pPr>
        <w:spacing w:before="0"/>
      </w:pPr>
      <w:r>
        <w:rPr>
          <w:b w:val="0"/>
        </w:rPr>
        <w:t>• Hydrogen is used in various industrial processes including the hydrogenation of fats and oils, production of methanol, and as a reducing agent in metallurgy.</w:t>
      </w:r>
    </w:p>
    <w:p>
      <w:pPr>
        <w:spacing w:before="0"/>
      </w:pPr>
      <w:r>
        <w:rPr>
          <w:b w:val="0"/>
        </w:rPr>
        <w:t>• Water (H2O): Water is a molecule composed of two hydrogen atoms bonded to one oxygen atom.</w:t>
      </w:r>
    </w:p>
    <w:p>
      <w:pPr>
        <w:spacing w:before="0"/>
      </w:pPr>
      <w:r>
        <w:rPr>
          <w:b w:val="0"/>
        </w:rPr>
        <w:t>• It is a vital substance for all known forms of life.</w:t>
      </w:r>
    </w:p>
    <w:p>
      <w:pPr>
        <w:spacing w:before="0"/>
      </w:pPr>
      <w:r>
        <w:rPr>
          <w:b w:val="0"/>
        </w:rPr>
        <w:t>• In its pure form, it is a colorless, odorless, tasteless liquid at room temperature.</w:t>
      </w:r>
    </w:p>
    <w:p>
      <w:pPr>
        <w:spacing w:before="0"/>
      </w:pPr>
      <w:r>
        <w:rPr>
          <w:b w:val="0"/>
        </w:rPr>
        <w:t>• Water is widely used as a solvent, a means of heat transfer, and as a reactant in various chemical reactions.</w:t>
      </w:r>
    </w:p>
    <w:p>
      <w:pPr>
        <w:spacing w:before="0"/>
      </w:pPr>
      <w:r>
        <w:rPr>
          <w:b w:val="0"/>
        </w:rPr>
        <w:t>• Iron Oxide (Fe3O4): Iron(II, III) oxide is one of the three principal oxides of iron, the others being iron(II) oxide (FeO) and iron(III) oxide (Fe2O3).</w:t>
      </w:r>
    </w:p>
    <w:p>
      <w:pPr>
        <w:spacing w:before="0"/>
      </w:pPr>
      <w:r>
        <w:rPr>
          <w:b w:val="0"/>
        </w:rPr>
        <w:t>• It occurs naturally as the mineral magnetite.</w:t>
      </w:r>
    </w:p>
    <w:p>
      <w:pPr>
        <w:spacing w:before="0"/>
      </w:pPr>
      <w:r>
        <w:rPr>
          <w:b w:val="0"/>
        </w:rPr>
        <w:t>• It is used as a pigment and in the production of iron.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