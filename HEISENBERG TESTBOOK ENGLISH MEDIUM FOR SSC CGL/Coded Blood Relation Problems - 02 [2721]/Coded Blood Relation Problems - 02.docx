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certain code language, 'A @ B' means ‘A is the daughter of B’, 'A # B' means ‘A is the brother of B’, 'A + B' means ‘A is the wife of B’, 'A % B' means ‘A is the father of' B’. How is M related to T if ‘M # N @ P + S %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Husband</w:t>
      </w:r>
    </w:p>
    <w:p>
      <w:pPr>
        <w:spacing w:after="100" w:before="0"/>
      </w:pPr>
      <w:r>
        <w:rPr>
          <w:b w:val="0"/>
        </w:rPr>
        <w:t>C. Mother's brother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@ # % Meaning Wife Daughter Brother Father Given: M # N @ P + S % T So, M is the brother of T. Hence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A + B means that A is the brother of B, A × B means that A is the sister of B, A ÷ B means that A is the father of B then which of the following expression shows that P is the brother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+ Q ÷ R</w:t>
      </w:r>
    </w:p>
    <w:p>
      <w:pPr>
        <w:spacing w:after="100" w:before="0"/>
      </w:pPr>
      <w:r>
        <w:rPr>
          <w:b w:val="0"/>
        </w:rPr>
        <w:t>B. P + Q × R</w:t>
      </w:r>
    </w:p>
    <w:p>
      <w:pPr>
        <w:spacing w:after="100" w:before="0"/>
      </w:pPr>
      <w:r>
        <w:rPr>
          <w:b w:val="0"/>
        </w:rPr>
        <w:t>C. P × Q + R</w:t>
      </w:r>
    </w:p>
    <w:p>
      <w:pPr>
        <w:spacing w:after="100" w:before="0"/>
      </w:pPr>
      <w:r>
        <w:rPr>
          <w:b w:val="0"/>
        </w:rPr>
        <w:t>D. P × R ×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+ Q × R → P is the brother of Q who is the sister of R. Here, P is the brother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 A + B means 'A is the wife of B', A - B means 'A is the brother of B', A × B means 'A is the sister of B'. A ÷ B means 'A is the father of B'. Based on the above, how is P related to N if 'P - B × V ÷ N + E'?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Husband's son</w:t>
      </w:r>
    </w:p>
    <w:p>
      <w:pPr>
        <w:spacing w:after="100" w:before="0"/>
      </w:pPr>
      <w:r>
        <w:rPr>
          <w:b w:val="0"/>
        </w:rPr>
        <w:t>B. Mother's brother</w:t>
      </w:r>
    </w:p>
    <w:p>
      <w:pPr>
        <w:spacing w:after="100" w:before="0"/>
      </w:pPr>
      <w:r>
        <w:rPr>
          <w:b w:val="0"/>
        </w:rPr>
        <w:t>C. Father's brother</w:t>
      </w:r>
    </w:p>
    <w:p>
      <w:pPr>
        <w:spacing w:after="100" w:before="0"/>
      </w:pPr>
      <w:r>
        <w:rPr>
          <w:b w:val="0"/>
        </w:rPr>
        <w:t>D. Husband's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P is the 'Father's brother' of 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P + Q means P is the mother of Q, P - Q means P is the brother of Q, P × Q means P is the wife of Q, P / Q means P is the father of Q. Based on the above, how is B related to D in A × B / C -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Father's brother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family tree can be drawn using the given information, Here, we can see that B is the father of D. Hence, the correct answer is "Father".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L × M means that L is the mother of M, L - M means that L is the father of M, L ÷ M means that L is the sister of M, then which of the following expression shows that R is the brother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÷ R - Q</w:t>
      </w:r>
    </w:p>
    <w:p>
      <w:pPr>
        <w:spacing w:after="100" w:before="0"/>
      </w:pPr>
      <w:r>
        <w:rPr>
          <w:b w:val="0"/>
        </w:rPr>
        <w:t>B. P × R - Q</w:t>
      </w:r>
    </w:p>
    <w:p>
      <w:pPr>
        <w:spacing w:after="100" w:before="0"/>
      </w:pPr>
      <w:r>
        <w:rPr>
          <w:b w:val="0"/>
        </w:rPr>
        <w:t>C. P ÷ Q - R</w:t>
      </w:r>
    </w:p>
    <w:p>
      <w:pPr>
        <w:spacing w:after="100" w:before="0"/>
      </w:pPr>
      <w:r>
        <w:rPr>
          <w:b w:val="0"/>
        </w:rPr>
        <w:t>D. P ÷ R ×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P ÷ R - Q P is the sister of R, R is the father of Q. Here, R is the brother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‘Z @ A’ means ‘Z is the son of A’. ‘Z * A’ means ‘Z is the brother of A’. 'Z × A’ means ‘Z is the father of A’. ‘Z # A’ means ‘Z is the sister of A’. ‘Z $ A’ means ‘Z is the daughter of A’. ‘Z = A’ means ‘Z is the mother of A’. How is A related to Y in the following expression? A * S = J @ M × 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is the father of Y.</w:t>
      </w:r>
    </w:p>
    <w:p>
      <w:pPr>
        <w:spacing w:after="100" w:before="0"/>
      </w:pPr>
      <w:r>
        <w:rPr>
          <w:b w:val="0"/>
        </w:rPr>
        <w:t>B. A is the brother of Y.</w:t>
      </w:r>
    </w:p>
    <w:p>
      <w:pPr>
        <w:spacing w:after="100" w:before="0"/>
      </w:pPr>
      <w:r>
        <w:rPr>
          <w:b w:val="0"/>
        </w:rPr>
        <w:t>C. A is the brother of Y’s mother.</w:t>
      </w:r>
    </w:p>
    <w:p>
      <w:pPr>
        <w:spacing w:after="100" w:before="0"/>
      </w:pPr>
      <w:r>
        <w:rPr>
          <w:b w:val="0"/>
        </w:rPr>
        <w:t>D. A is the cousin of Y.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A is the brother of Y’s mother.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‘A &amp; Z’ means ‘A is the brother of Z’, ‘A # Z’ means ‘A is the sister of Z’, ‘A ^ Z’ means ‘A is the brother of Z’s father’, ‘A @ Z’ means ‘A is the wife of Z’, ‘A % Z’ means ‘A is the mother of Z’, ‘A α Z’ means ‘A is the father of Z’, then how is J related to Z in the following expression? J % K # L @ M α N &amp; Z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Father’s mother</w:t>
      </w:r>
    </w:p>
    <w:p>
      <w:pPr>
        <w:spacing w:after="100" w:before="0"/>
      </w:pPr>
      <w:r>
        <w:rPr>
          <w:b w:val="0"/>
        </w:rPr>
        <w:t>C. Mother’s sister</w:t>
      </w:r>
    </w:p>
    <w:p>
      <w:pPr>
        <w:spacing w:after="100" w:before="0"/>
      </w:pPr>
      <w:r>
        <w:rPr>
          <w:b w:val="0"/>
        </w:rPr>
        <w:t>D. Mother’s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J is the mother of K, K is the sister of L, L is the wife of M, M is the father of N and N is the brother of Z. S, J is the Mother’s mother of Z.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A + B means ‘A is the son of B’ A – B means ‘A is the brother of B’ A × B means ‘A is the wife of B’ A ÷ B means ‘A is the father of B’ Based on the above, how is P related to T if ‘P × Q − R + S ÷ T 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Brother’s wife</w:t>
      </w:r>
    </w:p>
    <w:p>
      <w:pPr>
        <w:spacing w:after="100" w:before="0"/>
      </w:pPr>
      <w:r>
        <w:rPr>
          <w:b w:val="0"/>
        </w:rPr>
        <w:t>B. Brother’s wife’s mother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can see that P is brother’s wife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# B means ‘A is the brother of B’ A @ B means ‘A is the son of B’ A &amp; B means ‘A is the wife of B’ A % B means ‘A is the mother of B’ If X @ Y &amp; Z # U &amp; W @ V, then how is U related to V?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Daughter-in-law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 is the daughter-in-law of V.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language, A + B means 'A is the wife of B', A - B means 'A is the father of B', A × B means 'A is the brother of B' and A ÷ B means 'A is the sister of B'. Based on the above, how is F related to S if 'F ÷ L × C + A - S'?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Brother's daughter</w:t>
      </w:r>
    </w:p>
    <w:p>
      <w:pPr>
        <w:spacing w:after="100" w:before="0"/>
      </w:pPr>
      <w:r>
        <w:rPr>
          <w:b w:val="0"/>
        </w:rPr>
        <w:t>B. Mother's mother</w:t>
      </w:r>
    </w:p>
    <w:p>
      <w:pPr>
        <w:spacing w:after="100" w:before="0"/>
      </w:pPr>
      <w:r>
        <w:rPr>
          <w:b w:val="0"/>
        </w:rPr>
        <w:t>C. Mother's sister</w:t>
      </w:r>
    </w:p>
    <w:p>
      <w:pPr>
        <w:spacing w:after="100" w:before="0"/>
      </w:pPr>
      <w:r>
        <w:rPr>
          <w:b w:val="0"/>
        </w:rPr>
        <w:t>D. Father's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family tree can be drawn using the given information, Here, we can see that F is the mother's sister of S. hence, the correct answer is "Mother's sister".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‘A = B’ means ‘A is the father of B‘. ‘A $ B’ means ‘A is the sister of B’. ‘A * B’ means ‘A is the mother of B‘. ‘A ? B’ means ‘A is the son of B‘. If M ? C $ J * Z, then how is J related to 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Mother's Sister</w:t>
      </w:r>
    </w:p>
    <w:p>
      <w:pPr>
        <w:spacing w:after="100" w:before="0"/>
      </w:pPr>
      <w:r>
        <w:rPr>
          <w:b w:val="0"/>
        </w:rPr>
        <w:t>C. Mother's mother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can see that J is the mother's sister of 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‘P + F’ means ‘P is the son of F’ ‘P – F’ means ‘P is the wife of F’ ‘P × F’ means ‘P is the brother of F’ ‘P ÷ F’ means ‘P is the mother of F’ ‘P = F’ means ‘P is the sister of F’. What does ‘K = R ÷ M’ mean?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 is the aunt (mother’s sister) of M</w:t>
      </w:r>
    </w:p>
    <w:p>
      <w:pPr>
        <w:spacing w:after="100" w:before="0"/>
      </w:pPr>
      <w:r>
        <w:rPr>
          <w:b w:val="0"/>
        </w:rPr>
        <w:t>B. K is the daughter of M</w:t>
      </w:r>
    </w:p>
    <w:p>
      <w:pPr>
        <w:spacing w:after="100" w:before="0"/>
      </w:pPr>
      <w:r>
        <w:rPr>
          <w:b w:val="0"/>
        </w:rPr>
        <w:t>C. K is the niece of M</w:t>
      </w:r>
    </w:p>
    <w:p>
      <w:pPr>
        <w:spacing w:after="100" w:before="0"/>
      </w:pPr>
      <w:r>
        <w:rPr>
          <w:b w:val="0"/>
        </w:rPr>
        <w:t>D. K is the sister of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K is the maternal aunt or mother’s sister of 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certain code language, A + B means 'A is the son of B', A - B means 'A is the wife of B', A × B means 'A is the brother of B', A ÷ B means 'A is the mother of B'. Based on the above, if 'P - Q × R + S ÷ T', which of the following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 is the son of S.</w:t>
      </w:r>
    </w:p>
    <w:p>
      <w:pPr>
        <w:spacing w:after="100" w:before="0"/>
      </w:pPr>
      <w:r>
        <w:rPr>
          <w:b w:val="0"/>
        </w:rPr>
        <w:t>B. S is the mother of P.</w:t>
      </w:r>
    </w:p>
    <w:p>
      <w:pPr>
        <w:spacing w:after="100" w:before="0"/>
      </w:pPr>
      <w:r>
        <w:rPr>
          <w:b w:val="0"/>
        </w:rPr>
        <w:t>C. P is the daughter of T.</w:t>
      </w:r>
    </w:p>
    <w:p>
      <w:pPr>
        <w:spacing w:after="100" w:before="0"/>
      </w:pPr>
      <w:r>
        <w:rPr>
          <w:b w:val="0"/>
        </w:rPr>
        <w:t>D. T is the son of 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'P - Q × R + S ÷ T' P is the wife of Q, Q is the brother of R, R is the son of S and S is the mother of T. (1) Q is the son of S → True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a certain code language, 'A+B' means 'A is the father of B', 'A - B' means 'A is the brother of B', 'A × B' means 'A is the daughter of B', 'A ÷ B' means 'A is the sister of B' Based on the above, how is J related to T if 'T - M + H ÷ K × J'?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Brother's wife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Mother's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can see that J is the brother's wife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 language, ‘M &amp; N’ means ‘M is the wife of N’, ‘M @ N’ means ‘M is the son of N’, ‘M $ N’ means ‘M is the mother of N’. Based on the above, how is R related to O if ‘N $ O @ P @ Q &amp; R’?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father</w:t>
      </w:r>
    </w:p>
    <w:p>
      <w:pPr>
        <w:spacing w:after="100" w:before="0"/>
      </w:pPr>
      <w:r>
        <w:rPr>
          <w:b w:val="0"/>
        </w:rPr>
        <w:t>B. Mother’s brother</w:t>
      </w:r>
    </w:p>
    <w:p>
      <w:pPr>
        <w:spacing w:after="100" w:before="0"/>
      </w:pPr>
      <w:r>
        <w:rPr>
          <w:b w:val="0"/>
        </w:rPr>
        <w:t>C. Father’s brother</w:t>
      </w:r>
    </w:p>
    <w:p>
      <w:pPr>
        <w:spacing w:after="100" w:before="0"/>
      </w:pPr>
      <w:r>
        <w:rPr>
          <w:b w:val="0"/>
        </w:rPr>
        <w:t>D. Mother’s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 is O's parental grandfather or father's father.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a certain code language, ‘A @ B’ means ‘A is the husband of B’, ‘A # B’ means ‘A is the mother of B’, ‘A &amp; B’ means ‘A is the daughter of B’, ‘A $ B’ means ‘A is the brother of B’. Based on this, how is P related to M, if ‘M &amp; N @ O # P $ Q’?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Father’s brother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@ # &amp; $ Meaning Husband Mother Daughter Brother Given: M &amp; N @ O # P $ Q It means: M is the daughter of N, N is the husband of O, O is the mother of P and P is the brother of Q. So, P is the 'Brother' of M.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P ÷ Q means that P is the mother of Q, P × Q means that P is the father of Q , P - Q means that P is the sister of Q, then which of the following expression shows that A is the father of 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 × A - C</w:t>
      </w:r>
    </w:p>
    <w:p>
      <w:pPr>
        <w:spacing w:after="100" w:before="0"/>
      </w:pPr>
      <w:r>
        <w:rPr>
          <w:b w:val="0"/>
        </w:rPr>
        <w:t>B. A × B - C</w:t>
      </w:r>
    </w:p>
    <w:p>
      <w:pPr>
        <w:spacing w:after="100" w:before="0"/>
      </w:pPr>
      <w:r>
        <w:rPr>
          <w:b w:val="0"/>
        </w:rPr>
        <w:t>C. A × B ÷ C</w:t>
      </w:r>
    </w:p>
    <w:p>
      <w:pPr>
        <w:spacing w:after="100" w:before="0"/>
      </w:pPr>
      <w:r>
        <w:rPr>
          <w:b w:val="0"/>
        </w:rPr>
        <w:t>D. A - B ×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× B - C A is the father of 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certain code language, A + B means ‘A is the mother of B’ A – B means ‘A is the brother of B’ A × B means ‘A is the wife of B’ A # B means ‘A is the father of B’ Based on the above, how is W related to P if ‘W × V # T – R + S × P’?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Wife’s mother’s sister’s daughter</w:t>
      </w:r>
    </w:p>
    <w:p>
      <w:pPr>
        <w:spacing w:after="100" w:before="0"/>
      </w:pPr>
      <w:r>
        <w:rPr>
          <w:b w:val="0"/>
        </w:rPr>
        <w:t>B. Wife’s mother</w:t>
      </w:r>
    </w:p>
    <w:p>
      <w:pPr>
        <w:spacing w:after="100" w:before="0"/>
      </w:pPr>
      <w:r>
        <w:rPr>
          <w:b w:val="0"/>
        </w:rPr>
        <w:t>C. Wife’s mother’s mother</w:t>
      </w:r>
    </w:p>
    <w:p>
      <w:pPr>
        <w:spacing w:after="100" w:before="0"/>
      </w:pPr>
      <w:r>
        <w:rPr>
          <w:b w:val="0"/>
        </w:rPr>
        <w:t>D. Wife’s mother’s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 is the wife’s mother’s mother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‘Q + R’ means ‘Q is the father of R’ ‘Q – R’ means ‘Q is the wife of R’ ‘Q × R’ means ‘Q is the brother of R’ ‘Q ÷ R’ means ‘Q is the daughter of R’. What does ‘ M – N + O’ mean?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 is the daughter of O</w:t>
      </w:r>
    </w:p>
    <w:p>
      <w:pPr>
        <w:spacing w:after="100" w:before="0"/>
      </w:pPr>
      <w:r>
        <w:rPr>
          <w:b w:val="0"/>
        </w:rPr>
        <w:t>B. M is the mother of O</w:t>
      </w:r>
    </w:p>
    <w:p>
      <w:pPr>
        <w:spacing w:after="100" w:before="0"/>
      </w:pPr>
      <w:r>
        <w:rPr>
          <w:b w:val="0"/>
        </w:rPr>
        <w:t>C. M is the father of O</w:t>
      </w:r>
    </w:p>
    <w:p>
      <w:pPr>
        <w:spacing w:after="100" w:before="0"/>
      </w:pPr>
      <w:r>
        <w:rPr>
          <w:b w:val="0"/>
        </w:rPr>
        <w:t>D. M is the brother of 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can see that M is the mother of O.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T + U means T is the mother of U; T – U means T is husband of U, T ÷ U means T is son of U and T × U means T is sister of U. Then M ÷ N + O - P shows what relation of N with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mother-in-law</w:t>
      </w:r>
    </w:p>
    <w:p>
      <w:pPr>
        <w:spacing w:after="100" w:before="0"/>
      </w:pPr>
      <w:r>
        <w:rPr>
          <w:b w:val="0"/>
        </w:rPr>
        <w:t>C. father-in-law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 is the mother-in-law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a certain code language A + B means ‘A is the mother of B’ A – B means ‘A is the brother of B’ A × B means ‘A is the wife of B’ A ÷ B means ‘A is the father of B’ Based on the above, how is G related to K if ‘G + J ÷ H × I − K’?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Brother’s wife’s sister</w:t>
      </w:r>
    </w:p>
    <w:p>
      <w:pPr>
        <w:spacing w:after="100" w:before="0"/>
      </w:pPr>
      <w:r>
        <w:rPr>
          <w:b w:val="0"/>
        </w:rPr>
        <w:t>B. Brother’s wife’s father’s mother</w:t>
      </w:r>
    </w:p>
    <w:p>
      <w:pPr>
        <w:spacing w:after="100" w:before="0"/>
      </w:pPr>
      <w:r>
        <w:rPr>
          <w:b w:val="0"/>
        </w:rPr>
        <w:t>C. Brother’s wife’s father’s sister</w:t>
      </w:r>
    </w:p>
    <w:p>
      <w:pPr>
        <w:spacing w:after="100" w:before="0"/>
      </w:pPr>
      <w:r>
        <w:rPr>
          <w:b w:val="0"/>
        </w:rPr>
        <w:t>D. Brother’s wife’s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G is the brother’s wife’s father’s mother of 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If, ‘B % D’ means ‘B is the sister of D’, ‘B &amp; D’ means ‘B is the father of D’, 'B × D’ means ‘B is the husband of D’, ‘B # D’ means ‘B is the brother of D’, ‘B $ D’ means ‘B is the wife of D’, ‘B @ D’ means ‘B is the mother-in-law of D’, then how is A related to K in the following expression? A × B @ C $ D # E &amp; K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Paternal uncle</w:t>
      </w:r>
    </w:p>
    <w:p>
      <w:pPr>
        <w:spacing w:after="100" w:before="0"/>
      </w:pPr>
      <w:r>
        <w:rPr>
          <w:b w:val="0"/>
        </w:rPr>
        <w:t>B. Sibling</w:t>
      </w:r>
    </w:p>
    <w:p>
      <w:pPr>
        <w:spacing w:after="100" w:before="0"/>
      </w:pPr>
      <w:r>
        <w:rPr>
          <w:b w:val="0"/>
        </w:rPr>
        <w:t>C. Grandfather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× B @ C $ D # E &amp; K means: A is the husband of B, B is the mother-in-law of C, C is the wife of D, D is the brother of E, and E is the father of K. So, A is the 'Grandfather' of 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‘B &amp; D’ means ‘B is the brother of D’. 'B × D’ means ‘B is the mother of D’. ‘B # D’ means ‘B is the wife of D’. ‘B $ D’ means ‘B is the son of D’. ‘B @ D’ means ‘B is the mother of D’. How is B related to G in the following expression? A × B # F $ C @ E # G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Wife’s brother’s wife</w:t>
      </w:r>
    </w:p>
    <w:p>
      <w:pPr>
        <w:spacing w:after="100" w:before="0"/>
      </w:pPr>
      <w:r>
        <w:rPr>
          <w:b w:val="0"/>
        </w:rPr>
        <w:t>B. Sibling</w:t>
      </w:r>
    </w:p>
    <w:p>
      <w:pPr>
        <w:spacing w:after="100" w:before="0"/>
      </w:pPr>
      <w:r>
        <w:rPr>
          <w:b w:val="0"/>
        </w:rPr>
        <w:t>C. Aunt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symbols and their meaning in the family tree is: According to the given information, the signs and the meanings are: ‘B &amp; D’ means ‘B is the brother of D’. 'B × D’ means ‘B is the mother of D’. ‘B # D’ means ‘B is the wife of D’. ‘B $ D’ means ‘B is the son of D’. ‘B @ D’ means ‘B is the mother of D’. Given: A × B # F $ C @ E # G means, A is the mother of B, B is the wife of F is the son of C, C is the mother of E, E is the wife of G. From the chart we can see that, B is wife's brother's wife of G. Hence the correct answer is option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A + B means that A is the father of B, A × B means that A is the mother of B, A - B means that A is the brother of B then which of the following expression shows that P is the paternal grandmother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 × P + R</w:t>
      </w:r>
    </w:p>
    <w:p>
      <w:pPr>
        <w:spacing w:after="100" w:before="0"/>
      </w:pPr>
      <w:r>
        <w:rPr>
          <w:b w:val="0"/>
        </w:rPr>
        <w:t>B. P × Q - R</w:t>
      </w:r>
    </w:p>
    <w:p>
      <w:pPr>
        <w:spacing w:after="100" w:before="0"/>
      </w:pPr>
      <w:r>
        <w:rPr>
          <w:b w:val="0"/>
        </w:rPr>
        <w:t>C. P + R × Q</w:t>
      </w:r>
    </w:p>
    <w:p>
      <w:pPr>
        <w:spacing w:after="100" w:before="0"/>
      </w:pPr>
      <w:r>
        <w:rPr>
          <w:b w:val="0"/>
        </w:rPr>
        <w:t>D. P × Q +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× Q + R → P is mother of Q, Q is father of R P is the Paternal Grandmother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In a certain code language, A + B means ‘A is the son of B’, A − B means ‘A is the wife of B’, A × B means ‘A is the brother of B’ and A ÷ B means ‘A is the daughter of B’. Based on the above, how is P related to R if ‘P × S ÷ M − T + R’?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Son’s son</w:t>
      </w:r>
    </w:p>
    <w:p>
      <w:pPr>
        <w:spacing w:after="100" w:before="0"/>
      </w:pPr>
      <w:r>
        <w:rPr>
          <w:b w:val="0"/>
        </w:rPr>
        <w:t>C. Father’s mother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P is R's grandson or son’s son.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certain code language, P # Q means P is the wife of Q, P - Q means P is the mother of Q, P + Q means P is the father of Q, P &amp; Q means P is the son of Q. Based on the above, how is E related to L in C # D + E # G + 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Mother's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'C # D + E # G + L' C is the wife of D, D is the father of E, E is the wife of G and G is the father of L. Here, E is the mother of L. Hence, the correct answer is "Option (1)".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‘Z + Q’ means ‘Z is the brother of Q’, ‘Z × Q’ means ‘Z is the father of Q’, ‘Z ÷ Q’ means ‘Z is the mother of Q’. Which of the following would mean ‘A is the son of B’?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 × I × A</w:t>
      </w:r>
    </w:p>
    <w:p>
      <w:pPr>
        <w:spacing w:after="100" w:before="0"/>
      </w:pPr>
      <w:r>
        <w:rPr>
          <w:b w:val="0"/>
        </w:rPr>
        <w:t>B. B + A × I</w:t>
      </w:r>
    </w:p>
    <w:p>
      <w:pPr>
        <w:spacing w:after="100" w:before="0"/>
      </w:pPr>
      <w:r>
        <w:rPr>
          <w:b w:val="0"/>
        </w:rPr>
        <w:t>C. B ÷ A ÷ I</w:t>
      </w:r>
    </w:p>
    <w:p>
      <w:pPr>
        <w:spacing w:after="100" w:before="0"/>
      </w:pPr>
      <w:r>
        <w:rPr>
          <w:b w:val="0"/>
        </w:rPr>
        <w:t>D. B × A + 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4): B × A + I → B is the father of A and A is the brother of I → A is the son of 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‘A + B’ means ‘A is the wife of B’. ‘A – B’ means ‘A is the daughter of B’. ‘A × B’ means ‘A is the sister of B’. ‘A ÷ B’ means ‘A is the brother of B’. If P ÷ M × R – Z + Q, then how is P related to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Nephew</w:t>
      </w:r>
    </w:p>
    <w:p>
      <w:pPr>
        <w:spacing w:after="100" w:before="0"/>
      </w:pPr>
      <w:r>
        <w:rPr>
          <w:b w:val="0"/>
        </w:rPr>
        <w:t>B. Son-in-law</w:t>
      </w:r>
    </w:p>
    <w:p>
      <w:pPr>
        <w:spacing w:after="100" w:before="0"/>
      </w:pPr>
      <w:r>
        <w:rPr>
          <w:b w:val="0"/>
        </w:rPr>
        <w:t>C. Son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is Symbol + - × ÷ Meaning wife daughter sister brother to B P ÷ M × R – Z + Q → P is brother of M, M is sister of R, R is daughter of Z, Z is wife of Q. By using the symbols in the table given below, we can draw the following family tree: Clearly, P is son of Q. Hence, ‘Son’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certain code language A + B means ‘A is the son of B’ A – B means ‘A is the brother of B’ A × B means ‘A is the wife of B’ A ÷ B means ‘A is the father of B’ Based on the above, how is P related to T if ‘P × Q − R ÷ S +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Husband’s brother’s wife</w:t>
      </w:r>
    </w:p>
    <w:p>
      <w:pPr>
        <w:spacing w:after="100" w:before="0"/>
      </w:pPr>
      <w:r>
        <w:rPr>
          <w:b w:val="0"/>
        </w:rPr>
        <w:t>B. Husband’s sister</w:t>
      </w:r>
    </w:p>
    <w:p>
      <w:pPr>
        <w:spacing w:after="100" w:before="0"/>
      </w:pPr>
      <w:r>
        <w:rPr>
          <w:b w:val="0"/>
        </w:rPr>
        <w:t>C. Husband’s brother’s daughter</w:t>
      </w:r>
    </w:p>
    <w:p>
      <w:pPr>
        <w:spacing w:after="100" w:before="0"/>
      </w:pPr>
      <w:r>
        <w:rPr>
          <w:b w:val="0"/>
        </w:rPr>
        <w:t>D. Husband’s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P is the sister-in-law or husband's brother's wife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 certain language, A &amp; B means A is the wife of B, A ÷ B means A is the mother of B, A × B means A is the son of B, A + B means A is the sister of B and A @ B means A is the father of B. If A @ B &amp; C @ D + K ÷ F, how is C related to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C is the father of 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‘A # B’ means ‘A is the brother of B’. ‘A @ B’ means ‘A is the daughter of B’. ‘A &amp; B’ means ‘A is the husband of B’. ‘A % B’ means ‘A is the wife of B’. If ‘W # Q @ T &amp; Y @ M % K’, then how is K related to 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Father-in-law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Mother-in-law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‘A # B’ means ‘A is the brother of B’. ‘A @ B’ means ‘A is the daughter of B’. ‘A &amp; B’ means ‘A is the husband of B’. ‘A % B’ means ‘A is the wife of B’. Let us first decode the given symbols and then draw a family tree. A is Symbol # @ &amp; % Meaning Brother Daughter Husband Wife to B Now break the code of ‘W # Q @ T &amp; Y @ M % K’ 1) W # Q ‘W # Q’ means ‘W is the brother of Q’. 2) Q @ T ‘‘Q @ T’ means ‘Q is the daughter of T’. 3) T &amp; Y ‘T &amp; Y’ means ‘T is the husband of Y’. 4) Y @ M ‘Y @ M’ means ‘Y is the daughter of M’. 5) M % K ‘M % K’ means ‘M is the wife of K’. Hence, K is the “Father-in-law”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In a certain code language, A + B means 'A is the mother of B' A - B means 'A is the husband of B' A × B means 'A is the father of B' A ÷ B means 'A is the brother of B' Based on the above, how is T related to X if 'T × U - V + W ÷ X'?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father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'T × U - V + W ÷ X' T is the father of U, U is the husband of V, V is the mother of W and W is the brother of X. Here, T is the father's father of X.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A% B means 'A is the daughter of B' A $ B means 'A is the son of B' A * B means 'A is the sister of B' If H % I $ J $ K * L, then how is H related to J?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Son's daughter</w:t>
      </w:r>
    </w:p>
    <w:p>
      <w:pPr>
        <w:spacing w:after="100" w:before="0"/>
      </w:pPr>
      <w:r>
        <w:rPr>
          <w:b w:val="0"/>
        </w:rPr>
        <w:t>C. Son's son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iven expression: 'H % I $ J $ K * L' H is the daughter of I, I is the son of J, J is the son of K and K is the sister of L. Here, H is the son's daughter of J.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'A % B' means 'A is the sister of B'. 'A + B' means 'A is the father of B'. 'A ! B' means 'A is the brother of B'. If P ! H + Q % M + T % K ! J, then how is Q related to J?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Daughter-in-law</w:t>
      </w:r>
    </w:p>
    <w:p>
      <w:pPr>
        <w:spacing w:after="100" w:before="0"/>
      </w:pPr>
      <w:r>
        <w:rPr>
          <w:b w:val="0"/>
        </w:rPr>
        <w:t>B. Paternal aunt</w:t>
      </w:r>
    </w:p>
    <w:p>
      <w:pPr>
        <w:spacing w:after="100" w:before="0"/>
      </w:pPr>
      <w:r>
        <w:rPr>
          <w:b w:val="0"/>
        </w:rPr>
        <w:t>C. Maternal aunt</w:t>
      </w:r>
    </w:p>
    <w:p>
      <w:pPr>
        <w:spacing w:after="100" w:before="0"/>
      </w:pPr>
      <w:r>
        <w:rPr>
          <w:b w:val="0"/>
        </w:rPr>
        <w:t>D. Sister-in-law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P ! H + Q % M + T % K ! J ∴ Here we see Q is the paternal aunt of J. Hence, the correct answer is Paternal aunt.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A × B means that A is the brother of B, A – B means that A is the sister of B, A + B means that A is the father of B then which of the following expression shows that P is the father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+ Q × R</w:t>
      </w:r>
    </w:p>
    <w:p>
      <w:pPr>
        <w:spacing w:after="100" w:before="0"/>
      </w:pPr>
      <w:r>
        <w:rPr>
          <w:b w:val="0"/>
        </w:rPr>
        <w:t>B. P × Q + R</w:t>
      </w:r>
    </w:p>
    <w:p>
      <w:pPr>
        <w:spacing w:after="100" w:before="0"/>
      </w:pPr>
      <w:r>
        <w:rPr>
          <w:b w:val="0"/>
        </w:rPr>
        <w:t>C. P + Q + R</w:t>
      </w:r>
    </w:p>
    <w:p>
      <w:pPr>
        <w:spacing w:after="100" w:before="0"/>
      </w:pPr>
      <w:r>
        <w:rPr>
          <w:b w:val="0"/>
        </w:rPr>
        <w:t>D. P - Q ×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+ Q × R → P is the father of Q who is the brother of R. Here, P is the father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certain code language, A + B means ‘A is the son of B’, A − B means ‘A is the wife of B’, A × B means ‘A is the brother of B’ and A ÷ B means ‘A is the mother of B’. Based on the above, if ‘P + Q ÷ R − T × M’, which of the following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 is the sister of T.</w:t>
      </w:r>
    </w:p>
    <w:p>
      <w:pPr>
        <w:spacing w:after="100" w:before="0"/>
      </w:pPr>
      <w:r>
        <w:rPr>
          <w:b w:val="0"/>
        </w:rPr>
        <w:t>B. P is the brother of R.</w:t>
      </w:r>
    </w:p>
    <w:p>
      <w:pPr>
        <w:spacing w:after="100" w:before="0"/>
      </w:pPr>
      <w:r>
        <w:rPr>
          <w:b w:val="0"/>
        </w:rPr>
        <w:t>C. Q is the mother of M.</w:t>
      </w:r>
    </w:p>
    <w:p>
      <w:pPr>
        <w:spacing w:after="100" w:before="0"/>
      </w:pPr>
      <w:r>
        <w:rPr>
          <w:b w:val="0"/>
        </w:rPr>
        <w:t>D. T is the brother of P.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+ Q ÷ R − T × M Option 2) P is the brother of R. → Correct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A + B means ‘A is the father of B’; A – B means ‘A is the sister of B’; A × B means ‘A is the brother of B’; A ÷ B means ‘A is the daughter of B’. If, R + S × T – V ÷ U, then how is S related to U?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Husband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Son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rawing the diagram for ‘R + S × T – V ÷ U’, S is the son of U. Hence, “son”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In a certain code language, ‘A + B’ means ‘A is the wife of B ‘A – B’ means ‘A is the sister of B’ ‘A × B’ means ‘A is the mother of B’ ‘A ÷ B’ means ‘A is the daughter of B’ Based on the above, how is O related to L if ‘O − M ÷ N + L’?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Daughter-in-law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Wife Sister Mother Daughter Given: O − M ÷ N + L It means: O is the sister of M, M is the daughter of N, and N is the wife of L. So, O is the 'Daughter' of L.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code language, A + B means 'A is the mother of B', A - B means 'A is the brother of B', A × B means 'A is the wife of B', A ÷ B means 'A is the father of B'. based on the above, how is K related to M if 'J × K - L ÷ M + N'?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husband</w:t>
      </w:r>
    </w:p>
    <w:p>
      <w:pPr>
        <w:spacing w:after="100" w:before="0"/>
      </w:pPr>
      <w:r>
        <w:rPr>
          <w:b w:val="0"/>
        </w:rPr>
        <w:t>B. Wife's father</w:t>
      </w:r>
    </w:p>
    <w:p>
      <w:pPr>
        <w:spacing w:after="100" w:before="0"/>
      </w:pPr>
      <w:r>
        <w:rPr>
          <w:b w:val="0"/>
        </w:rPr>
        <w:t>C. Father's brother</w:t>
      </w:r>
    </w:p>
    <w:p>
      <w:pPr>
        <w:spacing w:after="100" w:before="0"/>
      </w:pPr>
      <w:r>
        <w:rPr>
          <w:b w:val="0"/>
        </w:rPr>
        <w:t>D. Brother's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Mother Brother Wife Father Given: J × K - L ÷ M + N It means: J is the wife of K, K is the Brother of L, L is the Father of M, M is the Mother of N. So, K is the 'Father's brother' of M.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In a certain code language, 'A x B' means ‘A is the son of B’, 'A – B' means ‘A is the brother of B’, 'A + B' means ‘A is the wife of B’, 'A % B' means ‘A is the father of B’. How is M related to T if ‘M x N + P % S –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brother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Husband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M is the brother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‘F + C’ means ‘F is sister of C’, ‘F – C’ means ‘F is the husband of C’, ‘F × C’ means ‘F is the father of C’, ‘F ÷ C’ means ‘F is the daughter of C’. If ‘R + T ÷ P × Q’, then what is the relationship of P to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P is the Father'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A + B means 'A is the mother of B', A - B means 'A is the brother of B', A × B means 'A is the wife of B', A ÷ B means 'A is the father of B'. Based on the above, how is M related to P if 'M + N ÷ O × P - Q'?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Wife's Father's Mother</w:t>
      </w:r>
    </w:p>
    <w:p>
      <w:pPr>
        <w:spacing w:after="100" w:before="0"/>
      </w:pPr>
      <w:r>
        <w:rPr>
          <w:b w:val="0"/>
        </w:rPr>
        <w:t>B. Mother's husband</w:t>
      </w:r>
    </w:p>
    <w:p>
      <w:pPr>
        <w:spacing w:after="100" w:before="0"/>
      </w:pPr>
      <w:r>
        <w:rPr>
          <w:b w:val="0"/>
        </w:rPr>
        <w:t>C. Brother's wife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Mother Brother Wife Father Given: M + N ÷ O × P - Q It means: M is the Mother of N, N is the Father of O, O is the Wife of P, P is the Brother of Q. So, M is the 'Wife's Father's Mother' of P.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In a certain code language, ‘A + B’ means ‘A is the mother of B’, ‘A − B’ means ‘A is the brother of B’, ‘A × B’ means ‘A is the wife of B’, ‘A ÷ B’ means ‘A is the father of B’. Based on the above information, how is S related to U if ‘P + Q ÷ R × S − T ÷ U’?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mother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Father’s father</w:t>
      </w:r>
    </w:p>
    <w:p>
      <w:pPr>
        <w:spacing w:after="100" w:before="0"/>
      </w:pPr>
      <w:r>
        <w:rPr>
          <w:b w:val="0"/>
        </w:rPr>
        <w:t>D. Father’s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S is U's father's brother or paternal uncle.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A × B means that A is the father of B, A – B means that A is the mother of B, A ÷ B means that A is the brother of B then which of the following expression shows that P is the paternal uncle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÷ Q × R</w:t>
      </w:r>
    </w:p>
    <w:p>
      <w:pPr>
        <w:spacing w:after="100" w:before="0"/>
      </w:pPr>
      <w:r>
        <w:rPr>
          <w:b w:val="0"/>
        </w:rPr>
        <w:t>B. P ÷ Q – R</w:t>
      </w:r>
    </w:p>
    <w:p>
      <w:pPr>
        <w:spacing w:after="100" w:before="0"/>
      </w:pPr>
      <w:r>
        <w:rPr>
          <w:b w:val="0"/>
        </w:rPr>
        <w:t>C. Q ÷ P × R</w:t>
      </w:r>
    </w:p>
    <w:p>
      <w:pPr>
        <w:spacing w:after="100" w:before="0"/>
      </w:pPr>
      <w:r>
        <w:rPr>
          <w:b w:val="0"/>
        </w:rPr>
        <w:t>D. P × Q ÷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÷ Q × R → P is the brother of Q who is the father of R. Here, P is the paternal uncle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In a certain code language, ‘M &amp; N’ means ‘M is the wife of N’, ‘M @ N’ means ‘M is the brother of N’, ‘M $ N’ means ‘M is the father of N’, ‘M # N’ means ‘M is the son of N’. Based on the above, how is T related to G if ‘T @ S # M &amp; N $ G’?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Father’s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 is the brother of 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a certain code language, A + B means 'A is the mother of B' A - B means 'A is the wife of B' A × B means 'A is the son of B' A ÷ B means 'A is the brother of B' Based on the above, how is S related to L if 'L × K + D - S ÷ T'?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Husband's brother</w:t>
      </w:r>
    </w:p>
    <w:p>
      <w:pPr>
        <w:spacing w:after="100" w:before="0"/>
      </w:pPr>
      <w:r>
        <w:rPr>
          <w:b w:val="0"/>
        </w:rPr>
        <w:t>B. Sister's husband</w:t>
      </w:r>
    </w:p>
    <w:p>
      <w:pPr>
        <w:spacing w:after="100" w:before="0"/>
      </w:pPr>
      <w:r>
        <w:rPr>
          <w:b w:val="0"/>
        </w:rPr>
        <w:t>C. Mother's son</w:t>
      </w:r>
    </w:p>
    <w:p>
      <w:pPr>
        <w:spacing w:after="100" w:before="0"/>
      </w:pPr>
      <w:r>
        <w:rPr>
          <w:b w:val="0"/>
        </w:rPr>
        <w:t>D. Father's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 × K + D - S ÷ T → L is son of K, K is mother of D, D is wife of S, S is brother of T. S is brother-in-law of L, or we can say that S is L's sister's husband. Hence, ‘Sister's husband’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L + M means that L is the father of M, L × M means that L is the mother of M, L – M means that L is the brother of M then which of the following expression shows that A is the paternal uncle of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– C + B</w:t>
      </w:r>
    </w:p>
    <w:p>
      <w:pPr>
        <w:spacing w:after="100" w:before="0"/>
      </w:pPr>
      <w:r>
        <w:rPr>
          <w:b w:val="0"/>
        </w:rPr>
        <w:t>B. A – B + C</w:t>
      </w:r>
    </w:p>
    <w:p>
      <w:pPr>
        <w:spacing w:after="100" w:before="0"/>
      </w:pPr>
      <w:r>
        <w:rPr>
          <w:b w:val="0"/>
        </w:rPr>
        <w:t>C. A + B – C</w:t>
      </w:r>
    </w:p>
    <w:p>
      <w:pPr>
        <w:spacing w:after="100" w:before="0"/>
      </w:pPr>
      <w:r>
        <w:rPr>
          <w:b w:val="0"/>
        </w:rPr>
        <w:t>D. A – B –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– C + B Here, A is the paternal uncle of B.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'A # B' means 'A is the brother of B'. 'A @ B' means 'A is the daughter of B'. 'A &amp; B' means 'A is the husband of B'. 'A % B' means 'A is the wife of B'. If D @ N @ H &amp; Y @ F % V, then how is N related to 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Daughter's daughter</w:t>
      </w:r>
    </w:p>
    <w:p>
      <w:pPr>
        <w:spacing w:after="100" w:before="0"/>
      </w:pPr>
      <w:r>
        <w:rPr>
          <w:b w:val="0"/>
        </w:rPr>
        <w:t>B. Daughter</w:t>
      </w:r>
    </w:p>
    <w:p>
      <w:pPr>
        <w:spacing w:after="100" w:before="0"/>
      </w:pPr>
      <w:r>
        <w:rPr>
          <w:b w:val="0"/>
        </w:rPr>
        <w:t>C. Sister's daughter</w:t>
      </w:r>
    </w:p>
    <w:p>
      <w:pPr>
        <w:spacing w:after="100" w:before="0"/>
      </w:pPr>
      <w:r>
        <w:rPr>
          <w:b w:val="0"/>
        </w:rPr>
        <w:t>D. Son's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Preparing the family tree using the following symbols: According to the given information, A is Number # @ &amp; % Meaning Brother Daughter Husband Wife Of B The given expression is : 'D @ N @ H &amp; Y @ F % V' → D is daughter of N, N is daughter of H, H is husband of Y, Y is daughter of F, F is wife of V. ∴ Here, 'N' is F's daughter's daughter. Hence, the correct answer is "Daughter's daughter".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‘A # B’ means ‘A is the brother of B’ ‘A @ B’ means ‘A is the father of B’ ‘A &amp; B’ means ‘A is the mother of B’ ‘A % B’ means ‘A is the wife of B’ If ‘P &amp; Q # R % S @ T # U’, then how is P related to U?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Mother’s mother</w:t>
      </w:r>
    </w:p>
    <w:p>
      <w:pPr>
        <w:spacing w:after="100" w:before="0"/>
      </w:pPr>
      <w:r>
        <w:rPr>
          <w:b w:val="0"/>
        </w:rPr>
        <w:t>C. Father’s mother</w:t>
      </w:r>
    </w:p>
    <w:p>
      <w:pPr>
        <w:spacing w:after="100" w:before="0"/>
      </w:pPr>
      <w:r>
        <w:rPr>
          <w:b w:val="0"/>
        </w:rPr>
        <w:t>D. Son’s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'A@B' means 'A is the brother of B' 'A%B' means 'A is the daughter of B' 'A#B' means 'A is the sister of B' 'A&amp;B' means 'A is the father of B' If J &amp; R &amp; K @ U % S # T &amp; M,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 is the wife of R.</w:t>
      </w:r>
    </w:p>
    <w:p>
      <w:pPr>
        <w:spacing w:after="100" w:before="0"/>
      </w:pPr>
      <w:r>
        <w:rPr>
          <w:b w:val="0"/>
        </w:rPr>
        <w:t>B. J is the paternal grandfather of K.</w:t>
      </w:r>
    </w:p>
    <w:p>
      <w:pPr>
        <w:spacing w:after="100" w:before="0"/>
      </w:pPr>
      <w:r>
        <w:rPr>
          <w:b w:val="0"/>
        </w:rPr>
        <w:t>C. T is the paternal uncle of K.</w:t>
      </w:r>
    </w:p>
    <w:p>
      <w:pPr>
        <w:spacing w:after="100" w:before="0"/>
      </w:pPr>
      <w:r>
        <w:rPr>
          <w:b w:val="0"/>
        </w:rPr>
        <w:t>D. U is the daughter of R.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first decode the given symbols and then draw a family tree. A is Symbol @ % # &amp; Meaning Brother Daughter Sister Father Of B J &amp; R &amp; K @ U % S # T &amp; M means "J is the father of R, R is the father of K, K is the brother of U, U is the daughter of S, S is the sister of T, T is the father of M. Now draw a family tree using the following notations: As we know T is the Maternal Uncle of K so, the wrong option is option 3 ( T is the Paternal uncle of K). Hence, the answer is Option 3.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