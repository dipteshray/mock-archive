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5√(3) + √(75) = 17.32, then the value of 14√(3) + √(108) is:</w:t>
      </w:r>
    </w:p>
    <w:p>
      <w:pPr>
        <w:spacing w:before="0"/>
      </w:pPr>
      <w:r>
        <w:rPr>
          <w:b w:val="0"/>
        </w:rPr>
      </w:r>
    </w:p>
    <w:p>
      <w:pPr>
        <w:spacing w:after="100" w:before="0"/>
      </w:pPr>
      <w:r>
        <w:rPr>
          <w:b w:val="0"/>
        </w:rPr>
        <w:t>A. 32.46</w:t>
      </w:r>
    </w:p>
    <w:p>
      <w:pPr>
        <w:spacing w:after="100" w:before="0"/>
      </w:pPr>
      <w:r>
        <w:rPr>
          <w:b w:val="0"/>
        </w:rPr>
        <w:t>B. 33.86</w:t>
      </w:r>
    </w:p>
    <w:p>
      <w:pPr>
        <w:spacing w:after="100" w:before="0"/>
      </w:pPr>
      <w:r>
        <w:rPr>
          <w:b w:val="0"/>
        </w:rPr>
        <w:t>C. 34.64</w:t>
      </w:r>
    </w:p>
    <w:p>
      <w:pPr>
        <w:spacing w:after="100" w:before="0"/>
      </w:pPr>
      <w:r>
        <w:rPr>
          <w:b w:val="0"/>
        </w:rPr>
        <w:t>D. 35.64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5√(3) + √(75) = 17.32 ⇒ 5√(3) + 5√(3) = 17.32 ⇒ 10√(3) = 17.32 ⇒ √(3) = 1.732 --(1) Now, 14√(3) + √(108) ⇒ 14√(3) + √(36 × 3) ⇒ 14√(3) + 6√(3) ⇒ 20√(3) ⇒ 20 × 1.732 (From 1) ⇒ 34.64</w:t>
      </w:r>
    </w:p>
    <w:p>
      <w:pPr>
        <w:spacing w:before="0"/>
      </w:pPr>
      <w:r>
        <w:rPr>
          <w:b w:val="0"/>
        </w:rPr>
      </w:r>
    </w:p>
    <w:p>
      <w:pPr>
        <w:spacing w:after="100" w:line="360" w:lineRule="auto" w:before="0"/>
      </w:pPr>
      <w:r>
        <w:rPr>
          <w:b w:val="0"/>
        </w:rPr>
        <w:t>2. The value of [3]-2744 × [3]-216[3](64/729) is:</w:t>
      </w:r>
    </w:p>
    <w:p>
      <w:pPr>
        <w:spacing w:before="0"/>
      </w:pPr>
      <w:r>
        <w:rPr>
          <w:b w:val="0"/>
        </w:rPr>
      </w:r>
    </w:p>
    <w:p>
      <w:pPr>
        <w:spacing w:after="100" w:before="0"/>
      </w:pPr>
      <w:r>
        <w:rPr>
          <w:b w:val="0"/>
        </w:rPr>
        <w:t>A. 164</w:t>
      </w:r>
    </w:p>
    <w:p>
      <w:pPr>
        <w:spacing w:after="100" w:before="0"/>
      </w:pPr>
      <w:r>
        <w:rPr>
          <w:b w:val="0"/>
        </w:rPr>
        <w:t>B. 152</w:t>
      </w:r>
    </w:p>
    <w:p>
      <w:pPr>
        <w:spacing w:after="100" w:before="0"/>
      </w:pPr>
      <w:r>
        <w:rPr>
          <w:b w:val="0"/>
        </w:rPr>
        <w:t>C. 189</w:t>
      </w:r>
    </w:p>
    <w:p>
      <w:pPr>
        <w:spacing w:after="100" w:before="0"/>
      </w:pPr>
      <w:r>
        <w:rPr>
          <w:b w:val="0"/>
        </w:rPr>
        <w:t>D. 156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[3]-2744 × [3]-216[3](64/729) ⇒ ((- 14) × (- 6) / ((4/9)) ) ⇒ ((84 × 9)/4) ⇒ (756/4) = 189</w:t>
      </w:r>
    </w:p>
    <w:p>
      <w:pPr>
        <w:spacing w:before="0"/>
      </w:pPr>
      <w:r>
        <w:rPr>
          <w:b w:val="0"/>
        </w:rPr>
      </w:r>
    </w:p>
    <w:p>
      <w:pPr>
        <w:spacing w:after="100" w:line="360" w:lineRule="auto" w:before="0"/>
      </w:pPr>
      <w:r>
        <w:rPr>
          <w:b w:val="0"/>
        </w:rPr>
        <w:t>3. Find the value of 703 + 203 - 903.</w:t>
      </w:r>
    </w:p>
    <w:p>
      <w:pPr>
        <w:spacing w:before="0"/>
      </w:pPr>
      <w:r>
        <w:rPr>
          <w:b w:val="0"/>
        </w:rPr>
      </w:r>
    </w:p>
    <w:p>
      <w:pPr>
        <w:spacing w:after="100" w:before="0"/>
      </w:pPr>
      <w:r>
        <w:rPr>
          <w:b w:val="0"/>
        </w:rPr>
        <w:t>A. 0</w:t>
      </w:r>
    </w:p>
    <w:p>
      <w:pPr>
        <w:spacing w:after="100" w:before="0"/>
      </w:pPr>
      <w:r>
        <w:rPr>
          <w:b w:val="0"/>
        </w:rPr>
        <w:t>B. -300000</w:t>
      </w:r>
    </w:p>
    <w:p>
      <w:pPr>
        <w:spacing w:after="100" w:before="0"/>
      </w:pPr>
      <w:r>
        <w:rPr>
          <w:b w:val="0"/>
        </w:rPr>
        <w:t>C. 378000</w:t>
      </w:r>
    </w:p>
    <w:p>
      <w:pPr>
        <w:spacing w:after="100" w:before="0"/>
      </w:pPr>
      <w:r>
        <w:rPr>
          <w:b w:val="0"/>
        </w:rPr>
        <w:t>D. -378000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703 + 203- 903 = 343000 + 8000 - 729000 = 351000 - 729000 = - 378000</w:t>
      </w:r>
    </w:p>
    <w:p>
      <w:pPr>
        <w:spacing w:before="0"/>
      </w:pPr>
      <w:r>
        <w:rPr>
          <w:b w:val="0"/>
        </w:rPr>
      </w:r>
    </w:p>
    <w:p>
      <w:pPr>
        <w:spacing w:after="100" w:line="360" w:lineRule="auto" w:before="0"/>
      </w:pPr>
      <w:r>
        <w:rPr>
          <w:b w:val="0"/>
        </w:rPr>
        <w:t>4. The remainder of the term 9 + 92 +..+ 9(2n+1) when divided by 6 is:</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2</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any odd multiple of 3 is divided by 6, it will leave a remainder of 3. For e.g when 9 an odd multiple of 3 is divided by 6, you will get a remainder of 3. 9 is an odd multiple of 3. And all powers of 9 are odd multiples of 3.</w:t>
      </w:r>
    </w:p>
    <w:p>
      <w:pPr>
        <w:spacing w:before="0"/>
      </w:pPr>
      <w:r>
        <w:rPr>
          <w:b w:val="0"/>
        </w:rPr>
      </w:r>
    </w:p>
    <w:p>
      <w:pPr>
        <w:spacing w:after="100" w:line="360" w:lineRule="auto" w:before="0"/>
      </w:pPr>
      <w:r>
        <w:rPr>
          <w:b w:val="0"/>
        </w:rPr>
        <w:t>5. If x and y are real numbers, then the least possible value of 4 (x – 2)2 + (y – 3)2 – 2 (x – 3)2 is:</w:t>
      </w:r>
    </w:p>
    <w:p>
      <w:pPr>
        <w:spacing w:before="0"/>
      </w:pPr>
      <w:r>
        <w:rPr>
          <w:b w:val="0"/>
        </w:rPr>
      </w:r>
    </w:p>
    <w:p>
      <w:pPr>
        <w:spacing w:after="100" w:before="0"/>
      </w:pPr>
      <w:r>
        <w:rPr>
          <w:b w:val="0"/>
        </w:rPr>
        <w:t>A. 1</w:t>
      </w:r>
    </w:p>
    <w:p>
      <w:pPr>
        <w:spacing w:after="100" w:before="0"/>
      </w:pPr>
      <w:r>
        <w:rPr>
          <w:b w:val="0"/>
        </w:rPr>
        <w:t>B. -4</w:t>
      </w:r>
    </w:p>
    <w:p>
      <w:pPr>
        <w:spacing w:after="100" w:before="0"/>
      </w:pPr>
      <w:r>
        <w:rPr>
          <w:b w:val="0"/>
        </w:rPr>
        <w:t>C. -8</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4(x – 2)2 + (y – 3)2 – 2(x – 3)2 Calculation: 4 (x – 2)2 + (y – 3)2 – 2 (x – 3)2 For least possible value put (y – 3)2 = 0 4(x – 2)2 – 2(x – 3)2 ⇒ 4(x2 + 4 – 4x) – 2(x2 + 9 – 6x) ⇒ 4x2 + 16 – 16x – 2x2 – 18 + 12x ⇒ 2x2 – 2 – 4x ⇒ 2(x2 – 1 – 2x) ⇒ 2(x2 + 1 – 2x – 2) ⇒ 2[(x – 1)2 – 2] As we know, For least possible value put (x – 1)2 = 0 ⇒ 2 × (-2) = -4</w:t>
      </w:r>
    </w:p>
    <w:p>
      <w:pPr>
        <w:spacing w:before="0"/>
      </w:pPr>
      <w:r>
        <w:rPr>
          <w:b w:val="0"/>
        </w:rPr>
      </w:r>
    </w:p>
    <w:p>
      <w:pPr>
        <w:spacing w:after="100" w:line="360" w:lineRule="auto" w:before="0"/>
      </w:pPr>
      <w:r>
        <w:rPr>
          <w:b w:val="0"/>
        </w:rPr>
        <w:t>6. The face value of the digit 6 in 16008 is:</w:t>
      </w:r>
    </w:p>
    <w:p>
      <w:pPr>
        <w:spacing w:before="0"/>
      </w:pPr>
      <w:r>
        <w:rPr>
          <w:b w:val="0"/>
        </w:rPr>
      </w:r>
    </w:p>
    <w:p>
      <w:pPr>
        <w:spacing w:after="100" w:before="0"/>
      </w:pPr>
      <w:r>
        <w:rPr>
          <w:b w:val="0"/>
        </w:rPr>
        <w:t>A. 6</w:t>
      </w:r>
    </w:p>
    <w:p>
      <w:pPr>
        <w:spacing w:after="100" w:before="0"/>
      </w:pPr>
      <w:r>
        <w:rPr>
          <w:b w:val="0"/>
        </w:rPr>
        <w:t>B. 600</w:t>
      </w:r>
    </w:p>
    <w:p>
      <w:pPr>
        <w:spacing w:after="100" w:before="0"/>
      </w:pPr>
      <w:r>
        <w:rPr>
          <w:b w:val="0"/>
        </w:rPr>
        <w:t>C. 6000</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Face value of the digit is 6 in 16008 is 6. Additional Information Face value is the actual value of a digit in a number. Place value of a number is the digit value multiplied by its numerical value. For example in 16008, place value of 6 = 6 × 1000 = 6000</w:t>
      </w:r>
    </w:p>
    <w:p>
      <w:pPr>
        <w:spacing w:before="0"/>
      </w:pPr>
      <w:r>
        <w:rPr>
          <w:b w:val="0"/>
        </w:rPr>
      </w:r>
    </w:p>
    <w:p>
      <w:pPr>
        <w:spacing w:after="100" w:line="360" w:lineRule="auto" w:before="0"/>
      </w:pPr>
      <w:r>
        <w:rPr>
          <w:b w:val="0"/>
        </w:rPr>
        <w:t>7. How many numbers are there from 17 to 457 which are divisible by both 5 and 3?</w:t>
      </w:r>
    </w:p>
    <w:p>
      <w:pPr>
        <w:spacing w:before="0"/>
      </w:pPr>
      <w:r>
        <w:rPr>
          <w:b w:val="0"/>
        </w:rPr>
      </w:r>
    </w:p>
    <w:p>
      <w:pPr>
        <w:spacing w:after="100" w:before="0"/>
      </w:pPr>
      <w:r>
        <w:rPr>
          <w:b w:val="0"/>
        </w:rPr>
        <w:t>A. 29</w:t>
      </w:r>
    </w:p>
    <w:p>
      <w:pPr>
        <w:spacing w:after="100" w:before="0"/>
      </w:pPr>
      <w:r>
        <w:rPr>
          <w:b w:val="0"/>
        </w:rPr>
        <w:t>B. 35</w:t>
      </w:r>
    </w:p>
    <w:p>
      <w:pPr>
        <w:spacing w:after="100" w:before="0"/>
      </w:pPr>
      <w:r>
        <w:rPr>
          <w:b w:val="0"/>
        </w:rPr>
        <w:t>C. 30</w:t>
      </w:r>
    </w:p>
    <w:p>
      <w:pPr>
        <w:spacing w:after="100" w:before="0"/>
      </w:pPr>
      <w:r>
        <w:rPr>
          <w:b w:val="0"/>
        </w:rPr>
        <w:t>D. 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Numbers divisible by both 5 and 3 must be divisible by their LCM, which is 15. Multiples of 15 up to 457 ⇒ 457 ÷ 15 = 30 (quotient) Multiples of 15 up to 16 (before 17) ⇒ 16 ÷ 15 = 1 (quotient) Total numbers in range [17, 457] = 30 − 1 = 29. ∴ The correct answer is 29. Alternate Method Given: Range = 17 to 457; Divisible by both 3 and 5. Formula Used: n = [(l − a) ÷ d] + 1; where l = last term, a = first term, d = common difference. ⇒ LCM(3, 5) = 15 ⇒ First multiple after 17 = 30 (a) ⇒ Last multiple before 457 = 450 (l) ⇒ Common difference = 15 (d) ⇒ n = [(450 − 30) ÷ 15] + 1 ⇒ n = [420 ÷ 15] + 1 ⇒ n = 28 + 1 = 29 ∴ The correct answer is 29. Additional Information Divisibility by Multiple Factors If a number is divisible by two co-prime numbers x and y, it must be divisible by their product x × y. Arithmetic Progression (AP) To find the number of terms in a finite AP, use n = [(l − a)/d] + 1, where l is the last term, a is the first term, and d is the difference. Counting Multiples Shortcut The number of multiples of k in the range [1, N] is simply the floor value of N ÷ k.</w:t>
      </w:r>
    </w:p>
    <w:p>
      <w:pPr>
        <w:spacing w:before="0"/>
      </w:pPr>
      <w:r>
        <w:rPr>
          <w:b w:val="0"/>
        </w:rPr>
      </w:r>
    </w:p>
    <w:p>
      <w:pPr>
        <w:spacing w:after="100" w:line="360" w:lineRule="auto" w:before="0"/>
      </w:pPr>
      <w:r>
        <w:rPr>
          <w:b w:val="0"/>
        </w:rPr>
        <w:t>8. The average of a set of 20 consecutive integers is 21.5. What is the smallest integer in the set?</w:t>
      </w:r>
    </w:p>
    <w:p>
      <w:pPr>
        <w:spacing w:before="0"/>
      </w:pPr>
      <w:r>
        <w:rPr>
          <w:b w:val="0"/>
        </w:rPr>
      </w:r>
    </w:p>
    <w:p>
      <w:pPr>
        <w:spacing w:after="100" w:before="0"/>
      </w:pPr>
      <w:r>
        <w:rPr>
          <w:b w:val="0"/>
        </w:rPr>
        <w:t>A. 11</w:t>
      </w:r>
    </w:p>
    <w:p>
      <w:pPr>
        <w:spacing w:after="100" w:before="0"/>
      </w:pPr>
      <w:r>
        <w:rPr>
          <w:b w:val="0"/>
        </w:rPr>
        <w:t>B. 33</w:t>
      </w:r>
    </w:p>
    <w:p>
      <w:pPr>
        <w:spacing w:after="100" w:before="0"/>
      </w:pPr>
      <w:r>
        <w:rPr>
          <w:b w:val="0"/>
        </w:rPr>
        <w:t>C. 31</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of 20 terms = 20 × ( n + n + 19)2× 20 = 2n + 192 ⇒ 2n + 192 = 21.5 ⇒ 2n + 19 = 43 ⇒ n = 12</w:t>
      </w:r>
    </w:p>
    <w:p>
      <w:pPr>
        <w:spacing w:before="0"/>
      </w:pPr>
      <w:r>
        <w:rPr>
          <w:b w:val="0"/>
        </w:rPr>
      </w:r>
    </w:p>
    <w:p>
      <w:pPr>
        <w:spacing w:after="100" w:line="360" w:lineRule="auto" w:before="0"/>
      </w:pPr>
      <w:r>
        <w:rPr>
          <w:b w:val="0"/>
        </w:rPr>
        <w:t>9. The sum of all possible three digit numbers formed by digits 3, 0 and 7 using each digit only once is∶</w:t>
      </w:r>
    </w:p>
    <w:p>
      <w:pPr>
        <w:spacing w:before="0"/>
      </w:pPr>
      <w:r>
        <w:rPr>
          <w:b w:val="0"/>
        </w:rPr>
      </w:r>
    </w:p>
    <w:p>
      <w:pPr>
        <w:spacing w:after="100" w:before="0"/>
      </w:pPr>
      <w:r>
        <w:rPr>
          <w:b w:val="0"/>
        </w:rPr>
        <w:t>A. 2010</w:t>
      </w:r>
    </w:p>
    <w:p>
      <w:pPr>
        <w:spacing w:after="100" w:before="0"/>
      </w:pPr>
      <w:r>
        <w:rPr>
          <w:b w:val="0"/>
        </w:rPr>
        <w:t>B. 1990</w:t>
      </w:r>
    </w:p>
    <w:p>
      <w:pPr>
        <w:spacing w:after="100" w:before="0"/>
      </w:pPr>
      <w:r>
        <w:rPr>
          <w:b w:val="0"/>
        </w:rPr>
        <w:t>C. 2220</w:t>
      </w:r>
    </w:p>
    <w:p>
      <w:pPr>
        <w:spacing w:after="100" w:before="0"/>
      </w:pPr>
      <w:r>
        <w:rPr>
          <w:b w:val="0"/>
        </w:rPr>
        <w:t>D. 2110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Three digit numbers which we can be formed using 3, 0 and 7 are: 307, 703, 730 and 370 ∴ Required sum = 307 + 703 + 730 + 370 = 2110</w:t>
      </w:r>
    </w:p>
    <w:p>
      <w:pPr>
        <w:spacing w:before="0"/>
      </w:pPr>
      <w:r>
        <w:rPr>
          <w:b w:val="0"/>
        </w:rPr>
      </w:r>
    </w:p>
    <w:p>
      <w:pPr>
        <w:spacing w:after="100" w:line="360" w:lineRule="auto" w:before="0"/>
      </w:pPr>
      <w:r>
        <w:rPr>
          <w:b w:val="0"/>
        </w:rPr>
        <w:t>10. The average of eleven consecutive positive integers is d. If the last two numbers are excluded, by how much will the average increase or decrease?</w:t>
      </w:r>
    </w:p>
    <w:p>
      <w:pPr>
        <w:spacing w:before="0"/>
      </w:pPr>
      <w:r>
        <w:rPr>
          <w:b w:val="0"/>
        </w:rPr>
      </w:r>
    </w:p>
    <w:p>
      <w:pPr>
        <w:spacing w:after="100" w:before="0"/>
      </w:pPr>
      <w:r>
        <w:rPr>
          <w:b w:val="0"/>
        </w:rPr>
        <w:t>A. Will increase by 1</w:t>
      </w:r>
    </w:p>
    <w:p>
      <w:pPr>
        <w:spacing w:after="100" w:before="0"/>
      </w:pPr>
      <w:r>
        <w:rPr>
          <w:b w:val="0"/>
        </w:rPr>
        <w:t>B. Will increase by 2</w:t>
      </w:r>
    </w:p>
    <w:p>
      <w:pPr>
        <w:spacing w:after="100" w:before="0"/>
      </w:pPr>
      <w:r>
        <w:rPr>
          <w:b w:val="0"/>
        </w:rPr>
        <w:t>C. Will decrease by 1</w:t>
      </w:r>
    </w:p>
    <w:p>
      <w:pPr>
        <w:spacing w:after="100" w:before="0"/>
      </w:pPr>
      <w:r>
        <w:rPr>
          <w:b w:val="0"/>
        </w:rPr>
        <w:t>D. Will decrease by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of eleven consecutive positive integers is d. Concept used: Total = Average × Number of entities Calculation: Let the first integer of the series be N. According to the question, N + (N + 1) + (N + 2) + .... + (N + 10) = 11 × d ⇒ 11N + (1 + 2 + 3 + .... + 10) = 11d ⇒ 11N + 55 = 11d ⇒ N + 5 = d ⇒ N = d - 5 ....(1) Let the new average be D. According to the question, N + (N + 1) + (N + 2) + .... + (N + 8) = 9 × D ⇒ 9N + (1 + 2 + 3 + .... + 8) = 9D ⇒ 9N + 36 = 9D ⇒ N + 4 = D ⇒ d - 5 + 4 = D (From 1) ⇒ D = d - 1 ∴ The average will decrease by 1.</w:t>
      </w:r>
    </w:p>
    <w:p>
      <w:pPr>
        <w:spacing w:before="0"/>
      </w:pPr>
      <w:r>
        <w:rPr>
          <w:b w:val="0"/>
        </w:rPr>
      </w:r>
    </w:p>
    <w:p>
      <w:pPr>
        <w:spacing w:after="100" w:line="360" w:lineRule="auto" w:before="0"/>
      </w:pPr>
      <w:r>
        <w:rPr>
          <w:b w:val="0"/>
        </w:rPr>
        <w:t>11. The average of a set of 20 consecutive integers is 25.5. What is the smallest integer in the set?</w:t>
      </w:r>
    </w:p>
    <w:p>
      <w:pPr>
        <w:spacing w:before="0"/>
      </w:pPr>
      <w:r>
        <w:rPr>
          <w:b w:val="0"/>
        </w:rPr>
      </w:r>
    </w:p>
    <w:p>
      <w:pPr>
        <w:spacing w:after="100" w:before="0"/>
      </w:pPr>
      <w:r>
        <w:rPr>
          <w:b w:val="0"/>
        </w:rPr>
        <w:t>A. 16</w:t>
      </w:r>
    </w:p>
    <w:p>
      <w:pPr>
        <w:spacing w:after="100" w:before="0"/>
      </w:pPr>
      <w:r>
        <w:rPr>
          <w:b w:val="0"/>
        </w:rPr>
        <w:t>B. 11</w:t>
      </w:r>
    </w:p>
    <w:p>
      <w:pPr>
        <w:spacing w:after="100" w:before="0"/>
      </w:pPr>
      <w:r>
        <w:rPr>
          <w:b w:val="0"/>
        </w:rPr>
        <w:t>C. 27</w:t>
      </w:r>
    </w:p>
    <w:p>
      <w:pPr>
        <w:spacing w:after="100" w:before="0"/>
      </w:pPr>
      <w:r>
        <w:rPr>
          <w:b w:val="0"/>
        </w:rPr>
        <w:t>D. 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first number is x So, the numbers are x, (x + 1), (x + 2), (x + 3),.................(x + 19) Average = (1st term + last term)/2 x + (x + 19) = 25.5 × 2 ⇒ x + x + 19 = 51 ⇒ 2x + 19 = 51 ⇒ 2x = 32 ⇒ x = 16</w:t>
      </w:r>
    </w:p>
    <w:p>
      <w:pPr>
        <w:spacing w:before="0"/>
      </w:pPr>
      <w:r>
        <w:rPr>
          <w:b w:val="0"/>
        </w:rPr>
      </w:r>
    </w:p>
    <w:p>
      <w:pPr>
        <w:spacing w:after="100" w:line="360" w:lineRule="auto" w:before="0"/>
      </w:pPr>
      <w:r>
        <w:rPr>
          <w:b w:val="0"/>
        </w:rPr>
        <w:t>12. If (x + 4)3 + (2x + 1)3 + (2x + 5)3 = (3x + 12) (2x + 1) (2x + 5), then what is the value of x?</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2</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(x + 4)3 + (2x + 1)3 + (2x + 5)3 = (3x + 12) (2x + 1) (2x + 5) ⇒ (x + 4)3 + (2x + 1)3 + (2x + 5)3 – 3(x + 4) (2x + 1) (2x + 5) = 0 ⇒ (x + 4 + 2x + 1 + 2x + 5)(x2 + 8x + 16 + 4x2 + 4x + 1 + 4x2 + 20x + 25 – 2x2 – 9x – 4 – 4x2 – 12x – 5 – 2x2 – 13x – 20) = 0 ⇒ (5x + 10)(x2 – 2x + 13) = 0 ⇒ 5x + 10 = 0 ⇒ x = -2</w:t>
      </w:r>
    </w:p>
    <w:p>
      <w:pPr>
        <w:spacing w:before="0"/>
      </w:pPr>
      <w:r>
        <w:rPr>
          <w:b w:val="0"/>
        </w:rPr>
      </w:r>
    </w:p>
    <w:p>
      <w:pPr>
        <w:spacing w:after="100" w:line="360" w:lineRule="auto" w:before="0"/>
      </w:pPr>
      <w:r>
        <w:rPr>
          <w:b w:val="0"/>
        </w:rPr>
        <w:t>13. The average of a set of 18 consecutive integers is 22.5. What is the largest integer in the set?</w:t>
      </w:r>
    </w:p>
    <w:p>
      <w:pPr>
        <w:spacing w:before="0"/>
      </w:pPr>
      <w:r>
        <w:rPr>
          <w:b w:val="0"/>
        </w:rPr>
      </w:r>
    </w:p>
    <w:p>
      <w:pPr>
        <w:spacing w:after="100" w:before="0"/>
      </w:pPr>
      <w:r>
        <w:rPr>
          <w:b w:val="0"/>
        </w:rPr>
        <w:t>A. 14</w:t>
      </w:r>
    </w:p>
    <w:p>
      <w:pPr>
        <w:spacing w:after="100" w:before="0"/>
      </w:pPr>
      <w:r>
        <w:rPr>
          <w:b w:val="0"/>
        </w:rPr>
        <w:t>B. 13</w:t>
      </w:r>
    </w:p>
    <w:p>
      <w:pPr>
        <w:spacing w:after="100" w:before="0"/>
      </w:pPr>
      <w:r>
        <w:rPr>
          <w:b w:val="0"/>
        </w:rPr>
        <w:t>C. 31</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consecutive integers, the Average lies exactly at the mid-point of the series. Largest Integer = Average + (n − 1) ÷ 2 Largest Integer = 22.5 + (18 − 1) ÷ 2 = 22.5 + 8.5 = 31 ∴ The correct answer is 31. Alternate Method Given: Number of terms (n) = 18, Average = 22.5 Formula: Average of AP = (First term + Last term) ÷ 2 ⇒ Let the 18 consecutive integers be x, x+1, ..., x+17. ⇒ 22.5 = (x + x + 17) ÷ 2 ⇒ 22.5 × 2 = 2x + 17 ⇒ 45 = 2x + 17 ⇒ 2x = 45 − 17 = 28 ⇒ x = 14 (Smallest integer) ⇒ Largest integer = x + 17 = 14 + 17 = 31 ∴ The correct answer is 31. Additional Information Consecutive Integers Average For any Arithmetic Progression (AP), the average is always the middle term (if n is odd) or the mean of the two middle terms (if n is even). Smallest and Largest Relation The difference between the largest and smallest of n consecutive integers is always (n − 1). Sum of Consecutive Integers Sum = Average × Number of terms = [n ÷ 2] × [2a + (n − 1)d].</w:t>
      </w:r>
    </w:p>
    <w:p>
      <w:pPr>
        <w:spacing w:before="0"/>
      </w:pPr>
      <w:r>
        <w:rPr>
          <w:b w:val="0"/>
        </w:rPr>
      </w:r>
    </w:p>
    <w:p>
      <w:pPr>
        <w:spacing w:after="100" w:line="360" w:lineRule="auto" w:before="0"/>
      </w:pPr>
      <w:r>
        <w:rPr>
          <w:b w:val="0"/>
        </w:rPr>
        <w:t>14. The value of 3(5/6) + ≤ft[ 3(2/3) - ≤ft\ 154≤ft( 5(4/5) ÷ 14(1/2) ) ] is equal to∶</w:t>
      </w:r>
    </w:p>
    <w:p>
      <w:pPr>
        <w:spacing w:before="0"/>
      </w:pPr>
      <w:r>
        <w:rPr>
          <w:b w:val="0"/>
        </w:rPr>
      </w:r>
    </w:p>
    <w:p>
      <w:pPr>
        <w:spacing w:after="100" w:before="0"/>
      </w:pPr>
      <w:r>
        <w:rPr>
          <w:b w:val="0"/>
        </w:rPr>
        <w:t>A. 37/6</w:t>
      </w:r>
    </w:p>
    <w:p>
      <w:pPr>
        <w:spacing w:after="100" w:before="0"/>
      </w:pPr>
      <w:r>
        <w:rPr>
          <w:b w:val="0"/>
        </w:rPr>
        <w:t>B. 35/6</w:t>
      </w:r>
    </w:p>
    <w:p>
      <w:pPr>
        <w:spacing w:after="100" w:before="0"/>
      </w:pPr>
      <w:r>
        <w:rPr>
          <w:b w:val="0"/>
        </w:rPr>
        <w:t>C. 6</w:t>
      </w:r>
    </w:p>
    <w:p>
      <w:pPr>
        <w:spacing w:after="100" w:before="0"/>
      </w:pPr>
      <w:r>
        <w:rPr>
          <w:b w:val="0"/>
        </w:rPr>
        <w:t>D. 19/3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 3(5/6) + ≤ft[ 3(2/3) - ≤ft\ 154≤ft( 5(4/5) ÷ 14(1/2) ) ] ⇒ ? = 23/6 + [11/3 – {15/4(29/5 ÷ 29/2)}] ⇒ ? = 23/6 + [11/3 – {15/4 × 2/5}] ⇒ ? = 23/6 + [11/3 – 3/2] ⇒ ? = 23/6 + 13/6 ⇒ ? = 36/6 = 6</w:t>
      </w:r>
    </w:p>
    <w:p>
      <w:pPr>
        <w:spacing w:before="0"/>
      </w:pPr>
      <w:r>
        <w:rPr>
          <w:b w:val="0"/>
        </w:rPr>
      </w:r>
    </w:p>
    <w:p>
      <w:pPr>
        <w:spacing w:after="100" w:line="360" w:lineRule="auto" w:before="0"/>
      </w:pPr>
      <w:r>
        <w:rPr>
          <w:b w:val="0"/>
        </w:rPr>
        <w:t>15. Three positive numbers are in the ratio 2 ∶ 3 ∶ 4. The sum of their squares is 2349. The average of the first two numbers is:</w:t>
      </w:r>
    </w:p>
    <w:p>
      <w:pPr>
        <w:spacing w:before="0"/>
      </w:pPr>
      <w:r>
        <w:rPr>
          <w:b w:val="0"/>
        </w:rPr>
      </w:r>
    </w:p>
    <w:p>
      <w:pPr>
        <w:spacing w:after="100" w:before="0"/>
      </w:pPr>
      <w:r>
        <w:rPr>
          <w:b w:val="0"/>
        </w:rPr>
        <w:t>A. 27.5</w:t>
      </w:r>
    </w:p>
    <w:p>
      <w:pPr>
        <w:spacing w:after="100" w:before="0"/>
      </w:pPr>
      <w:r>
        <w:rPr>
          <w:b w:val="0"/>
        </w:rPr>
        <w:t>B. 22.5</w:t>
      </w:r>
    </w:p>
    <w:p>
      <w:pPr>
        <w:spacing w:after="100" w:before="0"/>
      </w:pPr>
      <w:r>
        <w:rPr>
          <w:b w:val="0"/>
        </w:rPr>
        <w:t>C. 36</w:t>
      </w:r>
    </w:p>
    <w:p>
      <w:pPr>
        <w:spacing w:after="100" w:before="0"/>
      </w:pPr>
      <w:r>
        <w:rPr>
          <w:b w:val="0"/>
        </w:rPr>
        <w:t>D. 81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Three positive numbers are in the ratio 2 ∶ 3 ∶ 4. The sum of their squares is 2349. The average of the first two numbers Calculation: Let the numbers be 2x, 3x, 4x ⇒ 4x2 + 9x2 + 16x2 = 2349 ⇒ 29x2 = 2349 ⇒ x = √2349/29 ⇒ √81 = 9 ⇒ x = 9 ⇒ Two numbers = 2x, 3x = 18 and 27 ⇒ The average of the first two numbers = (18 + 27)/2 = 22.5 ∴ The average of the first two numbers is 22.5.</w:t>
      </w:r>
    </w:p>
    <w:p>
      <w:pPr>
        <w:spacing w:before="0"/>
      </w:pPr>
      <w:r>
        <w:rPr>
          <w:b w:val="0"/>
        </w:rPr>
      </w:r>
    </w:p>
    <w:p>
      <w:pPr>
        <w:spacing w:after="100" w:line="360" w:lineRule="auto" w:before="0"/>
      </w:pPr>
      <w:r>
        <w:rPr>
          <w:b w:val="0"/>
        </w:rPr>
        <w:t>16. The average of eight consecutive odd number is 28. The sum of the smallest and the largest number is:</w:t>
      </w:r>
    </w:p>
    <w:p>
      <w:pPr>
        <w:spacing w:before="0"/>
      </w:pPr>
      <w:r>
        <w:rPr>
          <w:b w:val="0"/>
        </w:rPr>
      </w:r>
    </w:p>
    <w:p>
      <w:pPr>
        <w:spacing w:after="100" w:before="0"/>
      </w:pPr>
      <w:r>
        <w:rPr>
          <w:b w:val="0"/>
        </w:rPr>
        <w:t>A. 45</w:t>
      </w:r>
    </w:p>
    <w:p>
      <w:pPr>
        <w:spacing w:after="100" w:before="0"/>
      </w:pPr>
      <w:r>
        <w:rPr>
          <w:b w:val="0"/>
        </w:rPr>
        <w:t>B. 52</w:t>
      </w:r>
    </w:p>
    <w:p>
      <w:pPr>
        <w:spacing w:after="100" w:before="0"/>
      </w:pPr>
      <w:r>
        <w:rPr>
          <w:b w:val="0"/>
        </w:rPr>
        <w:t>C. 48</w:t>
      </w:r>
    </w:p>
    <w:p>
      <w:pPr>
        <w:spacing w:after="100" w:before="0"/>
      </w:pPr>
      <w:r>
        <w:rPr>
          <w:b w:val="0"/>
        </w:rPr>
        <w:t>D.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Average of eight consecutive odd numbers = 28. Formula used: Average of eight consecutive odd numbers = sum8 Sum of largest and smallest odd number = Largest odd number + Smallest odd number Calculation: Let us assume the first odd number as (n - 7). Other consecutive odd numbers would be (n - 5), (n - 3), (n - 1), (n + 1), (n + 3), (n + 5), and (n + 7). Sum = (n - 5) + (n - 3) + (n -1) + (n + 1) + (n + 3) + (n + 5) + (n + 7) = 8n Average of eight consecutive odd numbers = 8n8 Hence, 8n8= 28 or n = 28. ⇒ Largest odd number = n + 7 = 28 + 7 = 35 ⇒ Smallest odd number = n - 7 = 28 - 7 = 21 Sum of largest and smallest odd number = 35 + 21 = 56 The sum of the largest and smallest odd numbers is 56. Shortcut TrickGiven: The average of 8 consecutive odd numbers is 28 Concept Used 1, 3, 5, and 7 are four consecutive odd numbers. Average of above numbers is , ⇒ (1 + 3 + 5 + 7)/4 = 4 Also, 4 is the middle number of the given series Hence in such cases the average is middle number of the series. Calculation: Here, from the concept used we know that, 28 is the middle term of 8 consecutive numbers series Hence we can say that, There are 4 consecutive odd numbers before 28 &amp; There are 4 consecutive odd numbers after 28 So the series of 8 numbers is, ⇒ 21, 23, 25, 27, 28, 29, 31, 33, 35 The sum of the smallest and largest numbers is, ⇒ 21 + 35 = 56 The sum of the largest and smallest odd numbers is 56.</w:t>
      </w:r>
    </w:p>
    <w:p>
      <w:pPr>
        <w:spacing w:before="0"/>
      </w:pPr>
      <w:r>
        <w:rPr>
          <w:b w:val="0"/>
        </w:rPr>
      </w:r>
    </w:p>
    <w:p>
      <w:pPr>
        <w:spacing w:after="100" w:line="360" w:lineRule="auto" w:before="0"/>
      </w:pPr>
      <w:r>
        <w:rPr>
          <w:b w:val="0"/>
        </w:rPr>
        <w:t>17. The HCF of 3888 and 3969 is:</w:t>
      </w:r>
    </w:p>
    <w:p>
      <w:pPr>
        <w:spacing w:before="0"/>
      </w:pPr>
      <w:r>
        <w:rPr>
          <w:b w:val="0"/>
        </w:rPr>
      </w:r>
    </w:p>
    <w:p>
      <w:pPr>
        <w:spacing w:after="100" w:before="0"/>
      </w:pPr>
      <w:r>
        <w:rPr>
          <w:b w:val="0"/>
        </w:rPr>
        <w:t>A. 81</w:t>
      </w:r>
    </w:p>
    <w:p>
      <w:pPr>
        <w:spacing w:after="100" w:before="0"/>
      </w:pPr>
      <w:r>
        <w:rPr>
          <w:b w:val="0"/>
        </w:rPr>
        <w:t>B. 73</w:t>
      </w:r>
    </w:p>
    <w:p>
      <w:pPr>
        <w:spacing w:after="100" w:before="0"/>
      </w:pPr>
      <w:r>
        <w:rPr>
          <w:b w:val="0"/>
        </w:rPr>
        <w:t>C. 83</w:t>
      </w:r>
    </w:p>
    <w:p>
      <w:pPr>
        <w:spacing w:after="100" w:before="0"/>
      </w:pPr>
      <w:r>
        <w:rPr>
          <w:b w:val="0"/>
        </w:rPr>
        <w:t>D. 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Use Euclidean algorithm to find HCF. 3969 divided by 3888 gives remainder 81. 3888 divided by 81 gives remainder 0. HCF = 81</w:t>
      </w:r>
    </w:p>
    <w:p>
      <w:pPr>
        <w:spacing w:before="0"/>
      </w:pPr>
      <w:r>
        <w:rPr>
          <w:b w:val="0"/>
        </w:rPr>
      </w:r>
    </w:p>
    <w:p>
      <w:pPr>
        <w:spacing w:after="100" w:line="360" w:lineRule="auto" w:before="0"/>
      </w:pPr>
      <w:r>
        <w:rPr>
          <w:b w:val="0"/>
        </w:rPr>
        <w:t>18. If a3 – b3 = 1603 and (a – b) = 7, then (a + b)2 – ab is equal to∶</w:t>
      </w:r>
    </w:p>
    <w:p>
      <w:pPr>
        <w:spacing w:before="0"/>
      </w:pPr>
      <w:r>
        <w:rPr>
          <w:b w:val="0"/>
        </w:rPr>
      </w:r>
    </w:p>
    <w:p>
      <w:pPr>
        <w:spacing w:after="100" w:before="0"/>
      </w:pPr>
      <w:r>
        <w:rPr>
          <w:b w:val="0"/>
        </w:rPr>
        <w:t>A. 458</w:t>
      </w:r>
    </w:p>
    <w:p>
      <w:pPr>
        <w:spacing w:after="100" w:before="0"/>
      </w:pPr>
      <w:r>
        <w:rPr>
          <w:b w:val="0"/>
        </w:rPr>
        <w:t>B. 338</w:t>
      </w:r>
    </w:p>
    <w:p>
      <w:pPr>
        <w:spacing w:after="100" w:before="0"/>
      </w:pPr>
      <w:r>
        <w:rPr>
          <w:b w:val="0"/>
        </w:rPr>
        <w:t>C. 229</w:t>
      </w:r>
    </w:p>
    <w:p>
      <w:pPr>
        <w:spacing w:after="100" w:before="0"/>
      </w:pPr>
      <w:r>
        <w:rPr>
          <w:b w:val="0"/>
        </w:rPr>
        <w:t>D. 648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a3 – b3 = 1603 ⇒ (a – b) = 7 ⇒ a3 – b3 = (a – b)(a2 + ab + b2) ⇒ (a2 + ab + b2) = 229 Given, ⇒ (a + b)2 – ab = (a2 + 2ab + b2) – ab = a2 + b2 + ab = 229</w:t>
      </w:r>
    </w:p>
    <w:p>
      <w:pPr>
        <w:spacing w:before="0"/>
      </w:pPr>
      <w:r>
        <w:rPr>
          <w:b w:val="0"/>
        </w:rPr>
      </w:r>
    </w:p>
    <w:p>
      <w:pPr>
        <w:spacing w:after="100" w:line="360" w:lineRule="auto" w:before="0"/>
      </w:pPr>
      <w:r>
        <w:rPr>
          <w:b w:val="0"/>
        </w:rPr>
        <w:t>19. A car consumes 5.4 litres of petrol to cover 60.48 km, how many kilometres be covered with 22 litres of petrol?</w:t>
      </w:r>
    </w:p>
    <w:p>
      <w:pPr>
        <w:spacing w:before="0"/>
      </w:pPr>
      <w:r>
        <w:rPr>
          <w:b w:val="0"/>
        </w:rPr>
      </w:r>
    </w:p>
    <w:p>
      <w:pPr>
        <w:spacing w:after="100" w:before="0"/>
      </w:pPr>
      <w:r>
        <w:rPr>
          <w:b w:val="0"/>
        </w:rPr>
        <w:t>A. 246.4</w:t>
      </w:r>
    </w:p>
    <w:p>
      <w:pPr>
        <w:spacing w:after="100" w:before="0"/>
      </w:pPr>
      <w:r>
        <w:rPr>
          <w:b w:val="0"/>
        </w:rPr>
        <w:t>B. 238.62</w:t>
      </w:r>
    </w:p>
    <w:p>
      <w:pPr>
        <w:spacing w:after="100" w:before="0"/>
      </w:pPr>
      <w:r>
        <w:rPr>
          <w:b w:val="0"/>
        </w:rPr>
        <w:t>C. 240.24</w:t>
      </w:r>
    </w:p>
    <w:p>
      <w:pPr>
        <w:spacing w:after="100" w:before="0"/>
      </w:pPr>
      <w:r>
        <w:rPr>
          <w:b w:val="0"/>
        </w:rPr>
        <w:t>D. 243.5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5.4 litres of petrol car cover = 60.48 km In 1 litres of petrol car cover = 60.48/5.4 In 22 litres of petrol car cover = (60.48/5.4) × 22 = 246.4 km</w:t>
      </w:r>
    </w:p>
    <w:p>
      <w:pPr>
        <w:spacing w:before="0"/>
      </w:pPr>
      <w:r>
        <w:rPr>
          <w:b w:val="0"/>
        </w:rPr>
      </w:r>
    </w:p>
    <w:p>
      <w:pPr>
        <w:spacing w:after="100" w:line="360" w:lineRule="auto" w:before="0"/>
      </w:pPr>
      <w:r>
        <w:rPr>
          <w:b w:val="0"/>
        </w:rPr>
        <w:t>20. A gardener planted 1936 saplings in a garden such that there were as many rows of saplings as the columns. The number of rows planted is∶</w:t>
      </w:r>
    </w:p>
    <w:p>
      <w:pPr>
        <w:spacing w:before="0"/>
      </w:pPr>
      <w:r>
        <w:rPr>
          <w:b w:val="0"/>
        </w:rPr>
      </w:r>
    </w:p>
    <w:p>
      <w:pPr>
        <w:spacing w:after="100" w:before="0"/>
      </w:pPr>
      <w:r>
        <w:rPr>
          <w:b w:val="0"/>
        </w:rPr>
        <w:t>A. 47</w:t>
      </w:r>
    </w:p>
    <w:p>
      <w:pPr>
        <w:spacing w:after="100" w:before="0"/>
      </w:pPr>
      <w:r>
        <w:rPr>
          <w:b w:val="0"/>
        </w:rPr>
        <w:t>B. 44</w:t>
      </w:r>
    </w:p>
    <w:p>
      <w:pPr>
        <w:spacing w:after="100" w:before="0"/>
      </w:pPr>
      <w:r>
        <w:rPr>
          <w:b w:val="0"/>
        </w:rPr>
        <w:t>C. 48</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 of rows is n. ∴ Number of columns is also n. ⇒ n2 = 1936 ⇒ n = 44</w:t>
      </w:r>
    </w:p>
    <w:p>
      <w:pPr>
        <w:spacing w:before="0"/>
      </w:pPr>
      <w:r>
        <w:rPr>
          <w:b w:val="0"/>
        </w:rPr>
      </w:r>
    </w:p>
    <w:p>
      <w:pPr>
        <w:spacing w:after="100" w:line="360" w:lineRule="auto" w:before="0"/>
      </w:pPr>
      <w:r>
        <w:rPr>
          <w:b w:val="0"/>
        </w:rPr>
        <w:t>21. The students of a class donated Rs. 3481 towards relief fund. Each student donated an amount equal to the number of students in class. The number of students in the class is∶</w:t>
      </w:r>
    </w:p>
    <w:p>
      <w:pPr>
        <w:spacing w:before="0"/>
      </w:pPr>
      <w:r>
        <w:rPr>
          <w:b w:val="0"/>
        </w:rPr>
      </w:r>
    </w:p>
    <w:p>
      <w:pPr>
        <w:spacing w:after="100" w:before="0"/>
      </w:pPr>
      <w:r>
        <w:rPr>
          <w:b w:val="0"/>
        </w:rPr>
        <w:t>A. 49</w:t>
      </w:r>
    </w:p>
    <w:p>
      <w:pPr>
        <w:spacing w:after="100" w:before="0"/>
      </w:pPr>
      <w:r>
        <w:rPr>
          <w:b w:val="0"/>
        </w:rPr>
        <w:t>B. 59</w:t>
      </w:r>
    </w:p>
    <w:p>
      <w:pPr>
        <w:spacing w:after="100" w:before="0"/>
      </w:pPr>
      <w:r>
        <w:rPr>
          <w:b w:val="0"/>
        </w:rPr>
        <w:t>C. 61</w:t>
      </w:r>
    </w:p>
    <w:p>
      <w:pPr>
        <w:spacing w:after="100" w:before="0"/>
      </w:pPr>
      <w:r>
        <w:rPr>
          <w:b w:val="0"/>
        </w:rPr>
        <w:t>D. 51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of students in the class be n. According to the question number of students in the class is equal to the amount donated by each student. ∴ Amount donated by each student is also n. ⇒ n × n = 3481 ⇒ n = 59</w:t>
      </w:r>
    </w:p>
    <w:p>
      <w:pPr>
        <w:spacing w:before="0"/>
      </w:pPr>
      <w:r>
        <w:rPr>
          <w:b w:val="0"/>
        </w:rPr>
      </w:r>
    </w:p>
    <w:p>
      <w:pPr>
        <w:spacing w:after="100" w:line="360" w:lineRule="auto" w:before="0"/>
      </w:pPr>
      <w:r>
        <w:rPr>
          <w:b w:val="0"/>
        </w:rPr>
        <w:t>22. The number of factors of 196 which are divisible by 4 is:</w:t>
      </w:r>
    </w:p>
    <w:p>
      <w:pPr>
        <w:spacing w:before="0"/>
      </w:pPr>
      <w:r>
        <w:rPr>
          <w:b w:val="0"/>
        </w:rPr>
      </w:r>
    </w:p>
    <w:p>
      <w:pPr>
        <w:spacing w:after="100" w:before="0"/>
      </w:pPr>
      <w:r>
        <w:rPr>
          <w:b w:val="0"/>
        </w:rPr>
        <w:t>A. 228</w:t>
      </w:r>
    </w:p>
    <w:p>
      <w:pPr>
        <w:spacing w:after="100" w:before="0"/>
      </w:pPr>
      <w:r>
        <w:rPr>
          <w:b w:val="0"/>
        </w:rPr>
        <w:t>B. 4</w:t>
      </w:r>
    </w:p>
    <w:p>
      <w:pPr>
        <w:spacing w:after="100" w:before="0"/>
      </w:pPr>
      <w:r>
        <w:rPr>
          <w:b w:val="0"/>
        </w:rPr>
        <w:t>C. 57</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number 196 is exactly divisible = 1, 2, 4, 7, 14, 28, 49, 98, and 196. Factors of 196 divisible by 4 = 4, 28, 196 ∴ The required number of factors is 3.</w:t>
      </w:r>
    </w:p>
    <w:p>
      <w:pPr>
        <w:spacing w:before="0"/>
      </w:pPr>
      <w:r>
        <w:rPr>
          <w:b w:val="0"/>
        </w:rPr>
      </w:r>
    </w:p>
    <w:p>
      <w:pPr>
        <w:spacing w:after="100" w:line="360" w:lineRule="auto" w:before="0"/>
      </w:pPr>
      <w:r>
        <w:rPr>
          <w:b w:val="0"/>
        </w:rPr>
        <w:t>23. If px3 + x2 + 3x + q is exactly divisible by (x + 2) and (x - 2), then the values of p and q are:</w:t>
      </w:r>
    </w:p>
    <w:p>
      <w:pPr>
        <w:spacing w:before="0"/>
      </w:pPr>
      <w:r>
        <w:rPr>
          <w:b w:val="0"/>
        </w:rPr>
      </w:r>
    </w:p>
    <w:p>
      <w:pPr>
        <w:spacing w:after="100" w:before="0"/>
      </w:pPr>
      <w:r>
        <w:rPr>
          <w:b w:val="0"/>
        </w:rPr>
        <w:t>A. p=-(3/4) and q = 4</w:t>
      </w:r>
    </w:p>
    <w:p>
      <w:pPr>
        <w:spacing w:after="100" w:before="0"/>
      </w:pPr>
      <w:r>
        <w:rPr>
          <w:b w:val="0"/>
        </w:rPr>
        <w:t>B. p=(3/4) and q = 4</w:t>
      </w:r>
    </w:p>
    <w:p>
      <w:pPr>
        <w:spacing w:after="100" w:before="0"/>
      </w:pPr>
      <w:r>
        <w:rPr>
          <w:b w:val="0"/>
        </w:rPr>
        <w:t>C. p=(3/4) and q = -4</w:t>
      </w:r>
    </w:p>
    <w:p>
      <w:pPr>
        <w:spacing w:after="100" w:before="0"/>
      </w:pPr>
      <w:r>
        <w:rPr>
          <w:b w:val="0"/>
        </w:rPr>
        <w:t>D. p=-(3/4) and q =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f(-2) = f(2) = 0 f(x) = px3 + x2 + 3x + q ⇒ f(-2) = 0 = p(- 2)3 + (2)2 + 3(- 2) + q ⇒-8p + q = 2 ------------------(i) ⇒ f(2) = 0 = p(2)3 + (2)2 + 3(2) + q ⇒ 8p + q = -10 -----------------(ii) p = -34, q = -4</w:t>
      </w:r>
    </w:p>
    <w:p>
      <w:pPr>
        <w:spacing w:before="0"/>
      </w:pPr>
      <w:r>
        <w:rPr>
          <w:b w:val="0"/>
        </w:rPr>
      </w:r>
    </w:p>
    <w:p>
      <w:pPr>
        <w:spacing w:after="100" w:line="360" w:lineRule="auto" w:before="0"/>
      </w:pPr>
      <w:r>
        <w:rPr>
          <w:b w:val="0"/>
        </w:rPr>
        <w:t>24. What is the total number of factors of the number 720 except 1 and the number itself?</w:t>
      </w:r>
    </w:p>
    <w:p>
      <w:pPr>
        <w:spacing w:before="0"/>
      </w:pPr>
      <w:r>
        <w:rPr>
          <w:b w:val="0"/>
        </w:rPr>
      </w:r>
    </w:p>
    <w:p>
      <w:pPr>
        <w:spacing w:after="100" w:before="0"/>
      </w:pPr>
      <w:r>
        <w:rPr>
          <w:b w:val="0"/>
        </w:rPr>
        <w:t>A. 29</w:t>
      </w:r>
    </w:p>
    <w:p>
      <w:pPr>
        <w:spacing w:after="100" w:before="0"/>
      </w:pPr>
      <w:r>
        <w:rPr>
          <w:b w:val="0"/>
        </w:rPr>
        <w:t>B. 27</w:t>
      </w:r>
    </w:p>
    <w:p>
      <w:pPr>
        <w:spacing w:after="100" w:before="0"/>
      </w:pPr>
      <w:r>
        <w:rPr>
          <w:b w:val="0"/>
        </w:rPr>
        <w:t>C. 32</w:t>
      </w:r>
    </w:p>
    <w:p>
      <w:pPr>
        <w:spacing w:after="100" w:before="0"/>
      </w:pPr>
      <w:r>
        <w:rPr>
          <w:b w:val="0"/>
        </w:rPr>
        <w:t>D. 28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720 = 2^4 × 3^2 × 5 Number of divisors = (4 + 1) (2 + 1)(1 + 1) = 5 × 3 × 2 = 30 Number of factors of 720 except 1 and 720 itself = 30 - 2 = 28</w:t>
      </w:r>
    </w:p>
    <w:p>
      <w:pPr>
        <w:spacing w:before="0"/>
      </w:pPr>
      <w:r>
        <w:rPr>
          <w:b w:val="0"/>
        </w:rPr>
      </w:r>
    </w:p>
    <w:p>
      <w:pPr>
        <w:spacing w:after="100" w:line="360" w:lineRule="auto" w:before="0"/>
      </w:pPr>
      <w:r>
        <w:rPr>
          <w:b w:val="0"/>
        </w:rPr>
        <w:t>25. What is the total number of factors of the number 840 except 1 and the number itself?</w:t>
      </w:r>
    </w:p>
    <w:p>
      <w:pPr>
        <w:spacing w:before="0"/>
      </w:pPr>
      <w:r>
        <w:rPr>
          <w:b w:val="0"/>
        </w:rPr>
      </w:r>
    </w:p>
    <w:p>
      <w:pPr>
        <w:spacing w:after="100" w:before="0"/>
      </w:pPr>
      <w:r>
        <w:rPr>
          <w:b w:val="0"/>
        </w:rPr>
        <w:t>A. 29</w:t>
      </w:r>
    </w:p>
    <w:p>
      <w:pPr>
        <w:spacing w:after="100" w:before="0"/>
      </w:pPr>
      <w:r>
        <w:rPr>
          <w:b w:val="0"/>
        </w:rPr>
        <w:t>B. 30</w:t>
      </w:r>
    </w:p>
    <w:p>
      <w:pPr>
        <w:spacing w:after="100" w:before="0"/>
      </w:pPr>
      <w:r>
        <w:rPr>
          <w:b w:val="0"/>
        </w:rPr>
        <w:t>C. 28</w:t>
      </w:r>
    </w:p>
    <w:p>
      <w:pPr>
        <w:spacing w:after="100" w:before="0"/>
      </w:pPr>
      <w:r>
        <w:rPr>
          <w:b w:val="0"/>
        </w:rPr>
        <w:t>D.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840 = 2 × 2 × 2 × 3 × 5 × 7 ⇒ 840 = 23.31.51.71 Total number of factors = (3 + 1) × (1 + 1) × (1 + 1) × (1 + 1) = 32. Number of factors of 840 except 1 and 840 itself = 32 - 2 = 30</w:t>
      </w:r>
    </w:p>
    <w:p>
      <w:pPr>
        <w:spacing w:before="0"/>
      </w:pPr>
      <w:r>
        <w:rPr>
          <w:b w:val="0"/>
        </w:rPr>
      </w:r>
    </w:p>
    <w:p>
      <w:pPr>
        <w:spacing w:after="100" w:line="360" w:lineRule="auto" w:before="0"/>
      </w:pPr>
      <w:r>
        <w:rPr>
          <w:b w:val="0"/>
        </w:rPr>
        <w:t>26. How many distinct natural numbers are the divisors of (30)4 ?</w:t>
      </w:r>
    </w:p>
    <w:p>
      <w:pPr>
        <w:spacing w:before="0"/>
      </w:pPr>
      <w:r>
        <w:rPr>
          <w:b w:val="0"/>
        </w:rPr>
      </w:r>
    </w:p>
    <w:p>
      <w:pPr>
        <w:spacing w:after="100" w:before="0"/>
      </w:pPr>
      <w:r>
        <w:rPr>
          <w:b w:val="0"/>
        </w:rPr>
        <w:t>A. 125</w:t>
      </w:r>
    </w:p>
    <w:p>
      <w:pPr>
        <w:spacing w:after="100" w:before="0"/>
      </w:pPr>
      <w:r>
        <w:rPr>
          <w:b w:val="0"/>
        </w:rPr>
        <w:t>B. 123</w:t>
      </w:r>
    </w:p>
    <w:p>
      <w:pPr>
        <w:spacing w:after="100" w:before="0"/>
      </w:pPr>
      <w:r>
        <w:rPr>
          <w:b w:val="0"/>
        </w:rPr>
        <w:t>C. 122</w:t>
      </w:r>
    </w:p>
    <w:p>
      <w:pPr>
        <w:spacing w:after="100" w:before="0"/>
      </w:pPr>
      <w:r>
        <w:rPr>
          <w:b w:val="0"/>
        </w:rPr>
        <w:t>D. 124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Now as the given number is (30)4 represents this in the terms of factors. ⇒ (30)4 = (5×6)4 = (5×2×3)4 = 24×34×54 Now apply the above-mentioned formula The total number of factors = (4 + 1)(4 + 1)(4 + 1) The total number of factors = 5×5×5 = 125</w:t>
      </w:r>
    </w:p>
    <w:p>
      <w:pPr>
        <w:spacing w:before="0"/>
      </w:pPr>
      <w:r>
        <w:rPr>
          <w:b w:val="0"/>
        </w:rPr>
      </w:r>
    </w:p>
    <w:p>
      <w:pPr>
        <w:spacing w:after="100" w:line="360" w:lineRule="auto" w:before="0"/>
      </w:pPr>
      <w:r>
        <w:rPr>
          <w:b w:val="0"/>
        </w:rPr>
        <w:t>27. If a number K = 42 × 25 × 54 × 135 is divisible by 3a, then find the maximum value of a.</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 = 42 × 25 × 54 × 135 = 7654500 Now, if we check the options, 37 = 2187, which completely divides 7654500 so, max value of a = 7</w:t>
      </w:r>
    </w:p>
    <w:p>
      <w:pPr>
        <w:spacing w:before="0"/>
      </w:pPr>
      <w:r>
        <w:rPr>
          <w:b w:val="0"/>
        </w:rPr>
      </w:r>
    </w:p>
    <w:p>
      <w:pPr>
        <w:spacing w:after="100" w:line="360" w:lineRule="auto" w:before="0"/>
      </w:pPr>
      <w:r>
        <w:rPr>
          <w:b w:val="0"/>
        </w:rPr>
        <w:t>28. If (x + 2) and (x − 3) are the factors of x2 + k1x + k2 , then:</w:t>
      </w:r>
    </w:p>
    <w:p>
      <w:pPr>
        <w:spacing w:before="0"/>
      </w:pPr>
      <w:r>
        <w:rPr>
          <w:b w:val="0"/>
        </w:rPr>
      </w:r>
    </w:p>
    <w:p>
      <w:pPr>
        <w:spacing w:after="100" w:before="0"/>
      </w:pPr>
      <w:r>
        <w:rPr>
          <w:b w:val="0"/>
        </w:rPr>
        <w:t>A. k1 = 1 and k2 = −6</w:t>
      </w:r>
    </w:p>
    <w:p>
      <w:pPr>
        <w:spacing w:after="100" w:before="0"/>
      </w:pPr>
      <w:r>
        <w:rPr>
          <w:b w:val="0"/>
        </w:rPr>
        <w:t>B. k1 = −1 and k2 = −6</w:t>
      </w:r>
    </w:p>
    <w:p>
      <w:pPr>
        <w:spacing w:after="100" w:before="0"/>
      </w:pPr>
      <w:r>
        <w:rPr>
          <w:b w:val="0"/>
        </w:rPr>
        <w:t>C. k1 = −1 and k2 = 6</w:t>
      </w:r>
    </w:p>
    <w:p>
      <w:pPr>
        <w:spacing w:after="100" w:before="0"/>
      </w:pPr>
      <w:r>
        <w:rPr>
          <w:b w:val="0"/>
        </w:rPr>
        <w:t>D. k1 = 1 and k2 =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x2 + k1x + k2 -k1 = (α + β) = (-2 + 3) = 1 k1 = -1, k 2 = (α × β) = (-2 × 3) = - 6</w:t>
      </w:r>
    </w:p>
    <w:p>
      <w:pPr>
        <w:spacing w:before="0"/>
      </w:pPr>
      <w:r>
        <w:rPr>
          <w:b w:val="0"/>
        </w:rPr>
      </w:r>
    </w:p>
    <w:p>
      <w:pPr>
        <w:spacing w:after="100" w:line="360" w:lineRule="auto" w:before="0"/>
      </w:pPr>
      <w:r>
        <w:rPr>
          <w:b w:val="0"/>
        </w:rPr>
        <w:t>29. Factorize the given algebraic expression. x3 + 27y3 + 64z3 - 36xyz</w:t>
      </w:r>
    </w:p>
    <w:p>
      <w:pPr>
        <w:spacing w:before="0"/>
      </w:pPr>
      <w:r>
        <w:rPr>
          <w:b w:val="0"/>
        </w:rPr>
      </w:r>
    </w:p>
    <w:p>
      <w:pPr>
        <w:spacing w:after="100" w:before="0"/>
      </w:pPr>
      <w:r>
        <w:rPr>
          <w:b w:val="0"/>
        </w:rPr>
        <w:t>A. (x + 3y + 4z) (x2 + 9y2 + 16z2 + 3xy + 12yz + 4xz)</w:t>
      </w:r>
    </w:p>
    <w:p>
      <w:pPr>
        <w:spacing w:after="100" w:before="0"/>
      </w:pPr>
      <w:r>
        <w:rPr>
          <w:b w:val="0"/>
        </w:rPr>
        <w:t>B. (x + 3y + 4z) (x2 + 9y2 + 16z2 - 12xy - 3yz - 4xz)</w:t>
      </w:r>
    </w:p>
    <w:p>
      <w:pPr>
        <w:spacing w:after="100" w:before="0"/>
      </w:pPr>
      <w:r>
        <w:rPr>
          <w:b w:val="0"/>
        </w:rPr>
        <w:t>C. (x - 3y - 4z) (x2 + 9y2 + 16z2 - 3xy - 12yz - 4xz)</w:t>
      </w:r>
    </w:p>
    <w:p>
      <w:pPr>
        <w:spacing w:after="100" w:before="0"/>
      </w:pPr>
      <w:r>
        <w:rPr>
          <w:b w:val="0"/>
        </w:rPr>
        <w:t>D. (x + 3y + 4z) (x2 + 9y2 + 16z2 - 3xy - 12yz - 4xz)</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a³ + b³ + c³ - 3abc = (a + b + c)(a² + b² + c² - ab - bc - ca) x3 + 27y3 + 64z3 - 36xyz = (x + 3y + 4z) (x2 + 9y2 + 16z2 - 3xy - 12yz - 4xz)</w:t>
      </w:r>
    </w:p>
    <w:p>
      <w:pPr>
        <w:spacing w:before="0"/>
      </w:pPr>
      <w:r>
        <w:rPr>
          <w:b w:val="0"/>
        </w:rPr>
      </w:r>
    </w:p>
    <w:p>
      <w:pPr>
        <w:spacing w:after="100" w:line="360" w:lineRule="auto" w:before="0"/>
      </w:pPr>
      <w:r>
        <w:rPr>
          <w:b w:val="0"/>
        </w:rPr>
        <w:t>30. The factors of a2 - 1 - 2x - x2 are _______.</w:t>
      </w:r>
    </w:p>
    <w:p>
      <w:pPr>
        <w:spacing w:before="0"/>
      </w:pPr>
      <w:r>
        <w:rPr>
          <w:b w:val="0"/>
        </w:rPr>
      </w:r>
    </w:p>
    <w:p>
      <w:pPr>
        <w:spacing w:after="100" w:before="0"/>
      </w:pPr>
      <w:r>
        <w:rPr>
          <w:b w:val="0"/>
        </w:rPr>
        <w:t>A. (a - x - 1) (a - x - 1)</w:t>
      </w:r>
    </w:p>
    <w:p>
      <w:pPr>
        <w:spacing w:after="100" w:before="0"/>
      </w:pPr>
      <w:r>
        <w:rPr>
          <w:b w:val="0"/>
        </w:rPr>
        <w:t>B. (a + 1 + x) (a - 1 - x)</w:t>
      </w:r>
    </w:p>
    <w:p>
      <w:pPr>
        <w:spacing w:after="100" w:before="0"/>
      </w:pPr>
      <w:r>
        <w:rPr>
          <w:b w:val="0"/>
        </w:rPr>
        <w:t>C. (a - x + 1) (a - x + 1)</w:t>
      </w:r>
    </w:p>
    <w:p>
      <w:pPr>
        <w:spacing w:after="100" w:before="0"/>
      </w:pPr>
      <w:r>
        <w:rPr>
          <w:b w:val="0"/>
        </w:rPr>
        <w:t>D. (a - x + 1) (a - x - 1)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a2 - 1 - 2x - x2 ⇒ a2 - (1 + 2x + x2) By using (a2 - b2) = (a + b)(a - b), ⇒ a2 - (1 + 2x + x2) = (a + 1 + x) (a - 1 - x)</w:t>
      </w:r>
    </w:p>
    <w:p>
      <w:pPr>
        <w:spacing w:before="0"/>
      </w:pPr>
      <w:r>
        <w:rPr>
          <w:b w:val="0"/>
        </w:rPr>
      </w:r>
    </w:p>
    <w:p>
      <w:pPr>
        <w:spacing w:after="100" w:line="360" w:lineRule="auto" w:before="0"/>
      </w:pPr>
      <w:r>
        <w:rPr>
          <w:b w:val="0"/>
        </w:rPr>
        <w:t>31. Which of the following numbers will completely divide (661 + 662 + 663 + 664)?</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7</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(661 + 662 + 663 + 664) = 661 × (1 + 6 + 62 + 63) ⇒ 661 × (1 + 6 + 36 + 216) ⇒ 661 × 259 ⇒ 661 × 37 × 7 So this number is divisible by 7.</w:t>
      </w:r>
    </w:p>
    <w:p>
      <w:pPr>
        <w:spacing w:before="0"/>
      </w:pPr>
      <w:r>
        <w:rPr>
          <w:b w:val="0"/>
        </w:rPr>
      </w:r>
    </w:p>
    <w:p>
      <w:pPr>
        <w:spacing w:after="100" w:line="360" w:lineRule="auto" w:before="0"/>
      </w:pPr>
      <w:r>
        <w:rPr>
          <w:b w:val="0"/>
        </w:rPr>
        <w:t>32. Which of the following numbers will completely divide 412 + 413 + 414 + 415 ?</w:t>
      </w:r>
    </w:p>
    <w:p>
      <w:pPr>
        <w:spacing w:before="0"/>
      </w:pPr>
      <w:r>
        <w:rPr>
          <w:b w:val="0"/>
        </w:rPr>
      </w:r>
    </w:p>
    <w:p>
      <w:pPr>
        <w:spacing w:after="100" w:before="0"/>
      </w:pPr>
      <w:r>
        <w:rPr>
          <w:b w:val="0"/>
        </w:rPr>
        <w:t>A. 17</w:t>
      </w:r>
    </w:p>
    <w:p>
      <w:pPr>
        <w:spacing w:after="100" w:before="0"/>
      </w:pPr>
      <w:r>
        <w:rPr>
          <w:b w:val="0"/>
        </w:rPr>
        <w:t>B. 11</w:t>
      </w:r>
    </w:p>
    <w:p>
      <w:pPr>
        <w:spacing w:after="100" w:before="0"/>
      </w:pPr>
      <w:r>
        <w:rPr>
          <w:b w:val="0"/>
        </w:rPr>
        <w:t>C. 3</w:t>
      </w:r>
    </w:p>
    <w:p>
      <w:pPr>
        <w:spacing w:after="100" w:before="0"/>
      </w:pPr>
      <w:r>
        <w:rPr>
          <w:b w:val="0"/>
        </w:rPr>
        <w:t>D. 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412 + 413 + 414 + 415 Formula used: Factor out the common term 412 from the expression. Calculation: 412 + 413 + 414 + 415 ⇒ 412 (1 + 4 + 42 + 43) ⇒ 412 (1 + 4 + 16 + 64) ⇒ 412 (85) Now, we need to check which of the given options divides 85 completely. 85 = 5 × 17 Therefore, the number that completely divides 85 is 17. ∴ The correct answer is option (1).</w:t>
      </w:r>
    </w:p>
    <w:p>
      <w:pPr>
        <w:spacing w:before="0"/>
      </w:pPr>
      <w:r>
        <w:rPr>
          <w:b w:val="0"/>
        </w:rPr>
      </w:r>
    </w:p>
    <w:p>
      <w:pPr>
        <w:spacing w:after="100" w:line="360" w:lineRule="auto" w:before="0"/>
      </w:pPr>
      <w:r>
        <w:rPr>
          <w:b w:val="0"/>
        </w:rPr>
        <w:t>33. Which of the following sets is such that all its elements are divisors of the number 2520?</w:t>
      </w:r>
    </w:p>
    <w:p>
      <w:pPr>
        <w:spacing w:before="0"/>
      </w:pPr>
      <w:r>
        <w:rPr>
          <w:b w:val="0"/>
        </w:rPr>
      </w:r>
    </w:p>
    <w:p>
      <w:pPr>
        <w:spacing w:after="100" w:before="0"/>
      </w:pPr>
      <w:r>
        <w:rPr>
          <w:b w:val="0"/>
        </w:rPr>
        <w:t>A. 12, 49, 18</w:t>
      </w:r>
    </w:p>
    <w:p>
      <w:pPr>
        <w:spacing w:after="100" w:before="0"/>
      </w:pPr>
      <w:r>
        <w:rPr>
          <w:b w:val="0"/>
        </w:rPr>
        <w:t>B. 8, 9, 7</w:t>
      </w:r>
    </w:p>
    <w:p>
      <w:pPr>
        <w:spacing w:after="100" w:before="0"/>
      </w:pPr>
      <w:r>
        <w:rPr>
          <w:b w:val="0"/>
        </w:rPr>
        <w:t>C. 16, 15, 14</w:t>
      </w:r>
    </w:p>
    <w:p>
      <w:pPr>
        <w:spacing w:after="100" w:before="0"/>
      </w:pPr>
      <w:r>
        <w:rPr>
          <w:b w:val="0"/>
        </w:rPr>
        <w:t>D. 21, 10,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Divisors of the number will also be the factors of the number 2520 = 23 × 32 × 5 × 7 Hence 8, 9 and 7 will all be the divisors of the number.</w:t>
      </w:r>
    </w:p>
    <w:p>
      <w:pPr>
        <w:spacing w:before="0"/>
      </w:pPr>
      <w:r>
        <w:rPr>
          <w:b w:val="0"/>
        </w:rPr>
      </w:r>
    </w:p>
    <w:p>
      <w:pPr>
        <w:spacing w:after="100" w:line="360" w:lineRule="auto" w:before="0"/>
      </w:pPr>
      <w:r>
        <w:rPr>
          <w:b w:val="0"/>
        </w:rPr>
        <w:t>34. Which of the following is perfectly divisible by 11?</w:t>
      </w:r>
    </w:p>
    <w:p>
      <w:pPr>
        <w:spacing w:before="0"/>
      </w:pPr>
      <w:r>
        <w:rPr>
          <w:b w:val="0"/>
        </w:rPr>
      </w:r>
    </w:p>
    <w:p>
      <w:pPr>
        <w:spacing w:after="100" w:before="0"/>
      </w:pPr>
      <w:r>
        <w:rPr>
          <w:b w:val="0"/>
        </w:rPr>
        <w:t>A. 57464054</w:t>
      </w:r>
    </w:p>
    <w:p>
      <w:pPr>
        <w:spacing w:after="100" w:before="0"/>
      </w:pPr>
      <w:r>
        <w:rPr>
          <w:b w:val="0"/>
        </w:rPr>
        <w:t>B. 57464044</w:t>
      </w:r>
    </w:p>
    <w:p>
      <w:pPr>
        <w:spacing w:after="100" w:before="0"/>
      </w:pPr>
      <w:r>
        <w:rPr>
          <w:b w:val="0"/>
        </w:rPr>
        <w:t>C. 57463822</w:t>
      </w:r>
    </w:p>
    <w:p>
      <w:pPr>
        <w:spacing w:after="100" w:before="0"/>
      </w:pPr>
      <w:r>
        <w:rPr>
          <w:b w:val="0"/>
        </w:rPr>
        <w:t>D. 57463823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57464044 Sum of digits at odd places = 5 + 4 + 4 + 4 = 17 ; Sum of digits at even places = 7 + 6 + 0 + 4 = 17 Difference between the sum of digits at odd places and even places = (17 - 17) = 0 So the number is divisible by 11.</w:t>
      </w:r>
    </w:p>
    <w:p>
      <w:pPr>
        <w:spacing w:before="0"/>
      </w:pPr>
      <w:r>
        <w:rPr>
          <w:b w:val="0"/>
        </w:rPr>
      </w:r>
    </w:p>
    <w:p>
      <w:pPr>
        <w:spacing w:after="100" w:line="360" w:lineRule="auto" w:before="0"/>
      </w:pPr>
      <w:r>
        <w:rPr>
          <w:b w:val="0"/>
        </w:rPr>
        <w:t>35. Find the least value of K for which 7864K3 is divisible by 7.</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number = 7864K3 Concept: If number is divisible by 7 if difference between twice the unit digit of the given number and the remaining part of given number should be multiple of or it should be equal to zero. Calculation: According to the question The twice of unit digit of the given number = 3 × 2 = 6 The difference of the remaining number and double of unit digit of the given number = 7864K - 6 Now we can try the possible value of for K For K = 1 ⇒ 78641 - 6 = 78635 Not divisible by 7 For K = 2 ⇒ 78642 - 6 = 78636 Not divisible by 7 For K = 3 ⇒ 78643 - 6 = 78637 Not divisible by 7 For K = 4 ⇒ 78644 - 6 = 78638 Divisible by 7 ∴ The required result will be 7.</w:t>
      </w:r>
    </w:p>
    <w:p>
      <w:pPr>
        <w:spacing w:before="0"/>
      </w:pPr>
      <w:r>
        <w:rPr>
          <w:b w:val="0"/>
        </w:rPr>
      </w:r>
    </w:p>
    <w:p>
      <w:pPr>
        <w:spacing w:after="100" w:line="360" w:lineRule="auto" w:before="0"/>
      </w:pPr>
      <w:r>
        <w:rPr>
          <w:b w:val="0"/>
        </w:rPr>
        <w:t>36. What is the value of x in the number 3426x if the number is divisible by 6 but NOT divisible by 5?</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6</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all digit = 3 + 4 + 2 + 6 + x = 15 + x. The number is also divisible by 2 so x should be an even number. 15 + x = 15 + 6 = 21 21 is divisible by 3 so the number is also a factor of 6.</w:t>
      </w:r>
    </w:p>
    <w:p>
      <w:pPr>
        <w:spacing w:before="0"/>
      </w:pPr>
      <w:r>
        <w:rPr>
          <w:b w:val="0"/>
        </w:rPr>
      </w:r>
    </w:p>
    <w:p>
      <w:pPr>
        <w:spacing w:after="100" w:line="360" w:lineRule="auto" w:before="0"/>
      </w:pPr>
      <w:r>
        <w:rPr>
          <w:b w:val="0"/>
        </w:rPr>
        <w:t>37. What is the least value of * so that the number 457643*4 is divisible by 18?</w:t>
      </w:r>
    </w:p>
    <w:p>
      <w:pPr>
        <w:spacing w:before="0"/>
      </w:pPr>
      <w:r>
        <w:rPr>
          <w:b w:val="0"/>
        </w:rPr>
      </w:r>
    </w:p>
    <w:p>
      <w:pPr>
        <w:spacing w:after="100" w:before="0"/>
      </w:pPr>
      <w:r>
        <w:rPr>
          <w:b w:val="0"/>
        </w:rPr>
        <w:t>A. 9</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Number = 457643*4 The sum of the digits = 4 + 5 + 7 + 6 + 4 + 3 + * + 4 = 33 + * The least possible value of * is = 3</w:t>
      </w:r>
    </w:p>
    <w:p>
      <w:pPr>
        <w:spacing w:before="0"/>
      </w:pPr>
      <w:r>
        <w:rPr>
          <w:b w:val="0"/>
        </w:rPr>
      </w:r>
    </w:p>
    <w:p>
      <w:pPr>
        <w:spacing w:after="100" w:line="360" w:lineRule="auto" w:before="0"/>
      </w:pPr>
      <w:r>
        <w:rPr>
          <w:b w:val="0"/>
        </w:rPr>
        <w:t>38. If the number 756534P57Q is divisible by 72, then find the value of 2P + Q.</w:t>
      </w:r>
    </w:p>
    <w:p>
      <w:pPr>
        <w:spacing w:before="0"/>
      </w:pPr>
      <w:r>
        <w:rPr>
          <w:b w:val="0"/>
        </w:rPr>
      </w:r>
    </w:p>
    <w:p>
      <w:pPr>
        <w:spacing w:after="100" w:before="0"/>
      </w:pPr>
      <w:r>
        <w:rPr>
          <w:b w:val="0"/>
        </w:rPr>
        <w:t>A. 17</w:t>
      </w:r>
    </w:p>
    <w:p>
      <w:pPr>
        <w:spacing w:after="100" w:before="0"/>
      </w:pPr>
      <w:r>
        <w:rPr>
          <w:b w:val="0"/>
        </w:rPr>
        <w:t>B. 16</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number 756534P57Q is divisible by 72 Concept Used: The divisibility rule of 8 is last 3 digits must be divisible by 8 The divisibility rule of 9 is the sum of digits must be divisible by 9 Calculations: If a number is divisible by 72 then the number must be divisible by 8 and 9 For number 8 ⇒ 57Q must be divisible by 8 ⇒ The value of Q= 6 ⇒ The number become= 756534P576 For number 9 ⇒ Sum of all digits= 7 + 5 + 6 + 5 + 3 + 4 + P + 5 + 7 + 6= 48 + P ⇒ So, 48 + P must be divisible by 9 ⇒ The value of P= 6 ⇒ Value of 2P + Q= 2 x 6 + 6= 12 + 6= 18 Hence, The value of 2P + Q is 18</w:t>
      </w:r>
    </w:p>
    <w:p>
      <w:pPr>
        <w:spacing w:before="0"/>
      </w:pPr>
      <w:r>
        <w:rPr>
          <w:b w:val="0"/>
        </w:rPr>
      </w:r>
    </w:p>
    <w:p>
      <w:pPr>
        <w:spacing w:after="100" w:line="360" w:lineRule="auto" w:before="0"/>
      </w:pPr>
      <w:r>
        <w:rPr>
          <w:b w:val="0"/>
        </w:rPr>
        <w:t>39. Find the smallest number to be added to 1000 so that 55 divides the sum exactly.</w:t>
      </w:r>
    </w:p>
    <w:p>
      <w:pPr>
        <w:spacing w:before="0"/>
      </w:pPr>
      <w:r>
        <w:rPr>
          <w:b w:val="0"/>
        </w:rPr>
      </w:r>
    </w:p>
    <w:p>
      <w:pPr>
        <w:spacing w:after="100" w:before="0"/>
      </w:pPr>
      <w:r>
        <w:rPr>
          <w:b w:val="0"/>
        </w:rPr>
        <w:t>A. 25</w:t>
      </w:r>
    </w:p>
    <w:p>
      <w:pPr>
        <w:spacing w:after="100" w:before="0"/>
      </w:pPr>
      <w:r>
        <w:rPr>
          <w:b w:val="0"/>
        </w:rPr>
        <w:t>B. 45</w:t>
      </w:r>
    </w:p>
    <w:p>
      <w:pPr>
        <w:spacing w:after="100" w:before="0"/>
      </w:pPr>
      <w:r>
        <w:rPr>
          <w:b w:val="0"/>
        </w:rPr>
        <w:t>C. 35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55 × 19 + 0 = 1045. The number to be added to 1000 = 1045 - 1000 = 45</w:t>
      </w:r>
    </w:p>
    <w:p>
      <w:pPr>
        <w:spacing w:before="0"/>
      </w:pPr>
      <w:r>
        <w:rPr>
          <w:b w:val="0"/>
        </w:rPr>
      </w:r>
    </w:p>
    <w:p>
      <w:pPr>
        <w:spacing w:after="100" w:line="360" w:lineRule="auto" w:before="0"/>
      </w:pPr>
      <w:r>
        <w:rPr>
          <w:b w:val="0"/>
        </w:rPr>
        <w:t>40. Find the least value for * in the number 3*7440 such that it is divisible by 12.</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have to check the divisibility rule for 3. 3x7440 = 3 + x + 7 + 4 + 4 + 0 = 18 + x. The least value that should be added is 0.</w:t>
      </w:r>
    </w:p>
    <w:p>
      <w:pPr>
        <w:spacing w:before="0"/>
      </w:pPr>
      <w:r>
        <w:rPr>
          <w:b w:val="0"/>
        </w:rPr>
      </w:r>
    </w:p>
    <w:p>
      <w:pPr>
        <w:spacing w:after="100" w:line="360" w:lineRule="auto" w:before="0"/>
      </w:pPr>
      <w:r>
        <w:rPr>
          <w:b w:val="0"/>
        </w:rPr>
        <w:t>41. If a number 7P323Q is completely divisible by 88, then the values of P and Q, respectively, are:</w:t>
      </w:r>
    </w:p>
    <w:p>
      <w:pPr>
        <w:spacing w:before="0"/>
      </w:pPr>
      <w:r>
        <w:rPr>
          <w:b w:val="0"/>
        </w:rPr>
      </w:r>
    </w:p>
    <w:p>
      <w:pPr>
        <w:spacing w:after="100" w:before="0"/>
      </w:pPr>
      <w:r>
        <w:rPr>
          <w:b w:val="0"/>
        </w:rPr>
        <w:t>A. 3; 2</w:t>
      </w:r>
    </w:p>
    <w:p>
      <w:pPr>
        <w:spacing w:after="100" w:before="0"/>
      </w:pPr>
      <w:r>
        <w:rPr>
          <w:b w:val="0"/>
        </w:rPr>
        <w:t>B. 2; 3</w:t>
      </w:r>
    </w:p>
    <w:p>
      <w:pPr>
        <w:spacing w:after="100" w:before="0"/>
      </w:pPr>
      <w:r>
        <w:rPr>
          <w:b w:val="0"/>
        </w:rPr>
        <w:t>C. 4; 2</w:t>
      </w:r>
    </w:p>
    <w:p>
      <w:pPr>
        <w:spacing w:after="100" w:before="0"/>
      </w:pPr>
      <w:r>
        <w:rPr>
          <w:b w:val="0"/>
        </w:rPr>
        <w:t>D. 9;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Given:- 7P323Q is divisible by 88 To find:- The value of P and Q Concept used:- Divisibility of 11 and divisibility of 8 Calculation:- It is given that the number 7P323Q is completely divisible by 88 Since the number 88 is divisible by 11 this means the number 7P323Q must be divisible by 11 and 8 ⇒The divisibility of 8 states that if the last three digits are divisible by 8 then the number is divisible by 8, The last three digits of the number are 23Q, The last three digits can only be divisible by 8 if the value of Q is 2 ⇒Divisibility of 11 states that the number is divisible by 11 if the difference between the sum of digits in odd places and the sum of digits in even places is divisible by 11 or 0. In the given number, 7P3232, the digits in odd places and even places are, Digits of even places = P, 2, 2 Digits of Odd places = 7, 3, 3 Difference = (7 + 3 + 3) - (P + 2 + 2) ⇒Difference = 9 - P The ' P ' can't be negative therefore, the difference should have to be 0 ⇒9 - P = 0 ⇒P = 9 The value of P is 9 and the value of Q is 2</w:t>
      </w:r>
    </w:p>
    <w:p>
      <w:pPr>
        <w:spacing w:before="0"/>
      </w:pPr>
      <w:r>
        <w:rPr>
          <w:b w:val="0"/>
        </w:rPr>
      </w:r>
    </w:p>
    <w:p>
      <w:pPr>
        <w:spacing w:after="100" w:line="360" w:lineRule="auto" w:before="0"/>
      </w:pPr>
      <w:r>
        <w:rPr>
          <w:b w:val="0"/>
        </w:rPr>
        <w:t>42. Which of the following is NOT divisible by 4?</w:t>
      </w:r>
    </w:p>
    <w:p>
      <w:pPr>
        <w:spacing w:before="0"/>
      </w:pPr>
      <w:r>
        <w:rPr>
          <w:b w:val="0"/>
        </w:rPr>
      </w:r>
    </w:p>
    <w:p>
      <w:pPr>
        <w:spacing w:after="100" w:before="0"/>
      </w:pPr>
      <w:r>
        <w:rPr>
          <w:b w:val="0"/>
        </w:rPr>
        <w:t>A. 67547172</w:t>
      </w:r>
    </w:p>
    <w:p>
      <w:pPr>
        <w:spacing w:after="100" w:before="0"/>
      </w:pPr>
      <w:r>
        <w:rPr>
          <w:b w:val="0"/>
        </w:rPr>
        <w:t>B. 56783294</w:t>
      </w:r>
    </w:p>
    <w:p>
      <w:pPr>
        <w:spacing w:after="100" w:before="0"/>
      </w:pPr>
      <w:r>
        <w:rPr>
          <w:b w:val="0"/>
        </w:rPr>
        <w:t>C. 73568916</w:t>
      </w:r>
    </w:p>
    <w:p>
      <w:pPr>
        <w:spacing w:after="100" w:before="0"/>
      </w:pPr>
      <w:r>
        <w:rPr>
          <w:b w:val="0"/>
        </w:rPr>
        <w:t>D. 80936292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56783294 The last two digits of the number = 94 94 is not divisible by 4. So the number is also not divisible by 4.</w:t>
      </w:r>
    </w:p>
    <w:p>
      <w:pPr>
        <w:spacing w:before="0"/>
      </w:pPr>
      <w:r>
        <w:rPr>
          <w:b w:val="0"/>
        </w:rPr>
      </w:r>
    </w:p>
    <w:p>
      <w:pPr>
        <w:spacing w:after="100" w:line="360" w:lineRule="auto" w:before="0"/>
      </w:pPr>
      <w:r>
        <w:rPr>
          <w:b w:val="0"/>
        </w:rPr>
        <w:t>43. If one - fifth of one - fourth of a number is 35, then what is seven - eighth of that number?</w:t>
      </w:r>
    </w:p>
    <w:p>
      <w:pPr>
        <w:spacing w:before="0"/>
      </w:pPr>
      <w:r>
        <w:rPr>
          <w:b w:val="0"/>
        </w:rPr>
      </w:r>
    </w:p>
    <w:p>
      <w:pPr>
        <w:spacing w:after="100" w:before="0"/>
      </w:pPr>
      <w:r>
        <w:rPr>
          <w:b w:val="0"/>
        </w:rPr>
        <w:t>A. 612.5</w:t>
      </w:r>
    </w:p>
    <w:p>
      <w:pPr>
        <w:spacing w:after="100" w:before="0"/>
      </w:pPr>
      <w:r>
        <w:rPr>
          <w:b w:val="0"/>
        </w:rPr>
        <w:t>B. 624.5</w:t>
      </w:r>
    </w:p>
    <w:p>
      <w:pPr>
        <w:spacing w:after="100" w:before="0"/>
      </w:pPr>
      <w:r>
        <w:rPr>
          <w:b w:val="0"/>
        </w:rPr>
        <w:t>C. 715</w:t>
      </w:r>
    </w:p>
    <w:p>
      <w:pPr>
        <w:spacing w:after="100" w:before="0"/>
      </w:pPr>
      <w:r>
        <w:rPr>
          <w:b w:val="0"/>
        </w:rPr>
        <w:t>D. 723.5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number be N (1/5) × (1/4) × N = 35 ⇒ N = 35 × 5 × 4 ⇒ N = 700 Seven - eighth of N = (7/8) × 700 ⇒ N = 4900/8 = 612.5</w:t>
      </w:r>
    </w:p>
    <w:p>
      <w:pPr>
        <w:spacing w:before="0"/>
      </w:pPr>
      <w:r>
        <w:rPr>
          <w:b w:val="0"/>
        </w:rPr>
      </w:r>
    </w:p>
    <w:p>
      <w:pPr>
        <w:spacing w:after="100" w:line="360" w:lineRule="auto" w:before="0"/>
      </w:pPr>
      <w:r>
        <w:rPr>
          <w:b w:val="0"/>
        </w:rPr>
        <w:t>44. Find the least value of ‘@’ to make the number 7@5471 perfectly divisible by 9.</w:t>
      </w:r>
    </w:p>
    <w:p>
      <w:pPr>
        <w:spacing w:before="0"/>
      </w:pPr>
      <w:r>
        <w:rPr>
          <w:b w:val="0"/>
        </w:rPr>
      </w:r>
    </w:p>
    <w:p>
      <w:pPr>
        <w:spacing w:after="100" w:before="0"/>
      </w:pPr>
      <w:r>
        <w:rPr>
          <w:b w:val="0"/>
        </w:rPr>
        <w:t>A. 6</w:t>
      </w:r>
    </w:p>
    <w:p>
      <w:pPr>
        <w:spacing w:after="100" w:before="0"/>
      </w:pPr>
      <w:r>
        <w:rPr>
          <w:b w:val="0"/>
        </w:rPr>
        <w:t>B. 1</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 of the digits = 7 + @ + 5 + 4 + 7 + 1 = 24 + @ The least value of @ = 3</w:t>
      </w:r>
    </w:p>
    <w:p>
      <w:pPr>
        <w:spacing w:before="0"/>
      </w:pPr>
      <w:r>
        <w:rPr>
          <w:b w:val="0"/>
        </w:rPr>
      </w:r>
    </w:p>
    <w:p>
      <w:pPr>
        <w:spacing w:after="100" w:line="360" w:lineRule="auto" w:before="0"/>
      </w:pPr>
      <w:r>
        <w:rPr>
          <w:b w:val="0"/>
        </w:rPr>
        <w:t>45. How many prime numbers are there between 100 and 120?</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List all odd numbers between 100 and 120: 101, 103, 105, 107, 109, 111, 113, 115, 117, 119. Remove multiples of 3 (sum of digits): 111 (1+1+1=3) and 117 (1+1+7=9). Remove multiples of 5: 105 and 115. Remove multiples of 7: 119 (7 × 17). Remaining prime numbers: 101, 103, 107, 109, 113. ∴ The correct answer is 5. Alternate Method Given: Range between 100 and 120. Formula: A number is prime if it is not divisible by any prime number less than or equal to its square root (√n). For n 2, 3, 5, and 7. ⇒ Divisibility test for 111: 1 + 1 + 1 = 3 (Divisible by 3) ⇒ Divisibility test for 117: 1 + 1 + 7 = 9 (Divisible by 3 and 9) ⇒ Divisibility test for 119: 119 ÷ 7 = 17 (Divisible by 7) ⇒ Count of primes = 101, 103, 107, 109, 113 = 5 prime numbers. ∴ The correct answer is 5. Additional Information Prime Numbers (1 to 100) There are exactly 25 prime numbers between 1 and 100. The smallest is 2, which is also the only even prime number. Divisibility Rule for 3 A number is divisible by 3 if the sum of its digits is a multiple of 3. Testing for Primality To check if a number n is prime, test divisibility by all primes up to √n. If none divide n, then n is prime.</w:t>
      </w:r>
    </w:p>
    <w:p>
      <w:pPr>
        <w:spacing w:before="0"/>
      </w:pPr>
      <w:r>
        <w:rPr>
          <w:b w:val="0"/>
        </w:rPr>
      </w:r>
    </w:p>
    <w:p>
      <w:pPr>
        <w:spacing w:after="100" w:line="360" w:lineRule="auto" w:before="0"/>
      </w:pPr>
      <w:r>
        <w:rPr>
          <w:b w:val="0"/>
        </w:rPr>
        <w:t>46. The sum of three prime numbers is 90. If one of them exceeds another by 30, then one of the numbers is:</w:t>
      </w:r>
    </w:p>
    <w:p>
      <w:pPr>
        <w:spacing w:before="0"/>
      </w:pPr>
      <w:r>
        <w:rPr>
          <w:b w:val="0"/>
        </w:rPr>
      </w:r>
    </w:p>
    <w:p>
      <w:pPr>
        <w:spacing w:after="100" w:before="0"/>
      </w:pPr>
      <w:r>
        <w:rPr>
          <w:b w:val="0"/>
        </w:rPr>
        <w:t>A. 67</w:t>
      </w:r>
    </w:p>
    <w:p>
      <w:pPr>
        <w:spacing w:after="100" w:before="0"/>
      </w:pPr>
      <w:r>
        <w:rPr>
          <w:b w:val="0"/>
        </w:rPr>
        <w:t>B. 41</w:t>
      </w:r>
    </w:p>
    <w:p>
      <w:pPr>
        <w:spacing w:after="100" w:before="0"/>
      </w:pPr>
      <w:r>
        <w:rPr>
          <w:b w:val="0"/>
        </w:rPr>
        <w:t>C. 59</w:t>
      </w:r>
    </w:p>
    <w:p>
      <w:pPr>
        <w:spacing w:after="100" w:before="0"/>
      </w:pPr>
      <w:r>
        <w:rPr>
          <w:b w:val="0"/>
        </w:rPr>
        <w:t>D. 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sum of three prime number is 90 To find:- After exceeding one by 30 then find one of the number, Concept used:- Calculation:- Let the three prime numbers be x, y, and z According to the question- ⇒ x + y + z = 90 According to the condition, let x = y + 30 ⇒ (y + 30) + y + z = 90 ⇒ 2y + z = 60 ⇒ y=(60-z/2) Since, the number y should have to be integer then the numerator (60 - z) must be an integer and should have to even so that on dividing with 2 no remainder left ⇒ least even prime is 2, so z = 2 ⇒ y=(60-2/2) ⇒ y = 29 The value of x = 90 - (y + z) ⇒ x = 90 - (29 + 2) ⇒ x = 59 .·. The one of the prime number is 59</w:t>
      </w:r>
    </w:p>
    <w:p>
      <w:pPr>
        <w:spacing w:before="0"/>
      </w:pPr>
      <w:r>
        <w:rPr>
          <w:b w:val="0"/>
        </w:rPr>
      </w:r>
    </w:p>
    <w:p>
      <w:pPr>
        <w:spacing w:after="100" w:line="360" w:lineRule="auto" w:before="0"/>
      </w:pPr>
      <w:r>
        <w:rPr>
          <w:b w:val="0"/>
        </w:rPr>
        <w:t>47. Which of the following is a prime number?</w:t>
      </w:r>
    </w:p>
    <w:p>
      <w:pPr>
        <w:spacing w:before="0"/>
      </w:pPr>
      <w:r>
        <w:rPr>
          <w:b w:val="0"/>
        </w:rPr>
      </w:r>
    </w:p>
    <w:p>
      <w:pPr>
        <w:spacing w:after="100" w:before="0"/>
      </w:pPr>
      <w:r>
        <w:rPr>
          <w:b w:val="0"/>
        </w:rPr>
        <w:t>A. 437</w:t>
      </w:r>
    </w:p>
    <w:p>
      <w:pPr>
        <w:spacing w:after="100" w:before="0"/>
      </w:pPr>
      <w:r>
        <w:rPr>
          <w:b w:val="0"/>
        </w:rPr>
        <w:t>B. 161</w:t>
      </w:r>
    </w:p>
    <w:p>
      <w:pPr>
        <w:spacing w:after="100" w:before="0"/>
      </w:pPr>
      <w:r>
        <w:rPr>
          <w:b w:val="0"/>
        </w:rPr>
        <w:t>C. 373</w:t>
      </w:r>
    </w:p>
    <w:p>
      <w:pPr>
        <w:spacing w:after="100" w:before="0"/>
      </w:pPr>
      <w:r>
        <w:rPr>
          <w:b w:val="0"/>
        </w:rPr>
        <w:t>D. 391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Fact used: A prime number is a whole number greater than 1, whose only factor is 1 and the number itself. Solution: Factors(437) = 1, 19, 23, 437. Factors(161) = 1, 7, 23 and 161. Factors(373) = 1, 373 Factors(391) = 1, 17, 23, 391. hence, we can say that 373 is a prime number.</w:t>
      </w:r>
    </w:p>
    <w:p>
      <w:pPr>
        <w:spacing w:before="0"/>
      </w:pPr>
      <w:r>
        <w:rPr>
          <w:b w:val="0"/>
        </w:rPr>
      </w:r>
    </w:p>
    <w:p>
      <w:pPr>
        <w:spacing w:after="100" w:line="360" w:lineRule="auto" w:before="0"/>
      </w:pPr>
      <w:r>
        <w:rPr>
          <w:b w:val="0"/>
        </w:rPr>
        <w:t>48. Which of the following is a pair of co-primes?</w:t>
      </w:r>
    </w:p>
    <w:p>
      <w:pPr>
        <w:spacing w:before="0"/>
      </w:pPr>
      <w:r>
        <w:rPr>
          <w:b w:val="0"/>
        </w:rPr>
      </w:r>
    </w:p>
    <w:p>
      <w:pPr>
        <w:spacing w:after="100" w:before="0"/>
      </w:pPr>
      <w:r>
        <w:rPr>
          <w:b w:val="0"/>
        </w:rPr>
        <w:t>A. (31, 93)</w:t>
      </w:r>
    </w:p>
    <w:p>
      <w:pPr>
        <w:spacing w:after="100" w:before="0"/>
      </w:pPr>
      <w:r>
        <w:rPr>
          <w:b w:val="0"/>
        </w:rPr>
        <w:t>B. (32, 62)</w:t>
      </w:r>
    </w:p>
    <w:p>
      <w:pPr>
        <w:spacing w:after="100" w:before="0"/>
      </w:pPr>
      <w:r>
        <w:rPr>
          <w:b w:val="0"/>
        </w:rPr>
        <w:t>C. (25, 31)</w:t>
      </w:r>
    </w:p>
    <w:p>
      <w:pPr>
        <w:spacing w:after="100" w:before="0"/>
      </w:pPr>
      <w:r>
        <w:rPr>
          <w:b w:val="0"/>
        </w:rPr>
        <w:t>D. (14,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Two numbers are co-prime if their Highest Common Factor (HCF) is exactly 1. → (31, 93) has an HCF of 31, and (14, 35) has an HCF of 7. → (32, 62) are both even numbers, meaning their HCF is at least 2. → (25, 31) has an HCF of 1 because 31 is a prime number and not a factor of 25. ∴ The correct answer is the pair (25, 31). Alternate Method Concept Used: Two numbers are said to be co-prime (or relatively prime) if they share no common factors other than 1. Their HCF must be equal to 1. Calculations: ⇒ Let us find the factors for the numbers in each given pair. ⇒ For pair (31, 93): Factors of 31 are 1, 31. Factors of 93 are 1, 3, 31, 93. Since the highest common factor is 31, they are not co-prime. ⇒ For pair (32, 62): Both numbers are even, meaning they are perfectly divisible by 2. Thus, they are not co-prime. ⇒ For pair (14, 35): 14 = 2 × 7 and 35 = 5 × 7. Since the highest common factor is 7, they are not co-prime. ⇒ For pair (25, 31): 25 = 5 × 5 and 31 is a prime number. The only common factor between them is 1. ⇒ Because the highest common factor of 25 and 31 is exactly 1, they are co-primes. ∴ The correct answer is the pair (25, 31). Additional Information Prime Numbers A natural number greater than 1 that has exactly two distinct factors: 1 and itself. Example: 2, 3, 5, 7, 11. Twin Primes A pair of prime numbers that have a difference of exactly 2. Example: (3, 5), (5, 7), (11, 13). Properties of Co-primes Co-prime numbers do not have to be prime themselves (e.g., 8 and 15 are co-prime). Furthermore, the LCM of two co-prime numbers is always equal to their product.</w:t>
      </w:r>
    </w:p>
    <w:p>
      <w:pPr>
        <w:spacing w:before="0"/>
      </w:pPr>
      <w:r>
        <w:rPr>
          <w:b w:val="0"/>
        </w:rPr>
      </w:r>
    </w:p>
    <w:p>
      <w:pPr>
        <w:spacing w:after="100" w:line="360" w:lineRule="auto" w:before="0"/>
      </w:pPr>
      <w:r>
        <w:rPr>
          <w:b w:val="0"/>
        </w:rPr>
        <w:t>49. Which of the following is NOT a pair of co-prime numbers?</w:t>
      </w:r>
    </w:p>
    <w:p>
      <w:pPr>
        <w:spacing w:before="0"/>
      </w:pPr>
      <w:r>
        <w:rPr>
          <w:b w:val="0"/>
        </w:rPr>
      </w:r>
    </w:p>
    <w:p>
      <w:pPr>
        <w:spacing w:after="100" w:before="0"/>
      </w:pPr>
      <w:r>
        <w:rPr>
          <w:b w:val="0"/>
        </w:rPr>
        <w:t>A. 1, 4</w:t>
      </w:r>
    </w:p>
    <w:p>
      <w:pPr>
        <w:spacing w:after="100" w:before="0"/>
      </w:pPr>
      <w:r>
        <w:rPr>
          <w:b w:val="0"/>
        </w:rPr>
        <w:t>B. 21, 22</w:t>
      </w:r>
    </w:p>
    <w:p>
      <w:pPr>
        <w:spacing w:after="100" w:before="0"/>
      </w:pPr>
      <w:r>
        <w:rPr>
          <w:b w:val="0"/>
        </w:rPr>
        <w:t>C. 22, 24</w:t>
      </w:r>
    </w:p>
    <w:p>
      <w:pPr>
        <w:spacing w:after="100" w:before="0"/>
      </w:pPr>
      <w:r>
        <w:rPr>
          <w:b w:val="0"/>
        </w:rPr>
        <w:t>D. 3,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 22 and 24, the common factor other than 1 is 2.</w:t>
      </w:r>
    </w:p>
    <w:p>
      <w:pPr>
        <w:spacing w:before="0"/>
      </w:pPr>
      <w:r>
        <w:rPr>
          <w:b w:val="0"/>
        </w:rPr>
      </w:r>
    </w:p>
    <w:p>
      <w:pPr>
        <w:spacing w:after="100" w:line="360" w:lineRule="auto" w:before="0"/>
      </w:pPr>
      <w:r>
        <w:rPr>
          <w:b w:val="0"/>
        </w:rPr>
        <w:t>50. Which of the following is a prime number?</w:t>
      </w:r>
    </w:p>
    <w:p>
      <w:pPr>
        <w:spacing w:before="0"/>
      </w:pPr>
      <w:r>
        <w:rPr>
          <w:b w:val="0"/>
        </w:rPr>
      </w:r>
    </w:p>
    <w:p>
      <w:pPr>
        <w:spacing w:after="100" w:before="0"/>
      </w:pPr>
      <w:r>
        <w:rPr>
          <w:b w:val="0"/>
        </w:rPr>
        <w:t>A. 161</w:t>
      </w:r>
    </w:p>
    <w:p>
      <w:pPr>
        <w:spacing w:after="100" w:before="0"/>
      </w:pPr>
      <w:r>
        <w:rPr>
          <w:b w:val="0"/>
        </w:rPr>
        <w:t>B. 171</w:t>
      </w:r>
    </w:p>
    <w:p>
      <w:pPr>
        <w:spacing w:after="100" w:before="0"/>
      </w:pPr>
      <w:r>
        <w:rPr>
          <w:b w:val="0"/>
        </w:rPr>
        <w:t>C. 193</w:t>
      </w:r>
    </w:p>
    <w:p>
      <w:pPr>
        <w:spacing w:after="100" w:before="0"/>
      </w:pPr>
      <w:r>
        <w:rPr>
          <w:b w:val="0"/>
        </w:rPr>
        <w:t>D. 177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A prime number is divisible only by 1 and its own number. Calculation: Checking with option (1), 161 is divisible by 7 and 23. So, it is not a prime number. Checking with option (2), 171 is divisible by 3, 9, 19, and 57. So, it is not a prime number. Check with option (3), 193 is divisible by only 1 and its own number. Check with option (4), 177 is divisible by 3, and 59. So, it is not a prime number. ∴ Out of the given numbers, 193 is the prime number.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