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sum of Rs. 2700 amounts to Rs. 8100 in 4 years at a certain rate of compound interest (compounding annually). How much this sum will amounts to after 16 years?</w:t>
      </w:r>
    </w:p>
    <w:p>
      <w:pPr>
        <w:spacing w:before="0"/>
      </w:pPr>
      <w:r>
        <w:rPr>
          <w:b w:val="0"/>
        </w:rPr>
      </w:r>
    </w:p>
    <w:p>
      <w:pPr>
        <w:spacing w:after="100" w:before="0"/>
      </w:pPr>
      <w:r>
        <w:rPr>
          <w:b w:val="0"/>
        </w:rPr>
        <w:t>A. Rs. 128760</w:t>
      </w:r>
    </w:p>
    <w:p>
      <w:pPr>
        <w:spacing w:after="100" w:before="0"/>
      </w:pPr>
      <w:r>
        <w:rPr>
          <w:b w:val="0"/>
        </w:rPr>
        <w:t>B. Rs. 152760</w:t>
      </w:r>
    </w:p>
    <w:p>
      <w:pPr>
        <w:spacing w:after="100" w:before="0"/>
      </w:pPr>
      <w:r>
        <w:rPr>
          <w:b w:val="0"/>
        </w:rPr>
        <w:t>C. Rs. 218700</w:t>
      </w:r>
    </w:p>
    <w:p>
      <w:pPr>
        <w:spacing w:after="100" w:before="0"/>
      </w:pPr>
      <w:r>
        <w:rPr>
          <w:b w:val="0"/>
        </w:rPr>
        <w:t>D. Rs. 287100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Compound Interest, if a sum becomes a certain multiple in 't' years, it grows by the same multiple over every 't' years. Multiplying factor in 4 years = 8100 ÷ 2700 = 3. The sum becomes 3 times every 4 years. Time given is 16 years, which consists of four 4-year periods (16 ÷ 4 = 4). Total amount after 16 years = Principal × 34 = 2700 × 81 = 218700. ∴ The correct answer is Rs. 218700. Alternate Method ×3 → ×3 → ×3 → ×3 → 0 yrs 4 yrs 8 yrs 12 yrs 16 yrs 2700 8100 24300 72900 218700 Compound Interest Progression Given: Principal (P) = Rs. 2700 Amount after 4 years (A4) = Rs. 8100 Time (t) = 4 years Formula Used: Amount in Compound Interest: A = P(1 + R/100)n Calculations: ⇒ 8100 = 2700(1 + R/100)4 ⇒ (1 + R/100)4 = 8100 ÷ 2700 ⇒ (1 + R/100)4 = 3 We need to find the amount after 16 years (A16). ⇒ A16 = P(1 + R/100)16 ⇒ A16 = 2700 × [(1 + R/100)4]4 ⇒ A16 = 2700 × (3)4 ⇒ A16 = 2700 × 81 ⇒ A16 = 218700 ∴ The correct answer is Rs. 218700. Additional Information Constant Multiple Rule in CI In compound interest, if a sum becomes 'x' times in 't' years, it will become xn times in 'n × t' years. This happens because interest grows exponentially. Simple vs Compound Interest Simple Interest grows linearly as interest is calculated only on the base principal. Compound Interest grows exponentially as interest is calculated on both the principal and previously accumulated interest. CI Formula The interest accumulated over time can be calculated independently using CI = P[(1 + R/100)n − 1].</w:t>
      </w:r>
    </w:p>
    <w:p>
      <w:pPr>
        <w:spacing w:before="0"/>
      </w:pPr>
      <w:r>
        <w:rPr>
          <w:b w:val="0"/>
        </w:rPr>
      </w:r>
    </w:p>
    <w:p>
      <w:pPr>
        <w:spacing w:after="100" w:line="360" w:lineRule="auto" w:before="0"/>
      </w:pPr>
      <w:r>
        <w:rPr>
          <w:b w:val="0"/>
        </w:rPr>
        <w:t>2. The graphs of the equations 3x + y - 5 = 0 and 2x - y - 5 = 0 intersect at the point P(α, β). What will be the value of (α + β)?</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Add both given equations directly to eliminate y: (3x + y − 5) + (2x − y − 5) = 0 ⇒ 5x − 10 = 0 ⇒ x = 2 Substitute x = 2 into the first equation: 3(2) + y − 5 = 0 ⇒ 6 + y − 5 = 0 ⇒ y = −1 The point of intersection is (α, β) = (2, −1), so α + β = 2 + (−1) = 1. ∴ The correct answer is 1. Alternate Method Given: Equation 1: 3x + y − 5 = 0 Equation 2: 2x − y − 5 = 0 Intersection point is P(α, β). O X Y 3x + y = 5 2x - y = 5 P(2, -1) 2 -1 Calculations: From Equation 1, express y in terms of x: ⇒ y = 5 − 3x Substitute the value of y into Equation 2: ⇒ 2x − (5 − 3x) − 5 = 0 ⇒ 2x − 5 + 3x − 5 = 0 ⇒ 5x − 10 = 0 ⇒ 5x = 10 ⇒ x = 2 Now, substitute x = 2 back into the expression for y: ⇒ y = 5 − 3(2) ⇒ y = 5 − 6 = −1 The point of intersection P(α, β) is (2, −1). Therefore, α = 2 and β = −1. Now, calculate the required value (α + β): ⇒ α + β = 2 + (−1) = 1 ∴ The correct answer is 1. Additional Information Linear Equations in Two Variables The general form is ax + by + c = 0. Its graph always represents a straight line on the coordinate plane. Intersection of Two Lines Two distinct linear equations intersect at exactly one unique point if their slopes are different, forming a unique mathematical solution. Coordinates and Solutions The intersection point (α, β) is the only point that simultaneously satisfies the algebraic conditions of both linear equations.</w:t>
      </w:r>
    </w:p>
    <w:p>
      <w:pPr>
        <w:spacing w:before="0"/>
      </w:pPr>
      <w:r>
        <w:rPr>
          <w:b w:val="0"/>
        </w:rPr>
      </w:r>
    </w:p>
    <w:p>
      <w:pPr>
        <w:spacing w:after="100" w:line="360" w:lineRule="auto" w:before="0"/>
      </w:pPr>
      <w:r>
        <w:rPr>
          <w:b w:val="0"/>
        </w:rPr>
        <w:t>3. Cost price of 10 articles is equal to the selling price of 12 articles. What is the profit/loss percentage? (Cost price of all articles is same and selling price of all articles is same)</w:t>
      </w:r>
    </w:p>
    <w:p>
      <w:pPr>
        <w:spacing w:before="0"/>
      </w:pPr>
      <w:r>
        <w:rPr>
          <w:b w:val="0"/>
        </w:rPr>
      </w:r>
    </w:p>
    <w:p>
      <w:pPr>
        <w:spacing w:after="100" w:before="0"/>
      </w:pPr>
      <w:r>
        <w:rPr>
          <w:b w:val="0"/>
        </w:rPr>
        <w:t>A. Loss 20 percent</w:t>
      </w:r>
    </w:p>
    <w:p>
      <w:pPr>
        <w:spacing w:after="100" w:before="0"/>
      </w:pPr>
      <w:r>
        <w:rPr>
          <w:b w:val="0"/>
        </w:rPr>
        <w:t>B. Profit 16.66 percent</w:t>
      </w:r>
    </w:p>
    <w:p>
      <w:pPr>
        <w:spacing w:after="100" w:before="0"/>
      </w:pPr>
      <w:r>
        <w:rPr>
          <w:b w:val="0"/>
        </w:rPr>
        <w:t>C. Loss 16.66 percent</w:t>
      </w:r>
    </w:p>
    <w:p>
      <w:pPr>
        <w:spacing w:after="100" w:before="0"/>
      </w:pPr>
      <w:r>
        <w:rPr>
          <w:b w:val="0"/>
        </w:rPr>
        <w:t>D. Profit 20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ATQ: (CP/SP)=(12/10) Loss % = (CP-SP/CP)× 100 = (2/12)× 100 = 16.66 %</w:t>
      </w:r>
    </w:p>
    <w:p>
      <w:pPr>
        <w:spacing w:before="0"/>
      </w:pPr>
      <w:r>
        <w:rPr>
          <w:b w:val="0"/>
        </w:rPr>
      </w:r>
    </w:p>
    <w:p>
      <w:pPr>
        <w:spacing w:after="100" w:line="360" w:lineRule="auto" w:before="0"/>
      </w:pPr>
      <w:r>
        <w:rPr>
          <w:b w:val="0"/>
        </w:rPr>
        <w:t>4. If a number 'a' is divisible by 18 and another number 'b' is divisible by 12, then (a2 - b2) is divisible by :</w:t>
      </w:r>
    </w:p>
    <w:p>
      <w:pPr>
        <w:spacing w:before="0"/>
      </w:pPr>
      <w:r>
        <w:rPr>
          <w:b w:val="0"/>
        </w:rPr>
      </w:r>
    </w:p>
    <w:p>
      <w:pPr>
        <w:spacing w:after="100" w:before="0"/>
      </w:pPr>
      <w:r>
        <w:rPr>
          <w:b w:val="0"/>
        </w:rPr>
        <w:t>A. 48</w:t>
      </w:r>
    </w:p>
    <w:p>
      <w:pPr>
        <w:spacing w:after="100" w:before="0"/>
      </w:pPr>
      <w:r>
        <w:rPr>
          <w:b w:val="0"/>
        </w:rPr>
        <w:t>B. 30</w:t>
      </w:r>
    </w:p>
    <w:p>
      <w:pPr>
        <w:spacing w:after="100" w:before="0"/>
      </w:pPr>
      <w:r>
        <w:rPr>
          <w:b w:val="0"/>
        </w:rPr>
        <w:t>C. 36</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If a is divisible by 18, then a = 18k, for some integer k. ⇒ If b is divisible by 12, then b = 12l, for some integer l. ⇒ a² - b² = (a - b)(a + b) = (18k - 12l)(18k + 12l) ⇒ Notice that both 18 and 12 have a common factor of 6, ⇒ (6(3k - 2l))(6(3k + 2l)) = 36(3k - 2l)(3k + 2l) Therefore, the expression (a² - b²) is divisible by 36.</w:t>
      </w:r>
    </w:p>
    <w:p>
      <w:pPr>
        <w:spacing w:before="0"/>
      </w:pPr>
      <w:r>
        <w:rPr>
          <w:b w:val="0"/>
        </w:rPr>
      </w:r>
    </w:p>
    <w:p>
      <w:pPr>
        <w:spacing w:after="100" w:line="360" w:lineRule="auto" w:before="0"/>
      </w:pPr>
      <w:r>
        <w:rPr>
          <w:b w:val="0"/>
        </w:rPr>
        <w:t>5. If sinθ - cosθ = 0, Find the value of sin (π2 - θ ) + cos (π2 - θ ) = ?</w:t>
      </w:r>
    </w:p>
    <w:p>
      <w:pPr>
        <w:spacing w:before="0"/>
      </w:pPr>
      <w:r>
        <w:rPr>
          <w:b w:val="0"/>
        </w:rPr>
      </w:r>
    </w:p>
    <w:p>
      <w:pPr>
        <w:spacing w:after="100" w:before="0"/>
      </w:pPr>
      <w:r>
        <w:rPr>
          <w:b w:val="0"/>
        </w:rPr>
        <w:t>A. 1</w:t>
      </w:r>
    </w:p>
    <w:p>
      <w:pPr>
        <w:spacing w:after="100" w:before="0"/>
      </w:pPr>
      <w:r>
        <w:rPr>
          <w:b w:val="0"/>
        </w:rPr>
        <w:t>B. 2√2</w:t>
      </w:r>
    </w:p>
    <w:p>
      <w:pPr>
        <w:spacing w:after="100" w:before="0"/>
      </w:pPr>
      <w:r>
        <w:rPr>
          <w:b w:val="0"/>
        </w:rPr>
        <w:t>C. √2</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sinθ − cosθ = 0 ⇒ sinθ = cosθ, which means θ = π/4. Substitute θ = π/4 in the expression: sin(π/2 − θ) + cos(π/2 − θ) ⇒ sin(π/2 − π/4) + cos(π/2 − π/4) ⇒ sin(π/4) + cos(π/4) ⇒ 1/√2 + 1/√2 = 2/√2 = √2 ∴ The correct answer is √2. Alternate Method Given: sinθ − cosθ = 0 Formula Used: sin(π/2 − θ) = cosθ cos(π/2 − θ) = sinθ Calculations: ⇒ sinθ − cosθ = 0 ⇒ sinθ = cosθ ⇒ tanθ = 1 ⇒ θ = π/4 Now, simplifying the given expression using the formulas: ⇒ sin(π/2 − θ) + cos(π/2 − θ) ⇒ cosθ + sinθ ⇒ cos(π/4) + sin(π/4) ⇒ 1/√2 + 1/√2 ⇒ 2/√2 = √2 ∴ The correct answer is √2. Additional Information Complementary Angles Trigonometric ratios of complementary angles: sin(π/2 − θ) = cosθ, cos(π/2 − θ) = sinθ, and tan(π/2 − θ) = cotθ. Basic Trigonometric Identities The foundational identities are sin2θ + cos2θ = 1, sec2θ − tan2θ = 1, and cosec2θ − cot2θ = 1. Trigonometric Values at π/4 At an angle of 45° (or π/4 radians), the sine and cosine values are equal: sin(π/4) = cos(π/4) = 1/√2.</w:t>
      </w:r>
    </w:p>
    <w:p>
      <w:pPr>
        <w:spacing w:before="0"/>
      </w:pPr>
      <w:r>
        <w:rPr>
          <w:b w:val="0"/>
        </w:rPr>
      </w:r>
    </w:p>
    <w:p>
      <w:pPr>
        <w:spacing w:after="100" w:line="360" w:lineRule="auto" w:before="0"/>
      </w:pPr>
      <w:r>
        <w:rPr>
          <w:b w:val="0"/>
        </w:rPr>
        <w:t>6. A circle is inscribed in a triangle ABC touching the sides of the triangle AB, BC and AC at D, E and F, such that AC = 10, EC = 4 and BD = 8, then find the perimeter of the triangle?</w:t>
      </w:r>
    </w:p>
    <w:p>
      <w:pPr>
        <w:spacing w:before="0"/>
      </w:pPr>
      <w:r>
        <w:rPr>
          <w:b w:val="0"/>
        </w:rPr>
      </w:r>
    </w:p>
    <w:p>
      <w:pPr>
        <w:spacing w:after="100" w:before="0"/>
      </w:pPr>
      <w:r>
        <w:rPr>
          <w:b w:val="0"/>
        </w:rPr>
        <w:t>A. 30</w:t>
      </w:r>
    </w:p>
    <w:p>
      <w:pPr>
        <w:spacing w:after="100" w:before="0"/>
      </w:pPr>
      <w:r>
        <w:rPr>
          <w:b w:val="0"/>
        </w:rPr>
        <w:t>B. 36</w:t>
      </w:r>
    </w:p>
    <w:p>
      <w:pPr>
        <w:spacing w:after="100" w:before="0"/>
      </w:pPr>
      <w:r>
        <w:rPr>
          <w:b w:val="0"/>
        </w:rPr>
        <w:t>C. 64</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Lengths of tangents from an external point to a circle are equal. ∴ AD = AF, BD = BE, and CE = CF. Given EC = 4 ⇒ CF = 4, and since AC = 10 ⇒ AF = 10 − 4 = 6 ⇒ AD = 6. Given BD = 8 ⇒ BE = 8. Perimeter of ΔABC = 2 × (AD + BD + CE) = 2 × (6 + 8 + 4) = 36. ∴ The correct answer is 36 units. Alternate Method Given: AC = 10, EC = 4, BD = 8 Concept Used: Tangents drawn from an external point to a circle are equal in length. A B C D F E 6 8 8 4 4 6 Calculations: ⇒ From point C, tangents CE and CF are equal. ⇒ CF = CE = 4 ⇒ We know that AC = AF + CF ⇒ 10 = AF + 4 ⇒ AF = 6 ⇒ From point A, tangents AD and AF are equal, so AD = 6. ⇒ From point B, tangents BD and BE are equal, so BE = 8. ⇒ The lengths of the sides of ΔABC are: ⇒ AB = AD + BD = 6 + 8 = 14 ⇒ BC = BE + EC = 8 + 4 = 12 ⇒ AC = 10 (Given) ⇒ Perimeter of ΔABC = AB + BC + AC ⇒ Perimeter = 14 + 12 + 10 = 36 ∴ The correct answer is 36 units. Additional Information Properties of Tangents The tangent at any point of a circle is perpendicular to the radius through the point of contact. Tangents from External Point The lengths of tangents drawn from an external point to a circle are exactly equal, and they subtend equal angles at the center. Incircle of a Triangle The circle that touches all three sides of a triangle internally is called its incircle. Its center is the point of intersection of the angle bisectors of the triangle. Semi-perimeter and Inradius Relation The area of a triangle (Δ) is related to its inradius (r) and semi-perimeter (s) by the formula: Δ = r × s.</w:t>
      </w:r>
    </w:p>
    <w:p>
      <w:pPr>
        <w:spacing w:before="0"/>
      </w:pPr>
      <w:r>
        <w:rPr>
          <w:b w:val="0"/>
        </w:rPr>
      </w:r>
    </w:p>
    <w:p>
      <w:pPr>
        <w:spacing w:after="100" w:line="360" w:lineRule="auto" w:before="0"/>
      </w:pPr>
      <w:r>
        <w:rPr>
          <w:b w:val="0"/>
        </w:rPr>
        <w:t>7. An annular road is about to build on the circular park. The outer radius of the circular park √65 m and the inner radius of the circular park is 4 m. If the speed of the construction is 4.4 m2 per hour. Find the time taken by the construction company to complete the task.</w:t>
      </w:r>
    </w:p>
    <w:p>
      <w:pPr>
        <w:spacing w:before="0"/>
      </w:pPr>
      <w:r>
        <w:rPr>
          <w:b w:val="0"/>
        </w:rPr>
      </w:r>
    </w:p>
    <w:p>
      <w:pPr>
        <w:spacing w:after="100" w:before="0"/>
      </w:pPr>
      <w:r>
        <w:rPr>
          <w:b w:val="0"/>
        </w:rPr>
        <w:t>A. 45 hours</w:t>
      </w:r>
    </w:p>
    <w:p>
      <w:pPr>
        <w:spacing w:after="100" w:before="0"/>
      </w:pPr>
      <w:r>
        <w:rPr>
          <w:b w:val="0"/>
        </w:rPr>
        <w:t>B. 55 hours</w:t>
      </w:r>
    </w:p>
    <w:p>
      <w:pPr>
        <w:spacing w:after="100" w:before="0"/>
      </w:pPr>
      <w:r>
        <w:rPr>
          <w:b w:val="0"/>
        </w:rPr>
        <w:t>C. 35 hours</w:t>
      </w:r>
    </w:p>
    <w:p>
      <w:pPr>
        <w:spacing w:after="100" w:before="0"/>
      </w:pPr>
      <w:r>
        <w:rPr>
          <w:b w:val="0"/>
        </w:rPr>
        <w:t>D. 25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the annular road = π × (R2 − r2) ⇒ Area = (22 ÷ 7) × (65 − 16) = 154 m2 Time taken = Total Area ÷ Speed ⇒ Time = 154 ÷ 4.4 = 35 hours ∴ The correct answer is 35 hours. Alternate Method Given: Outer radius of the park (R) = √65 m Inner radius of the park (r) = 4 m Speed of construction = 4.4 m2/hour Formula Used: Area of annular ring = π(R2 − r2) Calculations: ⇒ Area = π × (R2 − r2) ⇒ Area = (22 ÷ 7) × ((√65)2 − 42) ⇒ Area = (22 ÷ 7) × (65 − 16) ⇒ Area = (22 ÷ 7) × 49 = 154 m2 ⇒ Time taken = Total Area ÷ Speed ⇒ Time taken = 154 ÷ 4.4 ⇒ Time taken = 1540 ÷ 44 = 35 hours ∴ The correct answer is 35 hours. Additional Information Area of a Circle The total region enclosed by a circle is computed by πr2, where r is the radius. Area of an Annulus (Circular Path) For a circular track or path with an outer radius R and an inner radius r, the bounded area is calculated as π(R2 − r2). Circumference of a Circle The total boundary length of a circle is equal to 2πr or πd, where d represents the overall diameter.</w:t>
      </w:r>
    </w:p>
    <w:p>
      <w:pPr>
        <w:spacing w:before="0"/>
      </w:pPr>
      <w:r>
        <w:rPr>
          <w:b w:val="0"/>
        </w:rPr>
      </w:r>
    </w:p>
    <w:p>
      <w:pPr>
        <w:spacing w:after="100" w:line="360" w:lineRule="auto" w:before="0"/>
      </w:pPr>
      <w:r>
        <w:rPr>
          <w:b w:val="0"/>
        </w:rPr>
        <w:t>8. The profit made by selling an article for Rs 11544 is 22% more than the loss made by selling the same article for Rs 5772. Find the cost price of the article.</w:t>
      </w:r>
    </w:p>
    <w:p>
      <w:pPr>
        <w:spacing w:before="0"/>
      </w:pPr>
      <w:r>
        <w:rPr>
          <w:b w:val="0"/>
        </w:rPr>
      </w:r>
    </w:p>
    <w:p>
      <w:pPr>
        <w:spacing w:after="100" w:before="0"/>
      </w:pPr>
      <w:r>
        <w:rPr>
          <w:b w:val="0"/>
        </w:rPr>
        <w:t>A. 8372</w:t>
      </w:r>
    </w:p>
    <w:p>
      <w:pPr>
        <w:spacing w:after="100" w:before="0"/>
      </w:pPr>
      <w:r>
        <w:rPr>
          <w:b w:val="0"/>
        </w:rPr>
        <w:t>B. 8672</w:t>
      </w:r>
    </w:p>
    <w:p>
      <w:pPr>
        <w:spacing w:after="100" w:before="0"/>
      </w:pPr>
      <w:r>
        <w:rPr>
          <w:b w:val="0"/>
        </w:rPr>
        <w:t>C. 8472</w:t>
      </w:r>
    </w:p>
    <w:p>
      <w:pPr>
        <w:spacing w:after="100" w:before="0"/>
      </w:pPr>
      <w:r>
        <w:rPr>
          <w:b w:val="0"/>
        </w:rPr>
        <w:t>D. 8572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Profit is 22% more than Loss, so Ratio of Profit to Loss = 122 : 100 = 61 : 50 Total difference in Selling Price = SP1 − SP2 = 11544 − 5772 = 5772 Total ratio parts = 61 + 50 = 111 parts Since 111 parts = 5772 ⇒ 1 part = 52 Loss = 50 parts = 50 × 52 = 2600 ⇒ CP = SP2 + Loss = 5772 + 2600 = 8372 ∴ The correct answer is ₹8372. Alternate Method Given: Selling Price with profit (SP1) = ₹11544 Selling Price with loss (SP2) = ₹5772 Formula Used: Profit = SP − CP Loss = CP − SP Calculations: Let the Cost Price be CP. ⇒ Profit = 11544 − CP ⇒ Loss = CP − 5772 According to the question, Profit is 22% more than Loss: ⇒ Profit = Loss + 22% of Loss ⇒ 11544 − CP = 1.22 × (CP − 5772) ⇒ 11544 − CP = 122⁄100 × (CP − 5772) ⇒ 11544 − CP = 61⁄50 × (CP − 5772) ⇒ 50 × (11544 − CP) = 61 × (CP − 5772) ⇒ 577200 − 50 CP = 61 CP − 352092 ⇒ 61 CP + 50 CP = 577200 + 352092 ⇒ 111 CP = 929292 ⇒ CP = 929292 ÷ 111 = 8372 ∴ The correct answer is ₹8372. Additional Information Cost Price (CP) &amp; Selling Price (SP) Cost price is the price at which the article is purchased. Selling price is the price at which the article is sold. Profit &amp; Loss Condition When SP &gt; CP, there is a profit: Profit = SP − CP. When CP &gt; SP, there is a loss: Loss = CP − SP. Profit &amp; Loss Percentage Profit or loss percentage is always calculated on the base of Cost Price: Profit % = (Profit ÷ CP) × 100.</w:t>
      </w:r>
    </w:p>
    <w:p>
      <w:pPr>
        <w:spacing w:before="0"/>
      </w:pPr>
      <w:r>
        <w:rPr>
          <w:b w:val="0"/>
        </w:rPr>
      </w:r>
    </w:p>
    <w:p>
      <w:pPr>
        <w:spacing w:after="100" w:line="360" w:lineRule="auto" w:before="0"/>
      </w:pPr>
      <w:r>
        <w:rPr>
          <w:b w:val="0"/>
        </w:rPr>
        <w:t>9. If (a+1a)^2 = 3, find the value of a218 + a212 + a24 + a18</w:t>
      </w:r>
    </w:p>
    <w:p>
      <w:pPr>
        <w:spacing w:before="0"/>
      </w:pPr>
      <w:r>
        <w:rPr>
          <w:b w:val="0"/>
        </w:rPr>
      </w:r>
    </w:p>
    <w:p>
      <w:pPr>
        <w:spacing w:after="100" w:before="0"/>
      </w:pPr>
      <w:r>
        <w:rPr>
          <w:b w:val="0"/>
        </w:rPr>
        <w:t>A. 4</w:t>
      </w:r>
    </w:p>
    <w:p>
      <w:pPr>
        <w:spacing w:after="100" w:before="0"/>
      </w:pPr>
      <w:r>
        <w:rPr>
          <w:b w:val="0"/>
        </w:rPr>
        <w:t>B. 0</w:t>
      </w:r>
    </w:p>
    <w:p>
      <w:pPr>
        <w:spacing w:after="100" w:before="0"/>
      </w:pPr>
      <w:r>
        <w:rPr>
          <w:b w:val="0"/>
        </w:rPr>
        <w:t>C. √3</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(a+1a)^2 = 3 ⇒ a^2 + 1a^2 + 2(a)((1/a)) = 3 ⇒ a^2 + (1/a^2)= 1 ⇒ (a^4 +1/a^2) =1 ⇒ a^4 + 1 = a^2 ⇒ (a^4 + 1)^2 = (a^2)^2 ⇒ a^8 + 1 +2a^4 = a^4 ⇒ a^4(a^4 +1)= -1 From 1, a^4(a^2) = -1 ⇒ a6 = -1 ⇒ a6 + 1 = 0 The equation is: a218 + a212 + a24 + a18 = a212 ( a6 + 1) + a18 (a6 + 1) ⇒ a212 × 0 + a18 × 0 (∵ a6 + 1 = 0) ⇒ 0</w:t>
      </w:r>
    </w:p>
    <w:p>
      <w:pPr>
        <w:spacing w:before="0"/>
      </w:pPr>
      <w:r>
        <w:rPr>
          <w:b w:val="0"/>
        </w:rPr>
      </w:r>
    </w:p>
    <w:p>
      <w:pPr>
        <w:spacing w:after="100" w:line="360" w:lineRule="auto" w:before="0"/>
      </w:pPr>
      <w:r>
        <w:rPr>
          <w:b w:val="0"/>
        </w:rPr>
        <w:t>10. Amit travels from A to B and returns to A by train in 16 hours. If the ratio of speeds of A to B and B to A is 5 : 3. Find the speed of the train in the journey from A to B, if the distance between A and B is 300 km.</w:t>
      </w:r>
    </w:p>
    <w:p>
      <w:pPr>
        <w:spacing w:before="0"/>
      </w:pPr>
      <w:r>
        <w:rPr>
          <w:b w:val="0"/>
        </w:rPr>
      </w:r>
    </w:p>
    <w:p>
      <w:pPr>
        <w:spacing w:after="100" w:before="0"/>
      </w:pPr>
      <w:r>
        <w:rPr>
          <w:b w:val="0"/>
        </w:rPr>
        <w:t>A. 25 km/hr</w:t>
      </w:r>
    </w:p>
    <w:p>
      <w:pPr>
        <w:spacing w:after="100" w:before="0"/>
      </w:pPr>
      <w:r>
        <w:rPr>
          <w:b w:val="0"/>
        </w:rPr>
        <w:t>B. 50 km/hr</w:t>
      </w:r>
    </w:p>
    <w:p>
      <w:pPr>
        <w:spacing w:after="100" w:before="0"/>
      </w:pPr>
      <w:r>
        <w:rPr>
          <w:b w:val="0"/>
        </w:rPr>
        <w:t>C. 45 km/hr</w:t>
      </w:r>
    </w:p>
    <w:p>
      <w:pPr>
        <w:spacing w:after="100" w:before="0"/>
      </w:pPr>
      <w:r>
        <w:rPr>
          <w:b w:val="0"/>
        </w:rPr>
        <w:t>D. 30 km/hr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in journey from A to B = 300/5x = 60/x hours, Time in journey from B to A = 300/3x = 100/x hours Since, Total time of journey is 16 hours ⇒ 60/x + 100/x = 16 ⇒ 160/x = 16 ⇒ x = 10</w:t>
      </w:r>
    </w:p>
    <w:p>
      <w:pPr>
        <w:spacing w:before="0"/>
      </w:pPr>
      <w:r>
        <w:rPr>
          <w:b w:val="0"/>
        </w:rPr>
      </w:r>
    </w:p>
    <w:p>
      <w:pPr>
        <w:spacing w:after="100" w:line="360" w:lineRule="auto" w:before="0"/>
      </w:pPr>
      <w:r>
        <w:rPr>
          <w:b w:val="0"/>
        </w:rPr>
        <w:t>11. The average of five consecutive odd numbers is 15. What is the smallest of these five numbers?</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15</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consecutive odd numbers, the average is exactly the middle term. Since there are 5 numbers, the 3rd (middle) number is 15. Consecutive odd numbers always decrease by 2 as we move left. Smallest number (1st number) = 15 − 2 × 2 = 11. ∴ The correct answer is 11. Alternate Method Given: Average of 5 consecutive odd numbers = 15 Formula Used: Average = Sum of all terms ÷ Total number of terms −2 −2 11 Smallest 13 15 Average (Middle) 17 19 Calculations: ⇒ Let the 5 consecutive odd numbers be x, x + 2, x + 4, x + 6, and x + 8. ⇒ Sum = x + (x + 2) + (x + 4) + (x + 6) + (x + 8) = 5x + 20 ⇒ Average = (5x + 20) ÷ 5 = 15 ⇒ x + 4 = 15 ⇒ x = 11 ⇒ The smallest number is x = 11. ∴ The correct answer is 11. Additional Information Average of an Arithmetic Progression For any sequence with a constant difference (like consecutive even or odd numbers), the average is exactly the middle term if the count of terms is odd, and the average of the two middle terms if the count is even. It can also be found using: Average = (First Term + Last Term) ÷ 2. Difference Between Consecutive Terms The difference between any two consecutive even numbers or consecutive odd numbers is always 2. Sum of First n Odd Numbers The sum of the first n consecutive odd numbers starting from 1 is always exactly n2.</w:t>
      </w:r>
    </w:p>
    <w:p>
      <w:pPr>
        <w:spacing w:before="0"/>
      </w:pPr>
      <w:r>
        <w:rPr>
          <w:b w:val="0"/>
        </w:rPr>
      </w:r>
    </w:p>
    <w:p>
      <w:pPr>
        <w:spacing w:after="100" w:line="360" w:lineRule="auto" w:before="0"/>
      </w:pPr>
      <w:r>
        <w:rPr>
          <w:b w:val="0"/>
        </w:rPr>
        <w:t>12. Find the simple interest on ₹3,660 at 5% per annum for 15 months.</w:t>
      </w:r>
    </w:p>
    <w:p>
      <w:pPr>
        <w:spacing w:before="0"/>
      </w:pPr>
      <w:r>
        <w:rPr>
          <w:b w:val="0"/>
        </w:rPr>
      </w:r>
    </w:p>
    <w:p>
      <w:pPr>
        <w:spacing w:after="100" w:before="0"/>
      </w:pPr>
      <w:r>
        <w:rPr>
          <w:b w:val="0"/>
        </w:rPr>
        <w:t>A. ₹400.25</w:t>
      </w:r>
    </w:p>
    <w:p>
      <w:pPr>
        <w:spacing w:after="100" w:before="0"/>
      </w:pPr>
      <w:r>
        <w:rPr>
          <w:b w:val="0"/>
        </w:rPr>
        <w:t>B. ₹216.50</w:t>
      </w:r>
    </w:p>
    <w:p>
      <w:pPr>
        <w:spacing w:after="100" w:before="0"/>
      </w:pPr>
      <w:r>
        <w:rPr>
          <w:b w:val="0"/>
        </w:rPr>
        <w:t>C. ₹228.75</w:t>
      </w:r>
    </w:p>
    <w:p>
      <w:pPr>
        <w:spacing w:after="100" w:before="0"/>
      </w:pPr>
      <w:r>
        <w:rPr>
          <w:b w:val="0"/>
        </w:rPr>
        <w:t>D. ₹302.50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(3660 × 5 × 15) ÷ (100 × 12), SI = (305 × 3) ÷ 4 SI = 228.75</w:t>
      </w:r>
    </w:p>
    <w:p>
      <w:pPr>
        <w:spacing w:before="0"/>
      </w:pPr>
      <w:r>
        <w:rPr>
          <w:b w:val="0"/>
        </w:rPr>
      </w:r>
    </w:p>
    <w:p>
      <w:pPr>
        <w:spacing w:after="100" w:line="360" w:lineRule="auto" w:before="0"/>
      </w:pPr>
      <w:r>
        <w:rPr>
          <w:b w:val="0"/>
        </w:rPr>
        <w:t>13. A and B enter into a partnership with capital in the ratio (4/3): (5/6). After 6 months, A reduces his capital by 25% and B increases his capital by 50%. What is the share of B (in lakhs) in the profit of Rs. 63.6 lakhs, at the end of a year?</w:t>
      </w:r>
    </w:p>
    <w:p>
      <w:pPr>
        <w:spacing w:before="0"/>
      </w:pPr>
      <w:r>
        <w:rPr>
          <w:b w:val="0"/>
        </w:rPr>
      </w:r>
    </w:p>
    <w:p>
      <w:pPr>
        <w:spacing w:after="100" w:before="0"/>
      </w:pPr>
      <w:r>
        <w:rPr>
          <w:b w:val="0"/>
        </w:rPr>
        <w:t>A. 32.5</w:t>
      </w:r>
    </w:p>
    <w:p>
      <w:pPr>
        <w:spacing w:after="100" w:before="0"/>
      </w:pPr>
      <w:r>
        <w:rPr>
          <w:b w:val="0"/>
        </w:rPr>
        <w:t>B. 30</w:t>
      </w:r>
    </w:p>
    <w:p>
      <w:pPr>
        <w:spacing w:after="100" w:before="0"/>
      </w:pPr>
      <w:r>
        <w:rPr>
          <w:b w:val="0"/>
        </w:rPr>
        <w:t>C. 32</w:t>
      </w:r>
    </w:p>
    <w:p>
      <w:pPr>
        <w:spacing w:after="100" w:before="0"/>
      </w:pPr>
      <w:r>
        <w:rPr>
          <w:b w:val="0"/>
        </w:rPr>
        <w:t>D. 33.6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capital ratio = 4/3 : 5/6 = 8 : 5 Profit ratio = (8 × 6 + 6 × 6) : (5 × 6 + 7.5 × 6) Profit ratio = (48 + 36) : (30 + 45) = 84 : 75 = 28 : 25 Total parts = 28 + 25 = 53 parts = 63.6 lakhs ⇒ 1 part = 1.2 lakhs B's share = 25 × 1.2 = 30 lakhs ∴ The correct answer is 30 lakhs. Alternate Method Given: Initial capital ratio of A and B = 4/3 : 5/6 = 8 : 5 Total profit at the end of the year = Rs. 63.6 lakhs Formula Used: Profit Ratio = (Capital of A × Time of A) : (Capital of B × Time of B) Calculation: ⇒ Let the initial capital of A be 8x and B be 5x. ⇒ For the first 6 months, A invests 8x and B invests 5x. ⇒ After 6 months, A reduces his capital by 25%. ⇒ A's new capital = 8x − (25% of 8x) = 8x − 2x = 6x ⇒ After 6 months, B increases his capital by 50%. ⇒ B's new capital = 5x + (50% of 5x) = 5x + 2.5x = 7.5x ⇒ Total profit units for A = (8x × 6) + (6x × 6) = 48x + 36x = 84x ⇒ Total profit units for B = (5x × 6) + (7.5x × 6) = 30x + 45x = 75x ⇒ Profit Ratio of A and B = 84x : 75x = 28 : 25 ⇒ Total ratio parts = 28 + 25 = 53 parts ⇒ 53 parts = 63.6 lakhs ⇒ 1 part = 63.6 ÷ 53 = 1.2 lakhs ⇒ B's share in profit = 25 parts = 25 × 1.2 = 30 lakhs ∴ The correct answer is 30 lakhs. Additional Information Compound Partnership When partners invest different amounts for different periods of time, the profit is shared in the ratio of the product of capital and time (C1 × T1 : C2 × T2). Active and Sleeping Partners An active partner manages the business and usually receives a specific percentage or fixed salary from the profit. The remaining profit is then distributed among all partners based on their capital investments. Mid-way Addition or Withdrawal If a partner adds or withdraws money during the year, their effective capital for each time segment is calculated separately and summed up to find the overall investment equivalent for the year.</w:t>
      </w:r>
    </w:p>
    <w:p>
      <w:pPr>
        <w:spacing w:before="0"/>
      </w:pPr>
      <w:r>
        <w:rPr>
          <w:b w:val="0"/>
        </w:rPr>
      </w:r>
    </w:p>
    <w:p>
      <w:pPr>
        <w:spacing w:after="100" w:line="360" w:lineRule="auto" w:before="0"/>
      </w:pPr>
      <w:r>
        <w:rPr>
          <w:b w:val="0"/>
        </w:rPr>
        <w:t>14. A number when added to itself 14 times gives 75 as result. The number is</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5</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a number is added to itself 14 times, it becomes (1 + 14) = 15 times its original value. 15 × Number = 75 Number = 75 ÷ 15 = 5 ∴ The correct answer is 5. Alternate Method Given: A number when added to itself 14 times results in 75. Method Used: Basic linear equation formulation. Calculation: Let the required number be x. ⇒ Original number = x ⇒ Adding x to itself 14 times = x + 14x ⇒ Sum = x + 14x = 15x ⇒ 15x = 75 ⇒ x = 75 ÷ 15 ⇒ x = 5 ∴ The correct answer is 5. Additional Information Translating Words to Algebra If a number x is added to itself n times, the resulting expression is x + nx, which simplifies to (n + 1)x. Multiplication vs Addition When a problem states "multiplied by n", the expression is simply nx. It is important not to confuse this with "added to itself n times". Linear Equations in One Variable An equation of the form ax = b can be solved directly by isolating the variable through division: x = b ÷ a.</w:t>
      </w:r>
    </w:p>
    <w:p>
      <w:pPr>
        <w:spacing w:before="0"/>
      </w:pPr>
      <w:r>
        <w:rPr>
          <w:b w:val="0"/>
        </w:rPr>
      </w:r>
    </w:p>
    <w:p>
      <w:pPr>
        <w:spacing w:after="100" w:line="360" w:lineRule="auto" w:before="0"/>
      </w:pPr>
      <w:r>
        <w:rPr>
          <w:b w:val="0"/>
        </w:rPr>
        <w:t>15. As observed from the top of a lighthouse, 42 m high above sea-level, the angle of depression of a ship sailing directly towards it changes from 30° to 45°. The distance travelled by the ship during the period of observation is:</w:t>
      </w:r>
    </w:p>
    <w:p>
      <w:pPr>
        <w:spacing w:before="0"/>
      </w:pPr>
      <w:r>
        <w:rPr>
          <w:b w:val="0"/>
        </w:rPr>
      </w:r>
    </w:p>
    <w:p>
      <w:pPr>
        <w:spacing w:after="100" w:before="0"/>
      </w:pPr>
      <w:r>
        <w:rPr>
          <w:b w:val="0"/>
        </w:rPr>
        <w:t>A. 42(√3 - 1)</w:t>
      </w:r>
    </w:p>
    <w:p>
      <w:pPr>
        <w:spacing w:after="100" w:before="0"/>
      </w:pPr>
      <w:r>
        <w:rPr>
          <w:b w:val="0"/>
        </w:rPr>
        <w:t>B. 42(√3 + 1)</w:t>
      </w:r>
    </w:p>
    <w:p>
      <w:pPr>
        <w:spacing w:after="100" w:before="0"/>
      </w:pPr>
      <w:r>
        <w:rPr>
          <w:b w:val="0"/>
        </w:rPr>
        <w:t>C. 42</w:t>
      </w:r>
    </w:p>
    <w:p>
      <w:pPr>
        <w:spacing w:after="100" w:before="0"/>
      </w:pPr>
      <w:r>
        <w:rPr>
          <w:b w:val="0"/>
        </w:rPr>
        <w:t>D. 42(1 - √3 )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the angle of elevation (or depression) of a tower of height h changes from θ1 to θ2 as an object moves directly towards it, the distance travelled is: Distance = h × (cot θ1 − cot θ2) Here, h = 42 m, θ1 = 30°, θ2 = 45° Distance = 42 × (cot 30° − cot 45°) Distance = 42 × (√3 − 1) ∴ The correct answer is 42(√3 − 1) m. Alternate Method Given: Height of the lighthouse (AB) = 42 m Angle of depression at initial position C = 30° ⇒ Angle of elevation ∠ACB = 30° Angle of depression at final position D = 45° ⇒ Angle of elevation ∠ADB = 45° Formula Used: In a right-angled triangle, tan θ = Perpendicular ÷ Base Calculations: In right-angled triangle ΔABD, ⇒ tan 45° = AB ÷ BD ⇒ 1 = 42 ÷ BD ⇒ BD = 42 m In right-angled triangle ΔABC, ⇒ tan 30° = AB ÷ BC ⇒ 1 ÷ √3 = 42 ÷ BC ⇒ BC = 42√3 m The distance travelled by the ship is CD, which is the difference between BC and BD. ⇒ Distance CD = BC − BD ⇒ Distance CD = 42√3 − 42 ⇒ Distance CD = 42(√3 − 1) m ∴ The correct answer is 42(√3 − 1) m. Additional Information Heights and Distances (Trigonometry) The angle of elevation is the angle formed between the horizontal reference line and the line of sight when looking up at an object. The angle of depression is the angle formed when looking down from a height. Two Objects on the Same Side If two objects are observed on the ground from a tower of height h at angles θ1 and θ2, the distance separating them is easily calculated as h(cot θ1 − cot θ2). Two Objects on Opposite Sides When two objects are situated on opposite sides of a central tower of height h, having respective angles of elevation θ1 and θ2, the total distance between them is h(cot θ1 + cot θ2).</w:t>
      </w:r>
    </w:p>
    <w:p>
      <w:pPr>
        <w:spacing w:before="0"/>
      </w:pPr>
      <w:r>
        <w:rPr>
          <w:b w:val="0"/>
        </w:rPr>
      </w:r>
    </w:p>
    <w:p>
      <w:pPr>
        <w:spacing w:after="100" w:line="360" w:lineRule="auto" w:before="0"/>
      </w:pPr>
      <w:r>
        <w:rPr>
          <w:b w:val="0"/>
        </w:rPr>
        <w:t>16. A rectangle ABCD of area 210 cm2 has 15 cm as its length. If the area of the rectangle ABCD is increased to 2(1/3) times of the original area by increasing its length only, then what will be the perimeter of the rectangle so obtained?</w:t>
      </w:r>
    </w:p>
    <w:p>
      <w:pPr>
        <w:spacing w:before="0"/>
      </w:pPr>
      <w:r>
        <w:rPr>
          <w:b w:val="0"/>
        </w:rPr>
      </w:r>
    </w:p>
    <w:p>
      <w:pPr>
        <w:spacing w:after="100" w:before="0"/>
      </w:pPr>
      <w:r>
        <w:rPr>
          <w:b w:val="0"/>
        </w:rPr>
        <w:t>A. 58 cm</w:t>
      </w:r>
    </w:p>
    <w:p>
      <w:pPr>
        <w:spacing w:after="100" w:before="0"/>
      </w:pPr>
      <w:r>
        <w:rPr>
          <w:b w:val="0"/>
        </w:rPr>
        <w:t>B. 35 cm</w:t>
      </w:r>
    </w:p>
    <w:p>
      <w:pPr>
        <w:spacing w:after="100" w:before="0"/>
      </w:pPr>
      <w:r>
        <w:rPr>
          <w:b w:val="0"/>
        </w:rPr>
        <w:t>C. 49 cm</w:t>
      </w:r>
    </w:p>
    <w:p>
      <w:pPr>
        <w:spacing w:after="100" w:before="0"/>
      </w:pPr>
      <w:r>
        <w:rPr>
          <w:b w:val="0"/>
        </w:rPr>
        <w:t>D. 98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Original breadth = Area ÷ Length = 210 ÷ 15 = 14 cm. Since the area becomes 7/3 times the original by increasing length ONLY, the breadth remains constant. New length = Original length × (7/3) = 15 × (7/3) = 35 cm. New perimeter = 2 × (New length + Breadth) = 2 × (35 + 14) = 98 cm. ∴ The correct answer is 98 cm. Alternate Method Given: Original Area = 210 cm2 Original Length = 15 cm New Area = 7/3 times of the original area Formula Used: Area of rectangle = Length × Breadth Perimeter of rectangle = 2 × (Length + Breadth) Calculations: ⇒ Original Breadth = Area ÷ Length ⇒ Original Breadth = 210 ÷ 15 = 14 cm ⇒ Since only the length is increased, the breadth remains unchanged at 14 cm. ⇒ New Area = (7/3) × 210 = 7 × 70 = 490 cm2 ⇒ New Length = New Area ÷ Breadth = 490 ÷ 14 = 35 cm ⇒ New Perimeter = 2 × (New Length + Breadth) ⇒ New Perimeter = 2 × (35 + 14) ⇒ New Perimeter = 2 × 49 = 98 cm ∴ The correct answer is 98 cm. Additional Information Area and Perimeter of Rectangle Area = Length × Breadth. Perimeter = 2 × (Length + Breadth). Length of diagonal = √(Length2 + Breadth2). Proportionality in Area If only one dimension (length or breadth) of a rectangle is changed, the area is directly proportional to that dimension. A change by a factor of k in length results in the area changing by the same factor k. Percentage Change in Area If length increases by x% and breadth increases by y%, the net percentage change in area is given by the successive formula: x + y + (x × y ÷ 100) %.</w:t>
      </w:r>
    </w:p>
    <w:p>
      <w:pPr>
        <w:spacing w:before="0"/>
      </w:pPr>
      <w:r>
        <w:rPr>
          <w:b w:val="0"/>
        </w:rPr>
      </w:r>
    </w:p>
    <w:p>
      <w:pPr>
        <w:spacing w:after="100" w:line="360" w:lineRule="auto" w:before="0"/>
      </w:pPr>
      <w:r>
        <w:rPr>
          <w:b w:val="0"/>
        </w:rPr>
        <w:t>17. Sara’s expenditure and savings are in the ratio of 5 ∶ 1. Her income increases by 10%. If her savings increase by 8%, then by how much percentage her expenditure has increased?</w:t>
      </w:r>
    </w:p>
    <w:p>
      <w:pPr>
        <w:spacing w:before="0"/>
      </w:pPr>
      <w:r>
        <w:rPr>
          <w:b w:val="0"/>
        </w:rPr>
      </w:r>
    </w:p>
    <w:p>
      <w:pPr>
        <w:spacing w:after="100" w:before="0"/>
      </w:pPr>
      <w:r>
        <w:rPr>
          <w:b w:val="0"/>
        </w:rPr>
        <w:t>A. 12.2%</w:t>
      </w:r>
    </w:p>
    <w:p>
      <w:pPr>
        <w:spacing w:after="100" w:before="0"/>
      </w:pPr>
      <w:r>
        <w:rPr>
          <w:b w:val="0"/>
        </w:rPr>
        <w:t>B. 10.4%</w:t>
      </w:r>
    </w:p>
    <w:p>
      <w:pPr>
        <w:spacing w:after="100" w:before="0"/>
      </w:pPr>
      <w:r>
        <w:rPr>
          <w:b w:val="0"/>
        </w:rPr>
        <w:t>C. 13.4%</w:t>
      </w:r>
    </w:p>
    <w:p>
      <w:pPr>
        <w:spacing w:after="100" w:before="0"/>
      </w:pPr>
      <w:r>
        <w:rPr>
          <w:b w:val="0"/>
        </w:rPr>
        <w:t>D. 14.2%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 5 : 1 Let expenditure = 500 Saving = 100 , Income = 600 ⇒ 10% increase in income = 600 × (100 + 10)/100 = 660 ⇒ 8% increase in saving = 100 × (100 + 8)/ 100 = 108 ⇒ Expenditure = 660 - 108 = 552 ⇒ Increase in expenditure = (552 - 500)/500 × 100 ⇒ x = 52/5 = 10.4 %</w:t>
      </w:r>
    </w:p>
    <w:p>
      <w:pPr>
        <w:spacing w:before="0"/>
      </w:pPr>
      <w:r>
        <w:rPr>
          <w:b w:val="0"/>
        </w:rPr>
      </w:r>
    </w:p>
    <w:p>
      <w:pPr>
        <w:spacing w:after="100" w:line="360" w:lineRule="auto" w:before="0"/>
      </w:pPr>
      <w:r>
        <w:rPr>
          <w:b w:val="0"/>
        </w:rPr>
        <w:t>18. A scooter is being sold at ₹65,000 cash or ₹41,000 cash down payment followed by 5 equal monthly instalments. If the rate of interest charged is 25% per annum simple interest, the monthly instalment rounded to the nearest integer is:</w:t>
      </w:r>
    </w:p>
    <w:p>
      <w:pPr>
        <w:spacing w:before="0"/>
      </w:pPr>
      <w:r>
        <w:rPr>
          <w:b w:val="0"/>
        </w:rPr>
      </w:r>
    </w:p>
    <w:p>
      <w:pPr>
        <w:spacing w:after="100" w:before="0"/>
      </w:pPr>
      <w:r>
        <w:rPr>
          <w:b w:val="0"/>
        </w:rPr>
        <w:t>A. ₹5,088</w:t>
      </w:r>
    </w:p>
    <w:p>
      <w:pPr>
        <w:spacing w:after="100" w:before="0"/>
      </w:pPr>
      <w:r>
        <w:rPr>
          <w:b w:val="0"/>
        </w:rPr>
        <w:t>B. ₹5,146</w:t>
      </w:r>
    </w:p>
    <w:p>
      <w:pPr>
        <w:spacing w:after="100" w:before="0"/>
      </w:pPr>
      <w:r>
        <w:rPr>
          <w:b w:val="0"/>
        </w:rPr>
        <w:t>C. ₹5,201</w:t>
      </w:r>
    </w:p>
    <w:p>
      <w:pPr>
        <w:spacing w:after="100" w:before="0"/>
      </w:pPr>
      <w:r>
        <w:rPr>
          <w:b w:val="0"/>
        </w:rPr>
        <w:t>D. ₹5,129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Balance Principal = 65000 − 41000 = ₹24,000 Due amount after 5 months = 24000 + (24000 × 25 × 5) ÷ 1200 = ₹26,500 Sum of 5 instalments (₹x) = 5x + [x × 25 × (4 + 3 + 2 + 1)] ÷ 1200 = 125x/24 Equating both values: 125x/24 = 26500 ⇒ x = 5088 ∴ The correct answer is ₹5,088. Alternate Method Given: Cash price of the scooter = ₹65,000 Down payment = ₹41,000 Rate of simple interest (R) = 25% p.a. Number of monthly instalments (n) = 5 Instalment Calculation Timeline Month 0 ₹24000 Month 1 ₹x Month 2 ₹x Month 3 ₹x Month 4 ₹x Month 5 ₹x Due = ₹26,500 x = ₹5,088 Formula Used: Total Due Amount = Principal + Simple Interest Simple Interest = (P × R × T) ÷ 100 Sum of Instalments = x × n + Interest on instalments for the remaining months Calculations: ⇒ Balance Principal (P) = ₹65,000 − ₹41,000 = ₹24,000 ⇒ Time for the Due Amount = 5 months = 5/12 years ⇒ Due Amount after 5 months = 24000 + (24000 × 25 × 5) ÷ (100 × 12) ⇒ Due Amount = 24000 + 2500 = ₹26,500 ⇒ Let each monthly instalment be ₹x. ⇒ Sum of 5 instalments along with interest accrued till the 5th month: ⇒ First instalment earns interest for 4 months, second for 3 months, and so on. ⇒ Total Amount = 5x + [x × 25 × (4 + 3 + 2 + 1 + 0)] ÷ (100 × 12) ⇒ Total Amount = 5x + [x × 25 × 10] ÷ 1200 ⇒ Total Amount = 5x + 250x ÷ 1200 = 5x + 5x/24 = 125x/24 ⇒ Equating Both Values: 125x/24 = 26500 ⇒ x = (26500 × 24) ÷ 125 ⇒ x = 212 × 24 = ₹5,088 ∴ The correct answer is ₹5,088. Additional Information Instalments in Simple Interest When a debt D is to be paid in n equal annual instalments x at r% p.a., the formula is: D = n×x + [x × r × n(n−1)] ÷ 200. Present Worth and True Discount True Discount (TD) is the simple interest on the Present Worth (PW) of a debt due after a certain time. Due Amount = PW + TD. Also, PW = (Amount × 100) ÷ (100 + R×T). Compound Interest Instalments For Compound Interest, if a Principal P is repaid in n equal annual instalments x at rate R%, P = x ÷ (1 + R/100) + x ÷ (1 + R/100)2 + ... + x ÷ (1 + R/100)n.</w:t>
      </w:r>
    </w:p>
    <w:p>
      <w:pPr>
        <w:spacing w:before="0"/>
      </w:pPr>
      <w:r>
        <w:rPr>
          <w:b w:val="0"/>
        </w:rPr>
      </w:r>
    </w:p>
    <w:p>
      <w:pPr>
        <w:spacing w:after="100" w:line="360" w:lineRule="auto" w:before="0"/>
      </w:pPr>
      <w:r>
        <w:rPr>
          <w:b w:val="0"/>
        </w:rPr>
        <w:t>19. (1/x^2−5x+6)+(1/x^2−7x+12)−(2/x^2−6x+8) =</w:t>
      </w:r>
    </w:p>
    <w:p>
      <w:pPr>
        <w:spacing w:before="0"/>
      </w:pPr>
      <w:r>
        <w:rPr>
          <w:b w:val="0"/>
        </w:rPr>
      </w:r>
    </w:p>
    <w:p>
      <w:pPr>
        <w:spacing w:after="100" w:before="0"/>
      </w:pPr>
      <w:r>
        <w:rPr>
          <w:b w:val="0"/>
        </w:rPr>
        <w:t>A. (x − 3)</w:t>
      </w:r>
    </w:p>
    <w:p>
      <w:pPr>
        <w:spacing w:after="100" w:before="0"/>
      </w:pPr>
      <w:r>
        <w:rPr>
          <w:b w:val="0"/>
        </w:rPr>
        <w:t>B. (x − 2)</w:t>
      </w:r>
    </w:p>
    <w:p>
      <w:pPr>
        <w:spacing w:after="100" w:before="0"/>
      </w:pPr>
      <w:r>
        <w:rPr>
          <w:b w:val="0"/>
        </w:rPr>
        <w:t>C. 0</w:t>
      </w:r>
    </w:p>
    <w:p>
      <w:pPr>
        <w:spacing w:after="100" w:before="0"/>
      </w:pPr>
      <w:r>
        <w:rPr>
          <w:b w:val="0"/>
        </w:rPr>
        <w:t>D. (x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Put x = 0 in the given expression to avoid complex algebraic factorization. ⇒ Expression = 1/(0 − 0 + 6) + 1/(0 − 0 + 12) − 2/(0 − 0 + 8) ⇒ 1/6 + 1/12 − 2/8 ⇒ 2/12 + 1/12 − 3/12 = 0/12 = 0 ∴ The correct answer is 0. Alternate Method Given: 1/(x2 − 5x + 6) + 1/(x2 − 7x + 12) − 2/(x2 − 6x + 8) Calculation: Factorizing the denominators separately: ⇒ x2 − 5x + 6 = x2 − 3x − 2x + 6 = x(x − 3) − 2(x − 3) = (x − 2)(x − 3) ⇒ x2 − 7x + 12 = x2 − 4x − 3x + 12 = x(x − 4) − 3(x − 4) = (x − 3)(x − 4) ⇒ x2 − 6x + 8 = x2 − 4x − 2x + 8 = x(x − 4) − 2(x − 4) = (x − 2)(x − 4) Substituting the factorized forms into the expression: ⇒ 1/[(x − 2)(x − 3)] + 1/[(x − 3)(x − 4)] − 2/[(x − 2)(x − 4)] Taking the LCM of the denominators which is (x − 2)(x − 3)(x − 4): ⇒ [(x − 4) + (x − 2) − 2(x − 3)] / [(x − 2)(x − 3)(x − 4)] ⇒ [2x − 6 − 2x + 6] / [(x − 2)(x − 3)(x − 4)] ⇒ 0 / [(x − 2)(x − 3)(x − 4)] = 0 ∴ The correct answer is 0. Additional Information Splitting the Middle Term For a quadratic equation ax2 + bx + c = 0, find two numbers that multiply to ac and add to b to factorize it easily. Algebraic Identities Standard identities useful in simplification: a2 − b2 = (a − b)(a + b) and (a + b)2 = a2 + 2ab + b2. Rational Expressions When adding or subtracting rational algebraic fractions, always find the Least Common Multiple (LCM) of the denominators to combine the terms together.</w:t>
      </w:r>
    </w:p>
    <w:p>
      <w:pPr>
        <w:spacing w:before="0"/>
      </w:pPr>
      <w:r>
        <w:rPr>
          <w:b w:val="0"/>
        </w:rPr>
      </w:r>
    </w:p>
    <w:p>
      <w:pPr>
        <w:spacing w:after="100" w:line="360" w:lineRule="auto" w:before="0"/>
      </w:pPr>
      <w:r>
        <w:rPr>
          <w:b w:val="0"/>
        </w:rPr>
        <w:t>20. Find the value of sin (50° + A) - cos (40° - A).</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sin (A) = cos (90° - A) sin (50° + A) - cos (40° - A) ⇒ sin (50° + A) - sin (90 - 40° + A) ⇒ sin (50° + A) - sin (50° + A) ⇒ 0</w:t>
      </w:r>
    </w:p>
    <w:p>
      <w:pPr>
        <w:spacing w:before="0"/>
      </w:pPr>
      <w:r>
        <w:rPr>
          <w:b w:val="0"/>
        </w:rPr>
      </w:r>
    </w:p>
    <w:p>
      <w:pPr>
        <w:spacing w:after="100" w:line="360" w:lineRule="auto" w:before="0"/>
      </w:pPr>
      <w:r>
        <w:rPr>
          <w:b w:val="0"/>
        </w:rPr>
        <w:t>21. A person bought a rectangular piece of land whose length and breadth are in the ratio 7 : 5. If the cost of fencing the land is ₹2,880 at the rate of ₹15/m, then what is the length of the land?</w:t>
      </w:r>
    </w:p>
    <w:p>
      <w:pPr>
        <w:spacing w:before="0"/>
      </w:pPr>
      <w:r>
        <w:rPr>
          <w:b w:val="0"/>
        </w:rPr>
      </w:r>
    </w:p>
    <w:p>
      <w:pPr>
        <w:spacing w:after="100" w:before="0"/>
      </w:pPr>
      <w:r>
        <w:rPr>
          <w:b w:val="0"/>
        </w:rPr>
        <w:t>A. 56 m</w:t>
      </w:r>
    </w:p>
    <w:p>
      <w:pPr>
        <w:spacing w:after="100" w:before="0"/>
      </w:pPr>
      <w:r>
        <w:rPr>
          <w:b w:val="0"/>
        </w:rPr>
        <w:t>B. 40 m</w:t>
      </w:r>
    </w:p>
    <w:p>
      <w:pPr>
        <w:spacing w:after="100" w:before="0"/>
      </w:pPr>
      <w:r>
        <w:rPr>
          <w:b w:val="0"/>
        </w:rPr>
        <w:t>C. 60 m</w:t>
      </w:r>
    </w:p>
    <w:p>
      <w:pPr>
        <w:spacing w:after="100" w:before="0"/>
      </w:pPr>
      <w:r>
        <w:rPr>
          <w:b w:val="0"/>
        </w:rPr>
        <w:t>D. 84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Perimeter of rectangle = 2880/15 = 192 m Let's assume the length is 7x And, the breadth be 5x The perimeter of rectangle = 2 × (Length + Breadth) ⇒ 192 = 2 × (7x + 5x) ⇒ 96 = 12x ⇒ x = 8 ⇒ Length = 7x = 7 × 8 = 56 m</w:t>
      </w:r>
    </w:p>
    <w:p>
      <w:pPr>
        <w:spacing w:before="0"/>
      </w:pPr>
      <w:r>
        <w:rPr>
          <w:b w:val="0"/>
        </w:rPr>
      </w:r>
    </w:p>
    <w:p>
      <w:pPr>
        <w:spacing w:after="100" w:line="360" w:lineRule="auto" w:before="0"/>
      </w:pPr>
      <w:r>
        <w:rPr>
          <w:b w:val="0"/>
        </w:rPr>
        <w:t>22. For a solid right circular cylinder, its radius and height are in the ratio of 2 : 9 and are melted and recast to a sphere of diameter 24 m. If no metal is wasted during the process, then find the height of the cylinder. (in m)</w:t>
      </w:r>
    </w:p>
    <w:p>
      <w:pPr>
        <w:spacing w:before="0"/>
      </w:pPr>
      <w:r>
        <w:rPr>
          <w:b w:val="0"/>
        </w:rPr>
      </w:r>
    </w:p>
    <w:p>
      <w:pPr>
        <w:spacing w:after="100" w:before="0"/>
      </w:pPr>
      <w:r>
        <w:rPr>
          <w:b w:val="0"/>
        </w:rPr>
        <w:t>A. 36 m</w:t>
      </w:r>
    </w:p>
    <w:p>
      <w:pPr>
        <w:spacing w:after="100" w:before="0"/>
      </w:pPr>
      <w:r>
        <w:rPr>
          <w:b w:val="0"/>
        </w:rPr>
        <w:t>B. 16 m</w:t>
      </w:r>
    </w:p>
    <w:p>
      <w:pPr>
        <w:spacing w:after="100" w:before="0"/>
      </w:pPr>
      <w:r>
        <w:rPr>
          <w:b w:val="0"/>
        </w:rPr>
        <w:t>C. 20 m</w:t>
      </w:r>
    </w:p>
    <w:p>
      <w:pPr>
        <w:spacing w:after="100" w:before="0"/>
      </w:pPr>
      <w:r>
        <w:rPr>
          <w:b w:val="0"/>
        </w:rPr>
        <w:t>D. 18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the cylinder is melted and recast into a sphere, their volumes will be exactly equal. Let cylinder radius = 2x and height = 9x. Sphere radius = 24 ÷ 2 = 12 m. ⇒ π × (2x)2 × 9x = (4/3) × π × 123 ⇒ 36x3 = 4 × 576 ⇒ x3 = 64 ⇒ x = 4 ⇒ Height of the cylinder = 9 × 4 = 36 m. ∴ The correct answer is 36 m. Alternate Method Given: Ratio of radius to height of the cylinder = 2 : 9 Diameter of the sphere = 24 m ⇒ Radius of sphere (R) = 12 m Formula Used: Volume of Cylinder = πr2h Volume of Sphere = (4/3)πR3 Calculations: ⇒ Let the radius of the cylinder be 2x and the height be 9x. ⇒ Volume of Cylinder = Volume of Sphere ⇒ π × (2x)2 × 9x = (4/3) × π × (12)3 ⇒ π × 4x2 × 9x = (4/3) × π × 1728 ⇒ 36x3 = 4 × 576 ⇒ 36x3 = 2304 ⇒ x3 = 2304 ÷ 36 ⇒ x3 = 64 ⇒ x = 4 ⇒ Height of the cylinder = 9x = 9 × 4 = 36 m ∴ The correct answer is 36 m. Additional Information Principle of Melting and Recasting When a solid 3D object is melted and reshaped into another, its total enclosed volume remains constant, irrespective of the change in its shape or surface area. Volume of a Right Circular Cylinder The volume defines the capacity enclosed by the cylinder walls, evaluated by multiplying the circular base area by its height: V = πr2h. Volume of a Sphere A sphere is a perfectly round 3D geometrical shape. The total space occupied is computed with the standard formula: V = (4/3)πR3.</w:t>
      </w:r>
    </w:p>
    <w:p>
      <w:pPr>
        <w:spacing w:before="0"/>
      </w:pPr>
      <w:r>
        <w:rPr>
          <w:b w:val="0"/>
        </w:rPr>
      </w:r>
    </w:p>
    <w:p>
      <w:pPr>
        <w:spacing w:after="100" w:line="360" w:lineRule="auto" w:before="0"/>
      </w:pPr>
      <w:r>
        <w:rPr>
          <w:b w:val="0"/>
        </w:rPr>
        <w:t>23. Mr.Jacob invested Rs.17,500 divided into two different schemes A and B at simple interest rate of 20% and 7.5% respectively. If the total amount of the interest earned in 2 years is Rs.3775, What was the amount invested in scheme A. (In Rs.)</w:t>
      </w:r>
    </w:p>
    <w:p>
      <w:pPr>
        <w:spacing w:before="0"/>
      </w:pPr>
      <w:r>
        <w:rPr>
          <w:b w:val="0"/>
        </w:rPr>
      </w:r>
    </w:p>
    <w:p>
      <w:pPr>
        <w:spacing w:after="100" w:before="0"/>
      </w:pPr>
      <w:r>
        <w:rPr>
          <w:b w:val="0"/>
        </w:rPr>
        <w:t>A. 6600</w:t>
      </w:r>
    </w:p>
    <w:p>
      <w:pPr>
        <w:spacing w:after="100" w:before="0"/>
      </w:pPr>
      <w:r>
        <w:rPr>
          <w:b w:val="0"/>
        </w:rPr>
        <w:t>B. 5600</w:t>
      </w:r>
    </w:p>
    <w:p>
      <w:pPr>
        <w:spacing w:after="100" w:before="0"/>
      </w:pPr>
      <w:r>
        <w:rPr>
          <w:b w:val="0"/>
        </w:rPr>
        <w:t>C. 4600</w:t>
      </w:r>
    </w:p>
    <w:p>
      <w:pPr>
        <w:spacing w:after="100" w:before="0"/>
      </w:pPr>
      <w:r>
        <w:rPr>
          <w:b w:val="0"/>
        </w:rPr>
        <w:t>D. 3600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interest if all invested in A: 17500 × 40% = ₹7000 Total interest if all invested in B: 17500 × 15% = ₹2625 Applying alligation on total interest (₹3775): Ratio of A : B = (3775 − 2625) : (7000 − 3775) = 1150 : 3225 = 46 : 129 Amount in Scheme A = [46 ÷ (46 + 129)] × 17500 = 46 × 100 = 4600 ∴ The correct answer is ₹4600. Alternate Method Given: Total Investment = ₹17,500 Scheme A rate = 20% p.a., Scheme B rate = 7.5% p.a. Time (T) = 2 years, Total Interest = ₹3775 Formula Used: Simple Interest (SI) = (P × R × T) ÷ 100 Total: ₹17,500 Scheme A: ₹x 20% for 2 yrs Scheme B: ₹(17500 − x) 7.5% for 2 yrs Total Interest = ₹3775 Calculations: ⇒ Let the amount invested in Scheme A be x. ⇒ Amount invested in Scheme B = 17500 − x ⇒ Total SI = SIA + SIB ⇒ (x × 20 × 2) ÷ 100 + ((17500 − x) × 7.5 × 2) ÷ 100 = 3775 ⇒ 40x ÷ 100 + 15(17500 − x) ÷ 100 = 3775 ⇒ 0.40x + 2625 − 0.15x = 3775 ⇒ 0.25x = 3775 − 2625 ⇒ 0.25x = 1150 ⇒ x = 1150 ÷ 0.25 = 4600 ∴ The correct answer is ₹4600. Additional Information Simple Interest vs Compound Interest Simple Interest is calculated only on the principal amount, whereas Compound Interest is calculated on the principal and the accumulated interest iteratively. Effective Rate Method For Simple Interest, the effective rate for T years is simply R × T. In this question, the effective interest rates are 40% and 15% respectively for the 2 years period. Alligation on Interest Values When a principal is divided into two parts at different rates, the alligation rule can be applied directly on the interest values instead of percentages to find the ratio of investment directly.</w:t>
      </w:r>
    </w:p>
    <w:p>
      <w:pPr>
        <w:spacing w:before="0"/>
      </w:pPr>
      <w:r>
        <w:rPr>
          <w:b w:val="0"/>
        </w:rPr>
      </w:r>
    </w:p>
    <w:p>
      <w:pPr>
        <w:spacing w:after="100" w:line="360" w:lineRule="auto" w:before="0"/>
      </w:pPr>
      <w:r>
        <w:rPr>
          <w:b w:val="0"/>
        </w:rPr>
        <w:t>24. The ratio of the number of boys and girls in a hostel is 5 : 7. If 40% of boys and 50% of girls are getting scholarships for their studies, what is the percentage of hostel students who are not getting any scholarships?</w:t>
      </w:r>
    </w:p>
    <w:p>
      <w:pPr>
        <w:spacing w:before="0"/>
      </w:pPr>
      <w:r>
        <w:rPr>
          <w:b w:val="0"/>
        </w:rPr>
      </w:r>
    </w:p>
    <w:p>
      <w:pPr>
        <w:spacing w:after="100" w:before="0"/>
      </w:pPr>
      <w:r>
        <w:rPr>
          <w:b w:val="0"/>
        </w:rPr>
        <w:t>A. 59 18 %%</w:t>
      </w:r>
    </w:p>
    <w:p>
      <w:pPr>
        <w:spacing w:after="100" w:before="0"/>
      </w:pPr>
      <w:r>
        <w:rPr>
          <w:b w:val="0"/>
        </w:rPr>
        <w:t>B. 54 16%</w:t>
      </w:r>
    </w:p>
    <w:p>
      <w:pPr>
        <w:spacing w:after="100" w:before="0"/>
      </w:pPr>
      <w:r>
        <w:rPr>
          <w:b w:val="0"/>
        </w:rPr>
        <w:t>C. 35 17%</w:t>
      </w:r>
    </w:p>
    <w:p>
      <w:pPr>
        <w:spacing w:after="100" w:before="0"/>
      </w:pPr>
      <w:r>
        <w:rPr>
          <w:b w:val="0"/>
        </w:rPr>
        <w:t>D. 45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number of boys be 50 and girls be 70, making the total number of students 120. Boys without scholarships = 60% of 50 = 30. Girls without scholarships = 50% of 70 = 35. Total students without scholarships = 30 + 35 = 65. Required percentage = (65 ÷ 120) × 100 = 325 ÷ 6 = 54 1/6%. ∴ The correct answer is 54 1/6%. Alternate Method Given: Ratio of Boys to Girls = 5 : 7 Boys getting scholarships = 40% Girls getting scholarships = 50% Formula Used: Percentage = (Favorable Value ÷ Total Value) × 100 Calculations: Let the number of boys be 5x and the number of girls be 7x. ⇒ Total students = 5x + 7x = 12x Since 40% of boys get scholarships, those who do not get scholarships = (100 − 40)% = 60% ⇒ Number of boys without scholarships = 60% of 5x = (60 ÷ 100) × 5x = 3x Since 50% of girls get scholarships, those who do not get scholarships = (100 − 50)% = 50% ⇒ Number of girls without scholarships = 50% of 7x = (50 ÷ 100) × 7x = 3.5x ⇒ Total students without scholarships = 3x + 3.5x = 6.5x ⇒ Required percentage = (6.5x ÷ 12x) × 100 ⇒ (65 ÷ 120) × 100 = 1300 ÷ 24 = 325 ÷ 6 = 54 1/6% ∴ The correct answer is 54 1/6%. Additional Information Percentage Base Assumption When working with ratios and percentages, assuming bases as multiples of 10 or 100 eliminates decimals and speeds up calculations significantly. Complementary Percentage If a certain percentage (P%) satisfies a condition, the remaining (100 − P)% does not. Directly calculating the required part saves an extra subtraction step. Weighted Average The combined percentage of multiple groups is essentially their weighted average: Combined % = (n1p1 + n2p2) ÷ (n1 + n2).</w:t>
      </w:r>
    </w:p>
    <w:p>
      <w:pPr>
        <w:spacing w:before="0"/>
      </w:pPr>
      <w:r>
        <w:rPr>
          <w:b w:val="0"/>
        </w:rPr>
      </w:r>
    </w:p>
    <w:p>
      <w:pPr>
        <w:spacing w:after="100" w:line="360" w:lineRule="auto" w:before="0"/>
      </w:pPr>
      <w:r>
        <w:rPr>
          <w:b w:val="0"/>
        </w:rPr>
        <w:t>25. A thief is spotted by a policeman from a distance of 249 m. When the policeman starts the chase, the thief also starts running. Assuming the speed of the thief is 4 m/s and that of the policeman is 7 m/s, how far the thief would have run before he is overtaken by the policeman?</w:t>
      </w:r>
    </w:p>
    <w:p>
      <w:pPr>
        <w:spacing w:before="0"/>
      </w:pPr>
      <w:r>
        <w:rPr>
          <w:b w:val="0"/>
        </w:rPr>
      </w:r>
    </w:p>
    <w:p>
      <w:pPr>
        <w:spacing w:after="100" w:before="0"/>
      </w:pPr>
      <w:r>
        <w:rPr>
          <w:b w:val="0"/>
        </w:rPr>
        <w:t>A. 521 m</w:t>
      </w:r>
    </w:p>
    <w:p>
      <w:pPr>
        <w:spacing w:after="100" w:before="0"/>
      </w:pPr>
      <w:r>
        <w:rPr>
          <w:b w:val="0"/>
        </w:rPr>
        <w:t>B. 332 m</w:t>
      </w:r>
    </w:p>
    <w:p>
      <w:pPr>
        <w:spacing w:after="100" w:before="0"/>
      </w:pPr>
      <w:r>
        <w:rPr>
          <w:b w:val="0"/>
        </w:rPr>
        <w:t>C. 747 m</w:t>
      </w:r>
    </w:p>
    <w:p>
      <w:pPr>
        <w:spacing w:after="100" w:before="0"/>
      </w:pPr>
      <w:r>
        <w:rPr>
          <w:b w:val="0"/>
        </w:rPr>
        <w:t>D. 249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time taken by both to reach the catch point is the same, distance is directly proportional to their speed. Ratio of distances = Ratio of speeds = Policeman : Thief = 7 : 4 Difference in distance ratio = 7 − 4 = 3 parts Here, 3 parts = 249 m ⇒ 1 part = 83 m Distance run by the thief = 4 parts = 4 × 83 = 332 m ∴ The correct answer is 332 m. Alternate Method Given: Initial distance between policeman and thief = 249 m Speed of policeman = 7 m/s Speed of thief = 4 m/s Formula Used: Distance = Speed × Time Relative Speed (same direction) = S1 − S2 Calculations: ⇒ Relative speed = 7 − 4 = 3 m/s ⇒ Time taken to catch the thief = Distance ÷ Relative speed ⇒ Time = 249 ÷ 3 = 83 seconds ⇒ Distance run by the thief (d) = Speed of thief × Time ⇒ Distance = 4 × 83 = 332 m ∴ The correct answer is 332 m. Additional Information Relative Speed (Same Direction) When two bodies move in the same direction, their relative speed is the difference of their individual speeds: Srel = S1 − S2. Relative Speed (Opposite Direction) When two bodies move towards each other, their relative speed is the sum of their individual speeds: Srel = S1 + S2. Time to Catch/Meet The time taken for a faster object to catch a slower one is calculated by dividing their initial distance gap by their relative speed.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