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improve the underlined segment in the given sentence. if there is no need to improve it, select 'No improvement'. I like to watch sci-fi movies.</w:t>
      </w:r>
    </w:p>
    <w:p>
      <w:pPr>
        <w:spacing w:before="0"/>
      </w:pPr>
      <w:r>
        <w:rPr>
          <w:b w:val="0"/>
        </w:rPr>
      </w:r>
    </w:p>
    <w:p>
      <w:pPr>
        <w:spacing w:after="100" w:before="0"/>
      </w:pPr>
      <w:r>
        <w:rPr>
          <w:b w:val="0"/>
        </w:rPr>
        <w:t>A. Watching</w:t>
      </w:r>
    </w:p>
    <w:p>
      <w:pPr>
        <w:spacing w:after="100" w:before="0"/>
      </w:pPr>
      <w:r>
        <w:rPr>
          <w:b w:val="0"/>
        </w:rPr>
        <w:t>B. to be Watched</w:t>
      </w:r>
    </w:p>
    <w:p>
      <w:pPr>
        <w:spacing w:after="100" w:before="0"/>
      </w:pPr>
      <w:r>
        <w:rPr>
          <w:b w:val="0"/>
        </w:rPr>
        <w:t>C. watched</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'Watching'. Key Points The correct sentence is: I like watching sci-fi movies. Additional Information Hinglish</w:t>
      </w:r>
    </w:p>
    <w:p>
      <w:pPr>
        <w:spacing w:before="0"/>
      </w:pPr>
      <w:r>
        <w:rPr>
          <w:b w:val="0"/>
        </w:rPr>
        <w:t>• The word 'watching' is a gerund.</w:t>
      </w:r>
    </w:p>
    <w:p>
      <w:pPr>
        <w:spacing w:before="0"/>
      </w:pPr>
      <w:r>
        <w:rPr>
          <w:b w:val="0"/>
        </w:rPr>
        <w:t>• The given infinitive can be replaced by a gerund.</w:t>
      </w:r>
    </w:p>
    <w:p>
      <w:pPr>
        <w:spacing w:before="0"/>
      </w:pPr>
      <w:r>
        <w:rPr>
          <w:b w:val="0"/>
        </w:rPr>
        <w:t>• Gerunds and infinitives are verb forms that can take the place of a noun in a sentence.</w:t>
      </w:r>
    </w:p>
    <w:p>
      <w:pPr>
        <w:spacing w:before="0"/>
      </w:pPr>
      <w:r>
        <w:rPr>
          <w:b w:val="0"/>
        </w:rPr>
        <w:t>• The usage of a gerund or an infinitive depends on the main verb in the sentence.</w:t>
      </w:r>
    </w:p>
    <w:p>
      <w:pPr>
        <w:spacing w:before="0"/>
      </w:pPr>
      <w:r>
        <w:rPr>
          <w:b w:val="0"/>
        </w:rPr>
        <w:t>• Gerund: present participle form (ing) of the verb Example: I have considered buying that phone.</w:t>
      </w:r>
    </w:p>
    <w:p>
      <w:pPr>
        <w:spacing w:before="0"/>
      </w:pPr>
      <w:r>
        <w:rPr>
          <w:b w:val="0"/>
        </w:rPr>
        <w:t>• Infinitive: to+base form of the verb. Example: A good habit to have is to go for a walk in the evening.</w:t>
      </w:r>
    </w:p>
    <w:p>
      <w:pPr>
        <w:spacing w:before="0"/>
      </w:pPr>
      <w:r>
        <w:rPr>
          <w:b w:val="0"/>
        </w:rPr>
        <w:t>• Therefore, the underlined part of the sentence should be replaced by 'watching'.</w:t>
      </w:r>
    </w:p>
    <w:p>
      <w:pPr>
        <w:spacing w:before="0"/>
      </w:pPr>
      <w:r>
        <w:rPr>
          <w:b w:val="0"/>
        </w:rPr>
        <w:t>• Gerunds can be used after certain verbs including enjoy, fancy, discuss, dislike, avoid etc. After prepositions of place and time. Example: I made dinner before getting home.</w:t>
      </w:r>
    </w:p>
    <w:p>
      <w:pPr>
        <w:spacing w:before="0"/>
      </w:pPr>
      <w:r>
        <w:rPr>
          <w:b w:val="0"/>
        </w:rPr>
        <w:t>• To replace the subject or object of a sentence. Example: Mike likes eating Chinese food.</w:t>
      </w:r>
    </w:p>
    <w:p>
      <w:pPr>
        <w:spacing w:before="0"/>
      </w:pPr>
      <w:r>
        <w:rPr>
          <w:b w:val="0"/>
        </w:rPr>
        <w:t>• 'Watching’शब्द एक gerund है।</w:t>
      </w:r>
    </w:p>
    <w:p>
      <w:pPr>
        <w:spacing w:before="0"/>
      </w:pPr>
      <w:r>
        <w:rPr>
          <w:b w:val="0"/>
        </w:rPr>
        <w:t>• दिए गए infinitive को gerund द्वारा प्रतिस्थापित किया जा सकता है।</w:t>
      </w:r>
    </w:p>
    <w:p>
      <w:pPr>
        <w:spacing w:before="0"/>
      </w:pPr>
      <w:r>
        <w:rPr>
          <w:b w:val="0"/>
        </w:rPr>
        <w:t>• Gerund और Infinitive क्रिया रूप हैं जो एक वाक्य में एक संज्ञा की जगह ले सकते हैं।</w:t>
      </w:r>
    </w:p>
    <w:p>
      <w:pPr>
        <w:spacing w:before="0"/>
      </w:pPr>
      <w:r>
        <w:rPr>
          <w:b w:val="0"/>
        </w:rPr>
        <w:t>• Gerund या infinitive का उपयोग वाक्य में मुख्य क्रिया पर निर्भर करता है।</w:t>
      </w:r>
    </w:p>
    <w:p>
      <w:pPr>
        <w:spacing w:before="0"/>
      </w:pPr>
      <w:r>
        <w:rPr>
          <w:b w:val="0"/>
        </w:rPr>
        <w:t>• Gerund: present participle form (ing) of the verb उदाहरण: I have considered buying that phone.</w:t>
      </w:r>
    </w:p>
    <w:p>
      <w:pPr>
        <w:spacing w:before="0"/>
      </w:pPr>
      <w:r>
        <w:rPr>
          <w:b w:val="0"/>
        </w:rPr>
        <w:t>• Infinitive: to+base form of the verb उदाहरण: A good habit to have is to go for a walk in the evening.</w:t>
      </w:r>
    </w:p>
    <w:p>
      <w:pPr>
        <w:spacing w:before="0"/>
      </w:pPr>
      <w:r>
        <w:rPr>
          <w:b w:val="0"/>
        </w:rPr>
        <w:t>• इसलिए, वाक्य के रेखांकित भाग को 'watching' द्वारा प्रतिस्थापित किया जाना चाहिए।</w:t>
      </w:r>
    </w:p>
    <w:p>
      <w:pPr>
        <w:spacing w:before="0"/>
      </w:pPr>
      <w:r>
        <w:rPr>
          <w:b w:val="0"/>
        </w:rPr>
        <w:t>• आनंद, कल्पना, चर्चा, नापसंद, परहेज आदि सहित कुछ क्रियाओं के बाद gerund का उपयोग किया जा सकता है। जगह और समय के प्रस्ताव के बाद। उदाहरण: I made dinner before getting home.</w:t>
      </w:r>
    </w:p>
    <w:p>
      <w:pPr>
        <w:spacing w:before="0"/>
      </w:pPr>
      <w:r>
        <w:rPr>
          <w:b w:val="0"/>
        </w:rPr>
        <w:t>• किसी वाक्य के विषय या वस्तु को बदलना। उदाहरण: Mike likes eating Chinese food.</w:t>
      </w:r>
    </w:p>
    <w:p>
      <w:pPr>
        <w:spacing w:before="0"/>
      </w:pPr>
      <w:r>
        <w:rPr>
          <w:b w:val="0"/>
        </w:rPr>
      </w:r>
    </w:p>
    <w:p>
      <w:pPr>
        <w:spacing w:after="100" w:line="360" w:lineRule="auto" w:before="0"/>
      </w:pPr>
      <w:r>
        <w:rPr>
          <w:b w:val="0"/>
        </w:rPr>
        <w:t>2. Select the most appropriate option to improve the underlined segment in the given sentence. If there is no need to improve it, select ‘No improvement required’. Those three brothers, sitting on the first bench, love each other.</w:t>
      </w:r>
    </w:p>
    <w:p>
      <w:pPr>
        <w:spacing w:before="0"/>
      </w:pPr>
      <w:r>
        <w:rPr>
          <w:b w:val="0"/>
        </w:rPr>
      </w:r>
    </w:p>
    <w:p>
      <w:pPr>
        <w:spacing w:after="100" w:before="0"/>
      </w:pPr>
      <w:r>
        <w:rPr>
          <w:b w:val="0"/>
        </w:rPr>
        <w:t>A. loves each other</w:t>
      </w:r>
    </w:p>
    <w:p>
      <w:pPr>
        <w:spacing w:after="100" w:before="0"/>
      </w:pPr>
      <w:r>
        <w:rPr>
          <w:b w:val="0"/>
        </w:rPr>
        <w:t>B. love one another</w:t>
      </w:r>
    </w:p>
    <w:p>
      <w:pPr>
        <w:spacing w:after="100" w:before="0"/>
      </w:pPr>
      <w:r>
        <w:rPr>
          <w:b w:val="0"/>
        </w:rPr>
        <w:t>C. loves one another</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alternative to improve the underlined part is 'love one another'. Key Points</w:t>
      </w:r>
    </w:p>
    <w:p>
      <w:pPr>
        <w:spacing w:before="0"/>
      </w:pPr>
      <w:r>
        <w:rPr>
          <w:b w:val="0"/>
        </w:rPr>
        <w:t>• 'Each other’ is used when there are two subjects or objects.</w:t>
      </w:r>
    </w:p>
    <w:p>
      <w:pPr>
        <w:spacing w:before="0"/>
      </w:pPr>
      <w:r>
        <w:rPr>
          <w:b w:val="0"/>
        </w:rPr>
        <w:t>• Examples, Hari and Neha phone each other regularly.</w:t>
      </w:r>
    </w:p>
    <w:p>
      <w:pPr>
        <w:spacing w:before="0"/>
      </w:pPr>
      <w:r>
        <w:rPr>
          <w:b w:val="0"/>
        </w:rPr>
        <w:t>• My friend Mary and I know very little about each other’s work.</w:t>
      </w:r>
    </w:p>
    <w:p>
      <w:pPr>
        <w:spacing w:before="0"/>
      </w:pPr>
      <w:r>
        <w:rPr>
          <w:b w:val="0"/>
        </w:rPr>
        <w:t>• ‘One another’ is used when there are more than two persons or objects.</w:t>
      </w:r>
    </w:p>
    <w:p>
      <w:pPr>
        <w:spacing w:before="0"/>
      </w:pPr>
      <w:r>
        <w:rPr>
          <w:b w:val="0"/>
        </w:rPr>
        <w:t>• Examples, He was the eldest of three in a family that showed little affection for one another.</w:t>
      </w:r>
    </w:p>
    <w:p>
      <w:pPr>
        <w:spacing w:before="0"/>
      </w:pPr>
      <w:r>
        <w:rPr>
          <w:b w:val="0"/>
        </w:rPr>
        <w:t>• Those five friends looked at one another in astonishment.</w:t>
      </w:r>
    </w:p>
    <w:p>
      <w:pPr>
        <w:spacing w:before="0"/>
      </w:pPr>
      <w:r>
        <w:rPr>
          <w:b w:val="0"/>
        </w:rPr>
        <w:t>• As the subject in the given sentence is 'three brothers' which is plural, it should be used with the plural verb 'love'.</w:t>
      </w:r>
    </w:p>
    <w:p>
      <w:pPr>
        <w:spacing w:before="0"/>
      </w:pPr>
      <w:r>
        <w:rPr>
          <w:b w:val="0"/>
        </w:rPr>
        <w:t>• According to the rule and examples that are given above, 'one another' is the correct usage.</w:t>
      </w:r>
    </w:p>
    <w:p>
      <w:pPr>
        <w:spacing w:before="0"/>
      </w:pPr>
      <w:r>
        <w:rPr>
          <w:b w:val="0"/>
        </w:rPr>
        <w:t>• Therefore, option 2 is the correct answer.</w:t>
      </w:r>
    </w:p>
    <w:p>
      <w:pPr>
        <w:spacing w:before="0"/>
      </w:pPr>
      <w:r>
        <w:rPr>
          <w:b w:val="0"/>
        </w:rPr>
      </w:r>
    </w:p>
    <w:p>
      <w:pPr>
        <w:spacing w:after="100" w:line="360" w:lineRule="auto" w:before="0"/>
      </w:pPr>
      <w:r>
        <w:rPr>
          <w:b w:val="0"/>
        </w:rPr>
        <w:t>3. Select the most appropriate option to improve the underlined segment in the given sentence. if there is no need to improve it, select 'No improvement'. The racket with which you are playing is my.</w:t>
      </w:r>
    </w:p>
    <w:p>
      <w:pPr>
        <w:spacing w:before="0"/>
      </w:pPr>
      <w:r>
        <w:rPr>
          <w:b w:val="0"/>
        </w:rPr>
      </w:r>
    </w:p>
    <w:p>
      <w:pPr>
        <w:spacing w:after="100" w:before="0"/>
      </w:pPr>
      <w:r>
        <w:rPr>
          <w:b w:val="0"/>
        </w:rPr>
        <w:t>A. you are playing is mine</w:t>
      </w:r>
    </w:p>
    <w:p>
      <w:pPr>
        <w:spacing w:after="100" w:before="0"/>
      </w:pPr>
      <w:r>
        <w:rPr>
          <w:b w:val="0"/>
        </w:rPr>
        <w:t>B. you are play is mine</w:t>
      </w:r>
    </w:p>
    <w:p>
      <w:pPr>
        <w:spacing w:after="100" w:before="0"/>
      </w:pPr>
      <w:r>
        <w:rPr>
          <w:b w:val="0"/>
        </w:rPr>
        <w:t>C. you are playing is I</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'You are playing is mine'. Key Points The correct sentence is: The racket with which you are playing is mine. Additional Information</w:t>
      </w:r>
    </w:p>
    <w:p>
      <w:pPr>
        <w:spacing w:before="0"/>
      </w:pPr>
      <w:r>
        <w:rPr>
          <w:b w:val="0"/>
        </w:rPr>
        <w:t>• 'Mine' is the possessive pronoun of 'I' and ' mine' can be used as 'object'. Example: Keep your pen as well as mine too.</w:t>
      </w:r>
    </w:p>
    <w:p>
      <w:pPr>
        <w:spacing w:before="0"/>
      </w:pPr>
      <w:r>
        <w:rPr>
          <w:b w:val="0"/>
        </w:rPr>
        <w:t>• Whereas, 'my' is the possessive adjective and it is used with an object. Example: This is my pen.</w:t>
      </w:r>
    </w:p>
    <w:p>
      <w:pPr>
        <w:spacing w:before="0"/>
      </w:pPr>
      <w:r>
        <w:rPr>
          <w:b w:val="0"/>
        </w:rPr>
        <w:t>• Therefore, from the above example and explanation, it is clear that option 1 is the correct answer.</w:t>
      </w:r>
    </w:p>
    <w:p>
      <w:pPr>
        <w:spacing w:before="0"/>
      </w:pPr>
      <w:r>
        <w:rPr>
          <w:b w:val="0"/>
        </w:rPr>
        <w:t>• We should avoid 'possessive pronouns' with words such as: Separation, pardon, sight, leave, report, favour, mention.</w:t>
      </w:r>
    </w:p>
    <w:p>
      <w:pPr>
        <w:spacing w:before="0"/>
      </w:pPr>
      <w:r>
        <w:rPr>
          <w:b w:val="0"/>
        </w:rPr>
        <w:t>• 'Mine' 'I' का possessive pronoun है और इसका उपयोग object के रूप में किया जा सकता है। उदाहरण: Keep your pen as well as mine too.</w:t>
      </w:r>
    </w:p>
    <w:p>
      <w:pPr>
        <w:spacing w:before="0"/>
      </w:pPr>
      <w:r>
        <w:rPr>
          <w:b w:val="0"/>
        </w:rPr>
        <w:t>• जबकि, 'my' एक possessive adjective है और इसका उपयोग किसी वस्तु के साथ किया जाता है। उदाहरण:This is my pen.</w:t>
      </w:r>
    </w:p>
    <w:p>
      <w:pPr>
        <w:spacing w:before="0"/>
      </w:pPr>
      <w:r>
        <w:rPr>
          <w:b w:val="0"/>
        </w:rPr>
        <w:t>• इसलिए, उपरोक्त उदाहरण और स्पष्टीकरण से यह स्पष्ट है कि विकल्प 1 सही उत्तर है।</w:t>
      </w:r>
    </w:p>
    <w:p>
      <w:pPr>
        <w:spacing w:before="0"/>
      </w:pPr>
      <w:r>
        <w:rPr>
          <w:b w:val="0"/>
        </w:rPr>
        <w:t>• हमें शब्दों के साथ 'possessive pronoun' से बचना चाहिए: Separation, pardon, sight, leave, report, favour, mention.</w:t>
      </w:r>
    </w:p>
    <w:p>
      <w:pPr>
        <w:spacing w:before="0"/>
      </w:pPr>
      <w:r>
        <w:rPr>
          <w:b w:val="0"/>
        </w:rPr>
      </w:r>
    </w:p>
    <w:p>
      <w:pPr>
        <w:spacing w:after="100" w:line="360" w:lineRule="auto" w:before="0"/>
      </w:pPr>
      <w:r>
        <w:rPr>
          <w:b w:val="0"/>
        </w:rPr>
        <w:t>4. Select the option that will improve the underlined part of the given sentence. Allusive handwriting creates a poor impression.</w:t>
      </w:r>
    </w:p>
    <w:p>
      <w:pPr>
        <w:spacing w:before="0"/>
      </w:pPr>
      <w:r>
        <w:rPr>
          <w:b w:val="0"/>
        </w:rPr>
      </w:r>
    </w:p>
    <w:p>
      <w:pPr>
        <w:spacing w:after="100" w:before="0"/>
      </w:pPr>
      <w:r>
        <w:rPr>
          <w:b w:val="0"/>
        </w:rPr>
        <w:t>A. Legal handwriting</w:t>
      </w:r>
    </w:p>
    <w:p>
      <w:pPr>
        <w:spacing w:after="100" w:before="0"/>
      </w:pPr>
      <w:r>
        <w:rPr>
          <w:b w:val="0"/>
        </w:rPr>
        <w:t>B. Eligible handwriting</w:t>
      </w:r>
    </w:p>
    <w:p>
      <w:pPr>
        <w:spacing w:after="100" w:before="0"/>
      </w:pPr>
      <w:r>
        <w:rPr>
          <w:b w:val="0"/>
        </w:rPr>
        <w:t>C. Illegible handwriting</w:t>
      </w:r>
    </w:p>
    <w:p>
      <w:pPr>
        <w:spacing w:after="100" w:before="0"/>
      </w:pPr>
      <w:r>
        <w:rPr>
          <w:b w:val="0"/>
        </w:rPr>
        <w:t>D. Descriptive handwriting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Illegible handwriting. "Illegible" means handwriting that is impossible or hard to read, which logically explains why it would create a poor impression, whereas "allusive" means containing hints or references and is contextually incorrect.</w:t>
      </w:r>
    </w:p>
    <w:p>
      <w:pPr>
        <w:spacing w:before="0"/>
      </w:pPr>
      <w:r>
        <w:rPr>
          <w:b w:val="0"/>
        </w:rPr>
      </w:r>
    </w:p>
    <w:p>
      <w:pPr>
        <w:spacing w:after="100" w:line="360" w:lineRule="auto" w:before="0"/>
      </w:pPr>
      <w:r>
        <w:rPr>
          <w:b w:val="0"/>
        </w:rPr>
        <w:t>5. Directions: In question, a part of the sentence is printed in italics. Below the sentence, some phrases are given which can substitute the italicized part of the sentence. Find out the phrase which can correctly substitute that part of the sentence. If the sentence is correct as it is, the answer is ‘No correction required’ or ‘No improvement’. Seeing ‘the injustice done to them by the Britishers, the sepoys broke into open revolt.</w:t>
      </w:r>
    </w:p>
    <w:p>
      <w:pPr>
        <w:spacing w:before="0"/>
      </w:pPr>
      <w:r>
        <w:rPr>
          <w:b w:val="0"/>
        </w:rPr>
      </w:r>
    </w:p>
    <w:p>
      <w:pPr>
        <w:spacing w:after="100" w:before="0"/>
      </w:pPr>
      <w:r>
        <w:rPr>
          <w:b w:val="0"/>
        </w:rPr>
        <w:t>A. Broke to</w:t>
      </w:r>
    </w:p>
    <w:p>
      <w:pPr>
        <w:spacing w:after="100" w:before="0"/>
      </w:pPr>
      <w:r>
        <w:rPr>
          <w:b w:val="0"/>
        </w:rPr>
        <w:t>B. Broke upto</w:t>
      </w:r>
    </w:p>
    <w:p>
      <w:pPr>
        <w:spacing w:after="100" w:before="0"/>
      </w:pPr>
      <w:r>
        <w:rPr>
          <w:b w:val="0"/>
        </w:rPr>
        <w:t>C. Resorted to</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'resorted to'. Key Points Correct sentence - Seeing ‘the injustice done to them by the Britishers, the sepoys resorted to open revolt.</w:t>
      </w:r>
    </w:p>
    <w:p>
      <w:pPr>
        <w:spacing w:before="0"/>
      </w:pPr>
      <w:r>
        <w:rPr>
          <w:b w:val="0"/>
        </w:rPr>
        <w:t>• The italicized part 'broke into' is a phrasal verb.</w:t>
      </w:r>
    </w:p>
    <w:p>
      <w:pPr>
        <w:spacing w:before="0"/>
      </w:pPr>
      <w:r>
        <w:rPr>
          <w:b w:val="0"/>
        </w:rPr>
        <w:t>• It means to suddenly start running; to start running faster than before. Example - He broke into a run when he saw the police.</w:t>
      </w:r>
    </w:p>
    <w:p>
      <w:pPr>
        <w:spacing w:before="0"/>
      </w:pPr>
      <w:r>
        <w:rPr>
          <w:b w:val="0"/>
        </w:rPr>
        <w:t>• But this is incorrect in context of the given sentence as the sentence implies that the sepoys started revolting because of the injustice done to them.</w:t>
      </w:r>
    </w:p>
    <w:p>
      <w:pPr>
        <w:spacing w:before="0"/>
      </w:pPr>
      <w:r>
        <w:rPr>
          <w:b w:val="0"/>
        </w:rPr>
        <w:t>• The correct phrasal verb in this context is 'resorted to'.</w:t>
      </w:r>
    </w:p>
    <w:p>
      <w:pPr>
        <w:spacing w:before="0"/>
      </w:pPr>
      <w:r>
        <w:rPr>
          <w:b w:val="0"/>
        </w:rPr>
        <w:t>• It means to make use of something, especially something bad, as a means of achieving something, often because there is no other possible solution. Example - They felt they had to resort to violence.</w:t>
      </w:r>
    </w:p>
    <w:p>
      <w:pPr>
        <w:spacing w:before="0"/>
      </w:pPr>
      <w:r>
        <w:rPr>
          <w:b w:val="0"/>
        </w:rPr>
        <w:t>• Hence, option 3 is the correct answer.</w:t>
      </w:r>
    </w:p>
    <w:p>
      <w:pPr>
        <w:spacing w:before="0"/>
      </w:pPr>
      <w:r>
        <w:rPr>
          <w:b w:val="0"/>
        </w:rPr>
      </w:r>
    </w:p>
    <w:p>
      <w:pPr>
        <w:spacing w:after="100" w:line="360" w:lineRule="auto" w:before="0"/>
      </w:pPr>
      <w:r>
        <w:rPr>
          <w:b w:val="0"/>
        </w:rPr>
        <w:t>6. In the following question, out of the four alternatives, select the alternative which will improve the underlined part of the sentence. In case no improvement is needed, select 'No improvement'. The Statue of Unity is taller than any other statue in India.</w:t>
      </w:r>
    </w:p>
    <w:p>
      <w:pPr>
        <w:spacing w:before="0"/>
      </w:pPr>
      <w:r>
        <w:rPr>
          <w:b w:val="0"/>
        </w:rPr>
      </w:r>
    </w:p>
    <w:p>
      <w:pPr>
        <w:spacing w:after="100" w:before="0"/>
      </w:pPr>
      <w:r>
        <w:rPr>
          <w:b w:val="0"/>
        </w:rPr>
        <w:t>A. taller than any statue</w:t>
      </w:r>
    </w:p>
    <w:p>
      <w:pPr>
        <w:spacing w:after="100" w:before="0"/>
      </w:pPr>
      <w:r>
        <w:rPr>
          <w:b w:val="0"/>
        </w:rPr>
        <w:t>B. taller than most statue</w:t>
      </w:r>
    </w:p>
    <w:p>
      <w:pPr>
        <w:spacing w:after="100" w:before="0"/>
      </w:pPr>
      <w:r>
        <w:rPr>
          <w:b w:val="0"/>
        </w:rPr>
        <w:t>C. tallest than any other statue</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Key Points The correct sentence is: The Statue of Unity is taller than any other statue in India.</w:t>
      </w:r>
    </w:p>
    <w:p>
      <w:pPr>
        <w:spacing w:before="0"/>
      </w:pPr>
      <w:r>
        <w:rPr>
          <w:b w:val="0"/>
        </w:rPr>
        <w:t>• Comparative adjectives are used to compare differences between the two objects they modify (larger, smaller, faster, higher). They are used in sentences where two nouns are compared, in this pattern: Noun (subject) + verb + comparative adjective + than + noun (object).</w:t>
      </w:r>
    </w:p>
    <w:p>
      <w:pPr>
        <w:spacing w:before="0"/>
      </w:pPr>
      <w:r>
        <w:rPr>
          <w:b w:val="0"/>
        </w:rPr>
        <w:t>• We use the comparative to compare one person, thing or group with another person, thing etc. Therefore, the thing that is compared must be excluded from the group of things with which it is compared. This is usually done by using the word ‘other’.</w:t>
      </w:r>
    </w:p>
    <w:p>
      <w:pPr>
        <w:spacing w:before="0"/>
      </w:pPr>
      <w:r>
        <w:rPr>
          <w:b w:val="0"/>
        </w:rPr>
        <w:t>• Example:</w:t>
      </w:r>
    </w:p>
    <w:p>
      <w:pPr>
        <w:spacing w:before="0"/>
      </w:pPr>
      <w:r>
        <w:rPr>
          <w:b w:val="0"/>
        </w:rPr>
        <w:t>• This building is larger than any building in the city. (Incorrect)</w:t>
      </w:r>
    </w:p>
    <w:p>
      <w:pPr>
        <w:spacing w:before="0"/>
      </w:pPr>
      <w:r>
        <w:rPr>
          <w:b w:val="0"/>
        </w:rPr>
        <w:t>• This building is larger than any other building in the city. (Correct)</w:t>
      </w:r>
    </w:p>
    <w:p>
      <w:pPr>
        <w:spacing w:before="0"/>
      </w:pPr>
      <w:r>
        <w:rPr>
          <w:b w:val="0"/>
        </w:rPr>
        <w:t>• From the above explanation, it is clear that the usage of 'taller than any other statue' is correct.</w:t>
      </w:r>
    </w:p>
    <w:p>
      <w:pPr>
        <w:spacing w:before="0"/>
      </w:pPr>
      <w:r>
        <w:rPr>
          <w:b w:val="0"/>
        </w:rPr>
        <w:t>• Hence, the given sentence needs no improvement.</w:t>
      </w:r>
    </w:p>
    <w:p>
      <w:pPr>
        <w:spacing w:before="0"/>
      </w:pPr>
      <w:r>
        <w:rPr>
          <w:b w:val="0"/>
        </w:rPr>
      </w:r>
    </w:p>
    <w:p>
      <w:pPr>
        <w:spacing w:after="100" w:line="360" w:lineRule="auto" w:before="0"/>
      </w:pPr>
      <w:r>
        <w:rPr>
          <w:b w:val="0"/>
        </w:rPr>
        <w:t>7. Improve the bracketed part of the sentence. If there is no improvement needed then choose 'No improvement'. Sports provide an arena for honing (different kinds of) capacities and fostering character development.</w:t>
      </w:r>
    </w:p>
    <w:p>
      <w:pPr>
        <w:spacing w:before="0"/>
      </w:pPr>
      <w:r>
        <w:rPr>
          <w:b w:val="0"/>
        </w:rPr>
      </w:r>
    </w:p>
    <w:p>
      <w:pPr>
        <w:spacing w:after="100" w:before="0"/>
      </w:pPr>
      <w:r>
        <w:rPr>
          <w:b w:val="0"/>
        </w:rPr>
        <w:t>A. difference kind of</w:t>
      </w:r>
    </w:p>
    <w:p>
      <w:pPr>
        <w:spacing w:after="100" w:before="0"/>
      </w:pPr>
      <w:r>
        <w:rPr>
          <w:b w:val="0"/>
        </w:rPr>
        <w:t>B. different kind for</w:t>
      </w:r>
    </w:p>
    <w:p>
      <w:pPr>
        <w:spacing w:after="100" w:before="0"/>
      </w:pPr>
      <w:r>
        <w:rPr>
          <w:b w:val="0"/>
        </w:rPr>
        <w:t>C. No improvement</w:t>
      </w:r>
    </w:p>
    <w:p>
      <w:pPr>
        <w:spacing w:after="100" w:before="0"/>
      </w:pPr>
      <w:r>
        <w:rPr>
          <w:b w:val="0"/>
        </w:rPr>
        <w:t>D. different kinds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improvement'. Key Points Correct Sentence: Sports provide an arena for honing different kinds of capacities and fostering character development.</w:t>
      </w:r>
    </w:p>
    <w:p>
      <w:pPr>
        <w:spacing w:before="0"/>
      </w:pPr>
      <w:r>
        <w:rPr>
          <w:b w:val="0"/>
        </w:rPr>
        <w:t>• The given sentence is grammatically correct.</w:t>
      </w:r>
    </w:p>
    <w:p>
      <w:pPr>
        <w:spacing w:before="0"/>
      </w:pPr>
      <w:r>
        <w:rPr>
          <w:b w:val="0"/>
        </w:rPr>
        <w:t>• “Kind” refers to a type.</w:t>
      </w:r>
    </w:p>
    <w:p>
      <w:pPr>
        <w:spacing w:before="0"/>
      </w:pPr>
      <w:r>
        <w:rPr>
          <w:b w:val="0"/>
        </w:rPr>
        <w:t>• If we are referring to more than one type, then we use the below-given plural form. For Example - They have all kinds of bread: wheat, white, oatmeal, gluten-free…you name it. (They have a variety.)</w:t>
      </w:r>
    </w:p>
    <w:p>
      <w:pPr>
        <w:spacing w:before="0"/>
      </w:pPr>
      <w:r>
        <w:rPr>
          <w:b w:val="0"/>
        </w:rPr>
        <w:t>• Also, we need an adjective to qualify the noun 'kind'.</w:t>
      </w:r>
    </w:p>
    <w:p>
      <w:pPr>
        <w:spacing w:before="0"/>
      </w:pPr>
      <w:r>
        <w:rPr>
          <w:b w:val="0"/>
        </w:rPr>
        <w:t>• Thus, 'different' is the correct adjective.</w:t>
      </w:r>
    </w:p>
    <w:p>
      <w:pPr>
        <w:spacing w:before="0"/>
      </w:pPr>
      <w:r>
        <w:rPr>
          <w:b w:val="0"/>
        </w:rPr>
        <w:t>• Thus, the correct answer is Option 3.</w:t>
      </w:r>
    </w:p>
    <w:p>
      <w:pPr>
        <w:spacing w:before="0"/>
      </w:pPr>
      <w:r>
        <w:rPr>
          <w:b w:val="0"/>
        </w:rPr>
      </w:r>
    </w:p>
    <w:p>
      <w:pPr>
        <w:spacing w:after="100" w:line="360" w:lineRule="auto" w:before="0"/>
      </w:pPr>
      <w:r>
        <w:rPr>
          <w:b w:val="0"/>
        </w:rPr>
        <w:t>8. Directions: Select the most appropriate option to improve the underlined segment in the given sentence. If there is no need to improve it, select ‘No improvement’. The noise from the next door prevented me for sleep.</w:t>
      </w:r>
    </w:p>
    <w:p>
      <w:pPr>
        <w:spacing w:before="0"/>
      </w:pPr>
      <w:r>
        <w:rPr>
          <w:b w:val="0"/>
        </w:rPr>
      </w:r>
    </w:p>
    <w:p>
      <w:pPr>
        <w:spacing w:after="100" w:before="0"/>
      </w:pPr>
      <w:r>
        <w:rPr>
          <w:b w:val="0"/>
        </w:rPr>
        <w:t>A. from sleeping</w:t>
      </w:r>
    </w:p>
    <w:p>
      <w:pPr>
        <w:spacing w:after="100" w:before="0"/>
      </w:pPr>
      <w:r>
        <w:rPr>
          <w:b w:val="0"/>
        </w:rPr>
        <w:t>B. by sleeping</w:t>
      </w:r>
    </w:p>
    <w:p>
      <w:pPr>
        <w:spacing w:after="100" w:before="0"/>
      </w:pPr>
      <w:r>
        <w:rPr>
          <w:b w:val="0"/>
        </w:rPr>
        <w:t>C. at sleeping</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'from sleeping' Key Points So the correct sentence is- The noise from the next door prevented me from sleeping.</w:t>
      </w:r>
    </w:p>
    <w:p>
      <w:pPr>
        <w:spacing w:before="0"/>
      </w:pPr>
      <w:r>
        <w:rPr>
          <w:b w:val="0"/>
        </w:rPr>
        <w:t>• The given phrase is to be replaced with 'from sleeping'</w:t>
      </w:r>
    </w:p>
    <w:p>
      <w:pPr>
        <w:spacing w:before="0"/>
      </w:pPr>
      <w:r>
        <w:rPr>
          <w:b w:val="0"/>
        </w:rPr>
        <w:t>• According to grammar, the verbs like 'deter, discourage, keep, prevent, prohibit, stop' always use the 'from' after that, we need to use the gerund form of the verb so that we can make a prepositional object after it.</w:t>
      </w:r>
    </w:p>
    <w:p>
      <w:pPr>
        <w:spacing w:before="0"/>
      </w:pPr>
      <w:r>
        <w:rPr>
          <w:b w:val="0"/>
        </w:rPr>
        <w:t>• The structure will be 'object + from + Ving'</w:t>
      </w:r>
    </w:p>
    <w:p>
      <w:pPr>
        <w:spacing w:before="0"/>
      </w:pPr>
      <w:r>
        <w:rPr>
          <w:b w:val="0"/>
        </w:rPr>
        <w:t>• Let's see an example- He prohibited them from playing outside the house.</w:t>
      </w:r>
    </w:p>
    <w:p>
      <w:pPr>
        <w:spacing w:before="0"/>
      </w:pPr>
      <w:r>
        <w:rPr>
          <w:b w:val="0"/>
        </w:rPr>
      </w:r>
    </w:p>
    <w:p>
      <w:pPr>
        <w:spacing w:after="100" w:line="360" w:lineRule="auto" w:before="0"/>
      </w:pPr>
      <w:r>
        <w:rPr>
          <w:b w:val="0"/>
        </w:rPr>
        <w:t>9. Direction: Select the most appropriate option to substitute the underlined segment in the given sentence to make it a meaningful sentence. If no substitution is required, select 'No substitution'. The first step towards the prevention of cybercrimes will obviously to promote awareness about criminal activities and tighten up security.</w:t>
      </w:r>
    </w:p>
    <w:p>
      <w:pPr>
        <w:spacing w:before="0"/>
      </w:pPr>
      <w:r>
        <w:rPr>
          <w:b w:val="0"/>
        </w:rPr>
      </w:r>
    </w:p>
    <w:p>
      <w:pPr>
        <w:spacing w:after="100" w:before="0"/>
      </w:pPr>
      <w:r>
        <w:rPr>
          <w:b w:val="0"/>
        </w:rPr>
        <w:t>A. would obviously been to promote awareness about criminal activities</w:t>
      </w:r>
    </w:p>
    <w:p>
      <w:pPr>
        <w:spacing w:after="100" w:before="0"/>
      </w:pPr>
      <w:r>
        <w:rPr>
          <w:b w:val="0"/>
        </w:rPr>
        <w:t>B. would obviously be to promote awareness about criminal activities</w:t>
      </w:r>
    </w:p>
    <w:p>
      <w:pPr>
        <w:spacing w:after="100" w:before="0"/>
      </w:pPr>
      <w:r>
        <w:rPr>
          <w:b w:val="0"/>
        </w:rPr>
        <w:t>C. No substitution</w:t>
      </w:r>
    </w:p>
    <w:p>
      <w:pPr>
        <w:spacing w:after="100" w:before="0"/>
      </w:pPr>
      <w:r>
        <w:rPr>
          <w:b w:val="0"/>
        </w:rPr>
        <w:t>D. would obviously be to promote awareness for criminal activities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lies in the usage of the phrase "would obviously to promote." The word "would" must be used instead of "will" to convey a sense of suggestion or likelihood, making the sentence more conditional. The phrase "would be" is often used to express a future possibility, likelihood, or hypothetical situation. In the given sentence, the use of "would be" indicates a logical or expected course of action for preventing cybercrimes, and it adds a sense of likelihood to the statement. Correct sentence: The first step towards the prevention of cybercrimes would obviously be to promote awareness about criminal activities and tighten up security.</w:t>
      </w:r>
    </w:p>
    <w:p>
      <w:pPr>
        <w:spacing w:before="0"/>
      </w:pPr>
      <w:r>
        <w:rPr>
          <w:b w:val="0"/>
        </w:rPr>
      </w:r>
    </w:p>
    <w:p>
      <w:pPr>
        <w:spacing w:after="100" w:line="360" w:lineRule="auto" w:before="0"/>
      </w:pPr>
      <w:r>
        <w:rPr>
          <w:b w:val="0"/>
        </w:rPr>
        <w:t>10. Direction: Select the most appropriate phrasal verb that can substitute the underlined segment in the given sentence. You must reduce your intake of sweets to control diabetes.</w:t>
      </w:r>
    </w:p>
    <w:p>
      <w:pPr>
        <w:spacing w:before="0"/>
      </w:pPr>
      <w:r>
        <w:rPr>
          <w:b w:val="0"/>
        </w:rPr>
      </w:r>
    </w:p>
    <w:p>
      <w:pPr>
        <w:spacing w:after="100" w:before="0"/>
      </w:pPr>
      <w:r>
        <w:rPr>
          <w:b w:val="0"/>
        </w:rPr>
        <w:t>A. cut up</w:t>
      </w:r>
    </w:p>
    <w:p>
      <w:pPr>
        <w:spacing w:after="100" w:before="0"/>
      </w:pPr>
      <w:r>
        <w:rPr>
          <w:b w:val="0"/>
        </w:rPr>
        <w:t>B. cut off</w:t>
      </w:r>
    </w:p>
    <w:p>
      <w:pPr>
        <w:spacing w:after="100" w:before="0"/>
      </w:pPr>
      <w:r>
        <w:rPr>
          <w:b w:val="0"/>
        </w:rPr>
        <w:t>C. cut down</w:t>
      </w:r>
    </w:p>
    <w:p>
      <w:pPr>
        <w:spacing w:after="100" w:before="0"/>
      </w:pPr>
      <w:r>
        <w:rPr>
          <w:b w:val="0"/>
        </w:rPr>
        <w:t>D. cut out for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'cut down.' Key Points Correct sentence after substitution: You must cut down your intake of sweets to control diabetes.</w:t>
      </w:r>
    </w:p>
    <w:p>
      <w:pPr>
        <w:spacing w:before="0"/>
      </w:pPr>
      <w:r>
        <w:rPr>
          <w:b w:val="0"/>
        </w:rPr>
        <w:t>• Let us see the meanings of the given options: Cut up: to cut something into pieces. (किसी चीज को टुकड़ों में काटना)</w:t>
      </w:r>
    </w:p>
    <w:p>
      <w:pPr>
        <w:spacing w:before="0"/>
      </w:pPr>
      <w:r>
        <w:rPr>
          <w:b w:val="0"/>
        </w:rPr>
        <w:t>• Cut off: to remove something by cutting it. (किसी चीज को काटकर निकालना)</w:t>
      </w:r>
    </w:p>
    <w:p>
      <w:pPr>
        <w:spacing w:before="0"/>
      </w:pPr>
      <w:r>
        <w:rPr>
          <w:b w:val="0"/>
        </w:rPr>
        <w:t>• Cut down: to reduce the size, amount, or quantity of something. (किसी चीज का आकार, मात्रा या मात्रा कम करना) Example: I should cut down my sugar intake.</w:t>
      </w:r>
    </w:p>
    <w:p>
      <w:pPr>
        <w:spacing w:before="0"/>
      </w:pPr>
      <w:r>
        <w:rPr>
          <w:b w:val="0"/>
        </w:rPr>
        <w:t>• Cut out for: naturally able or suited to do or be (something). (स्वाभाविक रूप से सक्षम या करने या होने के अनुकूल (कुछ))</w:t>
      </w:r>
    </w:p>
    <w:p>
      <w:pPr>
        <w:spacing w:before="0"/>
      </w:pPr>
      <w:r>
        <w:rPr>
          <w:b w:val="0"/>
        </w:rPr>
        <w:t>• From the meanings of the given words, we can say that the phrasal verb 'cut down' is the one that best expresses the meaning of the given word 'reduce.'</w:t>
      </w:r>
    </w:p>
    <w:p>
      <w:pPr>
        <w:spacing w:before="0"/>
      </w:pPr>
      <w:r>
        <w:rPr>
          <w:b w:val="0"/>
        </w:rPr>
        <w:t>• Hence,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