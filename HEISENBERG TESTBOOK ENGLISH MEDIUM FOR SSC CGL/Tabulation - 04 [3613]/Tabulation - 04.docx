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given table shows the percentage of marks obtained by 5 students in different subjects. Study the table and answer the question that follows. (Maximum marks are given beside subject) Subjects → Students ↓ Physics 300 Maths 300 Music 100 Hindi 100 Botany 200 Ram 60 80 90 60 95 Shyam 90 70 80 70 40 Sohan 70 90 95 80 75 Mohan 80 60 70 95 80 Karn 90 50 85 85 80 What are the marks (in percentage) obtained by Mohan?</w:t>
      </w:r>
    </w:p>
    <w:p>
      <w:pPr>
        <w:spacing w:before="0"/>
      </w:pPr>
      <w:r>
        <w:rPr>
          <w:b w:val="0"/>
        </w:rPr>
      </w:r>
    </w:p>
    <w:p>
      <w:pPr>
        <w:spacing w:after="100" w:before="0"/>
      </w:pPr>
      <w:r>
        <w:rPr>
          <w:b w:val="0"/>
        </w:rPr>
        <w:t>A. 75.5%</w:t>
      </w:r>
    </w:p>
    <w:p>
      <w:pPr>
        <w:spacing w:after="100" w:before="0"/>
      </w:pPr>
      <w:r>
        <w:rPr>
          <w:b w:val="0"/>
        </w:rPr>
        <w:t>B. 76.5%</w:t>
      </w:r>
    </w:p>
    <w:p>
      <w:pPr>
        <w:spacing w:after="100" w:before="0"/>
      </w:pPr>
      <w:r>
        <w:rPr>
          <w:b w:val="0"/>
        </w:rPr>
        <w:t>C. 74.5%</w:t>
      </w:r>
    </w:p>
    <w:p>
      <w:pPr>
        <w:spacing w:after="100" w:before="0"/>
      </w:pPr>
      <w:r>
        <w:rPr>
          <w:b w:val="0"/>
        </w:rPr>
        <w:t>D. 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marks obtained by Mohan in different subjects are as follows: Physics (300 marks): 80% Maths (300 marks): 60% Music (100 marks): 70% Hindi (100 marks): 95% Botany (200 marks): 80% Calculations: The actual marks obtained by Mohan in each subject. Physics: 80\% of 300 = (80/100) × 300 = 240 marks Maths: 60\% of 300 = (60/100) × 300 = 180 marks Music: 70\% of 100 = (70/100) × 100 = 70 marks Hindi: 95\% of 100 = (95/100) × 100 = 95 marks Botany: 80\% of 200 = (80/100) × 200 = 160 marks Total marks obtained by Mohan = 240 + 180 + 70 + 95 + 160 = 745 marks Maximum marks = 300 + 300 + 100 + 100 + 200 = 1000 marks ⇒ Percentage = ≤ft((745/1000)) × 100 ⇒ Percentage = 74.5% ∴ Mohan obtained 74.5% marks. Mistake Points The total maximum marks are different for all subjects. Marks are given in the percentage. For example, Mohan's marks in Physics = 80 it's mean 80% of maximum marks = 80% of 300 = 240 Same as, Mohan's marks in Music = 70% of maximum marks of music = 70% of 100 = 70 So, Total maximum marks = 1000 and Marks achieved by Mohan = 745 So, %Marks = (745/1000) * 100 = 74.5%</w:t>
      </w:r>
    </w:p>
    <w:p>
      <w:pPr>
        <w:spacing w:before="0"/>
      </w:pPr>
      <w:r>
        <w:rPr>
          <w:b w:val="0"/>
        </w:rPr>
      </w:r>
    </w:p>
    <w:p>
      <w:pPr>
        <w:spacing w:after="100" w:line="360" w:lineRule="auto" w:before="0"/>
      </w:pPr>
      <w:r>
        <w:rPr>
          <w:b w:val="0"/>
        </w:rPr>
        <w:t>2. Study the given table and answer the question that follows. The table shows the number of students studying in 6 different classes of 6 different schools. School V VI VII VIII IX X P 152 160 145 156 147 144 Q 148 166 150 155 157 143 R 161 152 140 145 143 165 S 159 142 149 140 142 168 T 147 144 158 163 154 150 U 150 160 162 160 161 140 Total 917 924 904 919 904 910 The number of students studying in class VII from school U forms approximately what percentage of the total number of students from all the classes together from that school?</w:t>
      </w:r>
    </w:p>
    <w:p>
      <w:pPr>
        <w:spacing w:before="0"/>
      </w:pPr>
      <w:r>
        <w:rPr>
          <w:b w:val="0"/>
        </w:rPr>
      </w:r>
    </w:p>
    <w:p>
      <w:pPr>
        <w:spacing w:after="100" w:before="0"/>
      </w:pPr>
      <w:r>
        <w:rPr>
          <w:b w:val="0"/>
        </w:rPr>
        <w:t>A. 19%</w:t>
      </w:r>
    </w:p>
    <w:p>
      <w:pPr>
        <w:spacing w:after="100" w:before="0"/>
      </w:pPr>
      <w:r>
        <w:rPr>
          <w:b w:val="0"/>
        </w:rPr>
        <w:t>B. 15%</w:t>
      </w:r>
    </w:p>
    <w:p>
      <w:pPr>
        <w:spacing w:after="100" w:before="0"/>
      </w:pPr>
      <w:r>
        <w:rPr>
          <w:b w:val="0"/>
        </w:rPr>
        <w:t>C. 21%</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table showing the number of students studying in 6 different classes of 6 different schools. Formula used: A is what percent of B = A/B × 100. Calculation: Number of students in school U in class VII = 162 Total number of students in school U = 150 + 160 + 162 + 160 + 161 + 140 ⇒ 933 Now, the number of students studying in class VII from school U forms what percent of the total number of students from all the classes together from that school = 162/933 × 100 ≈ 17% ∴ The correct answer is 17%.</w:t>
      </w:r>
    </w:p>
    <w:p>
      <w:pPr>
        <w:spacing w:before="0"/>
      </w:pPr>
      <w:r>
        <w:rPr>
          <w:b w:val="0"/>
        </w:rPr>
      </w:r>
    </w:p>
    <w:p>
      <w:pPr>
        <w:spacing w:after="100" w:line="360" w:lineRule="auto" w:before="0"/>
      </w:pPr>
      <w:r>
        <w:rPr>
          <w:b w:val="0"/>
        </w:rPr>
        <w:t>3. What is the percentage increase in the total production of all types of motorcycles from 2014 to 2018?</w:t>
      </w:r>
    </w:p>
    <w:p>
      <w:pPr>
        <w:spacing w:before="0"/>
      </w:pPr>
      <w:r>
        <w:rPr>
          <w:b w:val="0"/>
        </w:rPr>
      </w:r>
    </w:p>
    <w:p>
      <w:pPr>
        <w:spacing w:after="100" w:before="0"/>
      </w:pPr>
      <w:r>
        <w:rPr>
          <w:b w:val="0"/>
        </w:rPr>
        <w:t>A. 16(2/3)</w:t>
      </w:r>
    </w:p>
    <w:p>
      <w:pPr>
        <w:spacing w:after="100" w:before="0"/>
      </w:pPr>
      <w:r>
        <w:rPr>
          <w:b w:val="0"/>
        </w:rPr>
        <w:t>B. 14(3/7)</w:t>
      </w:r>
    </w:p>
    <w:p>
      <w:pPr>
        <w:spacing w:after="100" w:before="0"/>
      </w:pPr>
      <w:r>
        <w:rPr>
          <w:b w:val="0"/>
        </w:rPr>
        <w:t>C. 17(1/3)</w:t>
      </w:r>
    </w:p>
    <w:p>
      <w:pPr>
        <w:spacing w:after="100" w:before="0"/>
      </w:pPr>
      <w:r>
        <w:rPr>
          <w:b w:val="0"/>
        </w:rPr>
        <w:t>D. 14(2/7)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motorcycles in 2014 = 84 + 87 + 89 + 100 = 360 Total production of motorcycles in 2018 = 98 + 92 + 110 + 120 = 420 ∴ Required percentage = [(420 – 360)/360] × 100 = 16(2/3)%</w:t>
      </w:r>
    </w:p>
    <w:p>
      <w:pPr>
        <w:spacing w:before="0"/>
      </w:pPr>
      <w:r>
        <w:rPr>
          <w:b w:val="0"/>
        </w:rPr>
      </w:r>
    </w:p>
    <w:p>
      <w:pPr>
        <w:spacing w:after="100" w:line="360" w:lineRule="auto" w:before="0"/>
      </w:pPr>
      <w:r>
        <w:rPr>
          <w:b w:val="0"/>
        </w:rPr>
        <w:t>4. The following table shows the percentage distribution of the population of five states, A, B, C, D and E on the basis of the poverty line and also on the basis of sex. State Percentage of population below the poverty line Proportion of Males and Females Below poverty line Above poverty line Males : Females Males : Females A 15 5 : 3 4 : 3 B 25 1 : 2 2 : 3 C 19 3 : 2 4 : 5 D 35 1 : 2 2 : 3 E 24 3 : 5 6 : 7 If the male population above the poverty line for state B 2.5 million, then what is the total population of state B?</w:t>
      </w:r>
    </w:p>
    <w:p>
      <w:pPr>
        <w:spacing w:before="0"/>
      </w:pPr>
      <w:r>
        <w:rPr>
          <w:b w:val="0"/>
        </w:rPr>
      </w:r>
    </w:p>
    <w:p>
      <w:pPr>
        <w:spacing w:after="100" w:before="0"/>
      </w:pPr>
      <w:r>
        <w:rPr>
          <w:b w:val="0"/>
        </w:rPr>
        <w:t>A. 8(2/3) million</w:t>
      </w:r>
    </w:p>
    <w:p>
      <w:pPr>
        <w:spacing w:after="100" w:before="0"/>
      </w:pPr>
      <w:r>
        <w:rPr>
          <w:b w:val="0"/>
        </w:rPr>
        <w:t>B. 8(1/3) million</w:t>
      </w:r>
    </w:p>
    <w:p>
      <w:pPr>
        <w:spacing w:after="100" w:before="0"/>
      </w:pPr>
      <w:r>
        <w:rPr>
          <w:b w:val="0"/>
        </w:rPr>
        <w:t>C. 7(2/3) million</w:t>
      </w:r>
    </w:p>
    <w:p>
      <w:pPr>
        <w:spacing w:after="100" w:before="0"/>
      </w:pPr>
      <w:r>
        <w:rPr>
          <w:b w:val="0"/>
        </w:rPr>
        <w:t>D. 10(5/3) million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population of State B be x The population of males above the poverty line of Stage B = x × 75/100 × 2/5 According to the question 3x/10 = 2.5 ⇒ x = 25/3 ⇒ x = 8(1/3) million</w:t>
      </w:r>
    </w:p>
    <w:p>
      <w:pPr>
        <w:spacing w:before="0"/>
      </w:pPr>
      <w:r>
        <w:rPr>
          <w:b w:val="0"/>
        </w:rPr>
      </w:r>
    </w:p>
    <w:p>
      <w:pPr>
        <w:spacing w:after="100" w:line="360" w:lineRule="auto" w:before="0"/>
      </w:pPr>
      <w:r>
        <w:rPr>
          <w:b w:val="0"/>
        </w:rPr>
        <w:t>5. In the given table, if a person reduced his expenditure by 10%. By how much would his total savings increased?</w:t>
      </w:r>
    </w:p>
    <w:p>
      <w:pPr>
        <w:spacing w:before="0"/>
      </w:pPr>
      <w:r>
        <w:rPr>
          <w:b w:val="0"/>
        </w:rPr>
      </w:r>
    </w:p>
    <w:p>
      <w:pPr>
        <w:spacing w:after="100" w:before="0"/>
      </w:pPr>
      <w:r>
        <w:rPr>
          <w:b w:val="0"/>
        </w:rPr>
        <w:t>A. 69.8</w:t>
      </w:r>
    </w:p>
    <w:p>
      <w:pPr>
        <w:spacing w:after="100" w:before="0"/>
      </w:pPr>
      <w:r>
        <w:rPr>
          <w:b w:val="0"/>
        </w:rPr>
        <w:t>B. 83</w:t>
      </w:r>
    </w:p>
    <w:p>
      <w:pPr>
        <w:spacing w:after="100" w:before="0"/>
      </w:pPr>
      <w:r>
        <w:rPr>
          <w:b w:val="0"/>
        </w:rPr>
        <w:t>C. 74.6</w:t>
      </w:r>
    </w:p>
    <w:p>
      <w:pPr>
        <w:spacing w:after="100" w:before="0"/>
      </w:pPr>
      <w:r>
        <w:rPr>
          <w:b w:val="0"/>
        </w:rPr>
        <w:t>D. 78.2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expenditure of the person from 2000 to 2003 = 103 + 214 + 197 + 232 = 746 10% of 746 = 746 × 10/100 = 74.6 His savings increased by 74.6</w:t>
      </w:r>
    </w:p>
    <w:p>
      <w:pPr>
        <w:spacing w:before="0"/>
      </w:pPr>
      <w:r>
        <w:rPr>
          <w:b w:val="0"/>
        </w:rPr>
      </w:r>
    </w:p>
    <w:p>
      <w:pPr>
        <w:spacing w:after="100" w:line="360" w:lineRule="auto" w:before="0"/>
      </w:pPr>
      <w:r>
        <w:rPr>
          <w:b w:val="0"/>
        </w:rPr>
        <w:t>6. The following table shows the percentage of population of five states below poverty line and the proportion of males and females below and above poverty line. State Percentage of Population Proportion of Males and females Below Poverty Line Above Poverty Line Males : Females Males : Females A 25% 7 : 3 1 : 5 B 13% 8 : 5 1 : 7 C 26% 9 : 4 2 : 11 D 11% 4 : 3 13 : 4 E 17% 5 : 9 3 : 2 If the population of state B and State C is 6,000 each, then what is the total number of females below poverty line in these two states?</w:t>
      </w:r>
    </w:p>
    <w:p>
      <w:pPr>
        <w:spacing w:before="0"/>
      </w:pPr>
      <w:r>
        <w:rPr>
          <w:b w:val="0"/>
        </w:rPr>
      </w:r>
    </w:p>
    <w:p>
      <w:pPr>
        <w:spacing w:after="100" w:before="0"/>
      </w:pPr>
      <w:r>
        <w:rPr>
          <w:b w:val="0"/>
        </w:rPr>
        <w:t>A. 720</w:t>
      </w:r>
    </w:p>
    <w:p>
      <w:pPr>
        <w:spacing w:after="100" w:before="0"/>
      </w:pPr>
      <w:r>
        <w:rPr>
          <w:b w:val="0"/>
        </w:rPr>
        <w:t>B. 780</w:t>
      </w:r>
    </w:p>
    <w:p>
      <w:pPr>
        <w:spacing w:after="100" w:before="0"/>
      </w:pPr>
      <w:r>
        <w:rPr>
          <w:b w:val="0"/>
        </w:rPr>
        <w:t>C. 740</w:t>
      </w:r>
    </w:p>
    <w:p>
      <w:pPr>
        <w:spacing w:after="100" w:before="0"/>
      </w:pPr>
      <w:r>
        <w:rPr>
          <w:b w:val="0"/>
        </w:rPr>
        <w:t>D. 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population of state B = 13% of 6000 = 780 The total number of females below the poverty line of state B = 780 × 5/13 = 300 The population of state C = 26% of 6000 = 1560 The total number of females below the poverty line of state C = 1560 × 4/13 = 480 The sum = 300 + 480 = 780</w:t>
      </w:r>
    </w:p>
    <w:p>
      <w:pPr>
        <w:spacing w:before="0"/>
      </w:pPr>
      <w:r>
        <w:rPr>
          <w:b w:val="0"/>
        </w:rPr>
      </w:r>
    </w:p>
    <w:p>
      <w:pPr>
        <w:spacing w:after="100" w:line="360" w:lineRule="auto" w:before="0"/>
      </w:pPr>
      <w:r>
        <w:rPr>
          <w:b w:val="0"/>
        </w:rPr>
        <w:t>7. Which of the following recorded the highest growth rate in manufacturing units from the year 2021 to the year 2022? Plant Units manufactured in 2021 2022 A 150 175 B 225 269 C 300 315 D 130 169 E 150 172</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B</w:t>
      </w:r>
    </w:p>
    <w:p>
      <w:pPr>
        <w:spacing w:after="100" w:before="0"/>
      </w:pPr>
      <w:r>
        <w:rPr>
          <w:b w:val="0"/>
        </w:rPr>
        <w:t>D.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Growth rate of plant A = (175 - 150) / 150 = 0.166 Growth rate of plant B = (269 - 225) / 225 = 0.195 Growth rate of plant C = (315 - 300) / 300 = 0.05 Growth rate of plant D = (169 - 130) / 130 = 0.30 Growth rate of plant E = (172 - 150) / 150 = 0.146 Plant D has the maximum growth rate.</w:t>
      </w:r>
    </w:p>
    <w:p>
      <w:pPr>
        <w:spacing w:before="0"/>
      </w:pPr>
      <w:r>
        <w:rPr>
          <w:b w:val="0"/>
        </w:rPr>
      </w:r>
    </w:p>
    <w:p>
      <w:pPr>
        <w:spacing w:after="100" w:line="360" w:lineRule="auto" w:before="0"/>
      </w:pPr>
      <w:r>
        <w:rPr>
          <w:b w:val="0"/>
        </w:rPr>
        <w:t>8. Read the given information and answer the question that follows. The following table gives the percentage of marks obtained by seven students in six different subjects in an examination. The number in the brackets gives the maximum marks in each subject. Student Subject (Max. Marks) Maths Chemistry Physics Geography History Computer Science (150) (130) (120) (100) (60) (40) Ayush 90 50 90 60 70 80 Aman 100 80 80 40 80 70 Sajal 90 60 70 70 90 70 Rohit 80 65 80 80 60 60 Muskan 80 65 85 95 50 90 Tanvi 70 75 65 85 40 60 Tarun 65 35 50 77 80 80 What is the total raw score obtained by Rohit?</w:t>
      </w:r>
    </w:p>
    <w:p>
      <w:pPr>
        <w:spacing w:before="0"/>
      </w:pPr>
      <w:r>
        <w:rPr>
          <w:b w:val="0"/>
        </w:rPr>
      </w:r>
    </w:p>
    <w:p>
      <w:pPr>
        <w:spacing w:after="100" w:before="0"/>
      </w:pPr>
      <w:r>
        <w:rPr>
          <w:b w:val="0"/>
        </w:rPr>
        <w:t>A. 440.5</w:t>
      </w:r>
    </w:p>
    <w:p>
      <w:pPr>
        <w:spacing w:after="100" w:before="0"/>
      </w:pPr>
      <w:r>
        <w:rPr>
          <w:b w:val="0"/>
        </w:rPr>
        <w:t>B. 444.5</w:t>
      </w:r>
    </w:p>
    <w:p>
      <w:pPr>
        <w:spacing w:after="100" w:before="0"/>
      </w:pPr>
      <w:r>
        <w:rPr>
          <w:b w:val="0"/>
        </w:rPr>
        <w:t>C. 425</w:t>
      </w:r>
    </w:p>
    <w:p>
      <w:pPr>
        <w:spacing w:after="100" w:before="0"/>
      </w:pPr>
      <w:r>
        <w:rPr>
          <w:b w:val="0"/>
        </w:rPr>
        <w:t>D. 430.5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raw score obtained by Rohit = 150 × (80/100) + 130 × (65/100) + 120 × (80/100) + 100 × (80/100) + 60 × (60/100) + 40 × (60/100) ⇒ 120 + 84.5 + 96 + 80 + 36 + 24 ⇒ 440.5 Total raw score obtained by Rohit is 440.5.</w:t>
      </w:r>
    </w:p>
    <w:p>
      <w:pPr>
        <w:spacing w:before="0"/>
      </w:pPr>
      <w:r>
        <w:rPr>
          <w:b w:val="0"/>
        </w:rPr>
      </w:r>
    </w:p>
    <w:p>
      <w:pPr>
        <w:spacing w:after="100" w:line="360" w:lineRule="auto" w:before="0"/>
      </w:pPr>
      <w:r>
        <w:rPr>
          <w:b w:val="0"/>
        </w:rPr>
        <w:t>9. The following table shows the percentage of marks obtained by seven students in six different subjects in an examination. Student Maths Chemistry Physics Geography History Computer Science Maximum Marks = 150 Maximum Marks = 130 Maximum Marks = 120 Maximum Marks = 100 Maximum Marks = 110 Maximum Marks = 90 Ankit 100 80 80 40 70 70 Aman 90 50 90 60 90 80 Ayush 80 65 70 70 80 80 Rohit 90 60 80 95 60 60 Tanvi 80 65 65 80 40 60 Tarun 70 75 85 77 50 90 Muskan 65 35 50 85 80 80 What are the average marks obtained by all the seven students in Physics? (Rounded off to two digits after the decimal)</w:t>
      </w:r>
    </w:p>
    <w:p>
      <w:pPr>
        <w:spacing w:before="0"/>
      </w:pPr>
      <w:r>
        <w:rPr>
          <w:b w:val="0"/>
        </w:rPr>
      </w:r>
    </w:p>
    <w:p>
      <w:pPr>
        <w:spacing w:after="100" w:before="0"/>
      </w:pPr>
      <w:r>
        <w:rPr>
          <w:b w:val="0"/>
        </w:rPr>
        <w:t>A. 80.15</w:t>
      </w:r>
    </w:p>
    <w:p>
      <w:pPr>
        <w:spacing w:after="100" w:before="0"/>
      </w:pPr>
      <w:r>
        <w:rPr>
          <w:b w:val="0"/>
        </w:rPr>
        <w:t>B. 75.90</w:t>
      </w:r>
    </w:p>
    <w:p>
      <w:pPr>
        <w:spacing w:after="100" w:before="0"/>
      </w:pPr>
      <w:r>
        <w:rPr>
          <w:b w:val="0"/>
        </w:rPr>
        <w:t>C. 89.14</w:t>
      </w:r>
    </w:p>
    <w:p>
      <w:pPr>
        <w:spacing w:after="100" w:before="0"/>
      </w:pPr>
      <w:r>
        <w:rPr>
          <w:b w:val="0"/>
        </w:rPr>
        <w:t>D. 85.12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percentage of all seven students in physics = 80 + 90 + 70 + 80 + 65 + 85 + 50 = 520% Average percentage of all seven students in physics ⇒ (520/7)% ⇒ 520/700 Average marks of all seven students in physics ⇒ (520/700) × 120 ⇒ 89.14 ∴ The average marks scored is 89.14. Mistake Points Note that, the tabulation in the question provides the percentage of marks by each student. So, if we go and obtain the average by just adding each value in the table and then dividing it by total the solution will be wrong. We are asked to find the average marks and not the average percentage.</w:t>
      </w:r>
    </w:p>
    <w:p>
      <w:pPr>
        <w:spacing w:before="0"/>
      </w:pPr>
      <w:r>
        <w:rPr>
          <w:b w:val="0"/>
        </w:rPr>
      </w:r>
    </w:p>
    <w:p>
      <w:pPr>
        <w:spacing w:after="100" w:line="360" w:lineRule="auto" w:before="0"/>
      </w:pPr>
      <w:r>
        <w:rPr>
          <w:b w:val="0"/>
        </w:rPr>
        <w:t>10. Refer the below data and answer the following question: Partners Present % share Singh 10 Pandey 5 Anil 15 Sunil 25 Varma 30 Rajesh 15 If the company has issued 8 lakh shares between its 6 partners and if Varma offers to sell 10000 of his shares to Pandey, then how many shares will Pandey have?</w:t>
      </w:r>
    </w:p>
    <w:p>
      <w:pPr>
        <w:spacing w:before="0"/>
      </w:pPr>
      <w:r>
        <w:rPr>
          <w:b w:val="0"/>
        </w:rPr>
      </w:r>
    </w:p>
    <w:p>
      <w:pPr>
        <w:spacing w:after="100" w:before="0"/>
      </w:pPr>
      <w:r>
        <w:rPr>
          <w:b w:val="0"/>
        </w:rPr>
        <w:t>A. 40000</w:t>
      </w:r>
    </w:p>
    <w:p>
      <w:pPr>
        <w:spacing w:after="100" w:before="0"/>
      </w:pPr>
      <w:r>
        <w:rPr>
          <w:b w:val="0"/>
        </w:rPr>
        <w:t>B. 50000</w:t>
      </w:r>
    </w:p>
    <w:p>
      <w:pPr>
        <w:spacing w:after="100" w:before="0"/>
      </w:pPr>
      <w:r>
        <w:rPr>
          <w:b w:val="0"/>
        </w:rPr>
        <w:t>C. 20000</w:t>
      </w:r>
    </w:p>
    <w:p>
      <w:pPr>
        <w:spacing w:after="100" w:before="0"/>
      </w:pPr>
      <w:r>
        <w:rPr>
          <w:b w:val="0"/>
        </w:rPr>
        <w:t>D. 30000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Pandey's initial shares = 800000 × 5/100 = 40,000 After 10000 shares bought by Pandey from Varma: Pandey's new shares = 40,000 + 10,000 = 50,000</w:t>
      </w:r>
    </w:p>
    <w:p>
      <w:pPr>
        <w:spacing w:before="0"/>
      </w:pPr>
      <w:r>
        <w:rPr>
          <w:b w:val="0"/>
        </w:rPr>
      </w:r>
    </w:p>
    <w:p>
      <w:pPr>
        <w:spacing w:after="100" w:line="360" w:lineRule="auto" w:before="0"/>
      </w:pPr>
      <w:r>
        <w:rPr>
          <w:b w:val="0"/>
        </w:rPr>
        <w:t>11. The following table shows the classification of 100 students based on the marks obtained by them in Maths and Science in an examination. Subject Marks out of 100 80 and above 60 and above 40 and above 20 and above 0 and above maths 12 35 80 94 100 Science 16 43 76 88 100 Average (Aggregate) 14 39 78 91 100 Find the number of students scoring less than 40% marks in aggregates.</w:t>
      </w:r>
    </w:p>
    <w:p>
      <w:pPr>
        <w:spacing w:before="0"/>
      </w:pPr>
      <w:r>
        <w:rPr>
          <w:b w:val="0"/>
        </w:rPr>
      </w:r>
    </w:p>
    <w:p>
      <w:pPr>
        <w:spacing w:after="100" w:before="0"/>
      </w:pPr>
      <w:r>
        <w:rPr>
          <w:b w:val="0"/>
        </w:rPr>
        <w:t>A. 28</w:t>
      </w:r>
    </w:p>
    <w:p>
      <w:pPr>
        <w:spacing w:after="100" w:before="0"/>
      </w:pPr>
      <w:r>
        <w:rPr>
          <w:b w:val="0"/>
        </w:rPr>
        <w:t>B. 26</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students scoring less than 40% in aggregates = Total students - Students scoring 40% and above Number of students scoring less than 40% in aggregates = 100 - 78 = 22</w:t>
      </w:r>
    </w:p>
    <w:p>
      <w:pPr>
        <w:spacing w:before="0"/>
      </w:pPr>
      <w:r>
        <w:rPr>
          <w:b w:val="0"/>
        </w:rPr>
      </w:r>
    </w:p>
    <w:p>
      <w:pPr>
        <w:spacing w:after="100" w:line="360" w:lineRule="auto" w:before="0"/>
      </w:pPr>
      <w:r>
        <w:rPr>
          <w:b w:val="0"/>
        </w:rPr>
        <w:t>12. The table given below shows the number of students studying in different streams of a particular college. Find the ratio of the average number of students studying science in the given years to the total strength of students studying in the year 2022 . Year Arts Science History Social Science 2018 65 78 43 24 2019 93 69 36 24 2020 67 83 25 30 2021 75 55 35 15 2022 76 65 48 31</w:t>
      </w:r>
    </w:p>
    <w:p>
      <w:pPr>
        <w:spacing w:before="0"/>
      </w:pPr>
      <w:r>
        <w:rPr>
          <w:b w:val="0"/>
        </w:rPr>
      </w:r>
    </w:p>
    <w:p>
      <w:pPr>
        <w:spacing w:after="100" w:before="0"/>
      </w:pPr>
      <w:r>
        <w:rPr>
          <w:b w:val="0"/>
        </w:rPr>
        <w:t>A. 7 ∶ 22</w:t>
      </w:r>
    </w:p>
    <w:p>
      <w:pPr>
        <w:spacing w:after="100" w:before="0"/>
      </w:pPr>
      <w:r>
        <w:rPr>
          <w:b w:val="0"/>
        </w:rPr>
        <w:t>B. 35 ∶ 22</w:t>
      </w:r>
    </w:p>
    <w:p>
      <w:pPr>
        <w:spacing w:after="100" w:before="0"/>
      </w:pPr>
      <w:r>
        <w:rPr>
          <w:b w:val="0"/>
        </w:rPr>
        <w:t>C. 22 ∶ 7</w:t>
      </w:r>
    </w:p>
    <w:p>
      <w:pPr>
        <w:spacing w:after="100" w:before="0"/>
      </w:pPr>
      <w:r>
        <w:rPr>
          <w:b w:val="0"/>
        </w:rPr>
        <w:t>D. 22 ∶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number of students studying science in the given years = (78 + 69 + 83 + 55 + 65)/5 ⇒ 350/5 = 70 The total strength of students studying in the year 2022 = (76 + 65 + 48 + 31) = 220 Ratio of the average number of students studying science in the given years to the total strength of students studying in the year 2022 = 70 : 220 ⇒ 7 : 22</w:t>
      </w:r>
    </w:p>
    <w:p>
      <w:pPr>
        <w:spacing w:before="0"/>
      </w:pPr>
      <w:r>
        <w:rPr>
          <w:b w:val="0"/>
        </w:rPr>
      </w:r>
    </w:p>
    <w:p>
      <w:pPr>
        <w:spacing w:after="100" w:line="360" w:lineRule="auto" w:before="0"/>
      </w:pPr>
      <w:r>
        <w:rPr>
          <w:b w:val="0"/>
        </w:rPr>
        <w:t>13. The given table shows the marks obtained by 100 students out of 50 marks in Mathematics and Physics in an examination. Marks/Subjects 40 or above 30 or above 20 or above 10 or above 0 or above Mathematics 9 32 80 92 100 Physics 4 21 66 81 100 Average 7 27 73 87 100 If at least 60% marks in Physics are required for pursuing higher studies in Physics, how many students will be eligible to pursue higher studies in Physics? table { width: 50%; border-collapse: collapse; } th, td { border: 1px solid black; padding: 8px; text-align: center; } th { background-color: #f2f2f2; }</w:t>
      </w:r>
    </w:p>
    <w:p>
      <w:pPr>
        <w:spacing w:before="0"/>
      </w:pPr>
      <w:r>
        <w:rPr>
          <w:b w:val="0"/>
        </w:rPr>
      </w:r>
    </w:p>
    <w:p>
      <w:pPr>
        <w:spacing w:after="100" w:before="0"/>
      </w:pPr>
      <w:r>
        <w:rPr>
          <w:b w:val="0"/>
        </w:rPr>
        <w:t>A. 66</w:t>
      </w:r>
    </w:p>
    <w:p>
      <w:pPr>
        <w:spacing w:after="100" w:before="0"/>
      </w:pPr>
      <w:r>
        <w:rPr>
          <w:b w:val="0"/>
        </w:rPr>
        <w:t>B. 81</w:t>
      </w:r>
    </w:p>
    <w:p>
      <w:pPr>
        <w:spacing w:after="100" w:before="0"/>
      </w:pPr>
      <w:r>
        <w:rPr>
          <w:b w:val="0"/>
        </w:rPr>
        <w:t>C. 21</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table shows the marks obtained by 100 students out of 50 in Mathematics and Physics in an examination. Marks in Physics for eligibility to pursue higher studies: 60%. Formula Used: Marks required for 60% in Physics = Total marks × Percentage required Calculation: Marks required for 60% in Physics = 50 × 60% ⇒ Marks required for 60% in Physics = 50 × 0.6 ⇒ Marks required for 60% in Physics = 30 From the table, the number of students scoring 30 or above in Physics = 21 The number of students eligible to pursue higher studies in Physics is 21.</w:t>
      </w:r>
    </w:p>
    <w:p>
      <w:pPr>
        <w:spacing w:before="0"/>
      </w:pPr>
      <w:r>
        <w:rPr>
          <w:b w:val="0"/>
        </w:rPr>
      </w:r>
    </w:p>
    <w:p>
      <w:pPr>
        <w:spacing w:after="100" w:line="360" w:lineRule="auto" w:before="0"/>
      </w:pPr>
      <w:r>
        <w:rPr>
          <w:b w:val="0"/>
        </w:rPr>
        <w:t>14. Table shows income (in Rs) received by 4 employees of a company during the month of December 2020 and the income sources. Source Amit Suresh Nitin Varun Salary 35000 38500 29000 42000 Arrears 6000 6300 5000 7500 Bonus 1000 1100 1000 1240 Overtime 1800 1950 1400 1500 Whose income from all sources except salary is more than 25% of his salary?</w:t>
      </w:r>
    </w:p>
    <w:p>
      <w:pPr>
        <w:spacing w:before="0"/>
      </w:pPr>
      <w:r>
        <w:rPr>
          <w:b w:val="0"/>
        </w:rPr>
      </w:r>
    </w:p>
    <w:p>
      <w:pPr>
        <w:spacing w:after="100" w:before="0"/>
      </w:pPr>
      <w:r>
        <w:rPr>
          <w:b w:val="0"/>
        </w:rPr>
        <w:t>A. Amit and NItin</w:t>
      </w:r>
    </w:p>
    <w:p>
      <w:pPr>
        <w:spacing w:after="100" w:before="0"/>
      </w:pPr>
      <w:r>
        <w:rPr>
          <w:b w:val="0"/>
        </w:rPr>
        <w:t>B. Varun</w:t>
      </w:r>
    </w:p>
    <w:p>
      <w:pPr>
        <w:spacing w:after="100" w:before="0"/>
      </w:pPr>
      <w:r>
        <w:rPr>
          <w:b w:val="0"/>
        </w:rPr>
        <w:t>C. Amit</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Salary of Amit = 35000 Salary of Amit after 25% more is ⇒ (35000 × 25/100) ⇒ 8750 Income of Amit except salary = (6000 + 1000 + 1800) = 8800 Now, Salary of Suresh = 38500 Salary of Suresh after 25% more is ⇒ (38500 × 25/100) ⇒ 9625 Income of Suresh = (6300 + 1100 + 1950) = 9350 Now, Salary of Nitin = 29000 Salary of Nitin after 25% more is ⇒ (29000 × 25/100) ⇒ 7250 Income of Nitin = (5000 + 1000 + 1400) = 7400 Now, Salary of Varun = 42000 Salary of Varun after 25% more is ⇒ (42000 × 25/100) ⇒ 10500 Income of Varun = (7500 + 1240 + 1500) = 10240 ∴ Amit and Nitin income from all sources except salary is more than 25% of his salary</w:t>
      </w:r>
    </w:p>
    <w:p>
      <w:pPr>
        <w:spacing w:before="0"/>
      </w:pPr>
      <w:r>
        <w:rPr>
          <w:b w:val="0"/>
        </w:rPr>
      </w:r>
    </w:p>
    <w:p>
      <w:pPr>
        <w:spacing w:after="100" w:line="360" w:lineRule="auto" w:before="0"/>
      </w:pPr>
      <w:r>
        <w:rPr>
          <w:b w:val="0"/>
        </w:rPr>
        <w:t>15. The percentage marks obtained by 6 students in different subjects are given below. The maximum marks for each subject have been indicated in the table. Subject Student Physics Mathematics Hindi Geography English History Maximum marks → 80 150 100 75 120 50 P 70 44 88 88 70 38 Q 90 40 54 92 65 40 R 85 32 70 64 55 30 S 75 70 58 80 60 35 T 65 60 45 88 50 42 U 60 50 60 72 25 48 What are the average marks obtained by all students in Geography?</w:t>
      </w:r>
    </w:p>
    <w:p>
      <w:pPr>
        <w:spacing w:before="0"/>
      </w:pPr>
      <w:r>
        <w:rPr>
          <w:b w:val="0"/>
        </w:rPr>
      </w:r>
    </w:p>
    <w:p>
      <w:pPr>
        <w:spacing w:after="100" w:before="0"/>
      </w:pPr>
      <w:r>
        <w:rPr>
          <w:b w:val="0"/>
        </w:rPr>
        <w:t>A. 65.5</w:t>
      </w:r>
    </w:p>
    <w:p>
      <w:pPr>
        <w:spacing w:after="100" w:before="0"/>
      </w:pPr>
      <w:r>
        <w:rPr>
          <w:b w:val="0"/>
        </w:rPr>
        <w:t>B. 63.8</w:t>
      </w:r>
    </w:p>
    <w:p>
      <w:pPr>
        <w:spacing w:after="100" w:before="0"/>
      </w:pPr>
      <w:r>
        <w:rPr>
          <w:b w:val="0"/>
        </w:rPr>
        <w:t>C. 60.5</w:t>
      </w:r>
    </w:p>
    <w:p>
      <w:pPr>
        <w:spacing w:after="100" w:before="0"/>
      </w:pPr>
      <w:r>
        <w:rPr>
          <w:b w:val="0"/>
        </w:rPr>
        <w:t>D. 58.2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percentage marks obtained by 6 students in different subjects are given below. The maximum marks for each subject have been indicated in the table. Subject Student Physics Mathematics Hindi Geography English History Maximum marks → 80 150 100 75 120 50 P 70 44 88 88 70 38 Q 90 40 54 92 65 40 R 85 32 70 64 55 30 S 75 70 58 80 60 35 T 65 60 45 88 50 42 U 60 50 60 72 25 48 Concept used: Average = (Total marks/Total students) Calculation: According to the question, Marks of P in geography = 88% of 75 = 0.88 × 75 = 66 marks Marks of Q in geography = 92% of 75 = 0.92 × 75 = 69 marks Marks of R in geography = 64% of 75 = 0.64 × 75 = 48 marks Marks of S in geography = 80% of 75 = 0.80 × 75 = 60 marks Marks of T in geography = 88% of 75 = 0.88 × 75 = 66 marks Marks of U in geography = 72% of 75 = 0.72 × 75 = 54 marks Total marks obtained by students in Geography = 66 + 69 + 48 + 60 + 66 + 54 = 363 Average marks obtained by students in Geography = (363/6) = 60.5 ∴ The average marks obtained by all students in Geography is 60.5. Mistake Points The maximum mark in Geography is 75. Please note that the marks of students are given in the percentage. For example, P's marks in Geography = 88% of 75 = 66 marks So the sum of marks of all students in geography = 363 Average = 363/6 = 60.5</w:t>
      </w:r>
    </w:p>
    <w:p>
      <w:pPr>
        <w:spacing w:before="0"/>
      </w:pPr>
      <w:r>
        <w:rPr>
          <w:b w:val="0"/>
        </w:rPr>
      </w:r>
    </w:p>
    <w:p>
      <w:pPr>
        <w:spacing w:after="100" w:line="360" w:lineRule="auto" w:before="0"/>
      </w:pPr>
      <w:r>
        <w:rPr>
          <w:b w:val="0"/>
        </w:rPr>
        <w:t>16. The following table shows the shares traded on Mumbai, Rajasthan, Uttar Pradesh and Uttarakhand stock exchanges: Mumbai Uttarakhand Rajasthan Uttar Pradesh Name of the company High Low High Low High Low High Low Aata tea 540 395 450 4255 320 510 440 310 Kolgate 34 57 60 42 25 60 20 70 Ambuja cement 150 155 120 125 160 135 145 170 For Ambuja cement, the ratio of the high rate of share to the low rate is maximum in the stock exchange at:</w:t>
      </w:r>
    </w:p>
    <w:p>
      <w:pPr>
        <w:spacing w:before="0"/>
      </w:pPr>
      <w:r>
        <w:rPr>
          <w:b w:val="0"/>
        </w:rPr>
      </w:r>
    </w:p>
    <w:p>
      <w:pPr>
        <w:spacing w:after="100" w:before="0"/>
      </w:pPr>
      <w:r>
        <w:rPr>
          <w:b w:val="0"/>
        </w:rPr>
        <w:t>A. Rajasthan</w:t>
      </w:r>
    </w:p>
    <w:p>
      <w:pPr>
        <w:spacing w:after="100" w:before="0"/>
      </w:pPr>
      <w:r>
        <w:rPr>
          <w:b w:val="0"/>
        </w:rPr>
        <w:t>B. Mumbai</w:t>
      </w:r>
    </w:p>
    <w:p>
      <w:pPr>
        <w:spacing w:after="100" w:before="0"/>
      </w:pPr>
      <w:r>
        <w:rPr>
          <w:b w:val="0"/>
        </w:rPr>
        <w:t>C. Uttar Pradesh</w:t>
      </w:r>
    </w:p>
    <w:p>
      <w:pPr>
        <w:spacing w:after="100" w:before="0"/>
      </w:pPr>
      <w:r>
        <w:rPr>
          <w:b w:val="0"/>
        </w:rPr>
        <w:t>D. Uttarakhand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high and low rates of Ambuja cement in different stock exchanges: Formula used: Ratio = High rate / Low rate Calculation: The highest ratio is in Rajasthan, where the ratio is 1.1852. ∴ The ratio of the high rate of share to the low rate is maximum in the Rajasthan stock exchange.</w:t>
      </w:r>
    </w:p>
    <w:p>
      <w:pPr>
        <w:spacing w:before="0"/>
      </w:pPr>
      <w:r>
        <w:rPr>
          <w:b w:val="0"/>
        </w:rPr>
        <w:t>• Mumbai: High = 150, Low = 155</w:t>
      </w:r>
    </w:p>
    <w:p>
      <w:pPr>
        <w:spacing w:before="0"/>
      </w:pPr>
      <w:r>
        <w:rPr>
          <w:b w:val="0"/>
        </w:rPr>
        <w:t>• Uttarakhand: High = 120, Low = 125</w:t>
      </w:r>
    </w:p>
    <w:p>
      <w:pPr>
        <w:spacing w:before="0"/>
      </w:pPr>
      <w:r>
        <w:rPr>
          <w:b w:val="0"/>
        </w:rPr>
        <w:t>• Rajasthan: High = 160, Low = 135</w:t>
      </w:r>
    </w:p>
    <w:p>
      <w:pPr>
        <w:spacing w:before="0"/>
      </w:pPr>
      <w:r>
        <w:rPr>
          <w:b w:val="0"/>
        </w:rPr>
        <w:t>• Uttar Pradesh: High = 145, Low = 170</w:t>
      </w:r>
    </w:p>
    <w:p>
      <w:pPr>
        <w:spacing w:before="0"/>
      </w:pPr>
      <w:r>
        <w:rPr>
          <w:b w:val="0"/>
        </w:rPr>
        <w:t>• Mumbai: Ratio = 150 / 155 = 0.9677</w:t>
      </w:r>
    </w:p>
    <w:p>
      <w:pPr>
        <w:spacing w:before="0"/>
      </w:pPr>
      <w:r>
        <w:rPr>
          <w:b w:val="0"/>
        </w:rPr>
        <w:t>• Uttarakhand: Ratio = 120 / 125 = 0.96</w:t>
      </w:r>
    </w:p>
    <w:p>
      <w:pPr>
        <w:spacing w:before="0"/>
      </w:pPr>
      <w:r>
        <w:rPr>
          <w:b w:val="0"/>
        </w:rPr>
        <w:t>• Rajasthan: Ratio = 160 / 135 = 1.1852</w:t>
      </w:r>
    </w:p>
    <w:p>
      <w:pPr>
        <w:spacing w:before="0"/>
      </w:pPr>
      <w:r>
        <w:rPr>
          <w:b w:val="0"/>
        </w:rPr>
        <w:t>• Uttar Pradesh: Ratio = 145 / 170 = 0.8529</w:t>
      </w:r>
    </w:p>
    <w:p>
      <w:pPr>
        <w:spacing w:before="0"/>
      </w:pPr>
      <w:r>
        <w:rPr>
          <w:b w:val="0"/>
        </w:rPr>
      </w:r>
    </w:p>
    <w:p>
      <w:pPr>
        <w:spacing w:after="100" w:line="360" w:lineRule="auto" w:before="0"/>
      </w:pPr>
      <w:r>
        <w:rPr>
          <w:b w:val="0"/>
        </w:rPr>
        <w:t>17. The following table represents the weightage of different decision features of an automobile. With the help of this information, calculate the weighted average. Features Rating weightage Safety 8/10 40% Comfort 6/10 20% Fuel mileage 5/10 30% Exterior looks 8/10 10%</w:t>
      </w:r>
    </w:p>
    <w:p>
      <w:pPr>
        <w:spacing w:before="0"/>
      </w:pPr>
      <w:r>
        <w:rPr>
          <w:b w:val="0"/>
        </w:rPr>
      </w:r>
    </w:p>
    <w:p>
      <w:pPr>
        <w:spacing w:after="100" w:before="0"/>
      </w:pPr>
      <w:r>
        <w:rPr>
          <w:b w:val="0"/>
        </w:rPr>
        <w:t>A. 0.57</w:t>
      </w:r>
    </w:p>
    <w:p>
      <w:pPr>
        <w:spacing w:after="100" w:before="0"/>
      </w:pPr>
      <w:r>
        <w:rPr>
          <w:b w:val="0"/>
        </w:rPr>
        <w:t>B. 0.76</w:t>
      </w:r>
    </w:p>
    <w:p>
      <w:pPr>
        <w:spacing w:after="100" w:before="0"/>
      </w:pPr>
      <w:r>
        <w:rPr>
          <w:b w:val="0"/>
        </w:rPr>
        <w:t>C. 0.67</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Features Rating weightage Safety 8/10 40% Comfort 6/10 20% Fuel mileage 5/10 30% Exterior looks 8/10 10% Concept used: Weighted average = (Rating × weightage) Calculations: Weighted average = (Rating × weightage) ⇒ (8/10) × 40% + (6/10) × 20% + (5/10) × 30% + (8/10) × 10% ⇒ (0.8 × 0.4) + (0.6 × 0.2) + (0.5 × 0.3) + (0.8 × 0.1) ⇒ (0.32 + 0.12) + (0.15) + (0.08) ⇒ 0.67 ∴ The Weighted average is 0.67.</w:t>
      </w:r>
    </w:p>
    <w:p>
      <w:pPr>
        <w:spacing w:before="0"/>
      </w:pPr>
      <w:r>
        <w:rPr>
          <w:b w:val="0"/>
        </w:rPr>
      </w:r>
    </w:p>
    <w:p>
      <w:pPr>
        <w:spacing w:after="100" w:line="360" w:lineRule="auto" w:before="0"/>
      </w:pPr>
      <w:r>
        <w:rPr>
          <w:b w:val="0"/>
        </w:rPr>
        <w:t>18. The following table shows the classification of 100 students based on the marks obtained by them in Maths and Science in an examination. Subjects Marks out of 100 80 and above 60 and above 40 and above 20 and above 0 and above Maths 12 35 80 94 100 Science 16 43 76 88 100 Average (Aggregate) 14 39 78 91 100 What is the difference between the number of students who passed with 60 as cut-off marks in Science and those who passed with 60 as cut-off marks in aggregate?</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6</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students who passed with 60 as cut-off marks in Science = 43 Those who passed with 60 as cut-off marks in aggregate = 39 so, the required answer ⇒ 43 - 39 = 4</w:t>
      </w:r>
    </w:p>
    <w:p>
      <w:pPr>
        <w:spacing w:before="0"/>
      </w:pPr>
      <w:r>
        <w:rPr>
          <w:b w:val="0"/>
        </w:rPr>
      </w:r>
    </w:p>
    <w:p>
      <w:pPr>
        <w:spacing w:after="100" w:line="360" w:lineRule="auto" w:before="0"/>
      </w:pPr>
      <w:r>
        <w:rPr>
          <w:b w:val="0"/>
        </w:rPr>
        <w:t>19. Study the given table and answer the question that follows. The table below shows the number of people who responded to a survey about their favorite style of music. Age 25-30 31-50 51+ Classical 2 9 16 Pop 10 16 8 Hip-Hop 4 7 6 Rock 14 17 14 Ambient 7 13 20 Total 37 62 64 What percentage of respondents aged 31-50 indicated a favorite style other than Pop music (rounded off to 2 decimal places)?</w:t>
      </w:r>
    </w:p>
    <w:p>
      <w:pPr>
        <w:spacing w:before="0"/>
      </w:pPr>
      <w:r>
        <w:rPr>
          <w:b w:val="0"/>
        </w:rPr>
      </w:r>
    </w:p>
    <w:p>
      <w:pPr>
        <w:spacing w:after="100" w:before="0"/>
      </w:pPr>
      <w:r>
        <w:rPr>
          <w:b w:val="0"/>
        </w:rPr>
        <w:t>A. 82.39%</w:t>
      </w:r>
    </w:p>
    <w:p>
      <w:pPr>
        <w:spacing w:after="100" w:before="0"/>
      </w:pPr>
      <w:r>
        <w:rPr>
          <w:b w:val="0"/>
        </w:rPr>
        <w:t>B. 76.25%</w:t>
      </w:r>
    </w:p>
    <w:p>
      <w:pPr>
        <w:spacing w:after="100" w:before="0"/>
      </w:pPr>
      <w:r>
        <w:rPr>
          <w:b w:val="0"/>
        </w:rPr>
        <w:t>C. 74.19%</w:t>
      </w:r>
    </w:p>
    <w:p>
      <w:pPr>
        <w:spacing w:after="100" w:before="0"/>
      </w:pPr>
      <w:r>
        <w:rPr>
          <w:b w:val="0"/>
        </w:rPr>
        <w:t>D. 78.20%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table showing the number of people who responded to a survey about their favorite style of music. Formula used: Percentage of respondents aged 31-50 indicated a favorite style other than Pop music = (total - pop) / total × 100 Calculation: Percentage of respondents aged 31-50 indicated a favorite style other than Pop music = (62 - 46) / 62 × 100 ⇒ 46 / 62 × 100 ⇒ 74.19% ∴ The correct answer is 74.19%</w:t>
      </w:r>
    </w:p>
    <w:p>
      <w:pPr>
        <w:spacing w:before="0"/>
      </w:pPr>
      <w:r>
        <w:rPr>
          <w:b w:val="0"/>
        </w:rPr>
      </w:r>
    </w:p>
    <w:p>
      <w:pPr>
        <w:spacing w:after="100" w:line="360" w:lineRule="auto" w:before="0"/>
      </w:pPr>
      <w:r>
        <w:rPr>
          <w:b w:val="0"/>
        </w:rPr>
        <w:t>20. Study the above table and answer the question. School Number of students scoring marks less than 50% Percentage of students scoring marks more than 50% Number of students appeared A 270 55 600 B 120 40 400 C 300 20 375 D 220 10 350 E 200 25 300 The ratio of the total number of students scoring marks less than 50% to that of scoring marks exactly 50% is:</w:t>
      </w:r>
    </w:p>
    <w:p>
      <w:pPr>
        <w:spacing w:before="0"/>
      </w:pPr>
      <w:r>
        <w:rPr>
          <w:b w:val="0"/>
        </w:rPr>
      </w:r>
    </w:p>
    <w:p>
      <w:pPr>
        <w:spacing w:after="100" w:before="0"/>
      </w:pPr>
      <w:r>
        <w:rPr>
          <w:b w:val="0"/>
        </w:rPr>
        <w:t>A. 111 ∶ 12</w:t>
      </w:r>
    </w:p>
    <w:p>
      <w:pPr>
        <w:spacing w:after="100" w:before="0"/>
      </w:pPr>
      <w:r>
        <w:rPr>
          <w:b w:val="0"/>
        </w:rPr>
        <w:t>B. 111 ∶ 24</w:t>
      </w:r>
    </w:p>
    <w:p>
      <w:pPr>
        <w:spacing w:after="100" w:before="0"/>
      </w:pPr>
      <w:r>
        <w:rPr>
          <w:b w:val="0"/>
        </w:rPr>
        <w:t>C. 101 ∶ 24</w:t>
      </w:r>
    </w:p>
    <w:p>
      <w:pPr>
        <w:spacing w:after="100" w:before="0"/>
      </w:pPr>
      <w:r>
        <w:rPr>
          <w:b w:val="0"/>
        </w:rPr>
        <w:t>D. 101 ∶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 600 + 400 + 375 + 350 + 300 = 2025 Number of students scoring marks less than 50% = 270 + 120 + 300 + 220 + 200 = 1110 (55% of 600) = 330, (40% of 400) = 160, (20% of 3750 = 75, (10% of 350) = 35, (25% of 300) = 75 Numbers of students scoring marks more than 50% = 330 + 160 + 75 + 35 + 75 = 675 Students scoring exactly 50% = 2025 - 1110 - 675 = 240 The required ratio = 1110 : 240 = 111 : 24</w:t>
      </w:r>
    </w:p>
    <w:p>
      <w:pPr>
        <w:spacing w:before="0"/>
      </w:pPr>
      <w:r>
        <w:rPr>
          <w:b w:val="0"/>
        </w:rPr>
      </w:r>
    </w:p>
    <w:p>
      <w:pPr>
        <w:spacing w:after="100" w:line="360" w:lineRule="auto" w:before="0"/>
      </w:pPr>
      <w:r>
        <w:rPr>
          <w:b w:val="0"/>
        </w:rPr>
        <w:t>21. The following table gives the number of males, females, educated males and educated females in a village over the years 2016 - 2020. Study the table carefully and answer the question. Year/No. 2016 2017 2018 2019 2020 Males 1050 1200 1250 1300 1400 Females 900 1000 1020 1100 1200 Educated males 850 1000 1100 1150 1200 Educated females 600 820 950 980 1000 Find the percentage of the total number of educated females to the total number of females over all the years (up to 2 decimal places).</w:t>
      </w:r>
    </w:p>
    <w:p>
      <w:pPr>
        <w:spacing w:before="0"/>
      </w:pPr>
      <w:r>
        <w:rPr>
          <w:b w:val="0"/>
        </w:rPr>
      </w:r>
    </w:p>
    <w:p>
      <w:pPr>
        <w:spacing w:after="100" w:before="0"/>
      </w:pPr>
      <w:r>
        <w:rPr>
          <w:b w:val="0"/>
        </w:rPr>
        <w:t>A. 0.9233</w:t>
      </w:r>
    </w:p>
    <w:p>
      <w:pPr>
        <w:spacing w:after="100" w:before="0"/>
      </w:pPr>
      <w:r>
        <w:rPr>
          <w:b w:val="0"/>
        </w:rPr>
        <w:t>B. 0.8623</w:t>
      </w:r>
    </w:p>
    <w:p>
      <w:pPr>
        <w:spacing w:after="100" w:before="0"/>
      </w:pPr>
      <w:r>
        <w:rPr>
          <w:b w:val="0"/>
        </w:rPr>
        <w:t>C. 0.8333</w:t>
      </w:r>
    </w:p>
    <w:p>
      <w:pPr>
        <w:spacing w:after="100" w:before="0"/>
      </w:pPr>
      <w:r>
        <w:rPr>
          <w:b w:val="0"/>
        </w:rPr>
        <w:t>D. 0.8923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number of females from 2016 to 2020: Females = 900 + 1000 + 1020 + 1100 + 1200 Total number of educated females from 2016 to 2020: Educated females = 600 + 820 + 950 + 980 + 1000 Formula used: Percentage of educated females = (Total educated females / Total females) × 100 Calculation: Total females = 900 + 1000 + 1020 + 1100 + 1200 = 5220 Total educated females = 600 + 820 + 950 + 980 + 1000 = 4350 Percentage of educated females = (4350 / 5220) × 100 ⇒ Percentage of educated females = 83.33% ∴ The percentage of the total number of educated females to the total number of females is0.8333.</w:t>
      </w:r>
    </w:p>
    <w:p>
      <w:pPr>
        <w:spacing w:before="0"/>
      </w:pPr>
      <w:r>
        <w:rPr>
          <w:b w:val="0"/>
        </w:rPr>
      </w:r>
    </w:p>
    <w:p>
      <w:pPr>
        <w:spacing w:after="100" w:line="360" w:lineRule="auto" w:before="0"/>
      </w:pPr>
      <w:r>
        <w:rPr>
          <w:b w:val="0"/>
        </w:rPr>
        <w:t>22. Study the given table carefully and answer the following question. The table shows the percentage of students of four departments-Mechanical, Civil, Computer Science and Applied - with each student being in only one department. The table also shows the number of students of these four departments in five different colleges, with the total number of students being 2080. College Number of Students Mechanical Civil Computer Science Applied IIT Delhi 430 - 20% - 10% IIT Kanpur 350 20% - 25% - IIT Bombay - 20% 18% - 32% IIT Madras - - 25% 18% 35% IIT Guwahati 400 20% 22% - 20% If the number of students in IIT Bombay is 20% less than the number of students in IIT Madras, then the number of students in IIT Bombay is:</w:t>
      </w:r>
    </w:p>
    <w:p>
      <w:pPr>
        <w:spacing w:before="0"/>
      </w:pPr>
      <w:r>
        <w:rPr>
          <w:b w:val="0"/>
        </w:rPr>
      </w:r>
    </w:p>
    <w:p>
      <w:pPr>
        <w:spacing w:after="100" w:before="0"/>
      </w:pPr>
      <w:r>
        <w:rPr>
          <w:b w:val="0"/>
        </w:rPr>
        <w:t>A. 300</w:t>
      </w:r>
    </w:p>
    <w:p>
      <w:pPr>
        <w:spacing w:after="100" w:before="0"/>
      </w:pPr>
      <w:r>
        <w:rPr>
          <w:b w:val="0"/>
        </w:rPr>
        <w:t>B. 500</w:t>
      </w:r>
    </w:p>
    <w:p>
      <w:pPr>
        <w:spacing w:after="100" w:before="0"/>
      </w:pPr>
      <w:r>
        <w:rPr>
          <w:b w:val="0"/>
        </w:rPr>
        <w:t>C. 200</w:t>
      </w:r>
    </w:p>
    <w:p>
      <w:pPr>
        <w:spacing w:after="100" w:before="0"/>
      </w:pPr>
      <w:r>
        <w:rPr>
          <w:b w:val="0"/>
        </w:rPr>
        <w:t>D.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students at IIT Bombay and in IIT Madras = 2080 - (430 + 350 + 400) ⇒ 2080 - 1180 ⇒ 900 Let the number of students at IIT Madras be 5a. The number of students at IIT Bombay = 5a - 5a × 20% ⇒ 4a ⇒ 5a + 4a = 900 ⇒ 9a = 900 ⇒ a = 100 ⇒ 4a → 400</w:t>
      </w:r>
    </w:p>
    <w:p>
      <w:pPr>
        <w:spacing w:before="0"/>
      </w:pPr>
      <w:r>
        <w:rPr>
          <w:b w:val="0"/>
        </w:rPr>
      </w:r>
    </w:p>
    <w:p>
      <w:pPr>
        <w:spacing w:after="100" w:line="360" w:lineRule="auto" w:before="0"/>
      </w:pPr>
      <w:r>
        <w:rPr>
          <w:b w:val="0"/>
        </w:rPr>
        <w:t>23. The following table shows the percentage distribution of the population of five states, A, B, C, D and E on the basis of the poverty line and also on the basis of sex. State Percentage of population below the poverty line Proportion of Males and Females Below poverty line Above poverty line Males: Females Males : Females A 15 5: 3 4: 3 B 25 1: 2 2: 3 C 19 3: 2 4: 5 D 35 1: 2 2: 3 E 24 3: 5 6: 7 If the population of males below the poverty line State C is 3 million, then what is the total population of State C?</w:t>
      </w:r>
    </w:p>
    <w:p>
      <w:pPr>
        <w:spacing w:before="0"/>
      </w:pPr>
      <w:r>
        <w:rPr>
          <w:b w:val="0"/>
        </w:rPr>
      </w:r>
    </w:p>
    <w:p>
      <w:pPr>
        <w:spacing w:after="100" w:before="0"/>
      </w:pPr>
      <w:r>
        <w:rPr>
          <w:b w:val="0"/>
        </w:rPr>
        <w:t>A. 24.486 million</w:t>
      </w:r>
    </w:p>
    <w:p>
      <w:pPr>
        <w:spacing w:after="100" w:before="0"/>
      </w:pPr>
      <w:r>
        <w:rPr>
          <w:b w:val="0"/>
        </w:rPr>
        <w:t>B. 23.361 million</w:t>
      </w:r>
    </w:p>
    <w:p>
      <w:pPr>
        <w:spacing w:after="100" w:before="0"/>
      </w:pPr>
      <w:r>
        <w:rPr>
          <w:b w:val="0"/>
        </w:rPr>
        <w:t>C. 25.617 million</w:t>
      </w:r>
    </w:p>
    <w:p>
      <w:pPr>
        <w:spacing w:after="100" w:before="0"/>
      </w:pPr>
      <w:r>
        <w:rPr>
          <w:b w:val="0"/>
        </w:rPr>
        <w:t>D. 26.316 million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population of State C be x Number of males population below the poverty line of State C = x × 19/100 × 3/5 = 57x/500 According to the question ⇒ 57x/500 = 3 ⇒ x = (3 × 500)/57 ⇒ x = 26.316 million</w:t>
      </w:r>
    </w:p>
    <w:p>
      <w:pPr>
        <w:spacing w:before="0"/>
      </w:pPr>
      <w:r>
        <w:rPr>
          <w:b w:val="0"/>
        </w:rPr>
      </w:r>
    </w:p>
    <w:p>
      <w:pPr>
        <w:spacing w:after="100" w:line="360" w:lineRule="auto" w:before="0"/>
      </w:pPr>
      <w:r>
        <w:rPr>
          <w:b w:val="0"/>
        </w:rPr>
        <w:t>24. Study the following table and answer the question. Expenditures of a company (in Lakh Rupees) per annum over the given Years Year Items of Expenditures for the company Salary Fuel and Transport Bonus Interest on Loans Taxes 2014 284 98 3.00 23.4 74 2015 342 112 2.52 32.5 98 2016 314 101 3.84 41.4 83 2017 346 134 3.68 36.6 88 2018 425 141 3.96 49.4 108 Total expenditures on all the items in 2014 was approximately what percent of the total expenditures in 2018?</w:t>
      </w:r>
    </w:p>
    <w:p>
      <w:pPr>
        <w:spacing w:before="0"/>
      </w:pPr>
      <w:r>
        <w:rPr>
          <w:b w:val="0"/>
        </w:rPr>
      </w:r>
    </w:p>
    <w:p>
      <w:pPr>
        <w:spacing w:after="100" w:before="0"/>
      </w:pPr>
      <w:r>
        <w:rPr>
          <w:b w:val="0"/>
        </w:rPr>
        <w:t>A. 60.32%</w:t>
      </w:r>
    </w:p>
    <w:p>
      <w:pPr>
        <w:spacing w:after="100" w:before="0"/>
      </w:pPr>
      <w:r>
        <w:rPr>
          <w:b w:val="0"/>
        </w:rPr>
        <w:t>B. 66.32%</w:t>
      </w:r>
    </w:p>
    <w:p>
      <w:pPr>
        <w:spacing w:after="100" w:before="0"/>
      </w:pPr>
      <w:r>
        <w:rPr>
          <w:b w:val="0"/>
        </w:rPr>
        <w:t>C. 68.32%</w:t>
      </w:r>
    </w:p>
    <w:p>
      <w:pPr>
        <w:spacing w:after="100" w:before="0"/>
      </w:pPr>
      <w:r>
        <w:rPr>
          <w:b w:val="0"/>
        </w:rPr>
        <w:t>D. 65.32%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expenditure on all the items in 2014 = 284 + 98 + 3 + 23.4 + 74 = 482.4 Total expenditure on all the items in 2018 = 425 + 141 + 3.96 + 49.4 + 108 = 727.36 Required percentage = 482.4/727.36 × 100 = 66.32%</w:t>
      </w:r>
    </w:p>
    <w:p>
      <w:pPr>
        <w:spacing w:before="0"/>
      </w:pPr>
      <w:r>
        <w:rPr>
          <w:b w:val="0"/>
        </w:rPr>
      </w:r>
    </w:p>
    <w:p>
      <w:pPr>
        <w:spacing w:after="100" w:line="360" w:lineRule="auto" w:before="0"/>
      </w:pPr>
      <w:r>
        <w:rPr>
          <w:b w:val="0"/>
        </w:rPr>
        <w:t>25. The annual profit percentage earned by a telephone company during the period 2015-2020 is given in the following table. The profit percentage is calculated by the difference between income and expenditure over expenditure. Study the table and answer the question that follows. Year 2015 2016 2017 2018 2019 2020 Profit in percentage 40% 55% 45% 65% 70% 60% If the income in 2018 was Rs.330 crores, then what was the expenditure in 2018?</w:t>
      </w:r>
    </w:p>
    <w:p>
      <w:pPr>
        <w:spacing w:before="0"/>
      </w:pPr>
      <w:r>
        <w:rPr>
          <w:b w:val="0"/>
        </w:rPr>
      </w:r>
    </w:p>
    <w:p>
      <w:pPr>
        <w:spacing w:after="100" w:before="0"/>
      </w:pPr>
      <w:r>
        <w:rPr>
          <w:b w:val="0"/>
        </w:rPr>
        <w:t>A. Rs.160 crores</w:t>
      </w:r>
    </w:p>
    <w:p>
      <w:pPr>
        <w:spacing w:after="100" w:before="0"/>
      </w:pPr>
      <w:r>
        <w:rPr>
          <w:b w:val="0"/>
        </w:rPr>
        <w:t>B. Rs.200 crores</w:t>
      </w:r>
    </w:p>
    <w:p>
      <w:pPr>
        <w:spacing w:after="100" w:before="0"/>
      </w:pPr>
      <w:r>
        <w:rPr>
          <w:b w:val="0"/>
        </w:rPr>
        <w:t>C. Rs.145 crores</w:t>
      </w:r>
    </w:p>
    <w:p>
      <w:pPr>
        <w:spacing w:after="100" w:before="0"/>
      </w:pPr>
      <w:r>
        <w:rPr>
          <w:b w:val="0"/>
        </w:rPr>
        <w:t>D. Rs.104 crores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 (Income - Expenditure) / Expenditure × 100 Profit in 2018 = (330 - E) / E × 100 ⇒ 65 = (330 - E) / E × 100 ⇒ E = Rs 200 crores</w:t>
      </w:r>
    </w:p>
    <w:p>
      <w:pPr>
        <w:spacing w:before="0"/>
      </w:pPr>
      <w:r>
        <w:rPr>
          <w:b w:val="0"/>
        </w:rPr>
      </w:r>
    </w:p>
    <w:p>
      <w:pPr>
        <w:spacing w:after="100" w:line="360" w:lineRule="auto" w:before="0"/>
      </w:pPr>
      <w:r>
        <w:rPr>
          <w:b w:val="0"/>
        </w:rPr>
        <w:t>26. The following table shows the number of voters at 5 different centres P, Q, R, S and T and the percentage of people who voted in an election. Centre Total Number of Registered Voters Percentage of People Who Voted (Out of the total number of registered voters) P 3500 85% Q 2900 76% R 2400 82% S 1850 90% T 3000 87% If the number of invalid votes cast at Centre S was 20% of the total number of votes cast, then what percentage of the total number of registered voters cast invalid votes at Centre S?</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Centre S Total Number of Registered Voters = 1850 Percentage of People Who Voted = 90% Formula used: Number of Votes Cast = Total Number of Registered Voters × Percentage of People Who Voted / 100 Number of Invalid Votes = Number of Votes Cast × 20% / 100 Percentage of Invalid Votes out of Total Registered Voters = (Number of Invalid Votes / Total Number of Registered Voters) × 100 Calculation: Number of Votes Cast = 1850 × 90 / 100 ⇒ Number of Votes Cast = 1665 Number of Invalid Votes = 1665 × 20 / 100 ⇒ Number of Invalid Votes = 333 Percentage of Invalid Votes out of Total Registered Voters = (333 / 1850) × 100 ⇒ Percentage of Invalid Votes = 18% ∴ The correct answer is option 2.</w:t>
      </w:r>
    </w:p>
    <w:p>
      <w:pPr>
        <w:spacing w:before="0"/>
      </w:pPr>
      <w:r>
        <w:rPr>
          <w:b w:val="0"/>
        </w:rPr>
      </w:r>
    </w:p>
    <w:p>
      <w:pPr>
        <w:spacing w:after="100" w:line="360" w:lineRule="auto" w:before="0"/>
      </w:pPr>
      <w:r>
        <w:rPr>
          <w:b w:val="0"/>
        </w:rPr>
        <w:t>27. Study he following table and answer the question: Percentage of marks obtained by six students in five subjects A, B, C, D &amp; E. Students Subjects A (Out of 75) B ( Out of 80) C (Out of 100) D (Out of 50) E (Out of 150) Manju 68 85 86 72 92 Amit 64 65 80 96 80 Rekha 88 75 65 74 90 Anuj 80 55 68 66 84 Abhi 72 65 72 54 74 Vikram 60 70 73 84 86 The total marks obtained by Amit in subjects A, B and C is what percent less than the total marks obtained by Vikram in subjects B C, D and E?</w:t>
      </w:r>
    </w:p>
    <w:p>
      <w:pPr>
        <w:spacing w:before="0"/>
      </w:pPr>
      <w:r>
        <w:rPr>
          <w:b w:val="0"/>
        </w:rPr>
      </w:r>
    </w:p>
    <w:p>
      <w:pPr>
        <w:spacing w:after="100" w:before="0"/>
      </w:pPr>
      <w:r>
        <w:rPr>
          <w:b w:val="0"/>
        </w:rPr>
        <w:t>A. 42</w:t>
      </w:r>
    </w:p>
    <w:p>
      <w:pPr>
        <w:spacing w:after="100" w:before="0"/>
      </w:pPr>
      <w:r>
        <w:rPr>
          <w:b w:val="0"/>
        </w:rPr>
        <w:t>B. 35</w:t>
      </w:r>
    </w:p>
    <w:p>
      <w:pPr>
        <w:spacing w:after="100" w:before="0"/>
      </w:pPr>
      <w:r>
        <w:rPr>
          <w:b w:val="0"/>
        </w:rPr>
        <w:t>C. 38</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Amit scored in subject A = 64% × 75 = 48 Amit scored in subject B = 65% × 80 = 52 Amit scored in subject C = 80% × 100 = 80 Total marks obtained by Amit in A,B, &amp; C = (48 + 52 + 80) = 180 Vikram scored in subject B = 70% × 80 = 56 Vikram scored in subject C = 73% × 100 = 73 Vikram scored in subject D = 84% × 50 = 42 Vikram scored in subject E = 86% × 150 = 129 Total marks obtained by Vikram in B,C,D &amp; E = (56 + 73 + 42 + 129) = 300 Amit scored less than Vikram = (300 - 180) = 120 marks Amit scored less than Vikram by = 120/300 × 100% = 40% ∴ The total marks obtained by Amit in subjects A, B and C is 40% less than the total marks obtained by Vikram in subjects B C, D and E.</w:t>
      </w:r>
    </w:p>
    <w:p>
      <w:pPr>
        <w:spacing w:before="0"/>
      </w:pPr>
      <w:r>
        <w:rPr>
          <w:b w:val="0"/>
        </w:rPr>
      </w:r>
    </w:p>
    <w:p>
      <w:pPr>
        <w:spacing w:after="100" w:line="360" w:lineRule="auto" w:before="0"/>
      </w:pPr>
      <w:r>
        <w:rPr>
          <w:b w:val="0"/>
        </w:rPr>
        <w:t>28. The following table shows the number of new employees added to different categories of employees in a university and also the number of employees from these categories who left the university every year: Professor Assistant Professor Associate Professor Peon New Left New Left New Left New Left 2018 80 - 100 - 90 - 60 - 2019 100 60 150 40 110 30 80 10 2020 150 40 160 30 140 40 70 20 2021 180 60 200 50 190 50 80 30 2022 200 80 220 60 220 60 90 40 What is the difference between the total number of professors added to the university and the total number of associate professors added to the university during the years 2019 to 2022 ?</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Professors added in 2019 = 100 Professors added in 2020 = 150 Professors added in 2021 = 180 Professors added in 2022 = 200 Associate Professors added in 2019 = 110 Associate Professors added in 2020 = 140 Associate Professors added in 2021 = 190 Associate Professors added in 2022 = 220 Formula used: Difference = Total professors added - Total associate professors added Calculations: Professors added from 2019 to 2022: ⇒ 100 + 150 + 180 + 200 = 630 Associate professors added from 2019 to 2022: ⇒ 110 + 140 + 190 + 220 = 660 Difference: ⇒ 630 - 660 = -30 ∴ The correct answer is option (1).</w:t>
      </w:r>
    </w:p>
    <w:p>
      <w:pPr>
        <w:spacing w:before="0"/>
      </w:pPr>
      <w:r>
        <w:rPr>
          <w:b w:val="0"/>
        </w:rPr>
      </w:r>
    </w:p>
    <w:p>
      <w:pPr>
        <w:spacing w:after="100" w:line="360" w:lineRule="auto" w:before="0"/>
      </w:pPr>
      <w:r>
        <w:rPr>
          <w:b w:val="0"/>
        </w:rPr>
        <w:t>29. Following table shows the details of students, from universities A, B, C about Applied (App), Qualified (Qual), selected (sel) in various competitive examinations: Year University A University B University C App Qual Sel App Qual Sel App Qual Sel 2016 6500 1000 190 7500 720 182 6800 900 178 2017 5000 450 148 8400 900 114 5500 830 185 2018 8000 1200 128 6500 600 128 6000 500 148 2019 10000 1800 190 7200 1000 155 7500 750 154 2020 8500 1500 170 9000 1200 110 9000 1000 180 The percentage of students qualified over the applied number of students, from University B, is highest in the year:</w:t>
      </w:r>
    </w:p>
    <w:p>
      <w:pPr>
        <w:spacing w:before="0"/>
      </w:pPr>
      <w:r>
        <w:rPr>
          <w:b w:val="0"/>
        </w:rPr>
      </w:r>
    </w:p>
    <w:p>
      <w:pPr>
        <w:spacing w:after="100" w:before="0"/>
      </w:pPr>
      <w:r>
        <w:rPr>
          <w:b w:val="0"/>
        </w:rPr>
        <w:t>A. 2016</w:t>
      </w:r>
    </w:p>
    <w:p>
      <w:pPr>
        <w:spacing w:after="100" w:before="0"/>
      </w:pPr>
      <w:r>
        <w:rPr>
          <w:b w:val="0"/>
        </w:rPr>
        <w:t>B. 2020</w:t>
      </w:r>
    </w:p>
    <w:p>
      <w:pPr>
        <w:spacing w:after="100" w:before="0"/>
      </w:pPr>
      <w:r>
        <w:rPr>
          <w:b w:val="0"/>
        </w:rPr>
        <w:t>C. 2018</w:t>
      </w:r>
    </w:p>
    <w:p>
      <w:pPr>
        <w:spacing w:after="100" w:before="0"/>
      </w:pPr>
      <w:r>
        <w:rPr>
          <w:b w:val="0"/>
        </w:rPr>
        <w:t>D. 2019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 number of students qualified to applied from University B in the year 2019 ⇒ (1000 × 100)/7200 = 125/9 = 13.88%</w:t>
      </w:r>
    </w:p>
    <w:p>
      <w:pPr>
        <w:spacing w:before="0"/>
      </w:pPr>
      <w:r>
        <w:rPr>
          <w:b w:val="0"/>
        </w:rPr>
      </w:r>
    </w:p>
    <w:p>
      <w:pPr>
        <w:spacing w:after="100" w:line="360" w:lineRule="auto" w:before="0"/>
      </w:pPr>
      <w:r>
        <w:rPr>
          <w:b w:val="0"/>
        </w:rPr>
        <w:t>30. Study the given table and answer the question that follows. The given table shows the number of candidates who appeared (both male and female) in a Public Examination and the percentage of those who qualified in the examination from two states X and Z. Few values are missing in the table (indicated by ------). You will be required to fill them according to the question. Year State X: Number of appeared candidates State X: Percentage of qualified candidates State Z: Number of appeared candidates State Z: Percentage of qualified candidates 2008 480 70% -------- 70% 2009 560 75% 500 80% 2010 -------- 60% 650 50% 2011 450 89% 720 72% 2012 790 -------- 660 -------- Out of the number of qualified candidates from State X in 2010, the ratio of male to female candidates is 5 : 7. If the number of female qualified candidates from State X in 2010 is 168, what is the number of appeared candidates (both male and female) from State X in 2010?</w:t>
      </w:r>
    </w:p>
    <w:p>
      <w:pPr>
        <w:spacing w:before="0"/>
      </w:pPr>
      <w:r>
        <w:rPr>
          <w:b w:val="0"/>
        </w:rPr>
      </w:r>
    </w:p>
    <w:p>
      <w:pPr>
        <w:spacing w:after="100" w:before="0"/>
      </w:pPr>
      <w:r>
        <w:rPr>
          <w:b w:val="0"/>
        </w:rPr>
        <w:t>A. 360</w:t>
      </w:r>
    </w:p>
    <w:p>
      <w:pPr>
        <w:spacing w:after="100" w:before="0"/>
      </w:pPr>
      <w:r>
        <w:rPr>
          <w:b w:val="0"/>
        </w:rPr>
        <w:t>B. 480</w:t>
      </w:r>
    </w:p>
    <w:p>
      <w:pPr>
        <w:spacing w:after="100" w:before="0"/>
      </w:pPr>
      <w:r>
        <w:rPr>
          <w:b w:val="0"/>
        </w:rPr>
        <w:t>C. 640</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number of qualified candidates from State X in 2010 is 288. Since 60% of the appeared candidates qualifywe can write:60100 × Total appeared candidates = 288⇒ Total appeared candidates = (288× 100/60)⇒ Total appeared candidates = 480</w:t>
      </w:r>
    </w:p>
    <w:p>
      <w:pPr>
        <w:spacing w:before="0"/>
      </w:pPr>
      <w:r>
        <w:rPr>
          <w:b w:val="0"/>
        </w:rPr>
      </w:r>
    </w:p>
    <w:p>
      <w:pPr>
        <w:spacing w:after="100" w:line="360" w:lineRule="auto" w:before="0"/>
      </w:pPr>
      <w:r>
        <w:rPr>
          <w:b w:val="0"/>
        </w:rPr>
        <w:t>31. The given table shows the number of seats booked in different classes of a train on a particular day, and the numbers in brackets show the total availability of that particular class. Study the table and answer the question that follows. Day 2nd Class Non-AC (900) 1st Class Non-AC (500) AC III Tier (500) AC II Tier (250) AC 1st Class (150) Monday 850 460 480 240 145 Tuesday 840 400 450 230 120 Wednesday 830 390 480 220 130 Thursday 790 480 490 250 125 Friday 840 470 500 210 130 If the data related to the vacant seats for AC 1st Class is represented by a pie chart, then the central angle of the sector representing vacant seats for AC 1st class for Friday is:</w:t>
      </w:r>
    </w:p>
    <w:p>
      <w:pPr>
        <w:spacing w:before="0"/>
      </w:pPr>
      <w:r>
        <w:rPr>
          <w:b w:val="0"/>
        </w:rPr>
      </w:r>
    </w:p>
    <w:p>
      <w:pPr>
        <w:spacing w:after="100" w:before="0"/>
      </w:pPr>
      <w:r>
        <w:rPr>
          <w:b w:val="0"/>
        </w:rPr>
        <w:t>A. 72°</w:t>
      </w:r>
    </w:p>
    <w:p>
      <w:pPr>
        <w:spacing w:after="100" w:before="0"/>
      </w:pPr>
      <w:r>
        <w:rPr>
          <w:b w:val="0"/>
        </w:rPr>
        <w:t>B. 90°</w:t>
      </w:r>
    </w:p>
    <w:p>
      <w:pPr>
        <w:spacing w:after="100" w:before="0"/>
      </w:pPr>
      <w:r>
        <w:rPr>
          <w:b w:val="0"/>
        </w:rPr>
        <w:t>C. 108°</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Number of seats vacant = Total seats available - Total seats booked Central angle or Sector angle = [Vacant seat / Total vacant seats] × 100 Calculation: Total number of seats occupied in AC 1st class = 145 + 120 + 130 + 125 + 130 = 650 Total number of vacant seats in AC 1st class = (150 × 5) - 650 = 100 Total seats available on Friday for AC 1st class = 150 Total seats booked on Friday for AC 1st class = 130 Number of seats vacant = 150 - 130 = 20 Central angle corresponding to the vacant seat = 20100 × 360º = 72º. ∴ The central angle corresponding to the vacant seat on Friday is 72º.</w:t>
      </w:r>
    </w:p>
    <w:p>
      <w:pPr>
        <w:spacing w:before="0"/>
      </w:pPr>
      <w:r>
        <w:rPr>
          <w:b w:val="0"/>
        </w:rPr>
      </w:r>
    </w:p>
    <w:p>
      <w:pPr>
        <w:spacing w:after="100" w:line="360" w:lineRule="auto" w:before="0"/>
      </w:pPr>
      <w:r>
        <w:rPr>
          <w:b w:val="0"/>
        </w:rPr>
        <w:t>32. The following table gives the number of post-graduate students enrolled in 4 different colleges A, B, C, and D in a city over the years 2015-2018 and also the number of students who passed the final examination during these years. Study the table carefully and answer the question. Year/College 2015 enrolled 2015 passed 2016 enrolled 2016 passed 2017 enrolled 2017 passed 2018 enrolled 2018 passed A 720 680 650 600 850 800 900 860 B 700 650 720 680 800 750 850 780 C 800 720 850 780 900 850 950 870 D 850 760 900 850 1000 900 1020 950 Find the percentage of students who passed from college C over all the years put together to the number of students enrolled in college A over all the years (rounded off to 2 decimal places).</w:t>
      </w:r>
    </w:p>
    <w:p>
      <w:pPr>
        <w:spacing w:before="0"/>
      </w:pPr>
      <w:r>
        <w:rPr>
          <w:b w:val="0"/>
        </w:rPr>
      </w:r>
    </w:p>
    <w:p>
      <w:pPr>
        <w:spacing w:after="100" w:before="0"/>
      </w:pPr>
      <w:r>
        <w:rPr>
          <w:b w:val="0"/>
        </w:rPr>
        <w:t>A. 103.21</w:t>
      </w:r>
    </w:p>
    <w:p>
      <w:pPr>
        <w:spacing w:after="100" w:before="0"/>
      </w:pPr>
      <w:r>
        <w:rPr>
          <w:b w:val="0"/>
        </w:rPr>
        <w:t>B. 101.12</w:t>
      </w:r>
    </w:p>
    <w:p>
      <w:pPr>
        <w:spacing w:after="100" w:before="0"/>
      </w:pPr>
      <w:r>
        <w:rPr>
          <w:b w:val="0"/>
        </w:rPr>
        <w:t>C. 102.12</w:t>
      </w:r>
    </w:p>
    <w:p>
      <w:pPr>
        <w:spacing w:after="100" w:before="0"/>
      </w:pPr>
      <w:r>
        <w:rPr>
          <w:b w:val="0"/>
        </w:rPr>
        <w:t>D. 100.21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to B percentage = A / B × 100 Total number of students who passed in college C over the years = 720 + 780 + 850 + 870 = 3220 Total number of students in college A over the years = 720 + 650 + 850 + 900 = 3120 Required percentage = 3220 / 3120 × 100 = 1.0321%</w:t>
      </w:r>
    </w:p>
    <w:p>
      <w:pPr>
        <w:spacing w:before="0"/>
      </w:pPr>
      <w:r>
        <w:rPr>
          <w:b w:val="0"/>
        </w:rPr>
      </w:r>
    </w:p>
    <w:p>
      <w:pPr>
        <w:spacing w:after="100" w:line="360" w:lineRule="auto" w:before="0"/>
      </w:pPr>
      <w:r>
        <w:rPr>
          <w:b w:val="0"/>
        </w:rPr>
        <w:t>33. By what percentage is the total production of type A motorcycles over six years, less than the production of all types of motorcycles in 2013 and 2016?</w:t>
      </w:r>
    </w:p>
    <w:p>
      <w:pPr>
        <w:spacing w:before="0"/>
      </w:pPr>
      <w:r>
        <w:rPr>
          <w:b w:val="0"/>
        </w:rPr>
      </w:r>
    </w:p>
    <w:p>
      <w:pPr>
        <w:spacing w:after="100" w:before="0"/>
      </w:pPr>
      <w:r>
        <w:rPr>
          <w:b w:val="0"/>
        </w:rPr>
        <w:t>A. 31.6</w:t>
      </w:r>
    </w:p>
    <w:p>
      <w:pPr>
        <w:spacing w:after="100" w:before="0"/>
      </w:pPr>
      <w:r>
        <w:rPr>
          <w:b w:val="0"/>
        </w:rPr>
        <w:t>B. 30.5</w:t>
      </w:r>
    </w:p>
    <w:p>
      <w:pPr>
        <w:spacing w:after="100" w:before="0"/>
      </w:pPr>
      <w:r>
        <w:rPr>
          <w:b w:val="0"/>
        </w:rPr>
        <w:t>C. 32.8</w:t>
      </w:r>
    </w:p>
    <w:p>
      <w:pPr>
        <w:spacing w:after="100" w:before="0"/>
      </w:pPr>
      <w:r>
        <w:rPr>
          <w:b w:val="0"/>
        </w:rPr>
        <w:t>D. 32.2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type A motorcycles over six years = 95 + 84 + 85 + 89 + 80 + 98 = 531 Total production of all types of motorcycles in 2013 and 2016 = 95 + 98 + 104 + 103 + 89 + 88 + 92 + 95 = 764 ∴ Required percentage = [(764 – 531)/764] × 100 = 30.5%</w:t>
      </w:r>
    </w:p>
    <w:p>
      <w:pPr>
        <w:spacing w:before="0"/>
      </w:pPr>
      <w:r>
        <w:rPr>
          <w:b w:val="0"/>
        </w:rPr>
      </w:r>
    </w:p>
    <w:p>
      <w:pPr>
        <w:spacing w:after="100" w:line="360" w:lineRule="auto" w:before="0"/>
      </w:pPr>
      <w:r>
        <w:rPr>
          <w:b w:val="0"/>
        </w:rPr>
        <w:t>34. Study the given table and answer the question that follows. The table shows the results of half-yearly and annual examinations of three sections A, B, C of class X students in a school. Result Number of students Section A Section B Section C Students failed in both exams 39 20 12 Students failed in half- yearly but passed in annual exams 16 14 6 Students passed in half- yearly but failed in annual exams 10 12 8 Students passed in both exams 65 45 35 Find the failed percentage of section C in at least one of the two examinations.</w:t>
      </w:r>
    </w:p>
    <w:p>
      <w:pPr>
        <w:spacing w:before="0"/>
      </w:pPr>
      <w:r>
        <w:rPr>
          <w:b w:val="0"/>
        </w:rPr>
      </w:r>
    </w:p>
    <w:p>
      <w:pPr>
        <w:spacing w:after="100" w:before="0"/>
      </w:pPr>
      <w:r>
        <w:rPr>
          <w:b w:val="0"/>
        </w:rPr>
        <w:t>A. 38.23%</w:t>
      </w:r>
    </w:p>
    <w:p>
      <w:pPr>
        <w:spacing w:after="100" w:before="0"/>
      </w:pPr>
      <w:r>
        <w:rPr>
          <w:b w:val="0"/>
        </w:rPr>
        <w:t>B. 42.62%</w:t>
      </w:r>
    </w:p>
    <w:p>
      <w:pPr>
        <w:spacing w:after="100" w:before="0"/>
      </w:pPr>
      <w:r>
        <w:rPr>
          <w:b w:val="0"/>
        </w:rPr>
        <w:t>C. 30.81%</w:t>
      </w:r>
    </w:p>
    <w:p>
      <w:pPr>
        <w:spacing w:after="100" w:before="0"/>
      </w:pPr>
      <w:r>
        <w:rPr>
          <w:b w:val="0"/>
        </w:rPr>
        <w:t>D. 10.42%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Failed percentage = of failed studentsTotal students × 100 Calculation: Number of failed students in Section C = 12 + 6 + 8 = 26 Failed percentage = 2661 × 100 ⇒ 42.62% ∴ The failed percentage of Section C in at least one of the two examinations is 42.62%.</w:t>
      </w:r>
    </w:p>
    <w:p>
      <w:pPr>
        <w:spacing w:before="0"/>
      </w:pPr>
      <w:r>
        <w:rPr>
          <w:b w:val="0"/>
        </w:rPr>
      </w:r>
    </w:p>
    <w:p>
      <w:pPr>
        <w:spacing w:after="100" w:line="360" w:lineRule="auto" w:before="0"/>
      </w:pPr>
      <w:r>
        <w:rPr>
          <w:b w:val="0"/>
        </w:rPr>
        <w:t>35. Study the following table and answer the question: Number of students Appeared (A) and Passed (P) in an annual examination from four schools Q, R. S &amp; T in five years (2014 to 2018) Year Schools Q R S T A P A P A P A P 2014 320 240 400 340 420 273 250 225 2015 400 320 380 285 350 280 300 228 2016 440 286 360 288 330 264 320 256 2017 350 252 420 294 380 247 350 315 2018 375 320 450 405 400 344 375 300 The total number of students passed from school S in 2014 and 2017 is what percent of 90% of the total number of students appeared from school T in 2015, 2016 and 2017? (correct to one decimal place)</w:t>
      </w:r>
    </w:p>
    <w:p>
      <w:pPr>
        <w:spacing w:before="0"/>
      </w:pPr>
      <w:r>
        <w:rPr>
          <w:b w:val="0"/>
        </w:rPr>
      </w:r>
    </w:p>
    <w:p>
      <w:pPr>
        <w:spacing w:after="100" w:before="0"/>
      </w:pPr>
      <w:r>
        <w:rPr>
          <w:b w:val="0"/>
        </w:rPr>
        <w:t>A. 53.9</w:t>
      </w:r>
    </w:p>
    <w:p>
      <w:pPr>
        <w:spacing w:after="100" w:before="0"/>
      </w:pPr>
      <w:r>
        <w:rPr>
          <w:b w:val="0"/>
        </w:rPr>
        <w:t>B. 59.6</w:t>
      </w:r>
    </w:p>
    <w:p>
      <w:pPr>
        <w:spacing w:after="100" w:before="0"/>
      </w:pPr>
      <w:r>
        <w:rPr>
          <w:b w:val="0"/>
        </w:rPr>
        <w:t>C. 54.8</w:t>
      </w:r>
    </w:p>
    <w:p>
      <w:pPr>
        <w:spacing w:after="100" w:before="0"/>
      </w:pPr>
      <w:r>
        <w:rPr>
          <w:b w:val="0"/>
        </w:rPr>
        <w:t>D. 57.4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passed from school S in 2014 and 2017 = (273 + 247) ⇒ 520 The total number of students appeared from school T in 2015, 2016 and 2017 = (300 + 320 + 350) ⇒ 970 Now, According to the question 90% of the total number of students appeared from school T in 2015, 2016 and 2017 = (90% of 970) ⇒ (90/100 × 970) ⇒ 873 The total number of students passed from school S in 2014 and 2017 is what percent of 90% of the total number of students appeared from school T in 2015, 2016 and 2017 = (520/873 × 100) ⇒ 59.564% ~ 59.6% ∴ The required percentage is 59.6</w:t>
      </w:r>
    </w:p>
    <w:p>
      <w:pPr>
        <w:spacing w:before="0"/>
      </w:pPr>
      <w:r>
        <w:rPr>
          <w:b w:val="0"/>
        </w:rPr>
      </w:r>
    </w:p>
    <w:p>
      <w:pPr>
        <w:spacing w:after="100" w:line="360" w:lineRule="auto" w:before="0"/>
      </w:pPr>
      <w:r>
        <w:rPr>
          <w:b w:val="0"/>
        </w:rPr>
        <w:t>36. Study the given table carefully and answer the following question. The table shows the percentage of students of four departments - Mechanical, Civil, Computer Science and Applied - with each student being in only one department. The table also shows the number of students of these four departments in five different colleges, with the total number of students being 2080. College Students Mechanical Civil Computer Science Applied IIT Delhi 430 - 20% - 10% IIT Kanpur 350 20% - 25% - IIT Bombay - 20% 18% - 32% IIT Madras - - 25% 18% 35% IIT Guwahati 400 20% 22% - 20% If the number of students in IIT Bombay is 20% less than the number of students in IIT Madras, then what is the difference between the total number of students who study in the Applied department in these two colleges and that of the students who study in the Civil department in these two colleges?</w:t>
      </w:r>
    </w:p>
    <w:p>
      <w:pPr>
        <w:spacing w:before="0"/>
      </w:pPr>
      <w:r>
        <w:rPr>
          <w:b w:val="0"/>
        </w:rPr>
      </w:r>
    </w:p>
    <w:p>
      <w:pPr>
        <w:spacing w:after="100" w:before="0"/>
      </w:pPr>
      <w:r>
        <w:rPr>
          <w:b w:val="0"/>
        </w:rPr>
        <w:t>A. 106</w:t>
      </w:r>
    </w:p>
    <w:p>
      <w:pPr>
        <w:spacing w:after="100" w:before="0"/>
      </w:pPr>
      <w:r>
        <w:rPr>
          <w:b w:val="0"/>
        </w:rPr>
        <w:t>B. 206</w:t>
      </w:r>
    </w:p>
    <w:p>
      <w:pPr>
        <w:spacing w:after="100" w:before="0"/>
      </w:pPr>
      <w:r>
        <w:rPr>
          <w:b w:val="0"/>
        </w:rPr>
        <w:t>C. 116</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students in IIT Madras be x. Then, the number of students in IIT Bombay = x × (100 - 20)/100 = 4/5x The number of students in IIT Bombay and in IIT Madras = 2080 - (430 + 350 + 400) = 900 ⇒ x + 4/5x = 900 ⇒ 9/5x = 900 ⇒ x = 500 ⇒ 4/5x → 500 × 4/5 = 400 The total number of students who study in the Applied department in these two colleges = 400 × 32% + 500 × 35% = 128 + 175 = 303 The total number of students who study in the Civil department in these two colleges = 400 × 18% + 500 × 25% = 72 + 125 = 197 Difference ⇒ 303 - 197 = 106</w:t>
      </w:r>
    </w:p>
    <w:p>
      <w:pPr>
        <w:spacing w:before="0"/>
      </w:pPr>
      <w:r>
        <w:rPr>
          <w:b w:val="0"/>
        </w:rPr>
      </w:r>
    </w:p>
    <w:p>
      <w:pPr>
        <w:spacing w:after="100" w:line="360" w:lineRule="auto" w:before="0"/>
      </w:pPr>
      <w:r>
        <w:rPr>
          <w:b w:val="0"/>
        </w:rPr>
        <w:t>37. Five different companies, P, Q, R, S and T, manufacture plastic and wooden bats. These bats are labelled as Brand A or Brand B. The given table shows the number of wooden bats as a percentage of the total bats manufactured by each company. It also shows the ratio of plastic bats labelled as Brand A to Brand B. Each company manufactures 1,00,000 bats. Study the table carefully and answer the question that follows. Company Wooden bats Brand A : Brand B P 65% 3 : 7 Q 70% 7 : 8 R 60% 19 : 6 S 70% 7 : 8 T 50% 2 : 3 Taking all companies together, how many plastic bats of Brand B have been manufactured?</w:t>
      </w:r>
    </w:p>
    <w:p>
      <w:pPr>
        <w:spacing w:before="0"/>
      </w:pPr>
      <w:r>
        <w:rPr>
          <w:b w:val="0"/>
        </w:rPr>
      </w:r>
    </w:p>
    <w:p>
      <w:pPr>
        <w:spacing w:after="100" w:before="0"/>
      </w:pPr>
      <w:r>
        <w:rPr>
          <w:b w:val="0"/>
        </w:rPr>
        <w:t>A. 86,100</w:t>
      </w:r>
    </w:p>
    <w:p>
      <w:pPr>
        <w:spacing w:after="100" w:before="0"/>
      </w:pPr>
      <w:r>
        <w:rPr>
          <w:b w:val="0"/>
        </w:rPr>
        <w:t>B. 96,100</w:t>
      </w:r>
    </w:p>
    <w:p>
      <w:pPr>
        <w:spacing w:after="100" w:before="0"/>
      </w:pPr>
      <w:r>
        <w:rPr>
          <w:b w:val="0"/>
        </w:rPr>
        <w:t>C. 90,500</w:t>
      </w:r>
    </w:p>
    <w:p>
      <w:pPr>
        <w:spacing w:after="100" w:before="0"/>
      </w:pPr>
      <w:r>
        <w:rPr>
          <w:b w:val="0"/>
        </w:rPr>
        <w:t>D. 80,500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Brand B plastic bats: Total Brand B Plastic Bats = 24,500 + 16,000 + 9,600 + 16,000 + 30,000 = 96,100</w:t>
      </w:r>
    </w:p>
    <w:p>
      <w:pPr>
        <w:spacing w:before="0"/>
      </w:pPr>
      <w:r>
        <w:rPr>
          <w:b w:val="0"/>
        </w:rPr>
      </w:r>
    </w:p>
    <w:p>
      <w:pPr>
        <w:spacing w:after="100" w:line="360" w:lineRule="auto" w:before="0"/>
      </w:pPr>
      <w:r>
        <w:rPr>
          <w:b w:val="0"/>
        </w:rPr>
        <w:t>38. Study the given table and answer the question that follows. The table shows the percentage of marks obtained by 7 students in different subjects. Subject → Students ↓ Hindi English Maths Physics Chemistry Biology IT Amit 67 88 92 88 58 60 98 Ruchi 65 78 68 70 64 72 76 Kanchan 89 66 76 76 72 68 76 Prashant 88 80 72 68 62 64 72 Mrinal 78 64 76 74 68 80 78 Kunal 60 86 88 74 94 76 84 Diksha 74 92 96 66 86 88 96 How many students have scored the highest percentage of marks in more than one subject?</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Amit scored the highest marks in Physics and IT Diksha scored the highest marks in English, Math, and Biology So, total of two students scored the highest percentage of marks in more than one subject</w:t>
      </w:r>
    </w:p>
    <w:p>
      <w:pPr>
        <w:spacing w:before="0"/>
      </w:pPr>
      <w:r>
        <w:rPr>
          <w:b w:val="0"/>
        </w:rPr>
      </w:r>
    </w:p>
    <w:p>
      <w:pPr>
        <w:spacing w:after="100" w:line="360" w:lineRule="auto" w:before="0"/>
      </w:pPr>
      <w:r>
        <w:rPr>
          <w:b w:val="0"/>
        </w:rPr>
        <w:t>39. The table below gives the numbers of students from five different colleges, Who participated in the Olympiads of five different subjects during a given year. Subjects College A College B College C College D College E Hindi 110 100 125 103 112 English 98 120 80 122 105 Maths 130 110 250 160 180 Science 100 100 150 200 80 GK 182 200 120 130 183 Find the difference between 'the range of the numbers of participants in the different Olympiads from College C' and 'the average number of participants per Olympiad from College E' during the given year.</w:t>
      </w:r>
    </w:p>
    <w:p>
      <w:pPr>
        <w:spacing w:before="0"/>
      </w:pPr>
      <w:r>
        <w:rPr>
          <w:b w:val="0"/>
        </w:rPr>
      </w:r>
    </w:p>
    <w:p>
      <w:pPr>
        <w:spacing w:after="100" w:before="0"/>
      </w:pPr>
      <w:r>
        <w:rPr>
          <w:b w:val="0"/>
        </w:rPr>
        <w:t>A. 38</w:t>
      </w:r>
    </w:p>
    <w:p>
      <w:pPr>
        <w:spacing w:after="100" w:before="0"/>
      </w:pPr>
      <w:r>
        <w:rPr>
          <w:b w:val="0"/>
        </w:rPr>
        <w:t>B. 13</w:t>
      </w:r>
    </w:p>
    <w:p>
      <w:pPr>
        <w:spacing w:after="100" w:before="0"/>
      </w:pPr>
      <w:r>
        <w:rPr>
          <w:b w:val="0"/>
        </w:rPr>
        <w:t>C. 37</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Range = Highest number - lowest Number Average = sum of number/total number CALCULATIONS: For finding the range, we have to first arrange the number in ascending order The range of the number of participants in the different Olympiads from College C is ⇒ 125,80,250,150,120 arrange in ascending order, we get ⇒ 80, 125, 120, 150, 250 For the range of college C ⇒ Range = Highest Number - Lowest Number ⇒ 250 - 80 ⇒ 170 For an average student in college E ⇒ average = sum of number/total number =(112+105+180+80+183/5)=(660/5)=132 The difference between the Range of college C and the average of College E = Range- Average ⇒ 170 - 132 ⇒ 38 ∴ The difference is 38.</w:t>
      </w:r>
    </w:p>
    <w:p>
      <w:pPr>
        <w:spacing w:before="0"/>
      </w:pPr>
      <w:r>
        <w:rPr>
          <w:b w:val="0"/>
        </w:rPr>
      </w:r>
    </w:p>
    <w:p>
      <w:pPr>
        <w:spacing w:after="100" w:line="360" w:lineRule="auto" w:before="0"/>
      </w:pPr>
      <w:r>
        <w:rPr>
          <w:b w:val="0"/>
        </w:rPr>
        <w:t>40. Given below is the observed data of the ages of various children. Age in years Number of children 6 8 7 3 8 7 9 2 10 20 What is the difference between the mean and mode of the ages?</w:t>
      </w:r>
    </w:p>
    <w:p>
      <w:pPr>
        <w:spacing w:before="0"/>
      </w:pPr>
      <w:r>
        <w:rPr>
          <w:b w:val="0"/>
        </w:rPr>
      </w:r>
    </w:p>
    <w:p>
      <w:pPr>
        <w:spacing w:after="100" w:before="0"/>
      </w:pPr>
      <w:r>
        <w:rPr>
          <w:b w:val="0"/>
        </w:rPr>
        <w:t>A. 1.425 years</w:t>
      </w:r>
    </w:p>
    <w:p>
      <w:pPr>
        <w:spacing w:after="100" w:before="0"/>
      </w:pPr>
      <w:r>
        <w:rPr>
          <w:b w:val="0"/>
        </w:rPr>
        <w:t>B. 2.425 years</w:t>
      </w:r>
    </w:p>
    <w:p>
      <w:pPr>
        <w:spacing w:after="100" w:before="0"/>
      </w:pPr>
      <w:r>
        <w:rPr>
          <w:b w:val="0"/>
        </w:rPr>
        <w:t>C. 4.425 years</w:t>
      </w:r>
    </w:p>
    <w:p>
      <w:pPr>
        <w:spacing w:after="100" w:before="0"/>
      </w:pPr>
      <w:r>
        <w:rPr>
          <w:b w:val="0"/>
        </w:rPr>
        <w:t>D. 3.425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Mean = (6 × 8 + 7 × 3 + 8 × 7 + 9 × 2 + 10 × 20)/(8 + 3 + 7 + 2 + 20) ⇒ (48 + 21 + 56 + 18 + 200)/40 ⇒ 343/40 Mean = 8.575 Mode Most frequent, Mode = 10, due to the number of children maximum in the 20 children. The difference between the mean and mode of the ages ⇒ 10 - 8.575 ⇒ 1.425 years ∴ The difference between the mean and mode of the ages is 1.425 years.</w:t>
      </w:r>
    </w:p>
    <w:p>
      <w:pPr>
        <w:spacing w:before="0"/>
      </w:pPr>
      <w:r>
        <w:rPr>
          <w:b w:val="0"/>
        </w:rPr>
      </w:r>
    </w:p>
    <w:p>
      <w:pPr>
        <w:spacing w:after="100" w:line="360" w:lineRule="auto" w:before="0"/>
      </w:pPr>
      <w:r>
        <w:rPr>
          <w:b w:val="0"/>
        </w:rPr>
        <w:t>41. Study the table and answer the question. The data given in the table shows the number of students studying in four different disciplines in 5 institutes. Institutes Arts Science Commerce Computer Science A 36 48 59 57 B 45 54 55 48 C 55 36 56 51 D 45 48 55 53 E 48 44 52 55 Number of students studying commerce in institute D is what percent of the total number of students of the 5 institutes?</w:t>
      </w:r>
    </w:p>
    <w:p>
      <w:pPr>
        <w:spacing w:before="0"/>
      </w:pPr>
      <w:r>
        <w:rPr>
          <w:b w:val="0"/>
        </w:rPr>
      </w:r>
    </w:p>
    <w:p>
      <w:pPr>
        <w:spacing w:after="100" w:before="0"/>
      </w:pPr>
      <w:r>
        <w:rPr>
          <w:b w:val="0"/>
        </w:rPr>
        <w:t>A. 5.3</w:t>
      </w:r>
    </w:p>
    <w:p>
      <w:pPr>
        <w:spacing w:after="100" w:before="0"/>
      </w:pPr>
      <w:r>
        <w:rPr>
          <w:b w:val="0"/>
        </w:rPr>
        <w:t>B. 27.7</w:t>
      </w:r>
    </w:p>
    <w:p>
      <w:pPr>
        <w:spacing w:after="100" w:before="0"/>
      </w:pPr>
      <w:r>
        <w:rPr>
          <w:b w:val="0"/>
        </w:rPr>
        <w:t>C. 5.5</w:t>
      </w:r>
    </w:p>
    <w:p>
      <w:pPr>
        <w:spacing w:after="100" w:before="0"/>
      </w:pPr>
      <w:r>
        <w:rPr>
          <w:b w:val="0"/>
        </w:rPr>
        <w:t>D. 20.1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Number of students studying commerce in institute D = 55 Total number of students in Arts = (36 + 45 + 55 + 45 + 48) = 229 Total number of students in Science = (48 + 54 + 36 + 48 + 44) = 230 Total number of students in Commerce = (59 + 55 + 56 + 55 + 52) = 277 Total number of students in Computer science = (57 + 48 + 51 + 53 + 55) = 264 Total number of students of the 5 institutes = (229 + 230 + 277 + 264) = 1000 Required percentage = (55/1000 ×100) ⇒ (55/10) ⇒ 5.5 The required percentage is 5.5</w:t>
      </w:r>
    </w:p>
    <w:p>
      <w:pPr>
        <w:spacing w:before="0"/>
      </w:pPr>
      <w:r>
        <w:rPr>
          <w:b w:val="0"/>
        </w:rPr>
      </w:r>
    </w:p>
    <w:p>
      <w:pPr>
        <w:spacing w:after="100" w:line="360" w:lineRule="auto" w:before="0"/>
      </w:pPr>
      <w:r>
        <w:rPr>
          <w:b w:val="0"/>
        </w:rPr>
        <w:t>42. Read the given information and answer the question that follows. The following table gives the percentage of marks obtained by seven students in six different subjects in an examination. The number in the brackets gives the maximum marks in each subject. Student Subject (Max. Marks) Maths Chemistry Physics Geography History Computer Science (150) (130) (120) (100) (60) (40) Ayush 90 50 90 60 70 80 Aman 100 80 80 40 80 70 Sajal 90 60 70 70 90 70 Rohit 80 65 80 80 60 60 Muskan 80 65 85 95 50 90 Tanvi 70 75 65 85 40 60 Tarun 65 35 50 77 80 80 What is the median raw score of the marks obtained by the seven students in Chemistry?</w:t>
      </w:r>
    </w:p>
    <w:p>
      <w:pPr>
        <w:spacing w:before="0"/>
      </w:pPr>
      <w:r>
        <w:rPr>
          <w:b w:val="0"/>
        </w:rPr>
      </w:r>
    </w:p>
    <w:p>
      <w:pPr>
        <w:spacing w:after="100" w:before="0"/>
      </w:pPr>
      <w:r>
        <w:rPr>
          <w:b w:val="0"/>
        </w:rPr>
        <w:t>A. 84.5</w:t>
      </w:r>
    </w:p>
    <w:p>
      <w:pPr>
        <w:spacing w:after="100" w:before="0"/>
      </w:pPr>
      <w:r>
        <w:rPr>
          <w:b w:val="0"/>
        </w:rPr>
        <w:t>B. 65</w:t>
      </w:r>
    </w:p>
    <w:p>
      <w:pPr>
        <w:spacing w:after="100" w:before="0"/>
      </w:pPr>
      <w:r>
        <w:rPr>
          <w:b w:val="0"/>
        </w:rPr>
        <w:t>C. 81.25</w:t>
      </w:r>
    </w:p>
    <w:p>
      <w:pPr>
        <w:spacing w:after="100" w:before="0"/>
      </w:pPr>
      <w:r>
        <w:rPr>
          <w:b w:val="0"/>
        </w:rPr>
        <w:t>D. 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marks obtained by the seven students in Chemistry are: Formula used: The median is the middle value when the numbers are arranged in ascending order. Calculation: Arrange the Chemistry marks in ascending order: 45.5, 65, 78, 84.5, 84.5, 97.5, 104 The median is the 4th value in the ordered list. ⇒ Median = 84.5 ∴ The median raw score of the marks obtained by the seven students in Chemistry is 84.5.</w:t>
      </w:r>
    </w:p>
    <w:p>
      <w:pPr>
        <w:spacing w:before="0"/>
      </w:pPr>
      <w:r>
        <w:rPr>
          <w:b w:val="0"/>
        </w:rPr>
        <w:t>• Ayush = 65</w:t>
      </w:r>
    </w:p>
    <w:p>
      <w:pPr>
        <w:spacing w:before="0"/>
      </w:pPr>
      <w:r>
        <w:rPr>
          <w:b w:val="0"/>
        </w:rPr>
        <w:t>• Aman = 104</w:t>
      </w:r>
    </w:p>
    <w:p>
      <w:pPr>
        <w:spacing w:before="0"/>
      </w:pPr>
      <w:r>
        <w:rPr>
          <w:b w:val="0"/>
        </w:rPr>
        <w:t>• Sajal = 78</w:t>
      </w:r>
    </w:p>
    <w:p>
      <w:pPr>
        <w:spacing w:before="0"/>
      </w:pPr>
      <w:r>
        <w:rPr>
          <w:b w:val="0"/>
        </w:rPr>
        <w:t>• Rohit = 84.5</w:t>
      </w:r>
    </w:p>
    <w:p>
      <w:pPr>
        <w:spacing w:before="0"/>
      </w:pPr>
      <w:r>
        <w:rPr>
          <w:b w:val="0"/>
        </w:rPr>
        <w:t>• Muskan = 84.5</w:t>
      </w:r>
    </w:p>
    <w:p>
      <w:pPr>
        <w:spacing w:before="0"/>
      </w:pPr>
      <w:r>
        <w:rPr>
          <w:b w:val="0"/>
        </w:rPr>
        <w:t>• Tanvi = 97.5</w:t>
      </w:r>
    </w:p>
    <w:p>
      <w:pPr>
        <w:spacing w:before="0"/>
      </w:pPr>
      <w:r>
        <w:rPr>
          <w:b w:val="0"/>
        </w:rPr>
        <w:t>• Tarun = 45.5</w:t>
      </w:r>
    </w:p>
    <w:p>
      <w:pPr>
        <w:spacing w:before="0"/>
      </w:pPr>
      <w:r>
        <w:rPr>
          <w:b w:val="0"/>
        </w:rPr>
      </w:r>
    </w:p>
    <w:p>
      <w:pPr>
        <w:spacing w:after="100" w:line="360" w:lineRule="auto" w:before="0"/>
      </w:pPr>
      <w:r>
        <w:rPr>
          <w:b w:val="0"/>
        </w:rPr>
        <w:t>43. Study the given tables and answer the question that follows. The tables show the number of candidates (in lakh) appearing in an entrance exam from four different cities and the ratio of candidates passing and failing in the same. City P Q R S Number of candidates 1.10 2.26 2.12 1.46 Ratio of candidates passing and failing within the city: City Passing Failing P 6 5 Q 3 7 R 5 7 S 3 5 The number of candidates passing the exam from city Q is what percentage of the total number of candidates appearing from all the cities together (rounded off to 2 decimal places)?</w:t>
      </w:r>
    </w:p>
    <w:p>
      <w:pPr>
        <w:spacing w:before="0"/>
      </w:pPr>
      <w:r>
        <w:rPr>
          <w:b w:val="0"/>
        </w:rPr>
      </w:r>
    </w:p>
    <w:p>
      <w:pPr>
        <w:spacing w:after="100" w:before="0"/>
      </w:pPr>
      <w:r>
        <w:rPr>
          <w:b w:val="0"/>
        </w:rPr>
        <w:t>A. 11.25%</w:t>
      </w:r>
    </w:p>
    <w:p>
      <w:pPr>
        <w:spacing w:after="100" w:before="0"/>
      </w:pPr>
      <w:r>
        <w:rPr>
          <w:b w:val="0"/>
        </w:rPr>
        <w:t>B. 10.70%</w:t>
      </w:r>
    </w:p>
    <w:p>
      <w:pPr>
        <w:spacing w:after="100" w:before="0"/>
      </w:pPr>
      <w:r>
        <w:rPr>
          <w:b w:val="0"/>
        </w:rPr>
        <w:t>C. 12.93%</w:t>
      </w:r>
    </w:p>
    <w:p>
      <w:pPr>
        <w:spacing w:after="100" w:before="0"/>
      </w:pPr>
      <w:r>
        <w:rPr>
          <w:b w:val="0"/>
        </w:rPr>
        <w:t>D. 9.77%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candidates appearing from all cities = 1.10 + 2.26 + 2.12 + 1.46 = 6.94 lakh Number of candidates Passing from Q = 2.26 × (3 / (3 + 7)) = 0.678 lakh Percentage of candidates passing from city Q = (0.678 / 6.94) × 100 ≈ 9.77%</w:t>
      </w:r>
    </w:p>
    <w:p>
      <w:pPr>
        <w:spacing w:before="0"/>
      </w:pPr>
      <w:r>
        <w:rPr>
          <w:b w:val="0"/>
        </w:rPr>
      </w:r>
    </w:p>
    <w:p>
      <w:pPr>
        <w:spacing w:after="100" w:line="360" w:lineRule="auto" w:before="0"/>
      </w:pPr>
      <w:r>
        <w:rPr>
          <w:b w:val="0"/>
        </w:rPr>
        <w:t>44. Study the given table and answer the question that follows. The given table shows the number of candidates who appeared (both male and female) in a Public Examination and the percentage of those who qualified in the examination from two states X and Z. Few values are missing in the table (indicated by ------). You will be required to fill them up according to the question. Year State X State Z Number of appeared candidates Percentage of qualified candidates Number of appeared candidates Percentage of qualified candidates 2008 480 70% ----- 70% 2009 560 75% ----- 80% 2010 ------- 60% 650 50% 2011 450 89% 720 72% 2012 790 ----- 660 ----- The number of appeared candidates from State Z increased by 100% from 2008 to 2009. If the total number of qualified candidates from State Z in 2008 and 2009 together is 552, what is the number of appeared candidates from State Z in 2009?</w:t>
      </w:r>
    </w:p>
    <w:p>
      <w:pPr>
        <w:spacing w:before="0"/>
      </w:pPr>
      <w:r>
        <w:rPr>
          <w:b w:val="0"/>
        </w:rPr>
      </w:r>
    </w:p>
    <w:p>
      <w:pPr>
        <w:spacing w:after="100" w:before="0"/>
      </w:pPr>
      <w:r>
        <w:rPr>
          <w:b w:val="0"/>
        </w:rPr>
        <w:t>A. 360</w:t>
      </w:r>
    </w:p>
    <w:p>
      <w:pPr>
        <w:spacing w:after="100" w:before="0"/>
      </w:pPr>
      <w:r>
        <w:rPr>
          <w:b w:val="0"/>
        </w:rPr>
        <w:t>B. 240</w:t>
      </w:r>
    </w:p>
    <w:p>
      <w:pPr>
        <w:spacing w:after="100" w:before="0"/>
      </w:pPr>
      <w:r>
        <w:rPr>
          <w:b w:val="0"/>
        </w:rPr>
        <w:t>C. 480</w:t>
      </w:r>
    </w:p>
    <w:p>
      <w:pPr>
        <w:spacing w:after="100" w:before="0"/>
      </w:pPr>
      <w:r>
        <w:rPr>
          <w:b w:val="0"/>
        </w:rPr>
        <w:t>D.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Step 1: Calculate qualified candidates in 2008: Qualified candidates in 2008 = A × 70 / 100 = 0.7A . Step 2: Calculate qualified candidates in 2009: Qualified candidates in 2009 = 2A × 80 / 100 = 1.6A . Step 3: Total qualified candidates: 0.7A + 1.6A = 552 . ⇒ A = 552 / 2.3 = 240 . Step 4: Calculate appeared candidates in 2009: Number of appeared candidates in 2009 = 2A = 2 × 240 = 480 .</w:t>
      </w:r>
    </w:p>
    <w:p>
      <w:pPr>
        <w:spacing w:before="0"/>
      </w:pPr>
      <w:r>
        <w:rPr>
          <w:b w:val="0"/>
        </w:rPr>
      </w:r>
    </w:p>
    <w:p>
      <w:pPr>
        <w:spacing w:after="100" w:line="360" w:lineRule="auto" w:before="0"/>
      </w:pPr>
      <w:r>
        <w:rPr>
          <w:b w:val="0"/>
        </w:rPr>
        <w:t>45. In the given table, if a person invested his savings every year at 8% simple interest, how much interest will earn at the end of 2003?</w:t>
      </w:r>
    </w:p>
    <w:p>
      <w:pPr>
        <w:spacing w:before="0"/>
      </w:pPr>
      <w:r>
        <w:rPr>
          <w:b w:val="0"/>
        </w:rPr>
      </w:r>
    </w:p>
    <w:p>
      <w:pPr>
        <w:spacing w:after="100" w:before="0"/>
      </w:pPr>
      <w:r>
        <w:rPr>
          <w:b w:val="0"/>
        </w:rPr>
        <w:t>A. 7.46</w:t>
      </w:r>
    </w:p>
    <w:p>
      <w:pPr>
        <w:spacing w:after="100" w:before="0"/>
      </w:pPr>
      <w:r>
        <w:rPr>
          <w:b w:val="0"/>
        </w:rPr>
        <w:t>B. 6.80</w:t>
      </w:r>
    </w:p>
    <w:p>
      <w:pPr>
        <w:spacing w:after="100" w:before="0"/>
      </w:pPr>
      <w:r>
        <w:rPr>
          <w:b w:val="0"/>
        </w:rPr>
        <w:t>C. 4.96</w:t>
      </w:r>
    </w:p>
    <w:p>
      <w:pPr>
        <w:spacing w:after="100" w:before="0"/>
      </w:pPr>
      <w:r>
        <w:rPr>
          <w:b w:val="0"/>
        </w:rPr>
        <w:t>D. 5.52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Savings in 2000 = 7 thousands Savings in 2001 = 9 thousands Savings in 2002 = 46 thousands As we know, Simple interest = Prt/100 Total simple interest = [(7 × 3 × 8)/100] + [(9 × 2 × 8)/100] + [(46 × 1 × 8)/100] Total simple interest = 1.68 + 1.44 + 3.68 = 6.80 thousands</w:t>
      </w:r>
    </w:p>
    <w:p>
      <w:pPr>
        <w:spacing w:before="0"/>
      </w:pPr>
      <w:r>
        <w:rPr>
          <w:b w:val="0"/>
        </w:rPr>
      </w:r>
    </w:p>
    <w:p>
      <w:pPr>
        <w:spacing w:after="100" w:line="360" w:lineRule="auto" w:before="0"/>
      </w:pPr>
      <w:r>
        <w:rPr>
          <w:b w:val="0"/>
        </w:rPr>
        <w:t>46. Study the given table and answer the question that follows. The table shows the production of five different types of cars by a company from 1989 to 1994. Year → Type ↓ 1989 1990 1991 1992 1993 1994 Total P 8 20 16 17 21 6 88 Q 16 10 14 12 12 14 78 R 21 17 16 15 13 8 90 S 4 6 10 16 20 31 87 T 25 18 19 30 14 27 133 Total 74 71 75 90 80 86 476 In which year was the production of cars of all types taken together approximately equal to the average of the total production during the period?</w:t>
      </w:r>
    </w:p>
    <w:p>
      <w:pPr>
        <w:spacing w:before="0"/>
      </w:pPr>
      <w:r>
        <w:rPr>
          <w:b w:val="0"/>
        </w:rPr>
      </w:r>
    </w:p>
    <w:p>
      <w:pPr>
        <w:spacing w:after="100" w:before="0"/>
      </w:pPr>
      <w:r>
        <w:rPr>
          <w:b w:val="0"/>
        </w:rPr>
        <w:t>A. 1993</w:t>
      </w:r>
    </w:p>
    <w:p>
      <w:pPr>
        <w:spacing w:after="100" w:before="0"/>
      </w:pPr>
      <w:r>
        <w:rPr>
          <w:b w:val="0"/>
        </w:rPr>
        <w:t>B. 1990</w:t>
      </w:r>
    </w:p>
    <w:p>
      <w:pPr>
        <w:spacing w:after="100" w:before="0"/>
      </w:pPr>
      <w:r>
        <w:rPr>
          <w:b w:val="0"/>
        </w:rPr>
        <w:t>C. 1992</w:t>
      </w:r>
    </w:p>
    <w:p>
      <w:pPr>
        <w:spacing w:after="100" w:before="0"/>
      </w:pPr>
      <w:r>
        <w:rPr>
          <w:b w:val="0"/>
        </w:rPr>
        <w:t>D. 1991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Average Total Production = (Sum of Total Production) ÷ (Number of Years) Calculation: Step 1: Calculate the sum of total production over all the years. ⇒ Sum = 74 + 71 + 75 + 90 + 86 + 80 = 476 Step 2: Divide by the number of years (6 years). ⇒ Average Total Production = 476 ÷ 6 = 79.33 Step 3: Compare each year's production to the calculated average. 1989: 74 1990: 71 1991: 75 1992: 90 1993: 80 1994: 86 The production in 1993 (80) is the closest to the average of 79.33. ∴ The production in 1993 is approximately equal to the average total production during the period.</w:t>
      </w:r>
    </w:p>
    <w:p>
      <w:pPr>
        <w:spacing w:before="0"/>
      </w:pPr>
      <w:r>
        <w:rPr>
          <w:b w:val="0"/>
        </w:rPr>
      </w:r>
    </w:p>
    <w:p>
      <w:pPr>
        <w:spacing w:after="100" w:line="360" w:lineRule="auto" w:before="0"/>
      </w:pPr>
      <w:r>
        <w:rPr>
          <w:b w:val="0"/>
        </w:rPr>
        <w:t>47. Study the following table and answer the question: Percentage of marks obtained by six students in five subjects A, B, C, D &amp; E. Students Subject A (out of 75) B (out of 80) C (out of 100) D (out of 50) E (out of 150) Manju 68 85 86 72 92 Amit 64 65 80 96 80 Rekha 88 75 65 74 90 Anuj 80 55 68 66 84 Abhi 72 65 72 54 74 Vikram 60 70 73 84 86 Total marks obtained by Amit, Abhi, and Anuj in subject E is what percent more than the total marks obtained by all the six students in subject B? (correct to one decimal place)</w:t>
      </w:r>
    </w:p>
    <w:p>
      <w:pPr>
        <w:spacing w:before="0"/>
      </w:pPr>
      <w:r>
        <w:rPr>
          <w:b w:val="0"/>
        </w:rPr>
      </w:r>
    </w:p>
    <w:p>
      <w:pPr>
        <w:spacing w:after="100" w:before="0"/>
      </w:pPr>
      <w:r>
        <w:rPr>
          <w:b w:val="0"/>
        </w:rPr>
        <w:t>A. 8.4</w:t>
      </w:r>
    </w:p>
    <w:p>
      <w:pPr>
        <w:spacing w:after="100" w:before="0"/>
      </w:pPr>
      <w:r>
        <w:rPr>
          <w:b w:val="0"/>
        </w:rPr>
        <w:t>B. 7.2</w:t>
      </w:r>
    </w:p>
    <w:p>
      <w:pPr>
        <w:spacing w:after="100" w:before="0"/>
      </w:pPr>
      <w:r>
        <w:rPr>
          <w:b w:val="0"/>
        </w:rPr>
        <w:t>C. 7.5</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Marks of Amit in subject E = (80 × 150/100) = 120 Marks of Abhi in subject E = (74 × 150/100) = 111 Marks of Anuj in subject E = (84 × 150/100) = 126 Total marks of Amit, Abhi an Anuj = (120 + 111 + 126) ⇒ 357 Marks of Manju in subject B = (85 × 80/100) = 68 Marks of Amit in subject B = (65 × 80/100) = 52 Marks of Rekha in subject B = (75 × 80/100) = 60 Marks of Anuj in subject B = (55 × 80/100) = 44 Marks of Abhi in subject B = (65 × 80/100) = 52 Marks of Vikram in subject B = (70 × 80/100) = 56 Total marks of all the six students in subject B = (68 + 52 + 60 + 44 + 52 + 56) ⇒ 332 Required percentage = [(357 – 332)/332 × 100] ⇒ (25/332 × 100) ⇒ (2500/332) ⇒ 7.5 ∴ Required percentage is 7.5</w:t>
      </w:r>
    </w:p>
    <w:p>
      <w:pPr>
        <w:spacing w:before="0"/>
      </w:pPr>
      <w:r>
        <w:rPr>
          <w:b w:val="0"/>
        </w:rPr>
      </w:r>
    </w:p>
    <w:p>
      <w:pPr>
        <w:spacing w:after="100" w:line="360" w:lineRule="auto" w:before="0"/>
      </w:pPr>
      <w:r>
        <w:rPr>
          <w:b w:val="0"/>
        </w:rPr>
        <w:t>48. Study the following table and answer the question: Percentage of marks obtained by six students A, B, C, D, E and F in five subjects. Subjects → Students ↓ English (Out of 50) Math (Out of 150) Science (Out of 80) Hindi (Out of 75) Social Studies (Out of 100) A 70 90 65 64 88 B 84 92 75 68 49 C 66 80 85 80 84 D 62 74 75 88 60 E 54 64 55 72 85 F 72 84 65 60 65 The total marks obtained by student F in English, Science and Hindi is approximately what percent of the total marks obtained by student A in English, Mathematics, Science and Hindi? (Correct to one decimal place)</w:t>
      </w:r>
    </w:p>
    <w:p>
      <w:pPr>
        <w:spacing w:before="0"/>
      </w:pPr>
      <w:r>
        <w:rPr>
          <w:b w:val="0"/>
        </w:rPr>
      </w:r>
    </w:p>
    <w:p>
      <w:pPr>
        <w:spacing w:after="100" w:before="0"/>
      </w:pPr>
      <w:r>
        <w:rPr>
          <w:b w:val="0"/>
        </w:rPr>
        <w:t>A. 48.4</w:t>
      </w:r>
    </w:p>
    <w:p>
      <w:pPr>
        <w:spacing w:after="100" w:before="0"/>
      </w:pPr>
      <w:r>
        <w:rPr>
          <w:b w:val="0"/>
        </w:rPr>
        <w:t>B. 45.5</w:t>
      </w:r>
    </w:p>
    <w:p>
      <w:pPr>
        <w:spacing w:after="100" w:before="0"/>
      </w:pPr>
      <w:r>
        <w:rPr>
          <w:b w:val="0"/>
        </w:rPr>
        <w:t>C. 50.2</w:t>
      </w:r>
    </w:p>
    <w:p>
      <w:pPr>
        <w:spacing w:after="100" w:before="0"/>
      </w:pPr>
      <w:r>
        <w:rPr>
          <w:b w:val="0"/>
        </w:rPr>
        <w:t>D. 49.3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Number of mark obtained by student F in English = (72 × 50/100) = 36 Number of mark obtained by student F in Science = (65 × 80/100) = 52 Number of mark obtained by student F in Hindi = (60 × 75/100) = 45 The total marks obtained by student F in English, Science and Hindi = (36 + 52 + 45) ⇒ 133 Number of mark obtained by student A in English = (70 × 50/100) = 35 Number of mark obtained by student A in Mathematics = (90 × 150/100) = 135 Number of mark obtained by student A in Science = (65 × 80/100) = 52 Number of mark obtained by student A in Hindi = (64 × 75/100) = 48 The total marks obtained by student A in English, Mathematics, Science and Hindi = (35 + 135 + 52 + 48) ⇒ 270 The total marks obtained by student F in English, Science and Hindi is approximately what percent of the total marks obtained by student A in English, Mathematics, Science and Hindi = (133/270 × 100) ⇒ 49.259% ~ 49.3% ∴ The required percentage is 49.3</w:t>
      </w:r>
    </w:p>
    <w:p>
      <w:pPr>
        <w:spacing w:before="0"/>
      </w:pPr>
      <w:r>
        <w:rPr>
          <w:b w:val="0"/>
        </w:rPr>
      </w:r>
    </w:p>
    <w:p>
      <w:pPr>
        <w:spacing w:after="100" w:line="360" w:lineRule="auto" w:before="0"/>
      </w:pPr>
      <w:r>
        <w:rPr>
          <w:b w:val="0"/>
        </w:rPr>
        <w:t>49. The following table gives the percentage of marks obtained by seven students in six different subjects in an examination. The number in the brackets gives the maximum marks in each subject. Subject (Max. Marks) Students Maths Chemistry Physics Geography History Computer Science (150) (130) (120) (100) (60) (40) Ayush 90 50 90 60 70 80 Aman 100 80 80 40 80 70 Sajal 90 60 70 70 90 70 Rohit 80 65 80 80 60 60 Muskan 80 65 85 95 50 90 Tanvi 70 75 65 85 40 60 Tanin 65 35 50 77 80 80 If a student secures 80% or more in a subject, the student is considered to have received a distinction in the subject. What is the maximum number of subjects in which any single student has received a distinction?</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Marks percentage obtained by students in various subjects and the criteria for distinction are 80% or above in a subject. Calculation: Ayush's Distinction Subjects: Maths (90%) Physics (90%) Computer Science (80%) Aman's Distinction Subjects: Maths (100%) Chemistry (80%) Physics (80%) History (80%) Sajal's Distinction Subjects: History (90%) Rohit's Distinction Subjects: Geography (80%) Muskan's Distinction Subjects: Maths (80%) Physics (85%) Geography (95%) Computer Science (90%) Tanvi's Distinction Subjects: Geography (85%) Tanin's Distinction Subjects: History (80%) Computer Science (80%) ∴ The maximum number of subjects in which any single student (Aman and Muskan) has received a distinction is 4 subjects.</w:t>
      </w:r>
    </w:p>
    <w:p>
      <w:pPr>
        <w:spacing w:before="0"/>
      </w:pPr>
      <w:r>
        <w:rPr>
          <w:b w:val="0"/>
        </w:rPr>
      </w:r>
    </w:p>
    <w:p>
      <w:pPr>
        <w:spacing w:after="100" w:line="360" w:lineRule="auto" w:before="0"/>
      </w:pPr>
      <w:r>
        <w:rPr>
          <w:b w:val="0"/>
        </w:rPr>
        <w:t>50. The table below provides information about the distribution of students from three different schools who are enrolled with three different coaching centres in a town. Coaching Centre Total no. of students who have enrolled in the coaching centre Percentage of students who have enrolled in the given coaching centre from different schools L M N P 70 30 22 15 Q 50 32 24 29 R 300 25 34 18 35% of the students in Coaching centre R are female. 20% of the female students enrolled with centre R are from school M. What is the number of male students from school M who have enrolled with Coaching centre R?</w:t>
      </w:r>
    </w:p>
    <w:p>
      <w:pPr>
        <w:spacing w:before="0"/>
      </w:pPr>
      <w:r>
        <w:rPr>
          <w:b w:val="0"/>
        </w:rPr>
      </w:r>
    </w:p>
    <w:p>
      <w:pPr>
        <w:spacing w:after="100" w:before="0"/>
      </w:pPr>
      <w:r>
        <w:rPr>
          <w:b w:val="0"/>
        </w:rPr>
        <w:t>A. 78</w:t>
      </w:r>
    </w:p>
    <w:p>
      <w:pPr>
        <w:spacing w:after="100" w:before="0"/>
      </w:pPr>
      <w:r>
        <w:rPr>
          <w:b w:val="0"/>
        </w:rPr>
        <w:t>B. 90</w:t>
      </w:r>
    </w:p>
    <w:p>
      <w:pPr>
        <w:spacing w:after="100" w:before="0"/>
      </w:pPr>
      <w:r>
        <w:rPr>
          <w:b w:val="0"/>
        </w:rPr>
        <w:t>C. 80</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total number of students in coaching R = 300. Percentage of students of school M enrolled in coaching R = 34 CALCULATION: 35% of the students in coaching R are female = 35% × 300 = 105. 20% of the female enrolled with Coaching R belongs to the school 20% of 105 = 21 Total students are in the school M = 34% of 300 = 102. Hence, female in school M = 21 No. of male students of school M who have enrolled with coaching R = (102 - 21) = 81. Hence, the number of male students of school M who enrolled with coaching R = 81.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