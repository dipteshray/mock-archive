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one that is different.</w:t>
      </w:r>
    </w:p>
    <w:p>
      <w:pPr>
        <w:spacing w:before="0"/>
      </w:pPr>
      <w:r>
        <w:rPr>
          <w:b w:val="0"/>
        </w:rPr>
      </w:r>
    </w:p>
    <w:p>
      <w:pPr>
        <w:spacing w:after="100" w:before="0"/>
      </w:pPr>
      <w:r>
        <w:rPr>
          <w:b w:val="0"/>
        </w:rPr>
        <w:t>A. MJG</w:t>
      </w:r>
    </w:p>
    <w:p>
      <w:pPr>
        <w:spacing w:after="100" w:before="0"/>
      </w:pPr>
      <w:r>
        <w:rPr>
          <w:b w:val="0"/>
        </w:rPr>
        <w:t>B. GEB</w:t>
      </w:r>
    </w:p>
    <w:p>
      <w:pPr>
        <w:spacing w:after="100" w:before="0"/>
      </w:pPr>
      <w:r>
        <w:rPr>
          <w:b w:val="0"/>
        </w:rPr>
        <w:t>C. WTQ</w:t>
      </w:r>
    </w:p>
    <w:p>
      <w:pPr>
        <w:spacing w:after="100" w:before="0"/>
      </w:pPr>
      <w:r>
        <w:rPr>
          <w:b w:val="0"/>
        </w:rPr>
        <w:t>D. 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According to the alphabetical positions of the letters, Option 1: MJG these three are alike but Is a different cluster . Hence correct answer is 'GEB'.</w:t>
      </w:r>
    </w:p>
    <w:p>
      <w:pPr>
        <w:spacing w:before="0"/>
      </w:pPr>
      <w:r>
        <w:rPr>
          <w:b w:val="0"/>
        </w:rPr>
      </w:r>
    </w:p>
    <w:p>
      <w:pPr>
        <w:spacing w:after="100" w:line="360" w:lineRule="auto" w:before="0"/>
      </w:pPr>
      <w:r>
        <w:rPr>
          <w:b w:val="0"/>
        </w:rPr>
        <w:t>2. Three of the following four letter-clusters are alike in a certain way and one is different. Pick the odd one out.</w:t>
      </w:r>
    </w:p>
    <w:p>
      <w:pPr>
        <w:spacing w:before="0"/>
      </w:pPr>
      <w:r>
        <w:rPr>
          <w:b w:val="0"/>
        </w:rPr>
      </w:r>
    </w:p>
    <w:p>
      <w:pPr>
        <w:spacing w:after="100" w:before="0"/>
      </w:pPr>
      <w:r>
        <w:rPr>
          <w:b w:val="0"/>
        </w:rPr>
        <w:t>A. UVZ</w:t>
      </w:r>
    </w:p>
    <w:p>
      <w:pPr>
        <w:spacing w:after="100" w:before="0"/>
      </w:pPr>
      <w:r>
        <w:rPr>
          <w:b w:val="0"/>
        </w:rPr>
        <w:t>B. MNP</w:t>
      </w:r>
    </w:p>
    <w:p>
      <w:pPr>
        <w:spacing w:after="100" w:before="0"/>
      </w:pPr>
      <w:r>
        <w:rPr>
          <w:b w:val="0"/>
        </w:rPr>
        <w:t>C. XYA</w:t>
      </w:r>
    </w:p>
    <w:p>
      <w:pPr>
        <w:spacing w:after="100" w:before="0"/>
      </w:pPr>
      <w:r>
        <w:rPr>
          <w:b w:val="0"/>
        </w:rPr>
        <w:t>D. QRT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Option 1 : UVZ Option 2 : MNP Option 3 : XYA Option 4 : QRT The logic in Option 1 is different from others. Hence, 'Option1' is the correct answer.</w:t>
      </w:r>
    </w:p>
    <w:p>
      <w:pPr>
        <w:spacing w:before="0"/>
      </w:pPr>
      <w:r>
        <w:rPr>
          <w:b w:val="0"/>
        </w:rPr>
      </w:r>
    </w:p>
    <w:p>
      <w:pPr>
        <w:spacing w:after="100" w:line="360" w:lineRule="auto" w:before="0"/>
      </w:pPr>
      <w:r>
        <w:rPr>
          <w:b w:val="0"/>
        </w:rPr>
        <w:t>3. Three of the following letter-clusters are alike in some manner and hence form a group. Which letter-cluster does not belong to that group?</w:t>
      </w:r>
    </w:p>
    <w:p>
      <w:pPr>
        <w:spacing w:before="0"/>
      </w:pPr>
      <w:r>
        <w:rPr>
          <w:b w:val="0"/>
        </w:rPr>
      </w:r>
    </w:p>
    <w:p>
      <w:pPr>
        <w:spacing w:after="100" w:before="0"/>
      </w:pPr>
      <w:r>
        <w:rPr>
          <w:b w:val="0"/>
        </w:rPr>
        <w:t>A. MNG</w:t>
      </w:r>
    </w:p>
    <w:p>
      <w:pPr>
        <w:spacing w:after="100" w:before="0"/>
      </w:pPr>
      <w:r>
        <w:rPr>
          <w:b w:val="0"/>
        </w:rPr>
        <w:t>B. STM</w:t>
      </w:r>
    </w:p>
    <w:p>
      <w:pPr>
        <w:spacing w:after="100" w:before="0"/>
      </w:pPr>
      <w:r>
        <w:rPr>
          <w:b w:val="0"/>
        </w:rPr>
        <w:t>C. ABU</w:t>
      </w:r>
    </w:p>
    <w:p>
      <w:pPr>
        <w:spacing w:after="100" w:before="0"/>
      </w:pPr>
      <w:r>
        <w:rPr>
          <w:b w:val="0"/>
        </w:rPr>
        <w:t>D. 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English alphabet series is given below: Option 1) MNG Option 2) STM Option 3) ABU Option 4) HED Hence, the correct answer is "HED".</w:t>
      </w:r>
    </w:p>
    <w:p>
      <w:pPr>
        <w:spacing w:before="0"/>
      </w:pPr>
      <w:r>
        <w:rPr>
          <w:b w:val="0"/>
        </w:rPr>
      </w:r>
    </w:p>
    <w:p>
      <w:pPr>
        <w:spacing w:after="100" w:line="360" w:lineRule="auto" w:before="0"/>
      </w:pPr>
      <w:r>
        <w:rPr>
          <w:b w:val="0"/>
        </w:rPr>
        <w:t>4.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KJI</w:t>
      </w:r>
    </w:p>
    <w:p>
      <w:pPr>
        <w:spacing w:after="100" w:before="0"/>
      </w:pPr>
      <w:r>
        <w:rPr>
          <w:b w:val="0"/>
        </w:rPr>
        <w:t>B. VUT</w:t>
      </w:r>
    </w:p>
    <w:p>
      <w:pPr>
        <w:spacing w:after="100" w:before="0"/>
      </w:pPr>
      <w:r>
        <w:rPr>
          <w:b w:val="0"/>
        </w:rPr>
        <w:t>C. AAY</w:t>
      </w:r>
    </w:p>
    <w:p>
      <w:pPr>
        <w:spacing w:after="100" w:before="0"/>
      </w:pPr>
      <w:r>
        <w:rPr>
          <w:b w:val="0"/>
        </w:rPr>
        <w:t>D. HGF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AAY Thus, out of all the options 'AAY' is the odd one out.</w:t>
      </w:r>
    </w:p>
    <w:p>
      <w:pPr>
        <w:spacing w:before="0"/>
      </w:pPr>
      <w:r>
        <w:rPr>
          <w:b w:val="0"/>
        </w:rPr>
      </w:r>
    </w:p>
    <w:p>
      <w:pPr>
        <w:spacing w:after="100" w:line="360" w:lineRule="auto" w:before="0"/>
      </w:pPr>
      <w:r>
        <w:rPr>
          <w:b w:val="0"/>
        </w:rPr>
        <w:t>5. Three of the following four letter-clusters are alike in a certain way and one is different. Pick the odd one out.</w:t>
      </w:r>
    </w:p>
    <w:p>
      <w:pPr>
        <w:spacing w:before="0"/>
      </w:pPr>
      <w:r>
        <w:rPr>
          <w:b w:val="0"/>
        </w:rPr>
      </w:r>
    </w:p>
    <w:p>
      <w:pPr>
        <w:spacing w:after="100" w:before="0"/>
      </w:pPr>
      <w:r>
        <w:rPr>
          <w:b w:val="0"/>
        </w:rPr>
        <w:t>A. TQR</w:t>
      </w:r>
    </w:p>
    <w:p>
      <w:pPr>
        <w:spacing w:after="100" w:before="0"/>
      </w:pPr>
      <w:r>
        <w:rPr>
          <w:b w:val="0"/>
        </w:rPr>
        <w:t>B. MJK</w:t>
      </w:r>
    </w:p>
    <w:p>
      <w:pPr>
        <w:spacing w:after="100" w:before="0"/>
      </w:pPr>
      <w:r>
        <w:rPr>
          <w:b w:val="0"/>
        </w:rPr>
        <w:t>C. IFG</w:t>
      </w:r>
    </w:p>
    <w:p>
      <w:pPr>
        <w:spacing w:after="100" w:before="0"/>
      </w:pPr>
      <w:r>
        <w:rPr>
          <w:b w:val="0"/>
        </w:rPr>
        <w:t>D. NKI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alphabet - 3 = Second alphabet + 1 = Third alphabet. Option 1) TQR Option 2) MJK Option 3) IFG Option 4) NKI Hence, the correct answer is "NKI".</w:t>
      </w:r>
    </w:p>
    <w:p>
      <w:pPr>
        <w:spacing w:before="0"/>
      </w:pPr>
      <w:r>
        <w:rPr>
          <w:b w:val="0"/>
        </w:rPr>
      </w:r>
    </w:p>
    <w:p>
      <w:pPr>
        <w:spacing w:after="100" w:line="360" w:lineRule="auto" w:before="0"/>
      </w:pPr>
      <w:r>
        <w:rPr>
          <w:b w:val="0"/>
        </w:rPr>
        <w:t>6. Three of the following letter-clusters are alike in some manner and hence form a group. Which letter-cluster does not belong to that group?</w:t>
      </w:r>
    </w:p>
    <w:p>
      <w:pPr>
        <w:spacing w:before="0"/>
      </w:pPr>
      <w:r>
        <w:rPr>
          <w:b w:val="0"/>
        </w:rPr>
      </w:r>
    </w:p>
    <w:p>
      <w:pPr>
        <w:spacing w:after="100" w:before="0"/>
      </w:pPr>
      <w:r>
        <w:rPr>
          <w:b w:val="0"/>
        </w:rPr>
        <w:t>A. PRKI</w:t>
      </w:r>
    </w:p>
    <w:p>
      <w:pPr>
        <w:spacing w:after="100" w:before="0"/>
      </w:pPr>
      <w:r>
        <w:rPr>
          <w:b w:val="0"/>
        </w:rPr>
        <w:t>B. JFOQ</w:t>
      </w:r>
    </w:p>
    <w:p>
      <w:pPr>
        <w:spacing w:after="100" w:before="0"/>
      </w:pPr>
      <w:r>
        <w:rPr>
          <w:b w:val="0"/>
        </w:rPr>
        <w:t>C. UWFD</w:t>
      </w:r>
    </w:p>
    <w:p>
      <w:pPr>
        <w:spacing w:after="100" w:before="0"/>
      </w:pPr>
      <w:r>
        <w:rPr>
          <w:b w:val="0"/>
        </w:rPr>
        <w:t>D. XZCA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english alphabet positional value The pattern followed here is : 1) PRKI → 2) JFOQ → 3) UWFD → 4) XZCA → JFOQ letter-cluster does not belong to that group. Hence, the correct answer is "Option 2".</w:t>
      </w:r>
    </w:p>
    <w:p>
      <w:pPr>
        <w:spacing w:before="0"/>
      </w:pPr>
      <w:r>
        <w:rPr>
          <w:b w:val="0"/>
        </w:rPr>
      </w:r>
    </w:p>
    <w:p>
      <w:pPr>
        <w:spacing w:after="100" w:line="360" w:lineRule="auto" w:before="0"/>
      </w:pPr>
      <w:r>
        <w:rPr>
          <w:b w:val="0"/>
        </w:rPr>
        <w:t>7. Four letter-clusters have been given, out of which three are alike in some manner and one is different. Select the one that is different.</w:t>
      </w:r>
    </w:p>
    <w:p>
      <w:pPr>
        <w:spacing w:before="0"/>
      </w:pPr>
      <w:r>
        <w:rPr>
          <w:b w:val="0"/>
        </w:rPr>
      </w:r>
    </w:p>
    <w:p>
      <w:pPr>
        <w:spacing w:after="100" w:before="0"/>
      </w:pPr>
      <w:r>
        <w:rPr>
          <w:b w:val="0"/>
        </w:rPr>
        <w:t>A. HLOP</w:t>
      </w:r>
    </w:p>
    <w:p>
      <w:pPr>
        <w:spacing w:after="100" w:before="0"/>
      </w:pPr>
      <w:r>
        <w:rPr>
          <w:b w:val="0"/>
        </w:rPr>
        <w:t>B. FHJL</w:t>
      </w:r>
    </w:p>
    <w:p>
      <w:pPr>
        <w:spacing w:after="100" w:before="0"/>
      </w:pPr>
      <w:r>
        <w:rPr>
          <w:b w:val="0"/>
        </w:rPr>
        <w:t>C. AEHI</w:t>
      </w:r>
    </w:p>
    <w:p>
      <w:pPr>
        <w:spacing w:after="100" w:before="0"/>
      </w:pPr>
      <w:r>
        <w:rPr>
          <w:b w:val="0"/>
        </w:rPr>
        <w:t>D. QUXY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Addition of 4, 3 and 1 in the positional value of the first, second and third letter. 2. FHJL →</w:t>
      </w:r>
    </w:p>
    <w:p>
      <w:pPr>
        <w:spacing w:before="0"/>
      </w:pPr>
      <w:r>
        <w:rPr>
          <w:b w:val="0"/>
        </w:rPr>
      </w:r>
    </w:p>
    <w:p>
      <w:pPr>
        <w:spacing w:after="100" w:line="360" w:lineRule="auto" w:before="0"/>
      </w:pPr>
      <w:r>
        <w:rPr>
          <w:b w:val="0"/>
        </w:rPr>
        <w:t>8. Four letter-clusters have been given out of which three are alike in some manner and one is different. Select the one that is different.</w:t>
      </w:r>
    </w:p>
    <w:p>
      <w:pPr>
        <w:spacing w:before="0"/>
      </w:pPr>
      <w:r>
        <w:rPr>
          <w:b w:val="0"/>
        </w:rPr>
      </w:r>
    </w:p>
    <w:p>
      <w:pPr>
        <w:spacing w:after="100" w:before="0"/>
      </w:pPr>
      <w:r>
        <w:rPr>
          <w:b w:val="0"/>
        </w:rPr>
        <w:t>A. MPT</w:t>
      </w:r>
    </w:p>
    <w:p>
      <w:pPr>
        <w:spacing w:after="100" w:before="0"/>
      </w:pPr>
      <w:r>
        <w:rPr>
          <w:b w:val="0"/>
        </w:rPr>
        <w:t>B. FIM</w:t>
      </w:r>
    </w:p>
    <w:p>
      <w:pPr>
        <w:spacing w:after="100" w:before="0"/>
      </w:pPr>
      <w:r>
        <w:rPr>
          <w:b w:val="0"/>
        </w:rPr>
        <w:t>C. GJN</w:t>
      </w:r>
    </w:p>
    <w:p>
      <w:pPr>
        <w:spacing w:after="100" w:before="0"/>
      </w:pPr>
      <w:r>
        <w:rPr>
          <w:b w:val="0"/>
        </w:rPr>
        <w:t>D. DGI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+3 in the first letter and +4 in the second letter. DGI ⇒ D(4) + 3 → G(7) + 2 ⇒ I(9)</w:t>
      </w:r>
    </w:p>
    <w:p>
      <w:pPr>
        <w:spacing w:before="0"/>
      </w:pPr>
      <w:r>
        <w:rPr>
          <w:b w:val="0"/>
        </w:rPr>
      </w:r>
    </w:p>
    <w:p>
      <w:pPr>
        <w:spacing w:after="100" w:line="360" w:lineRule="auto" w:before="0"/>
      </w:pPr>
      <w:r>
        <w:rPr>
          <w:b w:val="0"/>
        </w:rPr>
        <w:t>9. Three of the following four letter-clusters are alike in a certain way and one is different. Pick the odd one out.</w:t>
      </w:r>
    </w:p>
    <w:p>
      <w:pPr>
        <w:spacing w:before="0"/>
      </w:pPr>
      <w:r>
        <w:rPr>
          <w:b w:val="0"/>
        </w:rPr>
      </w:r>
    </w:p>
    <w:p>
      <w:pPr>
        <w:spacing w:after="100" w:before="0"/>
      </w:pPr>
      <w:r>
        <w:rPr>
          <w:b w:val="0"/>
        </w:rPr>
        <w:t>A. IJM</w:t>
      </w:r>
    </w:p>
    <w:p>
      <w:pPr>
        <w:spacing w:after="100" w:before="0"/>
      </w:pPr>
      <w:r>
        <w:rPr>
          <w:b w:val="0"/>
        </w:rPr>
        <w:t>B. ABE</w:t>
      </w:r>
    </w:p>
    <w:p>
      <w:pPr>
        <w:spacing w:after="100" w:before="0"/>
      </w:pPr>
      <w:r>
        <w:rPr>
          <w:b w:val="0"/>
        </w:rPr>
        <w:t>C. XYA</w:t>
      </w:r>
    </w:p>
    <w:p>
      <w:pPr>
        <w:spacing w:after="100" w:before="0"/>
      </w:pPr>
      <w:r>
        <w:rPr>
          <w:b w:val="0"/>
        </w:rPr>
        <w:t>D. EFI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So, Thus, out of all the options 'XYA' is the odd one out as the difference between first and the second letter and difference between second and third letter is (1) and (2) respectively. Hence, "XYA" is the correct answer.</w:t>
      </w:r>
    </w:p>
    <w:p>
      <w:pPr>
        <w:spacing w:before="0"/>
      </w:pPr>
      <w:r>
        <w:rPr>
          <w:b w:val="0"/>
        </w:rPr>
        <w:t>• First and second letter - Difference between the position value according to English alphabetic series is (1).</w:t>
      </w:r>
    </w:p>
    <w:p>
      <w:pPr>
        <w:spacing w:before="0"/>
      </w:pPr>
      <w:r>
        <w:rPr>
          <w:b w:val="0"/>
        </w:rPr>
        <w:t>• Second and third letter - Difference between the position value according to English alphabetic series is (3).</w:t>
      </w:r>
    </w:p>
    <w:p>
      <w:pPr>
        <w:spacing w:before="0"/>
      </w:pPr>
      <w:r>
        <w:rPr>
          <w:b w:val="0"/>
        </w:rPr>
        <w:t>• Option - (1) : IJM</w:t>
      </w:r>
    </w:p>
    <w:p>
      <w:pPr>
        <w:spacing w:before="0"/>
      </w:pPr>
      <w:r>
        <w:rPr>
          <w:b w:val="0"/>
        </w:rPr>
        <w:t>• Option - (2) : ABE</w:t>
      </w:r>
    </w:p>
    <w:p>
      <w:pPr>
        <w:spacing w:before="0"/>
      </w:pPr>
      <w:r>
        <w:rPr>
          <w:b w:val="0"/>
        </w:rPr>
        <w:t>• Option - (3) : XYA</w:t>
      </w:r>
    </w:p>
    <w:p>
      <w:pPr>
        <w:spacing w:before="0"/>
      </w:pPr>
      <w:r>
        <w:rPr>
          <w:b w:val="0"/>
        </w:rPr>
        <w:t>• Option - (4) : EFI</w:t>
      </w:r>
    </w:p>
    <w:p>
      <w:pPr>
        <w:spacing w:before="0"/>
      </w:pPr>
      <w:r>
        <w:rPr>
          <w:b w:val="0"/>
        </w:rPr>
      </w:r>
    </w:p>
    <w:p>
      <w:pPr>
        <w:spacing w:after="100" w:line="360" w:lineRule="auto" w:before="0"/>
      </w:pPr>
      <w:r>
        <w:rPr>
          <w:b w:val="0"/>
        </w:rPr>
        <w:t>10. Based on the position in the English alphabetical order, three of the following letter - clusters are alike in some manner and one is different. Select the odd letter - cluster.</w:t>
      </w:r>
    </w:p>
    <w:p>
      <w:pPr>
        <w:spacing w:before="0"/>
      </w:pPr>
      <w:r>
        <w:rPr>
          <w:b w:val="0"/>
        </w:rPr>
      </w:r>
    </w:p>
    <w:p>
      <w:pPr>
        <w:spacing w:after="100" w:before="0"/>
      </w:pPr>
      <w:r>
        <w:rPr>
          <w:b w:val="0"/>
        </w:rPr>
        <w:t>A. IGMJ</w:t>
      </w:r>
    </w:p>
    <w:p>
      <w:pPr>
        <w:spacing w:after="100" w:before="0"/>
      </w:pPr>
      <w:r>
        <w:rPr>
          <w:b w:val="0"/>
        </w:rPr>
        <w:t>B. SPVT</w:t>
      </w:r>
    </w:p>
    <w:p>
      <w:pPr>
        <w:spacing w:after="100" w:before="0"/>
      </w:pPr>
      <w:r>
        <w:rPr>
          <w:b w:val="0"/>
        </w:rPr>
        <w:t>C. DBHE</w:t>
      </w:r>
    </w:p>
    <w:p>
      <w:pPr>
        <w:spacing w:after="100" w:before="0"/>
      </w:pPr>
      <w:r>
        <w:rPr>
          <w:b w:val="0"/>
        </w:rPr>
        <w:t>D. NLRO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the English alphabet series is given below: Let's check each option one by one. Option 1) IGMJ Option 2) SPVT Option 3) DBHE Option 4) NLRO So, SVPT is an odd one out. Hence, the correct answer is "SVPT".</w:t>
      </w:r>
    </w:p>
    <w:p>
      <w:pPr>
        <w:spacing w:before="0"/>
      </w:pPr>
      <w:r>
        <w:rPr>
          <w:b w:val="0"/>
        </w:rPr>
      </w:r>
    </w:p>
    <w:p>
      <w:pPr>
        <w:spacing w:after="100" w:line="360" w:lineRule="auto" w:before="0"/>
      </w:pPr>
      <w:r>
        <w:rPr>
          <w:b w:val="0"/>
        </w:rPr>
        <w:t>11. Three of the following four letter-clusters are alike in a certain way and one is different. Pick the odd one out.</w:t>
      </w:r>
    </w:p>
    <w:p>
      <w:pPr>
        <w:spacing w:before="0"/>
      </w:pPr>
      <w:r>
        <w:rPr>
          <w:b w:val="0"/>
        </w:rPr>
      </w:r>
    </w:p>
    <w:p>
      <w:pPr>
        <w:spacing w:after="100" w:before="0"/>
      </w:pPr>
      <w:r>
        <w:rPr>
          <w:b w:val="0"/>
        </w:rPr>
        <w:t>A. FDB</w:t>
      </w:r>
    </w:p>
    <w:p>
      <w:pPr>
        <w:spacing w:after="100" w:before="0"/>
      </w:pPr>
      <w:r>
        <w:rPr>
          <w:b w:val="0"/>
        </w:rPr>
        <w:t>B. ZXV</w:t>
      </w:r>
    </w:p>
    <w:p>
      <w:pPr>
        <w:spacing w:after="100" w:before="0"/>
      </w:pPr>
      <w:r>
        <w:rPr>
          <w:b w:val="0"/>
        </w:rPr>
        <w:t>C. JIG</w:t>
      </w:r>
    </w:p>
    <w:p>
      <w:pPr>
        <w:spacing w:after="100" w:before="0"/>
      </w:pPr>
      <w:r>
        <w:rPr>
          <w:b w:val="0"/>
        </w:rPr>
        <w:t>D. LJH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English alphabetic series the difference between the position values of first letter and second letter is (2).</w:t>
      </w:r>
    </w:p>
    <w:p>
      <w:pPr>
        <w:spacing w:before="0"/>
      </w:pPr>
      <w:r>
        <w:rPr>
          <w:b w:val="0"/>
        </w:rPr>
      </w:r>
    </w:p>
    <w:p>
      <w:pPr>
        <w:spacing w:after="100" w:line="360" w:lineRule="auto" w:before="0"/>
      </w:pPr>
      <w:r>
        <w:rPr>
          <w:b w:val="0"/>
        </w:rPr>
        <w:t>12. Four letter-clusters have been given, out of which three are alike in some manner and one is different. Select the odd letter-cluster.</w:t>
      </w:r>
    </w:p>
    <w:p>
      <w:pPr>
        <w:spacing w:before="0"/>
      </w:pPr>
      <w:r>
        <w:rPr>
          <w:b w:val="0"/>
        </w:rPr>
      </w:r>
    </w:p>
    <w:p>
      <w:pPr>
        <w:spacing w:after="100" w:before="0"/>
      </w:pPr>
      <w:r>
        <w:rPr>
          <w:b w:val="0"/>
        </w:rPr>
        <w:t>A. HJNT</w:t>
      </w:r>
    </w:p>
    <w:p>
      <w:pPr>
        <w:spacing w:after="100" w:before="0"/>
      </w:pPr>
      <w:r>
        <w:rPr>
          <w:b w:val="0"/>
        </w:rPr>
        <w:t>B. PRVB</w:t>
      </w:r>
    </w:p>
    <w:p>
      <w:pPr>
        <w:spacing w:after="100" w:before="0"/>
      </w:pPr>
      <w:r>
        <w:rPr>
          <w:b w:val="0"/>
        </w:rPr>
        <w:t>C. SUXZ</w:t>
      </w:r>
    </w:p>
    <w:p>
      <w:pPr>
        <w:spacing w:after="100" w:before="0"/>
      </w:pPr>
      <w:r>
        <w:rPr>
          <w:b w:val="0"/>
        </w:rPr>
        <w:t>D. MOSY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 (4) and (6) are added to the position value of the first, second and third alphabet. 3. SUXZ</w:t>
      </w:r>
    </w:p>
    <w:p>
      <w:pPr>
        <w:spacing w:before="0"/>
      </w:pPr>
      <w:r>
        <w:rPr>
          <w:b w:val="0"/>
        </w:rPr>
      </w:r>
    </w:p>
    <w:p>
      <w:pPr>
        <w:spacing w:after="100" w:line="360" w:lineRule="auto" w:before="0"/>
      </w:pPr>
      <w:r>
        <w:rPr>
          <w:b w:val="0"/>
        </w:rPr>
        <w:t>13. Three of the following four letter-clusters are alike in a certain way and one is different. Pick the odd one out.</w:t>
      </w:r>
    </w:p>
    <w:p>
      <w:pPr>
        <w:spacing w:before="0"/>
      </w:pPr>
      <w:r>
        <w:rPr>
          <w:b w:val="0"/>
        </w:rPr>
      </w:r>
    </w:p>
    <w:p>
      <w:pPr>
        <w:spacing w:after="100" w:before="0"/>
      </w:pPr>
      <w:r>
        <w:rPr>
          <w:b w:val="0"/>
        </w:rPr>
        <w:t>A. XYZ</w:t>
      </w:r>
    </w:p>
    <w:p>
      <w:pPr>
        <w:spacing w:after="100" w:before="0"/>
      </w:pPr>
      <w:r>
        <w:rPr>
          <w:b w:val="0"/>
        </w:rPr>
        <w:t>B. LNM</w:t>
      </w:r>
    </w:p>
    <w:p>
      <w:pPr>
        <w:spacing w:after="100" w:before="0"/>
      </w:pPr>
      <w:r>
        <w:rPr>
          <w:b w:val="0"/>
        </w:rPr>
        <w:t>C. ABC</w:t>
      </w:r>
    </w:p>
    <w:p>
      <w:pPr>
        <w:spacing w:after="100" w:before="0"/>
      </w:pPr>
      <w:r>
        <w:rPr>
          <w:b w:val="0"/>
        </w:rPr>
        <w:t>D. IJK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positional values of English alphabet series are as follows: The pattern followed here is: Hence, the correct answer is 'LNM'.</w:t>
      </w:r>
    </w:p>
    <w:p>
      <w:pPr>
        <w:spacing w:before="0"/>
      </w:pPr>
      <w:r>
        <w:rPr>
          <w:b w:val="0"/>
        </w:rPr>
      </w:r>
    </w:p>
    <w:p>
      <w:pPr>
        <w:spacing w:after="100" w:line="360" w:lineRule="auto" w:before="0"/>
      </w:pPr>
      <w:r>
        <w:rPr>
          <w:b w:val="0"/>
        </w:rPr>
        <w:t>14.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NPRS</w:t>
      </w:r>
    </w:p>
    <w:p>
      <w:pPr>
        <w:spacing w:after="100" w:before="0"/>
      </w:pPr>
      <w:r>
        <w:rPr>
          <w:b w:val="0"/>
        </w:rPr>
        <w:t>B. KMOP</w:t>
      </w:r>
    </w:p>
    <w:p>
      <w:pPr>
        <w:spacing w:after="100" w:before="0"/>
      </w:pPr>
      <w:r>
        <w:rPr>
          <w:b w:val="0"/>
        </w:rPr>
        <w:t>C. UVXW</w:t>
      </w:r>
    </w:p>
    <w:p>
      <w:pPr>
        <w:spacing w:after="100" w:before="0"/>
      </w:pPr>
      <w:r>
        <w:rPr>
          <w:b w:val="0"/>
        </w:rPr>
        <w:t>D. EGIJ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UVXW</w:t>
      </w:r>
    </w:p>
    <w:p>
      <w:pPr>
        <w:spacing w:before="0"/>
      </w:pPr>
      <w:r>
        <w:rPr>
          <w:b w:val="0"/>
        </w:rPr>
      </w:r>
    </w:p>
    <w:p>
      <w:pPr>
        <w:spacing w:after="100" w:line="360" w:lineRule="auto" w:before="0"/>
      </w:pPr>
      <w:r>
        <w:rPr>
          <w:b w:val="0"/>
        </w:rPr>
        <w:t>15. Three of the following letter-clusters are alike in some manner and hence form a group. Which letter-cluster does not belong to that group?</w:t>
      </w:r>
    </w:p>
    <w:p>
      <w:pPr>
        <w:spacing w:before="0"/>
      </w:pPr>
      <w:r>
        <w:rPr>
          <w:b w:val="0"/>
        </w:rPr>
      </w:r>
    </w:p>
    <w:p>
      <w:pPr>
        <w:spacing w:after="100" w:before="0"/>
      </w:pPr>
      <w:r>
        <w:rPr>
          <w:b w:val="0"/>
        </w:rPr>
        <w:t>A. TVR</w:t>
      </w:r>
    </w:p>
    <w:p>
      <w:pPr>
        <w:spacing w:after="100" w:before="0"/>
      </w:pPr>
      <w:r>
        <w:rPr>
          <w:b w:val="0"/>
        </w:rPr>
        <w:t>B. DFB</w:t>
      </w:r>
    </w:p>
    <w:p>
      <w:pPr>
        <w:spacing w:after="100" w:before="0"/>
      </w:pPr>
      <w:r>
        <w:rPr>
          <w:b w:val="0"/>
        </w:rPr>
        <w:t>C. QSO</w:t>
      </w:r>
    </w:p>
    <w:p>
      <w:pPr>
        <w:spacing w:after="100" w:before="0"/>
      </w:pPr>
      <w:r>
        <w:rPr>
          <w:b w:val="0"/>
        </w:rPr>
        <w:t>D. KGI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between the position value of first and second letter = 2 and Difference between the position value of second letter and third letter = 4</w:t>
      </w:r>
    </w:p>
    <w:p>
      <w:pPr>
        <w:spacing w:before="0"/>
      </w:pPr>
      <w:r>
        <w:rPr>
          <w:b w:val="0"/>
        </w:rPr>
      </w:r>
    </w:p>
    <w:p>
      <w:pPr>
        <w:spacing w:after="100" w:line="360" w:lineRule="auto" w:before="0"/>
      </w:pPr>
      <w:r>
        <w:rPr>
          <w:b w:val="0"/>
        </w:rPr>
        <w:t>16. Four letter-clusters have been given, out of which three are alike in some manner and one is different. Select the letter-cluster that is different. Note: The odd one out is not based on the number of consonants/vowels or their position in the letter cluster...11</w:t>
      </w:r>
    </w:p>
    <w:p>
      <w:pPr>
        <w:spacing w:before="0"/>
      </w:pPr>
      <w:r>
        <w:rPr>
          <w:b w:val="0"/>
        </w:rPr>
      </w:r>
    </w:p>
    <w:p>
      <w:pPr>
        <w:spacing w:after="100" w:before="0"/>
      </w:pPr>
      <w:r>
        <w:rPr>
          <w:b w:val="0"/>
        </w:rPr>
        <w:t>A. MOP</w:t>
      </w:r>
    </w:p>
    <w:p>
      <w:pPr>
        <w:spacing w:after="100" w:before="0"/>
      </w:pPr>
      <w:r>
        <w:rPr>
          <w:b w:val="0"/>
        </w:rPr>
        <w:t>B. NPR</w:t>
      </w:r>
    </w:p>
    <w:p>
      <w:pPr>
        <w:spacing w:after="100" w:before="0"/>
      </w:pPr>
      <w:r>
        <w:rPr>
          <w:b w:val="0"/>
        </w:rPr>
        <w:t>C. HJL</w:t>
      </w:r>
    </w:p>
    <w:p>
      <w:pPr>
        <w:spacing w:after="100" w:before="0"/>
      </w:pPr>
      <w:r>
        <w:rPr>
          <w:b w:val="0"/>
        </w:rPr>
        <w:t>D. TVX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MOP Thus, out of all the options 'MOP' is the odd one out.</w:t>
      </w:r>
    </w:p>
    <w:p>
      <w:pPr>
        <w:spacing w:before="0"/>
      </w:pPr>
      <w:r>
        <w:rPr>
          <w:b w:val="0"/>
        </w:rPr>
      </w:r>
    </w:p>
    <w:p>
      <w:pPr>
        <w:spacing w:after="100" w:line="360" w:lineRule="auto" w:before="0"/>
      </w:pPr>
      <w:r>
        <w:rPr>
          <w:b w:val="0"/>
        </w:rPr>
        <w:t>17. Four letter-clusters have been given, out of which three are alike in some manner and one is different. Select the one that is different.</w:t>
      </w:r>
    </w:p>
    <w:p>
      <w:pPr>
        <w:spacing w:before="0"/>
      </w:pPr>
      <w:r>
        <w:rPr>
          <w:b w:val="0"/>
        </w:rPr>
      </w:r>
    </w:p>
    <w:p>
      <w:pPr>
        <w:spacing w:after="100" w:before="0"/>
      </w:pPr>
      <w:r>
        <w:rPr>
          <w:b w:val="0"/>
        </w:rPr>
        <w:t>A. EIJN</w:t>
      </w:r>
    </w:p>
    <w:p>
      <w:pPr>
        <w:spacing w:after="100" w:before="0"/>
      </w:pPr>
      <w:r>
        <w:rPr>
          <w:b w:val="0"/>
        </w:rPr>
        <w:t>B. DHIM</w:t>
      </w:r>
    </w:p>
    <w:p>
      <w:pPr>
        <w:spacing w:after="100" w:before="0"/>
      </w:pPr>
      <w:r>
        <w:rPr>
          <w:b w:val="0"/>
        </w:rPr>
        <w:t>C. BDFH</w:t>
      </w:r>
    </w:p>
    <w:p>
      <w:pPr>
        <w:spacing w:after="100" w:before="0"/>
      </w:pPr>
      <w:r>
        <w:rPr>
          <w:b w:val="0"/>
        </w:rPr>
        <w:t>D. CGHL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BDFH ∴ Here, 'BDFH' is different from other three alternatives.</w:t>
      </w:r>
    </w:p>
    <w:p>
      <w:pPr>
        <w:spacing w:before="0"/>
      </w:pPr>
      <w:r>
        <w:rPr>
          <w:b w:val="0"/>
        </w:rPr>
      </w:r>
    </w:p>
    <w:p>
      <w:pPr>
        <w:spacing w:after="100" w:line="360" w:lineRule="auto" w:before="0"/>
      </w:pPr>
      <w:r>
        <w:rPr>
          <w:b w:val="0"/>
        </w:rPr>
        <w:t>18. Four letter-clusters have been given, out of which three are alike in some manner and one is different. Select the odd letter-cluster.</w:t>
      </w:r>
    </w:p>
    <w:p>
      <w:pPr>
        <w:spacing w:before="0"/>
      </w:pPr>
      <w:r>
        <w:rPr>
          <w:b w:val="0"/>
        </w:rPr>
      </w:r>
    </w:p>
    <w:p>
      <w:pPr>
        <w:spacing w:after="100" w:before="0"/>
      </w:pPr>
      <w:r>
        <w:rPr>
          <w:b w:val="0"/>
        </w:rPr>
        <w:t>A. EILN</w:t>
      </w:r>
    </w:p>
    <w:p>
      <w:pPr>
        <w:spacing w:after="100" w:before="0"/>
      </w:pPr>
      <w:r>
        <w:rPr>
          <w:b w:val="0"/>
        </w:rPr>
        <w:t>B. AEHJ</w:t>
      </w:r>
    </w:p>
    <w:p>
      <w:pPr>
        <w:spacing w:after="100" w:before="0"/>
      </w:pPr>
      <w:r>
        <w:rPr>
          <w:b w:val="0"/>
        </w:rPr>
        <w:t>C. MOQX</w:t>
      </w:r>
    </w:p>
    <w:p>
      <w:pPr>
        <w:spacing w:after="100" w:before="0"/>
      </w:pPr>
      <w:r>
        <w:rPr>
          <w:b w:val="0"/>
        </w:rPr>
        <w:t>D. RVYA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MOQX ∴ Here, 'MOQX' id different from other three alternatives.</w:t>
      </w:r>
    </w:p>
    <w:p>
      <w:pPr>
        <w:spacing w:before="0"/>
      </w:pPr>
      <w:r>
        <w:rPr>
          <w:b w:val="0"/>
        </w:rPr>
      </w:r>
    </w:p>
    <w:p>
      <w:pPr>
        <w:spacing w:after="100" w:line="360" w:lineRule="auto" w:before="0"/>
      </w:pPr>
      <w:r>
        <w:rPr>
          <w:b w:val="0"/>
        </w:rPr>
        <w:t>19. Four letter-clusters have been given, out of which three are alike in some manner and one is different. Select the one that is different. Note : The odd one out is not based on the number of consonants/vowels or their position in the letter cluster</w:t>
      </w:r>
    </w:p>
    <w:p>
      <w:pPr>
        <w:spacing w:before="0"/>
      </w:pPr>
      <w:r>
        <w:rPr>
          <w:b w:val="0"/>
        </w:rPr>
      </w:r>
    </w:p>
    <w:p>
      <w:pPr>
        <w:spacing w:after="100" w:before="0"/>
      </w:pPr>
      <w:r>
        <w:rPr>
          <w:b w:val="0"/>
        </w:rPr>
        <w:t>A. ONM</w:t>
      </w:r>
    </w:p>
    <w:p>
      <w:pPr>
        <w:spacing w:after="100" w:before="0"/>
      </w:pPr>
      <w:r>
        <w:rPr>
          <w:b w:val="0"/>
        </w:rPr>
        <w:t>B. BCD</w:t>
      </w:r>
    </w:p>
    <w:p>
      <w:pPr>
        <w:spacing w:after="100" w:before="0"/>
      </w:pPr>
      <w:r>
        <w:rPr>
          <w:b w:val="0"/>
        </w:rPr>
        <w:t>C. RST</w:t>
      </w:r>
    </w:p>
    <w:p>
      <w:pPr>
        <w:spacing w:after="100" w:before="0"/>
      </w:pPr>
      <w:r>
        <w:rPr>
          <w:b w:val="0"/>
        </w:rPr>
        <w:t>D. JKL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ONM Thus, out of all the options, 'ONM' is the odd one out.</w:t>
      </w:r>
    </w:p>
    <w:p>
      <w:pPr>
        <w:spacing w:before="0"/>
      </w:pPr>
      <w:r>
        <w:rPr>
          <w:b w:val="0"/>
        </w:rPr>
      </w:r>
    </w:p>
    <w:p>
      <w:pPr>
        <w:spacing w:after="100" w:line="360" w:lineRule="auto" w:before="0"/>
      </w:pPr>
      <w:r>
        <w:rPr>
          <w:b w:val="0"/>
        </w:rPr>
        <w:t>20.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BEH</w:t>
      </w:r>
    </w:p>
    <w:p>
      <w:pPr>
        <w:spacing w:after="100" w:before="0"/>
      </w:pPr>
      <w:r>
        <w:rPr>
          <w:b w:val="0"/>
        </w:rPr>
        <w:t>B. SVY</w:t>
      </w:r>
    </w:p>
    <w:p>
      <w:pPr>
        <w:spacing w:after="100" w:before="0"/>
      </w:pPr>
      <w:r>
        <w:rPr>
          <w:b w:val="0"/>
        </w:rPr>
        <w:t>C. ILN</w:t>
      </w:r>
    </w:p>
    <w:p>
      <w:pPr>
        <w:spacing w:after="100" w:before="0"/>
      </w:pPr>
      <w:r>
        <w:rPr>
          <w:b w:val="0"/>
        </w:rPr>
        <w:t>D. KNQ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ILN Thus, out of all the options 'ILN' is the odd one out.</w:t>
      </w:r>
    </w:p>
    <w:p>
      <w:pPr>
        <w:spacing w:before="0"/>
      </w:pPr>
      <w:r>
        <w:rPr>
          <w:b w:val="0"/>
        </w:rPr>
      </w:r>
    </w:p>
    <w:p>
      <w:pPr>
        <w:spacing w:after="100" w:line="360" w:lineRule="auto" w:before="0"/>
      </w:pPr>
      <w:r>
        <w:rPr>
          <w:b w:val="0"/>
        </w:rPr>
        <w:t>21. Three of the following four letter-clusters are alike in a certain way and one is different. Pick the odd one out.</w:t>
      </w:r>
    </w:p>
    <w:p>
      <w:pPr>
        <w:spacing w:before="0"/>
      </w:pPr>
      <w:r>
        <w:rPr>
          <w:b w:val="0"/>
        </w:rPr>
      </w:r>
    </w:p>
    <w:p>
      <w:pPr>
        <w:spacing w:after="100" w:before="0"/>
      </w:pPr>
      <w:r>
        <w:rPr>
          <w:b w:val="0"/>
        </w:rPr>
        <w:t>A. OQS</w:t>
      </w:r>
    </w:p>
    <w:p>
      <w:pPr>
        <w:spacing w:after="100" w:before="0"/>
      </w:pPr>
      <w:r>
        <w:rPr>
          <w:b w:val="0"/>
        </w:rPr>
        <w:t>B. JLN</w:t>
      </w:r>
    </w:p>
    <w:p>
      <w:pPr>
        <w:spacing w:after="100" w:before="0"/>
      </w:pPr>
      <w:r>
        <w:rPr>
          <w:b w:val="0"/>
        </w:rPr>
        <w:t>C. HJL</w:t>
      </w:r>
    </w:p>
    <w:p>
      <w:pPr>
        <w:spacing w:after="100" w:before="0"/>
      </w:pPr>
      <w:r>
        <w:rPr>
          <w:b w:val="0"/>
        </w:rPr>
        <w:t>D. MOP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Same difference of the position values between first letter and second letter and second letter and third letter according to English alphabetic series. So, Here, Only 'MOP' is the odd one out as the difference is not same between the 1st letter and 2nd letter and 2nd letter and 3rd letter. Hence, "MOP" is the correct answer.</w:t>
      </w:r>
    </w:p>
    <w:p>
      <w:pPr>
        <w:spacing w:before="0"/>
      </w:pPr>
      <w:r>
        <w:rPr>
          <w:b w:val="0"/>
        </w:rPr>
        <w:t>• OQS</w:t>
      </w:r>
    </w:p>
    <w:p>
      <w:pPr>
        <w:spacing w:before="0"/>
      </w:pPr>
      <w:r>
        <w:rPr>
          <w:b w:val="0"/>
        </w:rPr>
        <w:t>• JLN</w:t>
      </w:r>
    </w:p>
    <w:p>
      <w:pPr>
        <w:spacing w:before="0"/>
      </w:pPr>
      <w:r>
        <w:rPr>
          <w:b w:val="0"/>
        </w:rPr>
        <w:t>• HJL</w:t>
      </w:r>
    </w:p>
    <w:p>
      <w:pPr>
        <w:spacing w:before="0"/>
      </w:pPr>
      <w:r>
        <w:rPr>
          <w:b w:val="0"/>
        </w:rPr>
        <w:t>• MOP</w:t>
      </w:r>
    </w:p>
    <w:p>
      <w:pPr>
        <w:spacing w:before="0"/>
      </w:pPr>
      <w:r>
        <w:rPr>
          <w:b w:val="0"/>
        </w:rPr>
      </w:r>
    </w:p>
    <w:p>
      <w:pPr>
        <w:spacing w:after="100" w:line="360" w:lineRule="auto" w:before="0"/>
      </w:pPr>
      <w:r>
        <w:rPr>
          <w:b w:val="0"/>
        </w:rPr>
        <w:t>22.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QST</w:t>
      </w:r>
    </w:p>
    <w:p>
      <w:pPr>
        <w:spacing w:after="100" w:before="0"/>
      </w:pPr>
      <w:r>
        <w:rPr>
          <w:b w:val="0"/>
        </w:rPr>
        <w:t>B. ACD</w:t>
      </w:r>
    </w:p>
    <w:p>
      <w:pPr>
        <w:spacing w:after="100" w:before="0"/>
      </w:pPr>
      <w:r>
        <w:rPr>
          <w:b w:val="0"/>
        </w:rPr>
        <w:t>C. TWW</w:t>
      </w:r>
    </w:p>
    <w:p>
      <w:pPr>
        <w:spacing w:after="100" w:before="0"/>
      </w:pPr>
      <w:r>
        <w:rPr>
          <w:b w:val="0"/>
        </w:rPr>
        <w:t>D. IKL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Positional value of alphabets are increasing by 2 and then by 1. But in option 3, it is increasing by 3 and zero.</w:t>
      </w:r>
    </w:p>
    <w:p>
      <w:pPr>
        <w:spacing w:before="0"/>
      </w:pPr>
      <w:r>
        <w:rPr>
          <w:b w:val="0"/>
        </w:rPr>
      </w:r>
    </w:p>
    <w:p>
      <w:pPr>
        <w:spacing w:after="100" w:line="360" w:lineRule="auto" w:before="0"/>
      </w:pPr>
      <w:r>
        <w:rPr>
          <w:b w:val="0"/>
        </w:rPr>
        <w:t>23. Three of the following letter-clusters are alike in some manner and hence form a group. Which letter-cluster does not belong to that group?</w:t>
      </w:r>
    </w:p>
    <w:p>
      <w:pPr>
        <w:spacing w:before="0"/>
      </w:pPr>
      <w:r>
        <w:rPr>
          <w:b w:val="0"/>
        </w:rPr>
      </w:r>
    </w:p>
    <w:p>
      <w:pPr>
        <w:spacing w:after="100" w:before="0"/>
      </w:pPr>
      <w:r>
        <w:rPr>
          <w:b w:val="0"/>
        </w:rPr>
        <w:t>A. KPW</w:t>
      </w:r>
    </w:p>
    <w:p>
      <w:pPr>
        <w:spacing w:after="100" w:before="0"/>
      </w:pPr>
      <w:r>
        <w:rPr>
          <w:b w:val="0"/>
        </w:rPr>
        <w:t>B. QGM</w:t>
      </w:r>
    </w:p>
    <w:p>
      <w:pPr>
        <w:spacing w:after="100" w:before="0"/>
      </w:pPr>
      <w:r>
        <w:rPr>
          <w:b w:val="0"/>
        </w:rPr>
        <w:t>C. DIP</w:t>
      </w:r>
    </w:p>
    <w:p>
      <w:pPr>
        <w:spacing w:after="100" w:before="0"/>
      </w:pPr>
      <w:r>
        <w:rPr>
          <w:b w:val="0"/>
        </w:rPr>
        <w:t>D. SXE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 KPW → K + 5 = P; P + 7 = W 2. QGM → Q - 5 = G; G + 6 = M 3. DIP → D + 5 = I; I + 7 = P 4. SXE → S + 5 = X; X + 7 = E Hence, 'QGM' is the correct answer.</w:t>
      </w:r>
    </w:p>
    <w:p>
      <w:pPr>
        <w:spacing w:before="0"/>
      </w:pPr>
      <w:r>
        <w:rPr>
          <w:b w:val="0"/>
        </w:rPr>
      </w:r>
    </w:p>
    <w:p>
      <w:pPr>
        <w:spacing w:after="100" w:line="360" w:lineRule="auto" w:before="0"/>
      </w:pPr>
      <w:r>
        <w:rPr>
          <w:b w:val="0"/>
        </w:rPr>
        <w:t>24.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TWZ</w:t>
      </w:r>
    </w:p>
    <w:p>
      <w:pPr>
        <w:spacing w:after="100" w:before="0"/>
      </w:pPr>
      <w:r>
        <w:rPr>
          <w:b w:val="0"/>
        </w:rPr>
        <w:t>B. MPS</w:t>
      </w:r>
    </w:p>
    <w:p>
      <w:pPr>
        <w:spacing w:after="100" w:before="0"/>
      </w:pPr>
      <w:r>
        <w:rPr>
          <w:b w:val="0"/>
        </w:rPr>
        <w:t>C. DGJ</w:t>
      </w:r>
    </w:p>
    <w:p>
      <w:pPr>
        <w:spacing w:after="100" w:before="0"/>
      </w:pPr>
      <w:r>
        <w:rPr>
          <w:b w:val="0"/>
        </w:rPr>
        <w:t>D. KNP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KNP</w:t>
      </w:r>
    </w:p>
    <w:p>
      <w:pPr>
        <w:spacing w:before="0"/>
      </w:pPr>
      <w:r>
        <w:rPr>
          <w:b w:val="0"/>
        </w:rPr>
      </w:r>
    </w:p>
    <w:p>
      <w:pPr>
        <w:spacing w:after="100" w:line="360" w:lineRule="auto" w:before="0"/>
      </w:pPr>
      <w:r>
        <w:rPr>
          <w:b w:val="0"/>
        </w:rPr>
        <w:t>25. Three of the following letter-clusters are alike in some manner and hence form a group. Which letter-cluster does not belong to that group?</w:t>
      </w:r>
    </w:p>
    <w:p>
      <w:pPr>
        <w:spacing w:before="0"/>
      </w:pPr>
      <w:r>
        <w:rPr>
          <w:b w:val="0"/>
        </w:rPr>
      </w:r>
    </w:p>
    <w:p>
      <w:pPr>
        <w:spacing w:after="100" w:before="0"/>
      </w:pPr>
      <w:r>
        <w:rPr>
          <w:b w:val="0"/>
        </w:rPr>
        <w:t>A. PONM</w:t>
      </w:r>
    </w:p>
    <w:p>
      <w:pPr>
        <w:spacing w:after="100" w:before="0"/>
      </w:pPr>
      <w:r>
        <w:rPr>
          <w:b w:val="0"/>
        </w:rPr>
        <w:t>B. EDCB</w:t>
      </w:r>
    </w:p>
    <w:p>
      <w:pPr>
        <w:spacing w:after="100" w:before="0"/>
      </w:pPr>
      <w:r>
        <w:rPr>
          <w:b w:val="0"/>
        </w:rPr>
        <w:t>C. SRQP</w:t>
      </w:r>
    </w:p>
    <w:p>
      <w:pPr>
        <w:spacing w:after="100" w:before="0"/>
      </w:pPr>
      <w:r>
        <w:rPr>
          <w:b w:val="0"/>
        </w:rPr>
        <w:t>D. BYXW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Letters are written in descending order or immediate pervious letter order according to English alphabetic series. So, Thus, out of all options only 'BYXW' doesn't follows the same logic as others. Hence, the correct answer is "BYXW".</w:t>
      </w:r>
    </w:p>
    <w:p>
      <w:pPr>
        <w:spacing w:before="0"/>
      </w:pPr>
      <w:r>
        <w:rPr>
          <w:b w:val="0"/>
        </w:rPr>
        <w:t>• PONM</w:t>
      </w:r>
    </w:p>
    <w:p>
      <w:pPr>
        <w:spacing w:before="0"/>
      </w:pPr>
      <w:r>
        <w:rPr>
          <w:b w:val="0"/>
        </w:rPr>
        <w:t>• EDCB</w:t>
      </w:r>
    </w:p>
    <w:p>
      <w:pPr>
        <w:spacing w:before="0"/>
      </w:pPr>
      <w:r>
        <w:rPr>
          <w:b w:val="0"/>
        </w:rPr>
        <w:t>• SRQP</w:t>
      </w:r>
    </w:p>
    <w:p>
      <w:pPr>
        <w:spacing w:before="0"/>
      </w:pPr>
      <w:r>
        <w:rPr>
          <w:b w:val="0"/>
        </w:rPr>
        <w:t>• BYXW</w:t>
      </w:r>
    </w:p>
    <w:p>
      <w:pPr>
        <w:spacing w:before="0"/>
      </w:pPr>
      <w:r>
        <w:rPr>
          <w:b w:val="0"/>
        </w:rPr>
      </w:r>
    </w:p>
    <w:p>
      <w:pPr>
        <w:spacing w:after="100" w:line="360" w:lineRule="auto" w:before="0"/>
      </w:pPr>
      <w:r>
        <w:rPr>
          <w:b w:val="0"/>
        </w:rPr>
        <w:t>26.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HLJ</w:t>
      </w:r>
    </w:p>
    <w:p>
      <w:pPr>
        <w:spacing w:after="100" w:before="0"/>
      </w:pPr>
      <w:r>
        <w:rPr>
          <w:b w:val="0"/>
        </w:rPr>
        <w:t>B. GIK</w:t>
      </w:r>
    </w:p>
    <w:p>
      <w:pPr>
        <w:spacing w:after="100" w:before="0"/>
      </w:pPr>
      <w:r>
        <w:rPr>
          <w:b w:val="0"/>
        </w:rPr>
        <w:t>C. LPN</w:t>
      </w:r>
    </w:p>
    <w:p>
      <w:pPr>
        <w:spacing w:after="100" w:before="0"/>
      </w:pPr>
      <w:r>
        <w:rPr>
          <w:b w:val="0"/>
        </w:rPr>
        <w:t>D. BFD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GIK</w:t>
      </w:r>
    </w:p>
    <w:p>
      <w:pPr>
        <w:spacing w:before="0"/>
      </w:pPr>
      <w:r>
        <w:rPr>
          <w:b w:val="0"/>
        </w:rPr>
      </w:r>
    </w:p>
    <w:p>
      <w:pPr>
        <w:spacing w:after="100" w:line="360" w:lineRule="auto" w:before="0"/>
      </w:pPr>
      <w:r>
        <w:rPr>
          <w:b w:val="0"/>
        </w:rPr>
        <w:t>27. Three of the following three letter-clusters are alike in a certain way and one is different. Pick the odd one out.</w:t>
      </w:r>
    </w:p>
    <w:p>
      <w:pPr>
        <w:spacing w:before="0"/>
      </w:pPr>
      <w:r>
        <w:rPr>
          <w:b w:val="0"/>
        </w:rPr>
      </w:r>
    </w:p>
    <w:p>
      <w:pPr>
        <w:spacing w:after="100" w:before="0"/>
      </w:pPr>
      <w:r>
        <w:rPr>
          <w:b w:val="0"/>
        </w:rPr>
        <w:t>A. ONL</w:t>
      </w:r>
    </w:p>
    <w:p>
      <w:pPr>
        <w:spacing w:after="100" w:before="0"/>
      </w:pPr>
      <w:r>
        <w:rPr>
          <w:b w:val="0"/>
        </w:rPr>
        <w:t>B. RQO</w:t>
      </w:r>
    </w:p>
    <w:p>
      <w:pPr>
        <w:spacing w:after="100" w:before="0"/>
      </w:pPr>
      <w:r>
        <w:rPr>
          <w:b w:val="0"/>
        </w:rPr>
        <w:t>C. HGE</w:t>
      </w:r>
    </w:p>
    <w:p>
      <w:pPr>
        <w:spacing w:after="100" w:before="0"/>
      </w:pPr>
      <w:r>
        <w:rPr>
          <w:b w:val="0"/>
        </w:rPr>
        <w:t>D. 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Here, out of all the options 'DCB' is the odd one out as the difference between first and the second letter and second and third letter are (1) and (1) respectively.</w:t>
      </w:r>
    </w:p>
    <w:p>
      <w:pPr>
        <w:spacing w:before="0"/>
      </w:pPr>
      <w:r>
        <w:rPr>
          <w:b w:val="0"/>
        </w:rPr>
        <w:t>• First and second letter - Difference between the position value according to English alphabetic series is (1).</w:t>
      </w:r>
    </w:p>
    <w:p>
      <w:pPr>
        <w:spacing w:before="0"/>
      </w:pPr>
      <w:r>
        <w:rPr>
          <w:b w:val="0"/>
        </w:rPr>
        <w:t>• Second and third letter - Difference between the position value according to English alphabetic series is (2).</w:t>
      </w:r>
    </w:p>
    <w:p>
      <w:pPr>
        <w:spacing w:before="0"/>
      </w:pPr>
      <w:r>
        <w:rPr>
          <w:b w:val="0"/>
        </w:rPr>
        <w:t>• Option - (4) : DCB</w:t>
      </w:r>
    </w:p>
    <w:p>
      <w:pPr>
        <w:spacing w:before="0"/>
      </w:pPr>
      <w:r>
        <w:rPr>
          <w:b w:val="0"/>
        </w:rPr>
      </w:r>
    </w:p>
    <w:p>
      <w:pPr>
        <w:spacing w:after="100" w:line="360" w:lineRule="auto" w:before="0"/>
      </w:pPr>
      <w:r>
        <w:rPr>
          <w:b w:val="0"/>
        </w:rPr>
        <w:t>28.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RTTUWW</w:t>
      </w:r>
    </w:p>
    <w:p>
      <w:pPr>
        <w:spacing w:after="100" w:before="0"/>
      </w:pPr>
      <w:r>
        <w:rPr>
          <w:b w:val="0"/>
        </w:rPr>
        <w:t>B. NOPPSS</w:t>
      </w:r>
    </w:p>
    <w:p>
      <w:pPr>
        <w:spacing w:after="100" w:before="0"/>
      </w:pPr>
      <w:r>
        <w:rPr>
          <w:b w:val="0"/>
        </w:rPr>
        <w:t>C. ACCDFF</w:t>
      </w:r>
    </w:p>
    <w:p>
      <w:pPr>
        <w:spacing w:after="100" w:before="0"/>
      </w:pPr>
      <w:r>
        <w:rPr>
          <w:b w:val="0"/>
        </w:rPr>
        <w:t>D. IKKLNN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NOPPSS</w:t>
      </w:r>
    </w:p>
    <w:p>
      <w:pPr>
        <w:spacing w:before="0"/>
      </w:pPr>
      <w:r>
        <w:rPr>
          <w:b w:val="0"/>
        </w:rPr>
      </w:r>
    </w:p>
    <w:p>
      <w:pPr>
        <w:spacing w:after="100" w:line="360" w:lineRule="auto" w:before="0"/>
      </w:pPr>
      <w:r>
        <w:rPr>
          <w:b w:val="0"/>
        </w:rPr>
        <w:t>29.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HKI</w:t>
      </w:r>
    </w:p>
    <w:p>
      <w:pPr>
        <w:spacing w:after="100" w:before="0"/>
      </w:pPr>
      <w:r>
        <w:rPr>
          <w:b w:val="0"/>
        </w:rPr>
        <w:t>B. RUS</w:t>
      </w:r>
    </w:p>
    <w:p>
      <w:pPr>
        <w:spacing w:after="100" w:before="0"/>
      </w:pPr>
      <w:r>
        <w:rPr>
          <w:b w:val="0"/>
        </w:rPr>
        <w:t>C. MPN</w:t>
      </w:r>
    </w:p>
    <w:p>
      <w:pPr>
        <w:spacing w:after="100" w:before="0"/>
      </w:pPr>
      <w:r>
        <w:rPr>
          <w:b w:val="0"/>
        </w:rPr>
        <w:t>D. QUR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QUR</w:t>
      </w:r>
    </w:p>
    <w:p>
      <w:pPr>
        <w:spacing w:before="0"/>
      </w:pPr>
      <w:r>
        <w:rPr>
          <w:b w:val="0"/>
        </w:rPr>
      </w:r>
    </w:p>
    <w:p>
      <w:pPr>
        <w:spacing w:after="100" w:line="360" w:lineRule="auto" w:before="0"/>
      </w:pPr>
      <w:r>
        <w:rPr>
          <w:b w:val="0"/>
        </w:rPr>
        <w:t>30.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YWVT</w:t>
      </w:r>
    </w:p>
    <w:p>
      <w:pPr>
        <w:spacing w:after="100" w:before="0"/>
      </w:pPr>
      <w:r>
        <w:rPr>
          <w:b w:val="0"/>
        </w:rPr>
        <w:t>B. NLKI</w:t>
      </w:r>
    </w:p>
    <w:p>
      <w:pPr>
        <w:spacing w:after="100" w:before="0"/>
      </w:pPr>
      <w:r>
        <w:rPr>
          <w:b w:val="0"/>
        </w:rPr>
        <w:t>C. WVTS</w:t>
      </w:r>
    </w:p>
    <w:p>
      <w:pPr>
        <w:spacing w:after="100" w:before="0"/>
      </w:pPr>
      <w:r>
        <w:rPr>
          <w:b w:val="0"/>
        </w:rPr>
        <w:t>D. SQPN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WVTS Thus, out of all the options, 'WVTS' is the odd one out.</w:t>
      </w:r>
    </w:p>
    <w:p>
      <w:pPr>
        <w:spacing w:before="0"/>
      </w:pPr>
      <w:r>
        <w:rPr>
          <w:b w:val="0"/>
        </w:rPr>
      </w:r>
    </w:p>
    <w:p>
      <w:pPr>
        <w:spacing w:after="100" w:line="360" w:lineRule="auto" w:before="0"/>
      </w:pPr>
      <w:r>
        <w:rPr>
          <w:b w:val="0"/>
        </w:rPr>
        <w:t>31. Three of the following four letter-clusters are alike in a certain way and thus form a group. Which is the letter-cluster that does NOT belong to that group? (Note: The odd one out is not based on the number of consonants/vowels or their positions in the letter-cluster.)</w:t>
      </w:r>
    </w:p>
    <w:p>
      <w:pPr>
        <w:spacing w:before="0"/>
      </w:pPr>
      <w:r>
        <w:rPr>
          <w:b w:val="0"/>
        </w:rPr>
      </w:r>
    </w:p>
    <w:p>
      <w:pPr>
        <w:spacing w:after="100" w:before="0"/>
      </w:pPr>
      <w:r>
        <w:rPr>
          <w:b w:val="0"/>
        </w:rPr>
        <w:t>A. MPR</w:t>
      </w:r>
    </w:p>
    <w:p>
      <w:pPr>
        <w:spacing w:after="100" w:before="0"/>
      </w:pPr>
      <w:r>
        <w:rPr>
          <w:b w:val="0"/>
        </w:rPr>
        <w:t>B. CFH</w:t>
      </w:r>
    </w:p>
    <w:p>
      <w:pPr>
        <w:spacing w:after="100" w:before="0"/>
      </w:pPr>
      <w:r>
        <w:rPr>
          <w:b w:val="0"/>
        </w:rPr>
        <w:t>C. IKN</w:t>
      </w:r>
    </w:p>
    <w:p>
      <w:pPr>
        <w:spacing w:after="100" w:before="0"/>
      </w:pPr>
      <w:r>
        <w:rPr>
          <w:b w:val="0"/>
        </w:rPr>
        <w:t>D. EHJ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IKN Thus, out of all the options 'IKN' is the odd one out.</w:t>
      </w:r>
    </w:p>
    <w:p>
      <w:pPr>
        <w:spacing w:before="0"/>
      </w:pPr>
      <w:r>
        <w:rPr>
          <w:b w:val="0"/>
        </w:rPr>
      </w:r>
    </w:p>
    <w:p>
      <w:pPr>
        <w:spacing w:after="100" w:line="360" w:lineRule="auto" w:before="0"/>
      </w:pPr>
      <w:r>
        <w:rPr>
          <w:b w:val="0"/>
        </w:rPr>
        <w:t>32.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LKM</w:t>
      </w:r>
    </w:p>
    <w:p>
      <w:pPr>
        <w:spacing w:after="100" w:before="0"/>
      </w:pPr>
      <w:r>
        <w:rPr>
          <w:b w:val="0"/>
        </w:rPr>
        <w:t>B. XYW</w:t>
      </w:r>
    </w:p>
    <w:p>
      <w:pPr>
        <w:spacing w:after="100" w:before="0"/>
      </w:pPr>
      <w:r>
        <w:rPr>
          <w:b w:val="0"/>
        </w:rPr>
        <w:t>C. TSU</w:t>
      </w:r>
    </w:p>
    <w:p>
      <w:pPr>
        <w:spacing w:after="100" w:before="0"/>
      </w:pPr>
      <w:r>
        <w:rPr>
          <w:b w:val="0"/>
        </w:rPr>
        <w:t>D. HGI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XYW</w:t>
      </w:r>
    </w:p>
    <w:p>
      <w:pPr>
        <w:spacing w:before="0"/>
      </w:pPr>
      <w:r>
        <w:rPr>
          <w:b w:val="0"/>
        </w:rPr>
      </w:r>
    </w:p>
    <w:p>
      <w:pPr>
        <w:spacing w:after="100" w:line="360" w:lineRule="auto" w:before="0"/>
      </w:pPr>
      <w:r>
        <w:rPr>
          <w:b w:val="0"/>
        </w:rPr>
        <w:t>33. Four letter-clusters have been given, out of which three are alike in some manner and one is different. Select the odd letter-cluster.</w:t>
      </w:r>
    </w:p>
    <w:p>
      <w:pPr>
        <w:spacing w:before="0"/>
      </w:pPr>
      <w:r>
        <w:rPr>
          <w:b w:val="0"/>
        </w:rPr>
      </w:r>
    </w:p>
    <w:p>
      <w:pPr>
        <w:spacing w:after="100" w:before="0"/>
      </w:pPr>
      <w:r>
        <w:rPr>
          <w:b w:val="0"/>
        </w:rPr>
        <w:t>A. BFJN</w:t>
      </w:r>
    </w:p>
    <w:p>
      <w:pPr>
        <w:spacing w:after="100" w:before="0"/>
      </w:pPr>
      <w:r>
        <w:rPr>
          <w:b w:val="0"/>
        </w:rPr>
        <w:t>B. DHLP</w:t>
      </w:r>
    </w:p>
    <w:p>
      <w:pPr>
        <w:spacing w:after="100" w:before="0"/>
      </w:pPr>
      <w:r>
        <w:rPr>
          <w:b w:val="0"/>
        </w:rPr>
        <w:t>C. HJKP</w:t>
      </w:r>
    </w:p>
    <w:p>
      <w:pPr>
        <w:spacing w:after="100" w:before="0"/>
      </w:pPr>
      <w:r>
        <w:rPr>
          <w:b w:val="0"/>
        </w:rPr>
        <w:t>D. JNRV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Letter + 4 = Next letter HJKP → H + 2 = J; J + 1 = K; K + 5 = P Hence, 'HJKP' is the correct answer.</w:t>
      </w:r>
    </w:p>
    <w:p>
      <w:pPr>
        <w:spacing w:before="0"/>
      </w:pPr>
      <w:r>
        <w:rPr>
          <w:b w:val="0"/>
        </w:rPr>
      </w:r>
    </w:p>
    <w:p>
      <w:pPr>
        <w:spacing w:after="100" w:line="360" w:lineRule="auto" w:before="0"/>
      </w:pPr>
      <w:r>
        <w:rPr>
          <w:b w:val="0"/>
        </w:rPr>
        <w:t>34. Four letter-clusters have been given out of which three are alike in some manner and one is different. Select the one that is different.</w:t>
      </w:r>
    </w:p>
    <w:p>
      <w:pPr>
        <w:spacing w:before="0"/>
      </w:pPr>
      <w:r>
        <w:rPr>
          <w:b w:val="0"/>
        </w:rPr>
      </w:r>
    </w:p>
    <w:p>
      <w:pPr>
        <w:spacing w:after="100" w:before="0"/>
      </w:pPr>
      <w:r>
        <w:rPr>
          <w:b w:val="0"/>
        </w:rPr>
        <w:t>A. SQO</w:t>
      </w:r>
    </w:p>
    <w:p>
      <w:pPr>
        <w:spacing w:after="100" w:before="0"/>
      </w:pPr>
      <w:r>
        <w:rPr>
          <w:b w:val="0"/>
        </w:rPr>
        <w:t>B. YWU</w:t>
      </w:r>
    </w:p>
    <w:p>
      <w:pPr>
        <w:spacing w:after="100" w:before="0"/>
      </w:pPr>
      <w:r>
        <w:rPr>
          <w:b w:val="0"/>
        </w:rPr>
        <w:t>C. MKI</w:t>
      </w:r>
    </w:p>
    <w:p>
      <w:pPr>
        <w:spacing w:after="100" w:before="0"/>
      </w:pPr>
      <w:r>
        <w:rPr>
          <w:b w:val="0"/>
        </w:rPr>
        <w:t>D. 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Difference between the first two and the last two letter's position value according to English alphabetic series is equal.</w:t>
      </w:r>
    </w:p>
    <w:p>
      <w:pPr>
        <w:spacing w:before="0"/>
      </w:pPr>
      <w:r>
        <w:rPr>
          <w:b w:val="0"/>
        </w:rPr>
      </w:r>
    </w:p>
    <w:p>
      <w:pPr>
        <w:spacing w:after="100" w:line="360" w:lineRule="auto" w:before="0"/>
      </w:pPr>
      <w:r>
        <w:rPr>
          <w:b w:val="0"/>
        </w:rPr>
        <w:t>35. Three of the following four letter-clusters are alike in a certain way and one is different. Pick the odd one out.</w:t>
      </w:r>
    </w:p>
    <w:p>
      <w:pPr>
        <w:spacing w:before="0"/>
      </w:pPr>
      <w:r>
        <w:rPr>
          <w:b w:val="0"/>
        </w:rPr>
      </w:r>
    </w:p>
    <w:p>
      <w:pPr>
        <w:spacing w:after="100" w:before="0"/>
      </w:pPr>
      <w:r>
        <w:rPr>
          <w:b w:val="0"/>
        </w:rPr>
        <w:t>A. FHG</w:t>
      </w:r>
    </w:p>
    <w:p>
      <w:pPr>
        <w:spacing w:after="100" w:before="0"/>
      </w:pPr>
      <w:r>
        <w:rPr>
          <w:b w:val="0"/>
        </w:rPr>
        <w:t>B. WZY</w:t>
      </w:r>
    </w:p>
    <w:p>
      <w:pPr>
        <w:spacing w:after="100" w:before="0"/>
      </w:pPr>
      <w:r>
        <w:rPr>
          <w:b w:val="0"/>
        </w:rPr>
        <w:t>C. LON</w:t>
      </w:r>
    </w:p>
    <w:p>
      <w:pPr>
        <w:spacing w:after="100" w:before="0"/>
      </w:pPr>
      <w:r>
        <w:rPr>
          <w:b w:val="0"/>
        </w:rPr>
        <w:t>D. 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series is given below: Option 1) FHG Option 2) WZY Option 3) LON Option 4) ADC Hence, the correct answer is "Option 1".</w:t>
      </w:r>
    </w:p>
    <w:p>
      <w:pPr>
        <w:spacing w:before="0"/>
      </w:pPr>
      <w:r>
        <w:rPr>
          <w:b w:val="0"/>
        </w:rPr>
      </w:r>
    </w:p>
    <w:p>
      <w:pPr>
        <w:spacing w:after="100" w:line="360" w:lineRule="auto" w:before="0"/>
      </w:pPr>
      <w:r>
        <w:rPr>
          <w:b w:val="0"/>
        </w:rPr>
        <w:t>36. Three of the following four are alike in a certain way and thus form a group. Which is the one that does NOT belong to that group? The odd one out is not based on the number of consonants/vowels or their position in the letter cluster</w:t>
      </w:r>
    </w:p>
    <w:p>
      <w:pPr>
        <w:spacing w:before="0"/>
      </w:pPr>
      <w:r>
        <w:rPr>
          <w:b w:val="0"/>
        </w:rPr>
      </w:r>
    </w:p>
    <w:p>
      <w:pPr>
        <w:spacing w:after="100" w:before="0"/>
      </w:pPr>
      <w:r>
        <w:rPr>
          <w:b w:val="0"/>
        </w:rPr>
        <w:t>A. JOR</w:t>
      </w:r>
    </w:p>
    <w:p>
      <w:pPr>
        <w:spacing w:after="100" w:before="0"/>
      </w:pPr>
      <w:r>
        <w:rPr>
          <w:b w:val="0"/>
        </w:rPr>
        <w:t>B. AFI</w:t>
      </w:r>
    </w:p>
    <w:p>
      <w:pPr>
        <w:spacing w:after="100" w:before="0"/>
      </w:pPr>
      <w:r>
        <w:rPr>
          <w:b w:val="0"/>
        </w:rPr>
        <w:t>C. MRU</w:t>
      </w:r>
    </w:p>
    <w:p>
      <w:pPr>
        <w:spacing w:after="100" w:before="0"/>
      </w:pPr>
      <w:r>
        <w:rPr>
          <w:b w:val="0"/>
        </w:rPr>
        <w:t>D. LQS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LQS</w:t>
      </w:r>
    </w:p>
    <w:p>
      <w:pPr>
        <w:spacing w:before="0"/>
      </w:pPr>
      <w:r>
        <w:rPr>
          <w:b w:val="0"/>
        </w:rPr>
      </w:r>
    </w:p>
    <w:p>
      <w:pPr>
        <w:spacing w:after="100" w:line="360" w:lineRule="auto" w:before="0"/>
      </w:pPr>
      <w:r>
        <w:rPr>
          <w:b w:val="0"/>
        </w:rPr>
        <w:t>37.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UOW</w:t>
      </w:r>
    </w:p>
    <w:p>
      <w:pPr>
        <w:spacing w:after="100" w:before="0"/>
      </w:pPr>
      <w:r>
        <w:rPr>
          <w:b w:val="0"/>
        </w:rPr>
        <w:t>B. IAK</w:t>
      </w:r>
    </w:p>
    <w:p>
      <w:pPr>
        <w:spacing w:after="100" w:before="0"/>
      </w:pPr>
      <w:r>
        <w:rPr>
          <w:b w:val="0"/>
        </w:rPr>
        <w:t>C. PJR</w:t>
      </w:r>
    </w:p>
    <w:p>
      <w:pPr>
        <w:spacing w:after="100" w:before="0"/>
      </w:pPr>
      <w:r>
        <w:rPr>
          <w:b w:val="0"/>
        </w:rPr>
        <w:t>D. LFN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Positional value of alphabets are decreasing by 6, then increasing by 8. But in the options 2) it does not follow. Option 2) IAK</w:t>
      </w:r>
    </w:p>
    <w:p>
      <w:pPr>
        <w:spacing w:before="0"/>
      </w:pPr>
      <w:r>
        <w:rPr>
          <w:b w:val="0"/>
        </w:rPr>
      </w:r>
    </w:p>
    <w:p>
      <w:pPr>
        <w:spacing w:after="100" w:line="360" w:lineRule="auto" w:before="0"/>
      </w:pPr>
      <w:r>
        <w:rPr>
          <w:b w:val="0"/>
        </w:rPr>
        <w:t>38. Based on the English alphabetical order, three of the following four letter-clusters are alike in a certain way and thus form a group. Which is the letter-cluster that DOES NOT belong to that group? (Note: The odd man out is not based on the number of consonants/vowels or their position in the letter-cluster.)</w:t>
      </w:r>
    </w:p>
    <w:p>
      <w:pPr>
        <w:spacing w:before="0"/>
      </w:pPr>
      <w:r>
        <w:rPr>
          <w:b w:val="0"/>
        </w:rPr>
      </w:r>
    </w:p>
    <w:p>
      <w:pPr>
        <w:spacing w:after="100" w:before="0"/>
      </w:pPr>
      <w:r>
        <w:rPr>
          <w:b w:val="0"/>
        </w:rPr>
        <w:t>A. CHE</w:t>
      </w:r>
    </w:p>
    <w:p>
      <w:pPr>
        <w:spacing w:after="100" w:before="0"/>
      </w:pPr>
      <w:r>
        <w:rPr>
          <w:b w:val="0"/>
        </w:rPr>
        <w:t>B. AGD</w:t>
      </w:r>
    </w:p>
    <w:p>
      <w:pPr>
        <w:spacing w:after="100" w:before="0"/>
      </w:pPr>
      <w:r>
        <w:rPr>
          <w:b w:val="0"/>
        </w:rPr>
        <w:t>C. MSP</w:t>
      </w:r>
    </w:p>
    <w:p>
      <w:pPr>
        <w:spacing w:after="100" w:before="0"/>
      </w:pPr>
      <w:r>
        <w:rPr>
          <w:b w:val="0"/>
        </w:rPr>
        <w:t>D. FLI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CHE Thus, out of all the options, 'CHE' is the odd one out.</w:t>
      </w:r>
    </w:p>
    <w:p>
      <w:pPr>
        <w:spacing w:before="0"/>
      </w:pPr>
      <w:r>
        <w:rPr>
          <w:b w:val="0"/>
        </w:rPr>
      </w:r>
    </w:p>
    <w:p>
      <w:pPr>
        <w:spacing w:after="100" w:line="360" w:lineRule="auto" w:before="0"/>
      </w:pPr>
      <w:r>
        <w:rPr>
          <w:b w:val="0"/>
        </w:rPr>
        <w:t>39.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LKF</w:t>
      </w:r>
    </w:p>
    <w:p>
      <w:pPr>
        <w:spacing w:after="100" w:before="0"/>
      </w:pPr>
      <w:r>
        <w:rPr>
          <w:b w:val="0"/>
        </w:rPr>
        <w:t>B. YXT</w:t>
      </w:r>
    </w:p>
    <w:p>
      <w:pPr>
        <w:spacing w:after="100" w:before="0"/>
      </w:pPr>
      <w:r>
        <w:rPr>
          <w:b w:val="0"/>
        </w:rPr>
        <w:t>C. NMI</w:t>
      </w:r>
    </w:p>
    <w:p>
      <w:pPr>
        <w:spacing w:after="100" w:before="0"/>
      </w:pPr>
      <w:r>
        <w:rPr>
          <w:b w:val="0"/>
        </w:rPr>
        <w:t>D. SRN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LKF Thus, out of all the options 'LKF' is the odd one out.</w:t>
      </w:r>
    </w:p>
    <w:p>
      <w:pPr>
        <w:spacing w:before="0"/>
      </w:pPr>
      <w:r>
        <w:rPr>
          <w:b w:val="0"/>
        </w:rPr>
      </w:r>
    </w:p>
    <w:p>
      <w:pPr>
        <w:spacing w:after="100" w:line="360" w:lineRule="auto" w:before="0"/>
      </w:pPr>
      <w:r>
        <w:rPr>
          <w:b w:val="0"/>
        </w:rPr>
        <w:t>40. Three of the following four letter-clusters are alike in a certain way and one is different. Select the one that is different.</w:t>
      </w:r>
    </w:p>
    <w:p>
      <w:pPr>
        <w:spacing w:before="0"/>
      </w:pPr>
      <w:r>
        <w:rPr>
          <w:b w:val="0"/>
        </w:rPr>
      </w:r>
    </w:p>
    <w:p>
      <w:pPr>
        <w:spacing w:after="100" w:before="0"/>
      </w:pPr>
      <w:r>
        <w:rPr>
          <w:b w:val="0"/>
        </w:rPr>
        <w:t>A. DFJL</w:t>
      </w:r>
    </w:p>
    <w:p>
      <w:pPr>
        <w:spacing w:after="100" w:before="0"/>
      </w:pPr>
      <w:r>
        <w:rPr>
          <w:b w:val="0"/>
        </w:rPr>
        <w:t>B. KMOQ</w:t>
      </w:r>
    </w:p>
    <w:p>
      <w:pPr>
        <w:spacing w:after="100" w:before="0"/>
      </w:pPr>
      <w:r>
        <w:rPr>
          <w:b w:val="0"/>
        </w:rPr>
        <w:t>C. ACGI</w:t>
      </w:r>
    </w:p>
    <w:p>
      <w:pPr>
        <w:spacing w:after="100" w:before="0"/>
      </w:pPr>
      <w:r>
        <w:rPr>
          <w:b w:val="0"/>
        </w:rPr>
        <w:t>D. HJNP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letter + 2 = Second letter; Second letter + 4 = Third letter; Third letter + 2 = Fourth letter KMOQ → K + 2 = M; M + 2 = O; O + 2 = Q Hence, 'KMOQ' is the correct answer.</w:t>
      </w:r>
    </w:p>
    <w:p>
      <w:pPr>
        <w:spacing w:before="0"/>
      </w:pPr>
      <w:r>
        <w:rPr>
          <w:b w:val="0"/>
        </w:rPr>
      </w:r>
    </w:p>
    <w:p>
      <w:pPr>
        <w:spacing w:after="100" w:line="360" w:lineRule="auto" w:before="0"/>
      </w:pPr>
      <w:r>
        <w:rPr>
          <w:b w:val="0"/>
        </w:rPr>
        <w:t>41.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ORTU</w:t>
      </w:r>
    </w:p>
    <w:p>
      <w:pPr>
        <w:spacing w:after="100" w:before="0"/>
      </w:pPr>
      <w:r>
        <w:rPr>
          <w:b w:val="0"/>
        </w:rPr>
        <w:t>B. XZCH</w:t>
      </w:r>
    </w:p>
    <w:p>
      <w:pPr>
        <w:spacing w:after="100" w:before="0"/>
      </w:pPr>
      <w:r>
        <w:rPr>
          <w:b w:val="0"/>
        </w:rPr>
        <w:t>C. MORW</w:t>
      </w:r>
    </w:p>
    <w:p>
      <w:pPr>
        <w:spacing w:after="100" w:before="0"/>
      </w:pPr>
      <w:r>
        <w:rPr>
          <w:b w:val="0"/>
        </w:rPr>
        <w:t>D. PRUZ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ORTU</w:t>
      </w:r>
    </w:p>
    <w:p>
      <w:pPr>
        <w:spacing w:before="0"/>
      </w:pPr>
      <w:r>
        <w:rPr>
          <w:b w:val="0"/>
        </w:rPr>
      </w:r>
    </w:p>
    <w:p>
      <w:pPr>
        <w:spacing w:after="100" w:line="360" w:lineRule="auto" w:before="0"/>
      </w:pPr>
      <w:r>
        <w:rPr>
          <w:b w:val="0"/>
        </w:rPr>
        <w:t>42. Four letter-clusters have been given out of which three are alike in some manner and one is different. Select the one that is different.</w:t>
      </w:r>
    </w:p>
    <w:p>
      <w:pPr>
        <w:spacing w:before="0"/>
      </w:pPr>
      <w:r>
        <w:rPr>
          <w:b w:val="0"/>
        </w:rPr>
      </w:r>
    </w:p>
    <w:p>
      <w:pPr>
        <w:spacing w:after="100" w:before="0"/>
      </w:pPr>
      <w:r>
        <w:rPr>
          <w:b w:val="0"/>
        </w:rPr>
        <w:t>A. LJI</w:t>
      </w:r>
    </w:p>
    <w:p>
      <w:pPr>
        <w:spacing w:after="100" w:before="0"/>
      </w:pPr>
      <w:r>
        <w:rPr>
          <w:b w:val="0"/>
        </w:rPr>
        <w:t>B. GDA</w:t>
      </w:r>
    </w:p>
    <w:p>
      <w:pPr>
        <w:spacing w:after="100" w:before="0"/>
      </w:pPr>
      <w:r>
        <w:rPr>
          <w:b w:val="0"/>
        </w:rPr>
        <w:t>C. NLK</w:t>
      </w:r>
    </w:p>
    <w:p>
      <w:pPr>
        <w:spacing w:after="100" w:before="0"/>
      </w:pPr>
      <w:r>
        <w:rPr>
          <w:b w:val="0"/>
        </w:rPr>
        <w:t>D. TRQ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the English alphabet letters is given below: Let's check each option one by one: Option 1) LJI Option 2) GDA Option 3) NLK Option 4) TRQ Hence, the correct answer is "GDA".</w:t>
      </w:r>
    </w:p>
    <w:p>
      <w:pPr>
        <w:spacing w:before="0"/>
      </w:pPr>
      <w:r>
        <w:rPr>
          <w:b w:val="0"/>
        </w:rPr>
      </w:r>
    </w:p>
    <w:p>
      <w:pPr>
        <w:spacing w:after="100" w:line="360" w:lineRule="auto" w:before="0"/>
      </w:pPr>
      <w:r>
        <w:rPr>
          <w:b w:val="0"/>
        </w:rPr>
        <w:t>43. Four letter-clusters have been given, out of which three are alike in some manner and one is different. Select the odd letter-cluster.</w:t>
      </w:r>
    </w:p>
    <w:p>
      <w:pPr>
        <w:spacing w:before="0"/>
      </w:pPr>
      <w:r>
        <w:rPr>
          <w:b w:val="0"/>
        </w:rPr>
      </w:r>
    </w:p>
    <w:p>
      <w:pPr>
        <w:spacing w:after="100" w:before="0"/>
      </w:pPr>
      <w:r>
        <w:rPr>
          <w:b w:val="0"/>
        </w:rPr>
        <w:t>A. JPSW</w:t>
      </w:r>
    </w:p>
    <w:p>
      <w:pPr>
        <w:spacing w:after="100" w:before="0"/>
      </w:pPr>
      <w:r>
        <w:rPr>
          <w:b w:val="0"/>
        </w:rPr>
        <w:t>B. BEJQ</w:t>
      </w:r>
    </w:p>
    <w:p>
      <w:pPr>
        <w:spacing w:after="100" w:before="0"/>
      </w:pPr>
      <w:r>
        <w:rPr>
          <w:b w:val="0"/>
        </w:rPr>
        <w:t>C. CFKR</w:t>
      </w:r>
    </w:p>
    <w:p>
      <w:pPr>
        <w:spacing w:after="100" w:before="0"/>
      </w:pPr>
      <w:r>
        <w:rPr>
          <w:b w:val="0"/>
        </w:rPr>
        <w:t>D. MPUB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 JPSW ∴ Here, 'JPSW' is different from other three alternatives.</w:t>
      </w:r>
    </w:p>
    <w:p>
      <w:pPr>
        <w:spacing w:before="0"/>
      </w:pPr>
      <w:r>
        <w:rPr>
          <w:b w:val="0"/>
        </w:rPr>
        <w:t>• First and second letter → Difference between the position values according to English alphabetic series is (3).</w:t>
      </w:r>
    </w:p>
    <w:p>
      <w:pPr>
        <w:spacing w:before="0"/>
      </w:pPr>
      <w:r>
        <w:rPr>
          <w:b w:val="0"/>
        </w:rPr>
        <w:t>• Second and third letter → Difference between the position values according to English alphabetic series is (5).</w:t>
      </w:r>
    </w:p>
    <w:p>
      <w:pPr>
        <w:spacing w:before="0"/>
      </w:pPr>
      <w:r>
        <w:rPr>
          <w:b w:val="0"/>
        </w:rPr>
        <w:t>• Third and fourth letter → Difference between the position values according to English alphabetic series is (7).</w:t>
      </w:r>
    </w:p>
    <w:p>
      <w:pPr>
        <w:spacing w:before="0"/>
      </w:pPr>
      <w:r>
        <w:rPr>
          <w:b w:val="0"/>
        </w:rPr>
      </w:r>
    </w:p>
    <w:p>
      <w:pPr>
        <w:spacing w:after="100" w:line="360" w:lineRule="auto" w:before="0"/>
      </w:pPr>
      <w:r>
        <w:rPr>
          <w:b w:val="0"/>
        </w:rPr>
        <w:t>44. Three of the following four letter-clusters are alike In a certain way and one Is different. Pick the odd one out. PTXB GKOS HKNQ MQUY</w:t>
      </w:r>
    </w:p>
    <w:p>
      <w:pPr>
        <w:spacing w:before="0"/>
      </w:pPr>
      <w:r>
        <w:rPr>
          <w:b w:val="0"/>
        </w:rPr>
      </w:r>
    </w:p>
    <w:p>
      <w:pPr>
        <w:spacing w:after="100" w:before="0"/>
      </w:pPr>
      <w:r>
        <w:rPr>
          <w:b w:val="0"/>
        </w:rPr>
        <w:t>A. PTXB</w:t>
      </w:r>
    </w:p>
    <w:p>
      <w:pPr>
        <w:spacing w:after="100" w:before="0"/>
      </w:pPr>
      <w:r>
        <w:rPr>
          <w:b w:val="0"/>
        </w:rPr>
        <w:t>B. MQUY</w:t>
      </w:r>
    </w:p>
    <w:p>
      <w:pPr>
        <w:spacing w:after="100" w:before="0"/>
      </w:pPr>
      <w:r>
        <w:rPr>
          <w:b w:val="0"/>
        </w:rPr>
        <w:t>C. GKOS</w:t>
      </w:r>
    </w:p>
    <w:p>
      <w:pPr>
        <w:spacing w:after="100" w:before="0"/>
      </w:pPr>
      <w:r>
        <w:rPr>
          <w:b w:val="0"/>
        </w:rPr>
        <w:t>D. HKNQ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Common difference between the position value according to English alphabetic series is (4). So, Here, out of all the options 'HKNQ' is the odd one out as the common difference between the position value according to English alphabetic series is (4).</w:t>
      </w:r>
    </w:p>
    <w:p>
      <w:pPr>
        <w:spacing w:before="0"/>
      </w:pPr>
      <w:r>
        <w:rPr>
          <w:b w:val="0"/>
        </w:rPr>
        <w:t>• Option - (4) : HKNQ</w:t>
      </w:r>
    </w:p>
    <w:p>
      <w:pPr>
        <w:spacing w:before="0"/>
      </w:pPr>
      <w:r>
        <w:rPr>
          <w:b w:val="0"/>
        </w:rPr>
      </w:r>
    </w:p>
    <w:p>
      <w:pPr>
        <w:spacing w:after="100" w:line="360" w:lineRule="auto" w:before="0"/>
      </w:pPr>
      <w:r>
        <w:rPr>
          <w:b w:val="0"/>
        </w:rPr>
        <w:t>45.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ZWSQ</w:t>
      </w:r>
    </w:p>
    <w:p>
      <w:pPr>
        <w:spacing w:after="100" w:before="0"/>
      </w:pPr>
      <w:r>
        <w:rPr>
          <w:b w:val="0"/>
        </w:rPr>
        <w:t>B. TRNL</w:t>
      </w:r>
    </w:p>
    <w:p>
      <w:pPr>
        <w:spacing w:after="100" w:before="0"/>
      </w:pPr>
      <w:r>
        <w:rPr>
          <w:b w:val="0"/>
        </w:rPr>
        <w:t>C. PNJH</w:t>
      </w:r>
    </w:p>
    <w:p>
      <w:pPr>
        <w:spacing w:after="100" w:before="0"/>
      </w:pPr>
      <w:r>
        <w:rPr>
          <w:b w:val="0"/>
        </w:rPr>
        <w:t>D. JHDB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letters is given below: Let's check each option one by one: Option 1) ZWSQ Option 2) TRNL Option 3) PNJH Option 4) JHDB Hence, the correct answer is "ZWSQ".</w:t>
      </w:r>
    </w:p>
    <w:p>
      <w:pPr>
        <w:spacing w:before="0"/>
      </w:pPr>
      <w:r>
        <w:rPr>
          <w:b w:val="0"/>
        </w:rPr>
      </w:r>
    </w:p>
    <w:p>
      <w:pPr>
        <w:spacing w:after="100" w:line="360" w:lineRule="auto" w:before="0"/>
      </w:pPr>
      <w:r>
        <w:rPr>
          <w:b w:val="0"/>
        </w:rPr>
        <w:t>46.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CBE</w:t>
      </w:r>
    </w:p>
    <w:p>
      <w:pPr>
        <w:spacing w:after="100" w:before="0"/>
      </w:pPr>
      <w:r>
        <w:rPr>
          <w:b w:val="0"/>
        </w:rPr>
        <w:t>B. NMP</w:t>
      </w:r>
    </w:p>
    <w:p>
      <w:pPr>
        <w:spacing w:after="100" w:before="0"/>
      </w:pPr>
      <w:r>
        <w:rPr>
          <w:b w:val="0"/>
        </w:rPr>
        <w:t>C. UTW</w:t>
      </w:r>
    </w:p>
    <w:p>
      <w:pPr>
        <w:spacing w:after="100" w:before="0"/>
      </w:pPr>
      <w:r>
        <w:rPr>
          <w:b w:val="0"/>
        </w:rPr>
        <w:t>D. LKM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LKM</w:t>
      </w:r>
    </w:p>
    <w:p>
      <w:pPr>
        <w:spacing w:before="0"/>
      </w:pPr>
      <w:r>
        <w:rPr>
          <w:b w:val="0"/>
        </w:rPr>
      </w:r>
    </w:p>
    <w:p>
      <w:pPr>
        <w:spacing w:after="100" w:line="360" w:lineRule="auto" w:before="0"/>
      </w:pPr>
      <w:r>
        <w:rPr>
          <w:b w:val="0"/>
        </w:rPr>
        <w:t>47. Three of the following four are alike in a certain way and thus form a group. Which is the one that does NOT belong to that group? ( Note :The odd one out is not based on the number of consonants/vowels or their position in the letter cluster)</w:t>
      </w:r>
    </w:p>
    <w:p>
      <w:pPr>
        <w:spacing w:before="0"/>
      </w:pPr>
      <w:r>
        <w:rPr>
          <w:b w:val="0"/>
        </w:rPr>
      </w:r>
    </w:p>
    <w:p>
      <w:pPr>
        <w:spacing w:after="100" w:before="0"/>
      </w:pPr>
      <w:r>
        <w:rPr>
          <w:b w:val="0"/>
        </w:rPr>
        <w:t>A. EJM</w:t>
      </w:r>
    </w:p>
    <w:p>
      <w:pPr>
        <w:spacing w:after="100" w:before="0"/>
      </w:pPr>
      <w:r>
        <w:rPr>
          <w:b w:val="0"/>
        </w:rPr>
        <w:t>B. DIM</w:t>
      </w:r>
    </w:p>
    <w:p>
      <w:pPr>
        <w:spacing w:after="100" w:before="0"/>
      </w:pPr>
      <w:r>
        <w:rPr>
          <w:b w:val="0"/>
        </w:rPr>
        <w:t>C. FKN</w:t>
      </w:r>
    </w:p>
    <w:p>
      <w:pPr>
        <w:spacing w:after="100" w:before="0"/>
      </w:pPr>
      <w:r>
        <w:rPr>
          <w:b w:val="0"/>
        </w:rPr>
        <w:t>D. CHK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DIM Thus, out of all the options, 'DIM' is the odd one out.</w:t>
      </w:r>
    </w:p>
    <w:p>
      <w:pPr>
        <w:spacing w:before="0"/>
      </w:pPr>
      <w:r>
        <w:rPr>
          <w:b w:val="0"/>
        </w:rPr>
      </w:r>
    </w:p>
    <w:p>
      <w:pPr>
        <w:spacing w:after="100" w:line="360" w:lineRule="auto" w:before="0"/>
      </w:pPr>
      <w:r>
        <w:rPr>
          <w:b w:val="0"/>
        </w:rPr>
        <w:t>48. Based on the English alphabetical order, three of the following four letter-clusters are alike in a certain way and thus form a group. Which is the letter-cluster that DOES NOT belong to that group? (Note: The odd man out is not based on the number of consonants/vowels or their position in the letter-cluster.)</w:t>
      </w:r>
    </w:p>
    <w:p>
      <w:pPr>
        <w:spacing w:before="0"/>
      </w:pPr>
      <w:r>
        <w:rPr>
          <w:b w:val="0"/>
        </w:rPr>
      </w:r>
    </w:p>
    <w:p>
      <w:pPr>
        <w:spacing w:after="100" w:before="0"/>
      </w:pPr>
      <w:r>
        <w:rPr>
          <w:b w:val="0"/>
        </w:rPr>
        <w:t>A. MPT</w:t>
      </w:r>
    </w:p>
    <w:p>
      <w:pPr>
        <w:spacing w:after="100" w:before="0"/>
      </w:pPr>
      <w:r>
        <w:rPr>
          <w:b w:val="0"/>
        </w:rPr>
        <w:t>B. ACG</w:t>
      </w:r>
    </w:p>
    <w:p>
      <w:pPr>
        <w:spacing w:after="100" w:before="0"/>
      </w:pPr>
      <w:r>
        <w:rPr>
          <w:b w:val="0"/>
        </w:rPr>
        <w:t>C. DGK</w:t>
      </w:r>
    </w:p>
    <w:p>
      <w:pPr>
        <w:spacing w:after="100" w:before="0"/>
      </w:pPr>
      <w:r>
        <w:rPr>
          <w:b w:val="0"/>
        </w:rPr>
        <w:t>D. HKO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ACG Thus, out of all 'ACG' is the odd one out.</w:t>
      </w:r>
    </w:p>
    <w:p>
      <w:pPr>
        <w:spacing w:before="0"/>
      </w:pPr>
      <w:r>
        <w:rPr>
          <w:b w:val="0"/>
        </w:rPr>
      </w:r>
    </w:p>
    <w:p>
      <w:pPr>
        <w:spacing w:after="100" w:line="360" w:lineRule="auto" w:before="0"/>
      </w:pPr>
      <w:r>
        <w:rPr>
          <w:b w:val="0"/>
        </w:rPr>
        <w:t>49. Three of the following four letter-clusters are alike in a certain way and one is different. Find the odd one out.</w:t>
      </w:r>
    </w:p>
    <w:p>
      <w:pPr>
        <w:spacing w:before="0"/>
      </w:pPr>
      <w:r>
        <w:rPr>
          <w:b w:val="0"/>
        </w:rPr>
      </w:r>
    </w:p>
    <w:p>
      <w:pPr>
        <w:spacing w:after="100" w:before="0"/>
      </w:pPr>
      <w:r>
        <w:rPr>
          <w:b w:val="0"/>
        </w:rPr>
        <w:t>A. SWYBE</w:t>
      </w:r>
    </w:p>
    <w:p>
      <w:pPr>
        <w:spacing w:after="100" w:before="0"/>
      </w:pPr>
      <w:r>
        <w:rPr>
          <w:b w:val="0"/>
        </w:rPr>
        <w:t>B. HKNQT</w:t>
      </w:r>
    </w:p>
    <w:p>
      <w:pPr>
        <w:spacing w:after="100" w:before="0"/>
      </w:pPr>
      <w:r>
        <w:rPr>
          <w:b w:val="0"/>
        </w:rPr>
        <w:t>C. CFILO</w:t>
      </w:r>
    </w:p>
    <w:p>
      <w:pPr>
        <w:spacing w:after="100" w:before="0"/>
      </w:pPr>
      <w:r>
        <w:rPr>
          <w:b w:val="0"/>
        </w:rPr>
        <w:t>D. QTWZC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pattern/logic followed here is: 1) SWYBE → S + 5 = W; W + 3 = Y; Y + 3 = B; B + 3 = E 2) HKNQT → H + 3 = K; K + 3 = N; N + 3 = Q; Q + 3 = T 3) CFILO → C + 3 = F; F + 3 = I; I + 3 = L; L + 3 = O 4) QTWZC → Q + 3 = T; T + 3 = W; W + 3 = Z; Z + 3 = C Hence, ‘SWYBE’ is the odd one out.</w:t>
      </w:r>
    </w:p>
    <w:p>
      <w:pPr>
        <w:spacing w:before="0"/>
      </w:pPr>
      <w:r>
        <w:rPr>
          <w:b w:val="0"/>
        </w:rPr>
      </w:r>
    </w:p>
    <w:p>
      <w:pPr>
        <w:spacing w:after="100" w:line="360" w:lineRule="auto" w:before="0"/>
      </w:pPr>
      <w:r>
        <w:rPr>
          <w:b w:val="0"/>
        </w:rPr>
        <w:t>50. Four letter-clusters have been given, out of which three are alike in some manner and one is different. Select the odd letter-cluster.</w:t>
      </w:r>
    </w:p>
    <w:p>
      <w:pPr>
        <w:spacing w:before="0"/>
      </w:pPr>
      <w:r>
        <w:rPr>
          <w:b w:val="0"/>
        </w:rPr>
      </w:r>
    </w:p>
    <w:p>
      <w:pPr>
        <w:spacing w:after="100" w:before="0"/>
      </w:pPr>
      <w:r>
        <w:rPr>
          <w:b w:val="0"/>
        </w:rPr>
        <w:t>A. DJOS</w:t>
      </w:r>
    </w:p>
    <w:p>
      <w:pPr>
        <w:spacing w:after="100" w:before="0"/>
      </w:pPr>
      <w:r>
        <w:rPr>
          <w:b w:val="0"/>
        </w:rPr>
        <w:t>B. BHMQ</w:t>
      </w:r>
    </w:p>
    <w:p>
      <w:pPr>
        <w:spacing w:after="100" w:before="0"/>
      </w:pPr>
      <w:r>
        <w:rPr>
          <w:b w:val="0"/>
        </w:rPr>
        <w:t>C. PTXA</w:t>
      </w:r>
    </w:p>
    <w:p>
      <w:pPr>
        <w:spacing w:after="100" w:before="0"/>
      </w:pPr>
      <w:r>
        <w:rPr>
          <w:b w:val="0"/>
        </w:rPr>
        <w:t>D. HNSW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(6), (5) and (4) in the position value of the first, second and third letter. 3. PTXA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