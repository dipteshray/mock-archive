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 starts a business with Rs. 8,000. Q joins after 5 months with Rs. 12,000. If the profit at the end of the year is Rs. 6,800, what is Q's share (approx.)?</w:t>
      </w:r>
    </w:p>
    <w:p>
      <w:pPr>
        <w:spacing w:before="0"/>
      </w:pPr>
      <w:r>
        <w:rPr>
          <w:b w:val="0"/>
        </w:rPr>
      </w:r>
    </w:p>
    <w:p>
      <w:pPr>
        <w:spacing w:after="100" w:before="0"/>
      </w:pPr>
      <w:r>
        <w:rPr>
          <w:b w:val="0"/>
        </w:rPr>
        <w:t>A. Rs. 1,173.33</w:t>
      </w:r>
    </w:p>
    <w:p>
      <w:pPr>
        <w:spacing w:after="100" w:before="0"/>
      </w:pPr>
      <w:r>
        <w:rPr>
          <w:b w:val="0"/>
        </w:rPr>
        <w:t>B. Rs. 2,173.33</w:t>
      </w:r>
    </w:p>
    <w:p>
      <w:pPr>
        <w:spacing w:after="100" w:before="0"/>
      </w:pPr>
      <w:r>
        <w:rPr>
          <w:b w:val="0"/>
        </w:rPr>
        <w:t>C. Rs. 3,173.33</w:t>
      </w:r>
    </w:p>
    <w:p>
      <w:pPr>
        <w:spacing w:after="100" w:before="0"/>
      </w:pPr>
      <w:r>
        <w:rPr>
          <w:b w:val="0"/>
        </w:rPr>
        <w:t>D. Rs. 4,173.33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Profit ratio = (Capital1 × Time1) : (Capital2 × Time2) Ratio (P : Q) = (8000 × 12) : (12000 × 7) Ratio (P : Q) = 96000 : 84000 = 8 : 7 Total profit ratio parts = 8 + 7 = 15 parts Q's share = (7 / 15) × 6800 ≈ Rs. 3173.33 ∴ The correct answer is Rs. 3173.33. Alternate Method Given: P's initial investment = Rs. 8,000 Investment duration for P = 12 months Q's joining investment = Rs. 12,000 Investment duration for Q = 12 − 5 = 7 months Total annual profit = Rs. 6,800 Partner P Rs. 8,000 × 12 months = 96k units Ratio : 8 Partner Q Rs. 12,000 × 7 months = 84k units Ratio : 7 Total Profit = Rs. 6800 Formula Used: Profit Ratio = (Capital of A × Time of A) : (Capital of B × Time of B) Calculations: ⇒ Profit ratio of P to Q = (8000 × 12) : (12000 × 7) ⇒ Profit ratio = 96000 : 84000 ⇒ Profit ratio = 96 : 84 Dividing the ratio by 12: ⇒ Profit ratio (P : Q) = 8 : 7 ⇒ Total profit units = 8 + 7 = 15 units ⇒ Q's share in profit = (7 / 15) × Total Profit ⇒ Q's share = (7 / 15) × 6800 ⇒ Q's share = 47600 / 15 ⇒ Q's share = 3173.33 ∴ The correct answer is Rs. 3173.33. Additional Information Compound Partnership When partners invest different capital amounts for different time periods, the profit is divided in the ratio of the product of their capital and time: Profit Ratio = C1T1 : C2T2. Joining Mid-Way If a business profit is evaluated annually (12 months) and a partner joins after 't' months, their active period for generating profit is calculated as (12 − t) months. Sleeping Partner vs Active Partner An active partner manages the business and usually receives a fixed salary or a specific percentage of profit prior to general division. A sleeping partner only invests capital and receives profit strictly according to the investment ratio.</w:t>
      </w:r>
    </w:p>
    <w:p>
      <w:pPr>
        <w:spacing w:before="0"/>
      </w:pPr>
      <w:r>
        <w:rPr>
          <w:b w:val="0"/>
        </w:rPr>
      </w:r>
    </w:p>
    <w:p>
      <w:pPr>
        <w:spacing w:after="100" w:line="360" w:lineRule="auto" w:before="0"/>
      </w:pPr>
      <w:r>
        <w:rPr>
          <w:b w:val="0"/>
        </w:rPr>
        <w:t>2. A sum of money amounts to ₹6,720 in 4 years and to ₹7,680 in 6 years at a certain rate of simple interest. What is the annual rate of interest?</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Difference in amounts: A₂ − A₁ = ₹7,680 − ₹6,720 = ₹960 Principal (P) = A₁ − SI for 4 years = ₹6,720 − (₹480 × 4) = ₹4,800 Rate (R) = (₹480 × 100) ÷ ₹4,800 = 10%</w:t>
      </w:r>
    </w:p>
    <w:p>
      <w:pPr>
        <w:spacing w:before="0"/>
      </w:pPr>
      <w:r>
        <w:rPr>
          <w:b w:val="0"/>
        </w:rPr>
      </w:r>
    </w:p>
    <w:p>
      <w:pPr>
        <w:spacing w:after="100" w:line="360" w:lineRule="auto" w:before="0"/>
      </w:pPr>
      <w:r>
        <w:rPr>
          <w:b w:val="0"/>
        </w:rPr>
        <w:t>3. An athlete runs a 300-meter race in 25 seconds. His speed in km/h is:</w:t>
      </w:r>
    </w:p>
    <w:p>
      <w:pPr>
        <w:spacing w:before="0"/>
      </w:pPr>
      <w:r>
        <w:rPr>
          <w:b w:val="0"/>
        </w:rPr>
      </w:r>
    </w:p>
    <w:p>
      <w:pPr>
        <w:spacing w:after="100" w:before="0"/>
      </w:pPr>
      <w:r>
        <w:rPr>
          <w:b w:val="0"/>
        </w:rPr>
        <w:t>A. 43.2 km/hr</w:t>
      </w:r>
    </w:p>
    <w:p>
      <w:pPr>
        <w:spacing w:after="100" w:before="0"/>
      </w:pPr>
      <w:r>
        <w:rPr>
          <w:b w:val="0"/>
        </w:rPr>
        <w:t>B. 32 km/h</w:t>
      </w:r>
    </w:p>
    <w:p>
      <w:pPr>
        <w:spacing w:after="100" w:before="0"/>
      </w:pPr>
      <w:r>
        <w:rPr>
          <w:b w:val="0"/>
        </w:rPr>
        <w:t>C. 40 km/h</w:t>
      </w:r>
    </w:p>
    <w:p>
      <w:pPr>
        <w:spacing w:after="100" w:before="0"/>
      </w:pPr>
      <w:r>
        <w:rPr>
          <w:b w:val="0"/>
        </w:rPr>
        <w:t>D. 38 km/hr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(m/s) ⇒ 300 ÷ 25 = 12 Speed (km/h) ⇒ 12 × 18 ÷ 5 = 216 ÷ 5 Speed (km/h) ⇒ 43.2</w:t>
      </w:r>
    </w:p>
    <w:p>
      <w:pPr>
        <w:spacing w:before="0"/>
      </w:pPr>
      <w:r>
        <w:rPr>
          <w:b w:val="0"/>
        </w:rPr>
      </w:r>
    </w:p>
    <w:p>
      <w:pPr>
        <w:spacing w:after="100" w:line="360" w:lineRule="auto" w:before="0"/>
      </w:pPr>
      <w:r>
        <w:rPr>
          <w:b w:val="0"/>
        </w:rPr>
        <w:t>4. Two circles intersect at two points. Which of the following statements is true?</w:t>
      </w:r>
    </w:p>
    <w:p>
      <w:pPr>
        <w:spacing w:before="0"/>
      </w:pPr>
      <w:r>
        <w:rPr>
          <w:b w:val="0"/>
        </w:rPr>
      </w:r>
    </w:p>
    <w:p>
      <w:pPr>
        <w:spacing w:after="100" w:before="0"/>
      </w:pPr>
      <w:r>
        <w:rPr>
          <w:b w:val="0"/>
        </w:rPr>
        <w:t>A. The internal tangent is longer than the external tangent</w:t>
      </w:r>
    </w:p>
    <w:p>
      <w:pPr>
        <w:spacing w:after="100" w:before="0"/>
      </w:pPr>
      <w:r>
        <w:rPr>
          <w:b w:val="0"/>
        </w:rPr>
        <w:t>B. Only two common tangents exist</w:t>
      </w:r>
    </w:p>
    <w:p>
      <w:pPr>
        <w:spacing w:after="100" w:before="0"/>
      </w:pPr>
      <w:r>
        <w:rPr>
          <w:b w:val="0"/>
        </w:rPr>
        <w:t>C. The number of tangents depends on radii</w:t>
      </w:r>
    </w:p>
    <w:p>
      <w:pPr>
        <w:spacing w:after="100" w:before="0"/>
      </w:pPr>
      <w:r>
        <w:rPr>
          <w:b w:val="0"/>
        </w:rPr>
        <w:t>D. They must be concentric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Two circles intersect at two distinct points. ⇒ External common tangents are not possible. ⇒ Only internal common tangents are possible, so number of common tangents = 2.</w:t>
      </w:r>
    </w:p>
    <w:p>
      <w:pPr>
        <w:spacing w:before="0"/>
      </w:pPr>
      <w:r>
        <w:rPr>
          <w:b w:val="0"/>
        </w:rPr>
      </w:r>
    </w:p>
    <w:p>
      <w:pPr>
        <w:spacing w:after="100" w:line="360" w:lineRule="auto" w:before="0"/>
      </w:pPr>
      <w:r>
        <w:rPr>
          <w:b w:val="0"/>
        </w:rPr>
        <w:t>5. A trapezoid is formed by cutting a smaller triangle from the top of a larger similar triangle. If the height of the smaller triangle is (1/3) of the height of the larger triangle, what is the ratio of the area of the trapezoid to the area of the larger triangle?</w:t>
      </w:r>
    </w:p>
    <w:p>
      <w:pPr>
        <w:spacing w:before="0"/>
      </w:pPr>
      <w:r>
        <w:rPr>
          <w:b w:val="0"/>
        </w:rPr>
      </w:r>
    </w:p>
    <w:p>
      <w:pPr>
        <w:spacing w:after="100" w:before="0"/>
      </w:pPr>
      <w:r>
        <w:rPr>
          <w:b w:val="0"/>
        </w:rPr>
        <w:t>A. 1:9</w:t>
      </w:r>
    </w:p>
    <w:p>
      <w:pPr>
        <w:spacing w:after="100" w:before="0"/>
      </w:pPr>
      <w:r>
        <w:rPr>
          <w:b w:val="0"/>
        </w:rPr>
        <w:t>B. 8:9</w:t>
      </w:r>
    </w:p>
    <w:p>
      <w:pPr>
        <w:spacing w:after="100" w:before="0"/>
      </w:pPr>
      <w:r>
        <w:rPr>
          <w:b w:val="0"/>
        </w:rPr>
        <w:t>C. 3:4</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Height ratio (smaller : larger) = 1 : 3 ⇒ Side ratio (smaller : larger) = 1 ÷ 3 ⇒ Area ratio (smaller : larger) = (1 ÷ 3)2 = 1 ÷ 9 ⇒ Area of trapezoid = 1 − 1 ÷ 9 = 8 ÷ 9 ⇒ Required ratio = 8 : 9</w:t>
      </w:r>
    </w:p>
    <w:p>
      <w:pPr>
        <w:spacing w:before="0"/>
      </w:pPr>
      <w:r>
        <w:rPr>
          <w:b w:val="0"/>
        </w:rPr>
      </w:r>
    </w:p>
    <w:p>
      <w:pPr>
        <w:spacing w:after="100" w:line="360" w:lineRule="auto" w:before="0"/>
      </w:pPr>
      <w:r>
        <w:rPr>
          <w:b w:val="0"/>
        </w:rPr>
        <w:t>6. If sin A = 8/17 and cos B = 15/17,find sin A cos B+cosA sinB:</w:t>
      </w:r>
    </w:p>
    <w:p>
      <w:pPr>
        <w:spacing w:before="0"/>
      </w:pPr>
      <w:r>
        <w:rPr>
          <w:b w:val="0"/>
        </w:rPr>
      </w:r>
    </w:p>
    <w:p>
      <w:pPr>
        <w:spacing w:after="100" w:before="0"/>
      </w:pPr>
      <w:r>
        <w:rPr>
          <w:b w:val="0"/>
        </w:rPr>
        <w:t>A. 120/289</w:t>
      </w:r>
    </w:p>
    <w:p>
      <w:pPr>
        <w:spacing w:after="100" w:before="0"/>
      </w:pPr>
      <w:r>
        <w:rPr>
          <w:b w:val="0"/>
        </w:rPr>
        <w:t>B. 17/289</w:t>
      </w:r>
    </w:p>
    <w:p>
      <w:pPr>
        <w:spacing w:after="100" w:before="0"/>
      </w:pPr>
      <w:r>
        <w:rPr>
          <w:b w:val="0"/>
        </w:rPr>
        <w:t>C. 240/289</w:t>
      </w:r>
    </w:p>
    <w:p>
      <w:pPr>
        <w:spacing w:after="100" w:before="0"/>
      </w:pPr>
      <w:r>
        <w:rPr>
          <w:b w:val="0"/>
        </w:rPr>
        <w:t>D. 15/17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expression sin A cos B + cos A sin B follows the compound angle identity sin(A + B). Given sin A = 8/17 and cos B = 15/17, notice they belong to the Pythagorean triplet (8, 15, 17). This implies cos A = 15/17 and sin B = 8/17 as they share the same hypotenuse 17. Substituting values: (8/17 × 15/17) + (15/17 × 8/17) = 120/289 + 120/289 = 240/289. ∴ The correct answer is 240/289. Alternate Method Given: sin A = 8/17 and cos B = 15/17 Formula Used: sin(A + B) = sin A cos B + cos A sin B | cos2θ = 1 − sin2θ ⇒ First, find cos A: cos A = √(1 − sin2 A) = √(1 − (8/17)2) ⇒ cos A = √(1 − 64/289) = √(225/289) = 15/17 ⇒ Next, find sin B: sin B = √(1 − cos2 B) = √(1 − (15/17)2) ⇒ sin B = √(1 − 225/289) = √(64/289) = 8/17 ⇒ Required value = (8/17 × 15/17) + (15/17 × 8/17) ⇒ Value = 120/289 + 120/289 = 240/289 ∴ The correct answer is 240/289. Additional Information Trigonometric Identities for Sum/Difference sin(A ± B) = sin A cos B ± cos A sin B and cos(A ± B) = cos A cos B ∓ sin A sin B. Pythagorean Triplets Sets of three positive integers a, b, and c such that a2 + b2 = c2. Common examples include (3, 4, 5), (5, 12, 13), and (8, 15, 17). Range of Sine and Cosine For any real angle θ, −1 ≤ sin θ ≤ 1 and −1 ≤ cos θ ≤ 1.</w:t>
      </w:r>
    </w:p>
    <w:p>
      <w:pPr>
        <w:spacing w:before="0"/>
      </w:pPr>
      <w:r>
        <w:rPr>
          <w:b w:val="0"/>
        </w:rPr>
      </w:r>
    </w:p>
    <w:p>
      <w:pPr>
        <w:spacing w:after="100" w:line="360" w:lineRule="auto" w:before="0"/>
      </w:pPr>
      <w:r>
        <w:rPr>
          <w:b w:val="0"/>
        </w:rPr>
        <w:t>7. A circle has a radius of 13 cm. A chord is drawn at a distance of 5 cm from the center. What is the length of the chord?</w:t>
      </w:r>
    </w:p>
    <w:p>
      <w:pPr>
        <w:spacing w:before="0"/>
      </w:pPr>
      <w:r>
        <w:rPr>
          <w:b w:val="0"/>
        </w:rPr>
      </w:r>
    </w:p>
    <w:p>
      <w:pPr>
        <w:spacing w:after="100" w:before="0"/>
      </w:pPr>
      <w:r>
        <w:rPr>
          <w:b w:val="0"/>
        </w:rPr>
        <w:t>A. 12 cm</w:t>
      </w:r>
    </w:p>
    <w:p>
      <w:pPr>
        <w:spacing w:after="100" w:before="0"/>
      </w:pPr>
      <w:r>
        <w:rPr>
          <w:b w:val="0"/>
        </w:rPr>
        <w:t>B. 13 cm</w:t>
      </w:r>
    </w:p>
    <w:p>
      <w:pPr>
        <w:spacing w:after="100" w:before="0"/>
      </w:pPr>
      <w:r>
        <w:rPr>
          <w:b w:val="0"/>
        </w:rPr>
        <w:t>C. 24 cm</w:t>
      </w:r>
    </w:p>
    <w:p>
      <w:pPr>
        <w:spacing w:after="100" w:before="0"/>
      </w:pPr>
      <w:r>
        <w:rPr>
          <w:b w:val="0"/>
        </w:rPr>
        <w:t>D. 26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circle, the radius, the perpendicular distance to the chord, and half the chord always form a right-angled triangle. We can directly use the standard Pythagorean triplet (5, 12, 13). Since the hypotenuse (radius) is 13 cm and one side is 5 cm, the other side (half the chord) must be 12 cm. Length of the full chord = 2 × 12 cm = 24 cm. ∴ The correct answer is 24 cm. Alternate Method Given: Radius of the circle (OA) = 13 cm Perpendicular distance from the center to the chord (OM) = 5 cm Formula Used: According to Pythagoras theorem: Hypotenuse2 = Base2 + Perpendicular2 The perpendicular drawn from the center of a circle to a chord bisects the chord. O A B M 13 cm 5 cm x Chord AB = 2 × AM = 24 cm Calculations: In right-angled triangle OMA: ⇒ OA2 = OM2 + AM2 ⇒ 132 = 52 + AM2 ⇒ 169 = 25 + AM2 ⇒ AM2 = 169 − 25 ⇒ AM2 = 144 ⇒ AM = √144 = 12 cm Since the perpendicular from the center bisects the chord, full chord AB = 2 × AM ⇒ Length of chord AB = 2 × 12 = 24 cm ∴ The correct answer is 24 cm. Additional Information Perpendicular from Center to Chord A perpendicular drawn from the center of a circle to any chord bisects the chord into two equal halves. Common Pythagorean Triplets Memorizing integer sets that satisfy a2 + b2 = c2 saves critical calculation time. Important triplets include (3, 4, 5), (5, 12, 13), (8, 15, 17), and (7, 24, 25) along with their multiples. Intersecting Chords Theorem If two chords AB and CD intersect internally at point P, then the products of their segments are always equal: PA × PB = PC × PD. Angle in a Semicircle The angle subtended by a diameter at any point on the circumference of a circle is exactly 90°.</w:t>
      </w:r>
    </w:p>
    <w:p>
      <w:pPr>
        <w:spacing w:before="0"/>
      </w:pPr>
      <w:r>
        <w:rPr>
          <w:b w:val="0"/>
        </w:rPr>
      </w:r>
    </w:p>
    <w:p>
      <w:pPr>
        <w:spacing w:after="100" w:line="360" w:lineRule="auto" w:before="0"/>
      </w:pPr>
      <w:r>
        <w:rPr>
          <w:b w:val="0"/>
        </w:rPr>
        <w:t>8. The value of 142 + 872 is the same as which of the following?</w:t>
      </w:r>
    </w:p>
    <w:p>
      <w:pPr>
        <w:spacing w:before="0"/>
      </w:pPr>
      <w:r>
        <w:rPr>
          <w:b w:val="0"/>
        </w:rPr>
      </w:r>
    </w:p>
    <w:p>
      <w:pPr>
        <w:spacing w:after="100" w:before="0"/>
      </w:pPr>
      <w:r>
        <w:rPr>
          <w:b w:val="0"/>
        </w:rPr>
        <w:t>A. 172 + 482</w:t>
      </w:r>
    </w:p>
    <w:p>
      <w:pPr>
        <w:spacing w:after="100" w:before="0"/>
      </w:pPr>
      <w:r>
        <w:rPr>
          <w:b w:val="0"/>
        </w:rPr>
        <w:t>B. 412 + 782</w:t>
      </w:r>
    </w:p>
    <w:p>
      <w:pPr>
        <w:spacing w:after="100" w:before="0"/>
      </w:pPr>
      <w:r>
        <w:rPr>
          <w:b w:val="0"/>
        </w:rPr>
        <w:t>C. 182 + 472</w:t>
      </w:r>
    </w:p>
    <w:p>
      <w:pPr>
        <w:spacing w:after="100" w:before="0"/>
      </w:pPr>
      <w:r>
        <w:rPr>
          <w:b w:val="0"/>
        </w:rPr>
        <w:t>D. 812 + 742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142 + 872 ⇒ 196 + 7569 ⇒ 7765 412 + 782 ⇒ 1681 + 6084 ⇒ 7765</w:t>
      </w:r>
    </w:p>
    <w:p>
      <w:pPr>
        <w:spacing w:before="0"/>
      </w:pPr>
      <w:r>
        <w:rPr>
          <w:b w:val="0"/>
        </w:rPr>
      </w:r>
    </w:p>
    <w:p>
      <w:pPr>
        <w:spacing w:after="100" w:line="360" w:lineRule="auto" w:before="0"/>
      </w:pPr>
      <w:r>
        <w:rPr>
          <w:b w:val="0"/>
        </w:rPr>
        <w:t>9. The average of 5 consecutive odd natural numbers is 27. Previous 5 consecutive odd natural numbers to these 5 odd natural numbers are also included. What will be the average of newly added numbers?</w:t>
      </w:r>
    </w:p>
    <w:p>
      <w:pPr>
        <w:spacing w:before="0"/>
      </w:pPr>
      <w:r>
        <w:rPr>
          <w:b w:val="0"/>
        </w:rPr>
      </w:r>
    </w:p>
    <w:p>
      <w:pPr>
        <w:spacing w:after="100" w:before="0"/>
      </w:pPr>
      <w:r>
        <w:rPr>
          <w:b w:val="0"/>
        </w:rPr>
        <w:t>A. 9</w:t>
      </w:r>
    </w:p>
    <w:p>
      <w:pPr>
        <w:spacing w:after="100" w:before="0"/>
      </w:pPr>
      <w:r>
        <w:rPr>
          <w:b w:val="0"/>
        </w:rPr>
        <w:t>B. 17</w:t>
      </w:r>
    </w:p>
    <w:p>
      <w:pPr>
        <w:spacing w:after="100" w:before="0"/>
      </w:pPr>
      <w:r>
        <w:rPr>
          <w:b w:val="0"/>
        </w:rPr>
        <w:t>C. 15</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average of 5 consecutive odd numbers is always the middle term. Middle term of original set = 27. The previous set also contains 5 consecutive odd numbers. Since both sets have 5 terms, the difference between their averages is 2 × 5 = 10. Average of new numbers = 27 − 10 = 17. ∴ The correct answer is 17. Alternate Method Given: Average of 5 consecutive odd natural numbers = 27. Calculations: ⇒ Let the 5 consecutive odd numbers be: (x − 4), (x − 2), x, (x + 2), (x + 4) ⇒ Average = Sum ÷ 5 = [ (x−4) + (x−2) + x + (x+2) + (x+4) ] ÷ 5 = 5x ÷ 5 = x ⇒ Given average = 27, so x = 27. ⇒ Original numbers are: 23, 25, 27, 29, 31. ⇒ The 5 consecutive odd numbers previous to these are: 13, 15, 17, 19, 21. ⇒ Average of these newly added numbers = (13 + 15 + 17 + 19 + 21) ÷ 5 = 85 ÷ 5 = 17. ∴ The correct answer is 17. Additional Information Average of Arithmetic Progression For any consecutive numbers (AP), the average is always (First term + Last term) ÷ 2 or the middle term if the count is odd. Consecutive Odd/Even Numbers In a sequence of consecutive odd or even numbers, the common difference between any two successive terms is always 2. Shift in Average If every number in a data set is increased or decreased by a constant value 'k', the average also increases or decreases by exactly 'k'.</w:t>
      </w:r>
    </w:p>
    <w:p>
      <w:pPr>
        <w:spacing w:before="0"/>
      </w:pPr>
      <w:r>
        <w:rPr>
          <w:b w:val="0"/>
        </w:rPr>
      </w:r>
    </w:p>
    <w:p>
      <w:pPr>
        <w:spacing w:after="100" w:line="360" w:lineRule="auto" w:before="0"/>
      </w:pPr>
      <w:r>
        <w:rPr>
          <w:b w:val="0"/>
        </w:rPr>
        <w:t>10. The number of red, blue, and green marbles in a bag is in the ratio 3 : 4 : 6. If 20 red marbles, 15 blue marbles, and an unknown number of green marbles are added to the bag, the ratio of red, blue, and green marbles becomes 4 : 5 : 7. Determine the number of green marbles added.</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3 : 4 : 6 Initial Bag +20 Red +15 Blue +x Green Ratio: 4 : 5 : 7 Final Bag Red : Blue 34 45 k = 40 ⇒ Red/Blue: (3k+20)÷(4k+15) = 4/5 ⇒ 15k+100 = 16k+60 ⇒ k = 40 ⇒ Initial Green = 6 × 40 = 240; New Green = (160+15) × (7/5) = 245 ∴ Answer = 5 marbles</w:t>
      </w:r>
    </w:p>
    <w:p>
      <w:pPr>
        <w:spacing w:before="0"/>
      </w:pPr>
      <w:r>
        <w:rPr>
          <w:b w:val="0"/>
        </w:rPr>
      </w:r>
    </w:p>
    <w:p>
      <w:pPr>
        <w:spacing w:after="100" w:line="360" w:lineRule="auto" w:before="0"/>
      </w:pPr>
      <w:r>
        <w:rPr>
          <w:b w:val="0"/>
        </w:rPr>
        <w:t>11. A regular right triangular pyramid has base side = 10 cm, and slant height = 13 cm. Find the total surface area if all slant heights are equal and the base is equilateral.</w:t>
      </w:r>
    </w:p>
    <w:p>
      <w:pPr>
        <w:spacing w:before="0"/>
      </w:pPr>
      <w:r>
        <w:rPr>
          <w:b w:val="0"/>
        </w:rPr>
      </w:r>
    </w:p>
    <w:p>
      <w:pPr>
        <w:spacing w:after="100" w:before="0"/>
      </w:pPr>
      <w:r>
        <w:rPr>
          <w:b w:val="0"/>
        </w:rPr>
        <w:t>A. 238.3 cm2</w:t>
      </w:r>
    </w:p>
    <w:p>
      <w:pPr>
        <w:spacing w:after="100" w:before="0"/>
      </w:pPr>
      <w:r>
        <w:rPr>
          <w:b w:val="0"/>
        </w:rPr>
        <w:t>B. 282.7 cm2</w:t>
      </w:r>
    </w:p>
    <w:p>
      <w:pPr>
        <w:spacing w:after="100" w:before="0"/>
      </w:pPr>
      <w:r>
        <w:rPr>
          <w:b w:val="0"/>
        </w:rPr>
        <w:t>C. 300.5 cm2</w:t>
      </w:r>
    </w:p>
    <w:p>
      <w:pPr>
        <w:spacing w:after="100" w:before="0"/>
      </w:pPr>
      <w:r>
        <w:rPr>
          <w:b w:val="0"/>
        </w:rPr>
        <w:t>D. 320.3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Lateral Surface Area (LSA) = (1/2) × Perimeter × Slant height = (1/2) × 30 × 13 = 195 cm2. Base Area = (√3 / 4) × 102 ≈ 0.433 × 100 = 43.3 cm2. Total Surface Area (TSA) = 195 + 43.3 = 238.3 cm2. ∴ The correct answer is 238.3 cm2. Alternate Method Given: Base side (a) of the equilateral triangle = 10 cm Slant height (l) of the pyramid = 13 cm Formula Used: Total Surface Area (TSA) = Lateral Surface Area (LSA) + Base Area LSA = (1/2) × Perimeter of base × Slant height Base Area = (√3 / 4) × a2 Calculations: ⇒ Perimeter of the base = 3 × 10 = 30 cm ⇒ Lateral Surface Area = (1/2) × 30 × 13 = 195 cm2 ⇒ Base Area = (√3 / 4) × 102 ⇒ Base Area = (1.732 / 4) × 100 = 0.433 × 100 = 43.3 cm2 ⇒ Total Surface Area = 195 + 43.3 = 238.3 cm2 ∴ The correct answer is 238.3 cm2. Additional Information Volume of a Pyramid The volume (V) of any pyramid is given by V = (1/3) × Base Area × Vertical Height (h). Slant Height vs. Slant Edge Slant height (l) is the altitude of the lateral triangular face, whereas slant edge (e) is the distance from the apex to a base vertex. Pythagorean Relation in Pyramids For a regular pyramid, l2 = h2 + r2, where r is the in-radius of the base, and e2 = h2 + R2, where R is the circum-radius.</w:t>
      </w:r>
    </w:p>
    <w:p>
      <w:pPr>
        <w:spacing w:before="0"/>
      </w:pPr>
      <w:r>
        <w:rPr>
          <w:b w:val="0"/>
        </w:rPr>
      </w:r>
    </w:p>
    <w:p>
      <w:pPr>
        <w:spacing w:after="100" w:line="360" w:lineRule="auto" w:before="0"/>
      </w:pPr>
      <w:r>
        <w:rPr>
          <w:b w:val="0"/>
        </w:rPr>
        <w:t>12. If sin A = 3/5, and A is acute, find the value of sec2 A - tan2 A.</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expression sec2A − tan2A is a fundamental trigonometric identity. By identity, for any angle A (where defined), sec2A − tan2A = 1. The value of sin A = 3/5 is given to define the angle, but the result of the identity remains constant regardless of the specific value of A. ∴ The correct answer is 1. Alternate Method Given: sin A = 3/5, where A is an acute angle. Formula: sin A = Perpendicular (P) / Hypotenuse (H), sec A = H / Base (B), tan A = P / B. ⇒ Let Perpendicular (P) = 3 and Hypotenuse (H) = 5. ⇒ Base (B) = √(H2 − P2) = √(52 − 32) = √(25 − 9) = √16 = 4. ⇒ sec A = H / B = 5/4. ⇒ tan A = P / B = 3/4. ⇒ sec2A − tan2A = (5/4)2 − (3/4)2 ⇒ sec2A − tan2A = 25/16 − 9/16 = 16/16 = 1. ∴ The correct answer is 1. Additional Information Trigonometric Identities There are three primary Pythagorean identities: sin2θ + cos2θ = 1, 1 + tan2θ = sec2θ, and 1 + cot2θ = cosec2θ. Acute Angle Ratios For an acute angle (0° positive. Pythagorean Triplet The numbers (3, 4, 5) form a Pythagorean triplet, where 32 + 42 = 52, often used in right-angled triangle problems.</w:t>
      </w:r>
    </w:p>
    <w:p>
      <w:pPr>
        <w:spacing w:before="0"/>
      </w:pPr>
      <w:r>
        <w:rPr>
          <w:b w:val="0"/>
        </w:rPr>
      </w:r>
    </w:p>
    <w:p>
      <w:pPr>
        <w:spacing w:after="100" w:line="360" w:lineRule="auto" w:before="0"/>
      </w:pPr>
      <w:r>
        <w:rPr>
          <w:b w:val="0"/>
        </w:rPr>
        <w:t>13. Which of these is a number that is real but NOT rational?</w:t>
      </w:r>
    </w:p>
    <w:p>
      <w:pPr>
        <w:spacing w:before="0"/>
      </w:pPr>
      <w:r>
        <w:rPr>
          <w:b w:val="0"/>
        </w:rPr>
      </w:r>
    </w:p>
    <w:p>
      <w:pPr>
        <w:spacing w:after="100" w:before="0"/>
      </w:pPr>
      <w:r>
        <w:rPr>
          <w:b w:val="0"/>
        </w:rPr>
        <w:t>A. 3/4</w:t>
      </w:r>
    </w:p>
    <w:p>
      <w:pPr>
        <w:spacing w:after="100" w:before="0"/>
      </w:pPr>
      <w:r>
        <w:rPr>
          <w:b w:val="0"/>
        </w:rPr>
        <w:t>B. 5</w:t>
      </w:r>
    </w:p>
    <w:p>
      <w:pPr>
        <w:spacing w:after="100" w:before="0"/>
      </w:pPr>
      <w:r>
        <w:rPr>
          <w:b w:val="0"/>
        </w:rPr>
        <w:t>C. Square root of 7</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 √7 ⇒ √7 = 2.645751... ⇒ Decimal is non-terminating and non-repeating, so cannot be written as p ÷ q. ∴ The correct answer is √7.</w:t>
      </w:r>
    </w:p>
    <w:p>
      <w:pPr>
        <w:spacing w:before="0"/>
      </w:pPr>
      <w:r>
        <w:rPr>
          <w:b w:val="0"/>
        </w:rPr>
      </w:r>
    </w:p>
    <w:p>
      <w:pPr>
        <w:spacing w:after="100" w:line="360" w:lineRule="auto" w:before="0"/>
      </w:pPr>
      <w:r>
        <w:rPr>
          <w:b w:val="0"/>
        </w:rPr>
        <w:t>14. In the given figure, PSQ = 125 degrees and PRT = 110 degrees. What is the value (in degrees) of SPR?</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40</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Sum of any two exterior angles of a triangle = 180° + Interior angle of the third vertex. ∠PSQ + ∠PRT = 180° + ∠SPR 125° + 110° = 180° + ∠SPR 235° = 180° + ∠SPR ∠SPR = 235° − 180° = 55° ∴ The correct answer is 55°. Alternate Method Given: ∠PSQ = 125° and ∠PRT = 110° ∠PSR and ∠PSQ form a linear pair on line QR. ⇒ ∠PSR + ∠PSQ = 180° ⇒ ∠PSR + 125° = 180° ⇒ ∠PSR = 180° − 125° = 55° Similarly, ∠PRS and ∠PRT form a linear pair on line ST. ⇒ ∠PRS + ∠PRT = 180° ⇒ ∠PRS + 110° = 180° ⇒ ∠PRS = 180° − 110° = 70° In ΔSPR, by Angle Sum Property: ⇒ ∠SPR + ∠PSR + ∠PRS = 180° ⇒ ∠SPR + 55° + 70° = 180° ⇒ ∠SPR + 125° = 180° ⇒ ∠SPR = 180° − 125° = 55° ∴ The correct answer is 55°. Additional Information Exterior Angle Theorem An exterior angle of a triangle is equal to the sum of the two opposite interior angles. For ΔSPR, ∠PSQ = ∠SPR + ∠PRS. Angle Sum Property The sum of all interior angles of a triangle is always 180°. Linear Pair Axiom If a ray stands on a line, then the sum of two adjacent angles so formed is 180°.</w:t>
      </w:r>
    </w:p>
    <w:p>
      <w:pPr>
        <w:spacing w:before="0"/>
      </w:pPr>
      <w:r>
        <w:rPr>
          <w:b w:val="0"/>
        </w:rPr>
      </w:r>
    </w:p>
    <w:p>
      <w:pPr>
        <w:spacing w:after="100" w:line="360" w:lineRule="auto" w:before="0"/>
      </w:pPr>
      <w:r>
        <w:rPr>
          <w:b w:val="0"/>
        </w:rPr>
        <w:t>15. If a = √7 + √5 and b = √7 - √5, then a2 + b2 = ?</w:t>
      </w:r>
    </w:p>
    <w:p>
      <w:pPr>
        <w:spacing w:before="0"/>
      </w:pPr>
      <w:r>
        <w:rPr>
          <w:b w:val="0"/>
        </w:rPr>
      </w:r>
    </w:p>
    <w:p>
      <w:pPr>
        <w:spacing w:after="100" w:before="0"/>
      </w:pPr>
      <w:r>
        <w:rPr>
          <w:b w:val="0"/>
        </w:rPr>
        <w:t>A. 21</w:t>
      </w:r>
    </w:p>
    <w:p>
      <w:pPr>
        <w:spacing w:after="100" w:before="0"/>
      </w:pPr>
      <w:r>
        <w:rPr>
          <w:b w:val="0"/>
        </w:rPr>
        <w:t>B. 33</w:t>
      </w:r>
    </w:p>
    <w:p>
      <w:pPr>
        <w:spacing w:after="100" w:before="0"/>
      </w:pPr>
      <w:r>
        <w:rPr>
          <w:b w:val="0"/>
        </w:rPr>
        <w:t>C. 24</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that a and b are conjugate pairs of the form (x + y) and (x − y). Use the direct algebraic identity: a2 + b2 = (x + y)2 + (x − y)2 = 2(x2 + y2) Here, x = √7 and y = √5. a2 + b2 = 2[(√7)2 + (√5)2] = 2(7 + 5) = 2 × 12 = 24 ∴ The correct answer is 24. Alternate Method Given: a = √7 + √5 and b = √7 − √5 Formula Used: (x + y)2 = x2 + y2 + 2xy and (x − y)2 = x2 + y2 − 2xy ⇒ a2 = (√7 + √5)2 = (√7)2 + (√5)2 + 2(√7 × √5) ⇒ a2 = 7 + 5 + 2√35 = 12 + 2√35 ⇒ b2 = (√7 − √5)2 = (√7)2 + (√5)2 − 2(√7 × √5) ⇒ b2 = 7 + 5 − 2√35 = 12 − 2√35 ⇒ a2 + b2 = (12 + 2√35) + (12 − 2√35) ⇒ a2 + b2 = 12 + 12 = 24 Therefore, the value of the expression is 24, which corresponds to option (3). ∴ The correct answer is 24. Additional Information Algebraic Identities for Conjugates For any two numbers x and y: (x + y)2 + (x − y)2 = 2(x2 + y2) and (x + y)2 − (x − y)2 = 4xy. Product of Conjugate Surds The product of conjugate surds (√m + √n) and (√m − √n) always results in a rational number: (√m + √n)(√m − √n) = m − n. Sum of Conjugate Surds Adding conjugates (√m + √n) + (√m − √n) eliminates the second irrational term, resulting in 2√m.</w:t>
      </w:r>
    </w:p>
    <w:p>
      <w:pPr>
        <w:spacing w:before="0"/>
      </w:pPr>
      <w:r>
        <w:rPr>
          <w:b w:val="0"/>
        </w:rPr>
      </w:r>
    </w:p>
    <w:p>
      <w:pPr>
        <w:spacing w:after="100" w:line="360" w:lineRule="auto" w:before="0"/>
      </w:pPr>
      <w:r>
        <w:rPr>
          <w:b w:val="0"/>
        </w:rPr>
        <w:t>16. A departmental store marked up the price of an electronic gadget by 60% above its cost price. During a clearance sale, it offered two successive discounts of 25% and 10%. If the final selling price was Rs. 2,430, what was the cost price of the gadget?</w:t>
      </w:r>
    </w:p>
    <w:p>
      <w:pPr>
        <w:spacing w:before="0"/>
      </w:pPr>
      <w:r>
        <w:rPr>
          <w:b w:val="0"/>
        </w:rPr>
      </w:r>
    </w:p>
    <w:p>
      <w:pPr>
        <w:spacing w:after="100" w:before="0"/>
      </w:pPr>
      <w:r>
        <w:rPr>
          <w:b w:val="0"/>
        </w:rPr>
        <w:t>A. Rs. 2,000</w:t>
      </w:r>
    </w:p>
    <w:p>
      <w:pPr>
        <w:spacing w:after="100" w:before="0"/>
      </w:pPr>
      <w:r>
        <w:rPr>
          <w:b w:val="0"/>
        </w:rPr>
        <w:t>B. Rs. 2,250</w:t>
      </w:r>
    </w:p>
    <w:p>
      <w:pPr>
        <w:spacing w:after="100" w:before="0"/>
      </w:pPr>
      <w:r>
        <w:rPr>
          <w:b w:val="0"/>
        </w:rPr>
        <w:t>C. Rs. 2,180</w:t>
      </w:r>
    </w:p>
    <w:p>
      <w:pPr>
        <w:spacing w:after="100" w:before="0"/>
      </w:pPr>
      <w:r>
        <w:rPr>
          <w:b w:val="0"/>
        </w:rPr>
        <w:t>D. Rs. 2,400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(CP) +60% Markup Marked Price (MP) −25% −10% SP = Rs. 2,430 ⇒ SP = CP × (160/100) × (75/100) × (90/100) ⇒ 2430 = CP × (8/5 × 3/4 × 9/10) = CP × 1.08 ∴ Answer = Rs. 2,250</w:t>
      </w:r>
    </w:p>
    <w:p>
      <w:pPr>
        <w:spacing w:before="0"/>
      </w:pPr>
      <w:r>
        <w:rPr>
          <w:b w:val="0"/>
        </w:rPr>
      </w:r>
    </w:p>
    <w:p>
      <w:pPr>
        <w:spacing w:after="100" w:line="360" w:lineRule="auto" w:before="0"/>
      </w:pPr>
      <w:r>
        <w:rPr>
          <w:b w:val="0"/>
        </w:rPr>
        <w:t>17. A shopkeeper mixes 2 kg of sugar at 40/kg with 3 kg of sugar at 50/kg. What is the price per kg of the mixture?</w:t>
      </w:r>
    </w:p>
    <w:p>
      <w:pPr>
        <w:spacing w:before="0"/>
      </w:pPr>
      <w:r>
        <w:rPr>
          <w:b w:val="0"/>
        </w:rPr>
      </w:r>
    </w:p>
    <w:p>
      <w:pPr>
        <w:spacing w:after="100" w:before="0"/>
      </w:pPr>
      <w:r>
        <w:rPr>
          <w:b w:val="0"/>
        </w:rPr>
        <w:t>A. ₹46</w:t>
      </w:r>
    </w:p>
    <w:p>
      <w:pPr>
        <w:spacing w:after="100" w:before="0"/>
      </w:pPr>
      <w:r>
        <w:rPr>
          <w:b w:val="0"/>
        </w:rPr>
        <w:t>B. ₹45</w:t>
      </w:r>
    </w:p>
    <w:p>
      <w:pPr>
        <w:spacing w:after="100" w:before="0"/>
      </w:pPr>
      <w:r>
        <w:rPr>
          <w:b w:val="0"/>
        </w:rPr>
        <w:t>C. ₹44</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Weighted Average Price = [(Quantity1 × Price1) + (Quantity2 × Price2)] ÷ (Total Quantity) Average Price = (2 × 40 + 3 × 50) ÷ (2 + 3) Average Price = (80 + 150) ÷ 5 = 230 ÷ 5 = 46 ∴ The correct answer is ₹46. Alternate Method Given: Quantity of Sugar A = 2 kg | Price = ₹40/kg Quantity of Sugar B = 3 kg | Price = ₹50/kg Calculation: ⇒ Total cost of Sugar A = 2 kg × ₹40/kg = ₹80 ⇒ Total cost of Sugar B = 3 kg × ₹50/kg = ₹150 ⇒ Total weight of the mixture = 2 kg + 3 kg = 5 kg ⇒ Total cost of the mixture = ₹80 + ₹150 = ₹230 ⇒ Price per kg of mixture = Total Cost ÷ Total Weight ⇒ Price per kg = 230 ÷ 5 = ₹46 ∴ The correct answer is ₹46. Additional Information Alligation Rule It states that (Quantity of Cheaper) ÷ (Quantity of Dearer) = (Price of Dearer − Mixture Price) ÷ (Mixture Price − Price of Cheaper). Weighted Average Concept The average value of a set of items with different weights (quantities) is calculated by Aw = (Σ wi × xi) ÷ Σ wi. Profit and Loss Application If the mixture is sold at a certain profit %, first find the Cost Price (CP) of the mixture using CP = SP × 100 ÷ (100 + Profit%).</w:t>
      </w:r>
    </w:p>
    <w:p>
      <w:pPr>
        <w:spacing w:before="0"/>
      </w:pPr>
      <w:r>
        <w:rPr>
          <w:b w:val="0"/>
        </w:rPr>
      </w:r>
    </w:p>
    <w:p>
      <w:pPr>
        <w:spacing w:after="100" w:line="360" w:lineRule="auto" w:before="0"/>
      </w:pPr>
      <w:r>
        <w:rPr>
          <w:b w:val="0"/>
        </w:rPr>
        <w:t>18. If 60% of a number is 48, what is the number?</w:t>
      </w:r>
    </w:p>
    <w:p>
      <w:pPr>
        <w:spacing w:before="0"/>
      </w:pPr>
      <w:r>
        <w:rPr>
          <w:b w:val="0"/>
        </w:rPr>
      </w:r>
    </w:p>
    <w:p>
      <w:pPr>
        <w:spacing w:after="100" w:before="0"/>
      </w:pPr>
      <w:r>
        <w:rPr>
          <w:b w:val="0"/>
        </w:rPr>
        <w:t>A. 70</w:t>
      </w:r>
    </w:p>
    <w:p>
      <w:pPr>
        <w:spacing w:after="100" w:before="0"/>
      </w:pPr>
      <w:r>
        <w:rPr>
          <w:b w:val="0"/>
        </w:rPr>
        <w:t>B. 75</w:t>
      </w:r>
    </w:p>
    <w:p>
      <w:pPr>
        <w:spacing w:after="100" w:before="0"/>
      </w:pPr>
      <w:r>
        <w:rPr>
          <w:b w:val="0"/>
        </w:rPr>
        <w:t>C. 80</w:t>
      </w:r>
    </w:p>
    <w:p>
      <w:pPr>
        <w:spacing w:after="100" w:before="0"/>
      </w:pPr>
      <w:r>
        <w:rPr>
          <w:b w:val="0"/>
        </w:rPr>
        <w:t>D.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percentage terms, 60% of the number is given as 48. To find the 100% value (the number itself), we use the Unitary Method. If 60% → 48, then 1% → 48 ÷ 60 = 0.8. Therefore, 100% → 0.8 × 100 = 80. ∴ The correct answer is 80. Alternate Method Given: Percentage value = 60% Result of the percentage = 48 Formula Used: Number = (Given Value × 100) ÷ Percentage Calculations: Let the required number be x. ⇒ 60% of x = 48 ⇒ (60 ÷ 100) × x = 48 ⇒ 0.6 × x = 48 ⇒ x = 48 ÷ 0.6 ⇒ x = 480 ÷ 6 ⇒ x = 80 ∴ The correct answer is 80. Additional Information Percentage to Fraction Conversion To convert a percentage into a fraction, divide the value by 100. Example: 60% = 60/100 = 3/5. Base Number Calculation When P% of a number is A, the number is always calculated as (A/P) × 100. Percentage Change Formula Percentage Change = [(New Value − Original Value) ÷ Original Value] × 100.</w:t>
      </w:r>
    </w:p>
    <w:p>
      <w:pPr>
        <w:spacing w:before="0"/>
      </w:pPr>
      <w:r>
        <w:rPr>
          <w:b w:val="0"/>
        </w:rPr>
      </w:r>
    </w:p>
    <w:p>
      <w:pPr>
        <w:spacing w:after="100" w:line="360" w:lineRule="auto" w:before="0"/>
      </w:pPr>
      <w:r>
        <w:rPr>
          <w:b w:val="0"/>
        </w:rPr>
        <w:t>19. Which point lies on y = -3x + 7?</w:t>
      </w:r>
    </w:p>
    <w:p>
      <w:pPr>
        <w:spacing w:before="0"/>
      </w:pPr>
      <w:r>
        <w:rPr>
          <w:b w:val="0"/>
        </w:rPr>
      </w:r>
    </w:p>
    <w:p>
      <w:pPr>
        <w:spacing w:after="100" w:before="0"/>
      </w:pPr>
      <w:r>
        <w:rPr>
          <w:b w:val="0"/>
        </w:rPr>
        <w:t>A. (0, 7)</w:t>
      </w:r>
    </w:p>
    <w:p>
      <w:pPr>
        <w:spacing w:after="100" w:before="0"/>
      </w:pPr>
      <w:r>
        <w:rPr>
          <w:b w:val="0"/>
        </w:rPr>
        <w:t>B. (2, 1)</w:t>
      </w:r>
    </w:p>
    <w:p>
      <w:pPr>
        <w:spacing w:after="100" w:before="0"/>
      </w:pPr>
      <w:r>
        <w:rPr>
          <w:b w:val="0"/>
        </w:rPr>
        <w:t>C. (3, -2)</w:t>
      </w:r>
    </w:p>
    <w:p>
      <w:pPr>
        <w:spacing w:after="100" w:before="0"/>
      </w:pPr>
      <w:r>
        <w:rPr>
          <w:b w:val="0"/>
        </w:rPr>
        <w:t>D. (0,7), (2,1) and (3,-2) 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point (0, 7): y = −3 × 0 + 7 ⇒ y = 7 ⇒ 7 = 7 ✔ For point (2, 1): y = −3 × 2 + 7 ⇒ y = −6 + 7 ⇒ y = 1 ⇒ 1 = 1 ✔ For point (3, −2): y = −3 × 3 + 7 ⇒ y = −9 + 7 ⇒ y = −2 ⇒ −2 = −2 ✔</w:t>
      </w:r>
    </w:p>
    <w:p>
      <w:pPr>
        <w:spacing w:before="0"/>
      </w:pPr>
      <w:r>
        <w:rPr>
          <w:b w:val="0"/>
        </w:rPr>
      </w:r>
    </w:p>
    <w:p>
      <w:pPr>
        <w:spacing w:after="100" w:line="360" w:lineRule="auto" w:before="0"/>
      </w:pPr>
      <w:r>
        <w:rPr>
          <w:b w:val="0"/>
        </w:rPr>
        <w:t>20. The ratio of the profit to the cost price of a product is 2: 7. What is the ratio of its selling price to its profit?</w:t>
      </w:r>
    </w:p>
    <w:p>
      <w:pPr>
        <w:spacing w:before="0"/>
      </w:pPr>
      <w:r>
        <w:rPr>
          <w:b w:val="0"/>
        </w:rPr>
      </w:r>
    </w:p>
    <w:p>
      <w:pPr>
        <w:spacing w:after="100" w:before="0"/>
      </w:pPr>
      <w:r>
        <w:rPr>
          <w:b w:val="0"/>
        </w:rPr>
        <w:t>A. 9:2</w:t>
      </w:r>
    </w:p>
    <w:p>
      <w:pPr>
        <w:spacing w:after="100" w:before="0"/>
      </w:pPr>
      <w:r>
        <w:rPr>
          <w:b w:val="0"/>
        </w:rPr>
        <w:t>B. 9:10</w:t>
      </w:r>
    </w:p>
    <w:p>
      <w:pPr>
        <w:spacing w:after="100" w:before="0"/>
      </w:pPr>
      <w:r>
        <w:rPr>
          <w:b w:val="0"/>
        </w:rPr>
        <w:t>C. 5:15</w:t>
      </w:r>
    </w:p>
    <w:p>
      <w:pPr>
        <w:spacing w:after="100" w:before="0"/>
      </w:pPr>
      <w:r>
        <w:rPr>
          <w:b w:val="0"/>
        </w:rPr>
        <w:t>D. 6:17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 7x and Profit = 2x. SP = CP + Profit = 7x + 2x = 9x. Ratio of SP to Profit = SP ÷ Profit = 9x ÷ 2x = 9:2.</w:t>
      </w:r>
    </w:p>
    <w:p>
      <w:pPr>
        <w:spacing w:before="0"/>
      </w:pPr>
      <w:r>
        <w:rPr>
          <w:b w:val="0"/>
        </w:rPr>
      </w:r>
    </w:p>
    <w:p>
      <w:pPr>
        <w:spacing w:after="100" w:line="360" w:lineRule="auto" w:before="0"/>
      </w:pPr>
      <w:r>
        <w:rPr>
          <w:b w:val="0"/>
        </w:rPr>
        <w:t>21. 77 - 41 + 34 + (21 + 18) × 2 - 55 = ?</w:t>
      </w:r>
    </w:p>
    <w:p>
      <w:pPr>
        <w:spacing w:before="0"/>
      </w:pPr>
      <w:r>
        <w:rPr>
          <w:b w:val="0"/>
        </w:rPr>
      </w:r>
    </w:p>
    <w:p>
      <w:pPr>
        <w:spacing w:after="100" w:before="0"/>
      </w:pPr>
      <w:r>
        <w:rPr>
          <w:b w:val="0"/>
        </w:rPr>
        <w:t>A. 97</w:t>
      </w:r>
    </w:p>
    <w:p>
      <w:pPr>
        <w:spacing w:after="100" w:before="0"/>
      </w:pPr>
      <w:r>
        <w:rPr>
          <w:b w:val="0"/>
        </w:rPr>
        <w:t>B. 99</w:t>
      </w:r>
    </w:p>
    <w:p>
      <w:pPr>
        <w:spacing w:after="100" w:before="0"/>
      </w:pPr>
      <w:r>
        <w:rPr>
          <w:b w:val="0"/>
        </w:rPr>
        <w:t>C. 101</w:t>
      </w:r>
    </w:p>
    <w:p>
      <w:pPr>
        <w:spacing w:after="100" w:before="0"/>
      </w:pPr>
      <w:r>
        <w:rPr>
          <w:b w:val="0"/>
        </w:rPr>
        <w:t>D. 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BODMAS: First solve the bracket (21 + 18) = 39. Multiply the result by 2: 39 × 2 = 78. Combine all terms: 77 − 41 + 34 + 78 − 55 = 189 − 96 = 93. ∴ The correct answer is 93. Alternate Method Given expression: 77 − 41 + 34 + (21 + 18) × 2 − 55 Method: BODMAS Rule ⇒ 77 − 41 + 34 + (39) × 2 − 55 ⇒ 77 − 41 + 34 + 78 − 55 ⇒ (77 + 34 + 78) − (41 + 55) ⇒ 189 − 96 ⇒ 93 ∴ The correct answer is 93. Additional Information BODMAS Rule It stands for Brackets, Of, Division, Multiplication, Addition, and Subtraction. It dictates the order of operations in any mathematical expression. Bracket Types Brackets should be solved in the order: small brackets (), then curly brackets {}, and finally big brackets []. Addition and Subtraction Priority Addition and Subtraction have the same priority level and can be performed from left to right or by grouping like-signed terms.</w:t>
      </w:r>
    </w:p>
    <w:p>
      <w:pPr>
        <w:spacing w:before="0"/>
      </w:pPr>
      <w:r>
        <w:rPr>
          <w:b w:val="0"/>
        </w:rPr>
      </w:r>
    </w:p>
    <w:p>
      <w:pPr>
        <w:spacing w:after="100" w:line="360" w:lineRule="auto" w:before="0"/>
      </w:pPr>
      <w:r>
        <w:rPr>
          <w:b w:val="0"/>
        </w:rPr>
        <w:t>22. A sphere is completely contained within a cylinder, with the height and diameter of the cylinder matching the diameter of the sphere. Given that the volume of the sphere is 36π cm³, what is the volume of the vacant space inside the cylinder?</w:t>
      </w:r>
    </w:p>
    <w:p>
      <w:pPr>
        <w:spacing w:before="0"/>
      </w:pPr>
      <w:r>
        <w:rPr>
          <w:b w:val="0"/>
        </w:rPr>
      </w:r>
    </w:p>
    <w:p>
      <w:pPr>
        <w:spacing w:after="100" w:before="0"/>
      </w:pPr>
      <w:r>
        <w:rPr>
          <w:b w:val="0"/>
        </w:rPr>
        <w:t>A. 12πcm³</w:t>
      </w:r>
    </w:p>
    <w:p>
      <w:pPr>
        <w:spacing w:after="100" w:before="0"/>
      </w:pPr>
      <w:r>
        <w:rPr>
          <w:b w:val="0"/>
        </w:rPr>
        <w:t>B. 27πcm³</w:t>
      </w:r>
    </w:p>
    <w:p>
      <w:pPr>
        <w:spacing w:after="100" w:before="0"/>
      </w:pPr>
      <w:r>
        <w:rPr>
          <w:b w:val="0"/>
        </w:rPr>
        <w:t>C. 18πcm³</w:t>
      </w:r>
    </w:p>
    <w:p>
      <w:pPr>
        <w:spacing w:after="100" w:before="0"/>
      </w:pPr>
      <w:r>
        <w:rPr>
          <w:b w:val="0"/>
        </w:rPr>
        <w:t>D. 9πcm³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radius of the sphere = r (4/3)πr3 = 36π ⇒ r3 = 27 ⇒ r = 3 cm Height of the cylinder = 2r = 6 cm Volume of cylinder = π × 32 × 6 = 54π cm³ Vacant space = 54π − 36π = 18π cm³</w:t>
      </w:r>
    </w:p>
    <w:p>
      <w:pPr>
        <w:spacing w:before="0"/>
      </w:pPr>
      <w:r>
        <w:rPr>
          <w:b w:val="0"/>
        </w:rPr>
      </w:r>
    </w:p>
    <w:p>
      <w:pPr>
        <w:spacing w:after="100" w:line="360" w:lineRule="auto" w:before="0"/>
      </w:pPr>
      <w:r>
        <w:rPr>
          <w:b w:val="0"/>
        </w:rPr>
        <w:t>23. Given,6 men and 8 boys can complete the task in 10 days, and 26 men and 48 boys can finish it in just 2 days, how long will it take for 15 men and 20 boys to do the same work?</w:t>
      </w:r>
    </w:p>
    <w:p>
      <w:pPr>
        <w:spacing w:before="0"/>
      </w:pPr>
      <w:r>
        <w:rPr>
          <w:b w:val="0"/>
        </w:rPr>
      </w:r>
    </w:p>
    <w:p>
      <w:pPr>
        <w:spacing w:after="100" w:before="0"/>
      </w:pPr>
      <w:r>
        <w:rPr>
          <w:b w:val="0"/>
        </w:rPr>
        <w:t>A. 4 days</w:t>
      </w:r>
    </w:p>
    <w:p>
      <w:pPr>
        <w:spacing w:after="100" w:before="0"/>
      </w:pPr>
      <w:r>
        <w:rPr>
          <w:b w:val="0"/>
        </w:rPr>
        <w:t>B. 15 days</w:t>
      </w:r>
    </w:p>
    <w:p>
      <w:pPr>
        <w:spacing w:after="100" w:before="0"/>
      </w:pPr>
      <w:r>
        <w:rPr>
          <w:b w:val="0"/>
        </w:rPr>
        <w:t>C. 18 days</w:t>
      </w:r>
    </w:p>
    <w:p>
      <w:pPr>
        <w:spacing w:after="100" w:before="0"/>
      </w:pPr>
      <w:r>
        <w:rPr>
          <w:b w:val="0"/>
        </w:rPr>
        <w:t>D. 7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10(6M + 8B) = 2(26M + 48B) 60M + 80B = 52M + 96B ⇒ M = 2B ⇒ B = M/2 15M + 20B = 15M + 20 × M/2 = 25M (6M + 8 × M/2) × 10 = 100M ⇒ D × 25M = 100M ⇒ D = 4</w:t>
      </w:r>
    </w:p>
    <w:p>
      <w:pPr>
        <w:spacing w:before="0"/>
      </w:pPr>
      <w:r>
        <w:rPr>
          <w:b w:val="0"/>
        </w:rPr>
      </w:r>
    </w:p>
    <w:p>
      <w:pPr>
        <w:spacing w:after="100" w:line="360" w:lineRule="auto" w:before="0"/>
      </w:pPr>
      <w:r>
        <w:rPr>
          <w:b w:val="0"/>
        </w:rPr>
        <w:t>24. If x = (√(5) + √(3))/(√(5) - √(3)) + (√(5) - √(3))/(√(5) + √(3)), then the value of x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expressions of the form (√a + √b)/(√a − √b) + (√a − √b)/(√a + √b), the result is 2(a + b) / (a − b). Here, a = 5 and b = 3. x = 2(5 + 3) / (5 − 3) = 16 / 2 = 8. ∴ The correct answer is 8. Alternate Method Given: x = (√5 + √3)/(√5 − √3) + (√5 − √3)/(√5 + √3) Formula Used: (a/b) + (c/d) = (ad + bc) / bd and (x + y)2 + (x − y)2 = 2(x2 + y2) ⇒ x = [(√5 + √3)2 + (√5 − √3)2] / [(√5 − √3)(√5 + √3)] ⇒ x = [ 2 × ( (√5)2 + (√3)2 ) ] / [ (√5)2 − (√3)2 ] ⇒ x = [ 2 × ( 5 + 3 ) ] / [ 5 − 3 ] ⇒ x = 16 / 2 ⇒ x = 8 ∴ The correct answer is 8. Additional Information Rationalization of Surds To rationalize a denominator like (√a − √b), multiply both numerator and denominator by its conjugate (√a + √b). Algebraic Identity 1 (a + b)2 + (a − b)2 = 2(a2 + b2). This is useful for simplifying the sum of squares of binomials. Algebraic Identity 2 (a + b)2 − (a − b)2 = 4ab. This is used when finding the difference between squares of binomials.</w:t>
      </w:r>
    </w:p>
    <w:p>
      <w:pPr>
        <w:spacing w:before="0"/>
      </w:pPr>
      <w:r>
        <w:rPr>
          <w:b w:val="0"/>
        </w:rPr>
      </w:r>
    </w:p>
    <w:p>
      <w:pPr>
        <w:spacing w:after="100" w:line="360" w:lineRule="auto" w:before="0"/>
      </w:pPr>
      <w:r>
        <w:rPr>
          <w:b w:val="0"/>
        </w:rPr>
        <w:t>25. A bathroom floor measures 3.5 m in length and 2 m in width. One of its walls, which is to be tiled fully, measures 2 m in length and 2.5 m in height. If square tiles of side 25 cm are used, and an extra 12% of tiles are purchased to cover cuts and wastage, how many tiles are needed in total?</w:t>
      </w:r>
    </w:p>
    <w:p>
      <w:pPr>
        <w:spacing w:before="0"/>
      </w:pPr>
      <w:r>
        <w:rPr>
          <w:b w:val="0"/>
        </w:rPr>
      </w:r>
    </w:p>
    <w:p>
      <w:pPr>
        <w:spacing w:after="100" w:before="0"/>
      </w:pPr>
      <w:r>
        <w:rPr>
          <w:b w:val="0"/>
        </w:rPr>
        <w:t>A. 90</w:t>
      </w:r>
    </w:p>
    <w:p>
      <w:pPr>
        <w:spacing w:after="100" w:before="0"/>
      </w:pPr>
      <w:r>
        <w:rPr>
          <w:b w:val="0"/>
        </w:rPr>
        <w:t>B. 85</w:t>
      </w:r>
    </w:p>
    <w:p>
      <w:pPr>
        <w:spacing w:after="100" w:before="0"/>
      </w:pPr>
      <w:r>
        <w:rPr>
          <w:b w:val="0"/>
        </w:rPr>
        <w:t>C. 75</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the wall to be tiled = 2 m × 2.5 m = 5 m2 = 50000 cm2. Area of 1 square tile = 25 cm × 25 cm = 625 cm2. Base number of tiles needed = 50000 ÷ 625 = 80 tiles. Total tiles including 12% extra wastage = 80 × 1.12 = 89.6 tiles. Since tiles can only be purchased in whole numbers, round up to 90. ∴ The correct answer is 90 tiles. Alternate Method Given: Dimensions of the wall = 2 m (Length) and 2.5 m (Height) Side length of one square tile = 25 cm Extra allowance for cuts and wastage = 12% (Note: The bathroom floor dimensions are distractor data, as only the wall is being tiled.) WALL 2 m (200 cm) 2.5 m (250 cm) Tiled with TILE 25 cm 25 cm Calculations: ⇒ First, convert wall dimensions from meters to centimeters (1 m = 100 cm). ⇒ Wall length = 200 cm and Wall height = 250 cm ⇒ Area of the wall = 200 × 250 = 50000 cm2 ⇒ Area of 1 square tile = 25 × 25 = 625 cm2 ⇒ Base number of tiles = Area of wall ÷ Area of 1 tile ⇒ Base number of tiles = 50000 ÷ 625 = 80 tiles ⇒ Additional tiles for wastage = 12% of 80 = 80 × (12 ÷ 100) = 9.6 tiles ⇒ Total tiles required = 80 + 9.6 = 89.6 tiles ⇒ Real-life items like whole tiles are rounded up to the nearest integer, which gives 90 tiles. ∴ The correct answer is 90 tiles. Additional Information Unit Conversion in Area When working with mixed units, always convert the larger units to smaller units before calculating the area to avoid decimal placement errors. Remember that 1 m2 = 10000 cm2. Wastage Allowance In practical math problems, wastage or extra material required is always calculated on the base quantity. The final amount is mathematically formulated as: Base Quantity × (1 + Rate/100). Handling Distractor Data Examiners often include irrelevant information (such as the floor dimensions in this problem) to test reading comprehension and focus. Always isolate the specific subject undergoing the operation.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