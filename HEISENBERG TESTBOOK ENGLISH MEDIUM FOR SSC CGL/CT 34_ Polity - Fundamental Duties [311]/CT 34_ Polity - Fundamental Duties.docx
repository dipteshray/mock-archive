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Fundamental Duties, introduced by the 42nd Amendment of the Indian Constitution, reflect an attempt to balance which aspect of the Indian Constitutional Framework?</w:t>
      </w:r>
    </w:p>
    <w:p>
      <w:pPr>
        <w:spacing w:before="0"/>
      </w:pPr>
      <w:r>
        <w:rPr>
          <w:b w:val="0"/>
        </w:rPr>
      </w:r>
    </w:p>
    <w:p>
      <w:pPr>
        <w:spacing w:after="100" w:before="0"/>
      </w:pPr>
      <w:r>
        <w:rPr>
          <w:b w:val="0"/>
        </w:rPr>
        <w:t>A. Transform the Constitution into a purely authoritarian document.</w:t>
      </w:r>
    </w:p>
    <w:p>
      <w:pPr>
        <w:spacing w:after="100" w:before="0"/>
      </w:pPr>
      <w:r>
        <w:rPr>
          <w:b w:val="0"/>
        </w:rPr>
        <w:t>B. Limit the powers of the Supreme Court in human rights cases.</w:t>
      </w:r>
    </w:p>
    <w:p>
      <w:pPr>
        <w:spacing w:after="100" w:before="0"/>
      </w:pPr>
      <w:r>
        <w:rPr>
          <w:b w:val="0"/>
        </w:rPr>
        <w:t>C. Ensure that citizens also contribute positively to the nation, not just claim rights.</w:t>
      </w:r>
    </w:p>
    <w:p>
      <w:pPr>
        <w:spacing w:after="100" w:before="0"/>
      </w:pPr>
      <w:r>
        <w:rPr>
          <w:b w:val="0"/>
        </w:rPr>
        <w:t>D. Reduce the legislative powers of the Parliament in amending the Constitution.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Ensure that citizens also contribute positively to the nation, not just claim rights.. Key Points Additional Information</w:t>
      </w:r>
    </w:p>
    <w:p>
      <w:pPr>
        <w:spacing w:before="0"/>
      </w:pPr>
      <w:r>
        <w:rPr>
          <w:b w:val="0"/>
        </w:rPr>
        <w:t>• The Fundamental Duties were added to the Indian Constitution by the 42nd Amendment Act of 1976, inspired by the Constitution of the erstwhile USSR.</w:t>
      </w:r>
    </w:p>
    <w:p>
      <w:pPr>
        <w:spacing w:before="0"/>
      </w:pPr>
      <w:r>
        <w:rPr>
          <w:b w:val="0"/>
        </w:rPr>
        <w:t>• These duties were inserted under Part IVA (Article 51A) to emphasize that citizens should contribute positively to the nation’s development and harmony, not merely focus on claiming rights.</w:t>
      </w:r>
    </w:p>
    <w:p>
      <w:pPr>
        <w:spacing w:before="0"/>
      </w:pPr>
      <w:r>
        <w:rPr>
          <w:b w:val="0"/>
        </w:rPr>
        <w:t>• Fundamental Duties aim to create a sense of moral responsibility among citizens to uphold the spirit of patriotism, protect the environment, respect national symbols, and promote harmony.</w:t>
      </w:r>
    </w:p>
    <w:p>
      <w:pPr>
        <w:spacing w:before="0"/>
      </w:pPr>
      <w:r>
        <w:rPr>
          <w:b w:val="0"/>
        </w:rPr>
        <w:t>• They ensure a balance between citizens’ rights and duties, reinforcing that fundamental rights come with corresponding obligations.</w:t>
      </w:r>
    </w:p>
    <w:p>
      <w:pPr>
        <w:spacing w:before="0"/>
      </w:pPr>
      <w:r>
        <w:rPr>
          <w:b w:val="0"/>
        </w:rPr>
        <w:t>• While Fundamental Duties are non-justiciable (not enforceable by courts), they serve as a moral and ethical guide for Indian citizens to act in the interest of the nation.</w:t>
      </w:r>
    </w:p>
    <w:p>
      <w:pPr>
        <w:spacing w:before="0"/>
      </w:pPr>
      <w:r>
        <w:rPr>
          <w:b w:val="0"/>
        </w:rPr>
        <w:t>• Option 1: Transform the Constitution into a purely authoritarian document This option is incorrect as the Fundamental Duties were introduced to instill responsibility among citizens and strengthen democratic values, not to make the Constitution authoritarian.</w:t>
      </w:r>
    </w:p>
    <w:p>
      <w:pPr>
        <w:spacing w:before="0"/>
      </w:pPr>
      <w:r>
        <w:rPr>
          <w:b w:val="0"/>
        </w:rPr>
        <w:t>• The duties encourage voluntary compliance with constitutional principles and do not impose authoritarian control over citizens.</w:t>
      </w:r>
    </w:p>
    <w:p>
      <w:pPr>
        <w:spacing w:before="0"/>
      </w:pPr>
      <w:r>
        <w:rPr>
          <w:b w:val="0"/>
        </w:rPr>
        <w:t>• Option 2: Limit the powers of the Supreme Court in human rights cases This is incorrect as Fundamental Duties have no bearing on the Supreme Court's powers regarding human rights cases.</w:t>
      </w:r>
    </w:p>
    <w:p>
      <w:pPr>
        <w:spacing w:before="0"/>
      </w:pPr>
      <w:r>
        <w:rPr>
          <w:b w:val="0"/>
        </w:rPr>
        <w:t>• The judiciary remains independent and continues to uphold fundamental rights and constitutional values without interference from the Fundamental Duties.</w:t>
      </w:r>
    </w:p>
    <w:p>
      <w:pPr>
        <w:spacing w:before="0"/>
      </w:pPr>
      <w:r>
        <w:rPr>
          <w:b w:val="0"/>
        </w:rPr>
        <w:t>• Option 4: Reduce the legislative powers of the Parliament in amending the Constitution This is incorrect as the introduction of Fundamental Duties does not limit Parliament's powers to amend the Constitution under Article 368.</w:t>
      </w:r>
    </w:p>
    <w:p>
      <w:pPr>
        <w:spacing w:before="0"/>
      </w:pPr>
      <w:r>
        <w:rPr>
          <w:b w:val="0"/>
        </w:rPr>
        <w:t>• Instead, these duties complement the existing provisions of the Constitution, ensuring a balance between the rights and responsibilities of citizens.</w:t>
      </w:r>
    </w:p>
    <w:p>
      <w:pPr>
        <w:spacing w:before="0"/>
      </w:pPr>
      <w:r>
        <w:rPr>
          <w:b w:val="0"/>
        </w:rPr>
        <w:t>• Main Theme: Fundamental Duties Currently, there are 11 Fundamental Duties listed in the Constitution, including respecting the Constitution, the national flag, and the national anthem; protecting the environment; and promoting harmony among all citizens.</w:t>
      </w:r>
    </w:p>
    <w:p>
      <w:pPr>
        <w:spacing w:before="0"/>
      </w:pPr>
      <w:r>
        <w:rPr>
          <w:b w:val="0"/>
        </w:rPr>
        <w:t>• The 86th Constitutional Amendment in 2002 added the 11th duty, which obligates parents or guardians to provide opportunities for education to their children aged 6 to 14 years.</w:t>
      </w:r>
    </w:p>
    <w:p>
      <w:pPr>
        <w:spacing w:before="0"/>
      </w:pPr>
      <w:r>
        <w:rPr>
          <w:b w:val="0"/>
        </w:rPr>
        <w:t>• The Fundamental Duties reflect the core values of the Indian Constitution and aim to foster a sense of active participation in nation-building among citizens.</w:t>
      </w:r>
    </w:p>
    <w:p>
      <w:pPr>
        <w:spacing w:before="0"/>
      </w:pPr>
      <w:r>
        <w:rPr>
          <w:b w:val="0"/>
        </w:rPr>
      </w:r>
    </w:p>
    <w:p>
      <w:pPr>
        <w:spacing w:after="100" w:line="360" w:lineRule="auto" w:before="0"/>
      </w:pPr>
      <w:r>
        <w:rPr>
          <w:b w:val="0"/>
        </w:rPr>
        <w:t>2. According to the Indian Constitution, respecting the National Flag and the National Anthem is a ______.</w:t>
      </w:r>
    </w:p>
    <w:p>
      <w:pPr>
        <w:spacing w:before="0"/>
      </w:pPr>
      <w:r>
        <w:rPr>
          <w:b w:val="0"/>
        </w:rPr>
      </w:r>
    </w:p>
    <w:p>
      <w:pPr>
        <w:spacing w:after="100" w:before="0"/>
      </w:pPr>
      <w:r>
        <w:rPr>
          <w:b w:val="0"/>
        </w:rPr>
        <w:t>A. Constitutional Morality</w:t>
      </w:r>
    </w:p>
    <w:p>
      <w:pPr>
        <w:spacing w:after="100" w:before="0"/>
      </w:pPr>
      <w:r>
        <w:rPr>
          <w:b w:val="0"/>
        </w:rPr>
        <w:t>B. Directive Principle of State Policy</w:t>
      </w:r>
    </w:p>
    <w:p>
      <w:pPr>
        <w:spacing w:after="100" w:before="0"/>
      </w:pPr>
      <w:r>
        <w:rPr>
          <w:b w:val="0"/>
        </w:rPr>
        <w:t>C. Fundamental Duty</w:t>
      </w:r>
    </w:p>
    <w:p>
      <w:pPr>
        <w:spacing w:after="100" w:before="0"/>
      </w:pPr>
      <w:r>
        <w:rPr>
          <w:b w:val="0"/>
        </w:rPr>
        <w:t>D. Fundamental Rights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Fundamental Duty. Key Points Additional Information Important Points</w:t>
      </w:r>
    </w:p>
    <w:p>
      <w:pPr>
        <w:spacing w:before="0"/>
      </w:pPr>
      <w:r>
        <w:rPr>
          <w:b w:val="0"/>
        </w:rPr>
        <w:t>• Respecting the National Flag and the National Anthem is categorized as a Fundamental Duty under the Indian Constitution. It is explicitly mentioned in Article 51A of Part IVA of the Constitution.</w:t>
      </w:r>
    </w:p>
    <w:p>
      <w:pPr>
        <w:spacing w:before="0"/>
      </w:pPr>
      <w:r>
        <w:rPr>
          <w:b w:val="0"/>
        </w:rPr>
        <w:t>• As per Article 51A, it is the duty of every citizen of India to abide by the Constitution and respect its ideals and institutions, the National Flag, and the National Anthem.</w:t>
      </w:r>
    </w:p>
    <w:p>
      <w:pPr>
        <w:spacing w:before="0"/>
      </w:pPr>
      <w:r>
        <w:rPr>
          <w:b w:val="0"/>
        </w:rPr>
        <w:t>• The concept of Fundamental Duties was introduced by the 42nd Amendment Act, 1976, based on the recommendations of the Swaran Singh Committee.</w:t>
      </w:r>
    </w:p>
    <w:p>
      <w:pPr>
        <w:spacing w:before="0"/>
      </w:pPr>
      <w:r>
        <w:rPr>
          <w:b w:val="0"/>
        </w:rPr>
        <w:t>• There are a total of 11 Fundamental Duties outlined in the Indian Constitution, which apply to every citizen of India. These duties aim to foster a sense of patriotism and uphold the unity and integrity of the nation.</w:t>
      </w:r>
    </w:p>
    <w:p>
      <w:pPr>
        <w:spacing w:before="0"/>
      </w:pPr>
      <w:r>
        <w:rPr>
          <w:b w:val="0"/>
        </w:rPr>
        <w:t>• Failure to respect the National Flag or the National Anthem may lead to penalties under specific laws, such as the Prevention of Insults to National Honour Act, 1971.</w:t>
      </w:r>
    </w:p>
    <w:p>
      <w:pPr>
        <w:spacing w:before="0"/>
      </w:pPr>
      <w:r>
        <w:rPr>
          <w:b w:val="0"/>
        </w:rPr>
        <w:t>• Fundamental Duties in India: The Fundamental Duties are enshrined in Article 51A under Part IVA of the Constitution.</w:t>
      </w:r>
    </w:p>
    <w:p>
      <w:pPr>
        <w:spacing w:before="0"/>
      </w:pPr>
      <w:r>
        <w:rPr>
          <w:b w:val="0"/>
        </w:rPr>
        <w:t>• Initially, the Constitution did not include Fundamental Duties. They were added through the 42nd Constitutional Amendment Act, 1976.</w:t>
      </w:r>
    </w:p>
    <w:p>
      <w:pPr>
        <w:spacing w:before="0"/>
      </w:pPr>
      <w:r>
        <w:rPr>
          <w:b w:val="0"/>
        </w:rPr>
        <w:t>• The Fundamental Duties are inspired by the Constitution of the former USSR (Soviet Union).</w:t>
      </w:r>
    </w:p>
    <w:p>
      <w:pPr>
        <w:spacing w:before="0"/>
      </w:pPr>
      <w:r>
        <w:rPr>
          <w:b w:val="0"/>
        </w:rPr>
        <w:t>• The duties emphasize morality, patriotism, and a sense of discipline among citizens.</w:t>
      </w:r>
    </w:p>
    <w:p>
      <w:pPr>
        <w:spacing w:before="0"/>
      </w:pPr>
      <w:r>
        <w:rPr>
          <w:b w:val="0"/>
        </w:rPr>
        <w:t>• National Flag and National Anthem: The National Flag of India is a horizontal tricolour of deep saffron (Kesari) at the top, white in the middle, and dark green at the bottom in equal proportion. In the center of the white band is a Navy Blue Ashoka Chakra with 24 spokes.</w:t>
      </w:r>
    </w:p>
    <w:p>
      <w:pPr>
        <w:spacing w:before="0"/>
      </w:pPr>
      <w:r>
        <w:rPr>
          <w:b w:val="0"/>
        </w:rPr>
        <w:t>• The National Anthem of India, "Jana Gana Mana," was composed by Rabindranath Tagore. It was adopted as the National Anthem on 24 January 1950.</w:t>
      </w:r>
    </w:p>
    <w:p>
      <w:pPr>
        <w:spacing w:before="0"/>
      </w:pPr>
      <w:r>
        <w:rPr>
          <w:b w:val="0"/>
        </w:rPr>
        <w:t>• Prevention of Insults to National Honour Act, 1971: This act prohibits the desecration of or insult to the National Flag, Constitution of India, or the National Anthem.</w:t>
      </w:r>
    </w:p>
    <w:p>
      <w:pPr>
        <w:spacing w:before="0"/>
      </w:pPr>
      <w:r>
        <w:rPr>
          <w:b w:val="0"/>
        </w:rPr>
        <w:t>• It prescribes penalties, such as imprisonment or fines, for anyone showing disrespect to these national symbols.</w:t>
      </w:r>
    </w:p>
    <w:p>
      <w:pPr>
        <w:spacing w:before="0"/>
      </w:pPr>
      <w:r>
        <w:rPr>
          <w:b w:val="0"/>
        </w:rPr>
        <w:t>• Swaran Singh Committee: The Swaran Singh Committee was constituted in 1976 to study the need for Fundamental Duties.</w:t>
      </w:r>
    </w:p>
    <w:p>
      <w:pPr>
        <w:spacing w:before="0"/>
      </w:pPr>
      <w:r>
        <w:rPr>
          <w:b w:val="0"/>
        </w:rPr>
        <w:t>• The Committee recommended the inclusion of Fundamental Duties in the Constitution to remind citizens of their responsibilities alongside their rights.</w:t>
      </w:r>
    </w:p>
    <w:p>
      <w:pPr>
        <w:spacing w:before="0"/>
      </w:pPr>
      <w:r>
        <w:rPr>
          <w:b w:val="0"/>
        </w:rPr>
        <w:t>• Directive Principles of State Policy: These are non-justiciable principles outlined in Part IV of the Constitution. They guide the state in formulating policies for social and economic welfare but are not enforceable by law.</w:t>
      </w:r>
    </w:p>
    <w:p>
      <w:pPr>
        <w:spacing w:before="0"/>
      </w:pPr>
      <w:r>
        <w:rPr>
          <w:b w:val="0"/>
        </w:rPr>
        <w:t>• Fundamental Rights: These are enforceable rights guaranteed under Part III of the Constitution, such as the right to equality, freedom, and protection from discrimination.</w:t>
      </w:r>
    </w:p>
    <w:p>
      <w:pPr>
        <w:spacing w:before="0"/>
      </w:pPr>
      <w:r>
        <w:rPr>
          <w:b w:val="0"/>
        </w:rPr>
        <w:t>• Constitutional Morality: This refers to adherence to the spirit and provisions of the Constitution. It ensures the functioning of democracy and respect for constitutional values.</w:t>
      </w:r>
    </w:p>
    <w:p>
      <w:pPr>
        <w:spacing w:before="0"/>
      </w:pPr>
      <w:r>
        <w:rPr>
          <w:b w:val="0"/>
        </w:rPr>
      </w:r>
    </w:p>
    <w:p>
      <w:pPr>
        <w:spacing w:after="100" w:line="360" w:lineRule="auto" w:before="0"/>
      </w:pPr>
      <w:r>
        <w:rPr>
          <w:b w:val="0"/>
        </w:rPr>
        <w:t>3. Which of the following duties was added by the Constitution (Eighty-sixth Amendment) Act, 2002?</w:t>
      </w:r>
    </w:p>
    <w:p>
      <w:pPr>
        <w:spacing w:before="0"/>
      </w:pPr>
      <w:r>
        <w:rPr>
          <w:b w:val="0"/>
        </w:rPr>
      </w:r>
    </w:p>
    <w:p>
      <w:pPr>
        <w:spacing w:after="100" w:before="0"/>
      </w:pPr>
      <w:r>
        <w:rPr>
          <w:b w:val="0"/>
        </w:rPr>
        <w:t>A. To develop a scientific temper</w:t>
      </w:r>
    </w:p>
    <w:p>
      <w:pPr>
        <w:spacing w:after="100" w:before="0"/>
      </w:pPr>
      <w:r>
        <w:rPr>
          <w:b w:val="0"/>
        </w:rPr>
        <w:t>B. To uphold and protect national unity</w:t>
      </w:r>
    </w:p>
    <w:p>
      <w:pPr>
        <w:spacing w:after="100" w:before="0"/>
      </w:pPr>
      <w:r>
        <w:rPr>
          <w:b w:val="0"/>
        </w:rPr>
        <w:t>C. To protect the environment</w:t>
      </w:r>
    </w:p>
    <w:p>
      <w:pPr>
        <w:spacing w:after="100" w:before="0"/>
      </w:pPr>
      <w:r>
        <w:rPr>
          <w:b w:val="0"/>
        </w:rPr>
        <w:t>D. To provide education to children aged six to fourteen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To provide education to children aged six to fourteen years. Key Points Additional Information</w:t>
      </w:r>
    </w:p>
    <w:p>
      <w:pPr>
        <w:spacing w:before="0"/>
      </w:pPr>
      <w:r>
        <w:rPr>
          <w:b w:val="0"/>
        </w:rPr>
        <w:t>• The Constitution (Eighty-sixth Amendment) Act, 2002, inserted Article 21A into the Indian Constitution, making the right to education a fundamental right for children aged six to fourteen years.</w:t>
      </w:r>
    </w:p>
    <w:p>
      <w:pPr>
        <w:spacing w:before="0"/>
      </w:pPr>
      <w:r>
        <w:rPr>
          <w:b w:val="0"/>
        </w:rPr>
        <w:t>• It also amended Article 45, which directs the state to provide early childhood care and education for children below six years.</w:t>
      </w:r>
    </w:p>
    <w:p>
      <w:pPr>
        <w:spacing w:before="0"/>
      </w:pPr>
      <w:r>
        <w:rPr>
          <w:b w:val="0"/>
        </w:rPr>
        <w:t>• Clause (k) was added to Article 51A (Fundamental Duties), making it the duty of every parent or guardian to provide opportunities for education to their child or ward aged six to fourteen years.</w:t>
      </w:r>
    </w:p>
    <w:p>
      <w:pPr>
        <w:spacing w:before="0"/>
      </w:pPr>
      <w:r>
        <w:rPr>
          <w:b w:val="0"/>
        </w:rPr>
        <w:t>• This amendment paved the way for the enactment of the Right of Children to Free and Compulsory Education Act, 2009, which operationalizes Article 21A.</w:t>
      </w:r>
    </w:p>
    <w:p>
      <w:pPr>
        <w:spacing w:before="0"/>
      </w:pPr>
      <w:r>
        <w:rPr>
          <w:b w:val="0"/>
        </w:rPr>
        <w:t>• The amendment reflects India's commitment to achieving universal elementary education and reducing dropout rates among children.</w:t>
      </w:r>
    </w:p>
    <w:p>
      <w:pPr>
        <w:spacing w:before="0"/>
      </w:pPr>
      <w:r>
        <w:rPr>
          <w:b w:val="0"/>
        </w:rPr>
        <w:t>• Fundamental Duties Fundamental Duties were added to the Indian Constitution by the 42nd Amendment Act, 1976, upon the recommendations of the Swaran Singh Committee.</w:t>
      </w:r>
    </w:p>
    <w:p>
      <w:pPr>
        <w:spacing w:before="0"/>
      </w:pPr>
      <w:r>
        <w:rPr>
          <w:b w:val="0"/>
        </w:rPr>
        <w:t>• These duties are enshrined in Article 51A and aim to promote patriotism, discipline, and moral values among citizens.</w:t>
      </w:r>
    </w:p>
    <w:p>
      <w:pPr>
        <w:spacing w:before="0"/>
      </w:pPr>
      <w:r>
        <w:rPr>
          <w:b w:val="0"/>
        </w:rPr>
        <w:t>• Currently, there are 11 Fundamental Duties listed in the Constitution.</w:t>
      </w:r>
    </w:p>
    <w:p>
      <w:pPr>
        <w:spacing w:before="0"/>
      </w:pPr>
      <w:r>
        <w:rPr>
          <w:b w:val="0"/>
        </w:rPr>
      </w:r>
    </w:p>
    <w:p>
      <w:pPr>
        <w:spacing w:after="100" w:line="360" w:lineRule="auto" w:before="0"/>
      </w:pPr>
      <w:r>
        <w:rPr>
          <w:b w:val="0"/>
        </w:rPr>
        <w:t>4. Which of the following committees suggested that the 'duty to pay taxes' should also be a Fundamental Duty of the Indian citizen?</w:t>
      </w:r>
    </w:p>
    <w:p>
      <w:pPr>
        <w:spacing w:before="0"/>
      </w:pPr>
      <w:r>
        <w:rPr>
          <w:b w:val="0"/>
        </w:rPr>
      </w:r>
    </w:p>
    <w:p>
      <w:pPr>
        <w:spacing w:after="100" w:before="0"/>
      </w:pPr>
      <w:r>
        <w:rPr>
          <w:b w:val="0"/>
        </w:rPr>
        <w:t>A. Sarkaria Commission</w:t>
      </w:r>
    </w:p>
    <w:p>
      <w:pPr>
        <w:spacing w:after="100" w:before="0"/>
      </w:pPr>
      <w:r>
        <w:rPr>
          <w:b w:val="0"/>
        </w:rPr>
        <w:t>B. Justice JS Verma Committee</w:t>
      </w:r>
    </w:p>
    <w:p>
      <w:pPr>
        <w:spacing w:after="100" w:before="0"/>
      </w:pPr>
      <w:r>
        <w:rPr>
          <w:b w:val="0"/>
        </w:rPr>
        <w:t>C. Swaran Singh Committee</w:t>
      </w:r>
    </w:p>
    <w:p>
      <w:pPr>
        <w:spacing w:after="100" w:before="0"/>
      </w:pPr>
      <w:r>
        <w:rPr>
          <w:b w:val="0"/>
        </w:rPr>
        <w:t>D. Santhanam Committee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Swaran Singh Committee suggested that the 'duty to pay taxes' should also be a Fundamental Duty of Indian citizens, though this recommendation was not included in the final list. Established in 1976, the committee was responsible for introducing Fundamental Duties into the Indian Constitution through the 42nd Amendment Act.</w:t>
      </w:r>
    </w:p>
    <w:p>
      <w:pPr>
        <w:spacing w:before="0"/>
      </w:pPr>
      <w:r>
        <w:rPr>
          <w:b w:val="0"/>
        </w:rPr>
      </w:r>
    </w:p>
    <w:p>
      <w:pPr>
        <w:spacing w:after="100" w:line="360" w:lineRule="auto" w:before="0"/>
      </w:pPr>
      <w:r>
        <w:rPr>
          <w:b w:val="0"/>
        </w:rPr>
        <w:t>5. If a citizen is helping the government in protecting the monuments in his/her area, which of the following fundamental duties is he/she performing?</w:t>
      </w:r>
    </w:p>
    <w:p>
      <w:pPr>
        <w:spacing w:before="0"/>
      </w:pPr>
      <w:r>
        <w:rPr>
          <w:b w:val="0"/>
        </w:rPr>
      </w:r>
    </w:p>
    <w:p>
      <w:pPr>
        <w:spacing w:after="100" w:before="0"/>
      </w:pPr>
      <w:r>
        <w:rPr>
          <w:b w:val="0"/>
        </w:rPr>
        <w:t>A. Providing opportunities to obtain education</w:t>
      </w:r>
    </w:p>
    <w:p>
      <w:pPr>
        <w:spacing w:after="100" w:before="0"/>
      </w:pPr>
      <w:r>
        <w:rPr>
          <w:b w:val="0"/>
        </w:rPr>
        <w:t>B. Promoting scientific temper</w:t>
      </w:r>
    </w:p>
    <w:p>
      <w:pPr>
        <w:spacing w:after="100" w:before="0"/>
      </w:pPr>
      <w:r>
        <w:rPr>
          <w:b w:val="0"/>
        </w:rPr>
        <w:t>C. Valuing and preserving the rich heritage and culture</w:t>
      </w:r>
    </w:p>
    <w:p>
      <w:pPr>
        <w:spacing w:after="100" w:before="0"/>
      </w:pPr>
      <w:r>
        <w:rPr>
          <w:b w:val="0"/>
        </w:rPr>
        <w:t>D. Cherishing and following noble ideas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highlights a citizen's role in protecting monuments as part of their fundamental duties under Article 51A of the Indian Constitution. This duty emphasizes valuing and preserving India's rich cultural heritage, including safeguarding historic monuments and promoting pride in the nation's legacy. Active participation strengthens cultural conservation efforts.</w:t>
      </w:r>
    </w:p>
    <w:p>
      <w:pPr>
        <w:spacing w:before="0"/>
      </w:pPr>
      <w:r>
        <w:rPr>
          <w:b w:val="0"/>
        </w:rPr>
      </w:r>
    </w:p>
    <w:p>
      <w:pPr>
        <w:spacing w:after="100" w:line="360" w:lineRule="auto" w:before="0"/>
      </w:pPr>
      <w:r>
        <w:rPr>
          <w:b w:val="0"/>
        </w:rPr>
        <w:t>6. Which of the following statements about Fundamental Duties is/are correct? 1. The 42nd Amendment Act, of 1976, introduced the concept of Fundamental Duties in the Constitution of India. 2. The Fundamental Duties are enshrined under Article 51A of the Indian Constitution. 3. Voting in all elections is a fundamental duty of every citizen of India.</w:t>
      </w:r>
    </w:p>
    <w:p>
      <w:pPr>
        <w:spacing w:before="0"/>
      </w:pPr>
      <w:r>
        <w:rPr>
          <w:b w:val="0"/>
        </w:rPr>
      </w:r>
    </w:p>
    <w:p>
      <w:pPr>
        <w:spacing w:after="100" w:before="0"/>
      </w:pPr>
      <w:r>
        <w:rPr>
          <w:b w:val="0"/>
        </w:rPr>
        <w:t>A. 1 and 2 only</w:t>
      </w:r>
    </w:p>
    <w:p>
      <w:pPr>
        <w:spacing w:after="100" w:before="0"/>
      </w:pPr>
      <w:r>
        <w:rPr>
          <w:b w:val="0"/>
        </w:rPr>
        <w:t>B. 1 and 3 only</w:t>
      </w:r>
    </w:p>
    <w:p>
      <w:pPr>
        <w:spacing w:after="100" w:before="0"/>
      </w:pPr>
      <w:r>
        <w:rPr>
          <w:b w:val="0"/>
        </w:rPr>
        <w:t>C. 2 and 3 only</w:t>
      </w:r>
    </w:p>
    <w:p>
      <w:pPr>
        <w:spacing w:after="100" w:before="0"/>
      </w:pPr>
      <w:r>
        <w:rPr>
          <w:b w:val="0"/>
        </w:rPr>
        <w:t>D. All of the above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and 2 only. Key Points Additional Information Article Fundamental Duty Article 51A(a) To abide by the Constitution and respect its ideals and institutions, the National Flag and the National Anthem Article 51A(b) To cherish and follow the noble ideals which inspired our national struggle for freedom Article 51A(c) To uphold and protect the sovereignty, unity, and integrity of India Article 51A(d) To defend the country and render national service when called upon to do so Article 51A(e) To promote harmony and the spirit of common brotherhood among all the people of India Article 51A(f) To value and preserve the rich heritage of our composite culture Article 51A(g) To protect and improve the natural environment including forests, lakes, rivers and wild life, and to have compassion for living creatures Article 51A(h) To develop the scientific temper, humanism and the spirit of inquiry and reform Article 51A(i) To safeguard public property and to abjure violence Article 51A(j) To strive towards excellence in all spheres of individual and collective activity Article 51A(k) To provide opportunities for education to his child or ward between the age of six and fourteen years</w:t>
      </w:r>
    </w:p>
    <w:p>
      <w:pPr>
        <w:spacing w:before="0"/>
      </w:pPr>
      <w:r>
        <w:rPr>
          <w:b w:val="0"/>
        </w:rPr>
        <w:t>• Fundamental duties were introduced in Part IVA of the Indian Constitution under Article 51A, added by the 42nd Amendment Act, 1976. Hence statement 1 and 2 is correct.</w:t>
      </w:r>
    </w:p>
    <w:p>
      <w:pPr>
        <w:spacing w:before="0"/>
      </w:pPr>
      <w:r>
        <w:rPr>
          <w:b w:val="0"/>
        </w:rPr>
        <w:t>• Voting is not a Fundamental Duty, though it is a civic responsibility. Hence statement 3 is incorrect.</w:t>
      </w:r>
    </w:p>
    <w:p>
      <w:pPr>
        <w:spacing w:before="0"/>
      </w:pPr>
      <w:r>
        <w:rPr>
          <w:b w:val="0"/>
        </w:rPr>
        <w:t>• Although these duties are not legally enforceable, they serve as a reminder of the responsibilities of citizens in a democratic society.</w:t>
      </w:r>
    </w:p>
    <w:p>
      <w:pPr>
        <w:spacing w:before="0"/>
      </w:pPr>
      <w:r>
        <w:rPr>
          <w:b w:val="0"/>
        </w:rPr>
        <w:t>• The provision of fundamental duties was borrowed from the Soviet Union.</w:t>
      </w:r>
    </w:p>
    <w:p>
      <w:pPr>
        <w:spacing w:before="0"/>
      </w:pPr>
      <w:r>
        <w:rPr>
          <w:b w:val="0"/>
        </w:rPr>
      </w:r>
    </w:p>
    <w:p>
      <w:pPr>
        <w:spacing w:after="100" w:line="360" w:lineRule="auto" w:before="0"/>
      </w:pPr>
      <w:r>
        <w:rPr>
          <w:b w:val="0"/>
        </w:rPr>
        <w:t>7. Which of the following is a violation of the 7th fundamental duty related to the environment and wildlife?</w:t>
      </w:r>
    </w:p>
    <w:p>
      <w:pPr>
        <w:spacing w:before="0"/>
      </w:pPr>
      <w:r>
        <w:rPr>
          <w:b w:val="0"/>
        </w:rPr>
      </w:r>
    </w:p>
    <w:p>
      <w:pPr>
        <w:spacing w:after="100" w:before="0"/>
      </w:pPr>
      <w:r>
        <w:rPr>
          <w:b w:val="0"/>
        </w:rPr>
        <w:t>A. Trafficking of wildlife animals</w:t>
      </w:r>
    </w:p>
    <w:p>
      <w:pPr>
        <w:spacing w:after="100" w:before="0"/>
      </w:pPr>
      <w:r>
        <w:rPr>
          <w:b w:val="0"/>
        </w:rPr>
        <w:t>B. Work for the betterment of the wildlife</w:t>
      </w:r>
    </w:p>
    <w:p>
      <w:pPr>
        <w:spacing w:after="100" w:before="0"/>
      </w:pPr>
      <w:r>
        <w:rPr>
          <w:b w:val="0"/>
        </w:rPr>
        <w:t>C. To prohibit exploitation of protected species</w:t>
      </w:r>
    </w:p>
    <w:p>
      <w:pPr>
        <w:spacing w:after="100" w:before="0"/>
      </w:pPr>
      <w:r>
        <w:rPr>
          <w:b w:val="0"/>
        </w:rPr>
        <w:t>D. Avoid pollution of water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1) Trafficking of wildlife animals. Key Points Additional Information</w:t>
      </w:r>
    </w:p>
    <w:p>
      <w:pPr>
        <w:spacing w:before="0"/>
      </w:pPr>
      <w:r>
        <w:rPr>
          <w:b w:val="0"/>
        </w:rPr>
        <w:t>• Trafficking of wildlife animals is a direct violation of the 7th fundamental duty in the Indian Constitution, which calls for the protection and improvement of the natural environment, including forests, lakes, rivers, and wildlife.</w:t>
      </w:r>
    </w:p>
    <w:p>
      <w:pPr>
        <w:spacing w:before="0"/>
      </w:pPr>
      <w:r>
        <w:rPr>
          <w:b w:val="0"/>
        </w:rPr>
        <w:t>• The fundamental duty under Article 51A(g) mandates citizens to have compassion for living creatures and safeguard wildlife.</w:t>
      </w:r>
    </w:p>
    <w:p>
      <w:pPr>
        <w:spacing w:before="0"/>
      </w:pPr>
      <w:r>
        <w:rPr>
          <w:b w:val="0"/>
        </w:rPr>
        <w:t>• Illegal wildlife trade leads to the exploitation and endangerment of protected species, negatively impacting biodiversity and ecosystems.</w:t>
      </w:r>
    </w:p>
    <w:p>
      <w:pPr>
        <w:spacing w:before="0"/>
      </w:pPr>
      <w:r>
        <w:rPr>
          <w:b w:val="0"/>
        </w:rPr>
        <w:t>• Efforts to combat wildlife trafficking are supported by various laws in India, such as the Wildlife Protection Act, 1972, which aims to protect animal species and their habitats.</w:t>
      </w:r>
    </w:p>
    <w:p>
      <w:pPr>
        <w:spacing w:before="0"/>
      </w:pPr>
      <w:r>
        <w:rPr>
          <w:b w:val="0"/>
        </w:rPr>
        <w:t>• Wildlife Protection Act, 1972: This Act provides for the protection of wild animals, birds, and plants with a view to ensure the ecological and environmental security of India.</w:t>
      </w:r>
    </w:p>
    <w:p>
      <w:pPr>
        <w:spacing w:before="0"/>
      </w:pPr>
      <w:r>
        <w:rPr>
          <w:b w:val="0"/>
        </w:rPr>
        <w:t>• It includes provisions for the establishment of protected areas, the regulation of hunting, and penalties for violations.</w:t>
      </w:r>
    </w:p>
    <w:p>
      <w:pPr>
        <w:spacing w:before="0"/>
      </w:pPr>
      <w:r>
        <w:rPr>
          <w:b w:val="0"/>
        </w:rPr>
        <w:t>• Convention on International Trade in Endangered Species (CITES): India is a signatory to CITES, which aims to ensure that international trade in specimens of wild animals and plants does not threaten their survival.</w:t>
      </w:r>
    </w:p>
    <w:p>
      <w:pPr>
        <w:spacing w:before="0"/>
      </w:pPr>
      <w:r>
        <w:rPr>
          <w:b w:val="0"/>
        </w:rPr>
        <w:t>• Biodiversity: Biodiversity refers to the variety of life on Earth, including the variety of species, ecosystems, and genetic diversity within species.</w:t>
      </w:r>
    </w:p>
    <w:p>
      <w:pPr>
        <w:spacing w:before="0"/>
      </w:pPr>
      <w:r>
        <w:rPr>
          <w:b w:val="0"/>
        </w:rPr>
        <w:t>• Conservation of biodiversity is crucial for ecosystem stability, human survival, and the overall health of the planet.</w:t>
      </w:r>
    </w:p>
    <w:p>
      <w:pPr>
        <w:spacing w:before="0"/>
      </w:pPr>
      <w:r>
        <w:rPr>
          <w:b w:val="0"/>
        </w:rPr>
        <w:t>• Environmental Impact: Illegal wildlife trade can lead to the extinction of species, disrupt ecosystems, and result in the loss of biodiversity.</w:t>
      </w:r>
    </w:p>
    <w:p>
      <w:pPr>
        <w:spacing w:before="0"/>
      </w:pPr>
      <w:r>
        <w:rPr>
          <w:b w:val="0"/>
        </w:rPr>
        <w:t>• It also has broader social and economic impacts, including the potential spread of diseases and loss of livelihoods for communities dependent on wildlife tourism.</w:t>
      </w:r>
    </w:p>
    <w:p>
      <w:pPr>
        <w:spacing w:before="0"/>
      </w:pPr>
      <w:r>
        <w:rPr>
          <w:b w:val="0"/>
        </w:rPr>
      </w:r>
    </w:p>
    <w:p>
      <w:pPr>
        <w:spacing w:after="100" w:line="360" w:lineRule="auto" w:before="0"/>
      </w:pPr>
      <w:r>
        <w:rPr>
          <w:b w:val="0"/>
        </w:rPr>
        <w:t>8. Consider the following statements: 1. Constitutions of democratic countries like Germany, Australia specifically contain a list of duties of citizens like India 2. Swaran Singh committee had recommended for the inclusion of duty to pay taxes as a Fundamental Duty Which of the statements given above is/are correct?</w:t>
      </w:r>
    </w:p>
    <w:p>
      <w:pPr>
        <w:spacing w:before="0"/>
      </w:pPr>
      <w:r>
        <w:rPr>
          <w:b w:val="0"/>
        </w:rPr>
      </w:r>
    </w:p>
    <w:p>
      <w:pPr>
        <w:spacing w:after="100" w:before="0"/>
      </w:pPr>
      <w:r>
        <w:rPr>
          <w:b w:val="0"/>
        </w:rPr>
        <w:t>A. 1 only</w:t>
      </w:r>
    </w:p>
    <w:p>
      <w:pPr>
        <w:spacing w:after="100" w:before="0"/>
      </w:pPr>
      <w:r>
        <w:rPr>
          <w:b w:val="0"/>
        </w:rPr>
        <w:t>B. 2 only</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Fundamental Duties in the Indian Constitution are inspired by the Constitution of erstwhile USSR. Notably, none of the Constitutions of major democratic countries like USA, Canada, France, Germany, Australia and so on specifically contain a list of duties of citizens. Hence Statement 1 is Incorrect Japanese Constitution is, perhaps, the only democratic Constitution in world which contains a list of duties of citizens. In 1976, the Congress Party set up the Sardar Swaran Singh Committee to make recommendations about fundamental duties, the need and necessity of which was felt during the operation of the internal emergency (1975–1977). Certain recommendations of the Committee were not accepted by the Congress Party and hence, not incorporated in the Constitution. These include:</w:t>
      </w:r>
    </w:p>
    <w:p>
      <w:pPr>
        <w:spacing w:before="0"/>
      </w:pPr>
      <w:r>
        <w:rPr>
          <w:b w:val="0"/>
        </w:rPr>
        <w:t>• The Parliament may provide for the imposition of such penalty or punishment as may be considered appropriate for any non-compliance with or refusal to observe any of the duties.</w:t>
      </w:r>
    </w:p>
    <w:p>
      <w:pPr>
        <w:spacing w:before="0"/>
      </w:pPr>
      <w:r>
        <w:rPr>
          <w:b w:val="0"/>
        </w:rPr>
        <w:t>• No law imposing such penalty or punishment shall be called in question in any court on the ground of infringement of any of Fundamental Rights or on the ground of repugnancy to any other provision of the Constitution.</w:t>
      </w:r>
    </w:p>
    <w:p>
      <w:pPr>
        <w:spacing w:before="0"/>
      </w:pPr>
      <w:r>
        <w:rPr>
          <w:b w:val="0"/>
        </w:rPr>
        <w:t>• Duty to pay taxes should also be a Fundamental Duty of the citizens. Hence Statement 2 is Correct</w:t>
      </w:r>
    </w:p>
    <w:p>
      <w:pPr>
        <w:spacing w:before="0"/>
      </w:pPr>
      <w:r>
        <w:rPr>
          <w:b w:val="0"/>
        </w:rPr>
      </w:r>
    </w:p>
    <w:p>
      <w:pPr>
        <w:spacing w:after="100" w:line="360" w:lineRule="auto" w:before="0"/>
      </w:pPr>
      <w:r>
        <w:rPr>
          <w:b w:val="0"/>
        </w:rPr>
        <w:t>9. To provide opportunities for education to the child or as the case may be, ward between the age of six and fourteen years is a:</w:t>
      </w:r>
    </w:p>
    <w:p>
      <w:pPr>
        <w:spacing w:before="0"/>
      </w:pPr>
      <w:r>
        <w:rPr>
          <w:b w:val="0"/>
        </w:rPr>
      </w:r>
    </w:p>
    <w:p>
      <w:pPr>
        <w:spacing w:after="100" w:before="0"/>
      </w:pPr>
      <w:r>
        <w:rPr>
          <w:b w:val="0"/>
        </w:rPr>
        <w:t>A. Fundamental Right under Indian Constitution</w:t>
      </w:r>
    </w:p>
    <w:p>
      <w:pPr>
        <w:spacing w:after="100" w:before="0"/>
      </w:pPr>
      <w:r>
        <w:rPr>
          <w:b w:val="0"/>
        </w:rPr>
        <w:t>B. Fundamental Duty under Indian Constitution</w:t>
      </w:r>
    </w:p>
    <w:p>
      <w:pPr>
        <w:spacing w:after="100" w:before="0"/>
      </w:pPr>
      <w:r>
        <w:rPr>
          <w:b w:val="0"/>
        </w:rPr>
        <w:t>C. Directive Principles of state Policy Under Indian Constitution</w:t>
      </w:r>
    </w:p>
    <w:p>
      <w:pPr>
        <w:spacing w:after="100" w:before="0"/>
      </w:pPr>
      <w:r>
        <w:rPr>
          <w:b w:val="0"/>
        </w:rPr>
        <w:t>D. Legal Right under Indian Constitution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Fundamental Duty under the Indian Constitution - Article 51 A - (K) - who is a parent or guardian to provide opportunities for education to his child or, as the case may be, ward between the age of six and fourteen years. - (by the Constitution (Eighty-sixth Amendment) Act, 2002).</w:t>
      </w:r>
    </w:p>
    <w:p>
      <w:pPr>
        <w:spacing w:before="0"/>
      </w:pPr>
      <w:r>
        <w:rPr>
          <w:b w:val="0"/>
        </w:rPr>
      </w:r>
    </w:p>
    <w:p>
      <w:pPr>
        <w:spacing w:after="100" w:line="360" w:lineRule="auto" w:before="0"/>
      </w:pPr>
      <w:r>
        <w:rPr>
          <w:b w:val="0"/>
        </w:rPr>
        <w:t>10. In the context of India, which one of the following is the correct relationship between Rights and Duties?</w:t>
      </w:r>
    </w:p>
    <w:p>
      <w:pPr>
        <w:spacing w:before="0"/>
      </w:pPr>
      <w:r>
        <w:rPr>
          <w:b w:val="0"/>
        </w:rPr>
      </w:r>
    </w:p>
    <w:p>
      <w:pPr>
        <w:spacing w:after="100" w:before="0"/>
      </w:pPr>
      <w:r>
        <w:rPr>
          <w:b w:val="0"/>
        </w:rPr>
        <w:t>A. Rights are correlative with Duties.</w:t>
      </w:r>
    </w:p>
    <w:p>
      <w:pPr>
        <w:spacing w:after="100" w:before="0"/>
      </w:pPr>
      <w:r>
        <w:rPr>
          <w:b w:val="0"/>
        </w:rPr>
        <w:t>B. Rights are personal and hence independent of society and Duties.</w:t>
      </w:r>
    </w:p>
    <w:p>
      <w:pPr>
        <w:spacing w:after="100" w:before="0"/>
      </w:pPr>
      <w:r>
        <w:rPr>
          <w:b w:val="0"/>
        </w:rPr>
        <w:t>C. Rights, not Duties, are important for the advancement of the personality of the citizen.</w:t>
      </w:r>
    </w:p>
    <w:p>
      <w:pPr>
        <w:spacing w:after="100" w:before="0"/>
      </w:pPr>
      <w:r>
        <w:rPr>
          <w:b w:val="0"/>
        </w:rPr>
        <w:t>D. Duties, not Rights, are important for the stability of the State.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Rights are correlative with Duties. Key Points</w:t>
      </w:r>
    </w:p>
    <w:p>
      <w:pPr>
        <w:spacing w:before="0"/>
      </w:pPr>
      <w:r>
        <w:rPr>
          <w:b w:val="0"/>
        </w:rPr>
        <w:t>• Fundamental Duties: The fundamental duties were incorporated in Part IV-A of our constitution through the 42nd Constitutional Amendment Act, 1976.</w:t>
      </w:r>
    </w:p>
    <w:p>
      <w:pPr>
        <w:spacing w:before="0"/>
      </w:pPr>
      <w:r>
        <w:rPr>
          <w:b w:val="0"/>
        </w:rPr>
        <w:t>• At present, there are eleven fundamental duties under article 51 A of the constitution.</w:t>
      </w:r>
    </w:p>
    <w:p>
      <w:pPr>
        <w:spacing w:before="0"/>
      </w:pPr>
      <w:r>
        <w:rPr>
          <w:b w:val="0"/>
        </w:rPr>
        <w:t>• The idea of Fundamental Duties has been borrowed from the erstwhile USSR.</w:t>
      </w:r>
    </w:p>
    <w:p>
      <w:pPr>
        <w:spacing w:before="0"/>
      </w:pPr>
      <w:r>
        <w:rPr>
          <w:b w:val="0"/>
        </w:rPr>
        <w:t>• Originally the duties were ten in number, later on through 86th Amendment Act, 2002, the eleventh Fundamental duty was added.</w:t>
      </w:r>
    </w:p>
    <w:p>
      <w:pPr>
        <w:spacing w:before="0"/>
      </w:pPr>
      <w:r>
        <w:rPr>
          <w:b w:val="0"/>
        </w:rPr>
        <w:t>• Swaran Singh Committee recommended the inclusion of Fundamental Duties in the Indian Constitution.</w:t>
      </w:r>
    </w:p>
    <w:p>
      <w:pPr>
        <w:spacing w:before="0"/>
      </w:pPr>
      <w:r>
        <w:rPr>
          <w:b w:val="0"/>
        </w:rPr>
        <w:t>• Fundamental duties are non-enforceable in nature.</w:t>
      </w:r>
    </w:p>
    <w:p>
      <w:pPr>
        <w:spacing w:before="0"/>
      </w:pPr>
      <w:r>
        <w:rPr>
          <w:b w:val="0"/>
        </w:rPr>
        <w:t>• Fundamental Rights: Articles 12-35 of Part - III of the Indian Constitution deals with Fundamental Rights.</w:t>
      </w:r>
    </w:p>
    <w:p>
      <w:pPr>
        <w:spacing w:before="0"/>
      </w:pPr>
      <w:r>
        <w:rPr>
          <w:b w:val="0"/>
        </w:rPr>
        <w:t>• Fundamental rights are enforceable in the court of law.</w:t>
      </w:r>
    </w:p>
    <w:p>
      <w:pPr>
        <w:spacing w:before="0"/>
      </w:pPr>
      <w:r>
        <w:rPr>
          <w:b w:val="0"/>
        </w:rPr>
        <w:t>• Rights and duties are closely related and cannot be separated from one another. Hence option 1 is correct</w:t>
      </w:r>
    </w:p>
    <w:p>
      <w:pPr>
        <w:spacing w:before="0"/>
      </w:pPr>
      <w:r>
        <w:rPr>
          <w:b w:val="0"/>
        </w:rPr>
        <w:t>• One cannot enjoy a right if others do not obey their duties.</w:t>
      </w:r>
    </w:p>
    <w:p>
      <w:pPr>
        <w:spacing w:before="0"/>
      </w:pPr>
      <w:r>
        <w:rPr>
          <w:b w:val="0"/>
        </w:rPr>
        <w:t>• The State protects and enforces rights and it is the duty of all citizens to be loyal to the state.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