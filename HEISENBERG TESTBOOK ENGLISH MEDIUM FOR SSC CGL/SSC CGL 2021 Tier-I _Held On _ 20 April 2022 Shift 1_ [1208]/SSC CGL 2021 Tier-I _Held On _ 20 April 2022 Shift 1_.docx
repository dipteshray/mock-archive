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given words in the order in which they appear in an English dictionary. 1. Pediculate 2. Pandemonium 3. Pancytopenia 4. Panelist 5. Panegyric</w:t>
      </w:r>
    </w:p>
    <w:p>
      <w:pPr>
        <w:spacing w:before="0"/>
      </w:pPr>
      <w:r>
        <w:rPr>
          <w:b w:val="0"/>
        </w:rPr>
      </w:r>
    </w:p>
    <w:p>
      <w:pPr>
        <w:spacing w:after="100" w:before="0"/>
      </w:pPr>
      <w:r>
        <w:rPr>
          <w:b w:val="0"/>
        </w:rPr>
        <w:t>A. 2, 3, 5, 4, 1</w:t>
      </w:r>
    </w:p>
    <w:p>
      <w:pPr>
        <w:spacing w:after="100" w:before="0"/>
      </w:pPr>
      <w:r>
        <w:rPr>
          <w:b w:val="0"/>
        </w:rPr>
        <w:t>B. 3, 2, 5, 4, 1</w:t>
      </w:r>
    </w:p>
    <w:p>
      <w:pPr>
        <w:spacing w:after="100" w:before="0"/>
      </w:pPr>
      <w:r>
        <w:rPr>
          <w:b w:val="0"/>
        </w:rPr>
        <w:t>C. 1, 3, 2, 5, 4</w:t>
      </w:r>
    </w:p>
    <w:p>
      <w:pPr>
        <w:spacing w:after="100" w:before="0"/>
      </w:pPr>
      <w:r>
        <w:rPr>
          <w:b w:val="0"/>
        </w:rPr>
        <w:t>D. 3, 2, 4, 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one letter P is common in all words, so we will start from the second letter from starting. 3. Pancytopenia, 2. Pandemonium, 5. Panegyric, 4. Panelist, 1. Pediculate</w:t>
      </w:r>
    </w:p>
    <w:p>
      <w:pPr>
        <w:spacing w:before="0"/>
      </w:pPr>
      <w:r>
        <w:rPr>
          <w:b w:val="0"/>
        </w:rPr>
      </w:r>
    </w:p>
    <w:p>
      <w:pPr>
        <w:spacing w:after="100" w:line="360" w:lineRule="auto" w:before="0"/>
      </w:pPr>
      <w:r>
        <w:rPr>
          <w:b w:val="0"/>
        </w:rPr>
        <w:t>2. Four letter-clusters have been given, out of which three are alike in some manner and one is different. Select the letter-cluster that is different.</w:t>
      </w:r>
    </w:p>
    <w:p>
      <w:pPr>
        <w:spacing w:before="0"/>
      </w:pPr>
      <w:r>
        <w:rPr>
          <w:b w:val="0"/>
        </w:rPr>
      </w:r>
    </w:p>
    <w:p>
      <w:pPr>
        <w:spacing w:after="100" w:before="0"/>
      </w:pPr>
      <w:r>
        <w:rPr>
          <w:b w:val="0"/>
        </w:rPr>
        <w:t>A. QPJ</w:t>
      </w:r>
    </w:p>
    <w:p>
      <w:pPr>
        <w:spacing w:after="100" w:before="0"/>
      </w:pPr>
      <w:r>
        <w:rPr>
          <w:b w:val="0"/>
        </w:rPr>
        <w:t>B. YXS</w:t>
      </w:r>
    </w:p>
    <w:p>
      <w:pPr>
        <w:spacing w:after="100" w:before="0"/>
      </w:pPr>
      <w:r>
        <w:rPr>
          <w:b w:val="0"/>
        </w:rPr>
        <w:t>C. RQL</w:t>
      </w:r>
    </w:p>
    <w:p>
      <w:pPr>
        <w:spacing w:after="100" w:before="0"/>
      </w:pPr>
      <w:r>
        <w:rPr>
          <w:b w:val="0"/>
        </w:rPr>
        <w:t>D. SRM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Option 1) QPJ Option 2) YXS Option 3) RQL Option 4) SRM Hence, the correct answer is "QPJ".</w:t>
      </w:r>
    </w:p>
    <w:p>
      <w:pPr>
        <w:spacing w:before="0"/>
      </w:pPr>
      <w:r>
        <w:rPr>
          <w:b w:val="0"/>
        </w:rPr>
      </w:r>
    </w:p>
    <w:p>
      <w:pPr>
        <w:spacing w:after="100" w:line="360" w:lineRule="auto" w:before="0"/>
      </w:pPr>
      <w:r>
        <w:rPr>
          <w:b w:val="0"/>
        </w:rPr>
        <w:t>3. Prakash, Qadir, Ramesh, Saurabh and Tariq are friends. Ramesh is taller than Qadir but shorter than Saurabh. Prakash is the shortest, and Tariq is taller than Saurabh. Who is the tallest among them?</w:t>
      </w:r>
    </w:p>
    <w:p>
      <w:pPr>
        <w:spacing w:before="0"/>
      </w:pPr>
      <w:r>
        <w:rPr>
          <w:b w:val="0"/>
        </w:rPr>
      </w:r>
    </w:p>
    <w:p>
      <w:pPr>
        <w:spacing w:after="100" w:before="0"/>
      </w:pPr>
      <w:r>
        <w:rPr>
          <w:b w:val="0"/>
        </w:rPr>
        <w:t>A. Qadir</w:t>
      </w:r>
    </w:p>
    <w:p>
      <w:pPr>
        <w:spacing w:after="100" w:before="0"/>
      </w:pPr>
      <w:r>
        <w:rPr>
          <w:b w:val="0"/>
        </w:rPr>
        <w:t>B. Saurabh</w:t>
      </w:r>
    </w:p>
    <w:p>
      <w:pPr>
        <w:spacing w:after="100" w:before="0"/>
      </w:pPr>
      <w:r>
        <w:rPr>
          <w:b w:val="0"/>
        </w:rPr>
        <w:t>C. Tariq</w:t>
      </w:r>
    </w:p>
    <w:p>
      <w:pPr>
        <w:spacing w:after="100" w:before="0"/>
      </w:pPr>
      <w:r>
        <w:rPr>
          <w:b w:val="0"/>
        </w:rPr>
        <w:t>D. Ramesh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in the question, the correct arrangement is: Tariq &gt; Saurabh &gt; Ramesh &gt; Qadir &gt; Prakash Clearly, Tariq is the tallest among all.</w:t>
      </w:r>
    </w:p>
    <w:p>
      <w:pPr>
        <w:spacing w:before="0"/>
      </w:pPr>
      <w:r>
        <w:rPr>
          <w:b w:val="0"/>
        </w:rPr>
      </w:r>
    </w:p>
    <w:p>
      <w:pPr>
        <w:spacing w:after="100" w:line="360" w:lineRule="auto" w:before="0"/>
      </w:pPr>
      <w:r>
        <w:rPr>
          <w:b w:val="0"/>
        </w:rPr>
        <w:t>4. Select the number from among the given options that can replace the question mark (?) in the following series. 18, 34, 66, 130, ?</w:t>
      </w:r>
    </w:p>
    <w:p>
      <w:pPr>
        <w:spacing w:before="0"/>
      </w:pPr>
      <w:r>
        <w:rPr>
          <w:b w:val="0"/>
        </w:rPr>
      </w:r>
    </w:p>
    <w:p>
      <w:pPr>
        <w:spacing w:after="100" w:before="0"/>
      </w:pPr>
      <w:r>
        <w:rPr>
          <w:b w:val="0"/>
        </w:rPr>
        <w:t>A. 232</w:t>
      </w:r>
    </w:p>
    <w:p>
      <w:pPr>
        <w:spacing w:after="100" w:before="0"/>
      </w:pPr>
      <w:r>
        <w:rPr>
          <w:b w:val="0"/>
        </w:rPr>
        <w:t>B. 178</w:t>
      </w:r>
    </w:p>
    <w:p>
      <w:pPr>
        <w:spacing w:after="100" w:before="0"/>
      </w:pPr>
      <w:r>
        <w:rPr>
          <w:b w:val="0"/>
        </w:rPr>
        <w:t>C. 273</w:t>
      </w:r>
    </w:p>
    <w:p>
      <w:pPr>
        <w:spacing w:after="100" w:before="0"/>
      </w:pPr>
      <w:r>
        <w:rPr>
          <w:b w:val="0"/>
        </w:rPr>
        <w:t>D. 258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Hence, the correct answer is "258".</w:t>
      </w:r>
    </w:p>
    <w:p>
      <w:pPr>
        <w:spacing w:before="0"/>
      </w:pPr>
      <w:r>
        <w:rPr>
          <w:b w:val="0"/>
        </w:rPr>
      </w:r>
    </w:p>
    <w:p>
      <w:pPr>
        <w:spacing w:after="100" w:line="360" w:lineRule="auto" w:before="0"/>
      </w:pPr>
      <w:r>
        <w:rPr>
          <w:b w:val="0"/>
        </w:rPr>
        <w:t>5. Study the given matrix carefully and select the number from among the given options that can replace the question mark (?) in it. 9 7 9 5 4 7 43 26 ?</w:t>
      </w:r>
    </w:p>
    <w:p>
      <w:pPr>
        <w:spacing w:before="0"/>
      </w:pPr>
      <w:r>
        <w:rPr>
          <w:b w:val="0"/>
        </w:rPr>
      </w:r>
    </w:p>
    <w:p>
      <w:pPr>
        <w:spacing w:after="100" w:before="0"/>
      </w:pPr>
      <w:r>
        <w:rPr>
          <w:b w:val="0"/>
        </w:rPr>
        <w:t>A. 48</w:t>
      </w:r>
    </w:p>
    <w:p>
      <w:pPr>
        <w:spacing w:after="100" w:before="0"/>
      </w:pPr>
      <w:r>
        <w:rPr>
          <w:b w:val="0"/>
        </w:rPr>
        <w:t>B. 29</w:t>
      </w:r>
    </w:p>
    <w:p>
      <w:pPr>
        <w:spacing w:after="100" w:before="0"/>
      </w:pPr>
      <w:r>
        <w:rPr>
          <w:b w:val="0"/>
        </w:rPr>
        <w:t>C. 61</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Logic: In column = First number × Second number - 2 = Third number In column 1 ⇒ 9 × 5 = 45 - 2 = 43 And, In column 2 ⇒ 7 × 4 = 28 - 2 = 26 Similarly, In column 3 ⇒ 9 × 7 = 63 - 2 = 61 Hence, the correct answer is "61".</w:t>
      </w:r>
    </w:p>
    <w:p>
      <w:pPr>
        <w:spacing w:before="0"/>
      </w:pPr>
      <w:r>
        <w:rPr>
          <w:b w:val="0"/>
        </w:rPr>
      </w:r>
    </w:p>
    <w:p>
      <w:pPr>
        <w:spacing w:after="100" w:line="360" w:lineRule="auto" w:before="0"/>
      </w:pPr>
      <w:r>
        <w:rPr>
          <w:b w:val="0"/>
        </w:rPr>
        <w:t>6. The radius of a circle is 90 cm. If the radius of this circle is increased to 99 cm, then what will be the percentage increase in the area of this circle?</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21%</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 π(90)2 = 8100π, the new area as X be the % increase in area. A' = π(99)2 = 9801π X = (A' - A/A) × 100 X = (9801π - 8100π/ 8100π) × 100 X = 1701π/ 81π X = 21</w:t>
      </w:r>
    </w:p>
    <w:p>
      <w:pPr>
        <w:spacing w:before="0"/>
      </w:pPr>
      <w:r>
        <w:rPr>
          <w:b w:val="0"/>
        </w:rPr>
      </w:r>
    </w:p>
    <w:p>
      <w:pPr>
        <w:spacing w:after="100" w:line="360" w:lineRule="auto" w:before="0"/>
      </w:pPr>
      <w:r>
        <w:rPr>
          <w:b w:val="0"/>
        </w:rPr>
        <w:t>7. In a certain code language, ‘FILE’ is coded as 8357 and ‘SINK’ is coded as 9364. How will ‘NIKE’ be coded in that language?</w:t>
      </w:r>
    </w:p>
    <w:p>
      <w:pPr>
        <w:spacing w:before="0"/>
      </w:pPr>
      <w:r>
        <w:rPr>
          <w:b w:val="0"/>
        </w:rPr>
      </w:r>
    </w:p>
    <w:p>
      <w:pPr>
        <w:spacing w:after="100" w:before="0"/>
      </w:pPr>
      <w:r>
        <w:rPr>
          <w:b w:val="0"/>
        </w:rPr>
        <w:t>A. 6473</w:t>
      </w:r>
    </w:p>
    <w:p>
      <w:pPr>
        <w:spacing w:after="100" w:before="0"/>
      </w:pPr>
      <w:r>
        <w:rPr>
          <w:b w:val="0"/>
        </w:rPr>
        <w:t>B. 6347</w:t>
      </w:r>
    </w:p>
    <w:p>
      <w:pPr>
        <w:spacing w:after="100" w:before="0"/>
      </w:pPr>
      <w:r>
        <w:rPr>
          <w:b w:val="0"/>
        </w:rPr>
        <w:t>C. 3647</w:t>
      </w:r>
    </w:p>
    <w:p>
      <w:pPr>
        <w:spacing w:after="100" w:before="0"/>
      </w:pPr>
      <w:r>
        <w:rPr>
          <w:b w:val="0"/>
        </w:rPr>
        <w:t>D. 6437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‘FILE’ is coded as 8357, 2) ‘SINK’ is coded as 9364 From above code, we can find the code of N,I,K,E. 'NIKE' will be coded as '6347'.</w:t>
      </w:r>
    </w:p>
    <w:p>
      <w:pPr>
        <w:spacing w:before="0"/>
      </w:pPr>
      <w:r>
        <w:rPr>
          <w:b w:val="0"/>
        </w:rPr>
      </w:r>
    </w:p>
    <w:p>
      <w:pPr>
        <w:spacing w:after="100" w:line="360" w:lineRule="auto" w:before="0"/>
      </w:pPr>
      <w:r>
        <w:rPr>
          <w:b w:val="0"/>
        </w:rPr>
        <w:t>8. Select the option that is related to the third term in the same way as the second term is related to the first term. CARNATIC ∶ SBDMZDJU ∶∶ FREEDOMS ∶ ?</w:t>
      </w:r>
    </w:p>
    <w:p>
      <w:pPr>
        <w:spacing w:before="0"/>
      </w:pPr>
      <w:r>
        <w:rPr>
          <w:b w:val="0"/>
        </w:rPr>
      </w:r>
    </w:p>
    <w:p>
      <w:pPr>
        <w:spacing w:after="100" w:before="0"/>
      </w:pPr>
      <w:r>
        <w:rPr>
          <w:b w:val="0"/>
        </w:rPr>
        <w:t>A. GSFVWPEP</w:t>
      </w:r>
    </w:p>
    <w:p>
      <w:pPr>
        <w:spacing w:after="100" w:before="0"/>
      </w:pPr>
      <w:r>
        <w:rPr>
          <w:b w:val="0"/>
        </w:rPr>
        <w:t>B. FSGVXPNP</w:t>
      </w:r>
    </w:p>
    <w:p>
      <w:pPr>
        <w:spacing w:after="100" w:before="0"/>
      </w:pPr>
      <w:r>
        <w:rPr>
          <w:b w:val="0"/>
        </w:rPr>
        <w:t>C. FSGVWTNP</w:t>
      </w:r>
    </w:p>
    <w:p>
      <w:pPr>
        <w:spacing w:after="100" w:before="0"/>
      </w:pPr>
      <w:r>
        <w:rPr>
          <w:b w:val="0"/>
        </w:rPr>
        <w:t>D. FSGUNPEV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Vijendra walks a certain distance, say X metres, from his home towards the west. Then he turns left and walks 23 metres. After that, he turns left and walks 36 metres. Then he turns left again to walk 23 metres. He finally turns left and walks 18 metres to reach his home. Find the value of X.</w:t>
      </w:r>
    </w:p>
    <w:p>
      <w:pPr>
        <w:spacing w:before="0"/>
      </w:pPr>
      <w:r>
        <w:rPr>
          <w:b w:val="0"/>
        </w:rPr>
      </w:r>
    </w:p>
    <w:p>
      <w:pPr>
        <w:spacing w:after="100" w:before="0"/>
      </w:pPr>
      <w:r>
        <w:rPr>
          <w:b w:val="0"/>
        </w:rPr>
        <w:t>A. 41</w:t>
      </w:r>
    </w:p>
    <w:p>
      <w:pPr>
        <w:spacing w:after="100" w:before="0"/>
      </w:pPr>
      <w:r>
        <w:rPr>
          <w:b w:val="0"/>
        </w:rPr>
        <w:t>B. 18</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(BC - ED) = (36 - 18) = 18 m</w:t>
      </w:r>
    </w:p>
    <w:p>
      <w:pPr>
        <w:spacing w:before="0"/>
      </w:pPr>
      <w:r>
        <w:rPr>
          <w:b w:val="0"/>
        </w:rPr>
      </w:r>
    </w:p>
    <w:p>
      <w:pPr>
        <w:spacing w:after="100" w:line="360" w:lineRule="auto" w:before="0"/>
      </w:pPr>
      <w:r>
        <w:rPr>
          <w:b w:val="0"/>
        </w:rPr>
        <w:t>10. In a certain code language, ‘Min Fin Dig Jig’ means ‘Radha is an artist’ and ‘Sic Ric Min Dig Fin’ means ‘An artist is always open-minded’. Which of the following is the code for ‘Radha’?</w:t>
      </w:r>
    </w:p>
    <w:p>
      <w:pPr>
        <w:spacing w:before="0"/>
      </w:pPr>
      <w:r>
        <w:rPr>
          <w:b w:val="0"/>
        </w:rPr>
      </w:r>
    </w:p>
    <w:p>
      <w:pPr>
        <w:spacing w:after="100" w:before="0"/>
      </w:pPr>
      <w:r>
        <w:rPr>
          <w:b w:val="0"/>
        </w:rPr>
        <w:t>A. Fin</w:t>
      </w:r>
    </w:p>
    <w:p>
      <w:pPr>
        <w:spacing w:after="100" w:before="0"/>
      </w:pPr>
      <w:r>
        <w:rPr>
          <w:b w:val="0"/>
        </w:rPr>
        <w:t>B. Dig</w:t>
      </w:r>
    </w:p>
    <w:p>
      <w:pPr>
        <w:spacing w:after="100" w:before="0"/>
      </w:pPr>
      <w:r>
        <w:rPr>
          <w:b w:val="0"/>
        </w:rPr>
        <w:t>C. Min</w:t>
      </w:r>
    </w:p>
    <w:p>
      <w:pPr>
        <w:spacing w:after="100" w:before="0"/>
      </w:pPr>
      <w:r>
        <w:rPr>
          <w:b w:val="0"/>
        </w:rPr>
        <w:t>D. Jig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combination of letters that when sequentially placed in the blanks of the given series will complete the series. X _ U _ B _ O _ Z _ X _ U _ B</w:t>
      </w:r>
    </w:p>
    <w:p>
      <w:pPr>
        <w:spacing w:before="0"/>
      </w:pPr>
      <w:r>
        <w:rPr>
          <w:b w:val="0"/>
        </w:rPr>
      </w:r>
    </w:p>
    <w:p>
      <w:pPr>
        <w:spacing w:after="100" w:before="0"/>
      </w:pPr>
      <w:r>
        <w:rPr>
          <w:b w:val="0"/>
        </w:rPr>
        <w:t>A. O Z X U B O Z</w:t>
      </w:r>
    </w:p>
    <w:p>
      <w:pPr>
        <w:spacing w:after="100" w:before="0"/>
      </w:pPr>
      <w:r>
        <w:rPr>
          <w:b w:val="0"/>
        </w:rPr>
        <w:t>B. O Z X U B Z O</w:t>
      </w:r>
    </w:p>
    <w:p>
      <w:pPr>
        <w:spacing w:after="100" w:before="0"/>
      </w:pPr>
      <w:r>
        <w:rPr>
          <w:b w:val="0"/>
        </w:rPr>
        <w:t>C. O X Z U B O Z</w:t>
      </w:r>
    </w:p>
    <w:p>
      <w:pPr>
        <w:spacing w:after="100" w:before="0"/>
      </w:pPr>
      <w:r>
        <w:rPr>
          <w:b w:val="0"/>
        </w:rPr>
        <w:t>D. O Z X B U O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_ U _ B _ O _ Z _ X _ U _ B Option 1) followed the cycle of XOUZB Hence, the correct answer is "O Z X U B O Z".</w:t>
      </w:r>
    </w:p>
    <w:p>
      <w:pPr>
        <w:spacing w:before="0"/>
      </w:pPr>
      <w:r>
        <w:rPr>
          <w:b w:val="0"/>
        </w:rPr>
        <w:t>• O Z X U B O Z → X O U Z B - X O U Z B - X O U Z B</w:t>
      </w:r>
    </w:p>
    <w:p>
      <w:pPr>
        <w:spacing w:before="0"/>
      </w:pPr>
      <w:r>
        <w:rPr>
          <w:b w:val="0"/>
        </w:rPr>
        <w:t>• O Z X U B Z O → X O U Z B - X O U Z B - X Z U O B</w:t>
      </w:r>
    </w:p>
    <w:p>
      <w:pPr>
        <w:spacing w:before="0"/>
      </w:pPr>
      <w:r>
        <w:rPr>
          <w:b w:val="0"/>
        </w:rPr>
        <w:t>• O X Z U B O Z → X O U X B - Z O U Z B - X O U Z B</w:t>
      </w:r>
    </w:p>
    <w:p>
      <w:pPr>
        <w:spacing w:before="0"/>
      </w:pPr>
      <w:r>
        <w:rPr>
          <w:b w:val="0"/>
        </w:rPr>
        <w:t>• O Z X B U O Z → X O U Z B - X O B Z U - X O U Z B</w:t>
      </w:r>
    </w:p>
    <w:p>
      <w:pPr>
        <w:spacing w:before="0"/>
      </w:pPr>
      <w:r>
        <w:rPr>
          <w:b w:val="0"/>
        </w:rPr>
      </w:r>
    </w:p>
    <w:p>
      <w:pPr>
        <w:spacing w:after="100" w:line="360" w:lineRule="auto" w:before="0"/>
      </w:pPr>
      <w:r>
        <w:rPr>
          <w:b w:val="0"/>
        </w:rPr>
        <w:t>12. Select the letter-cluster from among the given options that can replace the question mark (?) in the following series. LAS, NFW, MKD, OPH, LUS, ?</w:t>
      </w:r>
    </w:p>
    <w:p>
      <w:pPr>
        <w:spacing w:before="0"/>
      </w:pPr>
      <w:r>
        <w:rPr>
          <w:b w:val="0"/>
        </w:rPr>
      </w:r>
    </w:p>
    <w:p>
      <w:pPr>
        <w:spacing w:after="100" w:before="0"/>
      </w:pPr>
      <w:r>
        <w:rPr>
          <w:b w:val="0"/>
        </w:rPr>
        <w:t>A. MYX</w:t>
      </w:r>
    </w:p>
    <w:p>
      <w:pPr>
        <w:spacing w:after="100" w:before="0"/>
      </w:pPr>
      <w:r>
        <w:rPr>
          <w:b w:val="0"/>
        </w:rPr>
        <w:t>B. MXW</w:t>
      </w:r>
    </w:p>
    <w:p>
      <w:pPr>
        <w:spacing w:after="100" w:before="0"/>
      </w:pPr>
      <w:r>
        <w:rPr>
          <w:b w:val="0"/>
        </w:rPr>
        <w:t>C. NZW</w:t>
      </w:r>
    </w:p>
    <w:p>
      <w:pPr>
        <w:spacing w:after="100" w:before="0"/>
      </w:pPr>
      <w:r>
        <w:rPr>
          <w:b w:val="0"/>
        </w:rPr>
        <w:t>D. NZH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Hence, the correct answer is "NZW".</w:t>
      </w:r>
    </w:p>
    <w:p>
      <w:pPr>
        <w:spacing w:before="0"/>
      </w:pPr>
      <w:r>
        <w:rPr>
          <w:b w:val="0"/>
        </w:rPr>
      </w:r>
    </w:p>
    <w:p>
      <w:pPr>
        <w:spacing w:after="100" w:line="360" w:lineRule="auto" w:before="0"/>
      </w:pPr>
      <w:r>
        <w:rPr>
          <w:b w:val="0"/>
        </w:rPr>
        <w:t>13. Select the number from among the given options that can replace the question mark (?) in the following series. 38, 53, 70, 89, ?</w:t>
      </w:r>
    </w:p>
    <w:p>
      <w:pPr>
        <w:spacing w:before="0"/>
      </w:pPr>
      <w:r>
        <w:rPr>
          <w:b w:val="0"/>
        </w:rPr>
      </w:r>
    </w:p>
    <w:p>
      <w:pPr>
        <w:spacing w:after="100" w:before="0"/>
      </w:pPr>
      <w:r>
        <w:rPr>
          <w:b w:val="0"/>
        </w:rPr>
        <w:t>A. 124</w:t>
      </w:r>
    </w:p>
    <w:p>
      <w:pPr>
        <w:spacing w:after="100" w:before="0"/>
      </w:pPr>
      <w:r>
        <w:rPr>
          <w:b w:val="0"/>
        </w:rPr>
        <w:t>B. 98</w:t>
      </w:r>
    </w:p>
    <w:p>
      <w:pPr>
        <w:spacing w:after="100" w:before="0"/>
      </w:pPr>
      <w:r>
        <w:rPr>
          <w:b w:val="0"/>
        </w:rPr>
        <w:t>C. 110</w:t>
      </w:r>
    </w:p>
    <w:p>
      <w:pPr>
        <w:spacing w:after="100" w:before="0"/>
      </w:pPr>
      <w:r>
        <w:rPr>
          <w:b w:val="0"/>
        </w:rPr>
        <w:t>D. 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Hence, the correct answer is "110".</w:t>
      </w:r>
    </w:p>
    <w:p>
      <w:pPr>
        <w:spacing w:before="0"/>
      </w:pPr>
      <w:r>
        <w:rPr>
          <w:b w:val="0"/>
        </w:rPr>
      </w:r>
    </w:p>
    <w:p>
      <w:pPr>
        <w:spacing w:after="100" w:line="360" w:lineRule="auto" w:before="0"/>
      </w:pPr>
      <w:r>
        <w:rPr>
          <w:b w:val="0"/>
        </w:rPr>
        <w:t>14. Select the option that is related to the third number in the same way as the second number is related to the first number. 147 ∶ 222 ∶∶ 158 ∶ ?</w:t>
      </w:r>
    </w:p>
    <w:p>
      <w:pPr>
        <w:spacing w:before="0"/>
      </w:pPr>
      <w:r>
        <w:rPr>
          <w:b w:val="0"/>
        </w:rPr>
      </w:r>
    </w:p>
    <w:p>
      <w:pPr>
        <w:spacing w:after="100" w:before="0"/>
      </w:pPr>
      <w:r>
        <w:rPr>
          <w:b w:val="0"/>
        </w:rPr>
        <w:t>A. 287</w:t>
      </w:r>
    </w:p>
    <w:p>
      <w:pPr>
        <w:spacing w:after="100" w:before="0"/>
      </w:pPr>
      <w:r>
        <w:rPr>
          <w:b w:val="0"/>
        </w:rPr>
        <w:t>B. 225</w:t>
      </w:r>
    </w:p>
    <w:p>
      <w:pPr>
        <w:spacing w:after="100" w:before="0"/>
      </w:pPr>
      <w:r>
        <w:rPr>
          <w:b w:val="0"/>
        </w:rPr>
        <w:t>C. 233</w:t>
      </w:r>
    </w:p>
    <w:p>
      <w:pPr>
        <w:spacing w:after="100" w:before="0"/>
      </w:pPr>
      <w:r>
        <w:rPr>
          <w:b w:val="0"/>
        </w:rPr>
        <w:t>D. 264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First number + 75 = Second number. 1) 147 ∶ 222 ⇒ 147 + 75 = 222 Similarly, 2) 158 : ? ⇒ 158 + 75 = 233 Hence, the correct answer is "233".</w:t>
      </w:r>
    </w:p>
    <w:p>
      <w:pPr>
        <w:spacing w:before="0"/>
      </w:pPr>
      <w:r>
        <w:rPr>
          <w:b w:val="0"/>
        </w:rPr>
      </w:r>
    </w:p>
    <w:p>
      <w:pPr>
        <w:spacing w:after="100" w:line="360" w:lineRule="auto" w:before="0"/>
      </w:pPr>
      <w:r>
        <w:rPr>
          <w:b w:val="0"/>
        </w:rPr>
        <w:t>15. Select the correct combination of mathematical signs that can sequentially replace the * signs and make the given equation correct. 22 * 110 * 392 * 49 * 18 * 12</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Rule: Given: 22 * 110 * 392 * 49 * 18 * 12 Option 1) +, ÷, =, –, × After putting all mathematical sign in given equation we get: ⇒ 22 + 110 ÷ 392 = 49 - 18 × 12 ⇒ 22 + 0.280 = 49 - 288 ⇒ 22.28 ≠ - 239 ⇒ LHS ≠ RHS Option 2) +, =, ÷, ×, – After putting all mathematical sign in given equation we get: ⇒ 22 + 110 = 392 ÷ 49 × 18 - 12 ⇒ 132 = 8 × 18 - 12 ⇒ 132 = 144 - 12 ⇒ 132 = 132 ⇒ LHS = RHS Option 3) =, –, +, ÷, × After putting all mathematical sign in given equation we get: ⇒ 22 = 110 - 392 + 49 ÷ 18 × 12 ⇒ 22 = 110 - 392 + 2.722 × 12 ⇒ 22 = 110 - 392 + 32.664 ⇒ 22 = 142.664 - 392 ⇒ 22 = - 249.33 ⇒ LHS ≠ RHS Option 4) =, ×, +, ÷, – After putting all mathematical sign in given equation we get: ⇒ 22 = 110 × 392 + 49 ÷ 18 - 12 ⇒ 22 = 110 × 392 + 2.722 - 12 ⇒ 22 = 43,120 + 2.722 - 12 ⇒ 22 = 43,122.722 - 12 ⇒ 22 ≠ 43,110.722 ⇒ LHS ≠ RHS Hence, the correct answer is "+, =, ÷, ×, –".</w:t>
      </w:r>
    </w:p>
    <w:p>
      <w:pPr>
        <w:spacing w:before="0"/>
      </w:pPr>
      <w:r>
        <w:rPr>
          <w:b w:val="0"/>
        </w:rPr>
      </w:r>
    </w:p>
    <w:p>
      <w:pPr>
        <w:spacing w:after="100" w:line="360" w:lineRule="auto" w:before="0"/>
      </w:pPr>
      <w:r>
        <w:rPr>
          <w:b w:val="0"/>
        </w:rPr>
        <w:t>16. In a certain code language, ‘NORMAL’ is written as ‘DIPKRO’ and ‘SOUND’ is written as ‘GKRPX’. How will ‘CLUSTER’ be written in that language?</w:t>
      </w:r>
    </w:p>
    <w:p>
      <w:pPr>
        <w:spacing w:before="0"/>
      </w:pPr>
      <w:r>
        <w:rPr>
          <w:b w:val="0"/>
        </w:rPr>
      </w:r>
    </w:p>
    <w:p>
      <w:pPr>
        <w:spacing w:after="100" w:before="0"/>
      </w:pPr>
      <w:r>
        <w:rPr>
          <w:b w:val="0"/>
        </w:rPr>
        <w:t>A. FBOOVQX</w:t>
      </w:r>
    </w:p>
    <w:p>
      <w:pPr>
        <w:spacing w:after="100" w:before="0"/>
      </w:pPr>
      <w:r>
        <w:rPr>
          <w:b w:val="0"/>
        </w:rPr>
        <w:t>B. BFOVOXQ</w:t>
      </w:r>
    </w:p>
    <w:p>
      <w:pPr>
        <w:spacing w:after="100" w:before="0"/>
      </w:pPr>
      <w:r>
        <w:rPr>
          <w:b w:val="0"/>
        </w:rPr>
        <w:t>C. FOBOQVX</w:t>
      </w:r>
    </w:p>
    <w:p>
      <w:pPr>
        <w:spacing w:after="100" w:before="0"/>
      </w:pPr>
      <w:r>
        <w:rPr>
          <w:b w:val="0"/>
        </w:rPr>
        <w:t>D. BFOOVQX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Vinita and Amita are the sisters of Gaurav. Ashish is the father of Vinita. Ansh is the son of Amita. How is Ashish related to Ansh?</w:t>
      </w:r>
    </w:p>
    <w:p>
      <w:pPr>
        <w:spacing w:before="0"/>
      </w:pPr>
      <w:r>
        <w:rPr>
          <w:b w:val="0"/>
        </w:rPr>
      </w:r>
    </w:p>
    <w:p>
      <w:pPr>
        <w:spacing w:after="100" w:before="0"/>
      </w:pPr>
      <w:r>
        <w:rPr>
          <w:b w:val="0"/>
        </w:rPr>
        <w:t>A. Maternal uncle</w:t>
      </w:r>
    </w:p>
    <w:p>
      <w:pPr>
        <w:spacing w:after="100" w:before="0"/>
      </w:pPr>
      <w:r>
        <w:rPr>
          <w:b w:val="0"/>
        </w:rPr>
        <w:t>B. Maternal grandfather</w:t>
      </w:r>
    </w:p>
    <w:p>
      <w:pPr>
        <w:spacing w:after="100" w:before="0"/>
      </w:pPr>
      <w:r>
        <w:rPr>
          <w:b w:val="0"/>
        </w:rPr>
        <w:t>C. Paternal grandfather</w:t>
      </w:r>
    </w:p>
    <w:p>
      <w:pPr>
        <w:spacing w:after="100" w:before="0"/>
      </w:pPr>
      <w:r>
        <w:rPr>
          <w:b w:val="0"/>
        </w:rPr>
        <w:t>D. Paternal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As per the given data, the blood relation diagram is: 1. Vinita and Amita are the sisters of Gaurav. 2. Ashish is the father of Vinita. Ansh is the son of Amita. Clearly, Ashish is the Maternal grandfather of Ansh. Hence, the correct answer is "Maternal Grandfather".</w:t>
      </w:r>
    </w:p>
    <w:p>
      <w:pPr>
        <w:spacing w:before="0"/>
      </w:pPr>
      <w:r>
        <w:rPr>
          <w:b w:val="0"/>
        </w:rPr>
      </w:r>
    </w:p>
    <w:p>
      <w:pPr>
        <w:spacing w:after="100" w:line="360" w:lineRule="auto" w:before="0"/>
      </w:pPr>
      <w:r>
        <w:rPr>
          <w:b w:val="0"/>
        </w:rPr>
        <w:t>18. Which two signs need to be interchanged to make the following equation correct? 189 ÷ 27 − 3 + 29 × 2 = 48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Rule: Given: 189 ÷ 27 − 3 + 29 × 2 = 48 Option 1) - and × After interchanging the sign we get: ⇒ 189 ÷ 27 × 3 + 29 - 2 = 48 ⇒ 7 × 3 + 29 -2 = 48 ⇒ 21 + 29 - 2 = 48 ⇒ 50 -2 = 48 ⇒ 48 = 48 ⇒ LHS = RHS Option 2) + and × After interchanging the sign we get: ⇒ 189 ÷ 27 − 3 × 29 + 2 = 48 ⇒ 7 - 3 × 29 + 2 = 48 ⇒ 7 - 87 + 2 = 48 ⇒ 9 - 87 = 48 ⇒ - 78 ≠ 48 ⇒ LHS ≠ RHS Option 3) ÷ and - After interchanging the sign we get: ⇒ 189 - 27 ÷ 3 + 29 × 2 = 48 ⇒ 189 - 9 + 29 × 2 = 48 ⇒ 189 - 9 + 58 = 48 ⇒ 247 - 9 = 48 ⇒ 238 ≠ 48 ⇒ LHS ≠ RHS Option 4) − and + After interchanging the sign we get: ⇒ 189 ÷ 27 + 3 - 29 × 2 = 48 ⇒ 7 + 3 - 29 × 2 = 48 ⇒ 7 + 3 - 58 = 48 ⇒ 10 - 58 = 48 ⇒ - 48 ≠ 48 ⇒ LHS ≠ RHS Hence, the correct answer is "Option 1".</w:t>
      </w:r>
    </w:p>
    <w:p>
      <w:pPr>
        <w:spacing w:before="0"/>
      </w:pPr>
      <w:r>
        <w:rPr>
          <w:b w:val="0"/>
        </w:rPr>
      </w:r>
    </w:p>
    <w:p>
      <w:pPr>
        <w:spacing w:after="100" w:line="360" w:lineRule="auto" w:before="0"/>
      </w:pPr>
      <w:r>
        <w:rPr>
          <w:b w:val="0"/>
        </w:rPr>
        <w:t>19. A cube of side 18 cm is painted yellow on all the faces and then cut into smaller cubes of sides 3 cm each. Find the number of smaller cubes that have only two faces painted.</w:t>
      </w:r>
    </w:p>
    <w:p>
      <w:pPr>
        <w:spacing w:before="0"/>
      </w:pPr>
      <w:r>
        <w:rPr>
          <w:b w:val="0"/>
        </w:rPr>
      </w:r>
    </w:p>
    <w:p>
      <w:pPr>
        <w:spacing w:after="100" w:before="0"/>
      </w:pPr>
      <w:r>
        <w:rPr>
          <w:b w:val="0"/>
        </w:rPr>
        <w:t>A. 48</w:t>
      </w:r>
    </w:p>
    <w:p>
      <w:pPr>
        <w:spacing w:after="100" w:before="0"/>
      </w:pPr>
      <w:r>
        <w:rPr>
          <w:b w:val="0"/>
        </w:rPr>
        <w:t>B. 20</w:t>
      </w:r>
    </w:p>
    <w:p>
      <w:pPr>
        <w:spacing w:after="100" w:before="0"/>
      </w:pPr>
      <w:r>
        <w:rPr>
          <w:b w:val="0"/>
        </w:rPr>
        <w:t>C. 64</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cubes with 2 sides painted = 12 (n - 2) = 12 (6 - 2) = 12 × 4 = 48</w:t>
      </w:r>
    </w:p>
    <w:p>
      <w:pPr>
        <w:spacing w:before="0"/>
      </w:pPr>
      <w:r>
        <w:rPr>
          <w:b w:val="0"/>
        </w:rPr>
      </w:r>
    </w:p>
    <w:p>
      <w:pPr>
        <w:spacing w:after="100" w:line="360" w:lineRule="auto" w:before="0"/>
      </w:pPr>
      <w:r>
        <w:rPr>
          <w:b w:val="0"/>
        </w:rPr>
        <w:t>20. Read the given statements and conclusions carefully. Assuming that the information given in the statements is true, even if it appears to be at variance with commonly known facts, decide which of the given conclusions logically follow(s) from the statements. Statements: Some telephones are mobiles. All mobiles are tablets. Some tablets are laptops. Conclusions: I. Some mobiles are laptops. II. All telephones are tablets. III. Some telephones are tablets.</w:t>
      </w:r>
    </w:p>
    <w:p>
      <w:pPr>
        <w:spacing w:before="0"/>
      </w:pPr>
      <w:r>
        <w:rPr>
          <w:b w:val="0"/>
        </w:rPr>
      </w:r>
    </w:p>
    <w:p>
      <w:pPr>
        <w:spacing w:after="100" w:before="0"/>
      </w:pPr>
      <w:r>
        <w:rPr>
          <w:b w:val="0"/>
        </w:rPr>
        <w:t>A. All conclusions I, II and III follow.</w:t>
      </w:r>
    </w:p>
    <w:p>
      <w:pPr>
        <w:spacing w:after="100" w:before="0"/>
      </w:pPr>
      <w:r>
        <w:rPr>
          <w:b w:val="0"/>
        </w:rPr>
        <w:t>B. Only conclusion II follows.</w:t>
      </w:r>
    </w:p>
    <w:p>
      <w:pPr>
        <w:spacing w:after="100" w:before="0"/>
      </w:pPr>
      <w:r>
        <w:rPr>
          <w:b w:val="0"/>
        </w:rPr>
        <w:t>C. Only conclusion III follows.</w:t>
      </w:r>
    </w:p>
    <w:p>
      <w:pPr>
        <w:spacing w:after="100" w:before="0"/>
      </w:pPr>
      <w:r>
        <w:rPr>
          <w:b w:val="0"/>
        </w:rPr>
        <w:t>D. Only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mobiles are laptops → Does not follow → (As, all mobiles are tablets and some tablets are laptops, So some mobile are laptop is possible but not definite true) II. All telephones are tablets → Does not follow → (As, some telephones are mobiles, all mobiles are tablets and some tablets are laptops. So, all telephone being tablets are possibility but not definite true) III. Some telephones are tablets → Follow → (As, some telephones are mobiles and all mobiles are tablets. So, some telephone are tablets are definite true)</w:t>
      </w:r>
    </w:p>
    <w:p>
      <w:pPr>
        <w:spacing w:before="0"/>
      </w:pPr>
      <w:r>
        <w:rPr>
          <w:b w:val="0"/>
        </w:rPr>
      </w:r>
    </w:p>
    <w:p>
      <w:pPr>
        <w:spacing w:after="100" w:line="360" w:lineRule="auto" w:before="0"/>
      </w:pPr>
      <w:r>
        <w:rPr>
          <w:b w:val="0"/>
        </w:rPr>
        <w:t>21. The National Rail Plan announced in the Union Budget of 2021-22 aims to create a future ready railway system by which of the following years?</w:t>
      </w:r>
    </w:p>
    <w:p>
      <w:pPr>
        <w:spacing w:before="0"/>
      </w:pPr>
      <w:r>
        <w:rPr>
          <w:b w:val="0"/>
        </w:rPr>
      </w:r>
    </w:p>
    <w:p>
      <w:pPr>
        <w:spacing w:after="100" w:before="0"/>
      </w:pPr>
      <w:r>
        <w:rPr>
          <w:b w:val="0"/>
        </w:rPr>
        <w:t>A. 2024</w:t>
      </w:r>
    </w:p>
    <w:p>
      <w:pPr>
        <w:spacing w:after="100" w:before="0"/>
      </w:pPr>
      <w:r>
        <w:rPr>
          <w:b w:val="0"/>
        </w:rPr>
        <w:t>B. 2030</w:t>
      </w:r>
    </w:p>
    <w:p>
      <w:pPr>
        <w:spacing w:after="100" w:before="0"/>
      </w:pPr>
      <w:r>
        <w:rPr>
          <w:b w:val="0"/>
        </w:rPr>
        <w:t>C. 2025</w:t>
      </w:r>
    </w:p>
    <w:p>
      <w:pPr>
        <w:spacing w:after="100" w:before="0"/>
      </w:pPr>
      <w:r>
        <w:rPr>
          <w:b w:val="0"/>
        </w:rPr>
        <w:t>D. 2029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2030. Key Points Additional Information</w:t>
      </w:r>
    </w:p>
    <w:p>
      <w:pPr>
        <w:spacing w:before="0"/>
      </w:pPr>
      <w:r>
        <w:rPr>
          <w:b w:val="0"/>
        </w:rPr>
        <w:t>• During the union budget, 2021- 2022 the Finance Minister announces that Indian Railways have prepared a national rail plan for India 2030.</w:t>
      </w:r>
    </w:p>
    <w:p>
      <w:pPr>
        <w:spacing w:before="0"/>
      </w:pPr>
      <w:r>
        <w:rPr>
          <w:b w:val="0"/>
        </w:rPr>
        <w:t>• The plan is to create a ‘future-ready’ railway system by 2030.</w:t>
      </w:r>
    </w:p>
    <w:p>
      <w:pPr>
        <w:spacing w:before="0"/>
      </w:pPr>
      <w:r>
        <w:rPr>
          <w:b w:val="0"/>
        </w:rPr>
        <w:t>• The main aim of the national rail plan is to bring down the logistics cost.</w:t>
      </w:r>
    </w:p>
    <w:p>
      <w:pPr>
        <w:spacing w:before="0"/>
      </w:pPr>
      <w:r>
        <w:rPr>
          <w:b w:val="0"/>
        </w:rPr>
        <w:t>• It is expected that Western Dedicated Freight Corridor (DFC) and Eastern DFC will be commissioned by June 2022.</w:t>
      </w:r>
    </w:p>
    <w:p>
      <w:pPr>
        <w:spacing w:before="0"/>
      </w:pPr>
      <w:r>
        <w:rPr>
          <w:b w:val="0"/>
        </w:rPr>
        <w:t>• It also announces the 100% electrification of broad gauge rail tracks by December 2023.</w:t>
      </w:r>
    </w:p>
    <w:p>
      <w:pPr>
        <w:spacing w:before="0"/>
      </w:pPr>
      <w:r>
        <w:rPr>
          <w:b w:val="0"/>
        </w:rPr>
        <w:t>• The Passenger convenience and safety measures proposed in the union budget 2021- 2022 are: Introduction of aesthetically designed Vista Dome LHB coach on tourist routes.</w:t>
      </w:r>
    </w:p>
    <w:p>
      <w:pPr>
        <w:spacing w:before="0"/>
      </w:pPr>
      <w:r>
        <w:rPr>
          <w:b w:val="0"/>
        </w:rPr>
        <w:t>• Introduction of an indigenously developed automatic train protection system that eliminates train collision due to human error.</w:t>
      </w:r>
    </w:p>
    <w:p>
      <w:pPr>
        <w:spacing w:before="0"/>
      </w:pPr>
      <w:r>
        <w:rPr>
          <w:b w:val="0"/>
        </w:rPr>
        <w:t>• The budget also provided a record sum of Rs. 1,10,055 crore for Railways of which Rs. 1,07,100 crore is for capital expenditure.</w:t>
      </w:r>
    </w:p>
    <w:p>
      <w:pPr>
        <w:spacing w:before="0"/>
      </w:pPr>
      <w:r>
        <w:rPr>
          <w:b w:val="0"/>
        </w:rPr>
      </w:r>
    </w:p>
    <w:p>
      <w:pPr>
        <w:spacing w:after="100" w:line="360" w:lineRule="auto" w:before="0"/>
      </w:pPr>
      <w:r>
        <w:rPr>
          <w:b w:val="0"/>
        </w:rPr>
        <w:t>22. A celt is ______ from the Neolithic period.</w:t>
      </w:r>
    </w:p>
    <w:p>
      <w:pPr>
        <w:spacing w:before="0"/>
      </w:pPr>
      <w:r>
        <w:rPr>
          <w:b w:val="0"/>
        </w:rPr>
      </w:r>
    </w:p>
    <w:p>
      <w:pPr>
        <w:spacing w:after="100" w:before="0"/>
      </w:pPr>
      <w:r>
        <w:rPr>
          <w:b w:val="0"/>
        </w:rPr>
        <w:t>A. a tomb</w:t>
      </w:r>
    </w:p>
    <w:p>
      <w:pPr>
        <w:spacing w:after="100" w:before="0"/>
      </w:pPr>
      <w:r>
        <w:rPr>
          <w:b w:val="0"/>
        </w:rPr>
        <w:t>B. a tool</w:t>
      </w:r>
    </w:p>
    <w:p>
      <w:pPr>
        <w:spacing w:after="100" w:before="0"/>
      </w:pPr>
      <w:r>
        <w:rPr>
          <w:b w:val="0"/>
        </w:rPr>
        <w:t>C. a house</w:t>
      </w:r>
    </w:p>
    <w:p>
      <w:pPr>
        <w:spacing w:after="100" w:before="0"/>
      </w:pPr>
      <w:r>
        <w:rPr>
          <w:b w:val="0"/>
        </w:rPr>
        <w:t>D. an 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tool. Key Points Important Points</w:t>
      </w:r>
    </w:p>
    <w:p>
      <w:pPr>
        <w:spacing w:before="0"/>
      </w:pPr>
      <w:r>
        <w:rPr>
          <w:b w:val="0"/>
        </w:rPr>
        <w:t>• A celt is a tool from the Neolithic period.</w:t>
      </w:r>
    </w:p>
    <w:p>
      <w:pPr>
        <w:spacing w:before="0"/>
      </w:pPr>
      <w:r>
        <w:rPr>
          <w:b w:val="0"/>
        </w:rPr>
        <w:t>• The tools and weapons of the Neolithic Age were better and sharper than the Paleolithic Age.</w:t>
      </w:r>
    </w:p>
    <w:p>
      <w:pPr>
        <w:spacing w:before="0"/>
      </w:pPr>
      <w:r>
        <w:rPr>
          <w:b w:val="0"/>
        </w:rPr>
        <w:t>• A polished stone called a celt was used to make tools.</w:t>
      </w:r>
    </w:p>
    <w:p>
      <w:pPr>
        <w:spacing w:before="0"/>
      </w:pPr>
      <w:r>
        <w:rPr>
          <w:b w:val="0"/>
        </w:rPr>
        <w:t>• Some newly developed tools like sickles, bows, arrows and improved axes were made in the Neolithic Age.</w:t>
      </w:r>
    </w:p>
    <w:p>
      <w:pPr>
        <w:spacing w:before="0"/>
      </w:pPr>
      <w:r>
        <w:rPr>
          <w:b w:val="0"/>
        </w:rPr>
        <w:t>• Salient features of the Neolithic period In India, the period occurs between 7,000 B.C. to 1,000 B.C.</w:t>
      </w:r>
    </w:p>
    <w:p>
      <w:pPr>
        <w:spacing w:before="0"/>
      </w:pPr>
      <w:r>
        <w:rPr>
          <w:b w:val="0"/>
        </w:rPr>
        <w:t>• Development of settled agriculture and the use of tools and weapons made of polished stones.</w:t>
      </w:r>
    </w:p>
    <w:p>
      <w:pPr>
        <w:spacing w:before="0"/>
      </w:pPr>
      <w:r>
        <w:rPr>
          <w:b w:val="0"/>
        </w:rPr>
        <w:t>• The major crops grown during this period were ragi, horse gram, cotton, rice, wheat, and barley.</w:t>
      </w:r>
    </w:p>
    <w:p>
      <w:pPr>
        <w:spacing w:before="0"/>
      </w:pPr>
      <w:r>
        <w:rPr>
          <w:b w:val="0"/>
        </w:rPr>
        <w:t>• One of the remarkable achievements of the Neolithic Period was the invention of the wheel.</w:t>
      </w:r>
    </w:p>
    <w:p>
      <w:pPr>
        <w:spacing w:before="0"/>
      </w:pPr>
      <w:r>
        <w:rPr>
          <w:b w:val="0"/>
        </w:rPr>
        <w:t>• It brought rapid progress in man's life.</w:t>
      </w:r>
    </w:p>
    <w:p>
      <w:pPr>
        <w:spacing w:before="0"/>
      </w:pPr>
      <w:r>
        <w:rPr>
          <w:b w:val="0"/>
        </w:rPr>
        <w:t>• The wheel was used in horse carts and bullock carts that helped man a lot to carry heavy loads.</w:t>
      </w:r>
    </w:p>
    <w:p>
      <w:pPr>
        <w:spacing w:before="0"/>
      </w:pPr>
      <w:r>
        <w:rPr>
          <w:b w:val="0"/>
        </w:rPr>
        <w:t>• Therefore, in this period transport became quite easy and quick.</w:t>
      </w:r>
    </w:p>
    <w:p>
      <w:pPr>
        <w:spacing w:before="0"/>
      </w:pPr>
      <w:r>
        <w:rPr>
          <w:b w:val="0"/>
        </w:rPr>
        <w:t>• The wheel was also used for spinning and weaving.</w:t>
      </w:r>
    </w:p>
    <w:p>
      <w:pPr>
        <w:spacing w:before="0"/>
      </w:pPr>
      <w:r>
        <w:rPr>
          <w:b w:val="0"/>
        </w:rPr>
        <w:t>• It also helped in pottery.</w:t>
      </w:r>
    </w:p>
    <w:p>
      <w:pPr>
        <w:spacing w:before="0"/>
      </w:pPr>
      <w:r>
        <w:rPr>
          <w:b w:val="0"/>
        </w:rPr>
        <w:t>• Man-made beautiful pots to keep food grains and store water.</w:t>
      </w:r>
    </w:p>
    <w:p>
      <w:pPr>
        <w:spacing w:before="0"/>
      </w:pPr>
      <w:r>
        <w:rPr>
          <w:b w:val="0"/>
        </w:rPr>
      </w:r>
    </w:p>
    <w:p>
      <w:pPr>
        <w:spacing w:after="100" w:line="360" w:lineRule="auto" w:before="0"/>
      </w:pPr>
      <w:r>
        <w:rPr>
          <w:b w:val="0"/>
        </w:rPr>
        <w:t>23. Which of the following is the main food crop of the semi-arid areas of central and southern India?</w:t>
      </w:r>
    </w:p>
    <w:p>
      <w:pPr>
        <w:spacing w:before="0"/>
      </w:pPr>
      <w:r>
        <w:rPr>
          <w:b w:val="0"/>
        </w:rPr>
      </w:r>
    </w:p>
    <w:p>
      <w:pPr>
        <w:spacing w:after="100" w:before="0"/>
      </w:pPr>
      <w:r>
        <w:rPr>
          <w:b w:val="0"/>
        </w:rPr>
        <w:t>A. Jowar</w:t>
      </w:r>
    </w:p>
    <w:p>
      <w:pPr>
        <w:spacing w:after="100" w:before="0"/>
      </w:pPr>
      <w:r>
        <w:rPr>
          <w:b w:val="0"/>
        </w:rPr>
        <w:t>B. Ragi</w:t>
      </w:r>
    </w:p>
    <w:p>
      <w:pPr>
        <w:spacing w:after="100" w:before="0"/>
      </w:pPr>
      <w:r>
        <w:rPr>
          <w:b w:val="0"/>
        </w:rPr>
        <w:t>C. Maize</w:t>
      </w:r>
    </w:p>
    <w:p>
      <w:pPr>
        <w:spacing w:after="100" w:before="0"/>
      </w:pPr>
      <w:r>
        <w:rPr>
          <w:b w:val="0"/>
        </w:rPr>
        <w:t>D. Bajra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Jowar. Key Points Additional Information</w:t>
      </w:r>
    </w:p>
    <w:p>
      <w:pPr>
        <w:spacing w:before="0"/>
      </w:pPr>
      <w:r>
        <w:rPr>
          <w:b w:val="0"/>
        </w:rPr>
        <w:t>• Jowar is the main food crop in semi-arid areas of central and southern India.</w:t>
      </w:r>
    </w:p>
    <w:p>
      <w:pPr>
        <w:spacing w:before="0"/>
      </w:pPr>
      <w:r>
        <w:rPr>
          <w:b w:val="0"/>
        </w:rPr>
        <w:t>• Maharashtra alone produces more than half of the total jowar production of the country.</w:t>
      </w:r>
    </w:p>
    <w:p>
      <w:pPr>
        <w:spacing w:before="0"/>
      </w:pPr>
      <w:r>
        <w:rPr>
          <w:b w:val="0"/>
        </w:rPr>
        <w:t>• It is both Kharif and Rabi crops in Southern India.</w:t>
      </w:r>
    </w:p>
    <w:p>
      <w:pPr>
        <w:spacing w:before="0"/>
      </w:pPr>
      <w:r>
        <w:rPr>
          <w:b w:val="0"/>
        </w:rPr>
        <w:t>• It is a Kharif crop in northern India.</w:t>
      </w:r>
    </w:p>
    <w:p>
      <w:pPr>
        <w:spacing w:before="0"/>
      </w:pPr>
      <w:r>
        <w:rPr>
          <w:b w:val="0"/>
        </w:rPr>
        <w:t>• Other leading producer states of jowar are Karnataka, Madhya Pradesh, Andhra Pradesh, and Telangana.</w:t>
      </w:r>
    </w:p>
    <w:p>
      <w:pPr>
        <w:spacing w:before="0"/>
      </w:pPr>
      <w:r>
        <w:rPr>
          <w:b w:val="0"/>
        </w:rPr>
        <w:t>• Ragi 'Ragi' also known as Finger Millet, is a popular food grain crop in India.</w:t>
      </w:r>
    </w:p>
    <w:p>
      <w:pPr>
        <w:spacing w:before="0"/>
      </w:pPr>
      <w:r>
        <w:rPr>
          <w:b w:val="0"/>
        </w:rPr>
        <w:t>• It is a Kharif crop.</w:t>
      </w:r>
    </w:p>
    <w:p>
      <w:pPr>
        <w:spacing w:before="0"/>
      </w:pPr>
      <w:r>
        <w:rPr>
          <w:b w:val="0"/>
        </w:rPr>
        <w:t>• It is called dry land crops, mostly cultivated by the people of Andhra Pradesh, Karnataka, and Tamil Nadu &amp; Kerala.</w:t>
      </w:r>
    </w:p>
    <w:p>
      <w:pPr>
        <w:spacing w:before="0"/>
      </w:pPr>
      <w:r>
        <w:rPr>
          <w:b w:val="0"/>
        </w:rPr>
        <w:t>• Grown in both tropical and sub-tropic regions.</w:t>
      </w:r>
    </w:p>
    <w:p>
      <w:pPr>
        <w:spacing w:before="0"/>
      </w:pPr>
      <w:r>
        <w:rPr>
          <w:b w:val="0"/>
        </w:rPr>
        <w:t>• Maize In India, maize is the third most important food crop after rice and wheat.</w:t>
      </w:r>
    </w:p>
    <w:p>
      <w:pPr>
        <w:spacing w:before="0"/>
      </w:pPr>
      <w:r>
        <w:rPr>
          <w:b w:val="0"/>
        </w:rPr>
        <w:t>• Maize in India contributes nearly 9 % to the national food basket.</w:t>
      </w:r>
    </w:p>
    <w:p>
      <w:pPr>
        <w:spacing w:before="0"/>
      </w:pPr>
      <w:r>
        <w:rPr>
          <w:b w:val="0"/>
        </w:rPr>
        <w:t>• Maize also serves as a basic raw material as an ingredient in thousands of industrial products including: starch, oil, protein, alcoholic beverages, food sweeteners, pharmaceuticals, cosmetics, film, textiles, gum, etc.</w:t>
      </w:r>
    </w:p>
    <w:p>
      <w:pPr>
        <w:spacing w:before="0"/>
      </w:pPr>
      <w:r>
        <w:rPr>
          <w:b w:val="0"/>
        </w:rPr>
        <w:t>• The predominant maize-growing states are Andhra Pradesh (20.9 %), Karnataka (16.5 %), and Rajasthan (9.9 %), Maharashtra (9.1 %).</w:t>
      </w:r>
    </w:p>
    <w:p>
      <w:pPr>
        <w:spacing w:before="0"/>
      </w:pPr>
      <w:r>
        <w:rPr>
          <w:b w:val="0"/>
        </w:rPr>
        <w:t>• Bajra In India, Bajra is an essential food crop in the millet category after Jowar.</w:t>
      </w:r>
    </w:p>
    <w:p>
      <w:pPr>
        <w:spacing w:before="0"/>
      </w:pPr>
      <w:r>
        <w:rPr>
          <w:b w:val="0"/>
        </w:rPr>
        <w:t>• It is cultivated in a warm and dry climate between June and October.</w:t>
      </w:r>
    </w:p>
    <w:p>
      <w:pPr>
        <w:spacing w:before="0"/>
      </w:pPr>
      <w:r>
        <w:rPr>
          <w:b w:val="0"/>
        </w:rPr>
        <w:t>• It is a Kharif crop.</w:t>
      </w:r>
    </w:p>
    <w:p>
      <w:pPr>
        <w:spacing w:before="0"/>
      </w:pPr>
      <w:r>
        <w:rPr>
          <w:b w:val="0"/>
        </w:rPr>
        <w:t>• Bajra requires light soil with proper water drainage.</w:t>
      </w:r>
    </w:p>
    <w:p>
      <w:pPr>
        <w:spacing w:before="0"/>
      </w:pPr>
      <w:r>
        <w:rPr>
          <w:b w:val="0"/>
        </w:rPr>
        <w:t>• However, it can be grown in all types of soils.</w:t>
      </w:r>
    </w:p>
    <w:p>
      <w:pPr>
        <w:spacing w:before="0"/>
      </w:pPr>
      <w:r>
        <w:rPr>
          <w:b w:val="0"/>
        </w:rPr>
        <w:t>• Out of the whole Bajra production in the country, 85% is grown in Rajasthan.</w:t>
      </w:r>
    </w:p>
    <w:p>
      <w:pPr>
        <w:spacing w:before="0"/>
      </w:pPr>
      <w:r>
        <w:rPr>
          <w:b w:val="0"/>
        </w:rPr>
        <w:t>• India is in first place in Bajra production in the world.</w:t>
      </w:r>
    </w:p>
    <w:p>
      <w:pPr>
        <w:spacing w:before="0"/>
      </w:pPr>
      <w:r>
        <w:rPr>
          <w:b w:val="0"/>
        </w:rPr>
      </w:r>
    </w:p>
    <w:p>
      <w:pPr>
        <w:spacing w:after="100" w:line="360" w:lineRule="auto" w:before="0"/>
      </w:pPr>
      <w:r>
        <w:rPr>
          <w:b w:val="0"/>
        </w:rPr>
        <w:t>24. The scientific name for the domestic ______ is Canis lupus familiaris.</w:t>
      </w:r>
    </w:p>
    <w:p>
      <w:pPr>
        <w:spacing w:before="0"/>
      </w:pPr>
      <w:r>
        <w:rPr>
          <w:b w:val="0"/>
        </w:rPr>
      </w:r>
    </w:p>
    <w:p>
      <w:pPr>
        <w:spacing w:after="100" w:before="0"/>
      </w:pPr>
      <w:r>
        <w:rPr>
          <w:b w:val="0"/>
        </w:rPr>
        <w:t>A. dog</w:t>
      </w:r>
    </w:p>
    <w:p>
      <w:pPr>
        <w:spacing w:after="100" w:before="0"/>
      </w:pPr>
      <w:r>
        <w:rPr>
          <w:b w:val="0"/>
        </w:rPr>
        <w:t>B. cat</w:t>
      </w:r>
    </w:p>
    <w:p>
      <w:pPr>
        <w:spacing w:after="100" w:before="0"/>
      </w:pPr>
      <w:r>
        <w:rPr>
          <w:b w:val="0"/>
        </w:rPr>
        <w:t>C. buffalo</w:t>
      </w:r>
    </w:p>
    <w:p>
      <w:pPr>
        <w:spacing w:after="100" w:before="0"/>
      </w:pPr>
      <w:r>
        <w:rPr>
          <w:b w:val="0"/>
        </w:rPr>
        <w:t>D. cow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dog. Key Points Additional Information</w:t>
      </w:r>
    </w:p>
    <w:p>
      <w:pPr>
        <w:spacing w:before="0"/>
      </w:pPr>
      <w:r>
        <w:rPr>
          <w:b w:val="0"/>
        </w:rPr>
        <w:t>• The scientific name for the domestic dog is Canis lupus familiaris.</w:t>
      </w:r>
    </w:p>
    <w:p>
      <w:pPr>
        <w:spacing w:before="0"/>
      </w:pPr>
      <w:r>
        <w:rPr>
          <w:b w:val="0"/>
        </w:rPr>
        <w:t>• Dog is a domestic mammal of the family Canidae (order Carnivora).</w:t>
      </w:r>
    </w:p>
    <w:p>
      <w:pPr>
        <w:spacing w:before="0"/>
      </w:pPr>
      <w:r>
        <w:rPr>
          <w:b w:val="0"/>
        </w:rPr>
        <w:t>• It is a subspecies of the gray wolf (Canis lupus) and is related to foxes and jackals.</w:t>
      </w:r>
    </w:p>
    <w:p>
      <w:pPr>
        <w:spacing w:before="0"/>
      </w:pPr>
      <w:r>
        <w:rPr>
          <w:b w:val="0"/>
        </w:rPr>
        <w:t>• Cat Felis silvestris catus is the scientific name for the domestic, or house cat.</w:t>
      </w:r>
    </w:p>
    <w:p>
      <w:pPr>
        <w:spacing w:before="0"/>
      </w:pPr>
      <w:r>
        <w:rPr>
          <w:b w:val="0"/>
        </w:rPr>
        <w:t>• The closest relative is the species Felis silvestris lybica , the African Wild Cat.</w:t>
      </w:r>
    </w:p>
    <w:p>
      <w:pPr>
        <w:spacing w:before="0"/>
      </w:pPr>
      <w:r>
        <w:rPr>
          <w:b w:val="0"/>
        </w:rPr>
        <w:t>• Buffalo The scientific name generally used for water buffalo is Bubalus Bubalis.</w:t>
      </w:r>
    </w:p>
    <w:p>
      <w:pPr>
        <w:spacing w:before="0"/>
      </w:pPr>
      <w:r>
        <w:rPr>
          <w:b w:val="0"/>
        </w:rPr>
        <w:t>• Belongs to the Bovidae family which also includes other cloven-hoofed ruminants such as goats, sheep, and antelopes.</w:t>
      </w:r>
    </w:p>
    <w:p>
      <w:pPr>
        <w:spacing w:before="0"/>
      </w:pPr>
      <w:r>
        <w:rPr>
          <w:b w:val="0"/>
        </w:rPr>
        <w:t>• Found on the Indian subcontinent, China, Southeast Asia, Australia, Europe, North America, and South America.</w:t>
      </w:r>
    </w:p>
    <w:p>
      <w:pPr>
        <w:spacing w:before="0"/>
      </w:pPr>
      <w:r>
        <w:rPr>
          <w:b w:val="0"/>
        </w:rPr>
        <w:t>• Cow Domesticated cows (Bos taurus) belong to the family Bovidae.</w:t>
      </w:r>
    </w:p>
    <w:p>
      <w:pPr>
        <w:spacing w:before="0"/>
      </w:pPr>
      <w:r>
        <w:rPr>
          <w:b w:val="0"/>
        </w:rPr>
        <w:t>• Cattle are mostly raised for milk, meat, and leather.</w:t>
      </w:r>
    </w:p>
    <w:p>
      <w:pPr>
        <w:spacing w:before="0"/>
      </w:pPr>
      <w:r>
        <w:rPr>
          <w:b w:val="0"/>
        </w:rPr>
        <w:t>• Cows are also used as draft animals (animals that pull carts or plough agricultural fields).</w:t>
      </w:r>
    </w:p>
    <w:p>
      <w:pPr>
        <w:spacing w:before="0"/>
      </w:pPr>
      <w:r>
        <w:rPr>
          <w:b w:val="0"/>
        </w:rPr>
      </w:r>
    </w:p>
    <w:p>
      <w:pPr>
        <w:spacing w:after="100" w:line="360" w:lineRule="auto" w:before="0"/>
      </w:pPr>
      <w:r>
        <w:rPr>
          <w:b w:val="0"/>
        </w:rPr>
        <w:t>25. Who among the following was appointed as the brand ambassador of Eat. fit in March 2021?</w:t>
      </w:r>
    </w:p>
    <w:p>
      <w:pPr>
        <w:spacing w:before="0"/>
      </w:pPr>
      <w:r>
        <w:rPr>
          <w:b w:val="0"/>
        </w:rPr>
      </w:r>
    </w:p>
    <w:p>
      <w:pPr>
        <w:spacing w:after="100" w:before="0"/>
      </w:pPr>
      <w:r>
        <w:rPr>
          <w:b w:val="0"/>
        </w:rPr>
        <w:t>A. Sonu Sood</w:t>
      </w:r>
    </w:p>
    <w:p>
      <w:pPr>
        <w:spacing w:after="100" w:before="0"/>
      </w:pPr>
      <w:r>
        <w:rPr>
          <w:b w:val="0"/>
        </w:rPr>
        <w:t>B. Virat Kohli</w:t>
      </w:r>
    </w:p>
    <w:p>
      <w:pPr>
        <w:spacing w:after="100" w:before="0"/>
      </w:pPr>
      <w:r>
        <w:rPr>
          <w:b w:val="0"/>
        </w:rPr>
        <w:t>C. Devdutt Padikkal</w:t>
      </w:r>
    </w:p>
    <w:p>
      <w:pPr>
        <w:spacing w:after="100" w:before="0"/>
      </w:pPr>
      <w:r>
        <w:rPr>
          <w:b w:val="0"/>
        </w:rPr>
        <w:t>D. Deepika Padukone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Devdutt Padikkal. Key Points Additional Information Personalities Brand Ambassador Sonu Sood Desh ke Mentor, an initiative of the Delhi Government Virat Kohli Puma sportswear, Hero two-wheelers, MRF tires, Audi cars, fashion platform Myntra, American Tourister luggage, Vivo smartphones, and Hyperice wellness. Deepika Padukone Louis Vuitton</w:t>
      </w:r>
    </w:p>
    <w:p>
      <w:pPr>
        <w:spacing w:before="0"/>
      </w:pPr>
      <w:r>
        <w:rPr>
          <w:b w:val="0"/>
        </w:rPr>
        <w:t>• Online food delivery service Eat. fit has landed IPL franchise Royal Challengers Bangalore and Karnataka top-order batsman Devdutt Padikkal as the company’s brand ambassador.</w:t>
      </w:r>
    </w:p>
    <w:p>
      <w:pPr>
        <w:spacing w:before="0"/>
      </w:pPr>
      <w:r>
        <w:rPr>
          <w:b w:val="0"/>
        </w:rPr>
        <w:t>• Eat. fit, one of India’s largest healthy food platforms, is a subsidiary of the fitness and wellness startup Cure. fit.</w:t>
      </w:r>
    </w:p>
    <w:p>
      <w:pPr>
        <w:spacing w:before="0"/>
      </w:pPr>
      <w:r>
        <w:rPr>
          <w:b w:val="0"/>
        </w:rPr>
        <w:t>• The strategic collaboration with the 20-year-old is an association for four years is due to many reasons: sensational performances in the past few years, especially in the IPL 2020.</w:t>
      </w:r>
    </w:p>
    <w:p>
      <w:pPr>
        <w:spacing w:before="0"/>
      </w:pPr>
      <w:r>
        <w:rPr>
          <w:b w:val="0"/>
        </w:rPr>
        <w:t>• performance in the last IPL 2020 with the franchise’s top-scoring batsman with 473 runs to his name.</w:t>
      </w:r>
    </w:p>
    <w:p>
      <w:pPr>
        <w:spacing w:before="0"/>
      </w:pPr>
      <w:r>
        <w:rPr>
          <w:b w:val="0"/>
        </w:rPr>
        <w:t>• performance in the Vijay Hazare Trophy, where he scored 737 runs in 7 matches reflected on how crucial a player he could be for the Indian team in the years to come.</w:t>
      </w:r>
    </w:p>
    <w:p>
      <w:pPr>
        <w:spacing w:before="0"/>
      </w:pPr>
      <w:r>
        <w:rPr>
          <w:b w:val="0"/>
        </w:rPr>
      </w:r>
    </w:p>
    <w:p>
      <w:pPr>
        <w:spacing w:after="100" w:line="360" w:lineRule="auto" w:before="0"/>
      </w:pPr>
      <w:r>
        <w:rPr>
          <w:b w:val="0"/>
        </w:rPr>
        <w:t>26. As per an estimate by the ‘Food Waste Index Report 2021’, released by the United Nations Environment Programme (UNEP) in March 2021, India wastes approximately ______ kg food per person per year.</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100</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50. Key Points Additional Information</w:t>
      </w:r>
    </w:p>
    <w:p>
      <w:pPr>
        <w:spacing w:before="0"/>
      </w:pPr>
      <w:r>
        <w:rPr>
          <w:b w:val="0"/>
        </w:rPr>
        <w:t>• As per an estimate by the ‘Food Waste Index Report 2021’, released by the United Nations Environment Programme (UNEP) in March 2021. India wastes approximately 50 kg of food per person per year.</w:t>
      </w:r>
    </w:p>
    <w:p>
      <w:pPr>
        <w:spacing w:before="0"/>
      </w:pPr>
      <w:r>
        <w:rPr>
          <w:b w:val="0"/>
        </w:rPr>
        <w:t>• The household food waste estimate in the US is 59 kg per capita per year, or 19,359,951 tonnes a year.</w:t>
      </w:r>
    </w:p>
    <w:p>
      <w:pPr>
        <w:spacing w:before="0"/>
      </w:pPr>
      <w:r>
        <w:rPr>
          <w:b w:val="0"/>
        </w:rPr>
        <w:t>• In China, these estimates are 64 kg per capita per year or 91,646,213 tonnes a year.</w:t>
      </w:r>
    </w:p>
    <w:p>
      <w:pPr>
        <w:spacing w:before="0"/>
      </w:pPr>
      <w:r>
        <w:rPr>
          <w:b w:val="0"/>
        </w:rPr>
        <w:t>• The United Nations Environment Programme (UNEP) and WRAP released the Food Waste Index Report 2021.</w:t>
      </w:r>
    </w:p>
    <w:p>
      <w:pPr>
        <w:spacing w:before="0"/>
      </w:pPr>
      <w:r>
        <w:rPr>
          <w:b w:val="0"/>
        </w:rPr>
        <w:t>• According to this report, 931 million tonnes of food were wasted globally in 2019.</w:t>
      </w:r>
    </w:p>
    <w:p>
      <w:pPr>
        <w:spacing w:before="0"/>
      </w:pPr>
      <w:r>
        <w:rPr>
          <w:b w:val="0"/>
        </w:rPr>
        <w:t>• UNEP Headquarters: Nairobi, Kenya.</w:t>
      </w:r>
    </w:p>
    <w:p>
      <w:pPr>
        <w:spacing w:before="0"/>
      </w:pPr>
      <w:r>
        <w:rPr>
          <w:b w:val="0"/>
        </w:rPr>
        <w:t>• UNEP Head: Inger Andersen.</w:t>
      </w:r>
    </w:p>
    <w:p>
      <w:pPr>
        <w:spacing w:before="0"/>
      </w:pPr>
      <w:r>
        <w:rPr>
          <w:b w:val="0"/>
        </w:rPr>
        <w:t>• UNEP Founder: Maurice Strong.</w:t>
      </w:r>
    </w:p>
    <w:p>
      <w:pPr>
        <w:spacing w:before="0"/>
      </w:pPr>
      <w:r>
        <w:rPr>
          <w:b w:val="0"/>
        </w:rPr>
        <w:t>• UNEP Founded: 5 June 1972, Nairobi, Kenya.</w:t>
      </w:r>
    </w:p>
    <w:p>
      <w:pPr>
        <w:spacing w:before="0"/>
      </w:pPr>
      <w:r>
        <w:rPr>
          <w:b w:val="0"/>
        </w:rPr>
      </w:r>
    </w:p>
    <w:p>
      <w:pPr>
        <w:spacing w:after="100" w:line="360" w:lineRule="auto" w:before="0"/>
      </w:pPr>
      <w:r>
        <w:rPr>
          <w:b w:val="0"/>
        </w:rPr>
        <w:t>27. Which of the following events in 2018 holds the Guinness World Record as being the largest annual fundraising event in the world (as of April 2021)?</w:t>
      </w:r>
    </w:p>
    <w:p>
      <w:pPr>
        <w:spacing w:before="0"/>
      </w:pPr>
      <w:r>
        <w:rPr>
          <w:b w:val="0"/>
        </w:rPr>
      </w:r>
    </w:p>
    <w:p>
      <w:pPr>
        <w:spacing w:after="100" w:before="0"/>
      </w:pPr>
      <w:r>
        <w:rPr>
          <w:b w:val="0"/>
        </w:rPr>
        <w:t>A. Baxters Loch Ness Marathon</w:t>
      </w:r>
    </w:p>
    <w:p>
      <w:pPr>
        <w:spacing w:after="100" w:before="0"/>
      </w:pPr>
      <w:r>
        <w:rPr>
          <w:b w:val="0"/>
        </w:rPr>
        <w:t>B. Schneider Electric Marathon de Paris</w:t>
      </w:r>
    </w:p>
    <w:p>
      <w:pPr>
        <w:spacing w:after="100" w:before="0"/>
      </w:pPr>
      <w:r>
        <w:rPr>
          <w:b w:val="0"/>
        </w:rPr>
        <w:t>C. London Marathon</w:t>
      </w:r>
    </w:p>
    <w:p>
      <w:pPr>
        <w:spacing w:after="100" w:before="0"/>
      </w:pPr>
      <w:r>
        <w:rPr>
          <w:b w:val="0"/>
        </w:rPr>
        <w:t>D. Patagonian International Marathon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London Marathon. Key Points</w:t>
      </w:r>
    </w:p>
    <w:p>
      <w:pPr>
        <w:spacing w:before="0"/>
      </w:pPr>
      <w:r>
        <w:rPr>
          <w:b w:val="0"/>
        </w:rPr>
        <w:t>• Sunday 22 April 2018 marks the 11th consecutive year that Guinness World Records has partnered with the Virgin Money London Marathon, providing on-the-finish-line record verification for a huge variety of costumed runners.</w:t>
      </w:r>
    </w:p>
    <w:p>
      <w:pPr>
        <w:spacing w:before="0"/>
      </w:pPr>
      <w:r>
        <w:rPr>
          <w:b w:val="0"/>
        </w:rPr>
        <w:t>• An unprecedented 90 record titles are being attempted this year, featuring a total of 98 runners – the highest number yet.</w:t>
      </w:r>
    </w:p>
    <w:p>
      <w:pPr>
        <w:spacing w:before="0"/>
      </w:pPr>
      <w:r>
        <w:rPr>
          <w:b w:val="0"/>
        </w:rPr>
        <w:t>• A team of Guinness World Records adjudicators will be on hand at the 26-mile race, to check costumes, verify times and confirm records.</w:t>
      </w:r>
    </w:p>
    <w:p>
      <w:pPr>
        <w:spacing w:before="0"/>
      </w:pPr>
      <w:r>
        <w:rPr>
          <w:b w:val="0"/>
        </w:rPr>
        <w:t>• In 2008, Michelle Frost became the first person to set the record for the Fastest marathon on stilts.</w:t>
      </w:r>
    </w:p>
    <w:p>
      <w:pPr>
        <w:spacing w:before="0"/>
      </w:pPr>
      <w:r>
        <w:rPr>
          <w:b w:val="0"/>
        </w:rPr>
      </w:r>
    </w:p>
    <w:p>
      <w:pPr>
        <w:spacing w:after="100" w:line="360" w:lineRule="auto" w:before="0"/>
      </w:pPr>
      <w:r>
        <w:rPr>
          <w:b w:val="0"/>
        </w:rPr>
        <w:t>28. Participation in which of the following activities is NOT recommended for the motor development of a student?</w:t>
      </w:r>
    </w:p>
    <w:p>
      <w:pPr>
        <w:spacing w:before="0"/>
      </w:pPr>
      <w:r>
        <w:rPr>
          <w:b w:val="0"/>
        </w:rPr>
      </w:r>
    </w:p>
    <w:p>
      <w:pPr>
        <w:spacing w:after="100" w:before="0"/>
      </w:pPr>
      <w:r>
        <w:rPr>
          <w:b w:val="0"/>
        </w:rPr>
        <w:t>A. Playing cricket</w:t>
      </w:r>
    </w:p>
    <w:p>
      <w:pPr>
        <w:spacing w:after="100" w:before="0"/>
      </w:pPr>
      <w:r>
        <w:rPr>
          <w:b w:val="0"/>
        </w:rPr>
        <w:t>B. Joining a dance class</w:t>
      </w:r>
    </w:p>
    <w:p>
      <w:pPr>
        <w:spacing w:after="100" w:before="0"/>
      </w:pPr>
      <w:r>
        <w:rPr>
          <w:b w:val="0"/>
        </w:rPr>
        <w:t>C. Helping the visually challenged</w:t>
      </w:r>
    </w:p>
    <w:p>
      <w:pPr>
        <w:spacing w:after="100" w:before="0"/>
      </w:pPr>
      <w:r>
        <w:rPr>
          <w:b w:val="0"/>
        </w:rPr>
        <w:t>D. Attending Yoga sessions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Helping the visually challenged does not contribute to motor development, which focuses on physical growth, muscle strengthening, and movement skills. Motor development includes fine motor skills like finger and hand movements, and gross motor skills like walking, running, yoga, playing cricket, and dancing.</w:t>
      </w:r>
    </w:p>
    <w:p>
      <w:pPr>
        <w:spacing w:before="0"/>
      </w:pPr>
      <w:r>
        <w:rPr>
          <w:b w:val="0"/>
        </w:rPr>
      </w:r>
    </w:p>
    <w:p>
      <w:pPr>
        <w:spacing w:after="100" w:line="360" w:lineRule="auto" w:before="0"/>
      </w:pPr>
      <w:r>
        <w:rPr>
          <w:b w:val="0"/>
        </w:rPr>
        <w:t>29. Koteshwar Hydroelectric Power Project is located on the river ______.</w:t>
      </w:r>
    </w:p>
    <w:p>
      <w:pPr>
        <w:spacing w:before="0"/>
      </w:pPr>
      <w:r>
        <w:rPr>
          <w:b w:val="0"/>
        </w:rPr>
      </w:r>
    </w:p>
    <w:p>
      <w:pPr>
        <w:spacing w:after="100" w:before="0"/>
      </w:pPr>
      <w:r>
        <w:rPr>
          <w:b w:val="0"/>
        </w:rPr>
        <w:t>A. Gomti</w:t>
      </w:r>
    </w:p>
    <w:p>
      <w:pPr>
        <w:spacing w:after="100" w:before="0"/>
      </w:pPr>
      <w:r>
        <w:rPr>
          <w:b w:val="0"/>
        </w:rPr>
        <w:t>B. Koshi</w:t>
      </w:r>
    </w:p>
    <w:p>
      <w:pPr>
        <w:spacing w:after="100" w:before="0"/>
      </w:pPr>
      <w:r>
        <w:rPr>
          <w:b w:val="0"/>
        </w:rPr>
        <w:t>C. Bhagirathi</w:t>
      </w:r>
    </w:p>
    <w:p>
      <w:pPr>
        <w:spacing w:after="100" w:before="0"/>
      </w:pPr>
      <w:r>
        <w:rPr>
          <w:b w:val="0"/>
        </w:rPr>
        <w:t>D. Damodar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Koteshwar Hydroelectric Power Project is located on the Bhagirathi River, 22 km from Tehri Dam in Uttarakhand.</w:t>
      </w:r>
    </w:p>
    <w:p>
      <w:pPr>
        <w:spacing w:before="0"/>
      </w:pPr>
      <w:r>
        <w:rPr>
          <w:b w:val="0"/>
        </w:rPr>
      </w:r>
    </w:p>
    <w:p>
      <w:pPr>
        <w:spacing w:after="100" w:line="360" w:lineRule="auto" w:before="0"/>
      </w:pPr>
      <w:r>
        <w:rPr>
          <w:b w:val="0"/>
        </w:rPr>
        <w:t>30. Which of the following Amendment Acts of the Constitution of India abolished the privy purses and privileges of former rulers of princely states?</w:t>
      </w:r>
    </w:p>
    <w:p>
      <w:pPr>
        <w:spacing w:before="0"/>
      </w:pPr>
      <w:r>
        <w:rPr>
          <w:b w:val="0"/>
        </w:rPr>
      </w:r>
    </w:p>
    <w:p>
      <w:pPr>
        <w:spacing w:after="100" w:before="0"/>
      </w:pPr>
      <w:r>
        <w:rPr>
          <w:b w:val="0"/>
        </w:rPr>
        <w:t>A. 25th Amendment Act 1971</w:t>
      </w:r>
    </w:p>
    <w:p>
      <w:pPr>
        <w:spacing w:after="100" w:before="0"/>
      </w:pPr>
      <w:r>
        <w:rPr>
          <w:b w:val="0"/>
        </w:rPr>
        <w:t>B. 26th Amendment Act 1971</w:t>
      </w:r>
    </w:p>
    <w:p>
      <w:pPr>
        <w:spacing w:after="100" w:before="0"/>
      </w:pPr>
      <w:r>
        <w:rPr>
          <w:b w:val="0"/>
        </w:rPr>
        <w:t>C. 28th Amendment Act 1972</w:t>
      </w:r>
    </w:p>
    <w:p>
      <w:pPr>
        <w:spacing w:after="100" w:before="0"/>
      </w:pPr>
      <w:r>
        <w:rPr>
          <w:b w:val="0"/>
        </w:rPr>
        <w:t>D. 27th Amendment Act 1971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26th Amendment Act 1971. Key Points Additional Information</w:t>
      </w:r>
    </w:p>
    <w:p>
      <w:pPr>
        <w:spacing w:before="0"/>
      </w:pPr>
      <w:r>
        <w:rPr>
          <w:b w:val="0"/>
        </w:rPr>
        <w:t>• Privy purses conferred ‘special status’ to the ruling class, which continued the British practice of ruler and ruled.</w:t>
      </w:r>
    </w:p>
    <w:p>
      <w:pPr>
        <w:spacing w:before="0"/>
      </w:pPr>
      <w:r>
        <w:rPr>
          <w:b w:val="0"/>
        </w:rPr>
        <w:t>• ‘Privy purse’ was an added economic pressure on a newly born independent nation, that was ridden with poverty, hunger and security challenges.</w:t>
      </w:r>
    </w:p>
    <w:p>
      <w:pPr>
        <w:spacing w:before="0"/>
      </w:pPr>
      <w:r>
        <w:rPr>
          <w:b w:val="0"/>
        </w:rPr>
        <w:t>• Therefore, the then Prime Minister, Indira Gandhi, argued the case for the abolition of the privy purse. So, by the 26th Amendment to the Constitution of India in 1971, ‘privy purse’ was abolished. The amendment leads to the omission of Articles 291 and 362.</w:t>
      </w:r>
    </w:p>
    <w:p>
      <w:pPr>
        <w:spacing w:before="0"/>
      </w:pPr>
      <w:r>
        <w:rPr>
          <w:b w:val="0"/>
        </w:rPr>
        <w:t>• The payments of ‘privy purse’ were made to the former rulers under the constitutional provisions of Article 291 and Article 362.</w:t>
      </w:r>
    </w:p>
    <w:p>
      <w:pPr>
        <w:spacing w:before="0"/>
      </w:pPr>
      <w:r>
        <w:rPr>
          <w:b w:val="0"/>
        </w:rPr>
        <w:t>• Article 291 dealt with Privy purse sums of Rulers and was repealed by the Constitution in (Twenty-sixth Amendment) Act, 1971.</w:t>
      </w:r>
    </w:p>
    <w:p>
      <w:pPr>
        <w:spacing w:before="0"/>
      </w:pPr>
      <w:r>
        <w:rPr>
          <w:b w:val="0"/>
        </w:rPr>
        <w:t>• Article 362 dealt with the Rights and privileges of Rulers of Indian States and was repealed by the Constitution (Twenty-sixth Amendment) Act, 1971</w:t>
      </w:r>
    </w:p>
    <w:p>
      <w:pPr>
        <w:spacing w:before="0"/>
      </w:pPr>
      <w:r>
        <w:rPr>
          <w:b w:val="0"/>
        </w:rPr>
      </w:r>
    </w:p>
    <w:p>
      <w:pPr>
        <w:spacing w:after="100" w:line="360" w:lineRule="auto" w:before="0"/>
      </w:pPr>
      <w:r>
        <w:rPr>
          <w:b w:val="0"/>
        </w:rPr>
        <w:t>31. ______ is a popular folk dance of Minicoy Island.</w:t>
      </w:r>
    </w:p>
    <w:p>
      <w:pPr>
        <w:spacing w:before="0"/>
      </w:pPr>
      <w:r>
        <w:rPr>
          <w:b w:val="0"/>
        </w:rPr>
      </w:r>
    </w:p>
    <w:p>
      <w:pPr>
        <w:spacing w:after="100" w:before="0"/>
      </w:pPr>
      <w:r>
        <w:rPr>
          <w:b w:val="0"/>
        </w:rPr>
        <w:t>A. Lava</w:t>
      </w:r>
    </w:p>
    <w:p>
      <w:pPr>
        <w:spacing w:after="100" w:before="0"/>
      </w:pPr>
      <w:r>
        <w:rPr>
          <w:b w:val="0"/>
        </w:rPr>
        <w:t>B. Leshalaptu</w:t>
      </w:r>
    </w:p>
    <w:p>
      <w:pPr>
        <w:spacing w:after="100" w:before="0"/>
      </w:pPr>
      <w:r>
        <w:rPr>
          <w:b w:val="0"/>
        </w:rPr>
        <w:t>C. Moyashai</w:t>
      </w:r>
    </w:p>
    <w:p>
      <w:pPr>
        <w:spacing w:after="100" w:before="0"/>
      </w:pPr>
      <w:r>
        <w:rPr>
          <w:b w:val="0"/>
        </w:rPr>
        <w:t>D. Aaluyattu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Lava. Key Points Additional Information</w:t>
      </w:r>
    </w:p>
    <w:p>
      <w:pPr>
        <w:spacing w:before="0"/>
      </w:pPr>
      <w:r>
        <w:rPr>
          <w:b w:val="0"/>
        </w:rPr>
        <w:t>• Lava is the folk dance form of Lakshadeep's Minicoy Island.</w:t>
      </w:r>
    </w:p>
    <w:p>
      <w:pPr>
        <w:spacing w:before="0"/>
      </w:pPr>
      <w:r>
        <w:rPr>
          <w:b w:val="0"/>
        </w:rPr>
        <w:t>• It is a folk dance performed mainly by the Lakshadweep males.</w:t>
      </w:r>
    </w:p>
    <w:p>
      <w:pPr>
        <w:spacing w:before="0"/>
      </w:pPr>
      <w:r>
        <w:rPr>
          <w:b w:val="0"/>
        </w:rPr>
        <w:t>• It is a renowned traditional style of dance performed on festive occasions.</w:t>
      </w:r>
    </w:p>
    <w:p>
      <w:pPr>
        <w:spacing w:before="0"/>
      </w:pPr>
      <w:r>
        <w:rPr>
          <w:b w:val="0"/>
        </w:rPr>
        <w:t>• The word 'Lava' signifies the beautiful movement of music, song, and rhythm.</w:t>
      </w:r>
    </w:p>
    <w:p>
      <w:pPr>
        <w:spacing w:before="0"/>
      </w:pPr>
      <w:r>
        <w:rPr>
          <w:b w:val="0"/>
        </w:rPr>
        <w:t>• Lava dance is the most popular dance on Lakshadweep Minicoy Island.</w:t>
      </w:r>
    </w:p>
    <w:p>
      <w:pPr>
        <w:spacing w:before="0"/>
      </w:pPr>
      <w:r>
        <w:rPr>
          <w:b w:val="0"/>
        </w:rPr>
        <w:t>• First, line up the performers themselves in pairs or singles carrying drums, and launch a dance according to drum beating.</w:t>
      </w:r>
    </w:p>
    <w:p>
      <w:pPr>
        <w:spacing w:before="0"/>
      </w:pPr>
      <w:r>
        <w:rPr>
          <w:b w:val="0"/>
        </w:rPr>
        <w:t>• Leshalaptu It is a folk dance of Nagaland.</w:t>
      </w:r>
    </w:p>
    <w:p>
      <w:pPr>
        <w:spacing w:before="0"/>
      </w:pPr>
      <w:r>
        <w:rPr>
          <w:b w:val="0"/>
        </w:rPr>
        <w:t>• This dance is performed by women.</w:t>
      </w:r>
    </w:p>
    <w:p>
      <w:pPr>
        <w:spacing w:before="0"/>
      </w:pPr>
      <w:r>
        <w:rPr>
          <w:b w:val="0"/>
        </w:rPr>
        <w:t>• Moyashai It is also one of the folk dances of Nagaland.</w:t>
      </w:r>
    </w:p>
    <w:p>
      <w:pPr>
        <w:spacing w:before="0"/>
      </w:pPr>
      <w:r>
        <w:rPr>
          <w:b w:val="0"/>
        </w:rPr>
        <w:t>• It is a victory dance performed by the Lotha tribe of Nagaland.</w:t>
      </w:r>
    </w:p>
    <w:p>
      <w:pPr>
        <w:spacing w:before="0"/>
      </w:pPr>
      <w:r>
        <w:rPr>
          <w:b w:val="0"/>
        </w:rPr>
        <w:t>• Aaluyattu Aaluyattu is a folk dance form from the state of Nagaland.</w:t>
      </w:r>
    </w:p>
    <w:p>
      <w:pPr>
        <w:spacing w:before="0"/>
      </w:pPr>
      <w:r>
        <w:rPr>
          <w:b w:val="0"/>
        </w:rPr>
        <w:t>• The dance is performed by the Konyak tribe.</w:t>
      </w:r>
    </w:p>
    <w:p>
      <w:pPr>
        <w:spacing w:before="0"/>
      </w:pPr>
      <w:r>
        <w:rPr>
          <w:b w:val="0"/>
        </w:rPr>
      </w:r>
    </w:p>
    <w:p>
      <w:pPr>
        <w:spacing w:after="100" w:line="360" w:lineRule="auto" w:before="0"/>
      </w:pPr>
      <w:r>
        <w:rPr>
          <w:b w:val="0"/>
        </w:rPr>
        <w:t>32. Which of the following does NOT belong to ‘Kingdom Fungi’?</w:t>
      </w:r>
    </w:p>
    <w:p>
      <w:pPr>
        <w:spacing w:before="0"/>
      </w:pPr>
      <w:r>
        <w:rPr>
          <w:b w:val="0"/>
        </w:rPr>
      </w:r>
    </w:p>
    <w:p>
      <w:pPr>
        <w:spacing w:after="100" w:before="0"/>
      </w:pPr>
      <w:r>
        <w:rPr>
          <w:b w:val="0"/>
        </w:rPr>
        <w:t>A. Aspergillus</w:t>
      </w:r>
    </w:p>
    <w:p>
      <w:pPr>
        <w:spacing w:after="100" w:before="0"/>
      </w:pPr>
      <w:r>
        <w:rPr>
          <w:b w:val="0"/>
        </w:rPr>
        <w:t>B. Euglena</w:t>
      </w:r>
    </w:p>
    <w:p>
      <w:pPr>
        <w:spacing w:after="100" w:before="0"/>
      </w:pPr>
      <w:r>
        <w:rPr>
          <w:b w:val="0"/>
        </w:rPr>
        <w:t>C. Mucor</w:t>
      </w:r>
    </w:p>
    <w:p>
      <w:pPr>
        <w:spacing w:after="100" w:before="0"/>
      </w:pPr>
      <w:r>
        <w:rPr>
          <w:b w:val="0"/>
        </w:rPr>
        <w:t>D. Rhizopus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Euglena. Key Points Additional Information</w:t>
      </w:r>
    </w:p>
    <w:p>
      <w:pPr>
        <w:spacing w:before="0"/>
      </w:pPr>
      <w:r>
        <w:rPr>
          <w:b w:val="0"/>
        </w:rPr>
        <w:t>• Euglena belongs to the kingdom Protista.</w:t>
      </w:r>
    </w:p>
    <w:p>
      <w:pPr>
        <w:spacing w:before="0"/>
      </w:pPr>
      <w:r>
        <w:rPr>
          <w:b w:val="0"/>
        </w:rPr>
        <w:t>• Euglena is a single-celled organism with a well-defined nucleus.</w:t>
      </w:r>
    </w:p>
    <w:p>
      <w:pPr>
        <w:spacing w:before="0"/>
      </w:pPr>
      <w:r>
        <w:rPr>
          <w:b w:val="0"/>
        </w:rPr>
        <w:t>• It uses flagella for locomotion, all these characteristics are similar to the organisms belonging to the kingdom Protista.</w:t>
      </w:r>
    </w:p>
    <w:p>
      <w:pPr>
        <w:spacing w:before="0"/>
      </w:pPr>
      <w:r>
        <w:rPr>
          <w:b w:val="0"/>
        </w:rPr>
        <w:t>• The living organism is placed into five different kingdoms: Monera Prokaryotic organisms are placed.</w:t>
      </w:r>
    </w:p>
    <w:p>
      <w:pPr>
        <w:spacing w:before="0"/>
      </w:pPr>
      <w:r>
        <w:rPr>
          <w:b w:val="0"/>
        </w:rPr>
        <w:t>• They are a primitive type of organism some are fed on the host cell some show symbiotic relations.</w:t>
      </w:r>
    </w:p>
    <w:p>
      <w:pPr>
        <w:spacing w:before="0"/>
      </w:pPr>
      <w:r>
        <w:rPr>
          <w:b w:val="0"/>
        </w:rPr>
        <w:t>• They are called prokaryotes because their nucleus is present in cell cytoplasm without a nuclear membrane.</w:t>
      </w:r>
    </w:p>
    <w:p>
      <w:pPr>
        <w:spacing w:before="0"/>
      </w:pPr>
      <w:r>
        <w:rPr>
          <w:b w:val="0"/>
        </w:rPr>
        <w:t>• Protista This kingdom acts as a connecting link between kingdom prokaryotes.</w:t>
      </w:r>
    </w:p>
    <w:p>
      <w:pPr>
        <w:spacing w:before="0"/>
      </w:pPr>
      <w:r>
        <w:rPr>
          <w:b w:val="0"/>
        </w:rPr>
        <w:t>• Mostly aquatic and found in seas, freshwater, and moist soil.</w:t>
      </w:r>
    </w:p>
    <w:p>
      <w:pPr>
        <w:spacing w:before="0"/>
      </w:pPr>
      <w:r>
        <w:rPr>
          <w:b w:val="0"/>
        </w:rPr>
        <w:t>• Fungi Kingdom consists of species that are heterotrophic, spore-forming, non-vascular, achlorophyllous, and eukaryotic organisms.</w:t>
      </w:r>
    </w:p>
    <w:p>
      <w:pPr>
        <w:spacing w:before="0"/>
      </w:pPr>
      <w:r>
        <w:rPr>
          <w:b w:val="0"/>
        </w:rPr>
        <w:t>• Their cell wall is made up of chitin or fungal cellulose and glycogen is a reserve food material.</w:t>
      </w:r>
    </w:p>
    <w:p>
      <w:pPr>
        <w:spacing w:before="0"/>
      </w:pPr>
      <w:r>
        <w:rPr>
          <w:b w:val="0"/>
        </w:rPr>
        <w:t>• The study of fungi is called mycology.</w:t>
      </w:r>
    </w:p>
    <w:p>
      <w:pPr>
        <w:spacing w:before="0"/>
      </w:pPr>
      <w:r>
        <w:rPr>
          <w:b w:val="0"/>
        </w:rPr>
        <w:t>• Examples: Aspergillus, Mucor, Rhizopus.</w:t>
      </w:r>
    </w:p>
    <w:p>
      <w:pPr>
        <w:spacing w:before="0"/>
      </w:pPr>
      <w:r>
        <w:rPr>
          <w:b w:val="0"/>
        </w:rPr>
        <w:t>• Plants It is the eukaryotic multicellular living organism that shows the photosynthetic process.</w:t>
      </w:r>
    </w:p>
    <w:p>
      <w:pPr>
        <w:spacing w:before="0"/>
      </w:pPr>
      <w:r>
        <w:rPr>
          <w:b w:val="0"/>
        </w:rPr>
        <w:t>• Acts as the producer in the ecosystem</w:t>
      </w:r>
    </w:p>
    <w:p>
      <w:pPr>
        <w:spacing w:before="0"/>
      </w:pPr>
      <w:r>
        <w:rPr>
          <w:b w:val="0"/>
        </w:rPr>
        <w:t>• Their body is divided into roots, shoots, and leaves.</w:t>
      </w:r>
    </w:p>
    <w:p>
      <w:pPr>
        <w:spacing w:before="0"/>
      </w:pPr>
      <w:r>
        <w:rPr>
          <w:b w:val="0"/>
        </w:rPr>
        <w:t>• They are divided into crypto gramme (flower and seed-bearing plants) and phanerogamme (a plant with seeds and sex organs visible).</w:t>
      </w:r>
    </w:p>
    <w:p>
      <w:pPr>
        <w:spacing w:before="0"/>
      </w:pPr>
      <w:r>
        <w:rPr>
          <w:b w:val="0"/>
        </w:rPr>
        <w:t>• Animalia Kingdom Animalia constitutes all animals.</w:t>
      </w:r>
    </w:p>
    <w:p>
      <w:pPr>
        <w:spacing w:before="0"/>
      </w:pPr>
      <w:r>
        <w:rPr>
          <w:b w:val="0"/>
        </w:rPr>
        <w:t>• Amongst the five kingdoms, the largest kingdom is the animal kingdom.</w:t>
      </w:r>
    </w:p>
    <w:p>
      <w:pPr>
        <w:spacing w:before="0"/>
      </w:pPr>
      <w:r>
        <w:rPr>
          <w:b w:val="0"/>
        </w:rPr>
        <w:t>• Animals are multicellular eukaryotes.</w:t>
      </w:r>
    </w:p>
    <w:p>
      <w:pPr>
        <w:spacing w:before="0"/>
      </w:pPr>
      <w:r>
        <w:rPr>
          <w:b w:val="0"/>
        </w:rPr>
        <w:t>• However, like plants, they do not possess chlorophyll or a cell wall.</w:t>
      </w:r>
    </w:p>
    <w:p>
      <w:pPr>
        <w:spacing w:before="0"/>
      </w:pPr>
      <w:r>
        <w:rPr>
          <w:b w:val="0"/>
        </w:rPr>
      </w:r>
    </w:p>
    <w:p>
      <w:pPr>
        <w:spacing w:after="100" w:line="360" w:lineRule="auto" w:before="0"/>
      </w:pPr>
      <w:r>
        <w:rPr>
          <w:b w:val="0"/>
        </w:rPr>
        <w:t>33. Prashant Bhushan, who was a founding member of the India Against Corruption movement, is a prominent Indian ______.</w:t>
      </w:r>
    </w:p>
    <w:p>
      <w:pPr>
        <w:spacing w:before="0"/>
      </w:pPr>
      <w:r>
        <w:rPr>
          <w:b w:val="0"/>
        </w:rPr>
      </w:r>
    </w:p>
    <w:p>
      <w:pPr>
        <w:spacing w:after="100" w:before="0"/>
      </w:pPr>
      <w:r>
        <w:rPr>
          <w:b w:val="0"/>
        </w:rPr>
        <w:t>A. lawyer</w:t>
      </w:r>
    </w:p>
    <w:p>
      <w:pPr>
        <w:spacing w:after="100" w:before="0"/>
      </w:pPr>
      <w:r>
        <w:rPr>
          <w:b w:val="0"/>
        </w:rPr>
        <w:t>B. film director</w:t>
      </w:r>
    </w:p>
    <w:p>
      <w:pPr>
        <w:spacing w:after="100" w:before="0"/>
      </w:pPr>
      <w:r>
        <w:rPr>
          <w:b w:val="0"/>
        </w:rPr>
        <w:t>C. industrialist</w:t>
      </w:r>
    </w:p>
    <w:p>
      <w:pPr>
        <w:spacing w:after="100" w:before="0"/>
      </w:pPr>
      <w:r>
        <w:rPr>
          <w:b w:val="0"/>
        </w:rPr>
        <w:t>D. sports commentator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lawyer. Key Points</w:t>
      </w:r>
    </w:p>
    <w:p>
      <w:pPr>
        <w:spacing w:before="0"/>
      </w:pPr>
      <w:r>
        <w:rPr>
          <w:b w:val="0"/>
        </w:rPr>
        <w:t>• Prashant Bhushan is an Indian public interest lawyer in the Supreme Court of India.</w:t>
      </w:r>
    </w:p>
    <w:p>
      <w:pPr>
        <w:spacing w:before="0"/>
      </w:pPr>
      <w:r>
        <w:rPr>
          <w:b w:val="0"/>
        </w:rPr>
        <w:t>• He was a member of India Against Corruption (IAC) movement known as Team Anna which supported Anna Hazare's campaign for the implementation of the Jan Lokpal Bill.</w:t>
      </w:r>
    </w:p>
    <w:p>
      <w:pPr>
        <w:spacing w:before="0"/>
      </w:pPr>
      <w:r>
        <w:rPr>
          <w:b w:val="0"/>
        </w:rPr>
        <w:t>• He is one of the founders of Swaraj Abhiyan and Sambhaavnaa, an Institute of Public Policy and Politics.</w:t>
      </w:r>
    </w:p>
    <w:p>
      <w:pPr>
        <w:spacing w:before="0"/>
      </w:pPr>
      <w:r>
        <w:rPr>
          <w:b w:val="0"/>
        </w:rPr>
        <w:t>• Prashant Bhushan is the oldest of the four children of Shanti Bhushan(former union Law minister) and Kumud Bhushan.</w:t>
      </w:r>
    </w:p>
    <w:p>
      <w:pPr>
        <w:spacing w:before="0"/>
      </w:pPr>
      <w:r>
        <w:rPr>
          <w:b w:val="0"/>
        </w:rPr>
        <w:t>• Bhushan wrote "The Case that Shook India", a book on the case that set aside Indira Gandhi's election in 1974.</w:t>
      </w:r>
    </w:p>
    <w:p>
      <w:pPr>
        <w:spacing w:before="0"/>
      </w:pPr>
      <w:r>
        <w:rPr>
          <w:b w:val="0"/>
        </w:rPr>
        <w:t>• He constantly works for the goodwill of society and is an activist who took up cases for social welfare.</w:t>
      </w:r>
    </w:p>
    <w:p>
      <w:pPr>
        <w:spacing w:before="0"/>
      </w:pPr>
      <w:r>
        <w:rPr>
          <w:b w:val="0"/>
        </w:rPr>
      </w:r>
    </w:p>
    <w:p>
      <w:pPr>
        <w:spacing w:after="100" w:line="360" w:lineRule="auto" w:before="0"/>
      </w:pPr>
      <w:r>
        <w:rPr>
          <w:b w:val="0"/>
        </w:rPr>
        <w:t>34. In order to prevent tooth decay safely and effectively by making use of water, it is subject to which of the following processes?</w:t>
      </w:r>
    </w:p>
    <w:p>
      <w:pPr>
        <w:spacing w:before="0"/>
      </w:pPr>
      <w:r>
        <w:rPr>
          <w:b w:val="0"/>
        </w:rPr>
      </w:r>
    </w:p>
    <w:p>
      <w:pPr>
        <w:spacing w:after="100" w:before="0"/>
      </w:pPr>
      <w:r>
        <w:rPr>
          <w:b w:val="0"/>
        </w:rPr>
        <w:t>A. Iodisation</w:t>
      </w:r>
    </w:p>
    <w:p>
      <w:pPr>
        <w:spacing w:after="100" w:before="0"/>
      </w:pPr>
      <w:r>
        <w:rPr>
          <w:b w:val="0"/>
        </w:rPr>
        <w:t>B. Chlorination</w:t>
      </w:r>
    </w:p>
    <w:p>
      <w:pPr>
        <w:spacing w:after="100" w:before="0"/>
      </w:pPr>
      <w:r>
        <w:rPr>
          <w:b w:val="0"/>
        </w:rPr>
        <w:t>C. Carbonisation</w:t>
      </w:r>
    </w:p>
    <w:p>
      <w:pPr>
        <w:spacing w:after="100" w:before="0"/>
      </w:pPr>
      <w:r>
        <w:rPr>
          <w:b w:val="0"/>
        </w:rPr>
        <w:t>D. Fluoridation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Fluoridation. Key Points Additional Information</w:t>
      </w:r>
    </w:p>
    <w:p>
      <w:pPr>
        <w:spacing w:before="0"/>
      </w:pPr>
      <w:r>
        <w:rPr>
          <w:b w:val="0"/>
        </w:rPr>
        <w:t>• Water fluoridation is the process of adjusting the amount of fluoride in drinking water to a level recommended for preventing tooth decay.</w:t>
      </w:r>
    </w:p>
    <w:p>
      <w:pPr>
        <w:spacing w:before="0"/>
      </w:pPr>
      <w:r>
        <w:rPr>
          <w:b w:val="0"/>
        </w:rPr>
        <w:t>• Fluoride has been proven to protect teeth from decay.</w:t>
      </w:r>
    </w:p>
    <w:p>
      <w:pPr>
        <w:spacing w:before="0"/>
      </w:pPr>
      <w:r>
        <w:rPr>
          <w:b w:val="0"/>
        </w:rPr>
        <w:t>• Bacteria in the mouth produce acid when a person eats sugary foods.</w:t>
      </w:r>
    </w:p>
    <w:p>
      <w:pPr>
        <w:spacing w:before="0"/>
      </w:pPr>
      <w:r>
        <w:rPr>
          <w:b w:val="0"/>
        </w:rPr>
        <w:t>• This acid eats away minerals from the tooth’s surface, making the tooth weaker and increasing the chance of developing cavities.</w:t>
      </w:r>
    </w:p>
    <w:p>
      <w:pPr>
        <w:spacing w:before="0"/>
      </w:pPr>
      <w:r>
        <w:rPr>
          <w:b w:val="0"/>
        </w:rPr>
        <w:t>• Fluoride helps to rebuild and strengthen the tooth’s surface, or enamel.</w:t>
      </w:r>
    </w:p>
    <w:p>
      <w:pPr>
        <w:spacing w:before="0"/>
      </w:pPr>
      <w:r>
        <w:rPr>
          <w:b w:val="0"/>
        </w:rPr>
        <w:t>• Water fluoridation prevents tooth decay by providing frequent and consistent contact with low levels of fluoride.</w:t>
      </w:r>
    </w:p>
    <w:p>
      <w:pPr>
        <w:spacing w:before="0"/>
      </w:pPr>
      <w:r>
        <w:rPr>
          <w:b w:val="0"/>
        </w:rPr>
        <w:t>• Fluoride stops cavities from forming and can even rebuild the tooth’s surface.</w:t>
      </w:r>
    </w:p>
    <w:p>
      <w:pPr>
        <w:spacing w:before="0"/>
      </w:pPr>
      <w:r>
        <w:rPr>
          <w:b w:val="0"/>
        </w:rPr>
        <w:t>• Iodisation Salt iodization has been the preferred strategy to control and eliminate iodine deficiency disorders (IDD).</w:t>
      </w:r>
    </w:p>
    <w:p>
      <w:pPr>
        <w:spacing w:before="0"/>
      </w:pPr>
      <w:r>
        <w:rPr>
          <w:b w:val="0"/>
        </w:rPr>
        <w:t>• The World Health Organization (WHO) recommends that the salt must have an iodine content of 15 parts per million (ppm) or more.</w:t>
      </w:r>
    </w:p>
    <w:p>
      <w:pPr>
        <w:spacing w:before="0"/>
      </w:pPr>
      <w:r>
        <w:rPr>
          <w:b w:val="0"/>
        </w:rPr>
        <w:t>• Chlorination Chlorination is the process of adding chlorine to drinking water to kill parasites, bacteria, and viruses.</w:t>
      </w:r>
    </w:p>
    <w:p>
      <w:pPr>
        <w:spacing w:before="0"/>
      </w:pPr>
      <w:r>
        <w:rPr>
          <w:b w:val="0"/>
        </w:rPr>
        <w:t>• Chlorine levels up to 4 milligrams per liter (mg/L or 4 parts per million (ppm)) are considered safe in drinking water.</w:t>
      </w:r>
    </w:p>
    <w:p>
      <w:pPr>
        <w:spacing w:before="0"/>
      </w:pPr>
      <w:r>
        <w:rPr>
          <w:b w:val="0"/>
        </w:rPr>
        <w:t>• Carbonization Carbonization is the conversion of organic matter like plants and dead animal remains into carbon through destructive distillation.</w:t>
      </w:r>
    </w:p>
    <w:p>
      <w:pPr>
        <w:spacing w:before="0"/>
      </w:pPr>
      <w:r>
        <w:rPr>
          <w:b w:val="0"/>
        </w:rPr>
        <w:t>• The gradual process of coal formation from dead vegetation is known as carbonization.</w:t>
      </w:r>
    </w:p>
    <w:p>
      <w:pPr>
        <w:spacing w:before="0"/>
      </w:pPr>
      <w:r>
        <w:rPr>
          <w:b w:val="0"/>
        </w:rPr>
      </w:r>
    </w:p>
    <w:p>
      <w:pPr>
        <w:spacing w:after="100" w:line="360" w:lineRule="auto" w:before="0"/>
      </w:pPr>
      <w:r>
        <w:rPr>
          <w:b w:val="0"/>
        </w:rPr>
        <w:t>35. The Northeast Canyons and Seamounts Marine National Monument is located in the ______.</w:t>
      </w:r>
    </w:p>
    <w:p>
      <w:pPr>
        <w:spacing w:before="0"/>
      </w:pPr>
      <w:r>
        <w:rPr>
          <w:b w:val="0"/>
        </w:rPr>
      </w:r>
    </w:p>
    <w:p>
      <w:pPr>
        <w:spacing w:after="100" w:before="0"/>
      </w:pPr>
      <w:r>
        <w:rPr>
          <w:b w:val="0"/>
        </w:rPr>
        <w:t>A. Atlantic Ocean</w:t>
      </w:r>
    </w:p>
    <w:p>
      <w:pPr>
        <w:spacing w:after="100" w:before="0"/>
      </w:pPr>
      <w:r>
        <w:rPr>
          <w:b w:val="0"/>
        </w:rPr>
        <w:t>B. Arctic Ocean</w:t>
      </w:r>
    </w:p>
    <w:p>
      <w:pPr>
        <w:spacing w:after="100" w:before="0"/>
      </w:pPr>
      <w:r>
        <w:rPr>
          <w:b w:val="0"/>
        </w:rPr>
        <w:t>C. Red Sea</w:t>
      </w:r>
    </w:p>
    <w:p>
      <w:pPr>
        <w:spacing w:after="100" w:before="0"/>
      </w:pPr>
      <w:r>
        <w:rPr>
          <w:b w:val="0"/>
        </w:rPr>
        <w:t>D. Arabian Sea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Atlantic Ocean. Key Points Additional Information Straits Connections Gibraltar Strait It connects the Atlantic Ocean to the Mediterranean sea. Dover Strait It connects the boundary between the English Channel and the North Sea Bering Strait It connects the Arctic Ocean with the Pacific ocean Sunda Strait It connects the Java sea to the Indian Ocean Additional Information</w:t>
      </w:r>
    </w:p>
    <w:p>
      <w:pPr>
        <w:spacing w:before="0"/>
      </w:pPr>
      <w:r>
        <w:rPr>
          <w:b w:val="0"/>
        </w:rPr>
        <w:t>• On September 15, 2016, President Obama designated the first marine national monument in the Atlantic Ocean, the Northeast Canyons and Seamounts Marine National Monument.</w:t>
      </w:r>
    </w:p>
    <w:p>
      <w:pPr>
        <w:spacing w:before="0"/>
      </w:pPr>
      <w:r>
        <w:rPr>
          <w:b w:val="0"/>
        </w:rPr>
        <w:t>• The area has been the subject of scientific exploration and discovery since the 1970s.</w:t>
      </w:r>
    </w:p>
    <w:p>
      <w:pPr>
        <w:spacing w:before="0"/>
      </w:pPr>
      <w:r>
        <w:rPr>
          <w:b w:val="0"/>
        </w:rPr>
        <w:t>• This is the first and only national marine monument in the Atlantic Ocean.</w:t>
      </w:r>
    </w:p>
    <w:p>
      <w:pPr>
        <w:spacing w:before="0"/>
      </w:pPr>
      <w:r>
        <w:rPr>
          <w:b w:val="0"/>
        </w:rPr>
        <w:t>• These undersea canyons and seamounts contain: fragile and largely pristine deep marine ecosystems and rich biodiversity.</w:t>
      </w:r>
    </w:p>
    <w:p>
      <w:pPr>
        <w:spacing w:before="0"/>
      </w:pPr>
      <w:r>
        <w:rPr>
          <w:b w:val="0"/>
        </w:rPr>
        <w:t>• 54 species of deep-sea corals.</w:t>
      </w:r>
    </w:p>
    <w:p>
      <w:pPr>
        <w:spacing w:before="0"/>
      </w:pPr>
      <w:r>
        <w:rPr>
          <w:b w:val="0"/>
        </w:rPr>
        <w:t>• endangered whales and sea turtles.</w:t>
      </w:r>
    </w:p>
    <w:p>
      <w:pPr>
        <w:spacing w:before="0"/>
      </w:pPr>
      <w:r>
        <w:rPr>
          <w:b w:val="0"/>
        </w:rPr>
        <w:t>• other marine mammals and numerous fish species.</w:t>
      </w:r>
    </w:p>
    <w:p>
      <w:pPr>
        <w:spacing w:before="0"/>
      </w:pPr>
      <w:r>
        <w:rPr>
          <w:b w:val="0"/>
        </w:rPr>
        <w:t>• A Strait is a naturally formed, narrow, typically navigable waterway that connects two larger bodies of water.</w:t>
      </w:r>
    </w:p>
    <w:p>
      <w:pPr>
        <w:spacing w:before="0"/>
      </w:pPr>
      <w:r>
        <w:rPr>
          <w:b w:val="0"/>
        </w:rPr>
        <w:t>• Atlantic Ocean The second-largest ocean on Earth.</w:t>
      </w:r>
    </w:p>
    <w:p>
      <w:pPr>
        <w:spacing w:before="0"/>
      </w:pPr>
      <w:r>
        <w:rPr>
          <w:b w:val="0"/>
        </w:rPr>
        <w:t>• The Atlantic drives our weather patterns, including hurricanes.</w:t>
      </w:r>
    </w:p>
    <w:p>
      <w:pPr>
        <w:spacing w:before="0"/>
      </w:pPr>
      <w:r>
        <w:rPr>
          <w:b w:val="0"/>
        </w:rPr>
        <w:t>• It is home to many species from sea turtles to dolphins.</w:t>
      </w:r>
    </w:p>
    <w:p>
      <w:pPr>
        <w:spacing w:before="0"/>
      </w:pPr>
      <w:r>
        <w:rPr>
          <w:b w:val="0"/>
        </w:rPr>
        <w:t>• The Atlantic Ocean has been a key avenue of trade and travel.</w:t>
      </w:r>
    </w:p>
    <w:p>
      <w:pPr>
        <w:spacing w:before="0"/>
      </w:pPr>
      <w:r>
        <w:rPr>
          <w:b w:val="0"/>
        </w:rPr>
        <w:t>• Arctic Ocean The Arctic Ocean is the smallest and shallowest of the world's five major oceans.</w:t>
      </w:r>
    </w:p>
    <w:p>
      <w:pPr>
        <w:spacing w:before="0"/>
      </w:pPr>
      <w:r>
        <w:rPr>
          <w:b w:val="0"/>
        </w:rPr>
        <w:t>• It spans an area of approximately 14,060,000 km².</w:t>
      </w:r>
    </w:p>
    <w:p>
      <w:pPr>
        <w:spacing w:before="0"/>
      </w:pPr>
      <w:r>
        <w:rPr>
          <w:b w:val="0"/>
        </w:rPr>
        <w:t>• It is known as the coldest of all the oceans.</w:t>
      </w:r>
    </w:p>
    <w:p>
      <w:pPr>
        <w:spacing w:before="0"/>
      </w:pPr>
      <w:r>
        <w:rPr>
          <w:b w:val="0"/>
        </w:rPr>
        <w:t>• The Arctic Ocean is Earth's northernmost body of water.</w:t>
      </w:r>
    </w:p>
    <w:p>
      <w:pPr>
        <w:spacing w:before="0"/>
      </w:pPr>
      <w:r>
        <w:rPr>
          <w:b w:val="0"/>
        </w:rPr>
        <w:t>• Red Sea Saltiest sea of all the seas that connect to the ocean without even one river that meets the sea.</w:t>
      </w:r>
    </w:p>
    <w:p>
      <w:pPr>
        <w:spacing w:before="0"/>
      </w:pPr>
      <w:r>
        <w:rPr>
          <w:b w:val="0"/>
        </w:rPr>
        <w:t>• A popular hypothesis about the origins of the Red Sea's name is that it contains cyanobacteria called Trichodesmium erythraeum, which turns the normally blue-green water reddish-brown.</w:t>
      </w:r>
    </w:p>
    <w:p>
      <w:pPr>
        <w:spacing w:before="0"/>
      </w:pPr>
      <w:r>
        <w:rPr>
          <w:b w:val="0"/>
        </w:rPr>
        <w:t>• It is the major spot for scuba diving and snorkeling.</w:t>
      </w:r>
    </w:p>
    <w:p>
      <w:pPr>
        <w:spacing w:before="0"/>
      </w:pPr>
      <w:r>
        <w:rPr>
          <w:b w:val="0"/>
        </w:rPr>
        <w:t>• It has more than 1200 fish species that including 44 sharks, which makes it the best place to get into marine life.</w:t>
      </w:r>
    </w:p>
    <w:p>
      <w:pPr>
        <w:spacing w:before="0"/>
      </w:pPr>
      <w:r>
        <w:rPr>
          <w:b w:val="0"/>
        </w:rPr>
        <w:t>• Arabian Sea The Arabian Sea, the northwestern part of the Indian Ocean, lies between India and the Arabian Peninsula.</w:t>
      </w:r>
    </w:p>
    <w:p>
      <w:pPr>
        <w:spacing w:before="0"/>
      </w:pPr>
      <w:r>
        <w:rPr>
          <w:b w:val="0"/>
        </w:rPr>
        <w:t>• It has an area of about 1,491,000 sq miles and an average depth of 8,970 feet.</w:t>
      </w:r>
    </w:p>
    <w:p>
      <w:pPr>
        <w:spacing w:before="0"/>
      </w:pPr>
      <w:r>
        <w:rPr>
          <w:b w:val="0"/>
        </w:rPr>
        <w:t>• One of the world's busiest shipping lanes, primarily due to its proximity to the Red Sea and the Persian Gulf.</w:t>
      </w:r>
    </w:p>
    <w:p>
      <w:pPr>
        <w:spacing w:before="0"/>
      </w:pPr>
      <w:r>
        <w:rPr>
          <w:b w:val="0"/>
        </w:rPr>
      </w:r>
    </w:p>
    <w:p>
      <w:pPr>
        <w:spacing w:after="100" w:line="360" w:lineRule="auto" w:before="0"/>
      </w:pPr>
      <w:r>
        <w:rPr>
          <w:b w:val="0"/>
        </w:rPr>
        <w:t>36. Who among the following was nominated for the 30th GD Birla Award for Scientific Research for his/her outstanding contribution to engineering science in April 2021?</w:t>
      </w:r>
    </w:p>
    <w:p>
      <w:pPr>
        <w:spacing w:before="0"/>
      </w:pPr>
      <w:r>
        <w:rPr>
          <w:b w:val="0"/>
        </w:rPr>
      </w:r>
    </w:p>
    <w:p>
      <w:pPr>
        <w:spacing w:after="100" w:before="0"/>
      </w:pPr>
      <w:r>
        <w:rPr>
          <w:b w:val="0"/>
        </w:rPr>
        <w:t>A. Sanjay Mittal</w:t>
      </w:r>
    </w:p>
    <w:p>
      <w:pPr>
        <w:spacing w:after="100" w:before="0"/>
      </w:pPr>
      <w:r>
        <w:rPr>
          <w:b w:val="0"/>
        </w:rPr>
        <w:t>B. Chandrima Saha</w:t>
      </w:r>
    </w:p>
    <w:p>
      <w:pPr>
        <w:spacing w:after="100" w:before="0"/>
      </w:pPr>
      <w:r>
        <w:rPr>
          <w:b w:val="0"/>
        </w:rPr>
        <w:t>C. Rajeev Kumar Varshney</w:t>
      </w:r>
    </w:p>
    <w:p>
      <w:pPr>
        <w:spacing w:after="100" w:before="0"/>
      </w:pPr>
      <w:r>
        <w:rPr>
          <w:b w:val="0"/>
        </w:rPr>
        <w:t>D. Suman Chakraborty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Suman Chakraborty. Key Points Additional Information</w:t>
      </w:r>
    </w:p>
    <w:p>
      <w:pPr>
        <w:spacing w:before="0"/>
      </w:pPr>
      <w:r>
        <w:rPr>
          <w:b w:val="0"/>
        </w:rPr>
        <w:t>• Professor Suman Chakraborty has been selected for the 30th GD Birla Award for Scientific Research for: Outstanding contribution to engineering science and its applications in developing technologies for affordable healthcare.</w:t>
      </w:r>
    </w:p>
    <w:p>
      <w:pPr>
        <w:spacing w:before="0"/>
      </w:pPr>
      <w:r>
        <w:rPr>
          <w:b w:val="0"/>
        </w:rPr>
        <w:t>• He is a faculty member at the Indian Institute of Technology (IIT), Kharagpur’s department of mechanical engineering.</w:t>
      </w:r>
    </w:p>
    <w:p>
      <w:pPr>
        <w:spacing w:before="0"/>
      </w:pPr>
      <w:r>
        <w:rPr>
          <w:b w:val="0"/>
        </w:rPr>
        <w:t>• He is credited with establishing the first microfluidics laboratory: to facilitate the study of how tiny volumes of fluids flow through small channels.</w:t>
      </w:r>
    </w:p>
    <w:p>
      <w:pPr>
        <w:spacing w:before="0"/>
      </w:pPr>
      <w:r>
        <w:rPr>
          <w:b w:val="0"/>
        </w:rPr>
        <w:t>• Chakraborty has also invented technologies that have not only been patented but also licensed to industrial houses for commercialization.</w:t>
      </w:r>
    </w:p>
    <w:p>
      <w:pPr>
        <w:spacing w:before="0"/>
      </w:pPr>
      <w:r>
        <w:rPr>
          <w:b w:val="0"/>
        </w:rPr>
        <w:t>• GD Birla Award Started in 1991.</w:t>
      </w:r>
    </w:p>
    <w:p>
      <w:pPr>
        <w:spacing w:before="0"/>
      </w:pPr>
      <w:r>
        <w:rPr>
          <w:b w:val="0"/>
        </w:rPr>
        <w:t>• Recognizes eminent Indian scientists below the age of 50 for their original and outstanding contributions to any branch of science or technology.</w:t>
      </w:r>
    </w:p>
    <w:p>
      <w:pPr>
        <w:spacing w:before="0"/>
      </w:pPr>
      <w:r>
        <w:rPr>
          <w:b w:val="0"/>
        </w:rPr>
        <w:t>• It carries a cash prize of Rs. 5 lakh.</w:t>
      </w:r>
    </w:p>
    <w:p>
      <w:pPr>
        <w:spacing w:before="0"/>
      </w:pPr>
      <w:r>
        <w:rPr>
          <w:b w:val="0"/>
        </w:rPr>
        <w:t>• The recipient is chosen by a selection board, whose present head is professor Chandrima Shaha, the president of the Indian National Science Academy (INSA).</w:t>
      </w:r>
    </w:p>
    <w:p>
      <w:pPr>
        <w:spacing w:before="0"/>
      </w:pPr>
      <w:r>
        <w:rPr>
          <w:b w:val="0"/>
        </w:rPr>
        <w:t>• Narayan Pradhan has been selected for the 31st GD Birla Award,2022 for Scientific Research for his outstanding contribution in the field of material sciences.</w:t>
      </w:r>
    </w:p>
    <w:p>
      <w:pPr>
        <w:spacing w:before="0"/>
      </w:pPr>
      <w:r>
        <w:rPr>
          <w:b w:val="0"/>
        </w:rPr>
      </w:r>
    </w:p>
    <w:p>
      <w:pPr>
        <w:spacing w:after="100" w:line="360" w:lineRule="auto" w:before="0"/>
      </w:pPr>
      <w:r>
        <w:rPr>
          <w:b w:val="0"/>
        </w:rPr>
        <w:t>37. The Union Budget 2021–22 has recommended a voluntary scrapping policy for vehicles based on fitness tests after a period of ______ years for personal vehicles.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 Key Points Important Points Additional Information</w:t>
      </w:r>
    </w:p>
    <w:p>
      <w:pPr>
        <w:spacing w:before="0"/>
      </w:pPr>
      <w:r>
        <w:rPr>
          <w:b w:val="0"/>
        </w:rPr>
        <w:t>• Union Budget 2021-22 recommends voluntary scrapping of old vehicles.</w:t>
      </w:r>
    </w:p>
    <w:p>
      <w:pPr>
        <w:spacing w:before="0"/>
      </w:pPr>
      <w:r>
        <w:rPr>
          <w:b w:val="0"/>
        </w:rPr>
        <w:t>• It is based on fitness tests over the period of 20 years for personal vehicles and 15 years for commercial vehicles.</w:t>
      </w:r>
    </w:p>
    <w:p>
      <w:pPr>
        <w:spacing w:before="0"/>
      </w:pPr>
      <w:r>
        <w:rPr>
          <w:b w:val="0"/>
        </w:rPr>
        <w:t>• This will help in reducing old and polluting vehicles off the road.</w:t>
      </w:r>
    </w:p>
    <w:p>
      <w:pPr>
        <w:spacing w:before="0"/>
      </w:pPr>
      <w:r>
        <w:rPr>
          <w:b w:val="0"/>
        </w:rPr>
        <w:t>• Highlights of the budget 2021-22 Rs. 2,23,846 crore outlay for Health and Wellbeing in 2021-22 as against Rs. 94,452 crores in 2020-21 an increase of 137%.</w:t>
      </w:r>
    </w:p>
    <w:p>
      <w:pPr>
        <w:spacing w:before="0"/>
      </w:pPr>
      <w:r>
        <w:rPr>
          <w:b w:val="0"/>
        </w:rPr>
        <w:t>• Rs. 35,000 crores for COVID-19 vaccine in 2021-22.</w:t>
      </w:r>
    </w:p>
    <w:p>
      <w:pPr>
        <w:spacing w:before="0"/>
      </w:pPr>
      <w:r>
        <w:rPr>
          <w:b w:val="0"/>
        </w:rPr>
        <w:t>• Rs. 64,180 crore outlay over 6 years for PM AtmaNirbhar Swasth Bharat Yojana.</w:t>
      </w:r>
    </w:p>
    <w:p>
      <w:pPr>
        <w:spacing w:before="0"/>
      </w:pPr>
      <w:r>
        <w:rPr>
          <w:b w:val="0"/>
        </w:rPr>
        <w:t>• Rs. 2,87,000 crore over 5 years for Jal Jeevan Mission (Urban) - to be launched with an aim to provide: 2.86 crore household tap connections.</w:t>
      </w:r>
    </w:p>
    <w:p>
      <w:pPr>
        <w:spacing w:before="0"/>
      </w:pPr>
      <w:r>
        <w:rPr>
          <w:b w:val="0"/>
        </w:rPr>
        <w:t>• Universal water supply in all 4,378 Urban Local Bodies.</w:t>
      </w:r>
    </w:p>
    <w:p>
      <w:pPr>
        <w:spacing w:before="0"/>
      </w:pPr>
      <w:r>
        <w:rPr>
          <w:b w:val="0"/>
        </w:rPr>
        <w:t>• Liquid waste management in 500 AMRUT cities.</w:t>
      </w:r>
    </w:p>
    <w:p>
      <w:pPr>
        <w:spacing w:before="0"/>
      </w:pPr>
      <w:r>
        <w:rPr>
          <w:b w:val="0"/>
        </w:rPr>
        <w:t>• Mega Investment Textiles Parks (MITRA) scheme, in addition to PLI. 7 Textile Parks to be established over 3 years.</w:t>
      </w:r>
    </w:p>
    <w:p>
      <w:pPr>
        <w:spacing w:before="0"/>
      </w:pPr>
      <w:r>
        <w:rPr>
          <w:b w:val="0"/>
        </w:rPr>
        <w:t>• Under the Rs. 5.35 lakh crore Bharatmala Pariyojana, more than 13,000 km length of roads worth Rs. 3.3 lakh crore was awarded for construction.</w:t>
      </w:r>
    </w:p>
    <w:p>
      <w:pPr>
        <w:spacing w:before="0"/>
      </w:pPr>
      <w:r>
        <w:rPr>
          <w:b w:val="0"/>
        </w:rPr>
        <w:t>• To increase the permissible FDI limit from 49% to 74% and allow foreign ownership and control with safeguards.</w:t>
      </w:r>
    </w:p>
    <w:p>
      <w:pPr>
        <w:spacing w:before="0"/>
      </w:pPr>
      <w:r>
        <w:rPr>
          <w:b w:val="0"/>
        </w:rPr>
        <w:t>• Agricultural credit target enhanced to Rs. 16.5 lakh crore in FY22 - animal husbandry, dairy, and fisheries to be the focus areas.</w:t>
      </w:r>
    </w:p>
    <w:p>
      <w:pPr>
        <w:spacing w:before="0"/>
      </w:pPr>
      <w:r>
        <w:rPr>
          <w:b w:val="0"/>
        </w:rPr>
        <w:t>• Rural Infrastructure Development Fund to be enhanced to Rs. 40,000 crores from Rs. 30,000 crores.</w:t>
      </w:r>
    </w:p>
    <w:p>
      <w:pPr>
        <w:spacing w:before="0"/>
      </w:pPr>
      <w:r>
        <w:rPr>
          <w:b w:val="0"/>
        </w:rPr>
        <w:t>• To double the Micro Irrigation Fund to Rs. 10,000 crores.</w:t>
      </w:r>
    </w:p>
    <w:p>
      <w:pPr>
        <w:spacing w:before="0"/>
      </w:pPr>
      <w:r>
        <w:rPr>
          <w:b w:val="0"/>
        </w:rPr>
        <w:t>• ‘Operation Green Scheme’ to be extended to 22 perishable products, to boost value addition in agriculture and allied products.</w:t>
      </w:r>
    </w:p>
    <w:p>
      <w:pPr>
        <w:spacing w:before="0"/>
      </w:pPr>
      <w:r>
        <w:rPr>
          <w:b w:val="0"/>
        </w:rPr>
        <w:t>• About Budget 2022-23. India’s economic growth is estimated at 9.2% to be the highest among all large economies.</w:t>
      </w:r>
    </w:p>
    <w:p>
      <w:pPr>
        <w:spacing w:before="0"/>
      </w:pPr>
      <w:r>
        <w:rPr>
          <w:b w:val="0"/>
        </w:rPr>
        <w:t>• 60 lakh new jobs are to be created under the productivity-linked incentive scheme in 14 sectors.</w:t>
      </w:r>
    </w:p>
    <w:p>
      <w:pPr>
        <w:spacing w:before="0"/>
      </w:pPr>
      <w:r>
        <w:rPr>
          <w:b w:val="0"/>
        </w:rPr>
        <w:t>• PLI Schemes have the potential to create an additional production of Rs 30 lakh crore.</w:t>
      </w:r>
    </w:p>
    <w:p>
      <w:pPr>
        <w:spacing w:before="0"/>
      </w:pPr>
      <w:r>
        <w:rPr>
          <w:b w:val="0"/>
        </w:rPr>
        <w:t>• Entering Amrit Kaal, the 25-year-long lead-up to India @100, the budget provides the impetus for growth along with four priorities: PM Gati Shakti</w:t>
      </w:r>
    </w:p>
    <w:p>
      <w:pPr>
        <w:spacing w:before="0"/>
      </w:pPr>
      <w:r>
        <w:rPr>
          <w:b w:val="0"/>
        </w:rPr>
        <w:t>• Inclusive Development</w:t>
      </w:r>
    </w:p>
    <w:p>
      <w:pPr>
        <w:spacing w:before="0"/>
      </w:pPr>
      <w:r>
        <w:rPr>
          <w:b w:val="0"/>
        </w:rPr>
        <w:t>• Productivity Enhancement &amp; Investment,</w:t>
      </w:r>
    </w:p>
    <w:p>
      <w:pPr>
        <w:spacing w:before="0"/>
      </w:pPr>
      <w:r>
        <w:rPr>
          <w:b w:val="0"/>
        </w:rPr>
        <w:t>• Sunrise opportunities,</w:t>
      </w:r>
    </w:p>
    <w:p>
      <w:pPr>
        <w:spacing w:before="0"/>
      </w:pPr>
      <w:r>
        <w:rPr>
          <w:b w:val="0"/>
        </w:rPr>
        <w:t>• Energy Transition, and Climate Action.Financing of investments</w:t>
      </w:r>
    </w:p>
    <w:p>
      <w:pPr>
        <w:spacing w:before="0"/>
      </w:pPr>
      <w:r>
        <w:rPr>
          <w:b w:val="0"/>
        </w:rPr>
        <w:t>• National Highways Network to be expanded by 25000 Km in 2022-23.</w:t>
      </w:r>
    </w:p>
    <w:p>
      <w:pPr>
        <w:spacing w:before="0"/>
      </w:pPr>
      <w:r>
        <w:rPr>
          <w:b w:val="0"/>
        </w:rPr>
        <w:t>• Rs. 2.37 lakh crore direct payment to 1.63 crore farmers for procurement of wheat and paddy.</w:t>
      </w:r>
    </w:p>
    <w:p>
      <w:pPr>
        <w:spacing w:before="0"/>
      </w:pPr>
      <w:r>
        <w:rPr>
          <w:b w:val="0"/>
        </w:rPr>
        <w:t>• Rs. 48,000 crores allocated for completion of 80 lakh houses in 2022-23 under PM Awas Yojana.</w:t>
      </w:r>
    </w:p>
    <w:p>
      <w:pPr>
        <w:spacing w:before="0"/>
      </w:pPr>
      <w:r>
        <w:rPr>
          <w:b w:val="0"/>
        </w:rPr>
        <w:t>• Introduction of Digital Rupee by the Reserve Bank of India starting 2022-23.</w:t>
      </w:r>
    </w:p>
    <w:p>
      <w:pPr>
        <w:spacing w:before="0"/>
      </w:pPr>
      <w:r>
        <w:rPr>
          <w:b w:val="0"/>
        </w:rPr>
        <w:t>• Total expenditure in 2022-23 is estimated at Rs. 39.45 lakh crore.</w:t>
      </w:r>
    </w:p>
    <w:p>
      <w:pPr>
        <w:spacing w:before="0"/>
      </w:pPr>
      <w:r>
        <w:rPr>
          <w:b w:val="0"/>
        </w:rPr>
        <w:t>• Total receipts other than borrowings in 2022-23 are estimated at Rs. 22.84 lakh crore.</w:t>
      </w:r>
    </w:p>
    <w:p>
      <w:pPr>
        <w:spacing w:before="0"/>
      </w:pPr>
      <w:r>
        <w:rPr>
          <w:b w:val="0"/>
        </w:rPr>
        <w:t>• The fiscal deficit in 2022-23 is estimated at 6.4% of GDP.</w:t>
      </w:r>
    </w:p>
    <w:p>
      <w:pPr>
        <w:spacing w:before="0"/>
      </w:pPr>
      <w:r>
        <w:rPr>
          <w:b w:val="0"/>
        </w:rPr>
      </w:r>
    </w:p>
    <w:p>
      <w:pPr>
        <w:spacing w:after="100" w:line="360" w:lineRule="auto" w:before="0"/>
      </w:pPr>
      <w:r>
        <w:rPr>
          <w:b w:val="0"/>
        </w:rPr>
        <w:t>38. In which of the following years did the Indian army free Goa from the Portuguese?</w:t>
      </w:r>
    </w:p>
    <w:p>
      <w:pPr>
        <w:spacing w:before="0"/>
      </w:pPr>
      <w:r>
        <w:rPr>
          <w:b w:val="0"/>
        </w:rPr>
      </w:r>
    </w:p>
    <w:p>
      <w:pPr>
        <w:spacing w:after="100" w:before="0"/>
      </w:pPr>
      <w:r>
        <w:rPr>
          <w:b w:val="0"/>
        </w:rPr>
        <w:t>A. 1961</w:t>
      </w:r>
    </w:p>
    <w:p>
      <w:pPr>
        <w:spacing w:after="100" w:before="0"/>
      </w:pPr>
      <w:r>
        <w:rPr>
          <w:b w:val="0"/>
        </w:rPr>
        <w:t>B. 1959</w:t>
      </w:r>
    </w:p>
    <w:p>
      <w:pPr>
        <w:spacing w:after="100" w:before="0"/>
      </w:pPr>
      <w:r>
        <w:rPr>
          <w:b w:val="0"/>
        </w:rPr>
        <w:t>C. 1967</w:t>
      </w:r>
    </w:p>
    <w:p>
      <w:pPr>
        <w:spacing w:after="100" w:before="0"/>
      </w:pPr>
      <w:r>
        <w:rPr>
          <w:b w:val="0"/>
        </w:rPr>
        <w:t>D. 1956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1961. Key Points Additional Information</w:t>
      </w:r>
    </w:p>
    <w:p>
      <w:pPr>
        <w:spacing w:before="0"/>
      </w:pPr>
      <w:r>
        <w:rPr>
          <w:b w:val="0"/>
        </w:rPr>
        <w:t>• Goa Liberation Day India attained independence from British rule back in 1947, but it would still take Goa, which was a Portuguese colony at the time-14 more years to be liberated from foreign control.</w:t>
      </w:r>
    </w:p>
    <w:p>
      <w:pPr>
        <w:spacing w:before="0"/>
      </w:pPr>
      <w:r>
        <w:rPr>
          <w:b w:val="0"/>
        </w:rPr>
        <w:t>• On December 19, 1961, Indian armed personnel managed to wrest control of Goa from the Portuguese, ending around 450 years of colonial rule.</w:t>
      </w:r>
    </w:p>
    <w:p>
      <w:pPr>
        <w:spacing w:before="0"/>
      </w:pPr>
      <w:r>
        <w:rPr>
          <w:b w:val="0"/>
        </w:rPr>
        <w:t>• The Goa Opinion Poll was a referendum held in the state of Goa, India on 16 January 1967, to decide the future of the Union Territory of Goa, Daman, and Diu within the Indian Union.</w:t>
      </w:r>
    </w:p>
    <w:p>
      <w:pPr>
        <w:spacing w:before="0"/>
      </w:pPr>
      <w:r>
        <w:rPr>
          <w:b w:val="0"/>
        </w:rPr>
        <w:t>• The fight for freedom began in the 1940s as India inched closer to independence from British rule.</w:t>
      </w:r>
    </w:p>
    <w:p>
      <w:pPr>
        <w:spacing w:before="0"/>
      </w:pPr>
      <w:r>
        <w:rPr>
          <w:b w:val="0"/>
        </w:rPr>
        <w:t>• The Portuguese colonized several parts of India in 1510 but by the end of the 19th century Portuguese colonies in India were limited to Goa, Daman, Diu, Dadra, Nagar Haveli, and Anjediva Island.</w:t>
      </w:r>
    </w:p>
    <w:p>
      <w:pPr>
        <w:spacing w:before="0"/>
      </w:pPr>
      <w:r>
        <w:rPr>
          <w:b w:val="0"/>
        </w:rPr>
        <w:t>• On 30th May 1987, the territory was split and Goa was formed, Daman and Diu remained a Union Territory.</w:t>
      </w:r>
    </w:p>
    <w:p>
      <w:pPr>
        <w:spacing w:before="0"/>
      </w:pPr>
      <w:r>
        <w:rPr>
          <w:b w:val="0"/>
        </w:rPr>
        <w:t>• Goa (As of July 2022) Capital- Panaji</w:t>
      </w:r>
    </w:p>
    <w:p>
      <w:pPr>
        <w:spacing w:before="0"/>
      </w:pPr>
      <w:r>
        <w:rPr>
          <w:b w:val="0"/>
        </w:rPr>
        <w:t>• Chief Minister- Pramod Sawant</w:t>
      </w:r>
    </w:p>
    <w:p>
      <w:pPr>
        <w:spacing w:before="0"/>
      </w:pPr>
      <w:r>
        <w:rPr>
          <w:b w:val="0"/>
        </w:rPr>
        <w:t>• Governor- P.S. Sreedharan Pillai</w:t>
      </w:r>
    </w:p>
    <w:p>
      <w:pPr>
        <w:spacing w:before="0"/>
      </w:pPr>
      <w:r>
        <w:rPr>
          <w:b w:val="0"/>
        </w:rPr>
        <w:t>• State Bird- Ruby Throated Yellow</w:t>
      </w:r>
    </w:p>
    <w:p>
      <w:pPr>
        <w:spacing w:before="0"/>
      </w:pPr>
      <w:r>
        <w:rPr>
          <w:b w:val="0"/>
        </w:rPr>
        <w:t>• state Animal- Gaur</w:t>
      </w:r>
    </w:p>
    <w:p>
      <w:pPr>
        <w:spacing w:before="0"/>
      </w:pPr>
      <w:r>
        <w:rPr>
          <w:b w:val="0"/>
        </w:rPr>
        <w:t>• State Flower- Jasmine</w:t>
      </w:r>
    </w:p>
    <w:p>
      <w:pPr>
        <w:spacing w:before="0"/>
      </w:pPr>
      <w:r>
        <w:rPr>
          <w:b w:val="0"/>
        </w:rPr>
        <w:t>• State Tree- Terminalia Elliptica</w:t>
      </w:r>
    </w:p>
    <w:p>
      <w:pPr>
        <w:spacing w:before="0"/>
      </w:pPr>
      <w:r>
        <w:rPr>
          <w:b w:val="0"/>
        </w:rPr>
        <w:t>• National Parks in Goa - Mollem National Park</w:t>
      </w:r>
    </w:p>
    <w:p>
      <w:pPr>
        <w:spacing w:before="0"/>
      </w:pPr>
      <w:r>
        <w:rPr>
          <w:b w:val="0"/>
        </w:rPr>
      </w:r>
    </w:p>
    <w:p>
      <w:pPr>
        <w:spacing w:after="100" w:line="360" w:lineRule="auto" w:before="0"/>
      </w:pPr>
      <w:r>
        <w:rPr>
          <w:b w:val="0"/>
        </w:rPr>
        <w:t>39. Sikandra is the final resting place of Emperor ______.</w:t>
      </w:r>
    </w:p>
    <w:p>
      <w:pPr>
        <w:spacing w:before="0"/>
      </w:pPr>
      <w:r>
        <w:rPr>
          <w:b w:val="0"/>
        </w:rPr>
      </w:r>
    </w:p>
    <w:p>
      <w:pPr>
        <w:spacing w:after="100" w:before="0"/>
      </w:pPr>
      <w:r>
        <w:rPr>
          <w:b w:val="0"/>
        </w:rPr>
        <w:t>A. Humayun</w:t>
      </w:r>
    </w:p>
    <w:p>
      <w:pPr>
        <w:spacing w:after="100" w:before="0"/>
      </w:pPr>
      <w:r>
        <w:rPr>
          <w:b w:val="0"/>
        </w:rPr>
        <w:t>B. Jahangir</w:t>
      </w:r>
    </w:p>
    <w:p>
      <w:pPr>
        <w:spacing w:after="100" w:before="0"/>
      </w:pPr>
      <w:r>
        <w:rPr>
          <w:b w:val="0"/>
        </w:rPr>
        <w:t>C. Shah Jahan</w:t>
      </w:r>
    </w:p>
    <w:p>
      <w:pPr>
        <w:spacing w:after="100" w:before="0"/>
      </w:pPr>
      <w:r>
        <w:rPr>
          <w:b w:val="0"/>
        </w:rPr>
        <w:t>D. Akbar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Akbar. Key Points Additional Information Mughal emperor Resting place Location Babur Babur Garden Kabul, Afghanistan Humayun Humanyun's Tomb New Delhi Akbar Sikandra Sikandra,Agra Jahangir The tomb of Jahangir Lahore,Pakistan Shahjahan Taj Mahal Agra Aurangzeb The tomb of Aurangzeb Aurangabad,Maharastra</w:t>
      </w:r>
    </w:p>
    <w:p>
      <w:pPr>
        <w:spacing w:before="0"/>
      </w:pPr>
      <w:r>
        <w:rPr>
          <w:b w:val="0"/>
        </w:rPr>
        <w:t>• Sikandra is the final resting place of Emperor Akbar.</w:t>
      </w:r>
    </w:p>
    <w:p>
      <w:pPr>
        <w:spacing w:before="0"/>
      </w:pPr>
      <w:r>
        <w:rPr>
          <w:b w:val="0"/>
        </w:rPr>
        <w:t>• The monument is in Sikandra, Agra (previously known as Akbarabad, or the land of king Akbar).</w:t>
      </w:r>
    </w:p>
    <w:p>
      <w:pPr>
        <w:spacing w:before="0"/>
      </w:pPr>
      <w:r>
        <w:rPr>
          <w:b w:val="0"/>
        </w:rPr>
        <w:t>• It is a fine example of Mughal architecture and was built during the peak of the Mughal rule.</w:t>
      </w:r>
    </w:p>
    <w:p>
      <w:pPr>
        <w:spacing w:before="0"/>
      </w:pPr>
      <w:r>
        <w:rPr>
          <w:b w:val="0"/>
        </w:rPr>
        <w:t>• Its construction was started by Akbar in 1605 and completed by Jahangir.</w:t>
      </w:r>
    </w:p>
    <w:p>
      <w:pPr>
        <w:spacing w:before="0"/>
      </w:pPr>
      <w:r>
        <w:rPr>
          <w:b w:val="0"/>
        </w:rPr>
        <w:t>• Sikandra was named after Sikander Lodi.</w:t>
      </w:r>
    </w:p>
    <w:p>
      <w:pPr>
        <w:spacing w:before="0"/>
      </w:pPr>
      <w:r>
        <w:rPr>
          <w:b w:val="0"/>
        </w:rPr>
      </w:r>
    </w:p>
    <w:p>
      <w:pPr>
        <w:spacing w:after="100" w:line="360" w:lineRule="auto" w:before="0"/>
      </w:pPr>
      <w:r>
        <w:rPr>
          <w:b w:val="0"/>
        </w:rPr>
        <w:t>40. GV Mavalankar was the Chairman of the ______ of the Constituent Assembly of India.</w:t>
      </w:r>
    </w:p>
    <w:p>
      <w:pPr>
        <w:spacing w:before="0"/>
      </w:pPr>
      <w:r>
        <w:rPr>
          <w:b w:val="0"/>
        </w:rPr>
      </w:r>
    </w:p>
    <w:p>
      <w:pPr>
        <w:spacing w:after="100" w:before="0"/>
      </w:pPr>
      <w:r>
        <w:rPr>
          <w:b w:val="0"/>
        </w:rPr>
        <w:t>A. Ad hoc Committee on the National Flag</w:t>
      </w:r>
    </w:p>
    <w:p>
      <w:pPr>
        <w:spacing w:after="100" w:before="0"/>
      </w:pPr>
      <w:r>
        <w:rPr>
          <w:b w:val="0"/>
        </w:rPr>
        <w:t>B. Committee on the Functions</w:t>
      </w:r>
    </w:p>
    <w:p>
      <w:pPr>
        <w:spacing w:after="100" w:before="0"/>
      </w:pPr>
      <w:r>
        <w:rPr>
          <w:b w:val="0"/>
        </w:rPr>
        <w:t>C. Advisory Committee on Fundamental Rights, Minorities and Tribal and Excluded Areas</w:t>
      </w:r>
    </w:p>
    <w:p>
      <w:pPr>
        <w:spacing w:after="100" w:before="0"/>
      </w:pPr>
      <w:r>
        <w:rPr>
          <w:b w:val="0"/>
        </w:rPr>
        <w:t>D. Order of Business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Committee on the Functions. Key Points Important Points Major Committees of the Indian Constituent Assembly Chairman Ad hoc Committee on the National flag Rajendra Prasad Advisory Committee on Fundamental Rights Vallabhbhai Patel Committee on the Functions of the Constituent Assembly G.V. Mavalankar Committee on Minorities and Tribal and Excluded Areas Vallabhbhai Patel Committee on the Rules of Procedure Rajendra Prasad Special Committee to Examine the Draft Constitution Alladi Krishnaswami Ayyar Provincial Constitution Committee Vallabhbhai Patel Drafting Committee B.R. Ambedkar Excluded and Partially Excluded Areas Sub-Committee A.V. Thakkar Finance and Staff Committee Rajendra Prasad Fundamental Rights Sub-Committee J.B. Kripalani House Committee B. Pattabhi Sitaramayya Minorities Sub-Committee H.C. Mukherjee North-East Frontier Tribal Areas and Assam, Excluded and Partially Excluded Areas Sub-Committee Gopinath Bardoloi Order of Business Committee K.M. Munshi States Committee Jawaharlal Nehru Steering Committee Rajendra Prasad Union Constitution Committee Jawaharlal Nehru Union Powers Committee Jawaharlal Nehru</w:t>
      </w:r>
    </w:p>
    <w:p>
      <w:pPr>
        <w:spacing w:before="0"/>
      </w:pPr>
      <w:r>
        <w:rPr>
          <w:b w:val="0"/>
        </w:rPr>
        <w:t>• GV Mavalankar was the Chairman of the Committee on the Functions of the Constituent Assembly of India.</w:t>
      </w:r>
    </w:p>
    <w:p>
      <w:pPr>
        <w:spacing w:before="0"/>
      </w:pPr>
      <w:r>
        <w:rPr>
          <w:b w:val="0"/>
        </w:rPr>
        <w:t>• The Constituent Assembly met for the first time in New Delhi on 9 December 1946.</w:t>
      </w:r>
    </w:p>
    <w:p>
      <w:pPr>
        <w:spacing w:before="0"/>
      </w:pPr>
      <w:r>
        <w:rPr>
          <w:b w:val="0"/>
        </w:rPr>
        <w:t>• The Constituent Assembly selected 22 committees to deal with diverse tasks of Constitution-making.</w:t>
      </w:r>
    </w:p>
    <w:p>
      <w:pPr>
        <w:spacing w:before="0"/>
      </w:pPr>
      <w:r>
        <w:rPr>
          <w:b w:val="0"/>
        </w:rPr>
        <w:t>• Out of these, 10 were on procedural affairs and 12 on substantive affairs.</w:t>
      </w:r>
    </w:p>
    <w:p>
      <w:pPr>
        <w:spacing w:before="0"/>
      </w:pPr>
      <w:r>
        <w:rPr>
          <w:b w:val="0"/>
        </w:rPr>
      </w:r>
    </w:p>
    <w:p>
      <w:pPr>
        <w:spacing w:after="100" w:line="360" w:lineRule="auto" w:before="0"/>
      </w:pPr>
      <w:r>
        <w:rPr>
          <w:b w:val="0"/>
        </w:rPr>
        <w:t>41. Which of the following Articles of the Constitution of India deal with the right to equality?</w:t>
      </w:r>
    </w:p>
    <w:p>
      <w:pPr>
        <w:spacing w:before="0"/>
      </w:pPr>
      <w:r>
        <w:rPr>
          <w:b w:val="0"/>
        </w:rPr>
      </w:r>
    </w:p>
    <w:p>
      <w:pPr>
        <w:spacing w:after="100" w:before="0"/>
      </w:pPr>
      <w:r>
        <w:rPr>
          <w:b w:val="0"/>
        </w:rPr>
        <w:t>A. 19 to 22</w:t>
      </w:r>
    </w:p>
    <w:p>
      <w:pPr>
        <w:spacing w:after="100" w:before="0"/>
      </w:pPr>
      <w:r>
        <w:rPr>
          <w:b w:val="0"/>
        </w:rPr>
        <w:t>B. 25 to 28</w:t>
      </w:r>
    </w:p>
    <w:p>
      <w:pPr>
        <w:spacing w:after="100" w:before="0"/>
      </w:pPr>
      <w:r>
        <w:rPr>
          <w:b w:val="0"/>
        </w:rPr>
        <w:t>C. 14 to 18</w:t>
      </w:r>
    </w:p>
    <w:p>
      <w:pPr>
        <w:spacing w:after="100" w:before="0"/>
      </w:pPr>
      <w:r>
        <w:rPr>
          <w:b w:val="0"/>
        </w:rPr>
        <w:t>D. 23 to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14 to 18. Key Points</w:t>
      </w:r>
    </w:p>
    <w:p>
      <w:pPr>
        <w:spacing w:before="0"/>
      </w:pPr>
      <w:r>
        <w:rPr>
          <w:b w:val="0"/>
        </w:rPr>
        <w:t>• Article 14 to Article 18 of the Constitution of India guarantees the right to equality for every citizen of India.</w:t>
      </w:r>
    </w:p>
    <w:p>
      <w:pPr>
        <w:spacing w:before="0"/>
      </w:pPr>
      <w:r>
        <w:rPr>
          <w:b w:val="0"/>
        </w:rPr>
        <w:t>• This deals with the general principles of equality.</w:t>
      </w:r>
    </w:p>
    <w:p>
      <w:pPr>
        <w:spacing w:before="0"/>
      </w:pPr>
      <w:r>
        <w:rPr>
          <w:b w:val="0"/>
        </w:rPr>
        <w:t>• Article 14 of the constitution states that: The State shall not deny to any person equality before the law or the equal protection of the laws within the territory of India.</w:t>
      </w:r>
    </w:p>
    <w:p>
      <w:pPr>
        <w:spacing w:before="0"/>
      </w:pPr>
      <w:r>
        <w:rPr>
          <w:b w:val="0"/>
        </w:rPr>
        <w:t>• This article constitutes of 2 parts, being: Equality before law and</w:t>
      </w:r>
    </w:p>
    <w:p>
      <w:pPr>
        <w:spacing w:before="0"/>
      </w:pPr>
      <w:r>
        <w:rPr>
          <w:b w:val="0"/>
        </w:rPr>
        <w:t>• Equal protection of the laws</w:t>
      </w:r>
    </w:p>
    <w:p>
      <w:pPr>
        <w:spacing w:before="0"/>
      </w:pPr>
      <w:r>
        <w:rPr>
          <w:b w:val="0"/>
        </w:rPr>
        <w:t>• Article 15 prohibits discrimination against citizens on such specific grounds as religion, race, caste, sex, or place of birth.</w:t>
      </w:r>
    </w:p>
    <w:p>
      <w:pPr>
        <w:spacing w:before="0"/>
      </w:pPr>
      <w:r>
        <w:rPr>
          <w:b w:val="0"/>
        </w:rPr>
        <w:t>• Article 16 guarantees equality of opportunity in matters of employment under the state. The right is available to citizens only.</w:t>
      </w:r>
    </w:p>
    <w:p>
      <w:pPr>
        <w:spacing w:before="0"/>
      </w:pPr>
      <w:r>
        <w:rPr>
          <w:b w:val="0"/>
        </w:rPr>
        <w:t>• Article 17 deals with a peculiar problem in our country. Howsoever praiseworthy the caste system in its origin might have been, it certainly proved to be a disgrace to humanity, a threat to unity, and a serious hindrance to the social, educational, and economic progress of our country.</w:t>
      </w:r>
    </w:p>
    <w:p>
      <w:pPr>
        <w:spacing w:before="0"/>
      </w:pPr>
      <w:r>
        <w:rPr>
          <w:b w:val="0"/>
        </w:rPr>
        <w:t>• Article 18 abolishes titles, other than a military or academic distinction.</w:t>
      </w:r>
    </w:p>
    <w:p>
      <w:pPr>
        <w:spacing w:before="0"/>
      </w:pPr>
      <w:r>
        <w:rPr>
          <w:b w:val="0"/>
        </w:rPr>
      </w:r>
    </w:p>
    <w:p>
      <w:pPr>
        <w:spacing w:after="100" w:line="360" w:lineRule="auto" w:before="0"/>
      </w:pPr>
      <w:r>
        <w:rPr>
          <w:b w:val="0"/>
        </w:rPr>
        <w:t>42. The Swachh Swasth ______ is an initiative to achieve better health outcomes through improved sanitation, increased awareness and healthy lifestyles.</w:t>
      </w:r>
    </w:p>
    <w:p>
      <w:pPr>
        <w:spacing w:before="0"/>
      </w:pPr>
      <w:r>
        <w:rPr>
          <w:b w:val="0"/>
        </w:rPr>
      </w:r>
    </w:p>
    <w:p>
      <w:pPr>
        <w:spacing w:after="100" w:before="0"/>
      </w:pPr>
      <w:r>
        <w:rPr>
          <w:b w:val="0"/>
        </w:rPr>
        <w:t>A. Samagra</w:t>
      </w:r>
    </w:p>
    <w:p>
      <w:pPr>
        <w:spacing w:after="100" w:before="0"/>
      </w:pPr>
      <w:r>
        <w:rPr>
          <w:b w:val="0"/>
        </w:rPr>
        <w:t>B. Sarvatra</w:t>
      </w:r>
    </w:p>
    <w:p>
      <w:pPr>
        <w:spacing w:after="100" w:before="0"/>
      </w:pPr>
      <w:r>
        <w:rPr>
          <w:b w:val="0"/>
        </w:rPr>
        <w:t>C. Sansara</w:t>
      </w:r>
    </w:p>
    <w:p>
      <w:pPr>
        <w:spacing w:after="100" w:before="0"/>
      </w:pPr>
      <w:r>
        <w:rPr>
          <w:b w:val="0"/>
        </w:rPr>
        <w:t>D. Swarga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Sarvatra. Key Points Additional Information</w:t>
      </w:r>
    </w:p>
    <w:p>
      <w:pPr>
        <w:spacing w:before="0"/>
      </w:pPr>
      <w:r>
        <w:rPr>
          <w:b w:val="0"/>
        </w:rPr>
        <w:t>• The Swachh Swasth Sarvatra is an initiative to achieve better health outcomes through improved sanitation and increased awareness and healthy lifestyles.</w:t>
      </w:r>
    </w:p>
    <w:p>
      <w:pPr>
        <w:spacing w:before="0"/>
      </w:pPr>
      <w:r>
        <w:rPr>
          <w:b w:val="0"/>
        </w:rPr>
        <w:t>• It is a joint initiative of the Ministry of Health and Family Welfare and the Ministry of Drinking Water and Sanitation</w:t>
      </w:r>
    </w:p>
    <w:p>
      <w:pPr>
        <w:spacing w:before="0"/>
      </w:pPr>
      <w:r>
        <w:rPr>
          <w:b w:val="0"/>
        </w:rPr>
        <w:t>• It has been launched to strengthen Community Health Centres (CHCs) in 708 Open Defecation Free (ODF) blocks in India to enable them to achieve higher levels of cleanliness and hygiene.</w:t>
      </w:r>
    </w:p>
    <w:p>
      <w:pPr>
        <w:spacing w:before="0"/>
      </w:pPr>
      <w:r>
        <w:rPr>
          <w:b w:val="0"/>
        </w:rPr>
        <w:t>• Under it, Rs. 10 lakh of financial assistance will be given to the CHCs to meet the standards of sanitation, hygiene, and infection control.</w:t>
      </w:r>
    </w:p>
    <w:p>
      <w:pPr>
        <w:spacing w:before="0"/>
      </w:pPr>
      <w:r>
        <w:rPr>
          <w:b w:val="0"/>
        </w:rPr>
        <w:t>• The initiative is a part of the Swachh Bharat Mission, under the National Health Mission.</w:t>
      </w:r>
    </w:p>
    <w:p>
      <w:pPr>
        <w:spacing w:before="0"/>
      </w:pPr>
      <w:r>
        <w:rPr>
          <w:b w:val="0"/>
        </w:rPr>
        <w:t>• It is focused on the twin objectives: constructing toilets.</w:t>
      </w:r>
    </w:p>
    <w:p>
      <w:pPr>
        <w:spacing w:before="0"/>
      </w:pPr>
      <w:r>
        <w:rPr>
          <w:b w:val="0"/>
        </w:rPr>
        <w:t>• enabling behavioural change of individuals.</w:t>
      </w:r>
    </w:p>
    <w:p>
      <w:pPr>
        <w:spacing w:before="0"/>
      </w:pPr>
      <w:r>
        <w:rPr>
          <w:b w:val="0"/>
        </w:rPr>
        <w:t>• It focused on the goal of making India Open Defecation free by 2nd October 2019.</w:t>
      </w:r>
    </w:p>
    <w:p>
      <w:pPr>
        <w:spacing w:before="0"/>
      </w:pPr>
      <w:r>
        <w:rPr>
          <w:b w:val="0"/>
        </w:rPr>
        <w:t>• Ministry of Health and Family Welfare Decide health policy in India.</w:t>
      </w:r>
    </w:p>
    <w:p>
      <w:pPr>
        <w:spacing w:before="0"/>
      </w:pPr>
      <w:r>
        <w:rPr>
          <w:b w:val="0"/>
        </w:rPr>
        <w:t>• It is also responsible for all government programs relating to family planning in India.</w:t>
      </w:r>
    </w:p>
    <w:p>
      <w:pPr>
        <w:spacing w:before="0"/>
      </w:pPr>
      <w:r>
        <w:rPr>
          <w:b w:val="0"/>
        </w:rPr>
        <w:t>• Minister: Mansukh Mandaviya.</w:t>
      </w:r>
    </w:p>
    <w:p>
      <w:pPr>
        <w:spacing w:before="0"/>
      </w:pPr>
      <w:r>
        <w:rPr>
          <w:b w:val="0"/>
        </w:rPr>
      </w:r>
    </w:p>
    <w:p>
      <w:pPr>
        <w:spacing w:after="100" w:line="360" w:lineRule="auto" w:before="0"/>
      </w:pPr>
      <w:r>
        <w:rPr>
          <w:b w:val="0"/>
        </w:rPr>
        <w:t>43. As described in ‘Ain-i-Akbari’ by Abul Fazl-i-Allami, ‘gaz’ (unit of measuring length) was divided into equal parts called ______.</w:t>
      </w:r>
    </w:p>
    <w:p>
      <w:pPr>
        <w:spacing w:before="0"/>
      </w:pPr>
      <w:r>
        <w:rPr>
          <w:b w:val="0"/>
        </w:rPr>
      </w:r>
    </w:p>
    <w:p>
      <w:pPr>
        <w:spacing w:after="100" w:before="0"/>
      </w:pPr>
      <w:r>
        <w:rPr>
          <w:b w:val="0"/>
        </w:rPr>
        <w:t>A. angul</w:t>
      </w:r>
    </w:p>
    <w:p>
      <w:pPr>
        <w:spacing w:after="100" w:before="0"/>
      </w:pPr>
      <w:r>
        <w:rPr>
          <w:b w:val="0"/>
        </w:rPr>
        <w:t>B. rajahkan</w:t>
      </w:r>
    </w:p>
    <w:p>
      <w:pPr>
        <w:spacing w:after="100" w:before="0"/>
      </w:pPr>
      <w:r>
        <w:rPr>
          <w:b w:val="0"/>
        </w:rPr>
        <w:t>C. liksha</w:t>
      </w:r>
    </w:p>
    <w:p>
      <w:pPr>
        <w:spacing w:after="100" w:before="0"/>
      </w:pPr>
      <w:r>
        <w:rPr>
          <w:b w:val="0"/>
        </w:rPr>
        <w:t>D. tassuj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described in ‘Ain-i-Akbari’ by Abul Fazl-i-Allami, ‘gaz’ (unit of measuring length) was divided into equal parts called tassuj. Gaz was extensively used to measure land pieces, for the construction of buildings, houses, wells, gardens, and roads. The gaz was widely used as a unit of length till the metric system was introduced in 1956.</w:t>
      </w:r>
    </w:p>
    <w:p>
      <w:pPr>
        <w:spacing w:before="0"/>
      </w:pPr>
      <w:r>
        <w:rPr>
          <w:b w:val="0"/>
        </w:rPr>
      </w:r>
    </w:p>
    <w:p>
      <w:pPr>
        <w:spacing w:after="100" w:line="360" w:lineRule="auto" w:before="0"/>
      </w:pPr>
      <w:r>
        <w:rPr>
          <w:b w:val="0"/>
        </w:rPr>
        <w:t>44. In September 2020, Cabinet Committee on Economic Affairs (CCEA) approved increasing MSP of ______ Rabi crops for the marketing season 2021-22.</w:t>
      </w:r>
    </w:p>
    <w:p>
      <w:pPr>
        <w:spacing w:before="0"/>
      </w:pPr>
      <w:r>
        <w:rPr>
          <w:b w:val="0"/>
        </w:rPr>
      </w:r>
    </w:p>
    <w:p>
      <w:pPr>
        <w:spacing w:after="100" w:before="0"/>
      </w:pPr>
      <w:r>
        <w:rPr>
          <w:b w:val="0"/>
        </w:rPr>
        <w:t>A. four</w:t>
      </w:r>
    </w:p>
    <w:p>
      <w:pPr>
        <w:spacing w:after="100" w:before="0"/>
      </w:pPr>
      <w:r>
        <w:rPr>
          <w:b w:val="0"/>
        </w:rPr>
        <w:t>B. six</w:t>
      </w:r>
    </w:p>
    <w:p>
      <w:pPr>
        <w:spacing w:after="100" w:before="0"/>
      </w:pPr>
      <w:r>
        <w:rPr>
          <w:b w:val="0"/>
        </w:rPr>
        <w:t>C. two</w:t>
      </w:r>
    </w:p>
    <w:p>
      <w:pPr>
        <w:spacing w:after="100" w:before="0"/>
      </w:pPr>
      <w:r>
        <w:rPr>
          <w:b w:val="0"/>
        </w:rPr>
        <w:t>D. 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six. Key Points Crops MSP for RMS 2020-21 (Rs/quintal) MSP for RMS 2021-22 (Rs/quintal) Cost* of production 2021-22 (Rs/quintal) Increase in MSP (Rs/quintal) Wheat 1925 1975 960 50 Barley 1525 1600 971 75 Gram 4875 5100 2866 225 Lentil (Masur) 4800 5100 2864 300 Rapeseed &amp; Mustard 4425 4650 2415 225 Safflower 5215 5327 3551 112 Additional Information Composition Name of the minister Prime Minister Shri Narendra Modi Minister of Defence Shri Raj Nath Singh Minister of Home Affairs; and Minister of Cooperation Shri Amit Shah Minister of Road Transport and Highways Shri Nitin Jairam Gadkari Minister of Finance; and Minister of Corporate Affairs Smt. Nirmala Sitharaman Minister of Agriculture and Farmers Welfare Shri Narendra Singh Tomar Minister of External Affairs Dr. Subrahmanyam Jaishankar Minister of Commerce and Industry; Minister of Consumer Affairs, Food and Public Distribution; and Minister of Textiles Shri Piyush Goyal Minister of Education; and Minister of Skill Development and Entrepreneurship Shri Dharmendra Pradhan</w:t>
      </w:r>
    </w:p>
    <w:p>
      <w:pPr>
        <w:spacing w:before="0"/>
      </w:pPr>
      <w:r>
        <w:rPr>
          <w:b w:val="0"/>
        </w:rPr>
        <w:t>• The Cabinet Committee on Economic Affairs, chaired by PM Narendra Modi, has approved the increase in the Minimum Support Prices (MSPs) for six mandated rabi crops for marketing season 2021-22.</w:t>
      </w:r>
    </w:p>
    <w:p>
      <w:pPr>
        <w:spacing w:before="0"/>
      </w:pPr>
      <w:r>
        <w:rPr>
          <w:b w:val="0"/>
        </w:rPr>
        <w:t>• The highest increase in MSP has been announced for lentils (Rs. 300 per quintal).</w:t>
      </w:r>
    </w:p>
    <w:p>
      <w:pPr>
        <w:spacing w:before="0"/>
      </w:pPr>
      <w:r>
        <w:rPr>
          <w:b w:val="0"/>
        </w:rPr>
        <w:t>• For gram and rapeseed &amp; mustard, this increase is (Rs. 225 per quintal each) and safflower (Rs. 112 per quintal).</w:t>
      </w:r>
    </w:p>
    <w:p>
      <w:pPr>
        <w:spacing w:before="0"/>
      </w:pPr>
      <w:r>
        <w:rPr>
          <w:b w:val="0"/>
        </w:rPr>
        <w:t>• For barley and wheat, an increase of Rs. 75 per quintal and Rs 50 per quintal respectively has been announced.</w:t>
      </w:r>
    </w:p>
    <w:p>
      <w:pPr>
        <w:spacing w:before="0"/>
      </w:pPr>
      <w:r>
        <w:rPr>
          <w:b w:val="0"/>
        </w:rPr>
        <w:t>• The differential remuneration is aimed at encouraging crop diversification.</w:t>
      </w:r>
    </w:p>
    <w:p>
      <w:pPr>
        <w:spacing w:before="0"/>
      </w:pPr>
      <w:r>
        <w:rPr>
          <w:b w:val="0"/>
        </w:rPr>
        <w:t>• Minimum Support Prices for all Rabi crops for marketing season 2021-22:</w:t>
      </w:r>
    </w:p>
    <w:p>
      <w:pPr>
        <w:spacing w:before="0"/>
      </w:pPr>
      <w:r>
        <w:rPr>
          <w:b w:val="0"/>
        </w:rPr>
        <w:t>• Cabinet Committee on Economic Affairs (CCEA) The major function of the Cabinet Committee on Economic Affairs (CCEA): to review economic trends on a continuous basis.</w:t>
      </w:r>
    </w:p>
    <w:p>
      <w:pPr>
        <w:spacing w:before="0"/>
      </w:pPr>
      <w:r>
        <w:rPr>
          <w:b w:val="0"/>
        </w:rPr>
        <w:t>• review the problems and prospects, with a view to evolving economic prospects.</w:t>
      </w:r>
    </w:p>
    <w:p>
      <w:pPr>
        <w:spacing w:before="0"/>
      </w:pPr>
      <w:r>
        <w:rPr>
          <w:b w:val="0"/>
        </w:rPr>
        <w:t>• integrated economic policy framework for the country.</w:t>
      </w:r>
    </w:p>
    <w:p>
      <w:pPr>
        <w:spacing w:before="0"/>
      </w:pPr>
      <w:r>
        <w:rPr>
          <w:b w:val="0"/>
        </w:rPr>
        <w:t>• The composition of the Cabinet Committee on Economic Affairs in 2021 is as follows:</w:t>
      </w:r>
    </w:p>
    <w:p>
      <w:pPr>
        <w:spacing w:before="0"/>
      </w:pPr>
      <w:r>
        <w:rPr>
          <w:b w:val="0"/>
        </w:rPr>
      </w:r>
    </w:p>
    <w:p>
      <w:pPr>
        <w:spacing w:after="100" w:line="360" w:lineRule="auto" w:before="0"/>
      </w:pPr>
      <w:r>
        <w:rPr>
          <w:b w:val="0"/>
        </w:rPr>
        <w:t>45. In March 2021, Bhavani Devi became the first Indian ______ to qualify for the Olympics.</w:t>
      </w:r>
    </w:p>
    <w:p>
      <w:pPr>
        <w:spacing w:before="0"/>
      </w:pPr>
      <w:r>
        <w:rPr>
          <w:b w:val="0"/>
        </w:rPr>
      </w:r>
    </w:p>
    <w:p>
      <w:pPr>
        <w:spacing w:after="100" w:before="0"/>
      </w:pPr>
      <w:r>
        <w:rPr>
          <w:b w:val="0"/>
        </w:rPr>
        <w:t>A. swimmer</w:t>
      </w:r>
    </w:p>
    <w:p>
      <w:pPr>
        <w:spacing w:after="100" w:before="0"/>
      </w:pPr>
      <w:r>
        <w:rPr>
          <w:b w:val="0"/>
        </w:rPr>
        <w:t>B. fencer</w:t>
      </w:r>
    </w:p>
    <w:p>
      <w:pPr>
        <w:spacing w:after="100" w:before="0"/>
      </w:pPr>
      <w:r>
        <w:rPr>
          <w:b w:val="0"/>
        </w:rPr>
        <w:t>C. golfer</w:t>
      </w:r>
    </w:p>
    <w:p>
      <w:pPr>
        <w:spacing w:after="100" w:before="0"/>
      </w:pPr>
      <w:r>
        <w:rPr>
          <w:b w:val="0"/>
        </w:rPr>
        <w:t>D. boxer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fencer. Key Points Additional Information Sports Famous Indian Players Fencing Boxing Wrestling</w:t>
      </w:r>
    </w:p>
    <w:p>
      <w:pPr>
        <w:spacing w:before="0"/>
      </w:pPr>
      <w:r>
        <w:rPr>
          <w:b w:val="0"/>
        </w:rPr>
        <w:t>• Tamil Nadu's Bhavani Devi, the 1st Indian fencer to qualify for the Olympics, was felicitated by Indian Fencing Association.</w:t>
      </w:r>
    </w:p>
    <w:p>
      <w:pPr>
        <w:spacing w:before="0"/>
      </w:pPr>
      <w:r>
        <w:rPr>
          <w:b w:val="0"/>
        </w:rPr>
        <w:t>• The 27-year-old qualified for the Tokyo Olympics through the Adjusted Official Ranking (AOR) method.</w:t>
      </w:r>
    </w:p>
    <w:p>
      <w:pPr>
        <w:spacing w:before="0"/>
      </w:pPr>
      <w:r>
        <w:rPr>
          <w:b w:val="0"/>
        </w:rPr>
        <w:t>• In March 2021 ending, Bhavani storms into the semifinals of the Women's sabre individual competition in the 31st Senior National Fencing Championships at Delhi Public School.</w:t>
      </w:r>
    </w:p>
    <w:p>
      <w:pPr>
        <w:spacing w:before="0"/>
      </w:pPr>
      <w:r>
        <w:rPr>
          <w:b w:val="0"/>
        </w:rPr>
        <w:t>• C.A Bhavani Devi</w:t>
      </w:r>
    </w:p>
    <w:p>
      <w:pPr>
        <w:spacing w:before="0"/>
      </w:pPr>
      <w:r>
        <w:rPr>
          <w:b w:val="0"/>
        </w:rPr>
        <w:t>• Kabita Devi</w:t>
      </w:r>
    </w:p>
    <w:p>
      <w:pPr>
        <w:spacing w:before="0"/>
      </w:pPr>
      <w:r>
        <w:rPr>
          <w:b w:val="0"/>
        </w:rPr>
        <w:t>• Giso Nidhi Kumaresan Padm</w:t>
      </w:r>
    </w:p>
    <w:p>
      <w:pPr>
        <w:spacing w:before="0"/>
      </w:pPr>
      <w:r>
        <w:rPr>
          <w:b w:val="0"/>
        </w:rPr>
        <w:t>• Mary Kom</w:t>
      </w:r>
    </w:p>
    <w:p>
      <w:pPr>
        <w:spacing w:before="0"/>
      </w:pPr>
      <w:r>
        <w:rPr>
          <w:b w:val="0"/>
        </w:rPr>
        <w:t>• Vijender Singh Beniwal</w:t>
      </w:r>
    </w:p>
    <w:p>
      <w:pPr>
        <w:spacing w:before="0"/>
      </w:pPr>
      <w:r>
        <w:rPr>
          <w:b w:val="0"/>
        </w:rPr>
        <w:t>• Shiva Thapa</w:t>
      </w:r>
    </w:p>
    <w:p>
      <w:pPr>
        <w:spacing w:before="0"/>
      </w:pPr>
      <w:r>
        <w:rPr>
          <w:b w:val="0"/>
        </w:rPr>
        <w:t>• Amit Panghal</w:t>
      </w:r>
    </w:p>
    <w:p>
      <w:pPr>
        <w:spacing w:before="0"/>
      </w:pPr>
      <w:r>
        <w:rPr>
          <w:b w:val="0"/>
        </w:rPr>
        <w:t>• Vinesh Phogat</w:t>
      </w:r>
    </w:p>
    <w:p>
      <w:pPr>
        <w:spacing w:before="0"/>
      </w:pPr>
      <w:r>
        <w:rPr>
          <w:b w:val="0"/>
        </w:rPr>
        <w:t>• Sushil Kumar</w:t>
      </w:r>
    </w:p>
    <w:p>
      <w:pPr>
        <w:spacing w:before="0"/>
      </w:pPr>
      <w:r>
        <w:rPr>
          <w:b w:val="0"/>
        </w:rPr>
        <w:t>• Sakshi Malik</w:t>
      </w:r>
    </w:p>
    <w:p>
      <w:pPr>
        <w:spacing w:before="0"/>
      </w:pPr>
      <w:r>
        <w:rPr>
          <w:b w:val="0"/>
        </w:rPr>
        <w:t>• Bajrang Punia</w:t>
      </w:r>
    </w:p>
    <w:p>
      <w:pPr>
        <w:spacing w:before="0"/>
      </w:pPr>
      <w:r>
        <w:rPr>
          <w:b w:val="0"/>
        </w:rPr>
        <w:t>• Yogeshwar Dutt</w:t>
      </w:r>
    </w:p>
    <w:p>
      <w:pPr>
        <w:spacing w:before="0"/>
      </w:pPr>
      <w:r>
        <w:rPr>
          <w:b w:val="0"/>
        </w:rPr>
        <w:t>• Sandeep Toma</w:t>
      </w:r>
    </w:p>
    <w:p>
      <w:pPr>
        <w:spacing w:before="0"/>
      </w:pPr>
      <w:r>
        <w:rPr>
          <w:b w:val="0"/>
        </w:rPr>
      </w:r>
    </w:p>
    <w:p>
      <w:pPr>
        <w:spacing w:after="100" w:line="360" w:lineRule="auto" w:before="0"/>
      </w:pPr>
      <w:r>
        <w:rPr>
          <w:b w:val="0"/>
        </w:rPr>
        <w:t>46. If (0.4x + (1/x) ) = 5, what is the value of (0.064x3 + 1x^3) ?</w:t>
      </w:r>
    </w:p>
    <w:p>
      <w:pPr>
        <w:spacing w:before="0"/>
      </w:pPr>
      <w:r>
        <w:rPr>
          <w:b w:val="0"/>
        </w:rPr>
      </w:r>
    </w:p>
    <w:p>
      <w:pPr>
        <w:spacing w:after="100" w:before="0"/>
      </w:pPr>
      <w:r>
        <w:rPr>
          <w:b w:val="0"/>
        </w:rPr>
        <w:t>A. 105</w:t>
      </w:r>
    </w:p>
    <w:p>
      <w:pPr>
        <w:spacing w:after="100" w:before="0"/>
      </w:pPr>
      <w:r>
        <w:rPr>
          <w:b w:val="0"/>
        </w:rPr>
        <w:t>B. 119</w:t>
      </w:r>
    </w:p>
    <w:p>
      <w:pPr>
        <w:spacing w:after="100" w:before="0"/>
      </w:pPr>
      <w:r>
        <w:rPr>
          <w:b w:val="0"/>
        </w:rPr>
        <w:t>C. 125</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(0.064x3 + 1x^3) ⇒ (0.4x)3 + ((1/x))3 ⇒ (0.4x + (1/x))3 - 3 × 0.4x × (1/x)(0.4x + (1/x)) ⇒ (5)3 - 1.2(5) ⇒ 119</w:t>
      </w:r>
    </w:p>
    <w:p>
      <w:pPr>
        <w:spacing w:before="0"/>
      </w:pPr>
      <w:r>
        <w:rPr>
          <w:b w:val="0"/>
        </w:rPr>
      </w:r>
    </w:p>
    <w:p>
      <w:pPr>
        <w:spacing w:after="100" w:line="360" w:lineRule="auto" w:before="0"/>
      </w:pPr>
      <w:r>
        <w:rPr>
          <w:b w:val="0"/>
        </w:rPr>
        <w:t>47. A shopkeeper allows a 28% discount on the marked price of an article and still makes a profit of 20%. If he gains ₹30.80 on the sale of one article, then what is the selling price (in ₹) of the article?</w:t>
      </w:r>
    </w:p>
    <w:p>
      <w:pPr>
        <w:spacing w:before="0"/>
      </w:pPr>
      <w:r>
        <w:rPr>
          <w:b w:val="0"/>
        </w:rPr>
      </w:r>
    </w:p>
    <w:p>
      <w:pPr>
        <w:spacing w:after="100" w:before="0"/>
      </w:pPr>
      <w:r>
        <w:rPr>
          <w:b w:val="0"/>
        </w:rPr>
        <w:t>A. 164.30</w:t>
      </w:r>
    </w:p>
    <w:p>
      <w:pPr>
        <w:spacing w:after="100" w:before="0"/>
      </w:pPr>
      <w:r>
        <w:rPr>
          <w:b w:val="0"/>
        </w:rPr>
        <w:t>B. 154.00</w:t>
      </w:r>
    </w:p>
    <w:p>
      <w:pPr>
        <w:spacing w:after="100" w:before="0"/>
      </w:pPr>
      <w:r>
        <w:rPr>
          <w:b w:val="0"/>
        </w:rPr>
        <w:t>C. 174.80</w:t>
      </w:r>
    </w:p>
    <w:p>
      <w:pPr>
        <w:spacing w:after="100" w:before="0"/>
      </w:pPr>
      <w:r>
        <w:rPr>
          <w:b w:val="0"/>
        </w:rPr>
        <w:t>D. 184.80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Marked price be Rs. 100 He gives 28% discount, ⇒ SP = 100 × (100 - 28)% = 100 × 72% = 72 He gains 20% on 72, then CP = 72 × 100/120 = 72 × 5/6 = 60 ⇒ (72 - 60) = 12 unit → 30.80, now SP = 72 unit → (30.80/12 × 72) = 184.80</w:t>
      </w:r>
    </w:p>
    <w:p>
      <w:pPr>
        <w:spacing w:before="0"/>
      </w:pPr>
      <w:r>
        <w:rPr>
          <w:b w:val="0"/>
        </w:rPr>
      </w:r>
    </w:p>
    <w:p>
      <w:pPr>
        <w:spacing w:after="100" w:line="360" w:lineRule="auto" w:before="0"/>
      </w:pPr>
      <w:r>
        <w:rPr>
          <w:b w:val="0"/>
        </w:rPr>
        <w:t>48. Simplify the following expression: cosec4 A(1 - cos4 A) - 2 cot2 A - 1</w:t>
      </w:r>
    </w:p>
    <w:p>
      <w:pPr>
        <w:spacing w:before="0"/>
      </w:pPr>
      <w:r>
        <w:rPr>
          <w:b w:val="0"/>
        </w:rPr>
      </w:r>
    </w:p>
    <w:p>
      <w:pPr>
        <w:spacing w:after="100" w:before="0"/>
      </w:pPr>
      <w:r>
        <w:rPr>
          <w:b w:val="0"/>
        </w:rPr>
        <w:t>A. cosec2 A</w:t>
      </w:r>
    </w:p>
    <w:p>
      <w:pPr>
        <w:spacing w:after="100" w:before="0"/>
      </w:pPr>
      <w:r>
        <w:rPr>
          <w:b w:val="0"/>
        </w:rPr>
        <w:t>B. 0</w:t>
      </w:r>
    </w:p>
    <w:p>
      <w:pPr>
        <w:spacing w:after="100" w:before="0"/>
      </w:pPr>
      <w:r>
        <w:rPr>
          <w:b w:val="0"/>
        </w:rPr>
        <w:t>C. sin2 A</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cosec4A(1 - cos4A) - 2cot2A - 1 ⇒ cosec4A(1 - cos2A) (1 + cos2A) - 2cot2 A - 1 ⇒ cosec4A × sin2A × (1 + cos2A) - cot2A - (cot2 A + 1) ⇒ cosec2A(1 + cos2A) - cot2 A - cosec2A ⇒ cosec2A + cosec2A × cos2A - cot2 A - cosec2A ⇒ cosec2A + cot2A - cot2 A - cosec2A ⇒ 0</w:t>
      </w:r>
    </w:p>
    <w:p>
      <w:pPr>
        <w:spacing w:before="0"/>
      </w:pPr>
      <w:r>
        <w:rPr>
          <w:b w:val="0"/>
        </w:rPr>
      </w:r>
    </w:p>
    <w:p>
      <w:pPr>
        <w:spacing w:after="100" w:line="360" w:lineRule="auto" w:before="0"/>
      </w:pPr>
      <w:r>
        <w:rPr>
          <w:b w:val="0"/>
        </w:rPr>
        <w:t>49. The difference between compound interest compounded annually and simple interest on a certain sum at a rate of 15% per annum for 2 years is ₹1,944. Find the compound interest compounded annually (in ₹) on the same sum for the same period at a rate of 10% per annum.</w:t>
      </w:r>
    </w:p>
    <w:p>
      <w:pPr>
        <w:spacing w:before="0"/>
      </w:pPr>
      <w:r>
        <w:rPr>
          <w:b w:val="0"/>
        </w:rPr>
      </w:r>
    </w:p>
    <w:p>
      <w:pPr>
        <w:spacing w:after="100" w:before="0"/>
      </w:pPr>
      <w:r>
        <w:rPr>
          <w:b w:val="0"/>
        </w:rPr>
        <w:t>A. 27,216</w:t>
      </w:r>
    </w:p>
    <w:p>
      <w:pPr>
        <w:spacing w:after="100" w:before="0"/>
      </w:pPr>
      <w:r>
        <w:rPr>
          <w:b w:val="0"/>
        </w:rPr>
        <w:t>B. 18,060</w:t>
      </w:r>
    </w:p>
    <w:p>
      <w:pPr>
        <w:spacing w:after="100" w:before="0"/>
      </w:pPr>
      <w:r>
        <w:rPr>
          <w:b w:val="0"/>
        </w:rPr>
        <w:t>C. 18,144</w:t>
      </w:r>
    </w:p>
    <w:p>
      <w:pPr>
        <w:spacing w:after="100" w:before="0"/>
      </w:pPr>
      <w:r>
        <w:rPr>
          <w:b w:val="0"/>
        </w:rPr>
        <w:t>D. 20,500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P(1 + 15/100)2 - P = (P × 15 × 2)/100 + 1944 ⇒ 1.3225P - P = 0.3P + 1944 ⇒ 0.3225P - 0.3P = 1944 ⇒ P = 86400 Now, the CI for 10% ⇒ 86400(1 + 10/100)2 - 86400 ⇒ 104544 - 86400 = ₹18144</w:t>
      </w:r>
    </w:p>
    <w:p>
      <w:pPr>
        <w:spacing w:before="0"/>
      </w:pPr>
      <w:r>
        <w:rPr>
          <w:b w:val="0"/>
        </w:rPr>
      </w:r>
    </w:p>
    <w:p>
      <w:pPr>
        <w:spacing w:after="100" w:line="360" w:lineRule="auto" w:before="0"/>
      </w:pPr>
      <w:r>
        <w:rPr>
          <w:b w:val="0"/>
        </w:rPr>
        <w:t>50. Ram travelled from a place Z to P at an average speed of 130 km/h. He travelled the first 75% of the distance in two-third of the time and the rest at an average speed of X kmh. The value of (x/2) is:</w:t>
      </w:r>
    </w:p>
    <w:p>
      <w:pPr>
        <w:spacing w:before="0"/>
      </w:pPr>
      <w:r>
        <w:rPr>
          <w:b w:val="0"/>
        </w:rPr>
      </w:r>
    </w:p>
    <w:p>
      <w:pPr>
        <w:spacing w:after="100" w:before="0"/>
      </w:pPr>
      <w:r>
        <w:rPr>
          <w:b w:val="0"/>
        </w:rPr>
        <w:t>A. 97.5</w:t>
      </w:r>
    </w:p>
    <w:p>
      <w:pPr>
        <w:spacing w:after="100" w:before="0"/>
      </w:pPr>
      <w:r>
        <w:rPr>
          <w:b w:val="0"/>
        </w:rPr>
        <w:t>B. 51</w:t>
      </w:r>
    </w:p>
    <w:p>
      <w:pPr>
        <w:spacing w:after="100" w:before="0"/>
      </w:pPr>
      <w:r>
        <w:rPr>
          <w:b w:val="0"/>
        </w:rPr>
        <w:t>C. 48.75</w:t>
      </w:r>
    </w:p>
    <w:p>
      <w:pPr>
        <w:spacing w:after="100" w:before="0"/>
      </w:pPr>
      <w:r>
        <w:rPr>
          <w:b w:val="0"/>
        </w:rPr>
        <w:t>D. 19.25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speed = 130 km/hr Formula used: Distance = Speed × time Calculation: Let the distance be y km Time is taken by him = y/130 h 75% of the distance = 75% of y = (3/4)y Time is taken by him to complete the distance of y km = (y/130) × (2/3) = y/195 Rest distance = y - (3y/4) = y/4 Time taken by him = (y/130) - (y/195) = y/390 Now, According to the question, X = (y/4)/(y/390) ⇒ X = 390/4 km ⇒ X = 97.5 km So, x/2 = 97.5/2 ⇒ 48.75 ∴ The value of (x/2) is 48.75.</w:t>
      </w:r>
    </w:p>
    <w:p>
      <w:pPr>
        <w:spacing w:before="0"/>
      </w:pPr>
      <w:r>
        <w:rPr>
          <w:b w:val="0"/>
        </w:rPr>
      </w:r>
    </w:p>
    <w:p>
      <w:pPr>
        <w:spacing w:after="100" w:line="360" w:lineRule="auto" w:before="0"/>
      </w:pPr>
      <w:r>
        <w:rPr>
          <w:b w:val="0"/>
        </w:rPr>
        <w:t>51. Manjeet bought a second-hand motorbike for ₹22,000 and spent ₹3,000 on its overhauling and maintenance. He then sold it with 12% profit. If he had sold it for ₹500 less, then what would have been his profit percentage?</w:t>
      </w:r>
    </w:p>
    <w:p>
      <w:pPr>
        <w:spacing w:before="0"/>
      </w:pPr>
      <w:r>
        <w:rPr>
          <w:b w:val="0"/>
        </w:rPr>
      </w:r>
    </w:p>
    <w:p>
      <w:pPr>
        <w:spacing w:after="100" w:before="0"/>
      </w:pPr>
      <w:r>
        <w:rPr>
          <w:b w:val="0"/>
        </w:rPr>
        <w:t>A. 10.5%</w:t>
      </w:r>
    </w:p>
    <w:p>
      <w:pPr>
        <w:spacing w:after="100" w:before="0"/>
      </w:pPr>
      <w:r>
        <w:rPr>
          <w:b w:val="0"/>
        </w:rPr>
        <w:t>B. 10%</w:t>
      </w:r>
    </w:p>
    <w:p>
      <w:pPr>
        <w:spacing w:after="100" w:before="0"/>
      </w:pPr>
      <w:r>
        <w:rPr>
          <w:b w:val="0"/>
        </w:rPr>
        <w:t>C. 8%</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cost price occurred to Manjeet for the bike ⇒ 22000 + 3000 = ₹25000 The selling price = 25000 + 25000 × 12% = ₹ 28000 Had he sold the bike for ₹500 less, the selling price would have been ⇒ 28000 - 500 = ₹27500 Now, his profit percentage = 27500 - 25000 25000 × 100\% ⇒ 10%</w:t>
      </w:r>
    </w:p>
    <w:p>
      <w:pPr>
        <w:spacing w:before="0"/>
      </w:pPr>
      <w:r>
        <w:rPr>
          <w:b w:val="0"/>
        </w:rPr>
      </w:r>
    </w:p>
    <w:p>
      <w:pPr>
        <w:spacing w:after="100" w:line="360" w:lineRule="auto" w:before="0"/>
      </w:pPr>
      <w:r>
        <w:rPr>
          <w:b w:val="0"/>
        </w:rPr>
        <w:t>52. What is the least square number which is exactly divisible by 2, 3, 10, 18 and 20?</w:t>
      </w:r>
    </w:p>
    <w:p>
      <w:pPr>
        <w:spacing w:before="0"/>
      </w:pPr>
      <w:r>
        <w:rPr>
          <w:b w:val="0"/>
        </w:rPr>
      </w:r>
    </w:p>
    <w:p>
      <w:pPr>
        <w:spacing w:after="100" w:before="0"/>
      </w:pPr>
      <w:r>
        <w:rPr>
          <w:b w:val="0"/>
        </w:rPr>
        <w:t>A. 30</w:t>
      </w:r>
    </w:p>
    <w:p>
      <w:pPr>
        <w:spacing w:after="100" w:before="0"/>
      </w:pPr>
      <w:r>
        <w:rPr>
          <w:b w:val="0"/>
        </w:rPr>
        <w:t>B. 180</w:t>
      </w:r>
    </w:p>
    <w:p>
      <w:pPr>
        <w:spacing w:after="100" w:before="0"/>
      </w:pPr>
      <w:r>
        <w:rPr>
          <w:b w:val="0"/>
        </w:rPr>
        <w:t>C. 196</w:t>
      </w:r>
    </w:p>
    <w:p>
      <w:pPr>
        <w:spacing w:after="100" w:before="0"/>
      </w:pPr>
      <w:r>
        <w:rPr>
          <w:b w:val="0"/>
        </w:rPr>
        <w:t>D.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 3, 10, 18 and 20 Concept used: LCM is the smallest common multiple of two or more numbers. Calculation: The least or smallest number which is exactly divisible by 2, 3, 10, 18, and 20 is the LCM of 2, 3, 10, 18, and 20. LCM (2, 3, 10, 18, 20) = 180 180 = 22 × 32 × 5 So, to become a perfect square 180 needs to be multiplied by 5. Now, the least square number which is exactly divisible by 2, 3, 10, 18 and 20 ⇒ 180 × 5 = 900 ∴ The least-square number which is exactly divisible by 2, 3, 10, 18, and 20 is 900.</w:t>
      </w:r>
    </w:p>
    <w:p>
      <w:pPr>
        <w:spacing w:before="0"/>
      </w:pPr>
      <w:r>
        <w:rPr>
          <w:b w:val="0"/>
        </w:rPr>
      </w:r>
    </w:p>
    <w:p>
      <w:pPr>
        <w:spacing w:after="100" w:line="360" w:lineRule="auto" w:before="0"/>
      </w:pPr>
      <w:r>
        <w:rPr>
          <w:b w:val="0"/>
        </w:rPr>
        <w:t>53. 80% and 90% pure acid solutions are mixed to obtain 20 litres of 87% pure acid solution. Find the quantity (in litres) of 80% pure acid solution taken to form the mixture.</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is 3 : 7, then 80% pure acid = 20 × (3/10) ⇒ 6 litres.</w:t>
      </w:r>
    </w:p>
    <w:p>
      <w:pPr>
        <w:spacing w:before="0"/>
      </w:pPr>
      <w:r>
        <w:rPr>
          <w:b w:val="0"/>
        </w:rPr>
      </w:r>
    </w:p>
    <w:p>
      <w:pPr>
        <w:spacing w:after="100" w:line="360" w:lineRule="auto" w:before="0"/>
      </w:pPr>
      <w:r>
        <w:rPr>
          <w:b w:val="0"/>
        </w:rPr>
        <w:t>54. In a circle with centre O, PA and PB are tangents to the circle at point A and point B, respectively. C is a point on the major arc AB. If ∠ACB = 50°, then find the measure of ∠APB.</w:t>
      </w:r>
    </w:p>
    <w:p>
      <w:pPr>
        <w:spacing w:before="0"/>
      </w:pPr>
      <w:r>
        <w:rPr>
          <w:b w:val="0"/>
        </w:rPr>
      </w:r>
    </w:p>
    <w:p>
      <w:pPr>
        <w:spacing w:after="100" w:before="0"/>
      </w:pPr>
      <w:r>
        <w:rPr>
          <w:b w:val="0"/>
        </w:rPr>
        <w:t>A. 100°</w:t>
      </w:r>
    </w:p>
    <w:p>
      <w:pPr>
        <w:spacing w:after="100" w:before="0"/>
      </w:pPr>
      <w:r>
        <w:rPr>
          <w:b w:val="0"/>
        </w:rPr>
        <w:t>B. 50°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∠AOB = 2 × ∠ACB ⇒ ∠AOB = 2 × 50° ⇒ ∠AOB = 100° Consider the quadrilateral AOBP, ∠A + ∠O + ∠B + ∠P = 360° ⇒ 90° + 100° + 90° + ∠P = 360° ⇒ ∠P = 360° - 90° - 90° - 100° ⇒ ∠P = 80° ⇒ ∠APB = 80°</w:t>
      </w:r>
    </w:p>
    <w:p>
      <w:pPr>
        <w:spacing w:before="0"/>
      </w:pPr>
      <w:r>
        <w:rPr>
          <w:b w:val="0"/>
        </w:rPr>
      </w:r>
    </w:p>
    <w:p>
      <w:pPr>
        <w:spacing w:after="100" w:line="360" w:lineRule="auto" w:before="0"/>
      </w:pPr>
      <w:r>
        <w:rPr>
          <w:b w:val="0"/>
        </w:rPr>
        <w:t>55. If 6tanA (tanA + 1) = 5 - tanA, Given that 0 (π/2) what is the value of (sinA + cosA)?</w:t>
      </w:r>
    </w:p>
    <w:p>
      <w:pPr>
        <w:spacing w:before="0"/>
      </w:pPr>
      <w:r>
        <w:rPr>
          <w:b w:val="0"/>
        </w:rPr>
      </w:r>
    </w:p>
    <w:p>
      <w:pPr>
        <w:spacing w:after="100" w:before="0"/>
      </w:pPr>
      <w:r>
        <w:rPr>
          <w:b w:val="0"/>
        </w:rPr>
        <w:t>A. 3√(5)</w:t>
      </w:r>
    </w:p>
    <w:p>
      <w:pPr>
        <w:spacing w:after="100" w:before="0"/>
      </w:pPr>
      <w:r>
        <w:rPr>
          <w:b w:val="0"/>
        </w:rPr>
        <w:t>B. 5√(3)</w:t>
      </w:r>
    </w:p>
    <w:p>
      <w:pPr>
        <w:spacing w:after="100" w:before="0"/>
      </w:pPr>
      <w:r>
        <w:rPr>
          <w:b w:val="0"/>
        </w:rPr>
        <w:t>C. 5√3</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6tanA (tanA + 1) = 5 - tanA ⇒ 6tan2A + 7tanA - 5 = 0 After applying the Sridharacharya equation we get, tanA = 1/2 [ tanA ≠ -5/3 as 0 (π/2) ] tanA = P/B = 1/2, from Pythagoras Theorem, Hypotenuse = √(22 + 12) = √5 ⇒ cosA = B/H = 2/√5 and, sinA = P/H = 1/√5 Now, (sinA + cosA) ⇒ 1/√5 + 2/√5 = 3√ 5</w:t>
      </w:r>
    </w:p>
    <w:p>
      <w:pPr>
        <w:spacing w:before="0"/>
      </w:pPr>
      <w:r>
        <w:rPr>
          <w:b w:val="0"/>
        </w:rPr>
      </w:r>
    </w:p>
    <w:p>
      <w:pPr>
        <w:spacing w:after="100" w:line="360" w:lineRule="auto" w:before="0"/>
      </w:pPr>
      <w:r>
        <w:rPr>
          <w:b w:val="0"/>
        </w:rPr>
        <w:t>56. Find the value of k in the number 3426k if the number is divisible by 6 but NOT divisible by 5.</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number 3426k is divisible by 6, then it is also divisible by 3 and 6 By checking options, only 4 and 6 from the options can be the value of k Now, 3 + 4 + 2 + 6 + 4 = 19 i,e not divisible by 3 And 3 + 4 + 2 + 6 + 6 = 21 i,e divisible by 3, So, k = 6</w:t>
      </w:r>
    </w:p>
    <w:p>
      <w:pPr>
        <w:spacing w:before="0"/>
      </w:pPr>
      <w:r>
        <w:rPr>
          <w:b w:val="0"/>
        </w:rPr>
      </w:r>
    </w:p>
    <w:p>
      <w:pPr>
        <w:spacing w:after="100" w:line="360" w:lineRule="auto" w:before="0"/>
      </w:pPr>
      <w:r>
        <w:rPr>
          <w:b w:val="0"/>
        </w:rPr>
        <w:t>57. In a right triangle ABC, right angled at B, altitude BD is drawn to the hypotenuse AC of the triangle. If AD = 6 cm, CD = 5 cm, then find the value of AB2 + BD2 (in cm).</w:t>
      </w:r>
    </w:p>
    <w:p>
      <w:pPr>
        <w:spacing w:before="0"/>
      </w:pPr>
      <w:r>
        <w:rPr>
          <w:b w:val="0"/>
        </w:rPr>
      </w:r>
    </w:p>
    <w:p>
      <w:pPr>
        <w:spacing w:after="100" w:before="0"/>
      </w:pPr>
      <w:r>
        <w:rPr>
          <w:b w:val="0"/>
        </w:rPr>
        <w:t>A. 96</w:t>
      </w:r>
    </w:p>
    <w:p>
      <w:pPr>
        <w:spacing w:after="100" w:before="0"/>
      </w:pPr>
      <w:r>
        <w:rPr>
          <w:b w:val="0"/>
        </w:rPr>
        <w:t>B. 36</w:t>
      </w:r>
    </w:p>
    <w:p>
      <w:pPr>
        <w:spacing w:after="100" w:before="0"/>
      </w:pPr>
      <w:r>
        <w:rPr>
          <w:b w:val="0"/>
        </w:rPr>
        <w:t>C. 66</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ABC is a right-angled triangle BD is perpendicular to AC. AD = 6 cm and DC = 5 cm Concept used: ΔABC is a right-angled triangle at B. BD is perpendicular to AC. So, ΔABD ~ ΔACB ~ Δ BCD Now, BD2 = AD × DC and AB2 = AD × AC Calculation: According to the concept, BD2 = AD × DC ⇒ BD2 = 6 × 5 ⇒ BD2 = 30 According to the concept, AB2 = AD × AC ⇒ AB2 = 6 × (AD + CD) ⇒ AB2 = 6 × (6 + 5) ⇒ AB2 = 6 × 11 ⇒ AB2 = 66 Now, AB2 + BD2 = 30 + 66 = 96 ∴ The value of AB2 + BD2 is 96 cm.</w:t>
      </w:r>
    </w:p>
    <w:p>
      <w:pPr>
        <w:spacing w:before="0"/>
      </w:pPr>
      <w:r>
        <w:rPr>
          <w:b w:val="0"/>
        </w:rPr>
      </w:r>
    </w:p>
    <w:p>
      <w:pPr>
        <w:spacing w:after="100" w:line="360" w:lineRule="auto" w:before="0"/>
      </w:pPr>
      <w:r>
        <w:rPr>
          <w:b w:val="0"/>
        </w:rPr>
        <w:t>58. If x2 + (1/x^2) = 18, x &gt; 0, then find the value of x3 + (1/x^3).</w:t>
      </w:r>
    </w:p>
    <w:p>
      <w:pPr>
        <w:spacing w:before="0"/>
      </w:pPr>
      <w:r>
        <w:rPr>
          <w:b w:val="0"/>
        </w:rPr>
      </w:r>
    </w:p>
    <w:p>
      <w:pPr>
        <w:spacing w:after="100" w:before="0"/>
      </w:pPr>
      <w:r>
        <w:rPr>
          <w:b w:val="0"/>
        </w:rPr>
        <w:t>A. 46√(5)</w:t>
      </w:r>
    </w:p>
    <w:p>
      <w:pPr>
        <w:spacing w:after="100" w:before="0"/>
      </w:pPr>
      <w:r>
        <w:rPr>
          <w:b w:val="0"/>
        </w:rPr>
        <w:t>B. 34√(5)</w:t>
      </w:r>
    </w:p>
    <w:p>
      <w:pPr>
        <w:spacing w:after="100" w:before="0"/>
      </w:pPr>
      <w:r>
        <w:rPr>
          <w:b w:val="0"/>
        </w:rPr>
        <w:t>C. 52</w:t>
      </w:r>
    </w:p>
    <w:p>
      <w:pPr>
        <w:spacing w:after="100" w:before="0"/>
      </w:pPr>
      <w:r>
        <w:rPr>
          <w:b w:val="0"/>
        </w:rPr>
        <w:t>D. 17√(5)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(1/x^2) = 18 Concept used: If (a + (1/a)) = k Then, a3 + (1/a^3) = k3 - 3k Calculation: x2 + (1/x^2) = 18 By adding 2 in both sides x2 + (1/x^2) + 2 = 18 + 2 ⇒ (x + (1/x))2 = 20 ⇒ (x + (1/x)) = 2√5 Now, x3 + (1/x^3) = (2√5)3 - 3(2√5) ⇒ 40√5 - 6√5 ⇒ 34√5 ∴ The required answer is 34√5.</w:t>
      </w:r>
    </w:p>
    <w:p>
      <w:pPr>
        <w:spacing w:before="0"/>
      </w:pPr>
      <w:r>
        <w:rPr>
          <w:b w:val="0"/>
        </w:rPr>
      </w:r>
    </w:p>
    <w:p>
      <w:pPr>
        <w:spacing w:after="100" w:line="360" w:lineRule="auto" w:before="0"/>
      </w:pPr>
      <w:r>
        <w:rPr>
          <w:b w:val="0"/>
        </w:rPr>
        <w:t>59. The inner circumference of a circular path enclosed between two concentric circles is 264 m. The uniform width of the circular path is 3 m. What is the area (in m2, to the nearest whole number) of the path? (Take π = (22/7))</w:t>
      </w:r>
    </w:p>
    <w:p>
      <w:pPr>
        <w:spacing w:before="0"/>
      </w:pPr>
      <w:r>
        <w:rPr>
          <w:b w:val="0"/>
        </w:rPr>
      </w:r>
    </w:p>
    <w:p>
      <w:pPr>
        <w:spacing w:after="100" w:before="0"/>
      </w:pPr>
      <w:r>
        <w:rPr>
          <w:b w:val="0"/>
        </w:rPr>
        <w:t>A. 820</w:t>
      </w:r>
    </w:p>
    <w:p>
      <w:pPr>
        <w:spacing w:after="100" w:before="0"/>
      </w:pPr>
      <w:r>
        <w:rPr>
          <w:b w:val="0"/>
        </w:rPr>
        <w:t>B. 756</w:t>
      </w:r>
    </w:p>
    <w:p>
      <w:pPr>
        <w:spacing w:after="100" w:before="0"/>
      </w:pPr>
      <w:r>
        <w:rPr>
          <w:b w:val="0"/>
        </w:rPr>
        <w:t>C. 696</w:t>
      </w:r>
    </w:p>
    <w:p>
      <w:pPr>
        <w:spacing w:after="100" w:before="0"/>
      </w:pPr>
      <w:r>
        <w:rPr>
          <w:b w:val="0"/>
        </w:rPr>
        <w:t>D. 948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inner circumference of a circular path enclosed between two concentric circles is 264 m. The uniform width of the circular path is 3 m. Concept used: Circumference of a circle = 2πr Area of a circle = πr2 Where r = radius of the circle Calculation: Let the inner radius be R. According to the question, 2πR = 264 ⇒ R = 264/2π ⇒ R = 42 So, the outer radius of circular path = 42 + 3 = 45 m Now, the area of the circular path ⇒ π (452 - 422) ⇒ π × 261 = 820.28 ≈ 820 m2 ∴ The area of the circular path is 820 m2.</w:t>
      </w:r>
    </w:p>
    <w:p>
      <w:pPr>
        <w:spacing w:before="0"/>
      </w:pPr>
      <w:r>
        <w:rPr>
          <w:b w:val="0"/>
        </w:rPr>
      </w:r>
    </w:p>
    <w:p>
      <w:pPr>
        <w:spacing w:after="100" w:line="360" w:lineRule="auto" w:before="0"/>
      </w:pPr>
      <w:r>
        <w:rPr>
          <w:b w:val="0"/>
        </w:rPr>
        <w:t>60. Numbers A and B are 30% and 50%, respectively, more than the number C. The ratio of A to that of B is:</w:t>
      </w:r>
    </w:p>
    <w:p>
      <w:pPr>
        <w:spacing w:before="0"/>
      </w:pPr>
      <w:r>
        <w:rPr>
          <w:b w:val="0"/>
        </w:rPr>
      </w:r>
    </w:p>
    <w:p>
      <w:pPr>
        <w:spacing w:after="100" w:before="0"/>
      </w:pPr>
      <w:r>
        <w:rPr>
          <w:b w:val="0"/>
        </w:rPr>
        <w:t>A. 5 ∶ 4</w:t>
      </w:r>
    </w:p>
    <w:p>
      <w:pPr>
        <w:spacing w:after="100" w:before="0"/>
      </w:pPr>
      <w:r>
        <w:rPr>
          <w:b w:val="0"/>
        </w:rPr>
        <w:t>B. 4 ∶ 5</w:t>
      </w:r>
    </w:p>
    <w:p>
      <w:pPr>
        <w:spacing w:after="100" w:before="0"/>
      </w:pPr>
      <w:r>
        <w:rPr>
          <w:b w:val="0"/>
        </w:rPr>
        <w:t>C. 13 ∶ 15</w:t>
      </w:r>
    </w:p>
    <w:p>
      <w:pPr>
        <w:spacing w:after="100" w:before="0"/>
      </w:pPr>
      <w:r>
        <w:rPr>
          <w:b w:val="0"/>
        </w:rPr>
        <w:t>D. 15 ∶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and B are 30% and 50%, respectively, more than the number C Calculation: Let the the number C is 10c Now, A = 10c × 130% ⇒ 13c B = 10c × 150% ⇒ 15c So, A : B = 13c : 15c ⇒ 13 : 15 ∴ The ratio of A to that of B is 13 : 15.</w:t>
      </w:r>
    </w:p>
    <w:p>
      <w:pPr>
        <w:spacing w:before="0"/>
      </w:pPr>
      <w:r>
        <w:rPr>
          <w:b w:val="0"/>
        </w:rPr>
      </w:r>
    </w:p>
    <w:p>
      <w:pPr>
        <w:spacing w:after="100" w:line="360" w:lineRule="auto" w:before="0"/>
      </w:pPr>
      <w:r>
        <w:rPr>
          <w:b w:val="0"/>
        </w:rPr>
        <w:t>61. A college hostel mess has provisions for 25 days for 350 boys. At the end of 10 days, when some boys were shifted to another hostel, it was found that now the provisions will last for 21 more days. How may boys were shifted to another hostel?</w:t>
      </w:r>
    </w:p>
    <w:p>
      <w:pPr>
        <w:spacing w:before="0"/>
      </w:pPr>
      <w:r>
        <w:rPr>
          <w:b w:val="0"/>
        </w:rPr>
      </w:r>
    </w:p>
    <w:p>
      <w:pPr>
        <w:spacing w:after="100" w:before="0"/>
      </w:pPr>
      <w:r>
        <w:rPr>
          <w:b w:val="0"/>
        </w:rPr>
        <w:t>A. 92</w:t>
      </w:r>
    </w:p>
    <w:p>
      <w:pPr>
        <w:spacing w:after="100" w:before="0"/>
      </w:pPr>
      <w:r>
        <w:rPr>
          <w:b w:val="0"/>
        </w:rPr>
        <w:t>B. 110</w:t>
      </w:r>
    </w:p>
    <w:p>
      <w:pPr>
        <w:spacing w:after="100" w:before="0"/>
      </w:pPr>
      <w:r>
        <w:rPr>
          <w:b w:val="0"/>
        </w:rPr>
        <w:t>C. 98</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college hostel mess has provisions for 25 days for 350 boys. At the end of 10 days, when some boys were shifted to another hostel, it was found that now the provisions will last for 21 more days. Concept used: Available provisions = Number of days × Number of boys Calculation: Available provisions = 25 × 350 = 8750 units After 10 days the remaining provision = 8750 - 10 × 350 ⇒ 5250 units Let N number of boys shifted to another hostel. According to the question, (350 - N) × 21 = 5250 ⇒ 350 - N = 5250/21 ⇒ 350 - N = 250 ⇒ N = 350 - 250 ⇒ N = 100 ∴ 100 boys were shifted to another hostel.</w:t>
      </w:r>
    </w:p>
    <w:p>
      <w:pPr>
        <w:spacing w:before="0"/>
      </w:pPr>
      <w:r>
        <w:rPr>
          <w:b w:val="0"/>
        </w:rPr>
      </w:r>
    </w:p>
    <w:p>
      <w:pPr>
        <w:spacing w:after="100" w:line="360" w:lineRule="auto" w:before="0"/>
      </w:pPr>
      <w:r>
        <w:rPr>
          <w:b w:val="0"/>
        </w:rPr>
        <w:t>62. A triangle with the lengths of its sides proportional to the numbers 7, 24 and 30 is:</w:t>
      </w:r>
    </w:p>
    <w:p>
      <w:pPr>
        <w:spacing w:before="0"/>
      </w:pPr>
      <w:r>
        <w:rPr>
          <w:b w:val="0"/>
        </w:rPr>
      </w:r>
    </w:p>
    <w:p>
      <w:pPr>
        <w:spacing w:after="100" w:before="0"/>
      </w:pPr>
      <w:r>
        <w:rPr>
          <w:b w:val="0"/>
        </w:rPr>
        <w:t>A. right angled</w:t>
      </w:r>
    </w:p>
    <w:p>
      <w:pPr>
        <w:spacing w:after="100" w:before="0"/>
      </w:pPr>
      <w:r>
        <w:rPr>
          <w:b w:val="0"/>
        </w:rPr>
        <w:t>B. acute angled</w:t>
      </w:r>
    </w:p>
    <w:p>
      <w:pPr>
        <w:spacing w:after="100" w:before="0"/>
      </w:pPr>
      <w:r>
        <w:rPr>
          <w:b w:val="0"/>
        </w:rPr>
        <w:t>C. obtuse angled</w:t>
      </w:r>
    </w:p>
    <w:p>
      <w:pPr>
        <w:spacing w:after="100" w:before="0"/>
      </w:pPr>
      <w:r>
        <w:rPr>
          <w:b w:val="0"/>
        </w:rPr>
        <w:t>D. not possible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triangle with sides a, b, and c (where c is the longest side), the type of triangle is determined by comparing a2 + b2 and c2. Here, the sides are proportional to 7, 24, and 30. Let a = 7, b = 24, and c = 30. Calculate: 72 + 242 = 49 + 576 = 625. Calculate: 302 = 900. Since 900 &gt; 625 (i.e., c2 &gt; a2 + b2), the triangle is obtuse angled. ∴ The correct answer is obtuse angled. Alternate Method Given: The ratios of the lengths of the sides of a triangle are 7 : 24 : 30. Formula Used: 1. Triangle Inequality: Sum of any two sides must be greater than the third side (a + c). 2. Cosine Property: • If a2 + b2 &gt; c2 → Acute-angled triangle. • If a2 + b2 = c2 → Right-angled triangle. • If a2 + b2 2 → Obtuse-angled triangle. Calculations: ⇒ Let the sides be a = 7k, b = 24k, and c = 30k. ⇒ First, check triangle validity: 7k + 24k = 31k. Since 31k &gt; 30k, the triangle is possible. ⇒ Now, compare the squares of the sides: a2 = (7k)2 = 49k2. ⇒ b2 = (24k)2 = 576k2. ⇒ c2 = (30k)2 = 900k2. ⇒ Sum of squares of smaller sides = 49k2 + 576k2 = 625k2. ⇒ Comparing a2 + b2 and c2: 625k2 2. ⇒ Since a2 + b2 2, the angle opposite to side c is obtuse (greater than 90°). ∴ The correct answer is obtuse angled. Additional Information Triangle Inequality Theorem The sum of the lengths of any two sides of a triangle must be strictly greater than the length of the third side (a + c). Pythagorean Triplets If a2 + b2 = c2, the triangle is right-angled. Common examples include (3, 4, 5), (5, 12, 13), and (7, 24, 25). Cosine Rule and Angles For triangle ABC, cos C = (a2 + b2 − c2) ÷ (2ab). If the numerator is negative (a2 + b2 2), angle C is obtuse.</w:t>
      </w:r>
    </w:p>
    <w:p>
      <w:pPr>
        <w:spacing w:before="0"/>
      </w:pPr>
      <w:r>
        <w:rPr>
          <w:b w:val="0"/>
        </w:rPr>
      </w:r>
    </w:p>
    <w:p>
      <w:pPr>
        <w:spacing w:after="100" w:line="360" w:lineRule="auto" w:before="0"/>
      </w:pPr>
      <w:r>
        <w:rPr>
          <w:b w:val="0"/>
        </w:rPr>
        <w:t>63. The tops of two poles of heights 18 m and 30.5 m are connected by a wire. If the wire makes an angle of 30° with the horizontal, what is the length (in m) of the wire?</w:t>
      </w:r>
    </w:p>
    <w:p>
      <w:pPr>
        <w:spacing w:before="0"/>
      </w:pPr>
      <w:r>
        <w:rPr>
          <w:b w:val="0"/>
        </w:rPr>
      </w:r>
    </w:p>
    <w:p>
      <w:pPr>
        <w:spacing w:after="100" w:before="0"/>
      </w:pPr>
      <w:r>
        <w:rPr>
          <w:b w:val="0"/>
        </w:rPr>
        <w:t>A. 20</w:t>
      </w:r>
    </w:p>
    <w:p>
      <w:pPr>
        <w:spacing w:after="100" w:before="0"/>
      </w:pPr>
      <w:r>
        <w:rPr>
          <w:b w:val="0"/>
        </w:rPr>
        <w:t>B. 28</w:t>
      </w:r>
    </w:p>
    <w:p>
      <w:pPr>
        <w:spacing w:after="100" w:before="0"/>
      </w:pPr>
      <w:r>
        <w:rPr>
          <w:b w:val="0"/>
        </w:rPr>
        <w:t>C. 36</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AB and CD be the towers of heights 30.5 and 18 m respectively and AC be the wire. ΔAEC is a right-angled triangle at E. sin 30° = AE/AC ⇒ 1/2 = 12.5/AC ⇒ AC = 25m</w:t>
      </w:r>
    </w:p>
    <w:p>
      <w:pPr>
        <w:spacing w:before="0"/>
      </w:pPr>
      <w:r>
        <w:rPr>
          <w:b w:val="0"/>
        </w:rPr>
      </w:r>
    </w:p>
    <w:p>
      <w:pPr>
        <w:spacing w:after="100" w:line="360" w:lineRule="auto" w:before="0"/>
      </w:pPr>
      <w:r>
        <w:rPr>
          <w:b w:val="0"/>
        </w:rPr>
        <w:t>64. The average of eleven consecutive positive integers is d. If the last two numbers are excluded, by how much will the average increase or decrease?</w:t>
      </w:r>
    </w:p>
    <w:p>
      <w:pPr>
        <w:spacing w:before="0"/>
      </w:pPr>
      <w:r>
        <w:rPr>
          <w:b w:val="0"/>
        </w:rPr>
      </w:r>
    </w:p>
    <w:p>
      <w:pPr>
        <w:spacing w:after="100" w:before="0"/>
      </w:pPr>
      <w:r>
        <w:rPr>
          <w:b w:val="0"/>
        </w:rPr>
        <w:t>A. Will increase by 1</w:t>
      </w:r>
    </w:p>
    <w:p>
      <w:pPr>
        <w:spacing w:after="100" w:before="0"/>
      </w:pPr>
      <w:r>
        <w:rPr>
          <w:b w:val="0"/>
        </w:rPr>
        <w:t>B. Will increase by 2</w:t>
      </w:r>
    </w:p>
    <w:p>
      <w:pPr>
        <w:spacing w:after="100" w:before="0"/>
      </w:pPr>
      <w:r>
        <w:rPr>
          <w:b w:val="0"/>
        </w:rPr>
        <w:t>C. Will decrease by 1</w:t>
      </w:r>
    </w:p>
    <w:p>
      <w:pPr>
        <w:spacing w:after="100" w:before="0"/>
      </w:pPr>
      <w:r>
        <w:rPr>
          <w:b w:val="0"/>
        </w:rPr>
        <w:t>D. Will decrease by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of eleven consecutive positive integers is d. Concept used: Total = Average × Number of entities Calculation: Let the first integer of the series be N. According to the question, N + (N + 1) + (N + 2) + .... + (N + 10) = 11 × d ⇒ 11N + (1 + 2 + 3 + .... + 10) = 11d ⇒ 11N + 55 = 11d ⇒ N + 5 = d ⇒ N = d - 5 ....(1) Let the new average be D. According to the question, N + (N + 1) + (N + 2) + .... + (N + 8) = 9 × D ⇒ 9N + (1 + 2 + 3 + .... + 8) = 9D ⇒ 9N + 36 = 9D ⇒ N + 4 = D ⇒ d - 5 + 4 = D (From 1) ⇒ D = d - 1 ∴ The average will decrease by 1.</w:t>
      </w:r>
    </w:p>
    <w:p>
      <w:pPr>
        <w:spacing w:before="0"/>
      </w:pPr>
      <w:r>
        <w:rPr>
          <w:b w:val="0"/>
        </w:rPr>
      </w:r>
    </w:p>
    <w:p>
      <w:pPr>
        <w:spacing w:after="100" w:line="360" w:lineRule="auto" w:before="0"/>
      </w:pPr>
      <w:r>
        <w:rPr>
          <w:b w:val="0"/>
        </w:rPr>
        <w:t>65. Points A and B are on a circle with centre O. PA and PB are tangents to the circle from an external point P. If PA and PB are inclined to each other at 42°, then find the measure of ∠OAB.</w:t>
      </w:r>
    </w:p>
    <w:p>
      <w:pPr>
        <w:spacing w:before="0"/>
      </w:pPr>
      <w:r>
        <w:rPr>
          <w:b w:val="0"/>
        </w:rPr>
      </w:r>
    </w:p>
    <w:p>
      <w:pPr>
        <w:spacing w:after="100" w:before="0"/>
      </w:pPr>
      <w:r>
        <w:rPr>
          <w:b w:val="0"/>
        </w:rPr>
        <w:t>A. 42°</w:t>
      </w:r>
    </w:p>
    <w:p>
      <w:pPr>
        <w:spacing w:after="100" w:before="0"/>
      </w:pPr>
      <w:r>
        <w:rPr>
          <w:b w:val="0"/>
        </w:rPr>
        <w:t>B. 69°</w:t>
      </w:r>
    </w:p>
    <w:p>
      <w:pPr>
        <w:spacing w:after="100" w:before="0"/>
      </w:pPr>
      <w:r>
        <w:rPr>
          <w:b w:val="0"/>
        </w:rPr>
        <w:t>C. 21°</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Consider the quadrilateral AOBP, ∠A + ∠O + ∠B + ∠P = 360° ⇒ 90° + ∠O + 90° + 42° = 360° ⇒ ∠O = 360° - 90° - 90° - 42° ⇒ ∠O = 138° ΔOAB is an isosceles triangle since OA and OB are the radii of the circle so, ∠OAB = ∠OBA = R° (let) 2R° + 138° = 180° ⇒ 2R° = 42° ⇒ R = 21° ⇒ ∠OAB = 21°</w:t>
      </w:r>
    </w:p>
    <w:p>
      <w:pPr>
        <w:spacing w:before="0"/>
      </w:pPr>
      <w:r>
        <w:rPr>
          <w:b w:val="0"/>
        </w:rPr>
      </w:r>
    </w:p>
    <w:p>
      <w:pPr>
        <w:spacing w:after="100" w:line="360" w:lineRule="auto" w:before="0"/>
      </w:pPr>
      <w:r>
        <w:rPr>
          <w:b w:val="0"/>
        </w:rPr>
        <w:t>66. The value of: [25 + 8 ÷ 2 - {16 + (14 of 7 ÷ 14) - (18 ÷ 12 of (1/2))}] = ?</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9</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+ 8 ÷ 2 - {16 + (14 of 7 ÷ 14) - (18 ÷ 12 of (1/2))}] ⇒ [25 + 8 ÷ 2 - {16 + (98 ÷ 14) - (18 ÷ 6)}] ⇒ [25 + 4 - {16 + 7 - 3}] ⇒ 25 + 4 - 20 ⇒ 9</w:t>
      </w:r>
    </w:p>
    <w:p>
      <w:pPr>
        <w:spacing w:before="0"/>
      </w:pPr>
      <w:r>
        <w:rPr>
          <w:b w:val="0"/>
        </w:rPr>
      </w:r>
    </w:p>
    <w:p>
      <w:pPr>
        <w:spacing w:after="100" w:line="360" w:lineRule="auto" w:before="0"/>
      </w:pPr>
      <w:r>
        <w:rPr>
          <w:b w:val="0"/>
        </w:rPr>
        <w:t>67. Select the most appropriate option to fill in the blank. The latest ______ I have bought is a dishwasher.</w:t>
      </w:r>
    </w:p>
    <w:p>
      <w:pPr>
        <w:spacing w:before="0"/>
      </w:pPr>
      <w:r>
        <w:rPr>
          <w:b w:val="0"/>
        </w:rPr>
      </w:r>
    </w:p>
    <w:p>
      <w:pPr>
        <w:spacing w:after="100" w:before="0"/>
      </w:pPr>
      <w:r>
        <w:rPr>
          <w:b w:val="0"/>
        </w:rPr>
        <w:t>A. gadget</w:t>
      </w:r>
    </w:p>
    <w:p>
      <w:pPr>
        <w:spacing w:after="100" w:before="0"/>
      </w:pPr>
      <w:r>
        <w:rPr>
          <w:b w:val="0"/>
        </w:rPr>
        <w:t>B. apparatus</w:t>
      </w:r>
    </w:p>
    <w:p>
      <w:pPr>
        <w:spacing w:after="100" w:before="0"/>
      </w:pPr>
      <w:r>
        <w:rPr>
          <w:b w:val="0"/>
        </w:rPr>
        <w:t>C. tool</w:t>
      </w:r>
    </w:p>
    <w:p>
      <w:pPr>
        <w:spacing w:after="100" w:before="0"/>
      </w:pPr>
      <w:r>
        <w:rPr>
          <w:b w:val="0"/>
        </w:rPr>
        <w:t>D. implement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"gadget". Gadget: a small mechanical or electronic device or tool, especially an ingenious or novel one. In the given sentence, the speaker is referring to the dishwasher which is an electronic device.</w:t>
      </w:r>
    </w:p>
    <w:p>
      <w:pPr>
        <w:spacing w:before="0"/>
      </w:pPr>
      <w:r>
        <w:rPr>
          <w:b w:val="0"/>
        </w:rPr>
      </w:r>
    </w:p>
    <w:p>
      <w:pPr>
        <w:spacing w:after="100" w:line="360" w:lineRule="auto" w:before="0"/>
      </w:pPr>
      <w:r>
        <w:rPr>
          <w:b w:val="0"/>
        </w:rPr>
        <w:t>68. Select the INCORRECTLY spelt word.</w:t>
      </w:r>
    </w:p>
    <w:p>
      <w:pPr>
        <w:spacing w:before="0"/>
      </w:pPr>
      <w:r>
        <w:rPr>
          <w:b w:val="0"/>
        </w:rPr>
      </w:r>
    </w:p>
    <w:p>
      <w:pPr>
        <w:spacing w:after="100" w:before="0"/>
      </w:pPr>
      <w:r>
        <w:rPr>
          <w:b w:val="0"/>
        </w:rPr>
        <w:t>A. Irrelevant</w:t>
      </w:r>
    </w:p>
    <w:p>
      <w:pPr>
        <w:spacing w:after="100" w:before="0"/>
      </w:pPr>
      <w:r>
        <w:rPr>
          <w:b w:val="0"/>
        </w:rPr>
        <w:t>B. Beggining</w:t>
      </w:r>
    </w:p>
    <w:p>
      <w:pPr>
        <w:spacing w:after="100" w:before="0"/>
      </w:pPr>
      <w:r>
        <w:rPr>
          <w:b w:val="0"/>
        </w:rPr>
        <w:t>C. Location</w:t>
      </w:r>
    </w:p>
    <w:p>
      <w:pPr>
        <w:spacing w:after="100" w:before="0"/>
      </w:pPr>
      <w:r>
        <w:rPr>
          <w:b w:val="0"/>
        </w:rPr>
        <w:t>D. Necessary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"Beggining". The correct spelling is Beginning means the point in time or space at which something begins. Example: The movie theatre displayed a statutory warning at the beginning of the film regarding piracy.</w:t>
      </w:r>
    </w:p>
    <w:p>
      <w:pPr>
        <w:spacing w:before="0"/>
      </w:pPr>
      <w:r>
        <w:rPr>
          <w:b w:val="0"/>
        </w:rPr>
      </w:r>
    </w:p>
    <w:p>
      <w:pPr>
        <w:spacing w:after="100" w:line="360" w:lineRule="auto" w:before="0"/>
      </w:pPr>
      <w:r>
        <w:rPr>
          <w:b w:val="0"/>
        </w:rPr>
        <w:t>69. Identify the segment in the sentence which contains the grammatical error. Alex picked up the boxes quite easily even they were heavy.</w:t>
      </w:r>
    </w:p>
    <w:p>
      <w:pPr>
        <w:spacing w:before="0"/>
      </w:pPr>
      <w:r>
        <w:rPr>
          <w:b w:val="0"/>
        </w:rPr>
      </w:r>
    </w:p>
    <w:p>
      <w:pPr>
        <w:spacing w:after="100" w:before="0"/>
      </w:pPr>
      <w:r>
        <w:rPr>
          <w:b w:val="0"/>
        </w:rPr>
        <w:t>A. the boxes</w:t>
      </w:r>
    </w:p>
    <w:p>
      <w:pPr>
        <w:spacing w:after="100" w:before="0"/>
      </w:pPr>
      <w:r>
        <w:rPr>
          <w:b w:val="0"/>
        </w:rPr>
        <w:t>B. even they were heavy</w:t>
      </w:r>
    </w:p>
    <w:p>
      <w:pPr>
        <w:spacing w:after="100" w:before="0"/>
      </w:pPr>
      <w:r>
        <w:rPr>
          <w:b w:val="0"/>
        </w:rPr>
        <w:t>C. quite easily</w:t>
      </w:r>
    </w:p>
    <w:p>
      <w:pPr>
        <w:spacing w:after="100" w:before="0"/>
      </w:pPr>
      <w:r>
        <w:rPr>
          <w:b w:val="0"/>
        </w:rPr>
        <w:t>D. Alex picked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we need to use the conjunction "even though". It makes the fact in the main clause of the sentence look more surprising. In the given sentence, the usage of 'even though' reveals that Alex is strong as he easily picks up the heavy boxes.</w:t>
      </w:r>
    </w:p>
    <w:p>
      <w:pPr>
        <w:spacing w:before="0"/>
      </w:pPr>
      <w:r>
        <w:rPr>
          <w:b w:val="0"/>
        </w:rPr>
      </w:r>
    </w:p>
    <w:p>
      <w:pPr>
        <w:spacing w:after="100" w:line="360" w:lineRule="auto" w:before="0"/>
      </w:pPr>
      <w:r>
        <w:rPr>
          <w:b w:val="0"/>
        </w:rPr>
        <w:t>70.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My friends are gone (a)/ on a trip to (b)/ Goa today (c)/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verb form "gone" is incorrect in the erroneous segment. The given sentence is in the present tense. So we can't use the past participle of the verb 'go' which is "gone".</w:t>
      </w:r>
    </w:p>
    <w:p>
      <w:pPr>
        <w:spacing w:before="0"/>
      </w:pPr>
      <w:r>
        <w:rPr>
          <w:b w:val="0"/>
        </w:rPr>
      </w:r>
    </w:p>
    <w:p>
      <w:pPr>
        <w:spacing w:after="100" w:line="360" w:lineRule="auto" w:before="0"/>
      </w:pPr>
      <w:r>
        <w:rPr>
          <w:b w:val="0"/>
        </w:rPr>
        <w:t>71. Select the most appropriate option that can substitute the underlined segment in the given sentence. If there is no need to substitute it, select ‘No substitution required’. As I am hearing the lecture it reminded me of a book I had read two years ago.</w:t>
      </w:r>
    </w:p>
    <w:p>
      <w:pPr>
        <w:spacing w:before="0"/>
      </w:pPr>
      <w:r>
        <w:rPr>
          <w:b w:val="0"/>
        </w:rPr>
      </w:r>
    </w:p>
    <w:p>
      <w:pPr>
        <w:spacing w:after="100" w:before="0"/>
      </w:pPr>
      <w:r>
        <w:rPr>
          <w:b w:val="0"/>
        </w:rPr>
        <w:t>A. No substitution required</w:t>
      </w:r>
    </w:p>
    <w:p>
      <w:pPr>
        <w:spacing w:after="100" w:before="0"/>
      </w:pPr>
      <w:r>
        <w:rPr>
          <w:b w:val="0"/>
        </w:rPr>
        <w:t>B. When I hear</w:t>
      </w:r>
    </w:p>
    <w:p>
      <w:pPr>
        <w:spacing w:after="100" w:before="0"/>
      </w:pPr>
      <w:r>
        <w:rPr>
          <w:b w:val="0"/>
        </w:rPr>
        <w:t>C. As I have heard</w:t>
      </w:r>
    </w:p>
    <w:p>
      <w:pPr>
        <w:spacing w:after="100" w:before="0"/>
      </w:pPr>
      <w:r>
        <w:rPr>
          <w:b w:val="0"/>
        </w:rPr>
        <w:t>D. As I heard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 I heard " Key Points The correct sentence is: As I heard the lecture it reminded me of a book I had read two years ago. Hence, the correct answer is option 4.</w:t>
      </w:r>
    </w:p>
    <w:p>
      <w:pPr>
        <w:spacing w:before="0"/>
      </w:pPr>
      <w:r>
        <w:rPr>
          <w:b w:val="0"/>
        </w:rPr>
        <w:t>• In the given sentence, we need to use "As I heard" at the beginning to make it the simple past tense.</w:t>
      </w:r>
    </w:p>
    <w:p>
      <w:pPr>
        <w:spacing w:before="0"/>
      </w:pPr>
      <w:r>
        <w:rPr>
          <w:b w:val="0"/>
        </w:rPr>
        <w:t>• The Past perfect tense is used when out of two actions it is necessary to emphasize that the preceding action was completely finished before the succeeding action started.</w:t>
      </w:r>
    </w:p>
    <w:p>
      <w:pPr>
        <w:spacing w:before="0"/>
      </w:pPr>
      <w:r>
        <w:rPr>
          <w:b w:val="0"/>
        </w:rPr>
        <w:t>• There are two events in the given sentence. Both are in past tense but one is more recent than the other.</w:t>
      </w:r>
    </w:p>
    <w:p>
      <w:pPr>
        <w:spacing w:before="0"/>
      </w:pPr>
      <w:r>
        <w:rPr>
          <w:b w:val="0"/>
        </w:rPr>
        <w:t>• The speaker had heard the lecture. This is the first event and hence, it takes the simple past tense.</w:t>
      </w:r>
    </w:p>
    <w:p>
      <w:pPr>
        <w:spacing w:before="0"/>
      </w:pPr>
      <w:r>
        <w:rPr>
          <w:b w:val="0"/>
        </w:rPr>
        <w:t>• It is followed by remembering the book he had read two years ago. This is the second event and hence, it takes the past perfect tense.</w:t>
      </w:r>
    </w:p>
    <w:p>
      <w:pPr>
        <w:spacing w:before="0"/>
      </w:pPr>
      <w:r>
        <w:rPr>
          <w:b w:val="0"/>
        </w:rPr>
        <w:t>• The past perfect tense is crucial for putting the events in the sequence in the past.</w:t>
      </w:r>
    </w:p>
    <w:p>
      <w:pPr>
        <w:spacing w:before="0"/>
      </w:pPr>
      <w:r>
        <w:rPr>
          <w:b w:val="0"/>
        </w:rPr>
      </w:r>
    </w:p>
    <w:p>
      <w:pPr>
        <w:spacing w:after="100" w:line="360" w:lineRule="auto" w:before="0"/>
      </w:pPr>
      <w:r>
        <w:rPr>
          <w:b w:val="0"/>
        </w:rPr>
        <w:t>72. Select the most appropriate synonym of the given word. Robust</w:t>
      </w:r>
    </w:p>
    <w:p>
      <w:pPr>
        <w:spacing w:before="0"/>
      </w:pPr>
      <w:r>
        <w:rPr>
          <w:b w:val="0"/>
        </w:rPr>
      </w:r>
    </w:p>
    <w:p>
      <w:pPr>
        <w:spacing w:after="100" w:before="0"/>
      </w:pPr>
      <w:r>
        <w:rPr>
          <w:b w:val="0"/>
        </w:rPr>
        <w:t>A. round</w:t>
      </w:r>
    </w:p>
    <w:p>
      <w:pPr>
        <w:spacing w:after="100" w:before="0"/>
      </w:pPr>
      <w:r>
        <w:rPr>
          <w:b w:val="0"/>
        </w:rPr>
        <w:t>B. sturdy</w:t>
      </w:r>
    </w:p>
    <w:p>
      <w:pPr>
        <w:spacing w:after="100" w:before="0"/>
      </w:pPr>
      <w:r>
        <w:rPr>
          <w:b w:val="0"/>
        </w:rPr>
        <w:t>C. small</w:t>
      </w:r>
    </w:p>
    <w:p>
      <w:pPr>
        <w:spacing w:after="100" w:before="0"/>
      </w:pPr>
      <w:r>
        <w:rPr>
          <w:b w:val="0"/>
        </w:rPr>
        <w:t>D. weak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Robust: strong and healthy; vigorous. Example: The athlete showed robust performance. sturdy : (of a person or their body) strongly and solidly built. Example: The jeep has a sturdy feel to it.</w:t>
      </w:r>
    </w:p>
    <w:p>
      <w:pPr>
        <w:spacing w:before="0"/>
      </w:pPr>
      <w:r>
        <w:rPr>
          <w:b w:val="0"/>
        </w:rPr>
      </w:r>
    </w:p>
    <w:p>
      <w:pPr>
        <w:spacing w:after="100" w:line="360" w:lineRule="auto" w:before="0"/>
      </w:pPr>
      <w:r>
        <w:rPr>
          <w:b w:val="0"/>
        </w:rPr>
        <w:t>73. Select the most appropriate meaning of the given idiom. On purpose</w:t>
      </w:r>
    </w:p>
    <w:p>
      <w:pPr>
        <w:spacing w:before="0"/>
      </w:pPr>
      <w:r>
        <w:rPr>
          <w:b w:val="0"/>
        </w:rPr>
      </w:r>
    </w:p>
    <w:p>
      <w:pPr>
        <w:spacing w:after="100" w:before="0"/>
      </w:pPr>
      <w:r>
        <w:rPr>
          <w:b w:val="0"/>
        </w:rPr>
        <w:t>A. Mischievously</w:t>
      </w:r>
    </w:p>
    <w:p>
      <w:pPr>
        <w:spacing w:after="100" w:before="0"/>
      </w:pPr>
      <w:r>
        <w:rPr>
          <w:b w:val="0"/>
        </w:rPr>
        <w:t>B. Intentionally</w:t>
      </w:r>
    </w:p>
    <w:p>
      <w:pPr>
        <w:spacing w:after="100" w:before="0"/>
      </w:pPr>
      <w:r>
        <w:rPr>
          <w:b w:val="0"/>
        </w:rPr>
        <w:t>C. Accidently</w:t>
      </w:r>
    </w:p>
    <w:p>
      <w:pPr>
        <w:spacing w:after="100" w:before="0"/>
      </w:pPr>
      <w:r>
        <w:rPr>
          <w:b w:val="0"/>
        </w:rPr>
        <w:t>D. Luckily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the idiom 'On purpose' to refer 'to an action by someone which is deemed intentional.' Example: She felt her boss was rude to her on purpose.</w:t>
      </w:r>
    </w:p>
    <w:p>
      <w:pPr>
        <w:spacing w:before="0"/>
      </w:pPr>
      <w:r>
        <w:rPr>
          <w:b w:val="0"/>
        </w:rPr>
      </w:r>
    </w:p>
    <w:p>
      <w:pPr>
        <w:spacing w:after="100" w:line="360" w:lineRule="auto" w:before="0"/>
      </w:pPr>
      <w:r>
        <w:rPr>
          <w:b w:val="0"/>
        </w:rPr>
        <w:t>74. Select the option that expresses the given sentence in passive voice. Ask him to leave the room.</w:t>
      </w:r>
    </w:p>
    <w:p>
      <w:pPr>
        <w:spacing w:before="0"/>
      </w:pPr>
      <w:r>
        <w:rPr>
          <w:b w:val="0"/>
        </w:rPr>
      </w:r>
    </w:p>
    <w:p>
      <w:pPr>
        <w:spacing w:after="100" w:before="0"/>
      </w:pPr>
      <w:r>
        <w:rPr>
          <w:b w:val="0"/>
        </w:rPr>
        <w:t>A. He should be ask to leave the room.</w:t>
      </w:r>
    </w:p>
    <w:p>
      <w:pPr>
        <w:spacing w:after="100" w:before="0"/>
      </w:pPr>
      <w:r>
        <w:rPr>
          <w:b w:val="0"/>
        </w:rPr>
        <w:t>B. He should be asking to leave the room.</w:t>
      </w:r>
    </w:p>
    <w:p>
      <w:pPr>
        <w:spacing w:after="100" w:before="0"/>
      </w:pPr>
      <w:r>
        <w:rPr>
          <w:b w:val="0"/>
        </w:rPr>
        <w:t>C. He should have been asked to leave the room.</w:t>
      </w:r>
    </w:p>
    <w:p>
      <w:pPr>
        <w:spacing w:after="100" w:before="0"/>
      </w:pPr>
      <w:r>
        <w:rPr>
          <w:b w:val="0"/>
        </w:rPr>
        <w:t>D. He should be asked to leave the room.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object pronoun "him" changes to "he" in the passive voice. However, the main verb(ask) in the active voice which is in the base form(V1) will convert to the past participle form(asked,V3) in the passive voice. Hence, the Correct sentence is: He should be asked to leave the room.</w:t>
      </w:r>
    </w:p>
    <w:p>
      <w:pPr>
        <w:spacing w:before="0"/>
      </w:pPr>
      <w:r>
        <w:rPr>
          <w:b w:val="0"/>
        </w:rPr>
      </w:r>
    </w:p>
    <w:p>
      <w:pPr>
        <w:spacing w:after="100" w:line="360" w:lineRule="auto" w:before="0"/>
      </w:pPr>
      <w:r>
        <w:rPr>
          <w:b w:val="0"/>
        </w:rPr>
        <w:t>75. Select the most appropriate ANTONYM of the given word. Pliable</w:t>
      </w:r>
    </w:p>
    <w:p>
      <w:pPr>
        <w:spacing w:before="0"/>
      </w:pPr>
      <w:r>
        <w:rPr>
          <w:b w:val="0"/>
        </w:rPr>
      </w:r>
    </w:p>
    <w:p>
      <w:pPr>
        <w:spacing w:after="100" w:before="0"/>
      </w:pPr>
      <w:r>
        <w:rPr>
          <w:b w:val="0"/>
        </w:rPr>
        <w:t>A. Even</w:t>
      </w:r>
    </w:p>
    <w:p>
      <w:pPr>
        <w:spacing w:after="100" w:before="0"/>
      </w:pPr>
      <w:r>
        <w:rPr>
          <w:b w:val="0"/>
        </w:rPr>
        <w:t>B. Rigid</w:t>
      </w:r>
    </w:p>
    <w:p>
      <w:pPr>
        <w:spacing w:after="100" w:before="0"/>
      </w:pPr>
      <w:r>
        <w:rPr>
          <w:b w:val="0"/>
        </w:rPr>
        <w:t>C. Smooth</w:t>
      </w:r>
    </w:p>
    <w:p>
      <w:pPr>
        <w:spacing w:after="100" w:before="0"/>
      </w:pPr>
      <w:r>
        <w:rPr>
          <w:b w:val="0"/>
        </w:rPr>
        <w:t>D. Bending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"Rigid" Key Points Hence, the correct answer is option 2. Hinglish</w:t>
      </w:r>
    </w:p>
    <w:p>
      <w:pPr>
        <w:spacing w:before="0"/>
      </w:pPr>
      <w:r>
        <w:rPr>
          <w:b w:val="0"/>
        </w:rPr>
        <w:t>• Let's look at the meaning of the given word. Pliable: easily bent; flexible.</w:t>
      </w:r>
    </w:p>
    <w:p>
      <w:pPr>
        <w:spacing w:before="0"/>
      </w:pPr>
      <w:r>
        <w:rPr>
          <w:b w:val="0"/>
        </w:rPr>
        <w:t>• Let's look at the meaning of the given options. Even: flat and smooth.</w:t>
      </w:r>
    </w:p>
    <w:p>
      <w:pPr>
        <w:spacing w:before="0"/>
      </w:pPr>
      <w:r>
        <w:rPr>
          <w:b w:val="0"/>
        </w:rPr>
        <w:t>• Rigid: unable to bend or be forced out of shape; not flexible.</w:t>
      </w:r>
    </w:p>
    <w:p>
      <w:pPr>
        <w:spacing w:before="0"/>
      </w:pPr>
      <w:r>
        <w:rPr>
          <w:b w:val="0"/>
        </w:rPr>
        <w:t>• Smooth: having an even and regular surface; free from perceptible projections, lumps, or indentations.</w:t>
      </w:r>
    </w:p>
    <w:p>
      <w:pPr>
        <w:spacing w:before="0"/>
      </w:pPr>
      <w:r>
        <w:rPr>
          <w:b w:val="0"/>
        </w:rPr>
        <w:t>• Bending: shape or force (something straight) into a curve or angle.</w:t>
      </w:r>
    </w:p>
    <w:p>
      <w:pPr>
        <w:spacing w:before="0"/>
      </w:pPr>
      <w:r>
        <w:rPr>
          <w:b w:val="0"/>
        </w:rPr>
        <w:t>• As per the meaning of the given words, "rigid" is the antonym of the "pliable". Example: Aditya's parents had a rigid point of view regarding love marriage.</w:t>
      </w:r>
    </w:p>
    <w:p>
      <w:pPr>
        <w:spacing w:before="0"/>
      </w:pPr>
      <w:r>
        <w:rPr>
          <w:b w:val="0"/>
        </w:rPr>
        <w:t>• Let's look at the meaning of the given word. Pliable:आसानी से मुड़ा हुआ; लचीला।</w:t>
      </w:r>
    </w:p>
    <w:p>
      <w:pPr>
        <w:spacing w:before="0"/>
      </w:pPr>
      <w:r>
        <w:rPr>
          <w:b w:val="0"/>
        </w:rPr>
        <w:t>• Let's look at the meaning of the given options. Even:सपाट और चिकना।</w:t>
      </w:r>
    </w:p>
    <w:p>
      <w:pPr>
        <w:spacing w:before="0"/>
      </w:pPr>
      <w:r>
        <w:rPr>
          <w:b w:val="0"/>
        </w:rPr>
        <w:t>• Rigid:झुकने या आकार से बाहर होने में असमर्थ; लचीला नहीं।</w:t>
      </w:r>
    </w:p>
    <w:p>
      <w:pPr>
        <w:spacing w:before="0"/>
      </w:pPr>
      <w:r>
        <w:rPr>
          <w:b w:val="0"/>
        </w:rPr>
        <w:t>• Smooth:एक समान और नियमित सतह होना; बोधगम्य अनुमानों, गांठों या खरोजों से मुक्त।</w:t>
      </w:r>
    </w:p>
    <w:p>
      <w:pPr>
        <w:spacing w:before="0"/>
      </w:pPr>
      <w:r>
        <w:rPr>
          <w:b w:val="0"/>
        </w:rPr>
        <w:t>• Bending:वक्र या कोण में आकार या बल (कुछ सीधा)।</w:t>
      </w:r>
    </w:p>
    <w:p>
      <w:pPr>
        <w:spacing w:before="0"/>
      </w:pPr>
      <w:r>
        <w:rPr>
          <w:b w:val="0"/>
        </w:rPr>
        <w:t>• As per the meaning of the given words, "rigid" is the antonym of the "pliable".</w:t>
      </w:r>
    </w:p>
    <w:p>
      <w:pPr>
        <w:spacing w:before="0"/>
      </w:pPr>
      <w:r>
        <w:rPr>
          <w:b w:val="0"/>
        </w:rPr>
      </w:r>
    </w:p>
    <w:p>
      <w:pPr>
        <w:spacing w:after="100" w:line="360" w:lineRule="auto" w:before="0"/>
      </w:pPr>
      <w:r>
        <w:rPr>
          <w:b w:val="0"/>
        </w:rPr>
        <w:t>76. The following sentence has been split into segments. One of them may contain an error. Identify the segment that contains a grammatical error. If you don’t find any error, mark ‘No error’ as your answer. Sunil refused to / attend the meeting / of association on Saturday.</w:t>
      </w:r>
    </w:p>
    <w:p>
      <w:pPr>
        <w:spacing w:before="0"/>
      </w:pPr>
      <w:r>
        <w:rPr>
          <w:b w:val="0"/>
        </w:rPr>
      </w:r>
    </w:p>
    <w:p>
      <w:pPr>
        <w:spacing w:after="100" w:before="0"/>
      </w:pPr>
      <w:r>
        <w:rPr>
          <w:b w:val="0"/>
        </w:rPr>
        <w:t>A. of association on Saturday</w:t>
      </w:r>
    </w:p>
    <w:p>
      <w:pPr>
        <w:spacing w:after="100" w:before="0"/>
      </w:pPr>
      <w:r>
        <w:rPr>
          <w:b w:val="0"/>
        </w:rPr>
        <w:t>B. No error</w:t>
      </w:r>
    </w:p>
    <w:p>
      <w:pPr>
        <w:spacing w:after="100" w:before="0"/>
      </w:pPr>
      <w:r>
        <w:rPr>
          <w:b w:val="0"/>
        </w:rPr>
        <w:t>C. attend the meeting</w:t>
      </w:r>
    </w:p>
    <w:p>
      <w:pPr>
        <w:spacing w:after="100" w:before="0"/>
      </w:pPr>
      <w:r>
        <w:rPr>
          <w:b w:val="0"/>
        </w:rPr>
        <w:t>D. Sunil refused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definite article "the" is missing before the collective noun. In the given sentence, the association is a collective noun and organization, so we need to use the definite article "the".</w:t>
      </w:r>
    </w:p>
    <w:p>
      <w:pPr>
        <w:spacing w:before="0"/>
      </w:pPr>
      <w:r>
        <w:rPr>
          <w:b w:val="0"/>
        </w:rPr>
      </w:r>
    </w:p>
    <w:p>
      <w:pPr>
        <w:spacing w:after="100" w:line="360" w:lineRule="auto" w:before="0"/>
      </w:pPr>
      <w:r>
        <w:rPr>
          <w:b w:val="0"/>
        </w:rPr>
        <w:t>77. Select the most appropriate option to substitute the underlined segment in the given sentence. If there is no need to substitute it, select ‘No substitution required’. This is one of the most remarkable cases of all others.</w:t>
      </w:r>
    </w:p>
    <w:p>
      <w:pPr>
        <w:spacing w:before="0"/>
      </w:pPr>
      <w:r>
        <w:rPr>
          <w:b w:val="0"/>
        </w:rPr>
      </w:r>
    </w:p>
    <w:p>
      <w:pPr>
        <w:spacing w:after="100" w:before="0"/>
      </w:pPr>
      <w:r>
        <w:rPr>
          <w:b w:val="0"/>
        </w:rPr>
        <w:t>A. of other all</w:t>
      </w:r>
    </w:p>
    <w:p>
      <w:pPr>
        <w:spacing w:after="100" w:before="0"/>
      </w:pPr>
      <w:r>
        <w:rPr>
          <w:b w:val="0"/>
        </w:rPr>
        <w:t>B. all of others</w:t>
      </w:r>
    </w:p>
    <w:p>
      <w:pPr>
        <w:spacing w:after="100" w:before="0"/>
      </w:pPr>
      <w:r>
        <w:rPr>
          <w:b w:val="0"/>
        </w:rPr>
        <w:t>C. of all</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all" Key Points The correct answer is: This is one of the most remarkable cases of all. Hence, the correct answer is option 3.</w:t>
      </w:r>
    </w:p>
    <w:p>
      <w:pPr>
        <w:spacing w:before="0"/>
      </w:pPr>
      <w:r>
        <w:rPr>
          <w:b w:val="0"/>
        </w:rPr>
        <w:t>• In the given sentence, the expression "of all others" is incorrect.</w:t>
      </w:r>
    </w:p>
    <w:p>
      <w:pPr>
        <w:spacing w:before="0"/>
      </w:pPr>
      <w:r>
        <w:rPr>
          <w:b w:val="0"/>
        </w:rPr>
        <w:t>• In the given sentence, we need to use the phrase "of all"</w:t>
      </w:r>
    </w:p>
    <w:p>
      <w:pPr>
        <w:spacing w:before="0"/>
      </w:pPr>
      <w:r>
        <w:rPr>
          <w:b w:val="0"/>
        </w:rPr>
        <w:t>• The phrase "of all" is used to emphasise something surprising.</w:t>
      </w:r>
    </w:p>
    <w:p>
      <w:pPr>
        <w:spacing w:before="0"/>
      </w:pPr>
      <w:r>
        <w:rPr>
          <w:b w:val="0"/>
        </w:rPr>
        <w:t>• In the given sentence, the speaker is expressing that one of the cases was actually very remarkable.</w:t>
      </w:r>
    </w:p>
    <w:p>
      <w:pPr>
        <w:spacing w:before="0"/>
      </w:pPr>
      <w:r>
        <w:rPr>
          <w:b w:val="0"/>
        </w:rPr>
      </w:r>
    </w:p>
    <w:p>
      <w:pPr>
        <w:spacing w:after="100" w:line="360" w:lineRule="auto" w:before="0"/>
      </w:pPr>
      <w:r>
        <w:rPr>
          <w:b w:val="0"/>
        </w:rPr>
        <w:t>78. Select the most appropriate synonym of the given word. Saucy</w:t>
      </w:r>
    </w:p>
    <w:p>
      <w:pPr>
        <w:spacing w:before="0"/>
      </w:pPr>
      <w:r>
        <w:rPr>
          <w:b w:val="0"/>
        </w:rPr>
      </w:r>
    </w:p>
    <w:p>
      <w:pPr>
        <w:spacing w:after="100" w:before="0"/>
      </w:pPr>
      <w:r>
        <w:rPr>
          <w:b w:val="0"/>
        </w:rPr>
        <w:t>A. Polite</w:t>
      </w:r>
    </w:p>
    <w:p>
      <w:pPr>
        <w:spacing w:after="100" w:before="0"/>
      </w:pPr>
      <w:r>
        <w:rPr>
          <w:b w:val="0"/>
        </w:rPr>
        <w:t>B. Cheeky</w:t>
      </w:r>
    </w:p>
    <w:p>
      <w:pPr>
        <w:spacing w:after="100" w:before="0"/>
      </w:pPr>
      <w:r>
        <w:rPr>
          <w:b w:val="0"/>
        </w:rPr>
        <w:t>C. Tasty</w:t>
      </w:r>
    </w:p>
    <w:p>
      <w:pPr>
        <w:spacing w:after="100" w:before="0"/>
      </w:pPr>
      <w:r>
        <w:rPr>
          <w:b w:val="0"/>
        </w:rPr>
        <w:t>D. Smooth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Cheeky. The word "Saucy" refers to a person who is bold, impudent, or flippant in a playful way. The meanings of the other words are: Polite: Showing good manners; Tasty: Having a pleasant flavor; Smooth: Having an even surface or being suave.</w:t>
      </w:r>
    </w:p>
    <w:p>
      <w:pPr>
        <w:spacing w:before="0"/>
      </w:pPr>
      <w:r>
        <w:rPr>
          <w:b w:val="0"/>
        </w:rPr>
      </w:r>
    </w:p>
    <w:p>
      <w:pPr>
        <w:spacing w:after="100" w:line="360" w:lineRule="auto" w:before="0"/>
      </w:pPr>
      <w:r>
        <w:rPr>
          <w:b w:val="0"/>
        </w:rPr>
        <w:t>79. Select the most appropriate ANTONYM of the given word. Brittle</w:t>
      </w:r>
    </w:p>
    <w:p>
      <w:pPr>
        <w:spacing w:before="0"/>
      </w:pPr>
      <w:r>
        <w:rPr>
          <w:b w:val="0"/>
        </w:rPr>
      </w:r>
    </w:p>
    <w:p>
      <w:pPr>
        <w:spacing w:after="100" w:before="0"/>
      </w:pPr>
      <w:r>
        <w:rPr>
          <w:b w:val="0"/>
        </w:rPr>
        <w:t>A. Crumbling</w:t>
      </w:r>
    </w:p>
    <w:p>
      <w:pPr>
        <w:spacing w:after="100" w:before="0"/>
      </w:pPr>
      <w:r>
        <w:rPr>
          <w:b w:val="0"/>
        </w:rPr>
        <w:t>B. Fragile</w:t>
      </w:r>
    </w:p>
    <w:p>
      <w:pPr>
        <w:spacing w:after="100" w:before="0"/>
      </w:pPr>
      <w:r>
        <w:rPr>
          <w:b w:val="0"/>
        </w:rPr>
        <w:t>C. Durable</w:t>
      </w:r>
    </w:p>
    <w:p>
      <w:pPr>
        <w:spacing w:after="100" w:before="0"/>
      </w:pPr>
      <w:r>
        <w:rPr>
          <w:b w:val="0"/>
        </w:rPr>
        <w:t>D. Frail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'Brittle' Easily broken or fragile. Example - The brittle glass shattered when it fell. 'Durable' Able to withstand wear, pressure, or damage. Example - The durable material was used to build long-lasting structures.</w:t>
      </w:r>
    </w:p>
    <w:p>
      <w:pPr>
        <w:spacing w:before="0"/>
      </w:pPr>
      <w:r>
        <w:rPr>
          <w:b w:val="0"/>
        </w:rPr>
      </w:r>
    </w:p>
    <w:p>
      <w:pPr>
        <w:spacing w:after="100" w:line="360" w:lineRule="auto" w:before="0"/>
      </w:pPr>
      <w:r>
        <w:rPr>
          <w:b w:val="0"/>
        </w:rPr>
        <w:t>80. The following sentence has been divided into parts. One of them may contain an error. Select the part that contains the error from the given options. If you don’t find any error, mark ‘No error’ as your answer. This hall is / badly to need / of repair.</w:t>
      </w:r>
    </w:p>
    <w:p>
      <w:pPr>
        <w:spacing w:before="0"/>
      </w:pPr>
      <w:r>
        <w:rPr>
          <w:b w:val="0"/>
        </w:rPr>
      </w:r>
    </w:p>
    <w:p>
      <w:pPr>
        <w:spacing w:after="100" w:before="0"/>
      </w:pPr>
      <w:r>
        <w:rPr>
          <w:b w:val="0"/>
        </w:rPr>
        <w:t>A. This hall is</w:t>
      </w:r>
    </w:p>
    <w:p>
      <w:pPr>
        <w:spacing w:after="100" w:before="0"/>
      </w:pPr>
      <w:r>
        <w:rPr>
          <w:b w:val="0"/>
        </w:rPr>
        <w:t>B. badly to need</w:t>
      </w:r>
    </w:p>
    <w:p>
      <w:pPr>
        <w:spacing w:after="100" w:before="0"/>
      </w:pPr>
      <w:r>
        <w:rPr>
          <w:b w:val="0"/>
        </w:rPr>
        <w:t>C. No error</w:t>
      </w:r>
    </w:p>
    <w:p>
      <w:pPr>
        <w:spacing w:after="100" w:before="0"/>
      </w:pPr>
      <w:r>
        <w:rPr>
          <w:b w:val="0"/>
        </w:rPr>
        <w:t>D. of repair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use of the preposition "to" is incorrect in the erroneous segment. In the given sentence, we need to use the preposition "in". The correct sentence is: This hall is badly in need of repair.</w:t>
      </w:r>
    </w:p>
    <w:p>
      <w:pPr>
        <w:spacing w:before="0"/>
      </w:pPr>
      <w:r>
        <w:rPr>
          <w:b w:val="0"/>
        </w:rPr>
      </w:r>
    </w:p>
    <w:p>
      <w:pPr>
        <w:spacing w:after="100" w:line="360" w:lineRule="auto" w:before="0"/>
      </w:pPr>
      <w:r>
        <w:rPr>
          <w:b w:val="0"/>
        </w:rPr>
        <w:t>81. Select the option that can be used as a one-word substitute for the given group of words. Easily hurt emotionally</w:t>
      </w:r>
    </w:p>
    <w:p>
      <w:pPr>
        <w:spacing w:before="0"/>
      </w:pPr>
      <w:r>
        <w:rPr>
          <w:b w:val="0"/>
        </w:rPr>
      </w:r>
    </w:p>
    <w:p>
      <w:pPr>
        <w:spacing w:after="100" w:before="0"/>
      </w:pPr>
      <w:r>
        <w:rPr>
          <w:b w:val="0"/>
        </w:rPr>
        <w:t>A. Sensitive</w:t>
      </w:r>
    </w:p>
    <w:p>
      <w:pPr>
        <w:spacing w:after="100" w:before="0"/>
      </w:pPr>
      <w:r>
        <w:rPr>
          <w:b w:val="0"/>
        </w:rPr>
        <w:t>B. Incensed</w:t>
      </w:r>
    </w:p>
    <w:p>
      <w:pPr>
        <w:spacing w:after="100" w:before="0"/>
      </w:pPr>
      <w:r>
        <w:rPr>
          <w:b w:val="0"/>
        </w:rPr>
        <w:t>C. Senseless</w:t>
      </w:r>
    </w:p>
    <w:p>
      <w:pPr>
        <w:spacing w:after="100" w:before="0"/>
      </w:pPr>
      <w:r>
        <w:rPr>
          <w:b w:val="0"/>
        </w:rPr>
        <w:t>D. Sensible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Sensitive: quick to detect or respond to slight changes, signals, or influences. Example: Anindya is a sensitive and perceptive student.</w:t>
      </w:r>
    </w:p>
    <w:p>
      <w:pPr>
        <w:spacing w:before="0"/>
      </w:pPr>
      <w:r>
        <w:rPr>
          <w:b w:val="0"/>
        </w:rPr>
      </w:r>
    </w:p>
    <w:p>
      <w:pPr>
        <w:spacing w:after="100" w:line="360" w:lineRule="auto" w:before="0"/>
      </w:pPr>
      <w:r>
        <w:rPr>
          <w:b w:val="0"/>
        </w:rPr>
        <w:t>82. Select the option that expresses the given sentence in indirect speech. She said to him, “May God shower his choicest blessings on you!</w:t>
      </w:r>
    </w:p>
    <w:p>
      <w:pPr>
        <w:spacing w:before="0"/>
      </w:pPr>
      <w:r>
        <w:rPr>
          <w:b w:val="0"/>
        </w:rPr>
      </w:r>
    </w:p>
    <w:p>
      <w:pPr>
        <w:spacing w:after="100" w:before="0"/>
      </w:pPr>
      <w:r>
        <w:rPr>
          <w:b w:val="0"/>
        </w:rPr>
        <w:t>A. She wished that God might shower his choicest blessings on him.</w:t>
      </w:r>
    </w:p>
    <w:p>
      <w:pPr>
        <w:spacing w:after="100" w:before="0"/>
      </w:pPr>
      <w:r>
        <w:rPr>
          <w:b w:val="0"/>
        </w:rPr>
        <w:t>B. She wished that may God shower your choicest blessings on Him.</w:t>
      </w:r>
    </w:p>
    <w:p>
      <w:pPr>
        <w:spacing w:after="100" w:before="0"/>
      </w:pPr>
      <w:r>
        <w:rPr>
          <w:b w:val="0"/>
        </w:rPr>
        <w:t>C. She wished that God might shower his choicest blessings on you.</w:t>
      </w:r>
    </w:p>
    <w:p>
      <w:pPr>
        <w:spacing w:after="100" w:before="0"/>
      </w:pPr>
      <w:r>
        <w:rPr>
          <w:b w:val="0"/>
        </w:rPr>
        <w:t>D. She wished that God may shower his choicest blessings on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wished that God might shower his choicest blessings on him. In indirect speech for optative sentences, 'said to' is changed to 'wished' or 'prayed', 'may' changes to 'might', and the second person pronoun 'you' changes to 'him' to match the object of the reporting verb.</w:t>
      </w:r>
    </w:p>
    <w:p>
      <w:pPr>
        <w:spacing w:before="0"/>
      </w:pPr>
      <w:r>
        <w:rPr>
          <w:b w:val="0"/>
        </w:rPr>
      </w:r>
    </w:p>
    <w:p>
      <w:pPr>
        <w:spacing w:after="100" w:line="360" w:lineRule="auto" w:before="0"/>
      </w:pPr>
      <w:r>
        <w:rPr>
          <w:b w:val="0"/>
        </w:rPr>
        <w:t>83. Given below are four sentences which are jumbled. Pick the option that gives their correct order. A. The sectors included agriculture, public health and public utilities among others. B. The GGI framework covered 10 sectors and 58 Industries. C. The Good Governance Index (GGI) 2021 scores have been declared. D. The objective was to provide quantifiable data to compare the performance of different States and Union Territories in these sectors.</w:t>
      </w:r>
    </w:p>
    <w:p>
      <w:pPr>
        <w:spacing w:before="0"/>
      </w:pPr>
      <w:r>
        <w:rPr>
          <w:b w:val="0"/>
        </w:rPr>
      </w:r>
    </w:p>
    <w:p>
      <w:pPr>
        <w:spacing w:after="100" w:before="0"/>
      </w:pPr>
      <w:r>
        <w:rPr>
          <w:b w:val="0"/>
        </w:rPr>
        <w:t>A. BACD</w:t>
      </w:r>
    </w:p>
    <w:p>
      <w:pPr>
        <w:spacing w:after="100" w:before="0"/>
      </w:pPr>
      <w:r>
        <w:rPr>
          <w:b w:val="0"/>
        </w:rPr>
        <w:t>B. CBAD</w:t>
      </w:r>
    </w:p>
    <w:p>
      <w:pPr>
        <w:spacing w:after="100" w:before="0"/>
      </w:pPr>
      <w:r>
        <w:rPr>
          <w:b w:val="0"/>
        </w:rPr>
        <w:t>C. ABDC</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is "CBAD". The complete passage is: C. The Good Governance Index (GGI) 2021 scores have been declared. B. The GGI framework covered 10 sectors and 58 Industries. A. The sectors included agriculture, public health and public utilities among others. D. The objective was to provide quantifiable data to compare the performance of different States and Union Territories in these sectors.</w:t>
      </w:r>
    </w:p>
    <w:p>
      <w:pPr>
        <w:spacing w:before="0"/>
      </w:pPr>
      <w:r>
        <w:rPr>
          <w:b w:val="0"/>
        </w:rPr>
      </w:r>
    </w:p>
    <w:p>
      <w:pPr>
        <w:spacing w:after="100" w:line="360" w:lineRule="auto" w:before="0"/>
      </w:pPr>
      <w:r>
        <w:rPr>
          <w:b w:val="0"/>
        </w:rPr>
        <w:t>84. Select the option that expresses the given sentence in passive voice. She is holding free classes for the poor.</w:t>
      </w:r>
    </w:p>
    <w:p>
      <w:pPr>
        <w:spacing w:before="0"/>
      </w:pPr>
      <w:r>
        <w:rPr>
          <w:b w:val="0"/>
        </w:rPr>
      </w:r>
    </w:p>
    <w:p>
      <w:pPr>
        <w:spacing w:after="100" w:before="0"/>
      </w:pPr>
      <w:r>
        <w:rPr>
          <w:b w:val="0"/>
        </w:rPr>
        <w:t>A. Free classes are being held for the poor by her.</w:t>
      </w:r>
    </w:p>
    <w:p>
      <w:pPr>
        <w:spacing w:after="100" w:before="0"/>
      </w:pPr>
      <w:r>
        <w:rPr>
          <w:b w:val="0"/>
        </w:rPr>
        <w:t>B. Free classes have been held for the poor by her.</w:t>
      </w:r>
    </w:p>
    <w:p>
      <w:pPr>
        <w:spacing w:after="100" w:before="0"/>
      </w:pPr>
      <w:r>
        <w:rPr>
          <w:b w:val="0"/>
        </w:rPr>
        <w:t>C. The poor are holding free classes for her.</w:t>
      </w:r>
    </w:p>
    <w:p>
      <w:pPr>
        <w:spacing w:after="100" w:before="0"/>
      </w:pPr>
      <w:r>
        <w:rPr>
          <w:b w:val="0"/>
        </w:rPr>
        <w:t>D. Free classes are being held by the poor for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object in the active voice becomes the subject in the passive voice as it comes to the front. In the given sentence, "Free classes" becomes the subject in the passive voice. The subject in the active voice becomes the agent "her" in the passive voice which comes after the preposition "by"In the passive voice, we use the present participle of 'be' which is "being" before the main verb in the sentence that is in the present tense. In the given sentence, the verb "holding" in the active voice takes the past participle form "held" in the passive voice.</w:t>
      </w:r>
    </w:p>
    <w:p>
      <w:pPr>
        <w:spacing w:before="0"/>
      </w:pPr>
      <w:r>
        <w:rPr>
          <w:b w:val="0"/>
        </w:rPr>
      </w:r>
    </w:p>
    <w:p>
      <w:pPr>
        <w:spacing w:after="100" w:line="360" w:lineRule="auto" w:before="0"/>
      </w:pPr>
      <w:r>
        <w:rPr>
          <w:b w:val="0"/>
        </w:rPr>
        <w:t>85. Select the most appropriate meaning of the given idiom. Smooth sailing</w:t>
      </w:r>
    </w:p>
    <w:p>
      <w:pPr>
        <w:spacing w:before="0"/>
      </w:pPr>
      <w:r>
        <w:rPr>
          <w:b w:val="0"/>
        </w:rPr>
      </w:r>
    </w:p>
    <w:p>
      <w:pPr>
        <w:spacing w:after="100" w:before="0"/>
      </w:pPr>
      <w:r>
        <w:rPr>
          <w:b w:val="0"/>
        </w:rPr>
        <w:t>A. Calm weather</w:t>
      </w:r>
    </w:p>
    <w:p>
      <w:pPr>
        <w:spacing w:after="100" w:before="0"/>
      </w:pPr>
      <w:r>
        <w:rPr>
          <w:b w:val="0"/>
        </w:rPr>
        <w:t>B. Comfortable place</w:t>
      </w:r>
    </w:p>
    <w:p>
      <w:pPr>
        <w:spacing w:after="100" w:before="0"/>
      </w:pPr>
      <w:r>
        <w:rPr>
          <w:b w:val="0"/>
        </w:rPr>
        <w:t>C. Easy progress</w:t>
      </w:r>
    </w:p>
    <w:p>
      <w:pPr>
        <w:spacing w:after="100" w:before="0"/>
      </w:pPr>
      <w:r>
        <w:rPr>
          <w:b w:val="0"/>
        </w:rPr>
        <w:t>D. Plain dress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given idiom is 'easy progress without impediment or difficulty.' Example: Her career as a patent lawyer was smooth sailing.</w:t>
      </w:r>
    </w:p>
    <w:p>
      <w:pPr>
        <w:spacing w:before="0"/>
      </w:pPr>
      <w:r>
        <w:rPr>
          <w:b w:val="0"/>
        </w:rPr>
      </w:r>
    </w:p>
    <w:p>
      <w:pPr>
        <w:spacing w:after="100" w:line="360" w:lineRule="auto" w:before="0"/>
      </w:pPr>
      <w:r>
        <w:rPr>
          <w:b w:val="0"/>
        </w:rPr>
        <w:t>86. Select the option that can be used as a one-word substitute for the given group of words. A group of people</w:t>
      </w:r>
    </w:p>
    <w:p>
      <w:pPr>
        <w:spacing w:before="0"/>
      </w:pPr>
      <w:r>
        <w:rPr>
          <w:b w:val="0"/>
        </w:rPr>
      </w:r>
    </w:p>
    <w:p>
      <w:pPr>
        <w:spacing w:after="100" w:before="0"/>
      </w:pPr>
      <w:r>
        <w:rPr>
          <w:b w:val="0"/>
        </w:rPr>
        <w:t>A. Herd</w:t>
      </w:r>
    </w:p>
    <w:p>
      <w:pPr>
        <w:spacing w:after="100" w:before="0"/>
      </w:pPr>
      <w:r>
        <w:rPr>
          <w:b w:val="0"/>
        </w:rPr>
        <w:t>B. Flock</w:t>
      </w:r>
    </w:p>
    <w:p>
      <w:pPr>
        <w:spacing w:after="100" w:before="0"/>
      </w:pPr>
      <w:r>
        <w:rPr>
          <w:b w:val="0"/>
        </w:rPr>
        <w:t>C. Crowd</w:t>
      </w:r>
    </w:p>
    <w:p>
      <w:pPr>
        <w:spacing w:after="100" w:before="0"/>
      </w:pPr>
      <w:r>
        <w:rPr>
          <w:b w:val="0"/>
        </w:rPr>
        <w:t>D. Brood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Crowd: a large number of people gathered together in a disorganized or unruly way. Example: The crowd was frantic when a celebrity entered the mall.</w:t>
      </w:r>
    </w:p>
    <w:p>
      <w:pPr>
        <w:spacing w:before="0"/>
      </w:pPr>
      <w:r>
        <w:rPr>
          <w:b w:val="0"/>
        </w:rPr>
      </w:r>
    </w:p>
    <w:p>
      <w:pPr>
        <w:spacing w:after="100" w:line="360" w:lineRule="auto" w:before="0"/>
      </w:pPr>
      <w:r>
        <w:rPr>
          <w:b w:val="0"/>
        </w:rPr>
        <w:t>87. Select the most appropriate option to fill in the blank no. 1.</w:t>
      </w:r>
    </w:p>
    <w:p>
      <w:pPr>
        <w:spacing w:before="0"/>
      </w:pPr>
      <w:r>
        <w:rPr>
          <w:b w:val="0"/>
        </w:rPr>
      </w:r>
    </w:p>
    <w:p>
      <w:pPr>
        <w:spacing w:after="100" w:before="0"/>
      </w:pPr>
      <w:r>
        <w:rPr>
          <w:b w:val="0"/>
        </w:rPr>
        <w:t>A. for</w:t>
      </w:r>
    </w:p>
    <w:p>
      <w:pPr>
        <w:spacing w:after="100" w:before="0"/>
      </w:pPr>
      <w:r>
        <w:rPr>
          <w:b w:val="0"/>
        </w:rPr>
        <w:t>B. since</w:t>
      </w:r>
    </w:p>
    <w:p>
      <w:pPr>
        <w:spacing w:after="100" w:before="0"/>
      </w:pPr>
      <w:r>
        <w:rPr>
          <w:b w:val="0"/>
        </w:rPr>
        <w:t>C. to</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 Key Points Hence, the correct answer is option 1. The complete passage is: I decided to stay away from television (1) for a whole year. After a week, I started feeling (2) depressed. But, my friend Bess cheered me up. She (3) encouraged me every day and would take me places. It was (4) unbelievable how much fun we had without TV. My life had become more (5) exciting without the good old idiot box.</w:t>
      </w:r>
    </w:p>
    <w:p>
      <w:pPr>
        <w:spacing w:before="0"/>
      </w:pPr>
      <w:r>
        <w:rPr>
          <w:b w:val="0"/>
        </w:rPr>
        <w:t>• In the given sentence, the preposition "for" should be used to fill the blank.</w:t>
      </w:r>
    </w:p>
    <w:p>
      <w:pPr>
        <w:spacing w:before="0"/>
      </w:pPr>
      <w:r>
        <w:rPr>
          <w:b w:val="0"/>
        </w:rPr>
        <w:t>• The preposition "for" is used to show the purpose of an action in the sentence.</w:t>
      </w:r>
    </w:p>
    <w:p>
      <w:pPr>
        <w:spacing w:before="0"/>
      </w:pPr>
      <w:r>
        <w:rPr>
          <w:b w:val="0"/>
        </w:rPr>
        <w:t>• In the given sentence, the preposition "for" is used to represent the decision taken by the speaker to stay away from the television.</w:t>
      </w:r>
    </w:p>
    <w:p>
      <w:pPr>
        <w:spacing w:before="0"/>
      </w:pPr>
      <w:r>
        <w:rPr>
          <w:b w:val="0"/>
        </w:rPr>
      </w:r>
    </w:p>
    <w:p>
      <w:pPr>
        <w:spacing w:after="100" w:line="360" w:lineRule="auto" w:before="0"/>
      </w:pPr>
      <w:r>
        <w:rPr>
          <w:b w:val="0"/>
        </w:rPr>
        <w:t>88. Select the most appropriate option to fill in the blank no. 2</w:t>
      </w:r>
    </w:p>
    <w:p>
      <w:pPr>
        <w:spacing w:before="0"/>
      </w:pPr>
      <w:r>
        <w:rPr>
          <w:b w:val="0"/>
        </w:rPr>
      </w:r>
    </w:p>
    <w:p>
      <w:pPr>
        <w:spacing w:after="100" w:before="0"/>
      </w:pPr>
      <w:r>
        <w:rPr>
          <w:b w:val="0"/>
        </w:rPr>
        <w:t>A. depressed</w:t>
      </w:r>
    </w:p>
    <w:p>
      <w:pPr>
        <w:spacing w:after="100" w:before="0"/>
      </w:pPr>
      <w:r>
        <w:rPr>
          <w:b w:val="0"/>
        </w:rPr>
        <w:t>B. devoted</w:t>
      </w:r>
    </w:p>
    <w:p>
      <w:pPr>
        <w:spacing w:after="100" w:before="0"/>
      </w:pPr>
      <w:r>
        <w:rPr>
          <w:b w:val="0"/>
        </w:rPr>
        <w:t>C. deceived</w:t>
      </w:r>
    </w:p>
    <w:p>
      <w:pPr>
        <w:spacing w:after="100" w:before="0"/>
      </w:pPr>
      <w:r>
        <w:rPr>
          <w:b w:val="0"/>
        </w:rPr>
        <w:t>D. delighted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"depressed" Key Points Hence, the correct answer is option 1. The complete passage is: I decided to stay away from television (1) for a whole year. After a week, I started feeling (2) depressed. But, my friend Bess cheered me up. She (3) encouraged me every day and would take me places. It was (4) unbelievable how much fun we had without TV. My life had become more (5) exciting without the good old idiot box.</w:t>
      </w:r>
    </w:p>
    <w:p>
      <w:pPr>
        <w:spacing w:before="0"/>
      </w:pPr>
      <w:r>
        <w:rPr>
          <w:b w:val="0"/>
        </w:rPr>
        <w:t>• Let's look at the meaning of the given words.</w:t>
      </w:r>
    </w:p>
    <w:p>
      <w:pPr>
        <w:spacing w:before="0"/>
      </w:pPr>
      <w:r>
        <w:rPr>
          <w:b w:val="0"/>
        </w:rPr>
        <w:t>• depressed: (of a person) in a state of unhappiness or despondency.</w:t>
      </w:r>
    </w:p>
    <w:p>
      <w:pPr>
        <w:spacing w:before="0"/>
      </w:pPr>
      <w:r>
        <w:rPr>
          <w:b w:val="0"/>
        </w:rPr>
        <w:t>• devoted: give all or most of one's time or resources to (a person or activity).</w:t>
      </w:r>
    </w:p>
    <w:p>
      <w:pPr>
        <w:spacing w:before="0"/>
      </w:pPr>
      <w:r>
        <w:rPr>
          <w:b w:val="0"/>
        </w:rPr>
        <w:t>• deceived: deliberately cause (someone) to believe something that is not true, especially for personal gain.</w:t>
      </w:r>
    </w:p>
    <w:p>
      <w:pPr>
        <w:spacing w:before="0"/>
      </w:pPr>
      <w:r>
        <w:rPr>
          <w:b w:val="0"/>
        </w:rPr>
        <w:t>• delighted: feeling or showing great pleasure.</w:t>
      </w:r>
    </w:p>
    <w:p>
      <w:pPr>
        <w:spacing w:before="0"/>
      </w:pPr>
      <w:r>
        <w:rPr>
          <w:b w:val="0"/>
        </w:rPr>
        <w:t>• As per the meaning of the given words, "depressed" is the appropriate word choice for the blank.</w:t>
      </w:r>
    </w:p>
    <w:p>
      <w:pPr>
        <w:spacing w:before="0"/>
      </w:pPr>
      <w:r>
        <w:rPr>
          <w:b w:val="0"/>
        </w:rPr>
        <w:t>• The speaker is describing his feelings after leaving the habit of watching television.</w:t>
      </w:r>
    </w:p>
    <w:p>
      <w:pPr>
        <w:spacing w:before="0"/>
      </w:pPr>
      <w:r>
        <w:rPr>
          <w:b w:val="0"/>
        </w:rPr>
        <w:t>• When we are addicted to something and withdraw from that activity, we tend to feel dejected or depressed.</w:t>
      </w:r>
    </w:p>
    <w:p>
      <w:pPr>
        <w:spacing w:before="0"/>
      </w:pPr>
      <w:r>
        <w:rPr>
          <w:b w:val="0"/>
        </w:rPr>
      </w:r>
    </w:p>
    <w:p>
      <w:pPr>
        <w:spacing w:after="100" w:line="360" w:lineRule="auto" w:before="0"/>
      </w:pPr>
      <w:r>
        <w:rPr>
          <w:b w:val="0"/>
        </w:rPr>
        <w:t>89. Select the most appropriate option to fill in the blank no. 3</w:t>
      </w:r>
    </w:p>
    <w:p>
      <w:pPr>
        <w:spacing w:before="0"/>
      </w:pPr>
      <w:r>
        <w:rPr>
          <w:b w:val="0"/>
        </w:rPr>
      </w:r>
    </w:p>
    <w:p>
      <w:pPr>
        <w:spacing w:after="100" w:before="0"/>
      </w:pPr>
      <w:r>
        <w:rPr>
          <w:b w:val="0"/>
        </w:rPr>
        <w:t>A. requested</w:t>
      </w:r>
    </w:p>
    <w:p>
      <w:pPr>
        <w:spacing w:after="100" w:before="0"/>
      </w:pPr>
      <w:r>
        <w:rPr>
          <w:b w:val="0"/>
        </w:rPr>
        <w:t>B. attended</w:t>
      </w:r>
    </w:p>
    <w:p>
      <w:pPr>
        <w:spacing w:after="100" w:before="0"/>
      </w:pPr>
      <w:r>
        <w:rPr>
          <w:b w:val="0"/>
        </w:rPr>
        <w:t>C. encouraged</w:t>
      </w:r>
    </w:p>
    <w:p>
      <w:pPr>
        <w:spacing w:after="100" w:before="0"/>
      </w:pPr>
      <w:r>
        <w:rPr>
          <w:b w:val="0"/>
        </w:rPr>
        <w:t>D. thanked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"encouraged" Key Points Hence, the correct answer is option 3. The complete passage is: I decided to stay away from television (1) for a whole year. After a week, I started feeling (2) depressed. But, my friend Bess cheered me up. She (3) encouraged me every day and would take me places. It was (4) unbelievable how much fun we had without TV. My life had become more (5) exciting without the good old idiot box.</w:t>
      </w:r>
    </w:p>
    <w:p>
      <w:pPr>
        <w:spacing w:before="0"/>
      </w:pPr>
      <w:r>
        <w:rPr>
          <w:b w:val="0"/>
        </w:rPr>
        <w:t>• Let's look at the meaning of the given words.</w:t>
      </w:r>
    </w:p>
    <w:p>
      <w:pPr>
        <w:spacing w:before="0"/>
      </w:pPr>
      <w:r>
        <w:rPr>
          <w:b w:val="0"/>
        </w:rPr>
        <w:t>• requested: politely or formally ask (someone) to do something.</w:t>
      </w:r>
    </w:p>
    <w:p>
      <w:pPr>
        <w:spacing w:before="0"/>
      </w:pPr>
      <w:r>
        <w:rPr>
          <w:b w:val="0"/>
        </w:rPr>
        <w:t>• attended: be present at (an event, meeting, or function).</w:t>
      </w:r>
    </w:p>
    <w:p>
      <w:pPr>
        <w:spacing w:before="0"/>
      </w:pPr>
      <w:r>
        <w:rPr>
          <w:b w:val="0"/>
        </w:rPr>
        <w:t>• encouraged: give support, confidence, or hope to (someone).</w:t>
      </w:r>
    </w:p>
    <w:p>
      <w:pPr>
        <w:spacing w:before="0"/>
      </w:pPr>
      <w:r>
        <w:rPr>
          <w:b w:val="0"/>
        </w:rPr>
        <w:t>• thanked: express gratitude to (someone), especially by saying ‘Thank you'.</w:t>
      </w:r>
    </w:p>
    <w:p>
      <w:pPr>
        <w:spacing w:before="0"/>
      </w:pPr>
      <w:r>
        <w:rPr>
          <w:b w:val="0"/>
        </w:rPr>
        <w:t>• As per the meaning of the given words, "encouraged" is the appropriate word choice for the blank.</w:t>
      </w:r>
    </w:p>
    <w:p>
      <w:pPr>
        <w:spacing w:before="0"/>
      </w:pPr>
      <w:r>
        <w:rPr>
          <w:b w:val="0"/>
        </w:rPr>
        <w:t>• The speaker mentions that her friend cheered her up and took her places.</w:t>
      </w:r>
    </w:p>
    <w:p>
      <w:pPr>
        <w:spacing w:before="0"/>
      </w:pPr>
      <w:r>
        <w:rPr>
          <w:b w:val="0"/>
        </w:rPr>
        <w:t>• The speaker's friend is encouraging her.</w:t>
      </w:r>
    </w:p>
    <w:p>
      <w:pPr>
        <w:spacing w:before="0"/>
      </w:pPr>
      <w:r>
        <w:rPr>
          <w:b w:val="0"/>
        </w:rPr>
      </w:r>
    </w:p>
    <w:p>
      <w:pPr>
        <w:spacing w:after="100" w:line="360" w:lineRule="auto" w:before="0"/>
      </w:pPr>
      <w:r>
        <w:rPr>
          <w:b w:val="0"/>
        </w:rPr>
        <w:t>90. Select the most appropriate option to fill in the blank no. 4</w:t>
      </w:r>
    </w:p>
    <w:p>
      <w:pPr>
        <w:spacing w:before="0"/>
      </w:pPr>
      <w:r>
        <w:rPr>
          <w:b w:val="0"/>
        </w:rPr>
      </w:r>
    </w:p>
    <w:p>
      <w:pPr>
        <w:spacing w:after="100" w:before="0"/>
      </w:pPr>
      <w:r>
        <w:rPr>
          <w:b w:val="0"/>
        </w:rPr>
        <w:t>A. unhealthy</w:t>
      </w:r>
    </w:p>
    <w:p>
      <w:pPr>
        <w:spacing w:after="100" w:before="0"/>
      </w:pPr>
      <w:r>
        <w:rPr>
          <w:b w:val="0"/>
        </w:rPr>
        <w:t>B. unbelievable</w:t>
      </w:r>
    </w:p>
    <w:p>
      <w:pPr>
        <w:spacing w:after="100" w:before="0"/>
      </w:pPr>
      <w:r>
        <w:rPr>
          <w:b w:val="0"/>
        </w:rPr>
        <w:t>C. unlimited</w:t>
      </w:r>
    </w:p>
    <w:p>
      <w:pPr>
        <w:spacing w:after="100" w:before="0"/>
      </w:pPr>
      <w:r>
        <w:rPr>
          <w:b w:val="0"/>
        </w:rPr>
        <w:t>D. unlucky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"unbelievable" Key Points Hence, the correct answer is option 2. The complete passage is: I decided to stay away from television (1) for a whole year. After a week, I started feeling (2) depressed. But, my friend Bess cheered me up. She (3) encouraged me every day and would take me places. It was (4) unbelievable how much fun we had without TV. My life had become more (5) exciting without the good old idiot box.</w:t>
      </w:r>
    </w:p>
    <w:p>
      <w:pPr>
        <w:spacing w:before="0"/>
      </w:pPr>
      <w:r>
        <w:rPr>
          <w:b w:val="0"/>
        </w:rPr>
        <w:t>• Let's look at the meaning of the given words.</w:t>
      </w:r>
    </w:p>
    <w:p>
      <w:pPr>
        <w:spacing w:before="0"/>
      </w:pPr>
      <w:r>
        <w:rPr>
          <w:b w:val="0"/>
        </w:rPr>
        <w:t>• unhealthy: harmful to health.</w:t>
      </w:r>
    </w:p>
    <w:p>
      <w:pPr>
        <w:spacing w:before="0"/>
      </w:pPr>
      <w:r>
        <w:rPr>
          <w:b w:val="0"/>
        </w:rPr>
        <w:t>• unbelievable: not able to be believed; unlikely to be true.</w:t>
      </w:r>
    </w:p>
    <w:p>
      <w:pPr>
        <w:spacing w:before="0"/>
      </w:pPr>
      <w:r>
        <w:rPr>
          <w:b w:val="0"/>
        </w:rPr>
        <w:t>• unlimited: not limited or restricted in terms of number, quantity, or extent.</w:t>
      </w:r>
    </w:p>
    <w:p>
      <w:pPr>
        <w:spacing w:before="0"/>
      </w:pPr>
      <w:r>
        <w:rPr>
          <w:b w:val="0"/>
        </w:rPr>
        <w:t>• unlucky: having, bringing, or resulting from bad luck.</w:t>
      </w:r>
    </w:p>
    <w:p>
      <w:pPr>
        <w:spacing w:before="0"/>
      </w:pPr>
      <w:r>
        <w:rPr>
          <w:b w:val="0"/>
        </w:rPr>
        <w:t>• As per the meaning of the given words, "unbelievable" is the appropriate word choice for the blank.</w:t>
      </w:r>
    </w:p>
    <w:p>
      <w:pPr>
        <w:spacing w:before="0"/>
      </w:pPr>
      <w:r>
        <w:rPr>
          <w:b w:val="0"/>
        </w:rPr>
        <w:t>• The speaker could not believe that they could have so much fun without TV.</w:t>
      </w:r>
    </w:p>
    <w:p>
      <w:pPr>
        <w:spacing w:before="0"/>
      </w:pPr>
      <w:r>
        <w:rPr>
          <w:b w:val="0"/>
        </w:rPr>
      </w:r>
    </w:p>
    <w:p>
      <w:pPr>
        <w:spacing w:after="100" w:line="360" w:lineRule="auto" w:before="0"/>
      </w:pPr>
      <w:r>
        <w:rPr>
          <w:b w:val="0"/>
        </w:rPr>
        <w:t>91. Select the most appropriate option to fill in the blank no. 5</w:t>
      </w:r>
    </w:p>
    <w:p>
      <w:pPr>
        <w:spacing w:before="0"/>
      </w:pPr>
      <w:r>
        <w:rPr>
          <w:b w:val="0"/>
        </w:rPr>
      </w:r>
    </w:p>
    <w:p>
      <w:pPr>
        <w:spacing w:after="100" w:before="0"/>
      </w:pPr>
      <w:r>
        <w:rPr>
          <w:b w:val="0"/>
        </w:rPr>
        <w:t>A. certain</w:t>
      </w:r>
    </w:p>
    <w:p>
      <w:pPr>
        <w:spacing w:after="100" w:before="0"/>
      </w:pPr>
      <w:r>
        <w:rPr>
          <w:b w:val="0"/>
        </w:rPr>
        <w:t>B. boring</w:t>
      </w:r>
    </w:p>
    <w:p>
      <w:pPr>
        <w:spacing w:after="100" w:before="0"/>
      </w:pPr>
      <w:r>
        <w:rPr>
          <w:b w:val="0"/>
        </w:rPr>
        <w:t>C. exciting</w:t>
      </w:r>
    </w:p>
    <w:p>
      <w:pPr>
        <w:spacing w:after="100" w:before="0"/>
      </w:pPr>
      <w:r>
        <w:rPr>
          <w:b w:val="0"/>
        </w:rPr>
        <w:t>D. popular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"exciting" Key Points Hence, the correct answer is option 3. The complete passage is: I decided to stay away from television (1) for a whole year. After a week, I started feeling (2) depressed. But, my friend Bess cheered me up. She (3) encouraged me every day and would take me places. It was (4) unbelievable how much fun we had without TV. My life had become more (5) exciting without the good old idiot box.</w:t>
      </w:r>
    </w:p>
    <w:p>
      <w:pPr>
        <w:spacing w:before="0"/>
      </w:pPr>
      <w:r>
        <w:rPr>
          <w:b w:val="0"/>
        </w:rPr>
        <w:t>• Let's look at the meaning of the given words.</w:t>
      </w:r>
    </w:p>
    <w:p>
      <w:pPr>
        <w:spacing w:before="0"/>
      </w:pPr>
      <w:r>
        <w:rPr>
          <w:b w:val="0"/>
        </w:rPr>
        <w:t>• certain: able to be firmly relied on to happen or be the case.</w:t>
      </w:r>
    </w:p>
    <w:p>
      <w:pPr>
        <w:spacing w:before="0"/>
      </w:pPr>
      <w:r>
        <w:rPr>
          <w:b w:val="0"/>
        </w:rPr>
        <w:t>• boring: not interesting; tedious.</w:t>
      </w:r>
    </w:p>
    <w:p>
      <w:pPr>
        <w:spacing w:before="0"/>
      </w:pPr>
      <w:r>
        <w:rPr>
          <w:b w:val="0"/>
        </w:rPr>
        <w:t>• exciting: causing great enthusiasm and eagerness.</w:t>
      </w:r>
    </w:p>
    <w:p>
      <w:pPr>
        <w:spacing w:before="0"/>
      </w:pPr>
      <w:r>
        <w:rPr>
          <w:b w:val="0"/>
        </w:rPr>
        <w:t>• popular: liked or admired by many people or by a particular person or group.</w:t>
      </w:r>
    </w:p>
    <w:p>
      <w:pPr>
        <w:spacing w:before="0"/>
      </w:pPr>
      <w:r>
        <w:rPr>
          <w:b w:val="0"/>
        </w:rPr>
        <w:t>• As per the meaning of the given words, "exciting" is the appropriate word choice for the blank.</w:t>
      </w:r>
    </w:p>
    <w:p>
      <w:pPr>
        <w:spacing w:before="0"/>
      </w:pPr>
      <w:r>
        <w:rPr>
          <w:b w:val="0"/>
        </w:rPr>
        <w:t>• The speaker is describing her life after leaving the habit of watching TV.</w:t>
      </w:r>
    </w:p>
    <w:p>
      <w:pPr>
        <w:spacing w:before="0"/>
      </w:pPr>
      <w:r>
        <w:rPr>
          <w:b w:val="0"/>
        </w:rPr>
        <w:t>• There was a positive change in the speaker's life and therefore she described her life as exciting.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