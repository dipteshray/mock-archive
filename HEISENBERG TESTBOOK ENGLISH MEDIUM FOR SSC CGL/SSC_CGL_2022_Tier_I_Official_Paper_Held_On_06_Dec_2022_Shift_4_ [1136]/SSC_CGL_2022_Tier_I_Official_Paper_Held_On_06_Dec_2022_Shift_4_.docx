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combination of mathematical signs to sequentially replace the * signs and to balance the given equation. 25 * 2 * 220 * 11 * 43</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BODMAS rule, Given equation : 25 * 2 * 220 * 11 * 43 1) Using the combination : +, –, ×, = 25 + 2 – 220 × 11 = 43 25 + 2 - 2420 = 43 27 - 2420 = 43 2393 ≠ 43 2) Using the combination : +, –, ÷, = 25 + 2 – 220 ÷ 11 = 43 25 + 2 - 20 = 43 27 - 20 = 43 7 ≠ 43 3) Using the combination : +, +, ÷, = 25 + 2 + 220 ÷ 11 = 43 25 + 2 + 20 =43 47 ≠ 43 4) Using the combination : –, +, ÷, = 25 – 2 + 220 ÷ 11 = 43 25 - 2 + 20 = 43 45 - 2 = 43 43 = 43 Hence, the correct answer is "Option 4".</w:t>
      </w:r>
    </w:p>
    <w:p>
      <w:pPr>
        <w:spacing w:before="0"/>
      </w:pPr>
      <w:r>
        <w:rPr>
          <w:b w:val="0"/>
        </w:rPr>
      </w:r>
    </w:p>
    <w:p>
      <w:pPr>
        <w:spacing w:after="100" w:line="360" w:lineRule="auto" w:before="0"/>
      </w:pPr>
      <w:r>
        <w:rPr>
          <w:b w:val="0"/>
        </w:rPr>
        <w:t>2. Select the option that is related to the fifth number in the same way as the second number is related to the first number and the fourth number is related to the third number. 7 : 13 :: 16 : 31 :: 46 : ?</w:t>
      </w:r>
    </w:p>
    <w:p>
      <w:pPr>
        <w:spacing w:before="0"/>
      </w:pPr>
      <w:r>
        <w:rPr>
          <w:b w:val="0"/>
        </w:rPr>
      </w:r>
    </w:p>
    <w:p>
      <w:pPr>
        <w:spacing w:after="100" w:before="0"/>
      </w:pPr>
      <w:r>
        <w:rPr>
          <w:b w:val="0"/>
        </w:rPr>
        <w:t>A. 81</w:t>
      </w:r>
    </w:p>
    <w:p>
      <w:pPr>
        <w:spacing w:after="100" w:before="0"/>
      </w:pPr>
      <w:r>
        <w:rPr>
          <w:b w:val="0"/>
        </w:rPr>
        <w:t>B. 83</w:t>
      </w:r>
    </w:p>
    <w:p>
      <w:pPr>
        <w:spacing w:after="100" w:before="0"/>
      </w:pPr>
      <w:r>
        <w:rPr>
          <w:b w:val="0"/>
        </w:rPr>
        <w:t>C. 91</w:t>
      </w:r>
    </w:p>
    <w:p>
      <w:pPr>
        <w:spacing w:after="100" w:before="0"/>
      </w:pPr>
      <w:r>
        <w:rPr>
          <w:b w:val="0"/>
        </w:rPr>
        <w:t>D. 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First number × 2 → A - 1 = Second number 7 : 13 → 7 × 2 ⇒ 14 - 1 = 13 16 : 31 → 16 × 2 ⇒ 32 - 1 = 31 Similarly, 46 : 91 → 46 × 2 ⇒ 92 - 1 = 91 Hence, the correct answer is "Option 3".</w:t>
      </w:r>
    </w:p>
    <w:p>
      <w:pPr>
        <w:spacing w:before="0"/>
      </w:pPr>
      <w:r>
        <w:rPr>
          <w:b w:val="0"/>
        </w:rPr>
      </w:r>
    </w:p>
    <w:p>
      <w:pPr>
        <w:spacing w:after="100" w:line="360" w:lineRule="auto" w:before="0"/>
      </w:pPr>
      <w:r>
        <w:rPr>
          <w:b w:val="0"/>
        </w:rPr>
        <w:t>3. Select the correct combination of mathematical signs to sequentially replace the # signs and to balance the given equation. [{(44 # 38) # (2 # 5)} # (4 # 2)] # 5 # 10</w:t>
      </w:r>
    </w:p>
    <w:p>
      <w:pPr>
        <w:spacing w:before="0"/>
      </w:pPr>
      <w:r>
        <w:rPr>
          <w:b w:val="0"/>
        </w:rPr>
      </w:r>
    </w:p>
    <w:p>
      <w:pPr>
        <w:spacing w:after="100" w:before="0"/>
      </w:pPr>
      <w:r>
        <w:rPr>
          <w:b w:val="0"/>
        </w:rPr>
        <w:t>A. ×, ÷, ×, ×, –, +, =</w:t>
      </w:r>
    </w:p>
    <w:p>
      <w:pPr>
        <w:spacing w:after="100" w:before="0"/>
      </w:pPr>
      <w:r>
        <w:rPr>
          <w:b w:val="0"/>
        </w:rPr>
        <w:t>B. ×, –, +, ×, ÷, ×, =</w:t>
      </w:r>
    </w:p>
    <w:p>
      <w:pPr>
        <w:spacing w:after="100" w:before="0"/>
      </w:pPr>
      <w:r>
        <w:rPr>
          <w:b w:val="0"/>
        </w:rPr>
        <w:t>C. –, +, ×, ×, ÷, ×, =</w:t>
      </w:r>
    </w:p>
    <w:p>
      <w:pPr>
        <w:spacing w:after="100" w:before="0"/>
      </w:pPr>
      <w:r>
        <w:rPr>
          <w:b w:val="0"/>
        </w:rPr>
        <w:t>D. –, +,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BODMAS rule Given expression : [{(44 # 38) # (2 # 5)} # (4 # 2)] # 5 # 10 Option 1) ×, ÷, ×, ×, –, +, = [{(44 × 38) ÷ (2 × 5)} × (4 – 2)] + 5 = 10 [{1672 ÷ 10} × 8] + 5 = 10 [167.2 × 8] + 5 = 10 1337.6 + 5 = 10 1342.6 ≠ 10 Option 2) ×, –, +, ×, ÷, ×, = [{(44 × 38) - (2 + 5)} × (4 ÷ 2)] × 5 = 10 [{1672 - 7} × (8)] × 5 = 10 [1665 × (8)] × 5 = 10 13320 × 5 = 10 66600 ≠ 10 Option 3) –, +, ×, ×, ÷, ×, = [{(44 - 38) + (2 × 5)} × (4 ÷ 2)] × 5 = 10 [{(6) + (10)} × (2)] × 5 = 10 [16 × (2)] × 5 = 10 32 × 5 = 10 160 ≠ 10 Option 4) –, +, ×, ÷, ×, ×, = [{(44 - 38) + (2 × 5)} ÷ (4 × 2)] × 5 = 10 [{(6) + (10)} ÷ (8)] × 5 = 10 [16 ÷ (8)] × 5 = 10 2 × 5 = 10 10 = 10 Hence, the correct answer is Option 4.</w:t>
      </w:r>
    </w:p>
    <w:p>
      <w:pPr>
        <w:spacing w:before="0"/>
      </w:pPr>
      <w:r>
        <w:rPr>
          <w:b w:val="0"/>
        </w:rPr>
      </w:r>
    </w:p>
    <w:p>
      <w:pPr>
        <w:spacing w:after="100" w:line="360" w:lineRule="auto" w:before="0"/>
      </w:pPr>
      <w:r>
        <w:rPr>
          <w:b w:val="0"/>
        </w:rPr>
        <w:t>4. If L × M means that L is the mother of M, L + M means that L is the father of M, and L ÷ M means that L is the sister of M, then which of the following expression shows that P is the father of R?</w:t>
      </w:r>
    </w:p>
    <w:p>
      <w:pPr>
        <w:spacing w:before="0"/>
      </w:pPr>
      <w:r>
        <w:rPr>
          <w:b w:val="0"/>
        </w:rPr>
      </w:r>
    </w:p>
    <w:p>
      <w:pPr>
        <w:spacing w:after="100" w:before="0"/>
      </w:pPr>
      <w:r>
        <w:rPr>
          <w:b w:val="0"/>
        </w:rPr>
        <w:t>A. P + Q ÷ R</w:t>
      </w:r>
    </w:p>
    <w:p>
      <w:pPr>
        <w:spacing w:after="100" w:before="0"/>
      </w:pPr>
      <w:r>
        <w:rPr>
          <w:b w:val="0"/>
        </w:rPr>
        <w:t>B. P ÷ R + Q</w:t>
      </w:r>
    </w:p>
    <w:p>
      <w:pPr>
        <w:spacing w:after="100" w:before="0"/>
      </w:pPr>
      <w:r>
        <w:rPr>
          <w:b w:val="0"/>
        </w:rPr>
        <w:t>C. Q + P ÷ R</w:t>
      </w:r>
    </w:p>
    <w:p>
      <w:pPr>
        <w:spacing w:after="100" w:before="0"/>
      </w:pPr>
      <w:r>
        <w:rPr>
          <w:b w:val="0"/>
        </w:rPr>
        <w:t>D. P + Q ×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Q ÷ R P is the father of R.</w:t>
      </w:r>
    </w:p>
    <w:p>
      <w:pPr>
        <w:spacing w:before="0"/>
      </w:pPr>
      <w:r>
        <w:rPr>
          <w:b w:val="0"/>
        </w:rPr>
      </w:r>
    </w:p>
    <w:p>
      <w:pPr>
        <w:spacing w:after="100" w:line="360" w:lineRule="auto" w:before="0"/>
      </w:pPr>
      <w:r>
        <w:rPr>
          <w:b w:val="0"/>
        </w:rPr>
        <w:t>5. A – B means ‘A is the mother of B’ A * B means ‘A is the sister of B’ A % B means ‘A is the husband of B’ A $ B means ‘A is the son of B’ If P – Q – R * S $ T, then how is P related to T?</w:t>
      </w:r>
    </w:p>
    <w:p>
      <w:pPr>
        <w:spacing w:before="0"/>
      </w:pPr>
      <w:r>
        <w:rPr>
          <w:b w:val="0"/>
        </w:rPr>
      </w:r>
    </w:p>
    <w:p>
      <w:pPr>
        <w:spacing w:after="100" w:before="0"/>
      </w:pPr>
      <w:r>
        <w:rPr>
          <w:b w:val="0"/>
        </w:rPr>
        <w:t>A. Mother</w:t>
      </w:r>
    </w:p>
    <w:p>
      <w:pPr>
        <w:spacing w:after="100" w:before="0"/>
      </w:pPr>
      <w:r>
        <w:rPr>
          <w:b w:val="0"/>
        </w:rPr>
        <w:t>B. Mother-in-law</w:t>
      </w:r>
    </w:p>
    <w:p>
      <w:pPr>
        <w:spacing w:after="100" w:before="0"/>
      </w:pPr>
      <w:r>
        <w:rPr>
          <w:b w:val="0"/>
        </w:rPr>
        <w:t>C. Sister</w:t>
      </w:r>
    </w:p>
    <w:p>
      <w:pPr>
        <w:spacing w:after="100" w:before="0"/>
      </w:pPr>
      <w:r>
        <w:rPr>
          <w:b w:val="0"/>
        </w:rPr>
        <w:t>D. Sister-in-law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is Mother-in-law to T.</w:t>
      </w:r>
    </w:p>
    <w:p>
      <w:pPr>
        <w:spacing w:before="0"/>
      </w:pPr>
      <w:r>
        <w:rPr>
          <w:b w:val="0"/>
        </w:rPr>
      </w:r>
    </w:p>
    <w:p>
      <w:pPr>
        <w:spacing w:after="100" w:line="360" w:lineRule="auto" w:before="0"/>
      </w:pPr>
      <w:r>
        <w:rPr>
          <w:b w:val="0"/>
        </w:rPr>
        <w:t>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Plants : Botanist :: Animals : ?</w:t>
      </w:r>
    </w:p>
    <w:p>
      <w:pPr>
        <w:spacing w:before="0"/>
      </w:pPr>
      <w:r>
        <w:rPr>
          <w:b w:val="0"/>
        </w:rPr>
      </w:r>
    </w:p>
    <w:p>
      <w:pPr>
        <w:spacing w:after="100" w:before="0"/>
      </w:pPr>
      <w:r>
        <w:rPr>
          <w:b w:val="0"/>
        </w:rPr>
        <w:t>A. Chemists</w:t>
      </w:r>
    </w:p>
    <w:p>
      <w:pPr>
        <w:spacing w:after="100" w:before="0"/>
      </w:pPr>
      <w:r>
        <w:rPr>
          <w:b w:val="0"/>
        </w:rPr>
        <w:t>B. Geologists</w:t>
      </w:r>
    </w:p>
    <w:p>
      <w:pPr>
        <w:spacing w:after="100" w:before="0"/>
      </w:pPr>
      <w:r>
        <w:rPr>
          <w:b w:val="0"/>
        </w:rPr>
        <w:t>C. Archaeologists</w:t>
      </w:r>
    </w:p>
    <w:p>
      <w:pPr>
        <w:spacing w:after="100" w:before="0"/>
      </w:pPr>
      <w:r>
        <w:rPr>
          <w:b w:val="0"/>
        </w:rPr>
        <w:t>D. Zoologists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is the pattern followed: Plants: Botanists → Botanists study how plants make food. Animal: Zoologist → Zoology is the branch of biology that studies the animal kingdom. Hence, the correct answer is "Option 4".</w:t>
      </w:r>
    </w:p>
    <w:p>
      <w:pPr>
        <w:spacing w:before="0"/>
      </w:pPr>
      <w:r>
        <w:rPr>
          <w:b w:val="0"/>
        </w:rPr>
      </w:r>
    </w:p>
    <w:p>
      <w:pPr>
        <w:spacing w:after="100" w:line="360" w:lineRule="auto" w:before="0"/>
      </w:pPr>
      <w:r>
        <w:rPr>
          <w:b w:val="0"/>
        </w:rPr>
        <w:t>7.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(7, 4, 56) (8, 3, 48)</w:t>
      </w:r>
    </w:p>
    <w:p>
      <w:pPr>
        <w:spacing w:before="0"/>
      </w:pPr>
      <w:r>
        <w:rPr>
          <w:b w:val="0"/>
        </w:rPr>
      </w:r>
    </w:p>
    <w:p>
      <w:pPr>
        <w:spacing w:after="100" w:before="0"/>
      </w:pPr>
      <w:r>
        <w:rPr>
          <w:b w:val="0"/>
        </w:rPr>
        <w:t>A. (90, 3, 400)</w:t>
      </w:r>
    </w:p>
    <w:p>
      <w:pPr>
        <w:spacing w:after="100" w:before="0"/>
      </w:pPr>
      <w:r>
        <w:rPr>
          <w:b w:val="0"/>
        </w:rPr>
        <w:t>B. (87, 4, 128)</w:t>
      </w:r>
    </w:p>
    <w:p>
      <w:pPr>
        <w:spacing w:after="100" w:before="0"/>
      </w:pPr>
      <w:r>
        <w:rPr>
          <w:b w:val="0"/>
        </w:rPr>
        <w:t>C. (96, 42, 12)</w:t>
      </w:r>
    </w:p>
    <w:p>
      <w:pPr>
        <w:spacing w:after="100" w:before="0"/>
      </w:pPr>
      <w:r>
        <w:rPr>
          <w:b w:val="0"/>
        </w:rPr>
        <w:t>D. (9, 10, 180)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(Second number × 2)} = Third number. Option 4) (9, 10, 180) → 9 × (10 × 2) ⇒ 9 × 20 = 180.</w:t>
      </w:r>
    </w:p>
    <w:p>
      <w:pPr>
        <w:spacing w:before="0"/>
      </w:pPr>
      <w:r>
        <w:rPr>
          <w:b w:val="0"/>
        </w:rPr>
      </w:r>
    </w:p>
    <w:p>
      <w:pPr>
        <w:spacing w:after="100" w:line="360" w:lineRule="auto" w:before="0"/>
      </w:pPr>
      <w:r>
        <w:rPr>
          <w:b w:val="0"/>
        </w:rPr>
        <w:t>8. Which letter cluster will replace the question mark (?) to complete the given series? ACFD, CFHG, ?, GLLM, IONP</w:t>
      </w:r>
    </w:p>
    <w:p>
      <w:pPr>
        <w:spacing w:before="0"/>
      </w:pPr>
      <w:r>
        <w:rPr>
          <w:b w:val="0"/>
        </w:rPr>
      </w:r>
    </w:p>
    <w:p>
      <w:pPr>
        <w:spacing w:after="100" w:before="0"/>
      </w:pPr>
      <w:r>
        <w:rPr>
          <w:b w:val="0"/>
        </w:rPr>
        <w:t>A. EIJK</w:t>
      </w:r>
    </w:p>
    <w:p>
      <w:pPr>
        <w:spacing w:after="100" w:before="0"/>
      </w:pPr>
      <w:r>
        <w:rPr>
          <w:b w:val="0"/>
        </w:rPr>
        <w:t>B. EIJJ</w:t>
      </w:r>
    </w:p>
    <w:p>
      <w:pPr>
        <w:spacing w:after="100" w:before="0"/>
      </w:pPr>
      <w:r>
        <w:rPr>
          <w:b w:val="0"/>
        </w:rPr>
        <w:t>C. FIJJ</w:t>
      </w:r>
    </w:p>
    <w:p>
      <w:pPr>
        <w:spacing w:after="100" w:before="0"/>
      </w:pPr>
      <w:r>
        <w:rPr>
          <w:b w:val="0"/>
        </w:rPr>
        <w:t>D. EJJK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english alphabet positional value The pattern followed here is : Hence, the correct answer is "Option 2".</w:t>
      </w:r>
    </w:p>
    <w:p>
      <w:pPr>
        <w:spacing w:before="0"/>
      </w:pPr>
      <w:r>
        <w:rPr>
          <w:b w:val="0"/>
        </w:rPr>
      </w:r>
    </w:p>
    <w:p>
      <w:pPr>
        <w:spacing w:after="100" w:line="360" w:lineRule="auto" w:before="0"/>
      </w:pPr>
      <w:r>
        <w:rPr>
          <w:b w:val="0"/>
        </w:rPr>
        <w:t>9. After arranging the given words according to dictionary order, which word will come at ‘Third’ position? 1. Chocolate 2. Chocoholic 3. Chocolaty 4. Chocolatier 5. Chock</w:t>
      </w:r>
    </w:p>
    <w:p>
      <w:pPr>
        <w:spacing w:before="0"/>
      </w:pPr>
      <w:r>
        <w:rPr>
          <w:b w:val="0"/>
        </w:rPr>
      </w:r>
    </w:p>
    <w:p>
      <w:pPr>
        <w:spacing w:after="100" w:before="0"/>
      </w:pPr>
      <w:r>
        <w:rPr>
          <w:b w:val="0"/>
        </w:rPr>
        <w:t>A. Chocolate</w:t>
      </w:r>
    </w:p>
    <w:p>
      <w:pPr>
        <w:spacing w:after="100" w:before="0"/>
      </w:pPr>
      <w:r>
        <w:rPr>
          <w:b w:val="0"/>
        </w:rPr>
        <w:t>B. Chock</w:t>
      </w:r>
    </w:p>
    <w:p>
      <w:pPr>
        <w:spacing w:after="100" w:before="0"/>
      </w:pPr>
      <w:r>
        <w:rPr>
          <w:b w:val="0"/>
        </w:rPr>
        <w:t>C. Chocolatier</w:t>
      </w:r>
    </w:p>
    <w:p>
      <w:pPr>
        <w:spacing w:after="100" w:before="0"/>
      </w:pPr>
      <w:r>
        <w:rPr>
          <w:b w:val="0"/>
        </w:rPr>
        <w:t>D. Chocoholic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sequence followed here according to dictionary order is 1.Chock 2.Chocoholic 3. Chocolate 4. Chocolatier 5. Chocolaty Chocolate will come at Third position. Hence, the correct answer is "Option 1".</w:t>
      </w:r>
    </w:p>
    <w:p>
      <w:pPr>
        <w:spacing w:before="0"/>
      </w:pPr>
      <w:r>
        <w:rPr>
          <w:b w:val="0"/>
        </w:rPr>
      </w:r>
    </w:p>
    <w:p>
      <w:pPr>
        <w:spacing w:after="100" w:line="360" w:lineRule="auto" w:before="0"/>
      </w:pPr>
      <w:r>
        <w:rPr>
          <w:b w:val="0"/>
        </w:rPr>
        <w:t>10. Three different positions of the same dice are shown. Find the number on the face opposite the face showing '3'.</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Considering both the position of the dice, 1 is common in figure 2 and figure 3. Moving in the clockwise direction in both the dice from 1 the corresponding faces will be opposite each other. Number Opposite 1 2 3 5 4 6 Thus the number opposite to '3' is '5'. Hence, the correct answer is "Option 3".</w:t>
      </w:r>
    </w:p>
    <w:p>
      <w:pPr>
        <w:spacing w:before="0"/>
      </w:pPr>
      <w:r>
        <w:rPr>
          <w:b w:val="0"/>
        </w:rPr>
      </w:r>
    </w:p>
    <w:p>
      <w:pPr>
        <w:spacing w:after="100" w:line="360" w:lineRule="auto" w:before="0"/>
      </w:pPr>
      <w:r>
        <w:rPr>
          <w:b w:val="0"/>
        </w:rPr>
        <w:t>11. In the following question, select the missing number from the given series. 5103, 1701, 567, ?, 63, 21</w:t>
      </w:r>
    </w:p>
    <w:p>
      <w:pPr>
        <w:spacing w:before="0"/>
      </w:pPr>
      <w:r>
        <w:rPr>
          <w:b w:val="0"/>
        </w:rPr>
      </w:r>
    </w:p>
    <w:p>
      <w:pPr>
        <w:spacing w:after="100" w:before="0"/>
      </w:pPr>
      <w:r>
        <w:rPr>
          <w:b w:val="0"/>
        </w:rPr>
        <w:t>A. 265</w:t>
      </w:r>
    </w:p>
    <w:p>
      <w:pPr>
        <w:spacing w:after="100" w:before="0"/>
      </w:pPr>
      <w:r>
        <w:rPr>
          <w:b w:val="0"/>
        </w:rPr>
        <w:t>B. 169</w:t>
      </w:r>
    </w:p>
    <w:p>
      <w:pPr>
        <w:spacing w:after="100" w:before="0"/>
      </w:pPr>
      <w:r>
        <w:rPr>
          <w:b w:val="0"/>
        </w:rPr>
        <w:t>C. 189</w:t>
      </w:r>
    </w:p>
    <w:p>
      <w:pPr>
        <w:spacing w:after="100" w:before="0"/>
      </w:pPr>
      <w:r>
        <w:rPr>
          <w:b w:val="0"/>
        </w:rPr>
        <w:t>D. 170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Hence, the correct answer is "Option 3".</w:t>
      </w:r>
    </w:p>
    <w:p>
      <w:pPr>
        <w:spacing w:before="0"/>
      </w:pPr>
      <w:r>
        <w:rPr>
          <w:b w:val="0"/>
        </w:rPr>
      </w:r>
    </w:p>
    <w:p>
      <w:pPr>
        <w:spacing w:after="100" w:line="360" w:lineRule="auto" w:before="0"/>
      </w:pPr>
      <w:r>
        <w:rPr>
          <w:b w:val="0"/>
        </w:rPr>
        <w:t>12. Select the odd group of numbers.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 – 193</w:t>
      </w:r>
    </w:p>
    <w:p>
      <w:pPr>
        <w:spacing w:after="100" w:before="0"/>
      </w:pPr>
      <w:r>
        <w:rPr>
          <w:b w:val="0"/>
        </w:rPr>
        <w:t>B. 15 – 220</w:t>
      </w:r>
    </w:p>
    <w:p>
      <w:pPr>
        <w:spacing w:after="100" w:before="0"/>
      </w:pPr>
      <w:r>
        <w:rPr>
          <w:b w:val="0"/>
        </w:rPr>
        <w:t>C. 16 – 251</w:t>
      </w:r>
    </w:p>
    <w:p>
      <w:pPr>
        <w:spacing w:after="100" w:before="0"/>
      </w:pPr>
      <w:r>
        <w:rPr>
          <w:b w:val="0"/>
        </w:rPr>
        <w:t>D. 17 – 284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(First number)2 - 5 = Second number. 14 – 193 → (14)2 ⇒ 196 - 3 = 193</w:t>
      </w:r>
    </w:p>
    <w:p>
      <w:pPr>
        <w:spacing w:before="0"/>
      </w:pPr>
      <w:r>
        <w:rPr>
          <w:b w:val="0"/>
        </w:rPr>
      </w:r>
    </w:p>
    <w:p>
      <w:pPr>
        <w:spacing w:after="100" w:line="360" w:lineRule="auto" w:before="0"/>
      </w:pPr>
      <w:r>
        <w:rPr>
          <w:b w:val="0"/>
        </w:rPr>
        <w:t>13.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School : Students :: Hospital : ?</w:t>
      </w:r>
    </w:p>
    <w:p>
      <w:pPr>
        <w:spacing w:before="0"/>
      </w:pPr>
      <w:r>
        <w:rPr>
          <w:b w:val="0"/>
        </w:rPr>
      </w:r>
    </w:p>
    <w:p>
      <w:pPr>
        <w:spacing w:after="100" w:before="0"/>
      </w:pPr>
      <w:r>
        <w:rPr>
          <w:b w:val="0"/>
        </w:rPr>
        <w:t>A. Doctors</w:t>
      </w:r>
    </w:p>
    <w:p>
      <w:pPr>
        <w:spacing w:after="100" w:before="0"/>
      </w:pPr>
      <w:r>
        <w:rPr>
          <w:b w:val="0"/>
        </w:rPr>
        <w:t>B. Nurses</w:t>
      </w:r>
    </w:p>
    <w:p>
      <w:pPr>
        <w:spacing w:after="100" w:before="0"/>
      </w:pPr>
      <w:r>
        <w:rPr>
          <w:b w:val="0"/>
        </w:rPr>
        <w:t>C. Patients</w:t>
      </w:r>
    </w:p>
    <w:p>
      <w:pPr>
        <w:spacing w:after="100" w:before="0"/>
      </w:pPr>
      <w:r>
        <w:rPr>
          <w:b w:val="0"/>
        </w:rPr>
        <w:t>D. Diseases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student goes to school to gain knowledge. Similarly. A patient goes to hospital to recover health.</w:t>
      </w:r>
    </w:p>
    <w:p>
      <w:pPr>
        <w:spacing w:before="0"/>
      </w:pPr>
      <w:r>
        <w:rPr>
          <w:b w:val="0"/>
        </w:rPr>
      </w:r>
    </w:p>
    <w:p>
      <w:pPr>
        <w:spacing w:after="100" w:line="360" w:lineRule="auto" w:before="0"/>
      </w:pPr>
      <w:r>
        <w:rPr>
          <w:b w:val="0"/>
        </w:rPr>
        <w:t>14.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R are P. II. All R are Q. Conclusions: I. No P is Q. II. No R is P.</w:t>
      </w:r>
    </w:p>
    <w:p>
      <w:pPr>
        <w:spacing w:before="0"/>
      </w:pPr>
      <w:r>
        <w:rPr>
          <w:b w:val="0"/>
        </w:rPr>
      </w:r>
    </w:p>
    <w:p>
      <w:pPr>
        <w:spacing w:after="100" w:before="0"/>
      </w:pPr>
      <w:r>
        <w:rPr>
          <w:b w:val="0"/>
        </w:rPr>
        <w:t>A. Neither conclusion follows</w:t>
      </w:r>
    </w:p>
    <w:p>
      <w:pPr>
        <w:spacing w:after="100" w:before="0"/>
      </w:pPr>
      <w:r>
        <w:rPr>
          <w:b w:val="0"/>
        </w:rPr>
        <w:t>B. Only conclusion II follows</w:t>
      </w:r>
    </w:p>
    <w:p>
      <w:pPr>
        <w:spacing w:after="100" w:before="0"/>
      </w:pPr>
      <w:r>
        <w:rPr>
          <w:b w:val="0"/>
        </w:rPr>
        <w:t>C. Both conclusions I and II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No P is Q → False (Some P are Q) II. No R is P → False (All R are P as given in the statement)</w:t>
      </w:r>
    </w:p>
    <w:p>
      <w:pPr>
        <w:spacing w:before="0"/>
      </w:pPr>
      <w:r>
        <w:rPr>
          <w:b w:val="0"/>
        </w:rPr>
      </w:r>
    </w:p>
    <w:p>
      <w:pPr>
        <w:spacing w:after="100" w:line="360" w:lineRule="auto" w:before="0"/>
      </w:pPr>
      <w:r>
        <w:rPr>
          <w:b w:val="0"/>
        </w:rPr>
        <w:t>15. In a certain code language, ‘TECHNOLOGY’ is written as ‘NHCETOLOGY’, ‘GENERATION’ is written as ‘RENEGATION’. How will ‘APOCALYPSE’ be written in that language?</w:t>
      </w:r>
    </w:p>
    <w:p>
      <w:pPr>
        <w:spacing w:before="0"/>
      </w:pPr>
      <w:r>
        <w:rPr>
          <w:b w:val="0"/>
        </w:rPr>
      </w:r>
    </w:p>
    <w:p>
      <w:pPr>
        <w:spacing w:after="100" w:before="0"/>
      </w:pPr>
      <w:r>
        <w:rPr>
          <w:b w:val="0"/>
        </w:rPr>
        <w:t>A. AOCPALYPSE</w:t>
      </w:r>
    </w:p>
    <w:p>
      <w:pPr>
        <w:spacing w:after="100" w:before="0"/>
      </w:pPr>
      <w:r>
        <w:rPr>
          <w:b w:val="0"/>
        </w:rPr>
        <w:t>B. ACPOALYPSE</w:t>
      </w:r>
    </w:p>
    <w:p>
      <w:pPr>
        <w:spacing w:after="100" w:before="0"/>
      </w:pPr>
      <w:r>
        <w:rPr>
          <w:b w:val="0"/>
        </w:rPr>
        <w:t>C. ACOAPLYPSE</w:t>
      </w:r>
    </w:p>
    <w:p>
      <w:pPr>
        <w:spacing w:after="100" w:before="0"/>
      </w:pPr>
      <w:r>
        <w:rPr>
          <w:b w:val="0"/>
        </w:rPr>
        <w:t>D. ACOPALYPSE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By interchanging the given two signs and numbers which of the following equation will be correct? + and –, 7 and 6</w:t>
      </w:r>
    </w:p>
    <w:p>
      <w:pPr>
        <w:spacing w:before="0"/>
      </w:pPr>
      <w:r>
        <w:rPr>
          <w:b w:val="0"/>
        </w:rPr>
      </w:r>
    </w:p>
    <w:p>
      <w:pPr>
        <w:spacing w:after="100" w:before="0"/>
      </w:pPr>
      <w:r>
        <w:rPr>
          <w:b w:val="0"/>
        </w:rPr>
        <w:t>A. 4 × 7 + 6 – 3 ÷ 1 = 20</w:t>
      </w:r>
    </w:p>
    <w:p>
      <w:pPr>
        <w:spacing w:after="100" w:before="0"/>
      </w:pPr>
      <w:r>
        <w:rPr>
          <w:b w:val="0"/>
        </w:rPr>
        <w:t>B. 8 × 7 + 5 ÷ 1 – 6 = 17</w:t>
      </w:r>
    </w:p>
    <w:p>
      <w:pPr>
        <w:spacing w:after="100" w:before="0"/>
      </w:pPr>
      <w:r>
        <w:rPr>
          <w:b w:val="0"/>
        </w:rPr>
        <w:t>C. 7 – 6 × 3 + 4 ÷ 1 = 8</w:t>
      </w:r>
    </w:p>
    <w:p>
      <w:pPr>
        <w:spacing w:after="100" w:before="0"/>
      </w:pPr>
      <w:r>
        <w:rPr>
          <w:b w:val="0"/>
        </w:rPr>
        <w:t>D. 7 × 2 – 6 + 4 ÷ 2 =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BODMAS rule, By interchanging signs + and –, 7 and 6 by one by one option 1) 4 × 7 + 6 – 3 ÷ 1 = 20 4 × 6 - 7 + 3 ÷ 1 = 20 4 × 6 - 7 + 3 = 20 24 - 7 + 3 = 20 27 - 7 = 20 20 = 20 2) 8 × 7 + 5 ÷ 1 – 6 = 17 8 × 6 - 5 ÷ 1 + 7 = 17 48 - 5 + 7 = 17 50 ≠ 17 3) 7 – 6 × 3 + 4 ÷ 1 = 8 6 + 7 × 3 - 4 ÷ 1 = 8 6 + 21 - 4 = 8 23 ≠ 8 4) 7 × 2 – 6 + 4 ÷ 2 = 13 6 × 2 + 7 - 4 ÷ 2 = 13 12 + 7 - 2 = 13 17 ≠ 13 Hence, the correct answer is "Option 1".</w:t>
      </w:r>
    </w:p>
    <w:p>
      <w:pPr>
        <w:spacing w:before="0"/>
      </w:pPr>
      <w:r>
        <w:rPr>
          <w:b w:val="0"/>
        </w:rPr>
      </w:r>
    </w:p>
    <w:p>
      <w:pPr>
        <w:spacing w:after="100" w:line="360" w:lineRule="auto" w:before="0"/>
      </w:pPr>
      <w:r>
        <w:rPr>
          <w:b w:val="0"/>
        </w:rPr>
        <w:t>17. A series is given with one term missing. Select the correct alternative from the given ones that will complete the series. ABCD, FVJV, KPQN, PJXF, ?</w:t>
      </w:r>
    </w:p>
    <w:p>
      <w:pPr>
        <w:spacing w:before="0"/>
      </w:pPr>
      <w:r>
        <w:rPr>
          <w:b w:val="0"/>
        </w:rPr>
      </w:r>
    </w:p>
    <w:p>
      <w:pPr>
        <w:spacing w:after="100" w:before="0"/>
      </w:pPr>
      <w:r>
        <w:rPr>
          <w:b w:val="0"/>
        </w:rPr>
        <w:t>A. UDQE</w:t>
      </w:r>
    </w:p>
    <w:p>
      <w:pPr>
        <w:spacing w:after="100" w:before="0"/>
      </w:pPr>
      <w:r>
        <w:rPr>
          <w:b w:val="0"/>
        </w:rPr>
        <w:t>B. RQTS</w:t>
      </w:r>
    </w:p>
    <w:p>
      <w:pPr>
        <w:spacing w:after="100" w:before="0"/>
      </w:pPr>
      <w:r>
        <w:rPr>
          <w:b w:val="0"/>
        </w:rPr>
        <w:t>C. UDEX</w:t>
      </w:r>
    </w:p>
    <w:p>
      <w:pPr>
        <w:spacing w:after="100" w:before="0"/>
      </w:pPr>
      <w:r>
        <w:rPr>
          <w:b w:val="0"/>
        </w:rPr>
        <w:t>D. EQRT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alphabets &amp; their positional values: The pattern followed in the given series is: First alphabet is increased by +5. Second alphabet is increased by +20. Third alphabet is increased by +7. Fourth alphabet is increased by +18. So, UDEX will complete the series. Hence, the correct answer is "Option 3".</w:t>
      </w:r>
    </w:p>
    <w:p>
      <w:pPr>
        <w:spacing w:before="0"/>
      </w:pPr>
      <w:r>
        <w:rPr>
          <w:b w:val="0"/>
        </w:rPr>
      </w:r>
    </w:p>
    <w:p>
      <w:pPr>
        <w:spacing w:after="100" w:line="360" w:lineRule="auto" w:before="0"/>
      </w:pPr>
      <w:r>
        <w:rPr>
          <w:b w:val="0"/>
        </w:rPr>
        <w:t>18. In a certain code language, 'ABROAD' is written as 'DFORDH' and ‘ACCESS’ is written as ‘DGECVW’. How will 'AGENCY' be written in that language?</w:t>
      </w:r>
    </w:p>
    <w:p>
      <w:pPr>
        <w:spacing w:before="0"/>
      </w:pPr>
      <w:r>
        <w:rPr>
          <w:b w:val="0"/>
        </w:rPr>
      </w:r>
    </w:p>
    <w:p>
      <w:pPr>
        <w:spacing w:after="100" w:before="0"/>
      </w:pPr>
      <w:r>
        <w:rPr>
          <w:b w:val="0"/>
        </w:rPr>
        <w:t>A. DKNEFC</w:t>
      </w:r>
    </w:p>
    <w:p>
      <w:pPr>
        <w:spacing w:after="100" w:before="0"/>
      </w:pPr>
      <w:r>
        <w:rPr>
          <w:b w:val="0"/>
        </w:rPr>
        <w:t>B. EKNEFC</w:t>
      </w:r>
    </w:p>
    <w:p>
      <w:pPr>
        <w:spacing w:after="100" w:before="0"/>
      </w:pPr>
      <w:r>
        <w:rPr>
          <w:b w:val="0"/>
        </w:rPr>
        <w:t>C. DJNEFB</w:t>
      </w:r>
    </w:p>
    <w:p>
      <w:pPr>
        <w:spacing w:after="100" w:before="0"/>
      </w:pPr>
      <w:r>
        <w:rPr>
          <w:b w:val="0"/>
        </w:rPr>
        <w:t>D. DKNEGC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letters according to the English alphabet series: The code for the given words are shown below: The code for the word ABROAD is written as DFORDH Similarly, the word ACCESS is written as DGECVW In the same way, AGENCY will be written as, Hence, the correct answer is DKNEFC.</w:t>
      </w:r>
    </w:p>
    <w:p>
      <w:pPr>
        <w:spacing w:before="0"/>
      </w:pPr>
      <w:r>
        <w:rPr>
          <w:b w:val="0"/>
        </w:rPr>
      </w:r>
    </w:p>
    <w:p>
      <w:pPr>
        <w:spacing w:after="100" w:line="360" w:lineRule="auto" w:before="0"/>
      </w:pPr>
      <w:r>
        <w:rPr>
          <w:b w:val="0"/>
        </w:rPr>
        <w:t>19.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(9, 16, 5) (7, 9, 4)</w:t>
      </w:r>
    </w:p>
    <w:p>
      <w:pPr>
        <w:spacing w:before="0"/>
      </w:pPr>
      <w:r>
        <w:rPr>
          <w:b w:val="0"/>
        </w:rPr>
      </w:r>
    </w:p>
    <w:p>
      <w:pPr>
        <w:spacing w:after="100" w:before="0"/>
      </w:pPr>
      <w:r>
        <w:rPr>
          <w:b w:val="0"/>
        </w:rPr>
        <w:t>A. (14, 64, 7)</w:t>
      </w:r>
    </w:p>
    <w:p>
      <w:pPr>
        <w:spacing w:after="100" w:before="0"/>
      </w:pPr>
      <w:r>
        <w:rPr>
          <w:b w:val="0"/>
        </w:rPr>
        <w:t>B. (14, 100, 5)</w:t>
      </w:r>
    </w:p>
    <w:p>
      <w:pPr>
        <w:spacing w:after="100" w:before="0"/>
      </w:pPr>
      <w:r>
        <w:rPr>
          <w:b w:val="0"/>
        </w:rPr>
        <w:t>C. (11, 36, 5)</w:t>
      </w:r>
    </w:p>
    <w:p>
      <w:pPr>
        <w:spacing w:after="100" w:before="0"/>
      </w:pPr>
      <w:r>
        <w:rPr>
          <w:b w:val="0"/>
        </w:rPr>
        <w:t>D. (12, 66,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First number - Third number ⇒ (x)2 = Second number (11, 36, 5) → 11 - 5 ⇒ (6)2 = 36</w:t>
      </w:r>
    </w:p>
    <w:p>
      <w:pPr>
        <w:spacing w:before="0"/>
      </w:pPr>
      <w:r>
        <w:rPr>
          <w:b w:val="0"/>
        </w:rPr>
      </w:r>
    </w:p>
    <w:p>
      <w:pPr>
        <w:spacing w:after="100" w:line="360" w:lineRule="auto" w:before="0"/>
      </w:pPr>
      <w:r>
        <w:rPr>
          <w:b w:val="0"/>
        </w:rPr>
        <w:t>20. Three Statements are given followed by three conclusions numbered I, II and III. Assuming the statements to be true, even if they seem to be at variance with commonly known facts, decide which of the conclusions logically follow(s) from the statements. Statements: Some bottles are towels. No towel is a pillow. All bottles are coats. Conclusions: I. Some coats are towels. II. No coat is a towel. III. Some bottles are pillows.</w:t>
      </w:r>
    </w:p>
    <w:p>
      <w:pPr>
        <w:spacing w:before="0"/>
      </w:pPr>
      <w:r>
        <w:rPr>
          <w:b w:val="0"/>
        </w:rPr>
      </w:r>
    </w:p>
    <w:p>
      <w:pPr>
        <w:spacing w:after="100" w:before="0"/>
      </w:pPr>
      <w:r>
        <w:rPr>
          <w:b w:val="0"/>
        </w:rPr>
        <w:t>A. Only conclusion II follows.</w:t>
      </w:r>
    </w:p>
    <w:p>
      <w:pPr>
        <w:spacing w:after="100" w:before="0"/>
      </w:pPr>
      <w:r>
        <w:rPr>
          <w:b w:val="0"/>
        </w:rPr>
        <w:t>B. Both conclusions I and III follows.</w:t>
      </w:r>
    </w:p>
    <w:p>
      <w:pPr>
        <w:spacing w:after="100" w:before="0"/>
      </w:pPr>
      <w:r>
        <w:rPr>
          <w:b w:val="0"/>
        </w:rPr>
        <w:t>C. Only either conclusion I or II follows.</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Some coats are towels. → True (Because those coats that is bottle will also be towels). II. No coat is a towel → False (Because those coats that is bottle will also be towels). III. Some bottles are pillows → False (No definite relation given between them, so it can be possible only).</w:t>
      </w:r>
    </w:p>
    <w:p>
      <w:pPr>
        <w:spacing w:before="0"/>
      </w:pPr>
      <w:r>
        <w:rPr>
          <w:b w:val="0"/>
        </w:rPr>
      </w:r>
    </w:p>
    <w:p>
      <w:pPr>
        <w:spacing w:after="100" w:line="360" w:lineRule="auto" w:before="0"/>
      </w:pPr>
      <w:r>
        <w:rPr>
          <w:b w:val="0"/>
        </w:rPr>
        <w:t>21. Three of the following letter-clusters are alike in some manner and hence form a group. Which letter-cluster does not belong to that group?</w:t>
      </w:r>
    </w:p>
    <w:p>
      <w:pPr>
        <w:spacing w:before="0"/>
      </w:pPr>
      <w:r>
        <w:rPr>
          <w:b w:val="0"/>
        </w:rPr>
      </w:r>
    </w:p>
    <w:p>
      <w:pPr>
        <w:spacing w:after="100" w:before="0"/>
      </w:pPr>
      <w:r>
        <w:rPr>
          <w:b w:val="0"/>
        </w:rPr>
        <w:t>A. PRKI</w:t>
      </w:r>
    </w:p>
    <w:p>
      <w:pPr>
        <w:spacing w:after="100" w:before="0"/>
      </w:pPr>
      <w:r>
        <w:rPr>
          <w:b w:val="0"/>
        </w:rPr>
        <w:t>B. JFOQ</w:t>
      </w:r>
    </w:p>
    <w:p>
      <w:pPr>
        <w:spacing w:after="100" w:before="0"/>
      </w:pPr>
      <w:r>
        <w:rPr>
          <w:b w:val="0"/>
        </w:rPr>
        <w:t>C. UWFD</w:t>
      </w:r>
    </w:p>
    <w:p>
      <w:pPr>
        <w:spacing w:after="100" w:before="0"/>
      </w:pPr>
      <w:r>
        <w:rPr>
          <w:b w:val="0"/>
        </w:rPr>
        <w:t>D. XZCA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english alphabet positional value The pattern followed here is : 1) PRKI → 2) JFOQ → 3) UWFD → 4) XZCA → JFOQ letter-cluster does not belong to that group. Hence, the correct answer is "Option 2".</w:t>
      </w:r>
    </w:p>
    <w:p>
      <w:pPr>
        <w:spacing w:before="0"/>
      </w:pPr>
      <w:r>
        <w:rPr>
          <w:b w:val="0"/>
        </w:rPr>
      </w:r>
    </w:p>
    <w:p>
      <w:pPr>
        <w:spacing w:after="100" w:line="360" w:lineRule="auto" w:before="0"/>
      </w:pPr>
      <w:r>
        <w:rPr>
          <w:b w:val="0"/>
        </w:rPr>
        <w:t>22. The Constitution of India is a sovereign socialist secular democratic republic with a _________ system of government.</w:t>
      </w:r>
    </w:p>
    <w:p>
      <w:pPr>
        <w:spacing w:before="0"/>
      </w:pPr>
      <w:r>
        <w:rPr>
          <w:b w:val="0"/>
        </w:rPr>
      </w:r>
    </w:p>
    <w:p>
      <w:pPr>
        <w:spacing w:after="100" w:before="0"/>
      </w:pPr>
      <w:r>
        <w:rPr>
          <w:b w:val="0"/>
        </w:rPr>
        <w:t>A. unitary</w:t>
      </w:r>
    </w:p>
    <w:p>
      <w:pPr>
        <w:spacing w:after="100" w:before="0"/>
      </w:pPr>
      <w:r>
        <w:rPr>
          <w:b w:val="0"/>
        </w:rPr>
        <w:t>B. parliamentary</w:t>
      </w:r>
    </w:p>
    <w:p>
      <w:pPr>
        <w:spacing w:after="100" w:before="0"/>
      </w:pPr>
      <w:r>
        <w:rPr>
          <w:b w:val="0"/>
        </w:rPr>
        <w:t>C. monarchical</w:t>
      </w:r>
    </w:p>
    <w:p>
      <w:pPr>
        <w:spacing w:after="100" w:before="0"/>
      </w:pPr>
      <w:r>
        <w:rPr>
          <w:b w:val="0"/>
        </w:rPr>
        <w:t>D. presidential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has a parliamentary system of government and is a sovereign socialist secular democratic republic. The Prime Minister heads the Council of Ministers and the President is the constitutional leader. The Constitution governs the country since January 26, 1950.</w:t>
      </w:r>
    </w:p>
    <w:p>
      <w:pPr>
        <w:spacing w:before="0"/>
      </w:pPr>
      <w:r>
        <w:rPr>
          <w:b w:val="0"/>
        </w:rPr>
      </w:r>
    </w:p>
    <w:p>
      <w:pPr>
        <w:spacing w:after="100" w:line="360" w:lineRule="auto" w:before="0"/>
      </w:pPr>
      <w:r>
        <w:rPr>
          <w:b w:val="0"/>
        </w:rPr>
        <w:t>23. Ahmadnagar was finally annexed by the Mughals in _____.</w:t>
      </w:r>
    </w:p>
    <w:p>
      <w:pPr>
        <w:spacing w:before="0"/>
      </w:pPr>
      <w:r>
        <w:rPr>
          <w:b w:val="0"/>
        </w:rPr>
      </w:r>
    </w:p>
    <w:p>
      <w:pPr>
        <w:spacing w:after="100" w:before="0"/>
      </w:pPr>
      <w:r>
        <w:rPr>
          <w:b w:val="0"/>
        </w:rPr>
        <w:t>A. 1627</w:t>
      </w:r>
    </w:p>
    <w:p>
      <w:pPr>
        <w:spacing w:after="100" w:before="0"/>
      </w:pPr>
      <w:r>
        <w:rPr>
          <w:b w:val="0"/>
        </w:rPr>
        <w:t>B. 1637</w:t>
      </w:r>
    </w:p>
    <w:p>
      <w:pPr>
        <w:spacing w:after="100" w:before="0"/>
      </w:pPr>
      <w:r>
        <w:rPr>
          <w:b w:val="0"/>
        </w:rPr>
        <w:t>C. 1630</w:t>
      </w:r>
    </w:p>
    <w:p>
      <w:pPr>
        <w:spacing w:after="100" w:before="0"/>
      </w:pPr>
      <w:r>
        <w:rPr>
          <w:b w:val="0"/>
        </w:rPr>
        <w:t>D. 1635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Ahmadnagar was ruled by the Nizam Shahi dynasty in the Deccan region. It was established as a capital in 1494 by Malik Ahmed. In 1637, it was annexed by the Mughal Empire under Aurangzeb's rule.</w:t>
      </w:r>
    </w:p>
    <w:p>
      <w:pPr>
        <w:spacing w:before="0"/>
      </w:pPr>
      <w:r>
        <w:rPr>
          <w:b w:val="0"/>
        </w:rPr>
      </w:r>
    </w:p>
    <w:p>
      <w:pPr>
        <w:spacing w:after="100" w:line="360" w:lineRule="auto" w:before="0"/>
      </w:pPr>
      <w:r>
        <w:rPr>
          <w:b w:val="0"/>
        </w:rPr>
        <w:t>24. Which of the following major Indian crops requires high temperature (above 25°C) and high humidity?</w:t>
      </w:r>
    </w:p>
    <w:p>
      <w:pPr>
        <w:spacing w:before="0"/>
      </w:pPr>
      <w:r>
        <w:rPr>
          <w:b w:val="0"/>
        </w:rPr>
      </w:r>
    </w:p>
    <w:p>
      <w:pPr>
        <w:spacing w:after="100" w:before="0"/>
      </w:pPr>
      <w:r>
        <w:rPr>
          <w:b w:val="0"/>
        </w:rPr>
        <w:t>A. Gram</w:t>
      </w:r>
    </w:p>
    <w:p>
      <w:pPr>
        <w:spacing w:after="100" w:before="0"/>
      </w:pPr>
      <w:r>
        <w:rPr>
          <w:b w:val="0"/>
        </w:rPr>
        <w:t>B. Peas</w:t>
      </w:r>
    </w:p>
    <w:p>
      <w:pPr>
        <w:spacing w:after="100" w:before="0"/>
      </w:pPr>
      <w:r>
        <w:rPr>
          <w:b w:val="0"/>
        </w:rPr>
        <w:t>C. Rice</w:t>
      </w:r>
    </w:p>
    <w:p>
      <w:pPr>
        <w:spacing w:after="100" w:before="0"/>
      </w:pPr>
      <w:r>
        <w:rPr>
          <w:b w:val="0"/>
        </w:rPr>
        <w:t>D. Wheat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Rice is a major Indian crop that requires high temperature and humidity, with an annual precipitation of at least 100 cm. It is farmed in northern and northeastern plains, coastal regions, and deltaic areas. Rice is made from the seed of Oryza sativa or O. glaberrima, while wild rice refers to species of Zizania and Porteresia.</w:t>
      </w:r>
    </w:p>
    <w:p>
      <w:pPr>
        <w:spacing w:before="0"/>
      </w:pPr>
      <w:r>
        <w:rPr>
          <w:b w:val="0"/>
        </w:rPr>
      </w:r>
    </w:p>
    <w:p>
      <w:pPr>
        <w:spacing w:after="100" w:line="360" w:lineRule="auto" w:before="0"/>
      </w:pPr>
      <w:r>
        <w:rPr>
          <w:b w:val="0"/>
        </w:rPr>
        <w:t>25. ______ time graph shows speed of an object.</w:t>
      </w:r>
    </w:p>
    <w:p>
      <w:pPr>
        <w:spacing w:before="0"/>
      </w:pPr>
      <w:r>
        <w:rPr>
          <w:b w:val="0"/>
        </w:rPr>
      </w:r>
    </w:p>
    <w:p>
      <w:pPr>
        <w:spacing w:after="100" w:before="0"/>
      </w:pPr>
      <w:r>
        <w:rPr>
          <w:b w:val="0"/>
        </w:rPr>
        <w:t>A. Velocity</w:t>
      </w:r>
    </w:p>
    <w:p>
      <w:pPr>
        <w:spacing w:after="100" w:before="0"/>
      </w:pPr>
      <w:r>
        <w:rPr>
          <w:b w:val="0"/>
        </w:rPr>
        <w:t>B. Distance</w:t>
      </w:r>
    </w:p>
    <w:p>
      <w:pPr>
        <w:spacing w:after="100" w:before="0"/>
      </w:pPr>
      <w:r>
        <w:rPr>
          <w:b w:val="0"/>
        </w:rPr>
        <w:t>C. Displacement</w:t>
      </w:r>
    </w:p>
    <w:p>
      <w:pPr>
        <w:spacing w:after="100" w:before="0"/>
      </w:pPr>
      <w:r>
        <w:rPr>
          <w:b w:val="0"/>
        </w:rPr>
        <w:t>D. Acceleration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distance-time graph shows the speed of an object. The gradient of the line is equal to the object's speed, with steeper lines indicating faster movement. Distance is the sum of an object's movements regardless of direction, and can be defined as the amount of space covered. Velocity is the direction an object is moving, displacement is the shortest distance between two points, and acceleration is the rate of change of velocity over time.</w:t>
      </w:r>
    </w:p>
    <w:p>
      <w:pPr>
        <w:spacing w:before="0"/>
      </w:pPr>
      <w:r>
        <w:rPr>
          <w:b w:val="0"/>
        </w:rPr>
      </w:r>
    </w:p>
    <w:p>
      <w:pPr>
        <w:spacing w:after="100" w:line="360" w:lineRule="auto" w:before="0"/>
      </w:pPr>
      <w:r>
        <w:rPr>
          <w:b w:val="0"/>
        </w:rPr>
        <w:t>26. Which nutrient is chlorella rich in?</w:t>
      </w:r>
    </w:p>
    <w:p>
      <w:pPr>
        <w:spacing w:before="0"/>
      </w:pPr>
      <w:r>
        <w:rPr>
          <w:b w:val="0"/>
        </w:rPr>
      </w:r>
    </w:p>
    <w:p>
      <w:pPr>
        <w:spacing w:after="100" w:before="0"/>
      </w:pPr>
      <w:r>
        <w:rPr>
          <w:b w:val="0"/>
        </w:rPr>
        <w:t>A. Roughage</w:t>
      </w:r>
    </w:p>
    <w:p>
      <w:pPr>
        <w:spacing w:after="100" w:before="0"/>
      </w:pPr>
      <w:r>
        <w:rPr>
          <w:b w:val="0"/>
        </w:rPr>
        <w:t>B. Carbohydrates</w:t>
      </w:r>
    </w:p>
    <w:p>
      <w:pPr>
        <w:spacing w:after="100" w:before="0"/>
      </w:pPr>
      <w:r>
        <w:rPr>
          <w:b w:val="0"/>
        </w:rPr>
        <w:t>C. Fats</w:t>
      </w:r>
    </w:p>
    <w:p>
      <w:pPr>
        <w:spacing w:after="100" w:before="0"/>
      </w:pPr>
      <w:r>
        <w:rPr>
          <w:b w:val="0"/>
        </w:rPr>
        <w:t>D. Protein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Chlorella is a nutrient-dense alga that is rich in protein. Protein is a crucial macronutrient that is necessary for the growth and repair of tissues in the body. It is also involved in the production of haemoglobin, enzymes, and other essential molecules. Chlorella contains all of the essential amino acids, making it a complete protein source.</w:t>
      </w:r>
    </w:p>
    <w:p>
      <w:pPr>
        <w:spacing w:before="0"/>
      </w:pPr>
      <w:r>
        <w:rPr>
          <w:b w:val="0"/>
        </w:rPr>
      </w:r>
    </w:p>
    <w:p>
      <w:pPr>
        <w:spacing w:after="100" w:line="360" w:lineRule="auto" w:before="0"/>
      </w:pPr>
      <w:r>
        <w:rPr>
          <w:b w:val="0"/>
        </w:rPr>
        <w:t>27. Who has become the first woman director general of the Council of Scientific and Industrial Research?</w:t>
      </w:r>
    </w:p>
    <w:p>
      <w:pPr>
        <w:spacing w:before="0"/>
      </w:pPr>
      <w:r>
        <w:rPr>
          <w:b w:val="0"/>
        </w:rPr>
      </w:r>
    </w:p>
    <w:p>
      <w:pPr>
        <w:spacing w:after="100" w:before="0"/>
      </w:pPr>
      <w:r>
        <w:rPr>
          <w:b w:val="0"/>
        </w:rPr>
        <w:t>A. Sanjay Verma</w:t>
      </w:r>
    </w:p>
    <w:p>
      <w:pPr>
        <w:spacing w:after="100" w:before="0"/>
      </w:pPr>
      <w:r>
        <w:rPr>
          <w:b w:val="0"/>
        </w:rPr>
        <w:t>B. Vinod Aggarwal</w:t>
      </w:r>
    </w:p>
    <w:p>
      <w:pPr>
        <w:spacing w:after="100" w:before="0"/>
      </w:pPr>
      <w:r>
        <w:rPr>
          <w:b w:val="0"/>
        </w:rPr>
        <w:t>C. Nallathamby Kalaiselvi</w:t>
      </w:r>
    </w:p>
    <w:p>
      <w:pPr>
        <w:spacing w:after="100" w:before="0"/>
      </w:pPr>
      <w:r>
        <w:rPr>
          <w:b w:val="0"/>
        </w:rPr>
        <w:t>D. Prakash Chand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Nallathamby Kalaiselvi has become the first woman director general of the Council of Scientific and Industrial Research.</w:t>
      </w:r>
    </w:p>
    <w:p>
      <w:pPr>
        <w:spacing w:before="0"/>
      </w:pPr>
      <w:r>
        <w:rPr>
          <w:b w:val="0"/>
        </w:rPr>
      </w:r>
    </w:p>
    <w:p>
      <w:pPr>
        <w:spacing w:after="100" w:line="360" w:lineRule="auto" w:before="0"/>
      </w:pPr>
      <w:r>
        <w:rPr>
          <w:b w:val="0"/>
        </w:rPr>
        <w:t>28. McMahon line is a line which separates China and which Indian state?</w:t>
      </w:r>
    </w:p>
    <w:p>
      <w:pPr>
        <w:spacing w:before="0"/>
      </w:pPr>
      <w:r>
        <w:rPr>
          <w:b w:val="0"/>
        </w:rPr>
      </w:r>
    </w:p>
    <w:p>
      <w:pPr>
        <w:spacing w:after="100" w:before="0"/>
      </w:pPr>
      <w:r>
        <w:rPr>
          <w:b w:val="0"/>
        </w:rPr>
        <w:t>A. Sikkim</w:t>
      </w:r>
    </w:p>
    <w:p>
      <w:pPr>
        <w:spacing w:after="100" w:before="0"/>
      </w:pPr>
      <w:r>
        <w:rPr>
          <w:b w:val="0"/>
        </w:rPr>
        <w:t>B. Uttarakhand</w:t>
      </w:r>
    </w:p>
    <w:p>
      <w:pPr>
        <w:spacing w:after="100" w:before="0"/>
      </w:pPr>
      <w:r>
        <w:rPr>
          <w:b w:val="0"/>
        </w:rPr>
        <w:t>C. Arunachal Pradesh</w:t>
      </w:r>
    </w:p>
    <w:p>
      <w:pPr>
        <w:spacing w:after="100" w:before="0"/>
      </w:pPr>
      <w:r>
        <w:rPr>
          <w:b w:val="0"/>
        </w:rPr>
        <w:t>D. Jammu and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McMahon Line separates China and the Indian state of Arunachal Pradesh. It is a disputed border, and Arunachal Pradesh shares international boundaries with Bhutan and Myanmar in the west and east, respectively. Arunachal Pradesh is the largest state in Northeast India and is home to various ethnic groups, including Monpa, Tani, Mishmi, Tai, and Naga.</w:t>
      </w:r>
    </w:p>
    <w:p>
      <w:pPr>
        <w:spacing w:before="0"/>
      </w:pPr>
      <w:r>
        <w:rPr>
          <w:b w:val="0"/>
        </w:rPr>
      </w:r>
    </w:p>
    <w:p>
      <w:pPr>
        <w:spacing w:after="100" w:line="360" w:lineRule="auto" w:before="0"/>
      </w:pPr>
      <w:r>
        <w:rPr>
          <w:b w:val="0"/>
        </w:rPr>
        <w:t>29. The Paris Indian Society was an Indian nationalist organisation founded in ______.</w:t>
      </w:r>
    </w:p>
    <w:p>
      <w:pPr>
        <w:spacing w:before="0"/>
      </w:pPr>
      <w:r>
        <w:rPr>
          <w:b w:val="0"/>
        </w:rPr>
      </w:r>
    </w:p>
    <w:p>
      <w:pPr>
        <w:spacing w:after="100" w:before="0"/>
      </w:pPr>
      <w:r>
        <w:rPr>
          <w:b w:val="0"/>
        </w:rPr>
        <w:t>A. 1907</w:t>
      </w:r>
    </w:p>
    <w:p>
      <w:pPr>
        <w:spacing w:after="100" w:before="0"/>
      </w:pPr>
      <w:r>
        <w:rPr>
          <w:b w:val="0"/>
        </w:rPr>
        <w:t>B. 1905</w:t>
      </w:r>
    </w:p>
    <w:p>
      <w:pPr>
        <w:spacing w:after="100" w:before="0"/>
      </w:pPr>
      <w:r>
        <w:rPr>
          <w:b w:val="0"/>
        </w:rPr>
        <w:t>C. 1909</w:t>
      </w:r>
    </w:p>
    <w:p>
      <w:pPr>
        <w:spacing w:after="100" w:before="0"/>
      </w:pPr>
      <w:r>
        <w:rPr>
          <w:b w:val="0"/>
        </w:rPr>
        <w:t>D. 1900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1905. The Paris Indian Society was an Indian nationalist organisation founded in that year. Indian nationalism, which embraces all of India's residents despite their different racial, linguistic, and religious heritage, had its roots in pre-colonial India, but it was fully developed during the movement for Indian independence from British rule. The Indian Association, the first openly nationalist group, was established in British India in 1876 by Surendranath Banerjee and Ananda Mohan Bose, and with coordinated anti-colonial coalitions and activities, Indian nationalism soon gained momentum in India.</w:t>
      </w:r>
    </w:p>
    <w:p>
      <w:pPr>
        <w:spacing w:before="0"/>
      </w:pPr>
      <w:r>
        <w:rPr>
          <w:b w:val="0"/>
        </w:rPr>
      </w:r>
    </w:p>
    <w:p>
      <w:pPr>
        <w:spacing w:after="100" w:line="360" w:lineRule="auto" w:before="0"/>
      </w:pPr>
      <w:r>
        <w:rPr>
          <w:b w:val="0"/>
        </w:rPr>
        <w:t>30. Droupadi Murmu was elected the _______ President of India.</w:t>
      </w:r>
    </w:p>
    <w:p>
      <w:pPr>
        <w:spacing w:before="0"/>
      </w:pPr>
      <w:r>
        <w:rPr>
          <w:b w:val="0"/>
        </w:rPr>
      </w:r>
    </w:p>
    <w:p>
      <w:pPr>
        <w:spacing w:after="100" w:before="0"/>
      </w:pPr>
      <w:r>
        <w:rPr>
          <w:b w:val="0"/>
        </w:rPr>
        <w:t>A. 18th</w:t>
      </w:r>
    </w:p>
    <w:p>
      <w:pPr>
        <w:spacing w:after="100" w:before="0"/>
      </w:pPr>
      <w:r>
        <w:rPr>
          <w:b w:val="0"/>
        </w:rPr>
        <w:t>B. 17th</w:t>
      </w:r>
    </w:p>
    <w:p>
      <w:pPr>
        <w:spacing w:after="100" w:before="0"/>
      </w:pPr>
      <w:r>
        <w:rPr>
          <w:b w:val="0"/>
        </w:rPr>
        <w:t>C. 15th</w:t>
      </w:r>
    </w:p>
    <w:p>
      <w:pPr>
        <w:spacing w:after="100" w:before="0"/>
      </w:pPr>
      <w:r>
        <w:rPr>
          <w:b w:val="0"/>
        </w:rPr>
        <w:t>D. 16th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Droupadi Murmu was elected as the 15th President of India, making her the second woman and the first member of a tribal community to hold this position. She was born on June 20, 1958, and is also the youngest person to hold this position. Her father and grandfather were traditional leaders in their local council. She was given the name Puti Tudu by her family and later changed to Droupadi by her teacher.</w:t>
      </w:r>
    </w:p>
    <w:p>
      <w:pPr>
        <w:spacing w:before="0"/>
      </w:pPr>
      <w:r>
        <w:rPr>
          <w:b w:val="0"/>
        </w:rPr>
      </w:r>
    </w:p>
    <w:p>
      <w:pPr>
        <w:spacing w:after="100" w:line="360" w:lineRule="auto" w:before="0"/>
      </w:pPr>
      <w:r>
        <w:rPr>
          <w:b w:val="0"/>
        </w:rPr>
        <w:t>31. What is the commercial unit of electric energy?</w:t>
      </w:r>
    </w:p>
    <w:p>
      <w:pPr>
        <w:spacing w:before="0"/>
      </w:pPr>
      <w:r>
        <w:rPr>
          <w:b w:val="0"/>
        </w:rPr>
      </w:r>
    </w:p>
    <w:p>
      <w:pPr>
        <w:spacing w:after="100" w:before="0"/>
      </w:pPr>
      <w:r>
        <w:rPr>
          <w:b w:val="0"/>
        </w:rPr>
        <w:t>A. Watt-hour</w:t>
      </w:r>
    </w:p>
    <w:p>
      <w:pPr>
        <w:spacing w:after="100" w:before="0"/>
      </w:pPr>
      <w:r>
        <w:rPr>
          <w:b w:val="0"/>
        </w:rPr>
        <w:t>B. Watt per hour</w:t>
      </w:r>
    </w:p>
    <w:p>
      <w:pPr>
        <w:spacing w:after="100" w:before="0"/>
      </w:pPr>
      <w:r>
        <w:rPr>
          <w:b w:val="0"/>
        </w:rPr>
        <w:t>C. Kilowatt hour</w:t>
      </w:r>
    </w:p>
    <w:p>
      <w:pPr>
        <w:spacing w:after="100" w:before="0"/>
      </w:pPr>
      <w:r>
        <w:rPr>
          <w:b w:val="0"/>
        </w:rPr>
        <w:t>D. Kilowatt per hour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commercial unit of electric energy is the kilowatt hour (kWh). It is defined as the amount of energy used by a 1kW appliance for one hour. Although not a formal standard unit, it is commonly used in electrical applications. Commercial units are charged at a higher rate than household units to reduce power usage in factories and other settings.</w:t>
      </w:r>
    </w:p>
    <w:p>
      <w:pPr>
        <w:spacing w:before="0"/>
      </w:pPr>
      <w:r>
        <w:rPr>
          <w:b w:val="0"/>
        </w:rPr>
      </w:r>
    </w:p>
    <w:p>
      <w:pPr>
        <w:spacing w:after="100" w:line="360" w:lineRule="auto" w:before="0"/>
      </w:pPr>
      <w:r>
        <w:rPr>
          <w:b w:val="0"/>
        </w:rPr>
        <w:t>32. In early 1610, who discovered with his newly invented telescope that Jupiter has four moons?</w:t>
      </w:r>
    </w:p>
    <w:p>
      <w:pPr>
        <w:spacing w:before="0"/>
      </w:pPr>
      <w:r>
        <w:rPr>
          <w:b w:val="0"/>
        </w:rPr>
      </w:r>
    </w:p>
    <w:p>
      <w:pPr>
        <w:spacing w:after="100" w:before="0"/>
      </w:pPr>
      <w:r>
        <w:rPr>
          <w:b w:val="0"/>
        </w:rPr>
        <w:t>A. Simon Marius</w:t>
      </w:r>
    </w:p>
    <w:p>
      <w:pPr>
        <w:spacing w:after="100" w:before="0"/>
      </w:pPr>
      <w:r>
        <w:rPr>
          <w:b w:val="0"/>
        </w:rPr>
        <w:t>B. Tycho Brahe</w:t>
      </w:r>
    </w:p>
    <w:p>
      <w:pPr>
        <w:spacing w:after="100" w:before="0"/>
      </w:pPr>
      <w:r>
        <w:rPr>
          <w:b w:val="0"/>
        </w:rPr>
        <w:t>C. Galileo Galilei</w:t>
      </w:r>
    </w:p>
    <w:p>
      <w:pPr>
        <w:spacing w:after="100" w:before="0"/>
      </w:pPr>
      <w:r>
        <w:rPr>
          <w:b w:val="0"/>
        </w:rPr>
        <w:t>D. Johannes Kepler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Galileo Galilei discovered with his newly invented telescope that Jupiter has four moons in early 1610. He was an Italian astronomer, physicist, and engineer who is known as the "Father of modern science". Galileo engaged in practical science and technology, developed the thermoscope, created military compasses, and made use of the telescope to study celestial objects.</w:t>
      </w:r>
    </w:p>
    <w:p>
      <w:pPr>
        <w:spacing w:before="0"/>
      </w:pPr>
      <w:r>
        <w:rPr>
          <w:b w:val="0"/>
        </w:rPr>
      </w:r>
    </w:p>
    <w:p>
      <w:pPr>
        <w:spacing w:after="100" w:line="360" w:lineRule="auto" w:before="0"/>
      </w:pPr>
      <w:r>
        <w:rPr>
          <w:b w:val="0"/>
        </w:rPr>
        <w:t>33. By which name is the birthday of Lord Krishna famous?</w:t>
      </w:r>
    </w:p>
    <w:p>
      <w:pPr>
        <w:spacing w:before="0"/>
      </w:pPr>
      <w:r>
        <w:rPr>
          <w:b w:val="0"/>
        </w:rPr>
      </w:r>
    </w:p>
    <w:p>
      <w:pPr>
        <w:spacing w:after="100" w:before="0"/>
      </w:pPr>
      <w:r>
        <w:rPr>
          <w:b w:val="0"/>
        </w:rPr>
        <w:t>A. Mahashtami</w:t>
      </w:r>
    </w:p>
    <w:p>
      <w:pPr>
        <w:spacing w:after="100" w:before="0"/>
      </w:pPr>
      <w:r>
        <w:rPr>
          <w:b w:val="0"/>
        </w:rPr>
        <w:t>B. Mahanavmi</w:t>
      </w:r>
    </w:p>
    <w:p>
      <w:pPr>
        <w:spacing w:after="100" w:before="0"/>
      </w:pPr>
      <w:r>
        <w:rPr>
          <w:b w:val="0"/>
        </w:rPr>
        <w:t>C. Janmashtami</w:t>
      </w:r>
    </w:p>
    <w:p>
      <w:pPr>
        <w:spacing w:after="100" w:before="0"/>
      </w:pPr>
      <w:r>
        <w:rPr>
          <w:b w:val="0"/>
        </w:rPr>
        <w:t>D. Akshaya Tritiya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Janmashtami is a Hindu festival that celebrates the birth of Lord Krishna. It occurs in August or September and involves fasting, devotional singing, and dance-drama reenactments of Krishna's life. honors the birth of Krishna, the eighth manifestation of Vishnu. It is also known as Krishnashtami, Janmashtami, or Gokulashtami. Ashtami, t</w:t>
      </w:r>
    </w:p>
    <w:p>
      <w:pPr>
        <w:spacing w:before="0"/>
      </w:pPr>
      <w:r>
        <w:rPr>
          <w:b w:val="0"/>
        </w:rPr>
      </w:r>
    </w:p>
    <w:p>
      <w:pPr>
        <w:spacing w:after="100" w:line="360" w:lineRule="auto" w:before="0"/>
      </w:pPr>
      <w:r>
        <w:rPr>
          <w:b w:val="0"/>
        </w:rPr>
        <w:t>34. Which of the following is NOT a goal for the Green Revolution?</w:t>
      </w:r>
    </w:p>
    <w:p>
      <w:pPr>
        <w:spacing w:before="0"/>
      </w:pPr>
      <w:r>
        <w:rPr>
          <w:b w:val="0"/>
        </w:rPr>
      </w:r>
    </w:p>
    <w:p>
      <w:pPr>
        <w:spacing w:after="100" w:before="0"/>
      </w:pPr>
      <w:r>
        <w:rPr>
          <w:b w:val="0"/>
        </w:rPr>
        <w:t>A. Rise in crop productivity</w:t>
      </w:r>
    </w:p>
    <w:p>
      <w:pPr>
        <w:spacing w:after="100" w:before="0"/>
      </w:pPr>
      <w:r>
        <w:rPr>
          <w:b w:val="0"/>
        </w:rPr>
        <w:t>B. Use of fertilisers</w:t>
      </w:r>
    </w:p>
    <w:p>
      <w:pPr>
        <w:spacing w:after="100" w:before="0"/>
      </w:pPr>
      <w:r>
        <w:rPr>
          <w:b w:val="0"/>
        </w:rPr>
        <w:t>C. Rise in production of food grains</w:t>
      </w:r>
    </w:p>
    <w:p>
      <w:pPr>
        <w:spacing w:after="100" w:before="0"/>
      </w:pPr>
      <w:r>
        <w:rPr>
          <w:b w:val="0"/>
        </w:rPr>
        <w:t>D. Expansion of irrigation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Green Revolution aimed to increase crop productivity and food grain production through the use of new technologies such as high-yielding cereal varieties and chemical fertilisers. However, expansion of irrigation is not a goal of the Green Revolution. Other modern cultivating techniques and policies like privatising fertiliser production were also adopted. The Green Revolution started in industrialised nations and spread until the late 1980s.</w:t>
      </w:r>
    </w:p>
    <w:p>
      <w:pPr>
        <w:spacing w:before="0"/>
      </w:pPr>
      <w:r>
        <w:rPr>
          <w:b w:val="0"/>
        </w:rPr>
      </w:r>
    </w:p>
    <w:p>
      <w:pPr>
        <w:spacing w:after="100" w:line="360" w:lineRule="auto" w:before="0"/>
      </w:pPr>
      <w:r>
        <w:rPr>
          <w:b w:val="0"/>
        </w:rPr>
        <w:t>35. Which of the following metals was used to make weapons and tools in Harappan cities?</w:t>
      </w:r>
    </w:p>
    <w:p>
      <w:pPr>
        <w:spacing w:before="0"/>
      </w:pPr>
      <w:r>
        <w:rPr>
          <w:b w:val="0"/>
        </w:rPr>
      </w:r>
    </w:p>
    <w:p>
      <w:pPr>
        <w:spacing w:after="100" w:before="0"/>
      </w:pPr>
      <w:r>
        <w:rPr>
          <w:b w:val="0"/>
        </w:rPr>
        <w:t>A. Silver</w:t>
      </w:r>
    </w:p>
    <w:p>
      <w:pPr>
        <w:spacing w:after="100" w:before="0"/>
      </w:pPr>
      <w:r>
        <w:rPr>
          <w:b w:val="0"/>
        </w:rPr>
        <w:t>B. Gold</w:t>
      </w:r>
    </w:p>
    <w:p>
      <w:pPr>
        <w:spacing w:after="100" w:before="0"/>
      </w:pPr>
      <w:r>
        <w:rPr>
          <w:b w:val="0"/>
        </w:rPr>
        <w:t>C. Copper</w:t>
      </w:r>
    </w:p>
    <w:p>
      <w:pPr>
        <w:spacing w:after="100" w:before="0"/>
      </w:pPr>
      <w:r>
        <w:rPr>
          <w:b w:val="0"/>
        </w:rPr>
        <w:t>D.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Copper was used to make tools and weapons in the Harappan cities. The civilization flourished between 2500 BC and 1750 BC and Harappa was excavated by archaeologists. The city suffered damage under British rule when bricks were used as track ballast.</w:t>
      </w:r>
    </w:p>
    <w:p>
      <w:pPr>
        <w:spacing w:before="0"/>
      </w:pPr>
      <w:r>
        <w:rPr>
          <w:b w:val="0"/>
        </w:rPr>
      </w:r>
    </w:p>
    <w:p>
      <w:pPr>
        <w:spacing w:after="100" w:line="360" w:lineRule="auto" w:before="0"/>
      </w:pPr>
      <w:r>
        <w:rPr>
          <w:b w:val="0"/>
        </w:rPr>
        <w:t>36. The executive power of the Union is vested in the_________.</w:t>
      </w:r>
    </w:p>
    <w:p>
      <w:pPr>
        <w:spacing w:before="0"/>
      </w:pPr>
      <w:r>
        <w:rPr>
          <w:b w:val="0"/>
        </w:rPr>
      </w:r>
    </w:p>
    <w:p>
      <w:pPr>
        <w:spacing w:after="100" w:before="0"/>
      </w:pPr>
      <w:r>
        <w:rPr>
          <w:b w:val="0"/>
        </w:rPr>
        <w:t>A. Council of Ministers headed by the Prime Minister</w:t>
      </w:r>
    </w:p>
    <w:p>
      <w:pPr>
        <w:spacing w:after="100" w:before="0"/>
      </w:pPr>
      <w:r>
        <w:rPr>
          <w:b w:val="0"/>
        </w:rPr>
        <w:t>B. Prime Minister</w:t>
      </w:r>
    </w:p>
    <w:p>
      <w:pPr>
        <w:spacing w:after="100" w:before="0"/>
      </w:pPr>
      <w:r>
        <w:rPr>
          <w:b w:val="0"/>
        </w:rPr>
        <w:t>C. Chief Justice of the Supreme Court</w:t>
      </w:r>
    </w:p>
    <w:p>
      <w:pPr>
        <w:spacing w:after="100" w:before="0"/>
      </w:pPr>
      <w:r>
        <w:rPr>
          <w:b w:val="0"/>
        </w:rPr>
        <w:t>D. President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President of India is the country's official head of state. According to Article 53 (1) of the constitution, the President of India has the majority of the executive power.According to the aforementioned Article 53, the President has the entire constitutional authority and may wield it either directly or through officials who report to him (1).</w:t>
      </w:r>
    </w:p>
    <w:p>
      <w:pPr>
        <w:spacing w:before="0"/>
      </w:pPr>
      <w:r>
        <w:rPr>
          <w:b w:val="0"/>
        </w:rPr>
      </w:r>
    </w:p>
    <w:p>
      <w:pPr>
        <w:spacing w:after="100" w:line="360" w:lineRule="auto" w:before="0"/>
      </w:pPr>
      <w:r>
        <w:rPr>
          <w:b w:val="0"/>
        </w:rPr>
        <w:t>37. Vempati Chinna Satyam was awarded the Padma Bhushan in 1998. He was a _______ dancer.</w:t>
      </w:r>
    </w:p>
    <w:p>
      <w:pPr>
        <w:spacing w:before="0"/>
      </w:pPr>
      <w:r>
        <w:rPr>
          <w:b w:val="0"/>
        </w:rPr>
      </w:r>
    </w:p>
    <w:p>
      <w:pPr>
        <w:spacing w:after="100" w:before="0"/>
      </w:pPr>
      <w:r>
        <w:rPr>
          <w:b w:val="0"/>
        </w:rPr>
        <w:t>A. Kuchipudi</w:t>
      </w:r>
    </w:p>
    <w:p>
      <w:pPr>
        <w:spacing w:after="100" w:before="0"/>
      </w:pPr>
      <w:r>
        <w:rPr>
          <w:b w:val="0"/>
        </w:rPr>
        <w:t>B. Kathak</w:t>
      </w:r>
    </w:p>
    <w:p>
      <w:pPr>
        <w:spacing w:after="100" w:before="0"/>
      </w:pPr>
      <w:r>
        <w:rPr>
          <w:b w:val="0"/>
        </w:rPr>
        <w:t>C. Manipuri</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Vempati Chinna Satyam, a legendary dancer, was awarded the Padma Bhushan in 1998 for his contribution to the Kuchipudi dancing style. He is credited with spreading the popularity of Kuchipudi all over the world. He received several other honours, including the Raja Lakshmi Award from Madras and the Sangeet Peeth of Bombay.</w:t>
      </w:r>
    </w:p>
    <w:p>
      <w:pPr>
        <w:spacing w:before="0"/>
      </w:pPr>
      <w:r>
        <w:rPr>
          <w:b w:val="0"/>
        </w:rPr>
      </w:r>
    </w:p>
    <w:p>
      <w:pPr>
        <w:spacing w:after="100" w:line="360" w:lineRule="auto" w:before="0"/>
      </w:pPr>
      <w:r>
        <w:rPr>
          <w:b w:val="0"/>
        </w:rPr>
        <w:t>38. ‘Do or die’ slogan is given by which of the following freedom fighter?</w:t>
      </w:r>
    </w:p>
    <w:p>
      <w:pPr>
        <w:spacing w:before="0"/>
      </w:pPr>
      <w:r>
        <w:rPr>
          <w:b w:val="0"/>
        </w:rPr>
      </w:r>
    </w:p>
    <w:p>
      <w:pPr>
        <w:spacing w:after="100" w:before="0"/>
      </w:pPr>
      <w:r>
        <w:rPr>
          <w:b w:val="0"/>
        </w:rPr>
        <w:t>A. Bal Gangadhar Tilak</w:t>
      </w:r>
    </w:p>
    <w:p>
      <w:pPr>
        <w:spacing w:after="100" w:before="0"/>
      </w:pPr>
      <w:r>
        <w:rPr>
          <w:b w:val="0"/>
        </w:rPr>
        <w:t>B. Sardar vallabh bhai patel</w:t>
      </w:r>
    </w:p>
    <w:p>
      <w:pPr>
        <w:spacing w:after="100" w:before="0"/>
      </w:pPr>
      <w:r>
        <w:rPr>
          <w:b w:val="0"/>
        </w:rPr>
        <w:t>C. Mahatma Gandhi</w:t>
      </w:r>
    </w:p>
    <w:p>
      <w:pPr>
        <w:spacing w:after="100" w:before="0"/>
      </w:pPr>
      <w:r>
        <w:rPr>
          <w:b w:val="0"/>
        </w:rPr>
        <w:t>D. Motilal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Mahatma Gandhi is associated with the maxim "do or die." During the Gandhiji-led Quit India Campaign, this catchphrase was created. On August 9, 1942, the Indian National Congress (INC), under the direction of Mahatma Gandhi, formally introduced the catchphrase.</w:t>
      </w:r>
    </w:p>
    <w:p>
      <w:pPr>
        <w:spacing w:before="0"/>
      </w:pPr>
      <w:r>
        <w:rPr>
          <w:b w:val="0"/>
        </w:rPr>
      </w:r>
    </w:p>
    <w:p>
      <w:pPr>
        <w:spacing w:after="100" w:line="360" w:lineRule="auto" w:before="0"/>
      </w:pPr>
      <w:r>
        <w:rPr>
          <w:b w:val="0"/>
        </w:rPr>
        <w:t>39. In June 2022, NIPUN scheme was launched for skill training of _________.</w:t>
      </w:r>
    </w:p>
    <w:p>
      <w:pPr>
        <w:spacing w:before="0"/>
      </w:pPr>
      <w:r>
        <w:rPr>
          <w:b w:val="0"/>
        </w:rPr>
      </w:r>
    </w:p>
    <w:p>
      <w:pPr>
        <w:spacing w:after="100" w:before="0"/>
      </w:pPr>
      <w:r>
        <w:rPr>
          <w:b w:val="0"/>
        </w:rPr>
        <w:t>A. farmers</w:t>
      </w:r>
    </w:p>
    <w:p>
      <w:pPr>
        <w:spacing w:after="100" w:before="0"/>
      </w:pPr>
      <w:r>
        <w:rPr>
          <w:b w:val="0"/>
        </w:rPr>
        <w:t>B. medical practitioners</w:t>
      </w:r>
    </w:p>
    <w:p>
      <w:pPr>
        <w:spacing w:after="100" w:before="0"/>
      </w:pPr>
      <w:r>
        <w:rPr>
          <w:b w:val="0"/>
        </w:rPr>
        <w:t>C. government teachers</w:t>
      </w:r>
    </w:p>
    <w:p>
      <w:pPr>
        <w:spacing w:after="100" w:before="0"/>
      </w:pPr>
      <w:r>
        <w:rPr>
          <w:b w:val="0"/>
        </w:rPr>
        <w:t>D. construction workers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'NIPUN,' a cutting-edge initiative for the skill development of construction workers, was introduced by the Minister of Housing &amp; Urban Affairs and Petroleum &amp; Natural Gas Hardeep Singh Puri.</w:t>
      </w:r>
    </w:p>
    <w:p>
      <w:pPr>
        <w:spacing w:before="0"/>
      </w:pPr>
      <w:r>
        <w:rPr>
          <w:b w:val="0"/>
        </w:rPr>
      </w:r>
    </w:p>
    <w:p>
      <w:pPr>
        <w:spacing w:after="100" w:line="360" w:lineRule="auto" w:before="0"/>
      </w:pPr>
      <w:r>
        <w:rPr>
          <w:b w:val="0"/>
        </w:rPr>
        <w:t>40. Which of the following folk dance forms is NOT associated with the state of Gujarat?</w:t>
      </w:r>
    </w:p>
    <w:p>
      <w:pPr>
        <w:spacing w:before="0"/>
      </w:pPr>
      <w:r>
        <w:rPr>
          <w:b w:val="0"/>
        </w:rPr>
      </w:r>
    </w:p>
    <w:p>
      <w:pPr>
        <w:spacing w:after="100" w:before="0"/>
      </w:pPr>
      <w:r>
        <w:rPr>
          <w:b w:val="0"/>
        </w:rPr>
        <w:t>A. Hojagiri</w:t>
      </w:r>
    </w:p>
    <w:p>
      <w:pPr>
        <w:spacing w:after="100" w:before="0"/>
      </w:pPr>
      <w:r>
        <w:rPr>
          <w:b w:val="0"/>
        </w:rPr>
        <w:t>B. Dandiya</w:t>
      </w:r>
    </w:p>
    <w:p>
      <w:pPr>
        <w:spacing w:after="100" w:before="0"/>
      </w:pPr>
      <w:r>
        <w:rPr>
          <w:b w:val="0"/>
        </w:rPr>
        <w:t>C. Bhavai</w:t>
      </w:r>
    </w:p>
    <w:p>
      <w:pPr>
        <w:spacing w:after="100" w:before="0"/>
      </w:pPr>
      <w:r>
        <w:rPr>
          <w:b w:val="0"/>
        </w:rPr>
        <w:t>D. Garba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Hojagiri is a dance performed by Bru Reang tribe in Tripura. Women and young girls execute it in groups of four to six, singing, dancing, and managing additional props like a bottle on the head and an earthen light in the hand while only the lower half of their bodies are moved.</w:t>
      </w:r>
    </w:p>
    <w:p>
      <w:pPr>
        <w:spacing w:before="0"/>
      </w:pPr>
      <w:r>
        <w:rPr>
          <w:b w:val="0"/>
        </w:rPr>
      </w:r>
    </w:p>
    <w:p>
      <w:pPr>
        <w:spacing w:after="100" w:line="360" w:lineRule="auto" w:before="0"/>
      </w:pPr>
      <w:r>
        <w:rPr>
          <w:b w:val="0"/>
        </w:rPr>
        <w:t>41. Who was the first to accurately describe the rings of Saturn as a disc around the planet in 1655?</w:t>
      </w:r>
    </w:p>
    <w:p>
      <w:pPr>
        <w:spacing w:before="0"/>
      </w:pPr>
      <w:r>
        <w:rPr>
          <w:b w:val="0"/>
        </w:rPr>
      </w:r>
    </w:p>
    <w:p>
      <w:pPr>
        <w:spacing w:after="100" w:before="0"/>
      </w:pPr>
      <w:r>
        <w:rPr>
          <w:b w:val="0"/>
        </w:rPr>
        <w:t>A. Hideki Yukawa</w:t>
      </w:r>
    </w:p>
    <w:p>
      <w:pPr>
        <w:spacing w:after="100" w:before="0"/>
      </w:pPr>
      <w:r>
        <w:rPr>
          <w:b w:val="0"/>
        </w:rPr>
        <w:t>B. Galileo Galilei</w:t>
      </w:r>
    </w:p>
    <w:p>
      <w:pPr>
        <w:spacing w:after="100" w:before="0"/>
      </w:pPr>
      <w:r>
        <w:rPr>
          <w:b w:val="0"/>
        </w:rPr>
        <w:t>C. Christiaan Huygens</w:t>
      </w:r>
    </w:p>
    <w:p>
      <w:pPr>
        <w:spacing w:after="100" w:before="0"/>
      </w:pPr>
      <w:r>
        <w:rPr>
          <w:b w:val="0"/>
        </w:rPr>
        <w:t>D. Giovanni Cassini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Christiaan Huygens was the first to describe Saturn's rings as a disc in 1655. Galileo Galilei saw them earlier but couldn't determine their nature. Huygens also discovered Titan while Giovanni Cassini found four moons and divisions in the rings. Hideki Yukawa isn't related to this discovery.</w:t>
      </w:r>
    </w:p>
    <w:p>
      <w:pPr>
        <w:spacing w:before="0"/>
      </w:pPr>
      <w:r>
        <w:rPr>
          <w:b w:val="0"/>
        </w:rPr>
      </w:r>
    </w:p>
    <w:p>
      <w:pPr>
        <w:spacing w:after="100" w:line="360" w:lineRule="auto" w:before="0"/>
      </w:pPr>
      <w:r>
        <w:rPr>
          <w:b w:val="0"/>
        </w:rPr>
        <w:t>42. October and November months in India comes under which among the following seasons?</w:t>
      </w:r>
    </w:p>
    <w:p>
      <w:pPr>
        <w:spacing w:before="0"/>
      </w:pPr>
      <w:r>
        <w:rPr>
          <w:b w:val="0"/>
        </w:rPr>
      </w:r>
    </w:p>
    <w:p>
      <w:pPr>
        <w:spacing w:after="100" w:before="0"/>
      </w:pPr>
      <w:r>
        <w:rPr>
          <w:b w:val="0"/>
        </w:rPr>
        <w:t>A. Winter</w:t>
      </w:r>
    </w:p>
    <w:p>
      <w:pPr>
        <w:spacing w:after="100" w:before="0"/>
      </w:pPr>
      <w:r>
        <w:rPr>
          <w:b w:val="0"/>
        </w:rPr>
        <w:t>B. Summer</w:t>
      </w:r>
    </w:p>
    <w:p>
      <w:pPr>
        <w:spacing w:after="100" w:before="0"/>
      </w:pPr>
      <w:r>
        <w:rPr>
          <w:b w:val="0"/>
        </w:rPr>
        <w:t>C. Rainy</w:t>
      </w:r>
    </w:p>
    <w:p>
      <w:pPr>
        <w:spacing w:after="100" w:before="0"/>
      </w:pPr>
      <w:r>
        <w:rPr>
          <w:b w:val="0"/>
        </w:rPr>
        <w:t>D. Autumn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Autumn, is the correct answer for the season in India during October and November, which marks the end of the rainy season and the weakening of monsoon winds. The cold season is from mid-November through mid-March, the hot season from mid-March through May, the southwest monsoon season from June through September, and fall monsoons occur from mid-October through mid-November.</w:t>
      </w:r>
    </w:p>
    <w:p>
      <w:pPr>
        <w:spacing w:before="0"/>
      </w:pPr>
      <w:r>
        <w:rPr>
          <w:b w:val="0"/>
        </w:rPr>
      </w:r>
    </w:p>
    <w:p>
      <w:pPr>
        <w:spacing w:after="100" w:line="360" w:lineRule="auto" w:before="0"/>
      </w:pPr>
      <w:r>
        <w:rPr>
          <w:b w:val="0"/>
        </w:rPr>
        <w:t>43. Which of the following countries hosted the first edition of the Summer Youth Olympic Games in 2010?</w:t>
      </w:r>
    </w:p>
    <w:p>
      <w:pPr>
        <w:spacing w:before="0"/>
      </w:pPr>
      <w:r>
        <w:rPr>
          <w:b w:val="0"/>
        </w:rPr>
      </w:r>
    </w:p>
    <w:p>
      <w:pPr>
        <w:spacing w:after="100" w:before="0"/>
      </w:pPr>
      <w:r>
        <w:rPr>
          <w:b w:val="0"/>
        </w:rPr>
        <w:t>A. China</w:t>
      </w:r>
    </w:p>
    <w:p>
      <w:pPr>
        <w:spacing w:after="100" w:before="0"/>
      </w:pPr>
      <w:r>
        <w:rPr>
          <w:b w:val="0"/>
        </w:rPr>
        <w:t>B. Singapore</w:t>
      </w:r>
    </w:p>
    <w:p>
      <w:pPr>
        <w:spacing w:after="100" w:before="0"/>
      </w:pPr>
      <w:r>
        <w:rPr>
          <w:b w:val="0"/>
        </w:rPr>
        <w:t>C. Argentina</w:t>
      </w:r>
    </w:p>
    <w:p>
      <w:pPr>
        <w:spacing w:after="100" w:before="0"/>
      </w:pPr>
      <w:r>
        <w:rPr>
          <w:b w:val="0"/>
        </w:rPr>
        <w:t>D. Senegal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hosted the first edition of the Summer Youth Olympic Games in 2010. The Youth Olympic Games are organised by the International Olympic Committee for competitors between the ages of 15 and 18. The games are held every four years and alternate between summer and winter competitions. The inaugural winter version took place in Innsbruck, Austria from 13 to 22 January 2012.</w:t>
      </w:r>
    </w:p>
    <w:p>
      <w:pPr>
        <w:spacing w:before="0"/>
      </w:pPr>
      <w:r>
        <w:rPr>
          <w:b w:val="0"/>
        </w:rPr>
      </w:r>
    </w:p>
    <w:p>
      <w:pPr>
        <w:spacing w:after="100" w:line="360" w:lineRule="auto" w:before="0"/>
      </w:pPr>
      <w:r>
        <w:rPr>
          <w:b w:val="0"/>
        </w:rPr>
        <w:t>44. The height of stumps in cricket is ______.</w:t>
      </w:r>
    </w:p>
    <w:p>
      <w:pPr>
        <w:spacing w:before="0"/>
      </w:pPr>
      <w:r>
        <w:rPr>
          <w:b w:val="0"/>
        </w:rPr>
      </w:r>
    </w:p>
    <w:p>
      <w:pPr>
        <w:spacing w:after="100" w:before="0"/>
      </w:pPr>
      <w:r>
        <w:rPr>
          <w:b w:val="0"/>
        </w:rPr>
        <w:t>A. 28 inches</w:t>
      </w:r>
    </w:p>
    <w:p>
      <w:pPr>
        <w:spacing w:after="100" w:before="0"/>
      </w:pPr>
      <w:r>
        <w:rPr>
          <w:b w:val="0"/>
        </w:rPr>
        <w:t>B. 20 inches</w:t>
      </w:r>
    </w:p>
    <w:p>
      <w:pPr>
        <w:spacing w:after="100" w:before="0"/>
      </w:pPr>
      <w:r>
        <w:rPr>
          <w:b w:val="0"/>
        </w:rPr>
        <w:t>C. 25 inches</w:t>
      </w:r>
    </w:p>
    <w:p>
      <w:pPr>
        <w:spacing w:after="100" w:before="0"/>
      </w:pPr>
      <w:r>
        <w:rPr>
          <w:b w:val="0"/>
        </w:rPr>
        <w:t>D. 22 inches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three vertical pillars that support the bails and create the wicket in cricket are known as the stumps. A batsman might be dismissed by getting stumped or by being stumped oneself.</w:t>
      </w:r>
    </w:p>
    <w:p>
      <w:pPr>
        <w:spacing w:before="0"/>
      </w:pPr>
      <w:r>
        <w:rPr>
          <w:b w:val="0"/>
        </w:rPr>
      </w:r>
    </w:p>
    <w:p>
      <w:pPr>
        <w:spacing w:after="100" w:line="360" w:lineRule="auto" w:before="0"/>
      </w:pPr>
      <w:r>
        <w:rPr>
          <w:b w:val="0"/>
        </w:rPr>
        <w:t>45. Which of the following is a feature of Self-Help group?</w:t>
      </w:r>
    </w:p>
    <w:p>
      <w:pPr>
        <w:spacing w:before="0"/>
      </w:pPr>
      <w:r>
        <w:rPr>
          <w:b w:val="0"/>
        </w:rPr>
      </w:r>
    </w:p>
    <w:p>
      <w:pPr>
        <w:spacing w:after="100" w:before="0"/>
      </w:pPr>
      <w:r>
        <w:rPr>
          <w:b w:val="0"/>
        </w:rPr>
        <w:t>A. The group takes care of the debt recovery.</w:t>
      </w:r>
    </w:p>
    <w:p>
      <w:pPr>
        <w:spacing w:after="100" w:before="0"/>
      </w:pPr>
      <w:r>
        <w:rPr>
          <w:b w:val="0"/>
        </w:rPr>
        <w:t>B. There is a requirement of collateral.</w:t>
      </w:r>
    </w:p>
    <w:p>
      <w:pPr>
        <w:spacing w:after="100" w:before="0"/>
      </w:pPr>
      <w:r>
        <w:rPr>
          <w:b w:val="0"/>
        </w:rPr>
        <w:t>C. These groups are classified as commercial banks.</w:t>
      </w:r>
    </w:p>
    <w:p>
      <w:pPr>
        <w:spacing w:after="100" w:before="0"/>
      </w:pPr>
      <w:r>
        <w:rPr>
          <w:b w:val="0"/>
        </w:rPr>
        <w:t>D. The interest rates are generally high.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self-help organization takes care of debt recovery and provides collateral-free loans to underprivileged groups. They also serve as a conduit for official banking services and encourage saving habits.</w:t>
      </w:r>
    </w:p>
    <w:p>
      <w:pPr>
        <w:spacing w:before="0"/>
      </w:pPr>
      <w:r>
        <w:rPr>
          <w:b w:val="0"/>
        </w:rPr>
      </w:r>
    </w:p>
    <w:p>
      <w:pPr>
        <w:spacing w:after="100" w:line="360" w:lineRule="auto" w:before="0"/>
      </w:pPr>
      <w:r>
        <w:rPr>
          <w:b w:val="0"/>
        </w:rPr>
        <w:t>46. Rukmani Devi Arundale was a famous dancer of which Indian classical dance form?</w:t>
      </w:r>
    </w:p>
    <w:p>
      <w:pPr>
        <w:spacing w:before="0"/>
      </w:pPr>
      <w:r>
        <w:rPr>
          <w:b w:val="0"/>
        </w:rPr>
      </w:r>
    </w:p>
    <w:p>
      <w:pPr>
        <w:spacing w:after="100" w:before="0"/>
      </w:pPr>
      <w:r>
        <w:rPr>
          <w:b w:val="0"/>
        </w:rPr>
        <w:t>A. Bharatanatyam</w:t>
      </w:r>
    </w:p>
    <w:p>
      <w:pPr>
        <w:spacing w:after="100" w:before="0"/>
      </w:pPr>
      <w:r>
        <w:rPr>
          <w:b w:val="0"/>
        </w:rPr>
        <w:t>B. Kathak</w:t>
      </w:r>
    </w:p>
    <w:p>
      <w:pPr>
        <w:spacing w:after="100" w:before="0"/>
      </w:pPr>
      <w:r>
        <w:rPr>
          <w:b w:val="0"/>
        </w:rPr>
        <w:t>C. Mohiniyattam</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Rukmini Devi Arundale was a famous Indian theosophist, animal rights advocate, and Bharatanatyam dancer and choreographer. She was instrumental in reviving the original "Sadhir" style of Bharatanatyam, which was popular among Devadasi temple dancers. Bharatanatyam is a classical Indian dance form that has been influenced by South Indian religions, primarily Shaivism, Vaishnavism, and Shaktism. Rukmini Devi Arundale was awarded the Padma Bhushan in 1956 and the Sangeet Natak Akademi Fellowship in 1967 for her contributions to Indian arts and culture.</w:t>
      </w:r>
    </w:p>
    <w:p>
      <w:pPr>
        <w:spacing w:before="0"/>
      </w:pPr>
      <w:r>
        <w:rPr>
          <w:b w:val="0"/>
        </w:rPr>
      </w:r>
    </w:p>
    <w:p>
      <w:pPr>
        <w:spacing w:after="100" w:line="360" w:lineRule="auto" w:before="0"/>
      </w:pPr>
      <w:r>
        <w:rPr>
          <w:b w:val="0"/>
        </w:rPr>
        <w:t>47. If θ - 2θ = (7/2), where θ is a positive acute angle, then the value of sec θ is:</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θ - 2θ = (7/2) ⇒ θ - (2/θ) = (7/2) ⇒ sec²θ - 2 = 7secθ/2 ⇒ 2sec²θ - 7 secθ - 4 = 0 ⇒ 2sec²θ + (- 8 + 1) secθ - 4 = 0 ⇒ 2secθ(secθ - 4) + 1(secθ - 4) = 0 ⇒ (2secθ + 1)(secθ - 4) = 0 ⇒ secθ = -1/2, 4 θ is positive acute angle so, secθ = 4</w:t>
      </w:r>
    </w:p>
    <w:p>
      <w:pPr>
        <w:spacing w:before="0"/>
      </w:pPr>
      <w:r>
        <w:rPr>
          <w:b w:val="0"/>
        </w:rPr>
      </w:r>
    </w:p>
    <w:p>
      <w:pPr>
        <w:spacing w:after="100" w:line="360" w:lineRule="auto" w:before="0"/>
      </w:pPr>
      <w:r>
        <w:rPr>
          <w:b w:val="0"/>
        </w:rPr>
        <w:t>48. The sum of two numbers is 18 and their HCF and LCM are 3 and 54 respectively. What will be the sum of their reciprocals?</w:t>
      </w:r>
    </w:p>
    <w:p>
      <w:pPr>
        <w:spacing w:before="0"/>
      </w:pPr>
      <w:r>
        <w:rPr>
          <w:b w:val="0"/>
        </w:rPr>
      </w:r>
    </w:p>
    <w:p>
      <w:pPr>
        <w:spacing w:after="100" w:before="0"/>
      </w:pPr>
      <w:r>
        <w:rPr>
          <w:b w:val="0"/>
        </w:rPr>
        <w:t>A. (1/7)</w:t>
      </w:r>
    </w:p>
    <w:p>
      <w:pPr>
        <w:spacing w:after="100" w:before="0"/>
      </w:pPr>
      <w:r>
        <w:rPr>
          <w:b w:val="0"/>
        </w:rPr>
        <w:t>B. 111</w:t>
      </w:r>
    </w:p>
    <w:p>
      <w:pPr>
        <w:spacing w:after="100" w:before="0"/>
      </w:pPr>
      <w:r>
        <w:rPr>
          <w:b w:val="0"/>
        </w:rPr>
        <w:t>C. (1/6)</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3 × 54, Also, a + b = 18 So, we have 1/a + 1/b ⇒ (a + b)/ab ⇒ 18/(3 × 54) = 1/9.</w:t>
      </w:r>
    </w:p>
    <w:p>
      <w:pPr>
        <w:spacing w:before="0"/>
      </w:pPr>
      <w:r>
        <w:rPr>
          <w:b w:val="0"/>
        </w:rPr>
      </w:r>
    </w:p>
    <w:p>
      <w:pPr>
        <w:spacing w:after="100" w:line="360" w:lineRule="auto" w:before="0"/>
      </w:pPr>
      <w:r>
        <w:rPr>
          <w:b w:val="0"/>
        </w:rPr>
        <w:t>49. Rohan scored twice as many marks in English as he did in Science. His total marks in English, Science and Mathematics are 126. If the ratio of his marks in English and Mathematics is 2 : 3, his marks in English are:</w:t>
      </w:r>
    </w:p>
    <w:p>
      <w:pPr>
        <w:spacing w:before="0"/>
      </w:pPr>
      <w:r>
        <w:rPr>
          <w:b w:val="0"/>
        </w:rPr>
      </w:r>
    </w:p>
    <w:p>
      <w:pPr>
        <w:spacing w:after="100" w:before="0"/>
      </w:pPr>
      <w:r>
        <w:rPr>
          <w:b w:val="0"/>
        </w:rPr>
        <w:t>A. 63</w:t>
      </w:r>
    </w:p>
    <w:p>
      <w:pPr>
        <w:spacing w:after="100" w:before="0"/>
      </w:pPr>
      <w:r>
        <w:rPr>
          <w:b w:val="0"/>
        </w:rPr>
        <w:t>B. 20</w:t>
      </w:r>
    </w:p>
    <w:p>
      <w:pPr>
        <w:spacing w:after="100" w:before="0"/>
      </w:pPr>
      <w:r>
        <w:rPr>
          <w:b w:val="0"/>
        </w:rPr>
        <w:t>C. 21</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1 : 3 So, the value 1 ratio is 126/6 = 21 His marks in English is 2 ratio = 2 × 21 = 42</w:t>
      </w:r>
    </w:p>
    <w:p>
      <w:pPr>
        <w:spacing w:before="0"/>
      </w:pPr>
      <w:r>
        <w:rPr>
          <w:b w:val="0"/>
        </w:rPr>
      </w:r>
    </w:p>
    <w:p>
      <w:pPr>
        <w:spacing w:after="100" w:line="360" w:lineRule="auto" w:before="0"/>
      </w:pPr>
      <w:r>
        <w:rPr>
          <w:b w:val="0"/>
        </w:rPr>
        <w:t>50. The diagonal of the square is 8√2 cm. Find the diagonal of another square whose area is triple that of the first square.</w:t>
      </w:r>
    </w:p>
    <w:p>
      <w:pPr>
        <w:spacing w:before="0"/>
      </w:pPr>
      <w:r>
        <w:rPr>
          <w:b w:val="0"/>
        </w:rPr>
      </w:r>
    </w:p>
    <w:p>
      <w:pPr>
        <w:spacing w:after="100" w:before="0"/>
      </w:pPr>
      <w:r>
        <w:rPr>
          <w:b w:val="0"/>
        </w:rPr>
        <w:t>A. 8√5 cm</w:t>
      </w:r>
    </w:p>
    <w:p>
      <w:pPr>
        <w:spacing w:after="100" w:before="0"/>
      </w:pPr>
      <w:r>
        <w:rPr>
          <w:b w:val="0"/>
        </w:rPr>
        <w:t>B. 8√3 cm</w:t>
      </w:r>
    </w:p>
    <w:p>
      <w:pPr>
        <w:spacing w:after="100" w:before="0"/>
      </w:pPr>
      <w:r>
        <w:rPr>
          <w:b w:val="0"/>
        </w:rPr>
        <w:t>C. 8√2 cm</w:t>
      </w:r>
    </w:p>
    <w:p>
      <w:pPr>
        <w:spacing w:after="100" w:before="0"/>
      </w:pPr>
      <w:r>
        <w:rPr>
          <w:b w:val="0"/>
        </w:rPr>
        <w:t>D. 8√6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Diagonal of square = √2 a So, √2 a = 8√2 ⇒ a = 8 ⇒ a2 = 64 cm2 So, the area if another square = 3(64) = 192 So, it's diagonal= √2 a = √2 × √192 = 8√6 cm</w:t>
      </w:r>
    </w:p>
    <w:p>
      <w:pPr>
        <w:spacing w:before="0"/>
      </w:pPr>
      <w:r>
        <w:rPr>
          <w:b w:val="0"/>
        </w:rPr>
      </w:r>
    </w:p>
    <w:p>
      <w:pPr>
        <w:spacing w:after="100" w:line="360" w:lineRule="auto" w:before="0"/>
      </w:pPr>
      <w:r>
        <w:rPr>
          <w:b w:val="0"/>
        </w:rPr>
        <w:t>51. If x + 1x = 2, then the value of x^57 + 1x^57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x² + 1 = 2x ⇒x² - 2x + 1 = 0 ⇒(x - 1)² = 0 ⇒x = 1 so, x^57 + 1x^57 = (1)⁵⁷ + 1/(1)⁵⁷ = 1 + 1 = 2</w:t>
      </w:r>
    </w:p>
    <w:p>
      <w:pPr>
        <w:spacing w:before="0"/>
      </w:pPr>
      <w:r>
        <w:rPr>
          <w:b w:val="0"/>
        </w:rPr>
      </w:r>
    </w:p>
    <w:p>
      <w:pPr>
        <w:spacing w:after="100" w:line="360" w:lineRule="auto" w:before="0"/>
      </w:pPr>
      <w:r>
        <w:rPr>
          <w:b w:val="0"/>
        </w:rPr>
        <w:t>52. Find the value of tan 3θ if sec 3θ = cosec (4θ - 15°).</w:t>
      </w:r>
    </w:p>
    <w:p>
      <w:pPr>
        <w:spacing w:before="0"/>
      </w:pPr>
      <w:r>
        <w:rPr>
          <w:b w:val="0"/>
        </w:rPr>
      </w:r>
    </w:p>
    <w:p>
      <w:pPr>
        <w:spacing w:after="100" w:before="0"/>
      </w:pPr>
      <w:r>
        <w:rPr>
          <w:b w:val="0"/>
        </w:rPr>
        <w:t>A. 1√3</w:t>
      </w:r>
    </w:p>
    <w:p>
      <w:pPr>
        <w:spacing w:after="100" w:before="0"/>
      </w:pPr>
      <w:r>
        <w:rPr>
          <w:b w:val="0"/>
        </w:rPr>
        <w:t>B. √3</w:t>
      </w:r>
    </w:p>
    <w:p>
      <w:pPr>
        <w:spacing w:after="100" w:before="0"/>
      </w:pPr>
      <w:r>
        <w:rPr>
          <w:b w:val="0"/>
        </w:rPr>
        <w:t>C. –1</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 3θ = cosec (4θ - 15) ⇒ cosec (90° - 3θ) = cosec (4θ – 15°) ⇒ 90° - 3θ = 4θ - 15° ⇒ 7θ = 90° + 15° ⇒ θ = 105°/7 = 15° so, tan3θ = tan(3 × 15°) = tan45° = 1</w:t>
      </w:r>
    </w:p>
    <w:p>
      <w:pPr>
        <w:spacing w:before="0"/>
      </w:pPr>
      <w:r>
        <w:rPr>
          <w:b w:val="0"/>
        </w:rPr>
      </w:r>
    </w:p>
    <w:p>
      <w:pPr>
        <w:spacing w:after="100" w:line="360" w:lineRule="auto" w:before="0"/>
      </w:pPr>
      <w:r>
        <w:rPr>
          <w:b w:val="0"/>
        </w:rPr>
        <w:t>53. Three-fourth of a consignment was sold at a profit of 8% and the rest at a loss of 4%. If there was an overall profit of Rs. 600, then find the value of the consignment.</w:t>
      </w:r>
    </w:p>
    <w:p>
      <w:pPr>
        <w:spacing w:before="0"/>
      </w:pPr>
      <w:r>
        <w:rPr>
          <w:b w:val="0"/>
        </w:rPr>
      </w:r>
    </w:p>
    <w:p>
      <w:pPr>
        <w:spacing w:after="100" w:before="0"/>
      </w:pPr>
      <w:r>
        <w:rPr>
          <w:b w:val="0"/>
        </w:rPr>
        <w:t>A. Rs. 15,000</w:t>
      </w:r>
    </w:p>
    <w:p>
      <w:pPr>
        <w:spacing w:after="100" w:before="0"/>
      </w:pPr>
      <w:r>
        <w:rPr>
          <w:b w:val="0"/>
        </w:rPr>
        <w:t>B. Rs. 6,000</w:t>
      </w:r>
    </w:p>
    <w:p>
      <w:pPr>
        <w:spacing w:after="100" w:before="0"/>
      </w:pPr>
      <w:r>
        <w:rPr>
          <w:b w:val="0"/>
        </w:rPr>
        <w:t>C. Rs. 18,000</w:t>
      </w:r>
    </w:p>
    <w:p>
      <w:pPr>
        <w:spacing w:after="100" w:before="0"/>
      </w:pPr>
      <w:r>
        <w:rPr>
          <w:b w:val="0"/>
        </w:rPr>
        <w:t>D. Rs. 12,000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 × 8% - 1 × 4%)/4 ⇒ 20%/4 ⇒ 5% 5% of Total = 600 ⇒ 100% = Rs.12000.</w:t>
      </w:r>
    </w:p>
    <w:p>
      <w:pPr>
        <w:spacing w:before="0"/>
      </w:pPr>
      <w:r>
        <w:rPr>
          <w:b w:val="0"/>
        </w:rPr>
      </w:r>
    </w:p>
    <w:p>
      <w:pPr>
        <w:spacing w:after="100" w:line="360" w:lineRule="auto" w:before="0"/>
      </w:pPr>
      <w:r>
        <w:rPr>
          <w:b w:val="0"/>
        </w:rPr>
        <w:t>54. The number of parallel tangents of a circle with a given tangent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circle can have 2 parallel tangents at most. So, only one parallel tangent is possible for a given tangent.</w:t>
      </w:r>
    </w:p>
    <w:p>
      <w:pPr>
        <w:spacing w:before="0"/>
      </w:pPr>
      <w:r>
        <w:rPr>
          <w:b w:val="0"/>
        </w:rPr>
      </w:r>
    </w:p>
    <w:p>
      <w:pPr>
        <w:spacing w:after="100" w:line="360" w:lineRule="auto" w:before="0"/>
      </w:pPr>
      <w:r>
        <w:rPr>
          <w:b w:val="0"/>
        </w:rPr>
        <w:t>55. A man loses 20% of his money and after spending 85% of the remainder, he is left with Rs. 120. How much did he have at first?</w:t>
      </w:r>
    </w:p>
    <w:p>
      <w:pPr>
        <w:spacing w:before="0"/>
      </w:pPr>
      <w:r>
        <w:rPr>
          <w:b w:val="0"/>
        </w:rPr>
      </w:r>
    </w:p>
    <w:p>
      <w:pPr>
        <w:spacing w:after="100" w:before="0"/>
      </w:pPr>
      <w:r>
        <w:rPr>
          <w:b w:val="0"/>
        </w:rPr>
        <w:t>A. रु. 1,200</w:t>
      </w:r>
    </w:p>
    <w:p>
      <w:pPr>
        <w:spacing w:after="100" w:before="0"/>
      </w:pPr>
      <w:r>
        <w:rPr>
          <w:b w:val="0"/>
        </w:rPr>
        <w:t>B. रु. 1,000</w:t>
      </w:r>
    </w:p>
    <w:p>
      <w:pPr>
        <w:spacing w:after="100" w:before="0"/>
      </w:pPr>
      <w:r>
        <w:rPr>
          <w:b w:val="0"/>
        </w:rPr>
        <w:t>C. रु. 800</w:t>
      </w:r>
    </w:p>
    <w:p>
      <w:pPr>
        <w:spacing w:after="100" w:before="0"/>
      </w:pPr>
      <w:r>
        <w:rPr>
          <w:b w:val="0"/>
        </w:rPr>
        <w:t>D. रु. 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(100% - 85%) of (100% - 20%) of total = 120 15% of 80% of total = 120 ⇒0.15 × 0.8 × total = 120 ⇒ 0.12 total = 120 ⇒ total = 120/0.12 = 1000</w:t>
      </w:r>
    </w:p>
    <w:p>
      <w:pPr>
        <w:spacing w:before="0"/>
      </w:pPr>
      <w:r>
        <w:rPr>
          <w:b w:val="0"/>
        </w:rPr>
      </w:r>
    </w:p>
    <w:p>
      <w:pPr>
        <w:spacing w:after="100" w:line="360" w:lineRule="auto" w:before="0"/>
      </w:pPr>
      <w:r>
        <w:rPr>
          <w:b w:val="0"/>
        </w:rPr>
        <w:t>56. If mxm – nxn = 0, then what is the value of 1x^m + x^n + 1x^m - x^n in terms of xn is: Where x, m, n are &gt; 0</w:t>
      </w:r>
    </w:p>
    <w:p>
      <w:pPr>
        <w:spacing w:before="0"/>
      </w:pPr>
      <w:r>
        <w:rPr>
          <w:b w:val="0"/>
        </w:rPr>
      </w:r>
    </w:p>
    <w:p>
      <w:pPr>
        <w:spacing w:after="100" w:before="0"/>
      </w:pPr>
      <w:r>
        <w:rPr>
          <w:b w:val="0"/>
        </w:rPr>
        <w:t>A. 2mn/(x(n2 + m2)</w:t>
      </w:r>
    </w:p>
    <w:p>
      <w:pPr>
        <w:spacing w:after="100" w:before="0"/>
      </w:pPr>
      <w:r>
        <w:rPr>
          <w:b w:val="0"/>
        </w:rPr>
        <w:t>B. 2mn/(xn(m2 - n2)</w:t>
      </w:r>
    </w:p>
    <w:p>
      <w:pPr>
        <w:spacing w:after="100" w:before="0"/>
      </w:pPr>
      <w:r>
        <w:rPr>
          <w:b w:val="0"/>
        </w:rPr>
        <w:t>C. 2mn/(xn(m2 + n2)</w:t>
      </w:r>
    </w:p>
    <w:p>
      <w:pPr>
        <w:spacing w:after="100" w:before="0"/>
      </w:pPr>
      <w:r>
        <w:rPr>
          <w:b w:val="0"/>
        </w:rPr>
        <w:t>D. 2mn/(xn(n2 -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(m/n) = (x^n/x^m) so, m = xn and n = xm 1x^m + x^n + 1x^m - x^n ⇒ 1n + m + 1n - m ⇒ (2n/n^2 - m^2) Multiply and Divide the expression by xn ⇒ (2n/n^2 - m^2)× (x^n/x^n) Now substitute m = xn in the numerator ⇒ (2mn/x^n(n^2 - m^2))</w:t>
      </w:r>
    </w:p>
    <w:p>
      <w:pPr>
        <w:spacing w:before="0"/>
      </w:pPr>
      <w:r>
        <w:rPr>
          <w:b w:val="0"/>
        </w:rPr>
      </w:r>
    </w:p>
    <w:p>
      <w:pPr>
        <w:spacing w:after="100" w:line="360" w:lineRule="auto" w:before="0"/>
      </w:pPr>
      <w:r>
        <w:rPr>
          <w:b w:val="0"/>
        </w:rPr>
        <w:t>57. What should be subtracted from 246837 to make it divisible by 13?</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can be written as ⇒ 18987 × 13 + 6 if we subtract 6 from the number then it can be divisible by 13</w:t>
      </w:r>
    </w:p>
    <w:p>
      <w:pPr>
        <w:spacing w:before="0"/>
      </w:pPr>
      <w:r>
        <w:rPr>
          <w:b w:val="0"/>
        </w:rPr>
      </w:r>
    </w:p>
    <w:p>
      <w:pPr>
        <w:spacing w:after="100" w:line="360" w:lineRule="auto" w:before="0"/>
      </w:pPr>
      <w:r>
        <w:rPr>
          <w:b w:val="0"/>
        </w:rPr>
        <w:t>58. ΔPQR is an isosceles triangle and PQ = PR = 2a unit, QR = a unit. Draw PX ⊥ QR, and find the length of PX.</w:t>
      </w:r>
    </w:p>
    <w:p>
      <w:pPr>
        <w:spacing w:before="0"/>
      </w:pPr>
      <w:r>
        <w:rPr>
          <w:b w:val="0"/>
        </w:rPr>
      </w:r>
    </w:p>
    <w:p>
      <w:pPr>
        <w:spacing w:after="100" w:before="0"/>
      </w:pPr>
      <w:r>
        <w:rPr>
          <w:b w:val="0"/>
        </w:rPr>
        <w:t>A. √5 a</w:t>
      </w:r>
    </w:p>
    <w:p>
      <w:pPr>
        <w:spacing w:after="100" w:before="0"/>
      </w:pPr>
      <w:r>
        <w:rPr>
          <w:b w:val="0"/>
        </w:rPr>
        <w:t>B. √5 a2</w:t>
      </w:r>
    </w:p>
    <w:p>
      <w:pPr>
        <w:spacing w:after="100" w:before="0"/>
      </w:pPr>
      <w:r>
        <w:rPr>
          <w:b w:val="0"/>
        </w:rPr>
        <w:t>C. √(10) a2</w:t>
      </w:r>
    </w:p>
    <w:p>
      <w:pPr>
        <w:spacing w:after="100" w:before="0"/>
      </w:pPr>
      <w:r>
        <w:rPr>
          <w:b w:val="0"/>
        </w:rPr>
        <w:t>D. √(15) a2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√(PQ2 - (QR/2)2) = √(4a2 - a2/4) = √15a/2</w:t>
      </w:r>
    </w:p>
    <w:p>
      <w:pPr>
        <w:spacing w:before="0"/>
      </w:pPr>
      <w:r>
        <w:rPr>
          <w:b w:val="0"/>
        </w:rPr>
      </w:r>
    </w:p>
    <w:p>
      <w:pPr>
        <w:spacing w:after="100" w:line="360" w:lineRule="auto" w:before="0"/>
      </w:pPr>
      <w:r>
        <w:rPr>
          <w:b w:val="0"/>
        </w:rPr>
        <w:t>59. If, for a non-zero x, 5x2 + 7x + 5 = 0, then the value of x^3 + 1x^3 is:</w:t>
      </w:r>
    </w:p>
    <w:p>
      <w:pPr>
        <w:spacing w:before="0"/>
      </w:pPr>
      <w:r>
        <w:rPr>
          <w:b w:val="0"/>
        </w:rPr>
      </w:r>
    </w:p>
    <w:p>
      <w:pPr>
        <w:spacing w:after="100" w:before="0"/>
      </w:pPr>
      <w:r>
        <w:rPr>
          <w:b w:val="0"/>
        </w:rPr>
        <w:t>A. 496125</w:t>
      </w:r>
    </w:p>
    <w:p>
      <w:pPr>
        <w:spacing w:after="100" w:before="0"/>
      </w:pPr>
      <w:r>
        <w:rPr>
          <w:b w:val="0"/>
        </w:rPr>
        <w:t>B. 532343</w:t>
      </w:r>
    </w:p>
    <w:p>
      <w:pPr>
        <w:spacing w:after="100" w:before="0"/>
      </w:pPr>
      <w:r>
        <w:rPr>
          <w:b w:val="0"/>
        </w:rPr>
        <w:t>C. 125532</w:t>
      </w:r>
    </w:p>
    <w:p>
      <w:pPr>
        <w:spacing w:after="100" w:before="0"/>
      </w:pPr>
      <w:r>
        <w:rPr>
          <w:b w:val="0"/>
        </w:rPr>
        <w:t>D. 182125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5x2 + 7x + 5 = 0 ⇒5x2 + 5 = - 7x ⇒5x(x + 1/x) = - 7x ⇒x + 1/x = -7/5 so, x3 + 1/x3 = (-7/5)3 - 3 × (-7/5) = - 343/125 + 21/5 = (-343 + 525 )/125 = 182/125</w:t>
      </w:r>
    </w:p>
    <w:p>
      <w:pPr>
        <w:spacing w:before="0"/>
      </w:pPr>
      <w:r>
        <w:rPr>
          <w:b w:val="0"/>
        </w:rPr>
      </w:r>
    </w:p>
    <w:p>
      <w:pPr>
        <w:spacing w:after="100" w:line="360" w:lineRule="auto" w:before="0"/>
      </w:pPr>
      <w:r>
        <w:rPr>
          <w:b w:val="0"/>
        </w:rPr>
        <w:t>60. A person lent Rs. 23000 to B for 3 years and Rs. 19000 to C for 4 years on simple interest at the same rate of interest and received Rs. 3625 in all from both of them as interest. What is the annual rate of interest?</w:t>
      </w:r>
    </w:p>
    <w:p>
      <w:pPr>
        <w:spacing w:before="0"/>
      </w:pPr>
      <w:r>
        <w:rPr>
          <w:b w:val="0"/>
        </w:rPr>
      </w:r>
    </w:p>
    <w:p>
      <w:pPr>
        <w:spacing w:after="100" w:before="0"/>
      </w:pPr>
      <w:r>
        <w:rPr>
          <w:b w:val="0"/>
        </w:rPr>
        <w:t>A. 1.5 percent</w:t>
      </w:r>
    </w:p>
    <w:p>
      <w:pPr>
        <w:spacing w:after="100" w:before="0"/>
      </w:pPr>
      <w:r>
        <w:rPr>
          <w:b w:val="0"/>
        </w:rPr>
        <w:t>B. 3 percent</w:t>
      </w:r>
    </w:p>
    <w:p>
      <w:pPr>
        <w:spacing w:after="100" w:before="0"/>
      </w:pPr>
      <w:r>
        <w:rPr>
          <w:b w:val="0"/>
        </w:rPr>
        <w:t>C. 2.5 percent</w:t>
      </w:r>
    </w:p>
    <w:p>
      <w:pPr>
        <w:spacing w:after="100" w:before="0"/>
      </w:pPr>
      <w:r>
        <w:rPr>
          <w:b w:val="0"/>
        </w:rPr>
        <w:t>D. 4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 = (23000 × 3 × r)/100, C = (19000 × 4 × r)/100 ⇒ 3625 = (23000 × 3 × r)/100 + (19000 × 4 × r)/100 ⇒ r = 362500/(69000 + 76000) ⇒ r = 2.5%</w:t>
      </w:r>
    </w:p>
    <w:p>
      <w:pPr>
        <w:spacing w:before="0"/>
      </w:pPr>
      <w:r>
        <w:rPr>
          <w:b w:val="0"/>
        </w:rPr>
      </w:r>
    </w:p>
    <w:p>
      <w:pPr>
        <w:spacing w:after="100" w:line="360" w:lineRule="auto" w:before="0"/>
      </w:pPr>
      <w:r>
        <w:rPr>
          <w:b w:val="0"/>
        </w:rPr>
        <w:t>61. The radius of a hemisphere is 6.3 cm. What will be its volume?</w:t>
      </w:r>
    </w:p>
    <w:p>
      <w:pPr>
        <w:spacing w:before="0"/>
      </w:pPr>
      <w:r>
        <w:rPr>
          <w:b w:val="0"/>
        </w:rPr>
      </w:r>
    </w:p>
    <w:p>
      <w:pPr>
        <w:spacing w:after="100" w:before="0"/>
      </w:pPr>
      <w:r>
        <w:rPr>
          <w:b w:val="0"/>
        </w:rPr>
        <w:t>A. 572.80 cm3</w:t>
      </w:r>
    </w:p>
    <w:p>
      <w:pPr>
        <w:spacing w:after="100" w:before="0"/>
      </w:pPr>
      <w:r>
        <w:rPr>
          <w:b w:val="0"/>
        </w:rPr>
        <w:t>B. 643.50 cm3</w:t>
      </w:r>
    </w:p>
    <w:p>
      <w:pPr>
        <w:spacing w:after="100" w:before="0"/>
      </w:pPr>
      <w:r>
        <w:rPr>
          <w:b w:val="0"/>
        </w:rPr>
        <w:t>C. 523.90 cm3</w:t>
      </w:r>
    </w:p>
    <w:p>
      <w:pPr>
        <w:spacing w:after="100" w:before="0"/>
      </w:pPr>
      <w:r>
        <w:rPr>
          <w:b w:val="0"/>
        </w:rPr>
        <w:t>D. 353.38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volume of hemisphere = (1/2) × (4/3) × (22/7) × 6.3× 6.3 × 6.3 ⇒ Volume of hemisphere = 523.90 cm3</w:t>
      </w:r>
    </w:p>
    <w:p>
      <w:pPr>
        <w:spacing w:before="0"/>
      </w:pPr>
      <w:r>
        <w:rPr>
          <w:b w:val="0"/>
        </w:rPr>
      </w:r>
    </w:p>
    <w:p>
      <w:pPr>
        <w:spacing w:after="100" w:line="360" w:lineRule="auto" w:before="0"/>
      </w:pPr>
      <w:r>
        <w:rPr>
          <w:b w:val="0"/>
        </w:rPr>
        <w:t>62. ΔABC ∼ ΔDEF such that AB = 9.1 cm and DE = 6.5 cm. If the perimeter of ΔDEF = 25 cm, then the perimeter of ΔABC is:</w:t>
      </w:r>
    </w:p>
    <w:p>
      <w:pPr>
        <w:spacing w:before="0"/>
      </w:pPr>
      <w:r>
        <w:rPr>
          <w:b w:val="0"/>
        </w:rPr>
      </w:r>
    </w:p>
    <w:p>
      <w:pPr>
        <w:spacing w:after="100" w:before="0"/>
      </w:pPr>
      <w:r>
        <w:rPr>
          <w:b w:val="0"/>
        </w:rPr>
        <w:t>A. 40 cm</w:t>
      </w:r>
    </w:p>
    <w:p>
      <w:pPr>
        <w:spacing w:after="100" w:before="0"/>
      </w:pPr>
      <w:r>
        <w:rPr>
          <w:b w:val="0"/>
        </w:rPr>
        <w:t>B. 30 cm</w:t>
      </w:r>
    </w:p>
    <w:p>
      <w:pPr>
        <w:spacing w:after="100" w:before="0"/>
      </w:pPr>
      <w:r>
        <w:rPr>
          <w:b w:val="0"/>
        </w:rPr>
        <w:t>C. 35 cm</w:t>
      </w:r>
    </w:p>
    <w:p>
      <w:pPr>
        <w:spacing w:after="100" w:before="0"/>
      </w:pPr>
      <w:r>
        <w:rPr>
          <w:b w:val="0"/>
        </w:rPr>
        <w:t>D. 45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(AB/DE) = (ABC/DEF) ⇒ (9.1 /6.5 ) = (ABC/25) ⇒ ΔABC = 35 cm</w:t>
      </w:r>
    </w:p>
    <w:p>
      <w:pPr>
        <w:spacing w:before="0"/>
      </w:pPr>
      <w:r>
        <w:rPr>
          <w:b w:val="0"/>
        </w:rPr>
      </w:r>
    </w:p>
    <w:p>
      <w:pPr>
        <w:spacing w:after="100" w:line="360" w:lineRule="auto" w:before="0"/>
      </w:pPr>
      <w:r>
        <w:rPr>
          <w:b w:val="0"/>
        </w:rPr>
        <w:t>63. 1 man and 4 women can complete a work in 654 days, while 3 men and 4 women can complete it in 132 days. In how many days will 13 women complete the same?</w:t>
      </w:r>
    </w:p>
    <w:p>
      <w:pPr>
        <w:spacing w:before="0"/>
      </w:pPr>
      <w:r>
        <w:rPr>
          <w:b w:val="0"/>
        </w:rPr>
      </w:r>
    </w:p>
    <w:p>
      <w:pPr>
        <w:spacing w:after="100" w:before="0"/>
      </w:pPr>
      <w:r>
        <w:rPr>
          <w:b w:val="0"/>
        </w:rPr>
        <w:t>A. 20</w:t>
      </w:r>
    </w:p>
    <w:p>
      <w:pPr>
        <w:spacing w:after="100" w:before="0"/>
      </w:pPr>
      <w:r>
        <w:rPr>
          <w:b w:val="0"/>
        </w:rPr>
        <w:t>B. 16</w:t>
      </w:r>
    </w:p>
    <w:p>
      <w:pPr>
        <w:spacing w:after="100" w:before="0"/>
      </w:pPr>
      <w:r>
        <w:rPr>
          <w:b w:val="0"/>
        </w:rPr>
        <w:t>C. 14</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M1D2 = M2D2 ⇒ (M + 4W) × 65/4 = (3M + 4W) × 13/2 ⇒ M/W = 12/1 so, efficiency of M = 12, W = 1 Total work = (12 + 4 × 1) × 65/4 = 260 Time taken by 13 women = 260/13 = 20 days</w:t>
      </w:r>
    </w:p>
    <w:p>
      <w:pPr>
        <w:spacing w:before="0"/>
      </w:pPr>
      <w:r>
        <w:rPr>
          <w:b w:val="0"/>
        </w:rPr>
      </w:r>
    </w:p>
    <w:p>
      <w:pPr>
        <w:spacing w:after="100" w:line="360" w:lineRule="auto" w:before="0"/>
      </w:pPr>
      <w:r>
        <w:rPr>
          <w:b w:val="0"/>
        </w:rPr>
        <w:t>64. The table given below shows the number of calculator sold by five shopkeepers. Shopkeepers Calculator S1 40 S2 60 S3 55 S4 35 S5 80 Number of calculator sold by S5 is what percent of the number of calculator sold by S1?</w:t>
      </w:r>
    </w:p>
    <w:p>
      <w:pPr>
        <w:spacing w:before="0"/>
      </w:pPr>
      <w:r>
        <w:rPr>
          <w:b w:val="0"/>
        </w:rPr>
      </w:r>
    </w:p>
    <w:p>
      <w:pPr>
        <w:spacing w:after="100" w:before="0"/>
      </w:pPr>
      <w:r>
        <w:rPr>
          <w:b w:val="0"/>
        </w:rPr>
        <w:t>A. 100 percent</w:t>
      </w:r>
    </w:p>
    <w:p>
      <w:pPr>
        <w:spacing w:after="100" w:before="0"/>
      </w:pPr>
      <w:r>
        <w:rPr>
          <w:b w:val="0"/>
        </w:rPr>
        <w:t>B. 150 percent</w:t>
      </w:r>
    </w:p>
    <w:p>
      <w:pPr>
        <w:spacing w:after="100" w:before="0"/>
      </w:pPr>
      <w:r>
        <w:rPr>
          <w:b w:val="0"/>
        </w:rPr>
        <w:t>C. 200 percent</w:t>
      </w:r>
    </w:p>
    <w:p>
      <w:pPr>
        <w:spacing w:after="100" w:before="0"/>
      </w:pPr>
      <w:r>
        <w:rPr>
          <w:b w:val="0"/>
        </w:rPr>
        <w:t>D. 50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Percentage = (Sold by S5/sold by S1) × 100 = (80/40) × 100 = 200%</w:t>
      </w:r>
    </w:p>
    <w:p>
      <w:pPr>
        <w:spacing w:before="0"/>
      </w:pPr>
      <w:r>
        <w:rPr>
          <w:b w:val="0"/>
        </w:rPr>
      </w:r>
    </w:p>
    <w:p>
      <w:pPr>
        <w:spacing w:after="100" w:line="360" w:lineRule="auto" w:before="0"/>
      </w:pPr>
      <w:r>
        <w:rPr>
          <w:b w:val="0"/>
        </w:rPr>
        <w:t>65. What is the value of cos2 15°?</w:t>
      </w:r>
    </w:p>
    <w:p>
      <w:pPr>
        <w:spacing w:before="0"/>
      </w:pPr>
      <w:r>
        <w:rPr>
          <w:b w:val="0"/>
        </w:rPr>
      </w:r>
    </w:p>
    <w:p>
      <w:pPr>
        <w:spacing w:after="100" w:before="0"/>
      </w:pPr>
      <w:r>
        <w:rPr>
          <w:b w:val="0"/>
        </w:rPr>
        <w:t>A. ≤ft( 2 + √3 )</w:t>
      </w:r>
    </w:p>
    <w:p>
      <w:pPr>
        <w:spacing w:after="100" w:before="0"/>
      </w:pPr>
      <w:r>
        <w:rPr>
          <w:b w:val="0"/>
        </w:rPr>
        <w:t>B. ≤ft( 2 + √3 )4</w:t>
      </w:r>
    </w:p>
    <w:p>
      <w:pPr>
        <w:spacing w:after="100" w:before="0"/>
      </w:pPr>
      <w:r>
        <w:rPr>
          <w:b w:val="0"/>
        </w:rPr>
        <w:t>C. ≤ft( 2 + √3 )2</w:t>
      </w:r>
    </w:p>
    <w:p>
      <w:pPr>
        <w:spacing w:after="100" w:before="0"/>
      </w:pPr>
      <w:r>
        <w:rPr>
          <w:b w:val="0"/>
        </w:rPr>
        <w:t>D. ≤ft( 1 + √3 )2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 2A = 2Cos2 A - 1 ⇒ Let A = 15 ⇒ Cos 30 = 2Cos2 15 - 1 ⇒ (3/2) +1 = 2cos^2 15 ⇒ 2cos^2 15 = (3+2/2) ⇒ cos^2 15 = (3+2/4)</w:t>
      </w:r>
    </w:p>
    <w:p>
      <w:pPr>
        <w:spacing w:before="0"/>
      </w:pPr>
      <w:r>
        <w:rPr>
          <w:b w:val="0"/>
        </w:rPr>
      </w:r>
    </w:p>
    <w:p>
      <w:pPr>
        <w:spacing w:after="100" w:line="360" w:lineRule="auto" w:before="0"/>
      </w:pPr>
      <w:r>
        <w:rPr>
          <w:b w:val="0"/>
        </w:rPr>
        <w:t>66. From point H, at 6 : 30 pm, a train starts moving towards point K at the speed of 90 km/hr. Another train starts moving from point K at 7 : 30 p.m. towards point H at the speed of 72 km/hr. Both the train meet at 11 : 30 p.m. at point J. What is the ratio of the distance HJ and KJ?</w:t>
      </w:r>
    </w:p>
    <w:p>
      <w:pPr>
        <w:spacing w:before="0"/>
      </w:pPr>
      <w:r>
        <w:rPr>
          <w:b w:val="0"/>
        </w:rPr>
      </w:r>
    </w:p>
    <w:p>
      <w:pPr>
        <w:spacing w:after="100" w:before="0"/>
      </w:pPr>
      <w:r>
        <w:rPr>
          <w:b w:val="0"/>
        </w:rPr>
        <w:t>A. 25 : 16</w:t>
      </w:r>
    </w:p>
    <w:p>
      <w:pPr>
        <w:spacing w:after="100" w:before="0"/>
      </w:pPr>
      <w:r>
        <w:rPr>
          <w:b w:val="0"/>
        </w:rPr>
        <w:t>B. 5 : 16</w:t>
      </w:r>
    </w:p>
    <w:p>
      <w:pPr>
        <w:spacing w:after="100" w:before="0"/>
      </w:pPr>
      <w:r>
        <w:rPr>
          <w:b w:val="0"/>
        </w:rPr>
        <w:t>C. 36 : 25</w:t>
      </w:r>
    </w:p>
    <w:p>
      <w:pPr>
        <w:spacing w:after="100" w:before="0"/>
      </w:pPr>
      <w:r>
        <w:rPr>
          <w:b w:val="0"/>
        </w:rPr>
        <w:t>D. 31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travel by Train A = Speed × Time = 90 × 5 = 450 km Distance travel by Train B = 72 × 4 = 288 km Train A : Train B = 450 : 288 = 25 : 16</w:t>
      </w:r>
    </w:p>
    <w:p>
      <w:pPr>
        <w:spacing w:before="0"/>
      </w:pPr>
      <w:r>
        <w:rPr>
          <w:b w:val="0"/>
        </w:rPr>
      </w:r>
    </w:p>
    <w:p>
      <w:pPr>
        <w:spacing w:after="100" w:line="360" w:lineRule="auto" w:before="0"/>
      </w:pPr>
      <w:r>
        <w:rPr>
          <w:b w:val="0"/>
        </w:rPr>
        <w:t>67. In a race, there are 4 members in a team. Each member has to cover 5 km one after another. If the total time taken is 30 minutes, then what would have been the average speed?</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time taken = 30 min = 1 / 2 hour ⇒ Average speed = (Total distance/Total time) = (20/(1/2)) ⇒ Average speed = 20 × 2 = 40 km/h</w:t>
      </w:r>
    </w:p>
    <w:p>
      <w:pPr>
        <w:spacing w:before="0"/>
      </w:pPr>
      <w:r>
        <w:rPr>
          <w:b w:val="0"/>
        </w:rPr>
      </w:r>
    </w:p>
    <w:p>
      <w:pPr>
        <w:spacing w:after="100" w:line="360" w:lineRule="auto" w:before="0"/>
      </w:pPr>
      <w:r>
        <w:rPr>
          <w:b w:val="0"/>
        </w:rPr>
        <w:t>68. Rohan sold goods to Ankith worth Rs.55,000 at 15% trade discount. How much money did Ankith pay to Rohan?</w:t>
      </w:r>
    </w:p>
    <w:p>
      <w:pPr>
        <w:spacing w:before="0"/>
      </w:pPr>
      <w:r>
        <w:rPr>
          <w:b w:val="0"/>
        </w:rPr>
      </w:r>
    </w:p>
    <w:p>
      <w:pPr>
        <w:spacing w:after="100" w:before="0"/>
      </w:pPr>
      <w:r>
        <w:rPr>
          <w:b w:val="0"/>
        </w:rPr>
        <w:t>A. Rs. 8,250</w:t>
      </w:r>
    </w:p>
    <w:p>
      <w:pPr>
        <w:spacing w:after="100" w:before="0"/>
      </w:pPr>
      <w:r>
        <w:rPr>
          <w:b w:val="0"/>
        </w:rPr>
        <w:t>B. Rs.12,550</w:t>
      </w:r>
    </w:p>
    <w:p>
      <w:pPr>
        <w:spacing w:after="100" w:before="0"/>
      </w:pPr>
      <w:r>
        <w:rPr>
          <w:b w:val="0"/>
        </w:rPr>
        <w:t>C. Rs. 22,550</w:t>
      </w:r>
    </w:p>
    <w:p>
      <w:pPr>
        <w:spacing w:after="100" w:before="0"/>
      </w:pPr>
      <w:r>
        <w:rPr>
          <w:b w:val="0"/>
        </w:rPr>
        <w:t>D. Rs. 46,750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Discount of 15% means MP = 20 and SP = 17 Now, 20 units → 55000 then, Then,17 unit → 55000/20 × 17 = Rs.46750</w:t>
      </w:r>
    </w:p>
    <w:p>
      <w:pPr>
        <w:spacing w:before="0"/>
      </w:pPr>
      <w:r>
        <w:rPr>
          <w:b w:val="0"/>
        </w:rPr>
      </w:r>
    </w:p>
    <w:p>
      <w:pPr>
        <w:spacing w:after="100" w:line="360" w:lineRule="auto" w:before="0"/>
      </w:pPr>
      <w:r>
        <w:rPr>
          <w:b w:val="0"/>
        </w:rPr>
        <w:t>69. The table given below shows the marked price and value of discount of 7 articles. Articles Marked price Discount D 1100 500 E 700 200 F 900 500 G 600 400 H 400 300 I 500 200 J 1000 200 What is the average marked price of all the articles?</w:t>
      </w:r>
    </w:p>
    <w:p>
      <w:pPr>
        <w:spacing w:before="0"/>
      </w:pPr>
      <w:r>
        <w:rPr>
          <w:b w:val="0"/>
        </w:rPr>
      </w:r>
    </w:p>
    <w:p>
      <w:pPr>
        <w:spacing w:after="100" w:before="0"/>
      </w:pPr>
      <w:r>
        <w:rPr>
          <w:b w:val="0"/>
        </w:rPr>
        <w:t>A. 824.12</w:t>
      </w:r>
    </w:p>
    <w:p>
      <w:pPr>
        <w:spacing w:after="100" w:before="0"/>
      </w:pPr>
      <w:r>
        <w:rPr>
          <w:b w:val="0"/>
        </w:rPr>
        <w:t>B. 814.12</w:t>
      </w:r>
    </w:p>
    <w:p>
      <w:pPr>
        <w:spacing w:after="100" w:before="0"/>
      </w:pPr>
      <w:r>
        <w:rPr>
          <w:b w:val="0"/>
        </w:rPr>
        <w:t>C. 742.85</w:t>
      </w:r>
    </w:p>
    <w:p>
      <w:pPr>
        <w:spacing w:after="100" w:before="0"/>
      </w:pPr>
      <w:r>
        <w:rPr>
          <w:b w:val="0"/>
        </w:rPr>
        <w:t>D. 704.15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 1100 + 700 + 900 + 600 + 400 + 500 + 1000 = 5200 ⇒ Average = (Sum of the observation/Total observation) = (5200/7) = 742.85</w:t>
      </w:r>
    </w:p>
    <w:p>
      <w:pPr>
        <w:spacing w:before="0"/>
      </w:pPr>
      <w:r>
        <w:rPr>
          <w:b w:val="0"/>
        </w:rPr>
      </w:r>
    </w:p>
    <w:p>
      <w:pPr>
        <w:spacing w:after="100" w:line="360" w:lineRule="auto" w:before="0"/>
      </w:pPr>
      <w:r>
        <w:rPr>
          <w:b w:val="0"/>
        </w:rPr>
        <w:t>70. Parts of the following sentence have been given as options. Select the option that contains a grammatical error. If you don’t find any error, mark ‘No error’ as your answer. I am having trouble / deciding in / a gift for them. / no error</w:t>
      </w:r>
    </w:p>
    <w:p>
      <w:pPr>
        <w:spacing w:before="0"/>
      </w:pPr>
      <w:r>
        <w:rPr>
          <w:b w:val="0"/>
        </w:rPr>
      </w:r>
    </w:p>
    <w:p>
      <w:pPr>
        <w:spacing w:after="100" w:before="0"/>
      </w:pPr>
      <w:r>
        <w:rPr>
          <w:b w:val="0"/>
        </w:rPr>
        <w:t>A. a gift for them.</w:t>
      </w:r>
    </w:p>
    <w:p>
      <w:pPr>
        <w:spacing w:after="100" w:before="0"/>
      </w:pPr>
      <w:r>
        <w:rPr>
          <w:b w:val="0"/>
        </w:rPr>
        <w:t>B. No error</w:t>
      </w:r>
    </w:p>
    <w:p>
      <w:pPr>
        <w:spacing w:after="100" w:before="0"/>
      </w:pPr>
      <w:r>
        <w:rPr>
          <w:b w:val="0"/>
        </w:rPr>
        <w:t>C. I am having trouble</w:t>
      </w:r>
    </w:p>
    <w:p>
      <w:pPr>
        <w:spacing w:after="100" w:before="0"/>
      </w:pPr>
      <w:r>
        <w:rPr>
          <w:b w:val="0"/>
        </w:rPr>
        <w:t>D. deciding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is "deciding in". After "deciding," the proper preposition to use is "on" or "about," not "in". Correct Sentence: I am having trouble deciding on a gift for them.</w:t>
      </w:r>
    </w:p>
    <w:p>
      <w:pPr>
        <w:spacing w:before="0"/>
      </w:pPr>
      <w:r>
        <w:rPr>
          <w:b w:val="0"/>
        </w:rPr>
      </w:r>
    </w:p>
    <w:p>
      <w:pPr>
        <w:spacing w:after="100" w:line="360" w:lineRule="auto" w:before="0"/>
      </w:pPr>
      <w:r>
        <w:rPr>
          <w:b w:val="0"/>
        </w:rPr>
        <w:t>71. Select the option that can be used as a one-word substitute for the given group of words. A small island</w:t>
      </w:r>
    </w:p>
    <w:p>
      <w:pPr>
        <w:spacing w:before="0"/>
      </w:pPr>
      <w:r>
        <w:rPr>
          <w:b w:val="0"/>
        </w:rPr>
      </w:r>
    </w:p>
    <w:p>
      <w:pPr>
        <w:spacing w:after="100" w:before="0"/>
      </w:pPr>
      <w:r>
        <w:rPr>
          <w:b w:val="0"/>
        </w:rPr>
        <w:t>A. Islet</w:t>
      </w:r>
    </w:p>
    <w:p>
      <w:pPr>
        <w:spacing w:after="100" w:before="0"/>
      </w:pPr>
      <w:r>
        <w:rPr>
          <w:b w:val="0"/>
        </w:rPr>
        <w:t>B. Lagoon</w:t>
      </w:r>
    </w:p>
    <w:p>
      <w:pPr>
        <w:spacing w:after="100" w:before="0"/>
      </w:pPr>
      <w:r>
        <w:rPr>
          <w:b w:val="0"/>
        </w:rPr>
        <w:t>C. Closet</w:t>
      </w:r>
    </w:p>
    <w:p>
      <w:pPr>
        <w:spacing w:after="100" w:before="0"/>
      </w:pPr>
      <w:r>
        <w:rPr>
          <w:b w:val="0"/>
        </w:rPr>
        <w:t>D. Isthmus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Islet: a small island. Example: All of the offshore islets are stony and desolate.</w:t>
      </w:r>
    </w:p>
    <w:p>
      <w:pPr>
        <w:spacing w:before="0"/>
      </w:pPr>
      <w:r>
        <w:rPr>
          <w:b w:val="0"/>
        </w:rPr>
      </w:r>
    </w:p>
    <w:p>
      <w:pPr>
        <w:spacing w:after="100" w:line="360" w:lineRule="auto" w:before="0"/>
      </w:pPr>
      <w:r>
        <w:rPr>
          <w:b w:val="0"/>
        </w:rPr>
        <w:t>72. Select the option that expresses the given sentence in passive voice. The company sold the newly introduced car to the highest bidder.</w:t>
      </w:r>
    </w:p>
    <w:p>
      <w:pPr>
        <w:spacing w:before="0"/>
      </w:pPr>
      <w:r>
        <w:rPr>
          <w:b w:val="0"/>
        </w:rPr>
      </w:r>
    </w:p>
    <w:p>
      <w:pPr>
        <w:spacing w:after="100" w:before="0"/>
      </w:pPr>
      <w:r>
        <w:rPr>
          <w:b w:val="0"/>
        </w:rPr>
        <w:t>A. The newly introduced car was sold to the highest bidder by the company.</w:t>
      </w:r>
    </w:p>
    <w:p>
      <w:pPr>
        <w:spacing w:after="100" w:before="0"/>
      </w:pPr>
      <w:r>
        <w:rPr>
          <w:b w:val="0"/>
        </w:rPr>
        <w:t>B. The company sold the newly introduced car to the highest bidder.</w:t>
      </w:r>
    </w:p>
    <w:p>
      <w:pPr>
        <w:spacing w:after="100" w:before="0"/>
      </w:pPr>
      <w:r>
        <w:rPr>
          <w:b w:val="0"/>
        </w:rPr>
        <w:t>C. The newly introduced car has sold to the highest bidder by the company.</w:t>
      </w:r>
    </w:p>
    <w:p>
      <w:pPr>
        <w:spacing w:after="100" w:before="0"/>
      </w:pPr>
      <w:r>
        <w:rPr>
          <w:b w:val="0"/>
        </w:rPr>
        <w:t>D. The newly introduced car sold to the highest bidder by the company.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can see the given sentence is in the active voice format of the simple past tense, so we have to change the active voice as per the same tense rules. Active voice: Subject + V2 + object, Passive voice: Object + was/were + V3 + by + subject. We have to change the active to passive by applying the third form of the verb(was sold) in the sentence. Therefore, the correct answer is: The newly introduced car was sold to the highest bidder by the company.</w:t>
      </w:r>
    </w:p>
    <w:p>
      <w:pPr>
        <w:spacing w:before="0"/>
      </w:pPr>
      <w:r>
        <w:rPr>
          <w:b w:val="0"/>
        </w:rPr>
      </w:r>
    </w:p>
    <w:p>
      <w:pPr>
        <w:spacing w:after="100" w:line="360" w:lineRule="auto" w:before="0"/>
      </w:pPr>
      <w:r>
        <w:rPr>
          <w:b w:val="0"/>
        </w:rPr>
        <w:t>73. Select the most appropriate meaning of the underlined idiom that can be substituted in the following sentence. The young boy was born with a silver spoon in his mouth.</w:t>
      </w:r>
    </w:p>
    <w:p>
      <w:pPr>
        <w:spacing w:before="0"/>
      </w:pPr>
      <w:r>
        <w:rPr>
          <w:b w:val="0"/>
        </w:rPr>
      </w:r>
    </w:p>
    <w:p>
      <w:pPr>
        <w:spacing w:after="100" w:before="0"/>
      </w:pPr>
      <w:r>
        <w:rPr>
          <w:b w:val="0"/>
        </w:rPr>
        <w:t>A. born with a spoon stuck in his mouth</w:t>
      </w:r>
    </w:p>
    <w:p>
      <w:pPr>
        <w:spacing w:after="100" w:before="0"/>
      </w:pPr>
      <w:r>
        <w:rPr>
          <w:b w:val="0"/>
        </w:rPr>
        <w:t>B. born to riches and luxury</w:t>
      </w:r>
    </w:p>
    <w:p>
      <w:pPr>
        <w:spacing w:after="100" w:before="0"/>
      </w:pPr>
      <w:r>
        <w:rPr>
          <w:b w:val="0"/>
        </w:rPr>
        <w:t>C. born with a spoon that was not of gold</w:t>
      </w:r>
    </w:p>
    <w:p>
      <w:pPr>
        <w:spacing w:after="100" w:before="0"/>
      </w:pPr>
      <w:r>
        <w:rPr>
          <w:b w:val="0"/>
        </w:rPr>
        <w:t>D. born to not so rich parents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'Born with a silver spoon in his mouth' means 'to have a high social position and be rich from birth or born to riches and luxury.' Example: Deepa was born with a silver spoon in her mouth and has never had to worry about money.</w:t>
      </w:r>
    </w:p>
    <w:p>
      <w:pPr>
        <w:spacing w:before="0"/>
      </w:pPr>
      <w:r>
        <w:rPr>
          <w:b w:val="0"/>
        </w:rPr>
      </w:r>
    </w:p>
    <w:p>
      <w:pPr>
        <w:spacing w:after="100" w:line="360" w:lineRule="auto" w:before="0"/>
      </w:pPr>
      <w:r>
        <w:rPr>
          <w:b w:val="0"/>
        </w:rPr>
        <w:t>74. Select the most appropriate option to fill in the blank and complete the collocation. Always be in ______ with your near and dear ones as life is uncertain and fragile.</w:t>
      </w:r>
    </w:p>
    <w:p>
      <w:pPr>
        <w:spacing w:before="0"/>
      </w:pPr>
      <w:r>
        <w:rPr>
          <w:b w:val="0"/>
        </w:rPr>
      </w:r>
    </w:p>
    <w:p>
      <w:pPr>
        <w:spacing w:after="100" w:before="0"/>
      </w:pPr>
      <w:r>
        <w:rPr>
          <w:b w:val="0"/>
        </w:rPr>
        <w:t>A. touch</w:t>
      </w:r>
    </w:p>
    <w:p>
      <w:pPr>
        <w:spacing w:after="100" w:before="0"/>
      </w:pPr>
      <w:r>
        <w:rPr>
          <w:b w:val="0"/>
        </w:rPr>
        <w:t>B. relation</w:t>
      </w:r>
    </w:p>
    <w:p>
      <w:pPr>
        <w:spacing w:after="100" w:before="0"/>
      </w:pPr>
      <w:r>
        <w:rPr>
          <w:b w:val="0"/>
        </w:rPr>
        <w:t>C. communication</w:t>
      </w:r>
    </w:p>
    <w:p>
      <w:pPr>
        <w:spacing w:after="100" w:before="0"/>
      </w:pPr>
      <w:r>
        <w:rPr>
          <w:b w:val="0"/>
        </w:rPr>
        <w:t>D. connection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"touch". Key Points Therefore, the complete sentence is: Always be in touch with your near and dear ones as life is uncertain and fragile. Additional Information</w:t>
      </w:r>
    </w:p>
    <w:p>
      <w:pPr>
        <w:spacing w:before="0"/>
      </w:pPr>
      <w:r>
        <w:rPr>
          <w:b w:val="0"/>
        </w:rPr>
        <w:t>• The correct collocation is "be in touch".</w:t>
      </w:r>
    </w:p>
    <w:p>
      <w:pPr>
        <w:spacing w:before="0"/>
      </w:pPr>
      <w:r>
        <w:rPr>
          <w:b w:val="0"/>
        </w:rPr>
        <w:t>• Let's understand its meaning:</w:t>
      </w:r>
    </w:p>
    <w:p>
      <w:pPr>
        <w:spacing w:before="0"/>
      </w:pPr>
      <w:r>
        <w:rPr>
          <w:b w:val="0"/>
        </w:rPr>
        <w:t>• Be in touch: it refers to continuing a conversation or point of contact with someone. Because life can be unpredictable, it's crucial to stay in touch with your loved ones. Doing so can develop bonds and offer emotional support. Example: I intentionally try to be in touch with my friends and family, even if it's only a quick message or phone call.</w:t>
      </w:r>
    </w:p>
    <w:p>
      <w:pPr>
        <w:spacing w:before="0"/>
      </w:pPr>
      <w:r>
        <w:rPr>
          <w:b w:val="0"/>
        </w:rPr>
        <w:t>• We need to be in touch with the latest trends and technologies if we want our business to stay competitive.</w:t>
      </w:r>
    </w:p>
    <w:p>
      <w:pPr>
        <w:spacing w:before="0"/>
      </w:pPr>
      <w:r>
        <w:rPr>
          <w:b w:val="0"/>
        </w:rPr>
        <w:t>• It is apparent from the above explanation that the correct word for the given sentence is "touch".</w:t>
      </w:r>
    </w:p>
    <w:p>
      <w:pPr>
        <w:spacing w:before="0"/>
      </w:pPr>
      <w:r>
        <w:rPr>
          <w:b w:val="0"/>
        </w:rPr>
        <w:t>• Let's know more about the rest of the options:</w:t>
      </w:r>
    </w:p>
    <w:p>
      <w:pPr>
        <w:spacing w:before="0"/>
      </w:pPr>
      <w:r>
        <w:rPr>
          <w:b w:val="0"/>
        </w:rPr>
        <w:t>• The other possibilities on the list are also concerned with relationships and communication, but they don't quite match the sentence's context as well.</w:t>
      </w:r>
    </w:p>
    <w:p>
      <w:pPr>
        <w:spacing w:before="0"/>
      </w:pPr>
      <w:r>
        <w:rPr>
          <w:b w:val="0"/>
        </w:rPr>
        <w:t>• The words "relation" and "connection" could be used instead, although "touch" is the most typical collocation.</w:t>
      </w:r>
    </w:p>
    <w:p>
      <w:pPr>
        <w:spacing w:before="0"/>
      </w:pPr>
      <w:r>
        <w:rPr>
          <w:b w:val="0"/>
        </w:rPr>
        <w:t>• The term "communication" is too general and fails to convey the significance of preserving a long-term relationship.</w:t>
      </w:r>
    </w:p>
    <w:p>
      <w:pPr>
        <w:spacing w:before="0"/>
      </w:pPr>
      <w:r>
        <w:rPr>
          <w:b w:val="0"/>
        </w:rPr>
      </w:r>
    </w:p>
    <w:p>
      <w:pPr>
        <w:spacing w:after="100" w:line="360" w:lineRule="auto" w:before="0"/>
      </w:pPr>
      <w:r>
        <w:rPr>
          <w:b w:val="0"/>
        </w:rPr>
        <w:t>75. Select the correct direct form of the given sentence. Professor told me that I could not rescue myself from that bait.</w:t>
      </w:r>
    </w:p>
    <w:p>
      <w:pPr>
        <w:spacing w:before="0"/>
      </w:pPr>
      <w:r>
        <w:rPr>
          <w:b w:val="0"/>
        </w:rPr>
      </w:r>
    </w:p>
    <w:p>
      <w:pPr>
        <w:spacing w:after="100" w:before="0"/>
      </w:pPr>
      <w:r>
        <w:rPr>
          <w:b w:val="0"/>
        </w:rPr>
        <w:t>A. Professor says to me, “You cannot rescue yourself from this bait.”</w:t>
      </w:r>
    </w:p>
    <w:p>
      <w:pPr>
        <w:spacing w:after="100" w:before="0"/>
      </w:pPr>
      <w:r>
        <w:rPr>
          <w:b w:val="0"/>
        </w:rPr>
        <w:t>B. Professor said to me, “You have not rescued yourself from this bait.”</w:t>
      </w:r>
    </w:p>
    <w:p>
      <w:pPr>
        <w:spacing w:after="100" w:before="0"/>
      </w:pPr>
      <w:r>
        <w:rPr>
          <w:b w:val="0"/>
        </w:rPr>
        <w:t>C. Professor said to us, “You cannot rescue yourself from this bait.”</w:t>
      </w:r>
    </w:p>
    <w:p>
      <w:pPr>
        <w:spacing w:after="100" w:before="0"/>
      </w:pPr>
      <w:r>
        <w:rPr>
          <w:b w:val="0"/>
        </w:rPr>
        <w:t>D. Professor said to me, “You cannot rescue yourself from this bait.”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'could' becomes "cannot" to reflect the present tense. 'I could not' becomes 'you cannot'. 'myself' becomes 'yourself' to reflect the change in perspective. 'that' becomes 'this' and 'told' will be changed into 'said to'. Comma and inverted commas will be added.</w:t>
      </w:r>
    </w:p>
    <w:p>
      <w:pPr>
        <w:spacing w:before="0"/>
      </w:pPr>
      <w:r>
        <w:rPr>
          <w:b w:val="0"/>
        </w:rPr>
      </w:r>
    </w:p>
    <w:p>
      <w:pPr>
        <w:spacing w:after="100" w:line="360" w:lineRule="auto" w:before="0"/>
      </w:pPr>
      <w:r>
        <w:rPr>
          <w:b w:val="0"/>
        </w:rPr>
        <w:t>76. Select the most appropriate synonym of the given word. Fatigue</w:t>
      </w:r>
    </w:p>
    <w:p>
      <w:pPr>
        <w:spacing w:before="0"/>
      </w:pPr>
      <w:r>
        <w:rPr>
          <w:b w:val="0"/>
        </w:rPr>
      </w:r>
    </w:p>
    <w:p>
      <w:pPr>
        <w:spacing w:after="100" w:before="0"/>
      </w:pPr>
      <w:r>
        <w:rPr>
          <w:b w:val="0"/>
        </w:rPr>
        <w:t>A. Tiredness</w:t>
      </w:r>
    </w:p>
    <w:p>
      <w:pPr>
        <w:spacing w:after="100" w:before="0"/>
      </w:pPr>
      <w:r>
        <w:rPr>
          <w:b w:val="0"/>
        </w:rPr>
        <w:t>B. Feebleness</w:t>
      </w:r>
    </w:p>
    <w:p>
      <w:pPr>
        <w:spacing w:after="100" w:before="0"/>
      </w:pPr>
      <w:r>
        <w:rPr>
          <w:b w:val="0"/>
        </w:rPr>
        <w:t>C. Loaf</w:t>
      </w:r>
    </w:p>
    <w:p>
      <w:pPr>
        <w:spacing w:after="100" w:before="0"/>
      </w:pPr>
      <w:r>
        <w:rPr>
          <w:b w:val="0"/>
        </w:rPr>
        <w:t>D. Effort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Tiredness. The word "Fatigue" refers to extreme tiredness or exhaustion resulting from physical or mental exertion. The meanings of the other words are: Feebleness: Lack of physical strength; Loaf: To spend time idly; Effort: A vigorous or determined attempt.</w:t>
      </w:r>
    </w:p>
    <w:p>
      <w:pPr>
        <w:spacing w:before="0"/>
      </w:pPr>
      <w:r>
        <w:rPr>
          <w:b w:val="0"/>
        </w:rPr>
      </w:r>
    </w:p>
    <w:p>
      <w:pPr>
        <w:spacing w:after="100" w:line="360" w:lineRule="auto" w:before="0"/>
      </w:pPr>
      <w:r>
        <w:rPr>
          <w:b w:val="0"/>
        </w:rPr>
        <w:t>77. Select the most appropriate option that can substitute the underlined segment in the given sentence. If there is no need to substitute it, select ‘No substitution’. I am working hard in order to earn a decent living.</w:t>
      </w:r>
    </w:p>
    <w:p>
      <w:pPr>
        <w:spacing w:before="0"/>
      </w:pPr>
      <w:r>
        <w:rPr>
          <w:b w:val="0"/>
        </w:rPr>
      </w:r>
    </w:p>
    <w:p>
      <w:pPr>
        <w:spacing w:after="100" w:before="0"/>
      </w:pPr>
      <w:r>
        <w:rPr>
          <w:b w:val="0"/>
        </w:rPr>
        <w:t>A. buying a decent living</w:t>
      </w:r>
    </w:p>
    <w:p>
      <w:pPr>
        <w:spacing w:after="100" w:before="0"/>
      </w:pPr>
      <w:r>
        <w:rPr>
          <w:b w:val="0"/>
        </w:rPr>
        <w:t>B. buy a reputed life</w:t>
      </w:r>
    </w:p>
    <w:p>
      <w:pPr>
        <w:spacing w:after="100" w:before="0"/>
      </w:pPr>
      <w:r>
        <w:rPr>
          <w:b w:val="0"/>
        </w:rPr>
        <w:t>C. purchase a reputed life</w:t>
      </w:r>
    </w:p>
    <w:p>
      <w:pPr>
        <w:spacing w:after="100" w:before="0"/>
      </w:pPr>
      <w:r>
        <w:rPr>
          <w:b w:val="0"/>
        </w:rPr>
        <w:t>D. No substitution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a result, "No substitution," is the best option because it acknowledges that the original sentence is already properly written and effectively communicates its intended meaning.</w:t>
      </w:r>
    </w:p>
    <w:p>
      <w:pPr>
        <w:spacing w:before="0"/>
      </w:pPr>
      <w:r>
        <w:rPr>
          <w:b w:val="0"/>
        </w:rPr>
      </w:r>
    </w:p>
    <w:p>
      <w:pPr>
        <w:spacing w:after="100" w:line="360" w:lineRule="auto" w:before="0"/>
      </w:pPr>
      <w:r>
        <w:rPr>
          <w:b w:val="0"/>
        </w:rPr>
        <w:t>78. Select the most appropriate idiom that can substitute the italicised words in the given sentence. The world needs a global leader who can hold out a gesture of peace.</w:t>
      </w:r>
    </w:p>
    <w:p>
      <w:pPr>
        <w:spacing w:before="0"/>
      </w:pPr>
      <w:r>
        <w:rPr>
          <w:b w:val="0"/>
        </w:rPr>
      </w:r>
    </w:p>
    <w:p>
      <w:pPr>
        <w:spacing w:after="100" w:before="0"/>
      </w:pPr>
      <w:r>
        <w:rPr>
          <w:b w:val="0"/>
        </w:rPr>
        <w:t>A. mother wit</w:t>
      </w:r>
    </w:p>
    <w:p>
      <w:pPr>
        <w:spacing w:after="100" w:before="0"/>
      </w:pPr>
      <w:r>
        <w:rPr>
          <w:b w:val="0"/>
        </w:rPr>
        <w:t>B. halcyon days</w:t>
      </w:r>
    </w:p>
    <w:p>
      <w:pPr>
        <w:spacing w:after="100" w:before="0"/>
      </w:pPr>
      <w:r>
        <w:rPr>
          <w:b w:val="0"/>
        </w:rPr>
        <w:t>C. a grass widow</w:t>
      </w:r>
    </w:p>
    <w:p>
      <w:pPr>
        <w:spacing w:after="100" w:before="0"/>
      </w:pPr>
      <w:r>
        <w:rPr>
          <w:b w:val="0"/>
        </w:rPr>
        <w:t>D. an olive branch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the most appropriate idiom for the italicised expression 'a gesture of peace' is 'an olive branch' which means peace treaty. Ex: After a heated argument with his neighbor, Mukesh brought over a plate of homemade sweets as an olive branch, hoping to smooth things over.</w:t>
      </w:r>
    </w:p>
    <w:p>
      <w:pPr>
        <w:spacing w:before="0"/>
      </w:pPr>
      <w:r>
        <w:rPr>
          <w:b w:val="0"/>
        </w:rPr>
      </w:r>
    </w:p>
    <w:p>
      <w:pPr>
        <w:spacing w:after="100" w:line="360" w:lineRule="auto" w:before="0"/>
      </w:pPr>
      <w:r>
        <w:rPr>
          <w:b w:val="0"/>
        </w:rPr>
        <w:t>79. Select the most appropriate ANTONYM of the word leisure from the given sentence: After my working hours, I use my leisure time to take care of my flower garden, dig my restricted land, sow seeds and water the plants for proper growth and development.</w:t>
      </w:r>
    </w:p>
    <w:p>
      <w:pPr>
        <w:spacing w:before="0"/>
      </w:pPr>
      <w:r>
        <w:rPr>
          <w:b w:val="0"/>
        </w:rPr>
      </w:r>
    </w:p>
    <w:p>
      <w:pPr>
        <w:spacing w:after="100" w:before="0"/>
      </w:pPr>
      <w:r>
        <w:rPr>
          <w:b w:val="0"/>
        </w:rPr>
        <w:t>A. growth</w:t>
      </w:r>
    </w:p>
    <w:p>
      <w:pPr>
        <w:spacing w:after="100" w:before="0"/>
      </w:pPr>
      <w:r>
        <w:rPr>
          <w:b w:val="0"/>
        </w:rPr>
        <w:t>B. working</w:t>
      </w:r>
    </w:p>
    <w:p>
      <w:pPr>
        <w:spacing w:after="100" w:before="0"/>
      </w:pPr>
      <w:r>
        <w:rPr>
          <w:b w:val="0"/>
        </w:rPr>
        <w:t>C. restricted</w:t>
      </w:r>
    </w:p>
    <w:p>
      <w:pPr>
        <w:spacing w:after="100" w:before="0"/>
      </w:pPr>
      <w:r>
        <w:rPr>
          <w:b w:val="0"/>
        </w:rPr>
        <w:t>D. development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'Leisure' Free time for relaxation or enjoyment. E.g. - He spends his leisure reading books. 'Working' Engaged in labor or activity for wages. E.g. - During his working hours, he focuses on his job responsibilities.</w:t>
      </w:r>
    </w:p>
    <w:p>
      <w:pPr>
        <w:spacing w:before="0"/>
      </w:pPr>
      <w:r>
        <w:rPr>
          <w:b w:val="0"/>
        </w:rPr>
      </w:r>
    </w:p>
    <w:p>
      <w:pPr>
        <w:spacing w:after="100" w:line="360" w:lineRule="auto" w:before="0"/>
      </w:pPr>
      <w:r>
        <w:rPr>
          <w:b w:val="0"/>
        </w:rPr>
        <w:t>80. Select the INCORRECTLY spelt word in the following sentence. Rather than being aggressive, you should be accomodative, magnanimous and benevolent in nature.</w:t>
      </w:r>
    </w:p>
    <w:p>
      <w:pPr>
        <w:spacing w:before="0"/>
      </w:pPr>
      <w:r>
        <w:rPr>
          <w:b w:val="0"/>
        </w:rPr>
      </w:r>
    </w:p>
    <w:p>
      <w:pPr>
        <w:spacing w:after="100" w:before="0"/>
      </w:pPr>
      <w:r>
        <w:rPr>
          <w:b w:val="0"/>
        </w:rPr>
        <w:t>A. accomodative</w:t>
      </w:r>
    </w:p>
    <w:p>
      <w:pPr>
        <w:spacing w:after="100" w:before="0"/>
      </w:pPr>
      <w:r>
        <w:rPr>
          <w:b w:val="0"/>
        </w:rPr>
        <w:t>B. magnanimous</w:t>
      </w:r>
    </w:p>
    <w:p>
      <w:pPr>
        <w:spacing w:after="100" w:before="0"/>
      </w:pPr>
      <w:r>
        <w:rPr>
          <w:b w:val="0"/>
        </w:rPr>
        <w:t>C. aggressive</w:t>
      </w:r>
    </w:p>
    <w:p>
      <w:pPr>
        <w:spacing w:after="100" w:before="0"/>
      </w:pPr>
      <w:r>
        <w:rPr>
          <w:b w:val="0"/>
        </w:rPr>
        <w:t>D. benevolent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"accomodative" is incorrectly spelt. This word should be spelled "accommodative." which means a person or attitude that is flexible enough to adjust to various requirements or circumstances is referred to as accommodative. Example: A good host is accommodative to the wants and preferences of their visitors.</w:t>
      </w:r>
    </w:p>
    <w:p>
      <w:pPr>
        <w:spacing w:before="0"/>
      </w:pPr>
      <w:r>
        <w:rPr>
          <w:b w:val="0"/>
        </w:rPr>
      </w:r>
    </w:p>
    <w:p>
      <w:pPr>
        <w:spacing w:after="100" w:line="360" w:lineRule="auto" w:before="0"/>
      </w:pPr>
      <w:r>
        <w:rPr>
          <w:b w:val="0"/>
        </w:rPr>
        <w:t>81. Select the option that can be used as a one-word substitute for the given group of words. A group of stars having a particular shape</w:t>
      </w:r>
    </w:p>
    <w:p>
      <w:pPr>
        <w:spacing w:before="0"/>
      </w:pPr>
      <w:r>
        <w:rPr>
          <w:b w:val="0"/>
        </w:rPr>
      </w:r>
    </w:p>
    <w:p>
      <w:pPr>
        <w:spacing w:after="100" w:before="0"/>
      </w:pPr>
      <w:r>
        <w:rPr>
          <w:b w:val="0"/>
        </w:rPr>
        <w:t>A. Constellation</w:t>
      </w:r>
    </w:p>
    <w:p>
      <w:pPr>
        <w:spacing w:after="100" w:before="0"/>
      </w:pPr>
      <w:r>
        <w:rPr>
          <w:b w:val="0"/>
        </w:rPr>
        <w:t>B. Planet</w:t>
      </w:r>
    </w:p>
    <w:p>
      <w:pPr>
        <w:spacing w:after="100" w:before="0"/>
      </w:pPr>
      <w:r>
        <w:rPr>
          <w:b w:val="0"/>
        </w:rPr>
        <w:t>C. Orbit</w:t>
      </w:r>
    </w:p>
    <w:p>
      <w:pPr>
        <w:spacing w:after="100" w:before="0"/>
      </w:pPr>
      <w:r>
        <w:rPr>
          <w:b w:val="0"/>
        </w:rPr>
        <w:t>D. Galaxy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Constellation: a group of stars forming a recognizable pattern that is traditionally named after its apparent form or identified with a mythological figure. Example: Modern astronomers divide the sky into eighty-eight constellations with defined boundaries.</w:t>
      </w:r>
    </w:p>
    <w:p>
      <w:pPr>
        <w:spacing w:before="0"/>
      </w:pPr>
      <w:r>
        <w:rPr>
          <w:b w:val="0"/>
        </w:rPr>
      </w:r>
    </w:p>
    <w:p>
      <w:pPr>
        <w:spacing w:after="100" w:line="360" w:lineRule="auto" w:before="0"/>
      </w:pPr>
      <w:r>
        <w:rPr>
          <w:b w:val="0"/>
        </w:rPr>
        <w:t>82. Select the option that can be used as a one-word substitute for the given group of words. A huge building with a spacious area to house aircrafts.</w:t>
      </w:r>
    </w:p>
    <w:p>
      <w:pPr>
        <w:spacing w:before="0"/>
      </w:pPr>
      <w:r>
        <w:rPr>
          <w:b w:val="0"/>
        </w:rPr>
      </w:r>
    </w:p>
    <w:p>
      <w:pPr>
        <w:spacing w:after="100" w:before="0"/>
      </w:pPr>
      <w:r>
        <w:rPr>
          <w:b w:val="0"/>
        </w:rPr>
        <w:t>A. Airport</w:t>
      </w:r>
    </w:p>
    <w:p>
      <w:pPr>
        <w:spacing w:after="100" w:before="0"/>
      </w:pPr>
      <w:r>
        <w:rPr>
          <w:b w:val="0"/>
        </w:rPr>
        <w:t>B. Hanger</w:t>
      </w:r>
    </w:p>
    <w:p>
      <w:pPr>
        <w:spacing w:after="100" w:before="0"/>
      </w:pPr>
      <w:r>
        <w:rPr>
          <w:b w:val="0"/>
        </w:rPr>
        <w:t>C. Hangar</w:t>
      </w:r>
    </w:p>
    <w:p>
      <w:pPr>
        <w:spacing w:after="100" w:before="0"/>
      </w:pPr>
      <w:r>
        <w:rPr>
          <w:b w:val="0"/>
        </w:rPr>
        <w:t>D. House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Hangar: a large building with an extensive floor area, typically for housing aircraft. Example: The massive hangar housed an impressive array of aircraft, from sleek fighter jets to towering cargo planes.</w:t>
      </w:r>
    </w:p>
    <w:p>
      <w:pPr>
        <w:spacing w:before="0"/>
      </w:pPr>
      <w:r>
        <w:rPr>
          <w:b w:val="0"/>
        </w:rPr>
      </w:r>
    </w:p>
    <w:p>
      <w:pPr>
        <w:spacing w:after="100" w:line="360" w:lineRule="auto" w:before="0"/>
      </w:pPr>
      <w:r>
        <w:rPr>
          <w:b w:val="0"/>
        </w:rPr>
        <w:t>83. Select the option that expresses the given sentence in passive voice. Did Rani call you?</w:t>
      </w:r>
    </w:p>
    <w:p>
      <w:pPr>
        <w:spacing w:before="0"/>
      </w:pPr>
      <w:r>
        <w:rPr>
          <w:b w:val="0"/>
        </w:rPr>
      </w:r>
    </w:p>
    <w:p>
      <w:pPr>
        <w:spacing w:after="100" w:before="0"/>
      </w:pPr>
      <w:r>
        <w:rPr>
          <w:b w:val="0"/>
        </w:rPr>
        <w:t>A. Did you called by Rani?</w:t>
      </w:r>
    </w:p>
    <w:p>
      <w:pPr>
        <w:spacing w:after="100" w:before="0"/>
      </w:pPr>
      <w:r>
        <w:rPr>
          <w:b w:val="0"/>
        </w:rPr>
        <w:t>B. Was you called by Rani?</w:t>
      </w:r>
    </w:p>
    <w:p>
      <w:pPr>
        <w:spacing w:after="100" w:before="0"/>
      </w:pPr>
      <w:r>
        <w:rPr>
          <w:b w:val="0"/>
        </w:rPr>
        <w:t>C. Were you called by Rani?</w:t>
      </w:r>
    </w:p>
    <w:p>
      <w:pPr>
        <w:spacing w:after="100" w:before="0"/>
      </w:pPr>
      <w:r>
        <w:rPr>
          <w:b w:val="0"/>
        </w:rPr>
        <w:t>D. Are you called by Rani?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can see the given sentence is in the active voice format of the 'simple past tense' as the past auxiliary verb(did) is applied in the sentence, so we have to change the active voice as per the same tense rules. Passive voice: 'Was/were + Object + V3 + by subject +?'. Also, 'call' will be changed to 'called' in the passive voice sentence. Hence, the correct answer is: Were you called by Rani?</w:t>
      </w:r>
    </w:p>
    <w:p>
      <w:pPr>
        <w:spacing w:before="0"/>
      </w:pPr>
      <w:r>
        <w:rPr>
          <w:b w:val="0"/>
        </w:rPr>
      </w:r>
    </w:p>
    <w:p>
      <w:pPr>
        <w:spacing w:after="100" w:line="360" w:lineRule="auto" w:before="0"/>
      </w:pPr>
      <w:r>
        <w:rPr>
          <w:b w:val="0"/>
        </w:rPr>
        <w:t>84. Rearrange the parts of the sentence in correct order. The decision not P. to include any kind of wealth or Q. crisis, has proven controversial R. income tax, which would be the fairer option S. for solving the social care funding</w:t>
      </w:r>
    </w:p>
    <w:p>
      <w:pPr>
        <w:spacing w:before="0"/>
      </w:pPr>
      <w:r>
        <w:rPr>
          <w:b w:val="0"/>
        </w:rPr>
      </w:r>
    </w:p>
    <w:p>
      <w:pPr>
        <w:spacing w:after="100" w:before="0"/>
      </w:pPr>
      <w:r>
        <w:rPr>
          <w:b w:val="0"/>
        </w:rPr>
        <w:t>A. SQPR</w:t>
      </w:r>
    </w:p>
    <w:p>
      <w:pPr>
        <w:spacing w:after="100" w:before="0"/>
      </w:pPr>
      <w:r>
        <w:rPr>
          <w:b w:val="0"/>
        </w:rPr>
        <w:t>B. PRSQ</w:t>
      </w:r>
    </w:p>
    <w:p>
      <w:pPr>
        <w:spacing w:after="100" w:before="0"/>
      </w:pPr>
      <w:r>
        <w:rPr>
          <w:b w:val="0"/>
        </w:rPr>
        <w:t>C. RSPQ</w:t>
      </w:r>
    </w:p>
    <w:p>
      <w:pPr>
        <w:spacing w:after="100" w:before="0"/>
      </w:pPr>
      <w:r>
        <w:rPr>
          <w:b w:val="0"/>
        </w:rPr>
        <w:t>D. QPRS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PRSQ. The sentence begins with "The decision not," which logically requires an infinitive verb to follow. Part (P) "to include any kind of wealth or" provides this. Part (R) "income tax, which would be the fairer option" completes the noun phrase started in (P). Part (S) "for solving the social care funding" explains the purpose of the tax, and part (Q) "crisis, has proven controversial" completes the noun phrase from (S) and provides the main verb phrase for the entire sentence. The full sentence reads: "The decision not to include any kind of wealth or income tax, which would be the fairer option for solving the social care funding crisis, has proven controversial."</w:t>
      </w:r>
    </w:p>
    <w:p>
      <w:pPr>
        <w:spacing w:before="0"/>
      </w:pPr>
      <w:r>
        <w:rPr>
          <w:b w:val="0"/>
        </w:rPr>
      </w:r>
    </w:p>
    <w:p>
      <w:pPr>
        <w:spacing w:after="100" w:line="360" w:lineRule="auto" w:before="0"/>
      </w:pPr>
      <w:r>
        <w:rPr>
          <w:b w:val="0"/>
        </w:rPr>
        <w:t>85. Select the most appropriate synonym of the given word. Belief</w:t>
      </w:r>
    </w:p>
    <w:p>
      <w:pPr>
        <w:spacing w:before="0"/>
      </w:pPr>
      <w:r>
        <w:rPr>
          <w:b w:val="0"/>
        </w:rPr>
      </w:r>
    </w:p>
    <w:p>
      <w:pPr>
        <w:spacing w:after="100" w:before="0"/>
      </w:pPr>
      <w:r>
        <w:rPr>
          <w:b w:val="0"/>
        </w:rPr>
        <w:t>A. Faith</w:t>
      </w:r>
    </w:p>
    <w:p>
      <w:pPr>
        <w:spacing w:after="100" w:before="0"/>
      </w:pPr>
      <w:r>
        <w:rPr>
          <w:b w:val="0"/>
        </w:rPr>
        <w:t>B. Promise</w:t>
      </w:r>
    </w:p>
    <w:p>
      <w:pPr>
        <w:spacing w:after="100" w:before="0"/>
      </w:pPr>
      <w:r>
        <w:rPr>
          <w:b w:val="0"/>
        </w:rPr>
        <w:t>C. System</w:t>
      </w:r>
    </w:p>
    <w:p>
      <w:pPr>
        <w:spacing w:after="100" w:before="0"/>
      </w:pPr>
      <w:r>
        <w:rPr>
          <w:b w:val="0"/>
        </w:rPr>
        <w:t>D. Religion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Faith. The word "Belief" refers to an acceptance that something is true or trust in something. The meanings of the other words are: Promise: An assurance that one will do something; System: A set of principles or procedures; Religion: A particular system of faith and worship.</w:t>
      </w:r>
    </w:p>
    <w:p>
      <w:pPr>
        <w:spacing w:before="0"/>
      </w:pPr>
      <w:r>
        <w:rPr>
          <w:b w:val="0"/>
        </w:rPr>
      </w:r>
    </w:p>
    <w:p>
      <w:pPr>
        <w:spacing w:after="100" w:line="360" w:lineRule="auto" w:before="0"/>
      </w:pPr>
      <w:r>
        <w:rPr>
          <w:b w:val="0"/>
        </w:rPr>
        <w:t>86. Select the sentence which does NOT have a spelling error.</w:t>
      </w:r>
    </w:p>
    <w:p>
      <w:pPr>
        <w:spacing w:before="0"/>
      </w:pPr>
      <w:r>
        <w:rPr>
          <w:b w:val="0"/>
        </w:rPr>
      </w:r>
    </w:p>
    <w:p>
      <w:pPr>
        <w:spacing w:after="100" w:before="0"/>
      </w:pPr>
      <w:r>
        <w:rPr>
          <w:b w:val="0"/>
        </w:rPr>
        <w:t>A. The art and science of designing buildings is called architecchure.</w:t>
      </w:r>
    </w:p>
    <w:p>
      <w:pPr>
        <w:spacing w:after="100" w:before="0"/>
      </w:pPr>
      <w:r>
        <w:rPr>
          <w:b w:val="0"/>
        </w:rPr>
        <w:t>B. The art and science of designing buildings is called architecture.</w:t>
      </w:r>
    </w:p>
    <w:p>
      <w:pPr>
        <w:spacing w:after="100" w:before="0"/>
      </w:pPr>
      <w:r>
        <w:rPr>
          <w:b w:val="0"/>
        </w:rPr>
        <w:t>C. The art and science of designing buildings is called archtiecture.</w:t>
      </w:r>
    </w:p>
    <w:p>
      <w:pPr>
        <w:spacing w:after="100" w:before="0"/>
      </w:pPr>
      <w:r>
        <w:rPr>
          <w:b w:val="0"/>
        </w:rPr>
        <w:t>D. The art and science of designing buildings is called architectrue.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art and science of designing buildings is called architecture". Key Points Therefore, the correct sentence is: The art and science of designing buildings is called architecture. Additional Information</w:t>
      </w:r>
    </w:p>
    <w:p>
      <w:pPr>
        <w:spacing w:before="0"/>
      </w:pPr>
      <w:r>
        <w:rPr>
          <w:b w:val="0"/>
        </w:rPr>
        <w:t>• Option 2) "The art and science of designing buildings is called architecture" is the correct sentence without a spelling error.</w:t>
      </w:r>
    </w:p>
    <w:p>
      <w:pPr>
        <w:spacing w:before="0"/>
      </w:pPr>
      <w:r>
        <w:rPr>
          <w:b w:val="0"/>
        </w:rPr>
        <w:t>• Spelling errors occur when words are not written correctly, either by missing, adding, or swapping letters.</w:t>
      </w:r>
    </w:p>
    <w:p>
      <w:pPr>
        <w:spacing w:before="0"/>
      </w:pPr>
      <w:r>
        <w:rPr>
          <w:b w:val="0"/>
        </w:rPr>
        <w:t>• In this case, option 1 has a spelling error in the word "architecchure".</w:t>
      </w:r>
    </w:p>
    <w:p>
      <w:pPr>
        <w:spacing w:before="0"/>
      </w:pPr>
      <w:r>
        <w:rPr>
          <w:b w:val="0"/>
        </w:rPr>
        <w:t>• Option 3 has a spelling error in the word "archtiecture".</w:t>
      </w:r>
    </w:p>
    <w:p>
      <w:pPr>
        <w:spacing w:before="0"/>
      </w:pPr>
      <w:r>
        <w:rPr>
          <w:b w:val="0"/>
        </w:rPr>
        <w:t>• Option 4 has a spelling error in the word "architectrue", where the "u" and "e" are swapped.</w:t>
      </w:r>
    </w:p>
    <w:p>
      <w:pPr>
        <w:spacing w:before="0"/>
      </w:pPr>
      <w:r>
        <w:rPr>
          <w:b w:val="0"/>
        </w:rPr>
        <w:t>• Let's understand the meaning of the correct word:</w:t>
      </w:r>
    </w:p>
    <w:p>
      <w:pPr>
        <w:spacing w:before="0"/>
      </w:pPr>
      <w:r>
        <w:rPr>
          <w:b w:val="0"/>
        </w:rPr>
        <w:t>• Architecture: the art or practice of designing and constructing buildings. Example: Schools of architecture and design are rare in our country.</w:t>
      </w:r>
    </w:p>
    <w:p>
      <w:pPr>
        <w:spacing w:before="0"/>
      </w:pPr>
      <w:r>
        <w:rPr>
          <w:b w:val="0"/>
        </w:rPr>
        <w:t>• He is studying architecture in London.</w:t>
      </w:r>
    </w:p>
    <w:p>
      <w:pPr>
        <w:spacing w:before="0"/>
      </w:pPr>
      <w:r>
        <w:rPr>
          <w:b w:val="0"/>
        </w:rPr>
      </w:r>
    </w:p>
    <w:p>
      <w:pPr>
        <w:spacing w:after="100" w:line="360" w:lineRule="auto" w:before="0"/>
      </w:pPr>
      <w:r>
        <w:rPr>
          <w:b w:val="0"/>
        </w:rPr>
        <w:t>87. Select the most appropriate collocation to substitute the underlined word in the given sentence. We congratulated him at his new job. He was delighted.</w:t>
      </w:r>
    </w:p>
    <w:p>
      <w:pPr>
        <w:spacing w:before="0"/>
      </w:pPr>
      <w:r>
        <w:rPr>
          <w:b w:val="0"/>
        </w:rPr>
      </w:r>
    </w:p>
    <w:p>
      <w:pPr>
        <w:spacing w:after="100" w:before="0"/>
      </w:pPr>
      <w:r>
        <w:rPr>
          <w:b w:val="0"/>
        </w:rPr>
        <w:t>A. congratulate him up</w:t>
      </w:r>
    </w:p>
    <w:p>
      <w:pPr>
        <w:spacing w:after="100" w:before="0"/>
      </w:pPr>
      <w:r>
        <w:rPr>
          <w:b w:val="0"/>
        </w:rPr>
        <w:t>B. congratulated him on</w:t>
      </w:r>
    </w:p>
    <w:p>
      <w:pPr>
        <w:spacing w:after="100" w:before="0"/>
      </w:pPr>
      <w:r>
        <w:rPr>
          <w:b w:val="0"/>
        </w:rPr>
        <w:t>C. congratulate him with</w:t>
      </w:r>
    </w:p>
    <w:p>
      <w:pPr>
        <w:spacing w:after="100" w:before="0"/>
      </w:pPr>
      <w:r>
        <w:rPr>
          <w:b w:val="0"/>
        </w:rPr>
        <w:t>D. congratulate him along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"congratulated him on". Congratulated him on: to compliment someone and express approval or happiness on a noteworthy or exceptional accomplishment. Example: He congratulated me on my wedding. It is apparent from the explanation that "congratulated him on" is an appropriate collocation instead of "congratulated him at".</w:t>
      </w:r>
    </w:p>
    <w:p>
      <w:pPr>
        <w:spacing w:before="0"/>
      </w:pPr>
      <w:r>
        <w:rPr>
          <w:b w:val="0"/>
        </w:rPr>
      </w:r>
    </w:p>
    <w:p>
      <w:pPr>
        <w:spacing w:after="100" w:line="360" w:lineRule="auto" w:before="0"/>
      </w:pPr>
      <w:r>
        <w:rPr>
          <w:b w:val="0"/>
        </w:rPr>
        <w:t>88. Select the most appropriate synonym of the given word. Inherent</w:t>
      </w:r>
    </w:p>
    <w:p>
      <w:pPr>
        <w:spacing w:before="0"/>
      </w:pPr>
      <w:r>
        <w:rPr>
          <w:b w:val="0"/>
        </w:rPr>
      </w:r>
    </w:p>
    <w:p>
      <w:pPr>
        <w:spacing w:after="100" w:before="0"/>
      </w:pPr>
      <w:r>
        <w:rPr>
          <w:b w:val="0"/>
        </w:rPr>
        <w:t>A. Increase</w:t>
      </w:r>
    </w:p>
    <w:p>
      <w:pPr>
        <w:spacing w:after="100" w:before="0"/>
      </w:pPr>
      <w:r>
        <w:rPr>
          <w:b w:val="0"/>
        </w:rPr>
        <w:t>B. Superficial</w:t>
      </w:r>
    </w:p>
    <w:p>
      <w:pPr>
        <w:spacing w:after="100" w:before="0"/>
      </w:pPr>
      <w:r>
        <w:rPr>
          <w:b w:val="0"/>
        </w:rPr>
        <w:t>C. Inborn</w:t>
      </w:r>
    </w:p>
    <w:p>
      <w:pPr>
        <w:spacing w:after="100" w:before="0"/>
      </w:pPr>
      <w:r>
        <w:rPr>
          <w:b w:val="0"/>
        </w:rPr>
        <w:t>D. Conclusion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Inborn. The word "Inherent" refers to something that exists in something else as a permanent and inseparable element or quality. The meanings of the other words are: Increase: To become greater in size or amount; Superficial: Existing only on the surface; Conclusion: The end or finish of something.</w:t>
      </w:r>
    </w:p>
    <w:p>
      <w:pPr>
        <w:spacing w:before="0"/>
      </w:pPr>
      <w:r>
        <w:rPr>
          <w:b w:val="0"/>
        </w:rPr>
      </w:r>
    </w:p>
    <w:p>
      <w:pPr>
        <w:spacing w:after="100" w:line="360" w:lineRule="auto" w:before="0"/>
      </w:pPr>
      <w:r>
        <w:rPr>
          <w:b w:val="0"/>
        </w:rPr>
        <w:t>89. The following sentence has been split into four segments. Identify the segment that contains a grammatical error. Both Reeta and Ronika / has won / the dance competition / this year.</w:t>
      </w:r>
    </w:p>
    <w:p>
      <w:pPr>
        <w:spacing w:before="0"/>
      </w:pPr>
      <w:r>
        <w:rPr>
          <w:b w:val="0"/>
        </w:rPr>
      </w:r>
    </w:p>
    <w:p>
      <w:pPr>
        <w:spacing w:after="100" w:before="0"/>
      </w:pPr>
      <w:r>
        <w:rPr>
          <w:b w:val="0"/>
        </w:rPr>
        <w:t>A. the dance competition</w:t>
      </w:r>
    </w:p>
    <w:p>
      <w:pPr>
        <w:spacing w:after="100" w:before="0"/>
      </w:pPr>
      <w:r>
        <w:rPr>
          <w:b w:val="0"/>
        </w:rPr>
        <w:t>B. this year.</w:t>
      </w:r>
    </w:p>
    <w:p>
      <w:pPr>
        <w:spacing w:after="100" w:before="0"/>
      </w:pPr>
      <w:r>
        <w:rPr>
          <w:b w:val="0"/>
        </w:rPr>
        <w:t>C. Both Reeta and Ronika</w:t>
      </w:r>
    </w:p>
    <w:p>
      <w:pPr>
        <w:spacing w:after="100" w:before="0"/>
      </w:pPr>
      <w:r>
        <w:rPr>
          <w:b w:val="0"/>
        </w:rPr>
        <w:t>D. has won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segment that contains a grammatical error is "has won". The subject of the sentence is "Both Reeta and Ronika", which is a plural subject. The correct sentence would be "Both Reeta and Ronika have won the dance competition this year" as "have won" correctly agrees with the plural subject "Both Reeta and Ronika".</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glimpse</w:t>
      </w:r>
    </w:p>
    <w:p>
      <w:pPr>
        <w:spacing w:after="100" w:before="0"/>
      </w:pPr>
      <w:r>
        <w:rPr>
          <w:b w:val="0"/>
        </w:rPr>
        <w:t>B. ahead</w:t>
      </w:r>
    </w:p>
    <w:p>
      <w:pPr>
        <w:spacing w:after="100" w:before="0"/>
      </w:pPr>
      <w:r>
        <w:rPr>
          <w:b w:val="0"/>
        </w:rPr>
        <w:t>C. dawn</w:t>
      </w:r>
    </w:p>
    <w:p>
      <w:pPr>
        <w:spacing w:after="100" w:before="0"/>
      </w:pPr>
      <w:r>
        <w:rPr>
          <w:b w:val="0"/>
        </w:rPr>
        <w:t>D. break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"dawn". Key Points Correct Passage: Human migration may be traced all the way back to the (1) dawn of time, and humans have been on the move ever since. Climate change, war and displacement, economic considerations, living conditions, family and clan (2)________, and, more recently, educational possibilities are all reasons for migration. Because there are several reasons for migration, migration patterns are (3)_________. Potential migrants will not only (4)_________ whether or not to migrate, but also where they will go. Individuals with (5) ________ observed and unobserved features will make diverse decisions and self-select into specific areas. Additional Information Word Meaning glimpse a momentary or partial view. (झलक) ahead further forward in space; in the line of one's forward motion. (आगे) break separate or cause to separate into pieces as a result of a blow, shock, or strain. (तोड़ना)</w:t>
      </w:r>
    </w:p>
    <w:p>
      <w:pPr>
        <w:spacing w:before="0"/>
      </w:pPr>
      <w:r>
        <w:rPr>
          <w:b w:val="0"/>
        </w:rPr>
        <w:t>• We need a term that suggests a very distant history because the first sentence of the passage implies that human migration has been occurring for a very long period.</w:t>
      </w:r>
    </w:p>
    <w:p>
      <w:pPr>
        <w:spacing w:before="0"/>
      </w:pPr>
      <w:r>
        <w:rPr>
          <w:b w:val="0"/>
        </w:rPr>
        <w:t>• Among the available possibilities, "dawn" (आरंभ) is the most appropriate because it denotes the start of a time period, particularly one that is distinguished by a new development or a substantial shift. Example: The dawn of civilization was prominent.</w:t>
      </w:r>
    </w:p>
    <w:p>
      <w:pPr>
        <w:spacing w:before="0"/>
      </w:pPr>
      <w:r>
        <w:rPr>
          <w:b w:val="0"/>
        </w:rPr>
        <w:t>• It makes sense given the statement's context and offers a poignant line that emphasizes the persistence of human movement throughout history.</w:t>
      </w:r>
    </w:p>
    <w:p>
      <w:pPr>
        <w:spacing w:before="0"/>
      </w:pPr>
      <w:r>
        <w:rPr>
          <w:b w:val="0"/>
        </w:rPr>
        <w:t>• In order to fill in the blank number 1, "dawn" from option 3 is the best choice.</w:t>
      </w:r>
    </w:p>
    <w:p>
      <w:pPr>
        <w:spacing w:before="0"/>
      </w:pPr>
      <w:r>
        <w:rPr>
          <w:b w:val="0"/>
        </w:rPr>
        <w:t>• Let's understand the meaning of the remaining options:</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joins</w:t>
      </w:r>
    </w:p>
    <w:p>
      <w:pPr>
        <w:spacing w:after="100" w:before="0"/>
      </w:pPr>
      <w:r>
        <w:rPr>
          <w:b w:val="0"/>
        </w:rPr>
        <w:t>B. ties</w:t>
      </w:r>
    </w:p>
    <w:p>
      <w:pPr>
        <w:spacing w:after="100" w:before="0"/>
      </w:pPr>
      <w:r>
        <w:rPr>
          <w:b w:val="0"/>
        </w:rPr>
        <w:t>C. chains</w:t>
      </w:r>
    </w:p>
    <w:p>
      <w:pPr>
        <w:spacing w:after="100" w:before="0"/>
      </w:pPr>
      <w:r>
        <w:rPr>
          <w:b w:val="0"/>
        </w:rPr>
        <w:t>D. fights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"ties". Key Points Correct Passage: Human migration may be traced all the way back to the (1) dawn of time, and humans have been on the move ever since. Climate change, war and displacement, economic considerations, living conditions, family and clan (2) ties, and, more recently, educational possibilities are all reasons for migration. Because there are several reasons for migration, migration patterns are (3)_________. Potential migrants will not only (4)_________ whether or not to migrate, but also where they will go. Individuals with (5) ________ observed and unobserved features will make diverse decisions and self-select into specific areas. Additional Information Word Meaning Joins a place or line where two or more things are connected or fastened together.(वह स्थान या रेखा जहाँ दो या दो से अधिक वस्तुएँ जुड़ी हों) chains a connected flexible series of metal links used for fastening or securing objects and pulling or supporting loads.(वस्तुओं को जोड़ने या सुरक्षित करने के लिए उपयोग की जाने वाली धातु कड़ियों की एक जुड़ी हुई लचीली श्रृंखला) fights take part in a violent struggle involving the exchange of physical blows or the use of weapons.(एक हिंसक संघर्ष में भाग लेना जिसमें शारीरिक मारपीट का आदान-प्रदान शामिल हो)</w:t>
      </w:r>
    </w:p>
    <w:p>
      <w:pPr>
        <w:spacing w:before="0"/>
      </w:pPr>
      <w:r>
        <w:rPr>
          <w:b w:val="0"/>
        </w:rPr>
        <w:t>• In the context of the sentence, we need a word that describes the social and cultural reasons for migration.</w:t>
      </w:r>
    </w:p>
    <w:p>
      <w:pPr>
        <w:spacing w:before="0"/>
      </w:pPr>
      <w:r>
        <w:rPr>
          <w:b w:val="0"/>
        </w:rPr>
        <w:t>• Among the options given, "ties" in option 2 is the most appropriate word to fill in the blank number 2.</w:t>
      </w:r>
    </w:p>
    <w:p>
      <w:pPr>
        <w:spacing w:before="0"/>
      </w:pPr>
      <w:r>
        <w:rPr>
          <w:b w:val="0"/>
        </w:rPr>
        <w:t>• "Ties" refers to the connections and relationships people have with their family and clan, which can be a powerful motivator for migration. Example: The ties of the mafia with local police are strong.</w:t>
      </w:r>
    </w:p>
    <w:p>
      <w:pPr>
        <w:spacing w:before="0"/>
      </w:pPr>
      <w:r>
        <w:rPr>
          <w:b w:val="0"/>
        </w:rPr>
        <w:t>• Thus, "ties" in option 2 is the best fit and provides a meaningful sentence that highlights the role of social and cultural factors in migration.</w:t>
      </w:r>
    </w:p>
    <w:p>
      <w:pPr>
        <w:spacing w:before="0"/>
      </w:pPr>
      <w:r>
        <w:rPr>
          <w:b w:val="0"/>
        </w:rPr>
        <w:t>• Let's understand the meaning of the remaining options:</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assorted</w:t>
      </w:r>
    </w:p>
    <w:p>
      <w:pPr>
        <w:spacing w:after="100" w:before="0"/>
      </w:pPr>
      <w:r>
        <w:rPr>
          <w:b w:val="0"/>
        </w:rPr>
        <w:t>B. uniform</w:t>
      </w:r>
    </w:p>
    <w:p>
      <w:pPr>
        <w:spacing w:after="100" w:before="0"/>
      </w:pPr>
      <w:r>
        <w:rPr>
          <w:b w:val="0"/>
        </w:rPr>
        <w:t>C. diverse</w:t>
      </w:r>
    </w:p>
    <w:p>
      <w:pPr>
        <w:spacing w:after="100" w:before="0"/>
      </w:pPr>
      <w:r>
        <w:rPr>
          <w:b w:val="0"/>
        </w:rPr>
        <w:t>D. constant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"diverse". Key Points Correct Passage: Human migration may be traced all the way back to the (1) dawn of time, and humans have been on the move ever since. Climate change, war and displacement, economic considerations, living conditions, family and clan (2) ties, and, more recently, educational possibilities are all reasons for migration. Because there are several reasons for migration, migration patterns are (3) diverse. Potential migrants will not only (4)_________ whether or not to migrate, but also where they will go. Individuals with (5) ________ observed and unobserved features will make diverse decisions and self-select into specific areas. Additional Information Word Meaning assorted of various sorts put together; miscellaneous. uniform remaining the same in all cases and at all times; unchanging in form or character. constant occurring continuously over a period of time.</w:t>
      </w:r>
    </w:p>
    <w:p>
      <w:pPr>
        <w:spacing w:before="0"/>
      </w:pPr>
      <w:r>
        <w:rPr>
          <w:b w:val="0"/>
        </w:rPr>
        <w:t>• The most appropriate option to fill in the blank number 3 is "diverse".</w:t>
      </w:r>
    </w:p>
    <w:p>
      <w:pPr>
        <w:spacing w:before="0"/>
      </w:pPr>
      <w:r>
        <w:rPr>
          <w:b w:val="0"/>
        </w:rPr>
        <w:t>• This is because the previous sentence mentions several reasons for migration, indicating that there are many factors at play when people decide to move.</w:t>
      </w:r>
    </w:p>
    <w:p>
      <w:pPr>
        <w:spacing w:before="0"/>
      </w:pPr>
      <w:r>
        <w:rPr>
          <w:b w:val="0"/>
        </w:rPr>
        <w:t>• As a result, migration patterns are not uniform or constant, but rather diverse and variable.</w:t>
      </w:r>
    </w:p>
    <w:p>
      <w:pPr>
        <w:spacing w:before="0"/>
      </w:pPr>
      <w:r>
        <w:rPr>
          <w:b w:val="0"/>
        </w:rPr>
        <w:t>• Because migration decisions are influenced by a variety of factors, the resulting patterns are diverse and complex. Example: The views of people of this country on sports are diverse.</w:t>
      </w:r>
    </w:p>
    <w:p>
      <w:pPr>
        <w:spacing w:before="0"/>
      </w:pPr>
      <w:r>
        <w:rPr>
          <w:b w:val="0"/>
        </w:rPr>
        <w:t>• Thus, "diverse" is the most appropriate word to fill in the blank.</w:t>
      </w:r>
    </w:p>
    <w:p>
      <w:pPr>
        <w:spacing w:before="0"/>
      </w:pPr>
      <w:r>
        <w:rPr>
          <w:b w:val="0"/>
        </w:rPr>
        <w:t>• Let's understand the meaning of the remaining options:</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settle</w:t>
      </w:r>
    </w:p>
    <w:p>
      <w:pPr>
        <w:spacing w:after="100" w:before="0"/>
      </w:pPr>
      <w:r>
        <w:rPr>
          <w:b w:val="0"/>
        </w:rPr>
        <w:t>B. determine</w:t>
      </w:r>
    </w:p>
    <w:p>
      <w:pPr>
        <w:spacing w:after="100" w:before="0"/>
      </w:pPr>
      <w:r>
        <w:rPr>
          <w:b w:val="0"/>
        </w:rPr>
        <w:t>C. certify</w:t>
      </w:r>
    </w:p>
    <w:p>
      <w:pPr>
        <w:spacing w:after="100" w:before="0"/>
      </w:pPr>
      <w:r>
        <w:rPr>
          <w:b w:val="0"/>
        </w:rPr>
        <w:t>D. induce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"determine". Key Points Correct Passage: Human migration may be traced all the way back to the (1) dawn of time, and humans have been on the move ever since. Climate change, war and displacement, economic considerations, living conditions, family and clan (2) ties, and, more recently, educational possibilities are all reasons for migration. Because there are several reasons for migration, migration patterns are (3) diverse. Potential migrants will not only (4) determine whether or not to migrate, but also where they will go. Individuals with (5) ________ observed and unobserved features will make diverse decisions and self-select into specific areas. Additional Information Word Meaning settle resolve or reach an agreement about (an argument or problem). certify attest or confirm in a formal statement. induce succeed in persuading or influencing (someone) to do something.</w:t>
      </w:r>
    </w:p>
    <w:p>
      <w:pPr>
        <w:spacing w:before="0"/>
      </w:pPr>
      <w:r>
        <w:rPr>
          <w:b w:val="0"/>
        </w:rPr>
        <w:t>• "Determine" is the response that fits blank number 4 the best.</w:t>
      </w:r>
    </w:p>
    <w:p>
      <w:pPr>
        <w:spacing w:before="0"/>
      </w:pPr>
      <w:r>
        <w:rPr>
          <w:b w:val="0"/>
        </w:rPr>
        <w:t>• This is so that they can evaluate a variety of issues before determining where to go in addition to whether or not to migrate.</w:t>
      </w:r>
    </w:p>
    <w:p>
      <w:pPr>
        <w:spacing w:before="0"/>
      </w:pPr>
      <w:r>
        <w:rPr>
          <w:b w:val="0"/>
        </w:rPr>
        <w:t>• A process of assessing several considerations and determining the best course of action is involved in the decision to migrate.</w:t>
      </w:r>
    </w:p>
    <w:p>
      <w:pPr>
        <w:spacing w:before="0"/>
      </w:pPr>
      <w:r>
        <w:rPr>
          <w:b w:val="0"/>
        </w:rPr>
        <w:t>• Example: The government has to determine the terms of this enactment of the law.</w:t>
      </w:r>
    </w:p>
    <w:p>
      <w:pPr>
        <w:spacing w:before="0"/>
      </w:pPr>
      <w:r>
        <w:rPr>
          <w:b w:val="0"/>
        </w:rPr>
        <w:t>• As a result, the verb "determine" perfectly describes the active decision-making process involved in deciding where to migrate.</w:t>
      </w:r>
    </w:p>
    <w:p>
      <w:pPr>
        <w:spacing w:before="0"/>
      </w:pPr>
      <w:r>
        <w:rPr>
          <w:b w:val="0"/>
        </w:rPr>
        <w:t>• Thus, "determine" is the most appropriate word to fill in the blank.</w:t>
      </w:r>
    </w:p>
    <w:p>
      <w:pPr>
        <w:spacing w:before="0"/>
      </w:pPr>
      <w:r>
        <w:rPr>
          <w:b w:val="0"/>
        </w:rPr>
        <w:t>• Let's understand the meaning of the remaining options:</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considering</w:t>
      </w:r>
    </w:p>
    <w:p>
      <w:pPr>
        <w:spacing w:after="100" w:before="0"/>
      </w:pPr>
      <w:r>
        <w:rPr>
          <w:b w:val="0"/>
        </w:rPr>
        <w:t>B. varying</w:t>
      </w:r>
    </w:p>
    <w:p>
      <w:pPr>
        <w:spacing w:after="100" w:before="0"/>
      </w:pPr>
      <w:r>
        <w:rPr>
          <w:b w:val="0"/>
        </w:rPr>
        <w:t>C. convincing</w:t>
      </w:r>
    </w:p>
    <w:p>
      <w:pPr>
        <w:spacing w:after="100" w:before="0"/>
      </w:pPr>
      <w:r>
        <w:rPr>
          <w:b w:val="0"/>
        </w:rPr>
        <w:t>D. experiencing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"varying". Key Points Correct Passage: Human migration may be traced all the way back to the (1) dawn of time, and humans have been on the move ever since. Climate change, war and displacement, economic considerations, living conditions, family and clan (2) ties, and, more recently, educational possibilities are all reasons for migration. Because there are several reasons for migration, migration patterns are (3) diverse. Potential migrants will not only (4) determine whether or not to migrate, but also where they will go. Individuals with (5) varying observed and unobserved features will make diverse decisions and self-select into specific areas. Additional Information Word Meaning considering(ध्यान में रखते हुए) taking (something) into consideration; in view of. convincing (यक़ीनी) capable of causing someone to believe that something is true or real. experiencing (अनुभव) encounter or undergo (an event or occurrence).</w:t>
      </w:r>
    </w:p>
    <w:p>
      <w:pPr>
        <w:spacing w:before="0"/>
      </w:pPr>
      <w:r>
        <w:rPr>
          <w:b w:val="0"/>
        </w:rPr>
        <w:t>• The word "varying"(परिवर्तनीय) is the best choice to put in place of the blank number 5.</w:t>
      </w:r>
    </w:p>
    <w:p>
      <w:pPr>
        <w:spacing w:before="0"/>
      </w:pPr>
      <w:r>
        <w:rPr>
          <w:b w:val="0"/>
        </w:rPr>
        <w:t>• This is due to the fact that people who are thinking about migrating have varied backgrounds, special experiences, and traits that affect their decision-making.</w:t>
      </w:r>
    </w:p>
    <w:p>
      <w:pPr>
        <w:spacing w:before="0"/>
      </w:pPr>
      <w:r>
        <w:rPr>
          <w:b w:val="0"/>
        </w:rPr>
        <w:t>• As a result, both their observed and unseen characteristics will differ, resulting in various decisions and migratory patterns.</w:t>
      </w:r>
    </w:p>
    <w:p>
      <w:pPr>
        <w:spacing w:before="0"/>
      </w:pPr>
      <w:r>
        <w:rPr>
          <w:b w:val="0"/>
        </w:rPr>
        <w:t>• Example: The varying shades of red looked so pretty.</w:t>
      </w:r>
    </w:p>
    <w:p>
      <w:pPr>
        <w:spacing w:before="0"/>
      </w:pPr>
      <w:r>
        <w:rPr>
          <w:b w:val="0"/>
        </w:rPr>
        <w:t>• Thus, the term "varying" appropriately captures the variety of factors that affect migration decisions as well as the variety of migratory patterns that emerge.</w:t>
      </w:r>
    </w:p>
    <w:p>
      <w:pPr>
        <w:spacing w:before="0"/>
      </w:pPr>
      <w:r>
        <w:rPr>
          <w:b w:val="0"/>
        </w:rPr>
        <w:t>• Let's understand the meaning of the remaining options: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