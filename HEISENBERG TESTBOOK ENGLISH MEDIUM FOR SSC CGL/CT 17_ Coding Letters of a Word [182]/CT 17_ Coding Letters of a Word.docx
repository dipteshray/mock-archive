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certain code language, HONEY is coded as 8-12-13-5-2. How will PATCH be coded in that language?</w:t>
      </w:r>
    </w:p>
    <w:p>
      <w:pPr>
        <w:spacing w:before="0"/>
      </w:pPr>
      <w:r>
        <w:rPr>
          <w:b w:val="0"/>
        </w:rPr>
      </w:r>
    </w:p>
    <w:p>
      <w:pPr>
        <w:spacing w:after="100" w:before="0"/>
      </w:pPr>
      <w:r>
        <w:rPr>
          <w:b w:val="0"/>
        </w:rPr>
        <w:t>A. 11-1-20-3-8</w:t>
      </w:r>
    </w:p>
    <w:p>
      <w:pPr>
        <w:spacing w:after="100" w:before="0"/>
      </w:pPr>
      <w:r>
        <w:rPr>
          <w:b w:val="0"/>
        </w:rPr>
        <w:t>B. 16-1-7-3-8</w:t>
      </w:r>
    </w:p>
    <w:p>
      <w:pPr>
        <w:spacing w:after="100" w:before="0"/>
      </w:pPr>
      <w:r>
        <w:rPr>
          <w:b w:val="0"/>
        </w:rPr>
        <w:t>C. 16-1-20-3-18</w:t>
      </w:r>
    </w:p>
    <w:p>
      <w:pPr>
        <w:spacing w:after="100" w:before="0"/>
      </w:pPr>
      <w:r>
        <w:rPr>
          <w:b w:val="0"/>
        </w:rPr>
        <w:t>D. 11-1-7-3-8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In a certain code language, ‘ONE’ is coded as ‘15-28-15’ and ‘TWO’ is coded as ‘20-46-45’. How will ‘SIX’ be coded in that language?</w:t>
      </w:r>
    </w:p>
    <w:p>
      <w:pPr>
        <w:spacing w:before="0"/>
      </w:pPr>
      <w:r>
        <w:rPr>
          <w:b w:val="0"/>
        </w:rPr>
      </w:r>
    </w:p>
    <w:p>
      <w:pPr>
        <w:spacing w:after="100" w:before="0"/>
      </w:pPr>
      <w:r>
        <w:rPr>
          <w:b w:val="0"/>
        </w:rPr>
        <w:t>A. 19-18-72</w:t>
      </w:r>
    </w:p>
    <w:p>
      <w:pPr>
        <w:spacing w:after="100" w:before="0"/>
      </w:pPr>
      <w:r>
        <w:rPr>
          <w:b w:val="0"/>
        </w:rPr>
        <w:t>B. 19-9-24</w:t>
      </w:r>
    </w:p>
    <w:p>
      <w:pPr>
        <w:spacing w:after="100" w:before="0"/>
      </w:pPr>
      <w:r>
        <w:rPr>
          <w:b w:val="0"/>
        </w:rPr>
        <w:t>C. 38-9-72</w:t>
      </w:r>
    </w:p>
    <w:p>
      <w:pPr>
        <w:spacing w:after="100" w:before="0"/>
      </w:pPr>
      <w:r>
        <w:rPr>
          <w:b w:val="0"/>
        </w:rPr>
        <w:t>D. 38-18-48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If in a certain code language, PETITION is coded as 75292965. and GERMINATE is 759495125, then how will COMPLEX be coded as in the same code language?</w:t>
      </w:r>
    </w:p>
    <w:p>
      <w:pPr>
        <w:spacing w:before="0"/>
      </w:pPr>
      <w:r>
        <w:rPr>
          <w:b w:val="0"/>
        </w:rPr>
      </w:r>
    </w:p>
    <w:p>
      <w:pPr>
        <w:spacing w:after="100" w:before="0"/>
      </w:pPr>
      <w:r>
        <w:rPr>
          <w:b w:val="0"/>
        </w:rPr>
        <w:t>A. 3536254</w:t>
      </w:r>
    </w:p>
    <w:p>
      <w:pPr>
        <w:spacing w:after="100" w:before="0"/>
      </w:pPr>
      <w:r>
        <w:rPr>
          <w:b w:val="0"/>
        </w:rPr>
        <w:t>B. 4514776</w:t>
      </w:r>
    </w:p>
    <w:p>
      <w:pPr>
        <w:spacing w:after="100" w:before="0"/>
      </w:pPr>
      <w:r>
        <w:rPr>
          <w:b w:val="0"/>
        </w:rPr>
        <w:t>C. 4647256</w:t>
      </w:r>
    </w:p>
    <w:p>
      <w:pPr>
        <w:spacing w:after="100" w:before="0"/>
      </w:pPr>
      <w:r>
        <w:rPr>
          <w:b w:val="0"/>
        </w:rPr>
        <w:t>D. 3647356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table is alphabets place value: The pattern followed here is: Step 1: If alphabet place value in unit digit then its place value coded as number. Step 2: If the alphabet place value is two digits then both digits plus each other. PETITION is coded as 75292965 Step 1: If alphabet place value in unit digit then its place value coded as number. Step 2: If the alphabet place value is two digits then both digits plus each other. GERMINATE is 759495125 Step 1: If alphabet place value in unit digit then its place value coded as number. Step 2: If the alphabet place value is two digits then both digits plus each other. Similarly, COMPLEX = ? Step 1: If alphabet place value in unit digit then its place value coded as number. Step 2: If the alphabet place value is two digits then both digits plus each other. Hence, the correct answer is "3647356".</w:t>
      </w:r>
    </w:p>
    <w:p>
      <w:pPr>
        <w:spacing w:before="0"/>
      </w:pPr>
      <w:r>
        <w:rPr>
          <w:b w:val="0"/>
        </w:rPr>
      </w:r>
    </w:p>
    <w:p>
      <w:pPr>
        <w:spacing w:after="100" w:line="360" w:lineRule="auto" w:before="0"/>
      </w:pPr>
      <w:r>
        <w:rPr>
          <w:b w:val="0"/>
        </w:rPr>
        <w:t>4. In a certain code, WANT is written as 4715 and COPE is written as 2863. How is NOTE written in that code?</w:t>
      </w:r>
    </w:p>
    <w:p>
      <w:pPr>
        <w:spacing w:before="0"/>
      </w:pPr>
      <w:r>
        <w:rPr>
          <w:b w:val="0"/>
        </w:rPr>
      </w:r>
    </w:p>
    <w:p>
      <w:pPr>
        <w:spacing w:after="100" w:before="0"/>
      </w:pPr>
      <w:r>
        <w:rPr>
          <w:b w:val="0"/>
        </w:rPr>
        <w:t>A. 2384</w:t>
      </w:r>
    </w:p>
    <w:p>
      <w:pPr>
        <w:spacing w:after="100" w:before="0"/>
      </w:pPr>
      <w:r>
        <w:rPr>
          <w:b w:val="0"/>
        </w:rPr>
        <w:t>B. 8118</w:t>
      </w:r>
    </w:p>
    <w:p>
      <w:pPr>
        <w:spacing w:after="100" w:before="0"/>
      </w:pPr>
      <w:r>
        <w:rPr>
          <w:b w:val="0"/>
        </w:rPr>
        <w:t>C. 1853</w:t>
      </w:r>
    </w:p>
    <w:p>
      <w:pPr>
        <w:spacing w:after="100" w:before="0"/>
      </w:pPr>
      <w:r>
        <w:rPr>
          <w:b w:val="0"/>
        </w:rPr>
        <w:t>D. 9890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WANT - 4715 COPE - 2863 Similarly, NOTE - 1853 Hence, 'NOTE' is coded as '1853'.</w:t>
      </w:r>
    </w:p>
    <w:p>
      <w:pPr>
        <w:spacing w:before="0"/>
      </w:pPr>
      <w:r>
        <w:rPr>
          <w:b w:val="0"/>
        </w:rPr>
      </w:r>
    </w:p>
    <w:p>
      <w:pPr>
        <w:spacing w:after="100" w:line="360" w:lineRule="auto" w:before="0"/>
      </w:pPr>
      <w:r>
        <w:rPr>
          <w:b w:val="0"/>
        </w:rPr>
        <w:t>5. In a certain code language, BOOTLACE is coded as 49960372 and CAPELIN is coded as 7382015. How will TAPIOCA be coded in that language?</w:t>
      </w:r>
    </w:p>
    <w:p>
      <w:pPr>
        <w:spacing w:before="0"/>
      </w:pPr>
      <w:r>
        <w:rPr>
          <w:b w:val="0"/>
        </w:rPr>
      </w:r>
    </w:p>
    <w:p>
      <w:pPr>
        <w:spacing w:after="100" w:before="0"/>
      </w:pPr>
      <w:r>
        <w:rPr>
          <w:b w:val="0"/>
        </w:rPr>
        <w:t>A. 5381963</w:t>
      </w:r>
    </w:p>
    <w:p>
      <w:pPr>
        <w:spacing w:after="100" w:before="0"/>
      </w:pPr>
      <w:r>
        <w:rPr>
          <w:b w:val="0"/>
        </w:rPr>
        <w:t>B. 3673819</w:t>
      </w:r>
    </w:p>
    <w:p>
      <w:pPr>
        <w:spacing w:after="100" w:before="0"/>
      </w:pPr>
      <w:r>
        <w:rPr>
          <w:b w:val="0"/>
        </w:rPr>
        <w:t>C. 6582975</w:t>
      </w:r>
    </w:p>
    <w:p>
      <w:pPr>
        <w:spacing w:after="100" w:before="0"/>
      </w:pPr>
      <w:r>
        <w:rPr>
          <w:b w:val="0"/>
        </w:rPr>
        <w:t>D. 6381973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BOOTLACE is coded as 49960372 and CAPELIN is coded as 7382015. The logic followed here is: BOOTLACE is coded as 49960372. Letters B O O T L A C E Codes 4 9 9 6 0 3 7 2 And, CAPELIN is coded as 7382015. Letters C A P E L I N Codes 7 3 8 2 0 1 5 Similarly, TAPIOCA is coded as: Letters T A P I O C A Codes 6 3 8 1 9 7 3 Hence, 6381973 is the correct answer.</w:t>
      </w:r>
    </w:p>
    <w:p>
      <w:pPr>
        <w:spacing w:before="0"/>
      </w:pPr>
      <w:r>
        <w:rPr>
          <w:b w:val="0"/>
        </w:rPr>
      </w:r>
    </w:p>
    <w:p>
      <w:pPr>
        <w:spacing w:after="100" w:line="360" w:lineRule="auto" w:before="0"/>
      </w:pPr>
      <w:r>
        <w:rPr>
          <w:b w:val="0"/>
        </w:rPr>
        <w:t>6. In a certain code, DEAF is written as 3587 and FILE is written as 7465. How is IDEAL written in that code?</w:t>
      </w:r>
    </w:p>
    <w:p>
      <w:pPr>
        <w:spacing w:before="0"/>
      </w:pPr>
      <w:r>
        <w:rPr>
          <w:b w:val="0"/>
        </w:rPr>
      </w:r>
    </w:p>
    <w:p>
      <w:pPr>
        <w:spacing w:after="100" w:before="0"/>
      </w:pPr>
      <w:r>
        <w:rPr>
          <w:b w:val="0"/>
        </w:rPr>
        <w:t>A. 63648</w:t>
      </w:r>
    </w:p>
    <w:p>
      <w:pPr>
        <w:spacing w:after="100" w:before="0"/>
      </w:pPr>
      <w:r>
        <w:rPr>
          <w:b w:val="0"/>
        </w:rPr>
        <w:t>B. 63854</w:t>
      </w:r>
    </w:p>
    <w:p>
      <w:pPr>
        <w:spacing w:after="100" w:before="0"/>
      </w:pPr>
      <w:r>
        <w:rPr>
          <w:b w:val="0"/>
        </w:rPr>
        <w:t>C. 43586</w:t>
      </w:r>
    </w:p>
    <w:p>
      <w:pPr>
        <w:spacing w:after="100" w:before="0"/>
      </w:pPr>
      <w:r>
        <w:rPr>
          <w:b w:val="0"/>
        </w:rPr>
        <w:t>D. 43568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Similarly, Hence, "option 3" is the correct answer.</w:t>
      </w:r>
    </w:p>
    <w:p>
      <w:pPr>
        <w:spacing w:before="0"/>
      </w:pPr>
      <w:r>
        <w:rPr>
          <w:b w:val="0"/>
        </w:rPr>
      </w:r>
    </w:p>
    <w:p>
      <w:pPr>
        <w:spacing w:after="100" w:line="360" w:lineRule="auto" w:before="0"/>
      </w:pPr>
      <w:r>
        <w:rPr>
          <w:b w:val="0"/>
        </w:rPr>
        <w:t>7. If in a code language RUSTUM is written as INWANZ and RASTOGI is written as IXWAVJK, how would RUSSIA be written in that code?</w:t>
      </w:r>
    </w:p>
    <w:p>
      <w:pPr>
        <w:spacing w:before="0"/>
      </w:pPr>
      <w:r>
        <w:rPr>
          <w:b w:val="0"/>
        </w:rPr>
      </w:r>
    </w:p>
    <w:p>
      <w:pPr>
        <w:spacing w:after="100" w:before="0"/>
      </w:pPr>
      <w:r>
        <w:rPr>
          <w:b w:val="0"/>
        </w:rPr>
        <w:t>A. INNWKT</w:t>
      </w:r>
    </w:p>
    <w:p>
      <w:pPr>
        <w:spacing w:after="100" w:before="0"/>
      </w:pPr>
      <w:r>
        <w:rPr>
          <w:b w:val="0"/>
        </w:rPr>
        <w:t>B. INNWNX</w:t>
      </w:r>
    </w:p>
    <w:p>
      <w:pPr>
        <w:spacing w:after="100" w:before="0"/>
      </w:pPr>
      <w:r>
        <w:rPr>
          <w:b w:val="0"/>
        </w:rPr>
        <w:t>C. INWWKX</w:t>
      </w:r>
    </w:p>
    <w:p>
      <w:pPr>
        <w:spacing w:after="100" w:before="0"/>
      </w:pPr>
      <w:r>
        <w:rPr>
          <w:b w:val="0"/>
        </w:rPr>
        <w:t>D. INNWKJ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Letters and their coding is given in the same position in the coded word. For, RUSTUM is INWANZ Letter Code R I U N S W T A U N M Z Now, for RASTOGI is IXWAVJK Letter Code R I A X S W T A O V G J I K Now, we have to take codes from the above letters and find the code for the word "RUSSIA". Letter Code R I U N S W S W I K A X The code for the word RUSSIA is INWWKX. Hence, the correct answer is "INWWKX".</w:t>
      </w:r>
    </w:p>
    <w:p>
      <w:pPr>
        <w:spacing w:before="0"/>
      </w:pPr>
      <w:r>
        <w:rPr>
          <w:b w:val="0"/>
        </w:rPr>
      </w:r>
    </w:p>
    <w:p>
      <w:pPr>
        <w:spacing w:after="100" w:line="360" w:lineRule="auto" w:before="0"/>
      </w:pPr>
      <w:r>
        <w:rPr>
          <w:b w:val="0"/>
        </w:rPr>
        <w:t>8. If APPLE is coded as 25563 and RUNG is coded 7148, the PURPLE will be coded as:</w:t>
      </w:r>
    </w:p>
    <w:p>
      <w:pPr>
        <w:spacing w:before="0"/>
      </w:pPr>
      <w:r>
        <w:rPr>
          <w:b w:val="0"/>
        </w:rPr>
      </w:r>
    </w:p>
    <w:p>
      <w:pPr>
        <w:spacing w:after="100" w:before="0"/>
      </w:pPr>
      <w:r>
        <w:rPr>
          <w:b w:val="0"/>
        </w:rPr>
        <w:t>A. 517653</w:t>
      </w:r>
    </w:p>
    <w:p>
      <w:pPr>
        <w:spacing w:after="100" w:before="0"/>
      </w:pPr>
      <w:r>
        <w:rPr>
          <w:b w:val="0"/>
        </w:rPr>
        <w:t>B. 517563</w:t>
      </w:r>
    </w:p>
    <w:p>
      <w:pPr>
        <w:spacing w:after="100" w:before="0"/>
      </w:pPr>
      <w:r>
        <w:rPr>
          <w:b w:val="0"/>
        </w:rPr>
        <w:t>C. 617553</w:t>
      </w:r>
    </w:p>
    <w:p>
      <w:pPr>
        <w:spacing w:after="100" w:before="0"/>
      </w:pPr>
      <w:r>
        <w:rPr>
          <w:b w:val="0"/>
        </w:rPr>
        <w:t>D. 617563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codes we have: APPLE is coded as 25563 and, RUNG is coded 7148 For the code of PURPLE we have the codes in the given examples, so Hence, the correct answer is option 2).</w:t>
      </w:r>
    </w:p>
    <w:p>
      <w:pPr>
        <w:spacing w:before="0"/>
      </w:pPr>
      <w:r>
        <w:rPr>
          <w:b w:val="0"/>
        </w:rPr>
      </w:r>
    </w:p>
    <w:p>
      <w:pPr>
        <w:spacing w:after="100" w:line="360" w:lineRule="auto" w:before="0"/>
      </w:pPr>
      <w:r>
        <w:rPr>
          <w:b w:val="0"/>
        </w:rPr>
        <w:t>9. In a certain code, RAIN is written as 8$%6 and MORE is written as 7#8@. How is REMAIN written in that code ?</w:t>
      </w:r>
    </w:p>
    <w:p>
      <w:pPr>
        <w:spacing w:before="0"/>
      </w:pPr>
      <w:r>
        <w:rPr>
          <w:b w:val="0"/>
        </w:rPr>
      </w:r>
    </w:p>
    <w:p>
      <w:pPr>
        <w:spacing w:after="100" w:before="0"/>
      </w:pPr>
      <w:r>
        <w:rPr>
          <w:b w:val="0"/>
        </w:rPr>
        <w:t>A. #@7$%6</w:t>
      </w:r>
    </w:p>
    <w:p>
      <w:pPr>
        <w:spacing w:after="100" w:before="0"/>
      </w:pPr>
      <w:r>
        <w:rPr>
          <w:b w:val="0"/>
        </w:rPr>
        <w:t>B. #@&amp;$%6</w:t>
      </w:r>
    </w:p>
    <w:p>
      <w:pPr>
        <w:spacing w:after="100" w:before="0"/>
      </w:pPr>
      <w:r>
        <w:rPr>
          <w:b w:val="0"/>
        </w:rPr>
        <w:t>C. 7@#$%6</w:t>
      </w:r>
    </w:p>
    <w:p>
      <w:pPr>
        <w:spacing w:after="100" w:before="0"/>
      </w:pPr>
      <w:r>
        <w:rPr>
          <w:b w:val="0"/>
        </w:rPr>
        <w:t>D. 8@7$%6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Similarly, Hence, the correct answer is 8@7$%6.</w:t>
      </w:r>
    </w:p>
    <w:p>
      <w:pPr>
        <w:spacing w:before="0"/>
      </w:pPr>
      <w:r>
        <w:rPr>
          <w:b w:val="0"/>
        </w:rPr>
      </w:r>
    </w:p>
    <w:p>
      <w:pPr>
        <w:spacing w:after="100" w:line="360" w:lineRule="auto" w:before="0"/>
      </w:pPr>
      <w:r>
        <w:rPr>
          <w:b w:val="0"/>
        </w:rPr>
        <w:t>10. If in a coding system SHELTER is coded as 6295793 and FISHERY is coded as 8162934, then how will FILTHY be coded in the same coding system?</w:t>
      </w:r>
    </w:p>
    <w:p>
      <w:pPr>
        <w:spacing w:before="0"/>
      </w:pPr>
      <w:r>
        <w:rPr>
          <w:b w:val="0"/>
        </w:rPr>
      </w:r>
    </w:p>
    <w:p>
      <w:pPr>
        <w:spacing w:after="100" w:before="0"/>
      </w:pPr>
      <w:r>
        <w:rPr>
          <w:b w:val="0"/>
        </w:rPr>
        <w:t>A. 815724</w:t>
      </w:r>
    </w:p>
    <w:p>
      <w:pPr>
        <w:spacing w:after="100" w:before="0"/>
      </w:pPr>
      <w:r>
        <w:rPr>
          <w:b w:val="0"/>
        </w:rPr>
        <w:t>B. 812457</w:t>
      </w:r>
    </w:p>
    <w:p>
      <w:pPr>
        <w:spacing w:after="100" w:before="0"/>
      </w:pPr>
      <w:r>
        <w:rPr>
          <w:b w:val="0"/>
        </w:rPr>
        <w:t>C. 157842</w:t>
      </w:r>
    </w:p>
    <w:p>
      <w:pPr>
        <w:spacing w:after="100" w:before="0"/>
      </w:pPr>
      <w:r>
        <w:rPr>
          <w:b w:val="0"/>
        </w:rPr>
        <w:t>D. 581724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SHELTER is coded as 6295793: S H E L T E R 6 2 9 5 7 9 3 FISHERY is coded as 8162934: F I S H E R Y 8 1 6 2 9 3 4 Similarly, FILTHY = ? F I L T H Y 8 1 5 7 2 4 Hence, FILTHY is coded as ‘815724’.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