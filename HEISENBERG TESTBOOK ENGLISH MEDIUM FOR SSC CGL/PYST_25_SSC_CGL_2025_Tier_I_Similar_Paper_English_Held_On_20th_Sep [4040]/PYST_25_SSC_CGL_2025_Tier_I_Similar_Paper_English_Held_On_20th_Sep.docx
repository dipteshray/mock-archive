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AMBIGUITY</w:t>
      </w:r>
    </w:p>
    <w:p>
      <w:pPr>
        <w:spacing w:before="0"/>
      </w:pPr>
      <w:r>
        <w:rPr>
          <w:b w:val="0"/>
        </w:rPr>
      </w:r>
    </w:p>
    <w:p>
      <w:pPr>
        <w:spacing w:after="100" w:before="0"/>
      </w:pPr>
      <w:r>
        <w:rPr>
          <w:b w:val="0"/>
        </w:rPr>
        <w:t>A. Clarity</w:t>
      </w:r>
    </w:p>
    <w:p>
      <w:pPr>
        <w:spacing w:after="100" w:before="0"/>
      </w:pPr>
      <w:r>
        <w:rPr>
          <w:b w:val="0"/>
        </w:rPr>
        <w:t>B. Precision</w:t>
      </w:r>
    </w:p>
    <w:p>
      <w:pPr>
        <w:spacing w:after="100" w:before="0"/>
      </w:pPr>
      <w:r>
        <w:rPr>
          <w:b w:val="0"/>
        </w:rPr>
        <w:t>C. Vagueness</w:t>
      </w:r>
    </w:p>
    <w:p>
      <w:pPr>
        <w:spacing w:after="100" w:before="0"/>
      </w:pPr>
      <w:r>
        <w:rPr>
          <w:b w:val="0"/>
        </w:rPr>
        <w:t>D. Transparency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(Vagueness). Key Points Therefore, the correct answer is: Option 3 (Vagueness). Additional Information Here are the other options explained along with their Hindi meanings and example sentences:</w:t>
      </w:r>
    </w:p>
    <w:p>
      <w:pPr>
        <w:spacing w:before="0"/>
      </w:pPr>
      <w:r>
        <w:rPr>
          <w:b w:val="0"/>
        </w:rPr>
        <w:t>• The word "Ambiguity" refers to the quality of being open to more than one interpretation, or something that is uncertain or unclear. (अस्पष्टता)</w:t>
      </w:r>
    </w:p>
    <w:p>
      <w:pPr>
        <w:spacing w:before="0"/>
      </w:pPr>
      <w:r>
        <w:rPr>
          <w:b w:val="0"/>
        </w:rPr>
        <w:t>• Example: The ambiguity in his statement made it difficult to understand his true intentions.</w:t>
      </w:r>
    </w:p>
    <w:p>
      <w:pPr>
        <w:spacing w:before="0"/>
      </w:pPr>
      <w:r>
        <w:rPr>
          <w:b w:val="0"/>
        </w:rPr>
        <w:t>• "Vagueness" is a synonym for ambiguity. It means lacking clarity or precision, often leading to uncertainty. (अस्पष्टता)</w:t>
      </w:r>
    </w:p>
    <w:p>
      <w:pPr>
        <w:spacing w:before="0"/>
      </w:pPr>
      <w:r>
        <w:rPr>
          <w:b w:val="0"/>
        </w:rPr>
        <w:t>• Example: The vagueness of the instructions caused confusion among the participants.</w:t>
      </w:r>
    </w:p>
    <w:p>
      <w:pPr>
        <w:spacing w:before="0"/>
      </w:pPr>
      <w:r>
        <w:rPr>
          <w:b w:val="0"/>
        </w:rPr>
        <w:t>• Clarity (स्पष्टता): The quality of being coherent and intelligible. Example: The clarity in her speech made it easy for everyone to understand.</w:t>
      </w:r>
    </w:p>
    <w:p>
      <w:pPr>
        <w:spacing w:before="0"/>
      </w:pPr>
      <w:r>
        <w:rPr>
          <w:b w:val="0"/>
        </w:rPr>
        <w:t>• Precision (सटीकता): The quality of being exact and accurate. Example: The precision of the machine ensures high-quality results every time.</w:t>
      </w:r>
    </w:p>
    <w:p>
      <w:pPr>
        <w:spacing w:before="0"/>
      </w:pPr>
      <w:r>
        <w:rPr>
          <w:b w:val="0"/>
        </w:rPr>
        <w:t>• Transparency (पारदर्शिता): The quality of being open and honest; not hiding anything. Example: The organization is committed to maintaining transparency in its financial dealings.</w:t>
      </w:r>
    </w:p>
    <w:p>
      <w:pPr>
        <w:spacing w:before="0"/>
      </w:pPr>
      <w:r>
        <w:rPr>
          <w:b w:val="0"/>
        </w:rPr>
      </w:r>
    </w:p>
    <w:p>
      <w:pPr>
        <w:spacing w:after="100" w:line="360" w:lineRule="auto" w:before="0"/>
      </w:pPr>
      <w:r>
        <w:rPr>
          <w:b w:val="0"/>
        </w:rPr>
        <w:t>2. Select the most appropriate antonym of the given word: GARRULOUS</w:t>
      </w:r>
    </w:p>
    <w:p>
      <w:pPr>
        <w:spacing w:before="0"/>
      </w:pPr>
      <w:r>
        <w:rPr>
          <w:b w:val="0"/>
        </w:rPr>
      </w:r>
    </w:p>
    <w:p>
      <w:pPr>
        <w:spacing w:after="100" w:before="0"/>
      </w:pPr>
      <w:r>
        <w:rPr>
          <w:b w:val="0"/>
        </w:rPr>
        <w:t>A. Talkative</w:t>
      </w:r>
    </w:p>
    <w:p>
      <w:pPr>
        <w:spacing w:after="100" w:before="0"/>
      </w:pPr>
      <w:r>
        <w:rPr>
          <w:b w:val="0"/>
        </w:rPr>
        <w:t>B. Noisy</w:t>
      </w:r>
    </w:p>
    <w:p>
      <w:pPr>
        <w:spacing w:after="100" w:before="0"/>
      </w:pPr>
      <w:r>
        <w:rPr>
          <w:b w:val="0"/>
        </w:rPr>
        <w:t>C. Reserved</w:t>
      </w:r>
    </w:p>
    <w:p>
      <w:pPr>
        <w:spacing w:after="100" w:before="0"/>
      </w:pPr>
      <w:r>
        <w:rPr>
          <w:b w:val="0"/>
        </w:rPr>
        <w:t>D. Boisterous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Reserved. Key Points Therefore, the correct answer is: Reserved. Additional Information Here are the other options explained along with their Hindi meanings and example sentences:</w:t>
      </w:r>
    </w:p>
    <w:p>
      <w:pPr>
        <w:spacing w:before="0"/>
      </w:pPr>
      <w:r>
        <w:rPr>
          <w:b w:val="0"/>
        </w:rPr>
        <w:t>• The word "Garrulous" means excessively talkative, especially on trivial matters. (बातूनी)</w:t>
      </w:r>
    </w:p>
    <w:p>
      <w:pPr>
        <w:spacing w:before="0"/>
      </w:pPr>
      <w:r>
        <w:rPr>
          <w:b w:val="0"/>
        </w:rPr>
        <w:t>• Example: The garrulous old man kept telling stories about his youth for hours.</w:t>
      </w:r>
    </w:p>
    <w:p>
      <w:pPr>
        <w:spacing w:before="0"/>
      </w:pPr>
      <w:r>
        <w:rPr>
          <w:b w:val="0"/>
        </w:rPr>
        <w:t>• "Reserved" refers to someone who is quiet, shy, or restrained in their behavior, particularly in social settings. (संकोची)</w:t>
      </w:r>
    </w:p>
    <w:p>
      <w:pPr>
        <w:spacing w:before="0"/>
      </w:pPr>
      <w:r>
        <w:rPr>
          <w:b w:val="0"/>
        </w:rPr>
        <w:t>• Example: Despite being reserved, she is an excellent listener and a compassionate friend.</w:t>
      </w:r>
    </w:p>
    <w:p>
      <w:pPr>
        <w:spacing w:before="0"/>
      </w:pPr>
      <w:r>
        <w:rPr>
          <w:b w:val="0"/>
        </w:rPr>
        <w:t>• Hence, we can infer that the antonym of 'Garrulous' is 'Reserved.'</w:t>
      </w:r>
    </w:p>
    <w:p>
      <w:pPr>
        <w:spacing w:before="0"/>
      </w:pPr>
      <w:r>
        <w:rPr>
          <w:b w:val="0"/>
        </w:rPr>
        <w:t>• Talkative (बातूनी): Someone who speaks a lot, often excessively. Example: The talkative child entertained everyone with his stories and jokes.</w:t>
      </w:r>
    </w:p>
    <w:p>
      <w:pPr>
        <w:spacing w:before="0"/>
      </w:pPr>
      <w:r>
        <w:rPr>
          <w:b w:val="0"/>
        </w:rPr>
        <w:t>• Noisy (शोरगुल वाला): Making a lot of loud sounds or causing disturbance. Example: The noisy party kept the neighbors awake all night.</w:t>
      </w:r>
    </w:p>
    <w:p>
      <w:pPr>
        <w:spacing w:before="0"/>
      </w:pPr>
      <w:r>
        <w:rPr>
          <w:b w:val="0"/>
        </w:rPr>
        <w:t>• Boisterous (उत्साहित और शोरगुल वाला): Energetic, cheerful, and noisy. Example: The boisterous crowd cheered loudly for their team during the match.</w:t>
      </w:r>
    </w:p>
    <w:p>
      <w:pPr>
        <w:spacing w:before="0"/>
      </w:pPr>
      <w:r>
        <w:rPr>
          <w:b w:val="0"/>
        </w:rPr>
      </w:r>
    </w:p>
    <w:p>
      <w:pPr>
        <w:spacing w:after="100" w:line="360" w:lineRule="auto" w:before="0"/>
      </w:pPr>
      <w:r>
        <w:rPr>
          <w:b w:val="0"/>
        </w:rPr>
        <w:t>3. Choose the correct meaning of the idiom: A nine days’ wonder</w:t>
      </w:r>
    </w:p>
    <w:p>
      <w:pPr>
        <w:spacing w:before="0"/>
      </w:pPr>
      <w:r>
        <w:rPr>
          <w:b w:val="0"/>
        </w:rPr>
      </w:r>
    </w:p>
    <w:p>
      <w:pPr>
        <w:spacing w:after="100" w:before="0"/>
      </w:pPr>
      <w:r>
        <w:rPr>
          <w:b w:val="0"/>
        </w:rPr>
        <w:t>A. A long-term achievement</w:t>
      </w:r>
    </w:p>
    <w:p>
      <w:pPr>
        <w:spacing w:after="100" w:before="0"/>
      </w:pPr>
      <w:r>
        <w:rPr>
          <w:b w:val="0"/>
        </w:rPr>
        <w:t>B. A short-lived sensation</w:t>
      </w:r>
    </w:p>
    <w:p>
      <w:pPr>
        <w:spacing w:after="100" w:before="0"/>
      </w:pPr>
      <w:r>
        <w:rPr>
          <w:b w:val="0"/>
        </w:rPr>
        <w:t>C. A secret plan</w:t>
      </w:r>
    </w:p>
    <w:p>
      <w:pPr>
        <w:spacing w:after="100" w:before="0"/>
      </w:pPr>
      <w:r>
        <w:rPr>
          <w:b w:val="0"/>
        </w:rPr>
        <w:t>D. A risky decision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idiom "A nine days' wonder" refers to something that attracts a lot of attention but only for a short period of time. (क्षणिक सनसनी) Example: The viral video was a nine days' wonder, quickly forgotten as new trends emerged.</w:t>
      </w:r>
    </w:p>
    <w:p>
      <w:pPr>
        <w:spacing w:before="0"/>
      </w:pPr>
      <w:r>
        <w:rPr>
          <w:b w:val="0"/>
        </w:rPr>
        <w:t>• Short-lived sensation means an event or phenomenon that gains popularity or recognition for a brief time but doesn't last long. (अल्पकालिक सनसनी) Example: The celebrity's controversial remark became a short-lived sensation online.</w:t>
      </w:r>
    </w:p>
    <w:p>
      <w:pPr>
        <w:spacing w:before="0"/>
      </w:pPr>
      <w:r>
        <w:rPr>
          <w:b w:val="0"/>
        </w:rPr>
        <w:t>• Hence, the idiom "A nine days' wonder" corresponds to "short-lived sensation."</w:t>
      </w:r>
    </w:p>
    <w:p>
      <w:pPr>
        <w:spacing w:before="0"/>
      </w:pPr>
      <w:r>
        <w:rPr>
          <w:b w:val="0"/>
        </w:rPr>
        <w:t>• Option 1: A long-term achievement (दीर्घकालिक उपलब्धि): A result or accomplishment that is significant and lasting. Example: Winning the Nobel Prize is considered a long-term achievement in the field of science.</w:t>
      </w:r>
    </w:p>
    <w:p>
      <w:pPr>
        <w:spacing w:before="0"/>
      </w:pPr>
      <w:r>
        <w:rPr>
          <w:b w:val="0"/>
        </w:rPr>
        <w:t>• Option 3: A secret plan (गुप्त योजना): A strategy or plot kept hidden from others. Example: The group devised a secret plan to surprise their teacher on her birthday.</w:t>
      </w:r>
    </w:p>
    <w:p>
      <w:pPr>
        <w:spacing w:before="0"/>
      </w:pPr>
      <w:r>
        <w:rPr>
          <w:b w:val="0"/>
        </w:rPr>
        <w:t>• Option 4: A risky decision (जोखिम भरा निर्णय): A choice or action that involves a high level of uncertainty or danger. Example: Investing all his savings in a new startup was a risky decision.</w:t>
      </w:r>
    </w:p>
    <w:p>
      <w:pPr>
        <w:spacing w:before="0"/>
      </w:pPr>
      <w:r>
        <w:rPr>
          <w:b w:val="0"/>
        </w:rPr>
      </w:r>
    </w:p>
    <w:p>
      <w:pPr>
        <w:spacing w:after="100" w:line="360" w:lineRule="auto" w:before="0"/>
      </w:pPr>
      <w:r>
        <w:rPr>
          <w:b w:val="0"/>
        </w:rPr>
        <w:t>4. Choose the correct meaning of the idiom: To show the cold shoulder</w:t>
      </w:r>
    </w:p>
    <w:p>
      <w:pPr>
        <w:spacing w:before="0"/>
      </w:pPr>
      <w:r>
        <w:rPr>
          <w:b w:val="0"/>
        </w:rPr>
      </w:r>
    </w:p>
    <w:p>
      <w:pPr>
        <w:spacing w:after="100" w:before="0"/>
      </w:pPr>
      <w:r>
        <w:rPr>
          <w:b w:val="0"/>
        </w:rPr>
        <w:t>A. To behave proudly</w:t>
      </w:r>
    </w:p>
    <w:p>
      <w:pPr>
        <w:spacing w:after="100" w:before="0"/>
      </w:pPr>
      <w:r>
        <w:rPr>
          <w:b w:val="0"/>
        </w:rPr>
        <w:t>B. To deliberately ignore someone</w:t>
      </w:r>
    </w:p>
    <w:p>
      <w:pPr>
        <w:spacing w:after="100" w:before="0"/>
      </w:pPr>
      <w:r>
        <w:rPr>
          <w:b w:val="0"/>
        </w:rPr>
        <w:t>C. To pretend friendship</w:t>
      </w:r>
    </w:p>
    <w:p>
      <w:pPr>
        <w:spacing w:after="100" w:before="0"/>
      </w:pPr>
      <w:r>
        <w:rPr>
          <w:b w:val="0"/>
        </w:rPr>
        <w:t>D. To feel embarrassed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idiom "To show the cold shoulder" means to deliberately ignore someone or give them an unfriendly reception. (जानबूझकर किसी को नजरअंदाज करना)</w:t>
      </w:r>
    </w:p>
    <w:p>
      <w:pPr>
        <w:spacing w:before="0"/>
      </w:pPr>
      <w:r>
        <w:rPr>
          <w:b w:val="0"/>
        </w:rPr>
        <w:t>• Example: Despite his repeated apologies, she showed him the cold shoulder and refused to talk to him.</w:t>
      </w:r>
    </w:p>
    <w:p>
      <w:pPr>
        <w:spacing w:before="0"/>
      </w:pPr>
      <w:r>
        <w:rPr>
          <w:b w:val="0"/>
        </w:rPr>
        <w:t>• The phrase conveys a sense of intentional neglect or disinterest in someone’s presence or actions. (जानबूझकर किसी के प्रति उदासीनता दिखाना)</w:t>
      </w:r>
    </w:p>
    <w:p>
      <w:pPr>
        <w:spacing w:before="0"/>
      </w:pPr>
      <w:r>
        <w:rPr>
          <w:b w:val="0"/>
        </w:rPr>
        <w:t>• Option 1: To behave proudly (घमंड से व्यवहार करना): Acting in a way that demonstrates arrogance or excessive pride. Example: He started behaving proudly after receiving the award, which alienated his friends.</w:t>
      </w:r>
    </w:p>
    <w:p>
      <w:pPr>
        <w:spacing w:before="0"/>
      </w:pPr>
      <w:r>
        <w:rPr>
          <w:b w:val="0"/>
        </w:rPr>
        <w:t>• Option 3: To pretend friendship (दोस्ती का नाटक करना): To act as if you are someone's friend but not genuinely mean it. Example: She pretended friendship with her colleagues only to gather information.</w:t>
      </w:r>
    </w:p>
    <w:p>
      <w:pPr>
        <w:spacing w:before="0"/>
      </w:pPr>
      <w:r>
        <w:rPr>
          <w:b w:val="0"/>
        </w:rPr>
        <w:t>• Option 4: To feel embarrassed (शर्मिंदा महसूस करना): Feeling awkward or ashamed about something. Example: He felt embarrassed when his mistake was pointed out in front of everyone.</w:t>
      </w:r>
    </w:p>
    <w:p>
      <w:pPr>
        <w:spacing w:before="0"/>
      </w:pPr>
      <w:r>
        <w:rPr>
          <w:b w:val="0"/>
        </w:rPr>
      </w:r>
    </w:p>
    <w:p>
      <w:pPr>
        <w:spacing w:after="100" w:line="360" w:lineRule="auto" w:before="0"/>
      </w:pPr>
      <w:r>
        <w:rPr>
          <w:b w:val="0"/>
        </w:rPr>
        <w:t>5. Which spelling is correct for a word meaning “free from disturbance”?</w:t>
      </w:r>
    </w:p>
    <w:p>
      <w:pPr>
        <w:spacing w:before="0"/>
      </w:pPr>
      <w:r>
        <w:rPr>
          <w:b w:val="0"/>
        </w:rPr>
      </w:r>
    </w:p>
    <w:p>
      <w:pPr>
        <w:spacing w:after="100" w:before="0"/>
      </w:pPr>
      <w:r>
        <w:rPr>
          <w:b w:val="0"/>
        </w:rPr>
        <w:t>A. Tranquil</w:t>
      </w:r>
    </w:p>
    <w:p>
      <w:pPr>
        <w:spacing w:after="100" w:before="0"/>
      </w:pPr>
      <w:r>
        <w:rPr>
          <w:b w:val="0"/>
        </w:rPr>
        <w:t>B. Tranquille</w:t>
      </w:r>
    </w:p>
    <w:p>
      <w:pPr>
        <w:spacing w:after="100" w:before="0"/>
      </w:pPr>
      <w:r>
        <w:rPr>
          <w:b w:val="0"/>
        </w:rPr>
        <w:t>C. Tranquillee</w:t>
      </w:r>
    </w:p>
    <w:p>
      <w:pPr>
        <w:spacing w:after="100" w:before="0"/>
      </w:pPr>
      <w:r>
        <w:rPr>
          <w:b w:val="0"/>
        </w:rPr>
        <w:t>D. Tranquell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for the word meaning “free from disturbance” is 'tranquil'. Therefore, the correct answer is 'tranquil'. Additional Information Explanation of incorrect options:</w:t>
      </w:r>
    </w:p>
    <w:p>
      <w:pPr>
        <w:spacing w:before="0"/>
      </w:pPr>
      <w:r>
        <w:rPr>
          <w:b w:val="0"/>
        </w:rPr>
        <w:t>• The word 'tranquil' is an adjective that means 'free from disturbance; calm'. (शांत)</w:t>
      </w:r>
    </w:p>
    <w:p>
      <w:pPr>
        <w:spacing w:before="0"/>
      </w:pPr>
      <w:r>
        <w:rPr>
          <w:b w:val="0"/>
        </w:rPr>
        <w:t>• Example: The lake was tranquil in the early morning light.</w:t>
      </w:r>
    </w:p>
    <w:p>
      <w:pPr>
        <w:spacing w:before="0"/>
      </w:pPr>
      <w:r>
        <w:rPr>
          <w:b w:val="0"/>
        </w:rPr>
        <w:t>• Tranquille: Incorrect spelling; it adds an extra 'e'.</w:t>
      </w:r>
    </w:p>
    <w:p>
      <w:pPr>
        <w:spacing w:before="0"/>
      </w:pPr>
      <w:r>
        <w:rPr>
          <w:b w:val="0"/>
        </w:rPr>
        <w:t>• Tranquillee: Incorrect spelling; it adds unnecessary letters.</w:t>
      </w:r>
    </w:p>
    <w:p>
      <w:pPr>
        <w:spacing w:before="0"/>
      </w:pPr>
      <w:r>
        <w:rPr>
          <w:b w:val="0"/>
        </w:rPr>
        <w:t>• Tranquell: Incorrect spelling; it replaces 'i' with 'e' and alters the word.</w:t>
      </w:r>
    </w:p>
    <w:p>
      <w:pPr>
        <w:spacing w:before="0"/>
      </w:pPr>
      <w:r>
        <w:rPr>
          <w:b w:val="0"/>
        </w:rPr>
      </w:r>
    </w:p>
    <w:p>
      <w:pPr>
        <w:spacing w:after="100" w:line="360" w:lineRule="auto" w:before="0"/>
      </w:pPr>
      <w:r>
        <w:rPr>
          <w:b w:val="0"/>
        </w:rPr>
        <w:t>6. Choose the correct spelling for a word meaning “introductory or elementary”.</w:t>
      </w:r>
    </w:p>
    <w:p>
      <w:pPr>
        <w:spacing w:before="0"/>
      </w:pPr>
      <w:r>
        <w:rPr>
          <w:b w:val="0"/>
        </w:rPr>
      </w:r>
    </w:p>
    <w:p>
      <w:pPr>
        <w:spacing w:after="100" w:before="0"/>
      </w:pPr>
      <w:r>
        <w:rPr>
          <w:b w:val="0"/>
        </w:rPr>
        <w:t>A. Elementry</w:t>
      </w:r>
    </w:p>
    <w:p>
      <w:pPr>
        <w:spacing w:after="100" w:before="0"/>
      </w:pPr>
      <w:r>
        <w:rPr>
          <w:b w:val="0"/>
        </w:rPr>
        <w:t>B. Elementary</w:t>
      </w:r>
    </w:p>
    <w:p>
      <w:pPr>
        <w:spacing w:after="100" w:before="0"/>
      </w:pPr>
      <w:r>
        <w:rPr>
          <w:b w:val="0"/>
        </w:rPr>
        <w:t>C. Elimentary</w:t>
      </w:r>
    </w:p>
    <w:p>
      <w:pPr>
        <w:spacing w:after="100" w:before="0"/>
      </w:pPr>
      <w:r>
        <w:rPr>
          <w:b w:val="0"/>
        </w:rPr>
        <w:t>D. Elemantary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'elementry'. Therefore, the correct answer would be 'elementary'. Additional Information Let's understand the meanings of the other options -</w:t>
      </w:r>
    </w:p>
    <w:p>
      <w:pPr>
        <w:spacing w:before="0"/>
      </w:pPr>
      <w:r>
        <w:rPr>
          <w:b w:val="0"/>
        </w:rPr>
        <w:t>• The correct spelling would be 'elementary'.</w:t>
      </w:r>
    </w:p>
    <w:p>
      <w:pPr>
        <w:spacing w:before="0"/>
      </w:pPr>
      <w:r>
        <w:rPr>
          <w:b w:val="0"/>
        </w:rPr>
        <w:t>• The word 'elementary' is an adjective which means 'introductory or basic in nature'. (प्रारंभिक) For Example -</w:t>
      </w:r>
    </w:p>
    <w:p>
      <w:pPr>
        <w:spacing w:before="0"/>
      </w:pPr>
      <w:r>
        <w:rPr>
          <w:b w:val="0"/>
        </w:rPr>
        <w:t>• He has a basic understanding of elementary mathematics.</w:t>
      </w:r>
    </w:p>
    <w:p>
      <w:pPr>
        <w:spacing w:before="0"/>
      </w:pPr>
      <w:r>
        <w:rPr>
          <w:b w:val="0"/>
        </w:rPr>
        <w:t>• Elementry - This is a misspelling of 'elementary'.</w:t>
      </w:r>
    </w:p>
    <w:p>
      <w:pPr>
        <w:spacing w:before="0"/>
      </w:pPr>
      <w:r>
        <w:rPr>
          <w:b w:val="0"/>
        </w:rPr>
        <w:t>• Elimentary - This is also a misspelling of 'elementary'.</w:t>
      </w:r>
    </w:p>
    <w:p>
      <w:pPr>
        <w:spacing w:before="0"/>
      </w:pPr>
      <w:r>
        <w:rPr>
          <w:b w:val="0"/>
        </w:rPr>
        <w:t>• Elemantary - Another incorrect spelling of 'elementary'.</w:t>
      </w:r>
    </w:p>
    <w:p>
      <w:pPr>
        <w:spacing w:before="0"/>
      </w:pPr>
      <w:r>
        <w:rPr>
          <w:b w:val="0"/>
        </w:rPr>
      </w:r>
    </w:p>
    <w:p>
      <w:pPr>
        <w:spacing w:after="100" w:line="360" w:lineRule="auto" w:before="0"/>
      </w:pPr>
      <w:r>
        <w:rPr>
          <w:b w:val="0"/>
        </w:rPr>
        <w:t>7. Choose the correct one-word substitute for: “Official cancellation of punishment.”</w:t>
      </w:r>
    </w:p>
    <w:p>
      <w:pPr>
        <w:spacing w:before="0"/>
      </w:pPr>
      <w:r>
        <w:rPr>
          <w:b w:val="0"/>
        </w:rPr>
      </w:r>
    </w:p>
    <w:p>
      <w:pPr>
        <w:spacing w:after="100" w:before="0"/>
      </w:pPr>
      <w:r>
        <w:rPr>
          <w:b w:val="0"/>
        </w:rPr>
        <w:t>A. Amnesty</w:t>
      </w:r>
    </w:p>
    <w:p>
      <w:pPr>
        <w:spacing w:after="100" w:before="0"/>
      </w:pPr>
      <w:r>
        <w:rPr>
          <w:b w:val="0"/>
        </w:rPr>
        <w:t>B. Reprisal</w:t>
      </w:r>
    </w:p>
    <w:p>
      <w:pPr>
        <w:spacing w:after="100" w:before="0"/>
      </w:pPr>
      <w:r>
        <w:rPr>
          <w:b w:val="0"/>
        </w:rPr>
        <w:t>C. Suspension</w:t>
      </w:r>
    </w:p>
    <w:p>
      <w:pPr>
        <w:spacing w:after="100" w:before="0"/>
      </w:pPr>
      <w:r>
        <w:rPr>
          <w:b w:val="0"/>
        </w:rPr>
        <w:t>D. Prosecution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Amnesty. Key Points Therefore, the correct answer is: Amnesty. Additional Information Here are the other options explained along with their Hindi meanings and example sentences:</w:t>
      </w:r>
    </w:p>
    <w:p>
      <w:pPr>
        <w:spacing w:before="0"/>
      </w:pPr>
      <w:r>
        <w:rPr>
          <w:b w:val="0"/>
        </w:rPr>
        <w:t>• The word "Amnesty" refers to an official pardon granted, especially for political offenses, where the punishment is officially canceled. (क्षमा / आम माफी)</w:t>
      </w:r>
    </w:p>
    <w:p>
      <w:pPr>
        <w:spacing w:before="0"/>
      </w:pPr>
      <w:r>
        <w:rPr>
          <w:b w:val="0"/>
        </w:rPr>
        <w:t>• Example: The government declared amnesty for all political prisoners, allowing them to return home without fear of prosecution.</w:t>
      </w:r>
    </w:p>
    <w:p>
      <w:pPr>
        <w:spacing w:before="0"/>
      </w:pPr>
      <w:r>
        <w:rPr>
          <w:b w:val="0"/>
        </w:rPr>
        <w:t>• It is often used in situations where individuals are forgiven for crimes, particularly in cases involving political or social conflicts.</w:t>
      </w:r>
    </w:p>
    <w:p>
      <w:pPr>
        <w:spacing w:before="0"/>
      </w:pPr>
      <w:r>
        <w:rPr>
          <w:b w:val="0"/>
        </w:rPr>
        <w:t>• Reprisal (प्रतिशोध): An act of retaliation or revenge against someone for a wrongdoing. Example: The military launched an airstrike as a reprisal for the attack on their base.</w:t>
      </w:r>
    </w:p>
    <w:p>
      <w:pPr>
        <w:spacing w:before="0"/>
      </w:pPr>
      <w:r>
        <w:rPr>
          <w:b w:val="0"/>
        </w:rPr>
        <w:t>• Suspension (निलंबन): The temporary prevention of something from continuing or being in force. Example: The suspension of the employee was due to their misconduct at work.</w:t>
      </w:r>
    </w:p>
    <w:p>
      <w:pPr>
        <w:spacing w:before="0"/>
      </w:pPr>
      <w:r>
        <w:rPr>
          <w:b w:val="0"/>
        </w:rPr>
        <w:t>• Prosecution (अभियोजन): The act of conducting legal proceedings against someone in respect of a criminal charge. Example: The prosecution presented strong evidence against the accused in court.</w:t>
      </w:r>
    </w:p>
    <w:p>
      <w:pPr>
        <w:spacing w:before="0"/>
      </w:pPr>
      <w:r>
        <w:rPr>
          <w:b w:val="0"/>
        </w:rPr>
      </w:r>
    </w:p>
    <w:p>
      <w:pPr>
        <w:spacing w:after="100" w:line="360" w:lineRule="auto" w:before="0"/>
      </w:pPr>
      <w:r>
        <w:rPr>
          <w:b w:val="0"/>
        </w:rPr>
        <w:t>8. Choose the correct one-word substitute for: “Clever but dishonest manipulation to gain advantage.”</w:t>
      </w:r>
    </w:p>
    <w:p>
      <w:pPr>
        <w:spacing w:before="0"/>
      </w:pPr>
      <w:r>
        <w:rPr>
          <w:b w:val="0"/>
        </w:rPr>
      </w:r>
    </w:p>
    <w:p>
      <w:pPr>
        <w:spacing w:after="100" w:before="0"/>
      </w:pPr>
      <w:r>
        <w:rPr>
          <w:b w:val="0"/>
        </w:rPr>
        <w:t>A. Negotiation</w:t>
      </w:r>
    </w:p>
    <w:p>
      <w:pPr>
        <w:spacing w:after="100" w:before="0"/>
      </w:pPr>
      <w:r>
        <w:rPr>
          <w:b w:val="0"/>
        </w:rPr>
        <w:t>B. Deception</w:t>
      </w:r>
    </w:p>
    <w:p>
      <w:pPr>
        <w:spacing w:after="100" w:before="0"/>
      </w:pPr>
      <w:r>
        <w:rPr>
          <w:b w:val="0"/>
        </w:rPr>
        <w:t>C. Chicanery</w:t>
      </w:r>
    </w:p>
    <w:p>
      <w:pPr>
        <w:spacing w:after="100" w:before="0"/>
      </w:pPr>
      <w:r>
        <w:rPr>
          <w:b w:val="0"/>
        </w:rPr>
        <w:t>D. Mediation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Chicanery. Key Points Therefore, the correct answer is: Chicanery. Additional Information Here are the other options explained along with their Hindi meanings and example sentences:</w:t>
      </w:r>
    </w:p>
    <w:p>
      <w:pPr>
        <w:spacing w:before="0"/>
      </w:pPr>
      <w:r>
        <w:rPr>
          <w:b w:val="0"/>
        </w:rPr>
        <w:t>• The word "Chicanery" refers to the use of clever but dishonest manipulation or tricks to gain an advantage. (चालाकी या धूर्तता) Example: The politician was accused of chicanery when he misled the public about his intentions.</w:t>
      </w:r>
    </w:p>
    <w:p>
      <w:pPr>
        <w:spacing w:before="0"/>
      </w:pPr>
      <w:r>
        <w:rPr>
          <w:b w:val="0"/>
        </w:rPr>
        <w:t>• "Deception" is the act of causing someone to believe something that is not true, typically to gain a personal advantage. (धोखा) Example: His deception was revealed when the truth about the fraud came out.</w:t>
      </w:r>
    </w:p>
    <w:p>
      <w:pPr>
        <w:spacing w:before="0"/>
      </w:pPr>
      <w:r>
        <w:rPr>
          <w:b w:val="0"/>
        </w:rPr>
        <w:t>• Hence, "Chicanery" is the correct word for clever but dishonest manipulation to gain an advantage.</w:t>
      </w:r>
    </w:p>
    <w:p>
      <w:pPr>
        <w:spacing w:before="0"/>
      </w:pPr>
      <w:r>
        <w:rPr>
          <w:b w:val="0"/>
        </w:rPr>
        <w:t>• Negotiation (सौदेबाजी): A discussion aimed at reaching an agreement. Example: The two companies are in negotiation over a potential merger.</w:t>
      </w:r>
    </w:p>
    <w:p>
      <w:pPr>
        <w:spacing w:before="0"/>
      </w:pPr>
      <w:r>
        <w:rPr>
          <w:b w:val="0"/>
        </w:rPr>
        <w:t>• Deception (धोखा): The act of misleading or tricking someone. Example: His deception was uncovered during the investigation.</w:t>
      </w:r>
    </w:p>
    <w:p>
      <w:pPr>
        <w:spacing w:before="0"/>
      </w:pPr>
      <w:r>
        <w:rPr>
          <w:b w:val="0"/>
        </w:rPr>
        <w:t>• Mediation (मध्यस्थता): The act of intervening in a dispute to resolve it. Example: The mediator helped the two parties come to a peaceful resolution.</w:t>
      </w:r>
    </w:p>
    <w:p>
      <w:pPr>
        <w:spacing w:before="0"/>
      </w:pPr>
      <w:r>
        <w:rPr>
          <w:b w:val="0"/>
        </w:rPr>
      </w:r>
    </w:p>
    <w:p>
      <w:pPr>
        <w:spacing w:after="100" w:line="360" w:lineRule="auto" w:before="0"/>
      </w:pPr>
      <w:r>
        <w:rPr>
          <w:b w:val="0"/>
        </w:rPr>
        <w:t>9. What should come in the place of blank number (1)?</w:t>
      </w:r>
    </w:p>
    <w:p>
      <w:pPr>
        <w:spacing w:before="0"/>
      </w:pPr>
      <w:r>
        <w:rPr>
          <w:b w:val="0"/>
        </w:rPr>
      </w:r>
    </w:p>
    <w:p>
      <w:pPr>
        <w:spacing w:after="100" w:before="0"/>
      </w:pPr>
      <w:r>
        <w:rPr>
          <w:b w:val="0"/>
        </w:rPr>
        <w:t>A. static</w:t>
      </w:r>
    </w:p>
    <w:p>
      <w:pPr>
        <w:spacing w:after="100" w:before="0"/>
      </w:pPr>
      <w:r>
        <w:rPr>
          <w:b w:val="0"/>
        </w:rPr>
        <w:t>B. fragmented</w:t>
      </w:r>
    </w:p>
    <w:p>
      <w:pPr>
        <w:spacing w:after="100" w:before="0"/>
      </w:pPr>
      <w:r>
        <w:rPr>
          <w:b w:val="0"/>
        </w:rPr>
        <w:t>C. obsolete</w:t>
      </w:r>
    </w:p>
    <w:p>
      <w:pPr>
        <w:spacing w:after="100" w:before="0"/>
      </w:pPr>
      <w:r>
        <w:rPr>
          <w:b w:val="0"/>
        </w:rPr>
        <w:t>D. sovereign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'fragmented'. Key Points Therefore, the correct answer is 'Option 2'. Complete Passage: Post-imperial public systems often exist in a layered time-frame where decay and aspiration overlap. Roads halted mid-construction, transit hubs frozen in renovation, and power networks swinging between overload and silence indicate more than inefficiency. They reveal a 1. fragmented sense of time where the present neither extends the past nor secures the future. These structures operate as symbolic markers rather than functional assets. Development is performed visually—mobility is suggested without movement, advancement promised without delivery. What matters is the performative (2. suspension) of progress. In this setting, infrastructure becomes a narrative device, 3. translating political intent into physical space. Incompleteness here is not collapse but 4. strategy: a visible language of governance that sustains anticipation without fulfillment. Such spaces express not stillness, but 5. suspended continuity. Additional Information</w:t>
      </w:r>
    </w:p>
    <w:p>
      <w:pPr>
        <w:spacing w:before="0"/>
      </w:pPr>
      <w:r>
        <w:rPr>
          <w:b w:val="0"/>
        </w:rPr>
        <w:t>• The passage discusses the overlapping time-frame in post-imperial public systems, where decay and aspiration coexist.</w:t>
      </w:r>
    </w:p>
    <w:p>
      <w:pPr>
        <w:spacing w:before="0"/>
      </w:pPr>
      <w:r>
        <w:rPr>
          <w:b w:val="0"/>
        </w:rPr>
        <w:t>• The appropriate adjective should indicate a lack of cohesion or continuity in the sense of time described.</w:t>
      </w:r>
    </w:p>
    <w:p>
      <w:pPr>
        <w:spacing w:before="0"/>
      </w:pPr>
      <w:r>
        <w:rPr>
          <w:b w:val="0"/>
        </w:rPr>
        <w:t>• "Fragmented" fits well as it denotes a sense of disintegration or lack of connection, which aligns with the described discontinuity in public systems.</w:t>
      </w:r>
    </w:p>
    <w:p>
      <w:pPr>
        <w:spacing w:before="0"/>
      </w:pPr>
      <w:r>
        <w:rPr>
          <w:b w:val="0"/>
        </w:rPr>
        <w:t>• Other options ("static", "obsolete", "sovereign") do not fit the context of describing the disconnected and overlapping nature of time in these systems.</w:t>
      </w:r>
    </w:p>
    <w:p>
      <w:pPr>
        <w:spacing w:before="0"/>
      </w:pPr>
      <w:r>
        <w:rPr>
          <w:b w:val="0"/>
        </w:rPr>
        <w:t>• Static: "Static" means lacking movement or change, which does not capture the sense of disconnection.</w:t>
      </w:r>
    </w:p>
    <w:p>
      <w:pPr>
        <w:spacing w:before="0"/>
      </w:pPr>
      <w:r>
        <w:rPr>
          <w:b w:val="0"/>
        </w:rPr>
        <w:t>• Obsolete: "Obsolete" means out of date, which does not reflect the fragmented time described.</w:t>
      </w:r>
    </w:p>
    <w:p>
      <w:pPr>
        <w:spacing w:before="0"/>
      </w:pPr>
      <w:r>
        <w:rPr>
          <w:b w:val="0"/>
        </w:rPr>
        <w:t>• Sovereign: "Sovereign" means autonomous or supreme authority, which does not fit the context of describing time fragmentation.</w:t>
      </w:r>
    </w:p>
    <w:p>
      <w:pPr>
        <w:spacing w:before="0"/>
      </w:pPr>
      <w:r>
        <w:rPr>
          <w:b w:val="0"/>
        </w:rPr>
      </w:r>
    </w:p>
    <w:p>
      <w:pPr>
        <w:spacing w:after="100" w:line="360" w:lineRule="auto" w:before="0"/>
      </w:pPr>
      <w:r>
        <w:rPr>
          <w:b w:val="0"/>
        </w:rPr>
        <w:t>10. What should come in the place of blank number (2)?</w:t>
      </w:r>
    </w:p>
    <w:p>
      <w:pPr>
        <w:spacing w:before="0"/>
      </w:pPr>
      <w:r>
        <w:rPr>
          <w:b w:val="0"/>
        </w:rPr>
      </w:r>
    </w:p>
    <w:p>
      <w:pPr>
        <w:spacing w:after="100" w:before="0"/>
      </w:pPr>
      <w:r>
        <w:rPr>
          <w:b w:val="0"/>
        </w:rPr>
        <w:t>A. efficiency</w:t>
      </w:r>
    </w:p>
    <w:p>
      <w:pPr>
        <w:spacing w:after="100" w:before="0"/>
      </w:pPr>
      <w:r>
        <w:rPr>
          <w:b w:val="0"/>
        </w:rPr>
        <w:t>B. symbolism</w:t>
      </w:r>
    </w:p>
    <w:p>
      <w:pPr>
        <w:spacing w:after="100" w:before="0"/>
      </w:pPr>
      <w:r>
        <w:rPr>
          <w:b w:val="0"/>
        </w:rPr>
        <w:t>C. delay</w:t>
      </w:r>
    </w:p>
    <w:p>
      <w:pPr>
        <w:spacing w:after="100" w:before="0"/>
      </w:pPr>
      <w:r>
        <w:rPr>
          <w:b w:val="0"/>
        </w:rPr>
        <w:t>D. collapse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'symbolism'. Key Points Therefore, the correct answer is 'Option 2'. Complete Passage: Post-imperial public systems often exist in a layered time-frame where decay and aspiration overlap. Roads halted mid-construction, transit hubs frozen in renovation, and power networks swinging between overload and silence indicate more than inefficiency. They reveal a 1. fragmented sense of time where the present neither extends the past nor secures the future. These structures operate as symbolic markers rather than functional assets. Development is performed visually—mobility is suggested without movement, advancement promised without delivery. What matters is the performative 2. symbolism of progress. In this setting, infrastructure becomes a narrative device, 3. translating political intent into physical space. Incompleteness here is not collapse but 4. strategy: a visible language of governance that sustains anticipation without fulfillment. Such spaces express not stillness, but 5. suspended continuity. Additional Information</w:t>
      </w:r>
    </w:p>
    <w:p>
      <w:pPr>
        <w:spacing w:before="0"/>
      </w:pPr>
      <w:r>
        <w:rPr>
          <w:b w:val="0"/>
        </w:rPr>
        <w:t>• The passage discusses how infrastructure operates more as a symbolic marker rather than a functional asset.</w:t>
      </w:r>
    </w:p>
    <w:p>
      <w:pPr>
        <w:spacing w:before="0"/>
      </w:pPr>
      <w:r>
        <w:rPr>
          <w:b w:val="0"/>
        </w:rPr>
        <w:t>• The appropriate noun should relate to the idea of indicating progress or development without actually achieving it.</w:t>
      </w:r>
    </w:p>
    <w:p>
      <w:pPr>
        <w:spacing w:before="0"/>
      </w:pPr>
      <w:r>
        <w:rPr>
          <w:b w:val="0"/>
        </w:rPr>
        <w:t>• "Symbolism" fits well as it denotes the use of symbols to represent ideas or qualities, which aligns with the described performative act of progress.</w:t>
      </w:r>
    </w:p>
    <w:p>
      <w:pPr>
        <w:spacing w:before="0"/>
      </w:pPr>
      <w:r>
        <w:rPr>
          <w:b w:val="0"/>
        </w:rPr>
        <w:t>• Other options ("efficiency", "delay", "collapse") do not fit the context of describing the performative aspect of progress in the given passage.</w:t>
      </w:r>
    </w:p>
    <w:p>
      <w:pPr>
        <w:spacing w:before="0"/>
      </w:pPr>
      <w:r>
        <w:rPr>
          <w:b w:val="0"/>
        </w:rPr>
        <w:t>• Efficiency: "Efficiency" means achieving maximum productivity with minimum wasted effort, which does not correlate with the performative nature described.</w:t>
      </w:r>
    </w:p>
    <w:p>
      <w:pPr>
        <w:spacing w:before="0"/>
      </w:pPr>
      <w:r>
        <w:rPr>
          <w:b w:val="0"/>
        </w:rPr>
        <w:t>• Delay: "Delay" means making someone or something late, which does not convey the symbolic representation of progress.</w:t>
      </w:r>
    </w:p>
    <w:p>
      <w:pPr>
        <w:spacing w:before="0"/>
      </w:pPr>
      <w:r>
        <w:rPr>
          <w:b w:val="0"/>
        </w:rPr>
        <w:t>• Collapse: "Collapse" means to fall down or fail completely, which does not align with the idea of performing progress symbolically.</w:t>
      </w:r>
    </w:p>
    <w:p>
      <w:pPr>
        <w:spacing w:before="0"/>
      </w:pPr>
      <w:r>
        <w:rPr>
          <w:b w:val="0"/>
        </w:rPr>
      </w:r>
    </w:p>
    <w:p>
      <w:pPr>
        <w:spacing w:after="100" w:line="360" w:lineRule="auto" w:before="0"/>
      </w:pPr>
      <w:r>
        <w:rPr>
          <w:b w:val="0"/>
        </w:rPr>
        <w:t>11. What should come in the place of blank number (3)?</w:t>
      </w:r>
    </w:p>
    <w:p>
      <w:pPr>
        <w:spacing w:before="0"/>
      </w:pPr>
      <w:r>
        <w:rPr>
          <w:b w:val="0"/>
        </w:rPr>
      </w:r>
    </w:p>
    <w:p>
      <w:pPr>
        <w:spacing w:after="100" w:before="0"/>
      </w:pPr>
      <w:r>
        <w:rPr>
          <w:b w:val="0"/>
        </w:rPr>
        <w:t>A. erases</w:t>
      </w:r>
    </w:p>
    <w:p>
      <w:pPr>
        <w:spacing w:after="100" w:before="0"/>
      </w:pPr>
      <w:r>
        <w:rPr>
          <w:b w:val="0"/>
        </w:rPr>
        <w:t>B. encodes</w:t>
      </w:r>
    </w:p>
    <w:p>
      <w:pPr>
        <w:spacing w:after="100" w:before="0"/>
      </w:pPr>
      <w:r>
        <w:rPr>
          <w:b w:val="0"/>
        </w:rPr>
        <w:t>C. contradicts</w:t>
      </w:r>
    </w:p>
    <w:p>
      <w:pPr>
        <w:spacing w:after="100" w:before="0"/>
      </w:pPr>
      <w:r>
        <w:rPr>
          <w:b w:val="0"/>
        </w:rPr>
        <w:t>D. dismisses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'encodes'. Key Points Therefore, the correct answer is 'Option 2'. Complete Passage: Post-imperial public systems often exist in a layered time-frame where decay and aspiration overlap. Roads halted mid-construction, transit hubs frozen in renovation, and power networks swinging between overload and silence indicate more than inefficiency. They reveal a 1. fragmented sense of time where the present neither extends the past nor secures the future. These structures operate as symbolic markers rather than functional assets. Development is performed visually—mobility is suggested without movement, advancement promised without delivery. What matters is the performative 2. symbolism of progress. In this setting, infrastructure becomes a narrative device, 3. encodes political intent into physical space. Incompleteness here is not collapse but 4. strategy: a visible language of governance that sustains anticipation without fulfillment. Such spaces express not stillness, but 5. suspended continuity. Additional Information</w:t>
      </w:r>
    </w:p>
    <w:p>
      <w:pPr>
        <w:spacing w:before="0"/>
      </w:pPr>
      <w:r>
        <w:rPr>
          <w:b w:val="0"/>
        </w:rPr>
        <w:t>• The passage discusses how infrastructure becomes a narrative device in the context of post-imperial public systems.</w:t>
      </w:r>
    </w:p>
    <w:p>
      <w:pPr>
        <w:spacing w:before="0"/>
      </w:pPr>
      <w:r>
        <w:rPr>
          <w:b w:val="0"/>
        </w:rPr>
        <w:t>• The appropriate verb should indicate the process of converting political intent into physical space.</w:t>
      </w:r>
    </w:p>
    <w:p>
      <w:pPr>
        <w:spacing w:before="0"/>
      </w:pPr>
      <w:r>
        <w:rPr>
          <w:b w:val="0"/>
        </w:rPr>
        <w:t>• "Encodes" fits well as it means to convert something (like information or a message) into a different form, which aligns with the idea of transforming political intent into physical infrastructure.</w:t>
      </w:r>
    </w:p>
    <w:p>
      <w:pPr>
        <w:spacing w:before="0"/>
      </w:pPr>
      <w:r>
        <w:rPr>
          <w:b w:val="0"/>
        </w:rPr>
        <w:t>• Other options ("erases", "contradicts", "dismisses") do not fit the context of describing the conversion process of intent into physical space.</w:t>
      </w:r>
    </w:p>
    <w:p>
      <w:pPr>
        <w:spacing w:before="0"/>
      </w:pPr>
      <w:r>
        <w:rPr>
          <w:b w:val="0"/>
        </w:rPr>
        <w:t>• Erases: "Erases" means to remove or rub out, which does not align with converting intent into space.</w:t>
      </w:r>
    </w:p>
    <w:p>
      <w:pPr>
        <w:spacing w:before="0"/>
      </w:pPr>
      <w:r>
        <w:rPr>
          <w:b w:val="0"/>
        </w:rPr>
        <w:t>• Contradicts: "Contradicts" means to be in conflict with, which does not convey the encoding process.</w:t>
      </w:r>
    </w:p>
    <w:p>
      <w:pPr>
        <w:spacing w:before="0"/>
      </w:pPr>
      <w:r>
        <w:rPr>
          <w:b w:val="0"/>
        </w:rPr>
        <w:t>• Dismisses: "Dismisses" means to reject or refuse, which does not align with the transformation described.</w:t>
      </w:r>
    </w:p>
    <w:p>
      <w:pPr>
        <w:spacing w:before="0"/>
      </w:pPr>
      <w:r>
        <w:rPr>
          <w:b w:val="0"/>
        </w:rPr>
      </w:r>
    </w:p>
    <w:p>
      <w:pPr>
        <w:spacing w:after="100" w:line="360" w:lineRule="auto" w:before="0"/>
      </w:pPr>
      <w:r>
        <w:rPr>
          <w:b w:val="0"/>
        </w:rPr>
        <w:t>12. What should come in the place of blank number (4)?</w:t>
      </w:r>
    </w:p>
    <w:p>
      <w:pPr>
        <w:spacing w:before="0"/>
      </w:pPr>
      <w:r>
        <w:rPr>
          <w:b w:val="0"/>
        </w:rPr>
      </w:r>
    </w:p>
    <w:p>
      <w:pPr>
        <w:spacing w:after="100" w:before="0"/>
      </w:pPr>
      <w:r>
        <w:rPr>
          <w:b w:val="0"/>
        </w:rPr>
        <w:t>A. decay</w:t>
      </w:r>
    </w:p>
    <w:p>
      <w:pPr>
        <w:spacing w:after="100" w:before="0"/>
      </w:pPr>
      <w:r>
        <w:rPr>
          <w:b w:val="0"/>
        </w:rPr>
        <w:t>B. articulation</w:t>
      </w:r>
    </w:p>
    <w:p>
      <w:pPr>
        <w:spacing w:after="100" w:before="0"/>
      </w:pPr>
      <w:r>
        <w:rPr>
          <w:b w:val="0"/>
        </w:rPr>
        <w:t>C. negligence</w:t>
      </w:r>
    </w:p>
    <w:p>
      <w:pPr>
        <w:spacing w:after="100" w:before="0"/>
      </w:pPr>
      <w:r>
        <w:rPr>
          <w:b w:val="0"/>
        </w:rPr>
        <w:t>D. erosion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'articulation'. Key Points Therefore, the correct answer is 'Option 2'. Complete Passage: Post-imperial public systems often exist in a layered time-frame where decay and aspiration overlap. Roads halted mid-construction, transit hubs frozen in renovation, and power networks swinging between overload and silence indicate more than inefficiency. They reveal a 1. fragmented sense of time where the present neither extends the past nor secures the future. These structures operate as symbolic markers rather than functional assets. Development is performed visually—mobility is suggested without movement, advancement promised without delivery. What matters is the performative 2. symbolism of progress. In this setting, infrastructure becomes a narrative device, 3. encodes political intent into physical space. Incompleteness here is not collapse but 4. articulation: a visible language of governance that sustains anticipation without fulfillment. Such spaces express not stillness, but 5. suspended continuity. Additional Information</w:t>
      </w:r>
    </w:p>
    <w:p>
      <w:pPr>
        <w:spacing w:before="0"/>
      </w:pPr>
      <w:r>
        <w:rPr>
          <w:b w:val="0"/>
        </w:rPr>
        <w:t>• The passage discusses how infrastructure serves as a narrative device, translating political intent into physical space.</w:t>
      </w:r>
    </w:p>
    <w:p>
      <w:pPr>
        <w:spacing w:before="0"/>
      </w:pPr>
      <w:r>
        <w:rPr>
          <w:b w:val="0"/>
        </w:rPr>
        <w:t>• The appropriate noun should indicate the expression or manifestation of this political intent.</w:t>
      </w:r>
    </w:p>
    <w:p>
      <w:pPr>
        <w:spacing w:before="0"/>
      </w:pPr>
      <w:r>
        <w:rPr>
          <w:b w:val="0"/>
        </w:rPr>
        <w:t>• "Articulation" fits well as it means the expression or formulation of a concept, which aligns with the idea of expressing political intent.</w:t>
      </w:r>
    </w:p>
    <w:p>
      <w:pPr>
        <w:spacing w:before="0"/>
      </w:pPr>
      <w:r>
        <w:rPr>
          <w:b w:val="0"/>
        </w:rPr>
        <w:t>• Other options ("decay", "negligence", "erosion") do not fit the context of purposeful expression described in the passage.</w:t>
      </w:r>
    </w:p>
    <w:p>
      <w:pPr>
        <w:spacing w:before="0"/>
      </w:pPr>
      <w:r>
        <w:rPr>
          <w:b w:val="0"/>
        </w:rPr>
        <w:t>• Decay: "Decay" means to rot or decompose, which does not capture the deliberate nature implied.</w:t>
      </w:r>
    </w:p>
    <w:p>
      <w:pPr>
        <w:spacing w:before="0"/>
      </w:pPr>
      <w:r>
        <w:rPr>
          <w:b w:val="0"/>
        </w:rPr>
        <w:t>• Negligence: "Negligence" means failure to take proper care, which does not fit the intentional strategy described.</w:t>
      </w:r>
    </w:p>
    <w:p>
      <w:pPr>
        <w:spacing w:before="0"/>
      </w:pPr>
      <w:r>
        <w:rPr>
          <w:b w:val="0"/>
        </w:rPr>
        <w:t>• Erosion: "Erosion" means the gradual destruction of something, which does not convey the deliberate plan described.</w:t>
      </w:r>
    </w:p>
    <w:p>
      <w:pPr>
        <w:spacing w:before="0"/>
      </w:pPr>
      <w:r>
        <w:rPr>
          <w:b w:val="0"/>
        </w:rPr>
      </w:r>
    </w:p>
    <w:p>
      <w:pPr>
        <w:spacing w:after="100" w:line="360" w:lineRule="auto" w:before="0"/>
      </w:pPr>
      <w:r>
        <w:rPr>
          <w:b w:val="0"/>
        </w:rPr>
        <w:t>13. What should come in the place of blank number (5)?</w:t>
      </w:r>
    </w:p>
    <w:p>
      <w:pPr>
        <w:spacing w:before="0"/>
      </w:pPr>
      <w:r>
        <w:rPr>
          <w:b w:val="0"/>
        </w:rPr>
      </w:r>
    </w:p>
    <w:p>
      <w:pPr>
        <w:spacing w:after="100" w:before="0"/>
      </w:pPr>
      <w:r>
        <w:rPr>
          <w:b w:val="0"/>
        </w:rPr>
        <w:t>A. stagnation</w:t>
      </w:r>
    </w:p>
    <w:p>
      <w:pPr>
        <w:spacing w:after="100" w:before="0"/>
      </w:pPr>
      <w:r>
        <w:rPr>
          <w:b w:val="0"/>
        </w:rPr>
        <w:t>B. momentum</w:t>
      </w:r>
    </w:p>
    <w:p>
      <w:pPr>
        <w:spacing w:after="100" w:before="0"/>
      </w:pPr>
      <w:r>
        <w:rPr>
          <w:b w:val="0"/>
        </w:rPr>
        <w:t>C. confusion</w:t>
      </w:r>
    </w:p>
    <w:p>
      <w:pPr>
        <w:spacing w:after="100" w:before="0"/>
      </w:pPr>
      <w:r>
        <w:rPr>
          <w:b w:val="0"/>
        </w:rPr>
        <w:t>D. permanence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'momentum'. Key Points Therefore, the correct answer is 'Option 2'. Complete Passage: Post-imperial public systems often exist in a layered time-frame where decay and aspiration overlap. Roads halted mid-construction, transit hubs frozen in renovation, and power networks swinging between overload and silence indicate more than inefficiency. They reveal a 1. fragmented sense of time where the present neither extends the past nor secures the future. These structures operate as symbolic markers rather than functional assets. Development is performed visually—mobility is suggested without movement, advancement promised without delivery. What matters is the performative 2. symbolism of progress. In this setting, infrastructure becomes a narrative device, 3. encodes political intent into physical space. Incompleteness here is not collapse but 4. strategy: a visible language of governance that sustains anticipation without fulfillment. Such spaces express not stillness, but 5. momentum continuity. Additional Information</w:t>
      </w:r>
    </w:p>
    <w:p>
      <w:pPr>
        <w:spacing w:before="0"/>
      </w:pPr>
      <w:r>
        <w:rPr>
          <w:b w:val="0"/>
        </w:rPr>
        <w:t>• The passage describes incompleteness in infrastructure as not a sign of failure, but as a deliberate strategy that sustains anticipation.</w:t>
      </w:r>
    </w:p>
    <w:p>
      <w:pPr>
        <w:spacing w:before="0"/>
      </w:pPr>
      <w:r>
        <w:rPr>
          <w:b w:val="0"/>
        </w:rPr>
        <w:t>• The appropriate noun should reflect the idea of ongoing progress or movement, even if it is not fully realized.</w:t>
      </w:r>
    </w:p>
    <w:p>
      <w:pPr>
        <w:spacing w:before="0"/>
      </w:pPr>
      <w:r>
        <w:rPr>
          <w:b w:val="0"/>
        </w:rPr>
        <w:t>• "Momentum" fits well as it means the force or speed of movement, which aligns with the idea of indicating continued progress or activity.</w:t>
      </w:r>
    </w:p>
    <w:p>
      <w:pPr>
        <w:spacing w:before="0"/>
      </w:pPr>
      <w:r>
        <w:rPr>
          <w:b w:val="0"/>
        </w:rPr>
        <w:t>• Other options ("stagnation", "confusion", "permanence") do not fit the context of implied progress described in the passage.</w:t>
      </w:r>
    </w:p>
    <w:p>
      <w:pPr>
        <w:spacing w:before="0"/>
      </w:pPr>
      <w:r>
        <w:rPr>
          <w:b w:val="0"/>
        </w:rPr>
        <w:t>• Stagnation: "Stagnation" means a lack of activity or growth, which conflicts with the idea of sustained anticipation or progress.</w:t>
      </w:r>
    </w:p>
    <w:p>
      <w:pPr>
        <w:spacing w:before="0"/>
      </w:pPr>
      <w:r>
        <w:rPr>
          <w:b w:val="0"/>
        </w:rPr>
        <w:t>• Confusion: "Confusion" means a lack of clarity or order, which does not align with the idea of anticipated progress.</w:t>
      </w:r>
    </w:p>
    <w:p>
      <w:pPr>
        <w:spacing w:before="0"/>
      </w:pPr>
      <w:r>
        <w:rPr>
          <w:b w:val="0"/>
        </w:rPr>
        <w:t>• Permanence: "Permanence" means the state of lasting or remaining unchanged, which does not fit the notion of ongoing anticipation.</w:t>
      </w:r>
    </w:p>
    <w:p>
      <w:pPr>
        <w:spacing w:before="0"/>
      </w:pPr>
      <w:r>
        <w:rPr>
          <w:b w:val="0"/>
        </w:rPr>
      </w:r>
    </w:p>
    <w:p>
      <w:pPr>
        <w:spacing w:after="100" w:line="360" w:lineRule="auto" w:before="0"/>
      </w:pPr>
      <w:r>
        <w:rPr>
          <w:b w:val="0"/>
        </w:rPr>
        <w:t>14. Choose the correct phrasal verb: The editor asked the writer to ____ the conclusion with examples.</w:t>
      </w:r>
    </w:p>
    <w:p>
      <w:pPr>
        <w:spacing w:before="0"/>
      </w:pPr>
      <w:r>
        <w:rPr>
          <w:b w:val="0"/>
        </w:rPr>
      </w:r>
    </w:p>
    <w:p>
      <w:pPr>
        <w:spacing w:after="100" w:before="0"/>
      </w:pPr>
      <w:r>
        <w:rPr>
          <w:b w:val="0"/>
        </w:rPr>
        <w:t>A. cut off</w:t>
      </w:r>
    </w:p>
    <w:p>
      <w:pPr>
        <w:spacing w:after="100" w:before="0"/>
      </w:pPr>
      <w:r>
        <w:rPr>
          <w:b w:val="0"/>
        </w:rPr>
        <w:t>B. elaborate on</w:t>
      </w:r>
    </w:p>
    <w:p>
      <w:pPr>
        <w:spacing w:after="100" w:before="0"/>
      </w:pPr>
      <w:r>
        <w:rPr>
          <w:b w:val="0"/>
        </w:rPr>
        <w:t>C. call out</w:t>
      </w:r>
    </w:p>
    <w:p>
      <w:pPr>
        <w:spacing w:after="100" w:before="0"/>
      </w:pPr>
      <w:r>
        <w:rPr>
          <w:b w:val="0"/>
        </w:rPr>
        <w:t>D. turn down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elaborate on' . Key Points Therefore, the correct answer is Option 2. Complete Sentence: "The editor asked the writer to elaborate on the conclusion with examples." Additional Information</w:t>
      </w:r>
    </w:p>
    <w:p>
      <w:pPr>
        <w:spacing w:before="0"/>
      </w:pPr>
      <w:r>
        <w:rPr>
          <w:b w:val="0"/>
        </w:rPr>
        <w:t>• The phrasal verb "elaborate on" means to provide more details or explanation about a topic.</w:t>
      </w:r>
    </w:p>
    <w:p>
      <w:pPr>
        <w:spacing w:before="0"/>
      </w:pPr>
      <w:r>
        <w:rPr>
          <w:b w:val="0"/>
        </w:rPr>
        <w:t>• In the given context, the editor is requesting the writer to expand the conclusion with examples, which matches the meaning of "elaborate on."</w:t>
      </w:r>
    </w:p>
    <w:p>
      <w:pPr>
        <w:spacing w:before="0"/>
      </w:pPr>
      <w:r>
        <w:rPr>
          <w:b w:val="0"/>
        </w:rPr>
        <w:t>• Options 1, 3, and 4 do not fit the context or meaning required.</w:t>
      </w:r>
    </w:p>
    <w:p>
      <w:pPr>
        <w:spacing w:before="0"/>
      </w:pPr>
      <w:r>
        <w:rPr>
          <w:b w:val="0"/>
        </w:rPr>
        <w:t>• Option 1: "cut off" is incorrect because it means to stop or remove something abruptly, which does not fit the context.</w:t>
      </w:r>
    </w:p>
    <w:p>
      <w:pPr>
        <w:spacing w:before="0"/>
      </w:pPr>
      <w:r>
        <w:rPr>
          <w:b w:val="0"/>
        </w:rPr>
        <w:t>• Option 3: "call out" is incorrect because it means to criticize or draw attention to something, which is irrelevant here.</w:t>
      </w:r>
    </w:p>
    <w:p>
      <w:pPr>
        <w:spacing w:before="0"/>
      </w:pPr>
      <w:r>
        <w:rPr>
          <w:b w:val="0"/>
        </w:rPr>
        <w:t>• Option 4: "turn down" is incorrect because it means to reject something, which is not applicable in this situation.</w:t>
      </w:r>
    </w:p>
    <w:p>
      <w:pPr>
        <w:spacing w:before="0"/>
      </w:pPr>
      <w:r>
        <w:rPr>
          <w:b w:val="0"/>
        </w:rPr>
      </w:r>
    </w:p>
    <w:p>
      <w:pPr>
        <w:spacing w:after="100" w:line="360" w:lineRule="auto" w:before="0"/>
      </w:pPr>
      <w:r>
        <w:rPr>
          <w:b w:val="0"/>
        </w:rPr>
        <w:t>15. Select the correct option: Rather than weakening the team, her objections acted as a ____ against groupthink.</w:t>
      </w:r>
    </w:p>
    <w:p>
      <w:pPr>
        <w:spacing w:before="0"/>
      </w:pPr>
      <w:r>
        <w:rPr>
          <w:b w:val="0"/>
        </w:rPr>
      </w:r>
    </w:p>
    <w:p>
      <w:pPr>
        <w:spacing w:after="100" w:before="0"/>
      </w:pPr>
      <w:r>
        <w:rPr>
          <w:b w:val="0"/>
        </w:rPr>
        <w:t>A. safeguard</w:t>
      </w:r>
    </w:p>
    <w:p>
      <w:pPr>
        <w:spacing w:after="100" w:before="0"/>
      </w:pPr>
      <w:r>
        <w:rPr>
          <w:b w:val="0"/>
        </w:rPr>
        <w:t>B. obstacle</w:t>
      </w:r>
    </w:p>
    <w:p>
      <w:pPr>
        <w:spacing w:after="100" w:before="0"/>
      </w:pPr>
      <w:r>
        <w:rPr>
          <w:b w:val="0"/>
        </w:rPr>
        <w:t>C. diversion</w:t>
      </w:r>
    </w:p>
    <w:p>
      <w:pPr>
        <w:spacing w:after="100" w:before="0"/>
      </w:pPr>
      <w:r>
        <w:rPr>
          <w:b w:val="0"/>
        </w:rPr>
        <w:t>D. denial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'safeguard'. Key Points Therefore, the correct answer is Option 1. Complete Sentence: "Rather than weakening the team, her objections acted as a safeguard against groupthink." Additional Information</w:t>
      </w:r>
    </w:p>
    <w:p>
      <w:pPr>
        <w:spacing w:before="0"/>
      </w:pPr>
      <w:r>
        <w:rPr>
          <w:b w:val="0"/>
        </w:rPr>
        <w:t>• The term "safeguard" fits the context as it emphasizes the protective role of her objections against groupthink.</w:t>
      </w:r>
    </w:p>
    <w:p>
      <w:pPr>
        <w:spacing w:before="0"/>
      </w:pPr>
      <w:r>
        <w:rPr>
          <w:b w:val="0"/>
        </w:rPr>
        <w:t>• Groupthink refers to the tendency for a group to make decisions without critical reasoning or evaluation, and her objections served as a preventative measure.</w:t>
      </w:r>
    </w:p>
    <w:p>
      <w:pPr>
        <w:spacing w:before="0"/>
      </w:pPr>
      <w:r>
        <w:rPr>
          <w:b w:val="0"/>
        </w:rPr>
        <w:t>• Option 2: Obstacle, Option 3: Diversion, and Option 4: Denial do not convey the protective or constructive role of her objections in this context.</w:t>
      </w:r>
    </w:p>
    <w:p>
      <w:pPr>
        <w:spacing w:before="0"/>
      </w:pPr>
      <w:r>
        <w:rPr>
          <w:b w:val="0"/>
        </w:rPr>
        <w:t>• Option 2: "obstacle" implies a hindrance, which does not align with the positive role described in the sentence.</w:t>
      </w:r>
    </w:p>
    <w:p>
      <w:pPr>
        <w:spacing w:before="0"/>
      </w:pPr>
      <w:r>
        <w:rPr>
          <w:b w:val="0"/>
        </w:rPr>
        <w:t>• Option 3: "diversion" suggests a distraction, which is not suitable in this context.</w:t>
      </w:r>
    </w:p>
    <w:p>
      <w:pPr>
        <w:spacing w:before="0"/>
      </w:pPr>
      <w:r>
        <w:rPr>
          <w:b w:val="0"/>
        </w:rPr>
        <w:t>• Option 4: "denial" implies rejection, which does not fit the constructive nature of her objections.</w:t>
      </w:r>
    </w:p>
    <w:p>
      <w:pPr>
        <w:spacing w:before="0"/>
      </w:pPr>
      <w:r>
        <w:rPr>
          <w:b w:val="0"/>
        </w:rPr>
      </w:r>
    </w:p>
    <w:p>
      <w:pPr>
        <w:spacing w:after="100" w:line="360" w:lineRule="auto" w:before="0"/>
      </w:pPr>
      <w:r>
        <w:rPr>
          <w:b w:val="0"/>
        </w:rPr>
        <w:t>16. Find the part of the sentence that contains an error: The proposal was more superior (1)/ to the earlier draft (2)/ because of improved organization (3)/ and clarity.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proposal was superior to the earlier draft because of improved organization and clarity." Additional Information</w:t>
      </w:r>
    </w:p>
    <w:p>
      <w:pPr>
        <w:spacing w:before="0"/>
      </w:pPr>
      <w:r>
        <w:rPr>
          <w:b w:val="0"/>
        </w:rPr>
        <w:t>• The primary issue in the sentence is the usage of the phrase "more superior".</w:t>
      </w:r>
    </w:p>
    <w:p>
      <w:pPr>
        <w:spacing w:before="0"/>
      </w:pPr>
      <w:r>
        <w:rPr>
          <w:b w:val="0"/>
        </w:rPr>
        <w:t>• The word "superior" is already a comparative adjective, so the use of "more" before it is redundant and incorrect.</w:t>
      </w:r>
    </w:p>
    <w:p>
      <w:pPr>
        <w:spacing w:before="0"/>
      </w:pPr>
      <w:r>
        <w:rPr>
          <w:b w:val="0"/>
        </w:rPr>
        <w:t>• The correct phrase should simply be "The proposal was superior" without using "more."</w:t>
      </w:r>
    </w:p>
    <w:p>
      <w:pPr>
        <w:spacing w:before="0"/>
      </w:pPr>
      <w:r>
        <w:rPr>
          <w:b w:val="0"/>
        </w:rPr>
        <w:t>• Thus, the error is located in part 1 of the sentence.</w:t>
      </w:r>
    </w:p>
    <w:p>
      <w:pPr>
        <w:spacing w:before="0"/>
      </w:pPr>
      <w:r>
        <w:rPr>
          <w:b w:val="0"/>
        </w:rPr>
        <w:t>• 2: "than the earlier draft" – This part of the sentence is grammatically correct and does not require any changes.</w:t>
      </w:r>
    </w:p>
    <w:p>
      <w:pPr>
        <w:spacing w:before="0"/>
      </w:pPr>
      <w:r>
        <w:rPr>
          <w:b w:val="0"/>
        </w:rPr>
        <w:t>• 3: "because of improved organization" – This part of the sentence is grammatically correct and does not require any changes.</w:t>
      </w:r>
    </w:p>
    <w:p>
      <w:pPr>
        <w:spacing w:before="0"/>
      </w:pPr>
      <w:r>
        <w:rPr>
          <w:b w:val="0"/>
        </w:rPr>
        <w:t>• 4: "and clarity" – This part of the sentence is grammatically correct and does not require any changes.</w:t>
      </w:r>
    </w:p>
    <w:p>
      <w:pPr>
        <w:spacing w:before="0"/>
      </w:pPr>
      <w:r>
        <w:rPr>
          <w:b w:val="0"/>
        </w:rPr>
      </w:r>
    </w:p>
    <w:p>
      <w:pPr>
        <w:spacing w:after="100" w:line="360" w:lineRule="auto" w:before="0"/>
      </w:pPr>
      <w:r>
        <w:rPr>
          <w:b w:val="0"/>
        </w:rPr>
        <w:t>17. Change the following from active to passive:They had been assigning the interns multiple tasks quietly.</w:t>
      </w:r>
    </w:p>
    <w:p>
      <w:pPr>
        <w:spacing w:before="0"/>
      </w:pPr>
      <w:r>
        <w:rPr>
          <w:b w:val="0"/>
        </w:rPr>
      </w:r>
    </w:p>
    <w:p>
      <w:pPr>
        <w:spacing w:after="100" w:before="0"/>
      </w:pPr>
      <w:r>
        <w:rPr>
          <w:b w:val="0"/>
        </w:rPr>
        <w:t>A. The interns had been assigned multiple tasks quietly.</w:t>
      </w:r>
    </w:p>
    <w:p>
      <w:pPr>
        <w:spacing w:after="100" w:before="0"/>
      </w:pPr>
      <w:r>
        <w:rPr>
          <w:b w:val="0"/>
        </w:rPr>
        <w:t>B. Multiple tasks were assigned by interns quietly.</w:t>
      </w:r>
    </w:p>
    <w:p>
      <w:pPr>
        <w:spacing w:after="100" w:before="0"/>
      </w:pPr>
      <w:r>
        <w:rPr>
          <w:b w:val="0"/>
        </w:rPr>
        <w:t>C. The interns were assigning tasks quietly.</w:t>
      </w:r>
    </w:p>
    <w:p>
      <w:pPr>
        <w:spacing w:after="100" w:before="0"/>
      </w:pPr>
      <w:r>
        <w:rPr>
          <w:b w:val="0"/>
        </w:rPr>
        <w:t>D. Tasks had been quietly assigning interns.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interns had been assigned multiple tasks quietly."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had been assigning the interns multiple tasks quietly."</w:t>
      </w:r>
    </w:p>
    <w:p>
      <w:pPr>
        <w:spacing w:before="0"/>
      </w:pPr>
      <w:r>
        <w:rPr>
          <w:b w:val="0"/>
        </w:rPr>
        <w:t>• To convert to passive voice: Place the object "the interns" at the beginning.</w:t>
      </w:r>
    </w:p>
    <w:p>
      <w:pPr>
        <w:spacing w:before="0"/>
      </w:pPr>
      <w:r>
        <w:rPr>
          <w:b w:val="0"/>
        </w:rPr>
        <w:t>• Change the active verb form "had been assigning" to "had been assigned" (past perfect continuous passive).</w:t>
      </w:r>
    </w:p>
    <w:p>
      <w:pPr>
        <w:spacing w:before="0"/>
      </w:pPr>
      <w:r>
        <w:rPr>
          <w:b w:val="0"/>
        </w:rPr>
        <w:t>• Ensure the adverb "quietly" remains at the end of the sentence for clarity.</w:t>
      </w:r>
    </w:p>
    <w:p>
      <w:pPr>
        <w:spacing w:before="0"/>
      </w:pPr>
      <w:r>
        <w:rPr>
          <w:b w:val="0"/>
        </w:rPr>
        <w:t>• Option 2: "Multiple tasks were assigned by interns quietly." – Incorrect subject placement and passive structure.</w:t>
      </w:r>
    </w:p>
    <w:p>
      <w:pPr>
        <w:spacing w:before="0"/>
      </w:pPr>
      <w:r>
        <w:rPr>
          <w:b w:val="0"/>
        </w:rPr>
        <w:t>• Option 3: "The interns were assigning tasks quietly." – Active voice, not passive.</w:t>
      </w:r>
    </w:p>
    <w:p>
      <w:pPr>
        <w:spacing w:before="0"/>
      </w:pPr>
      <w:r>
        <w:rPr>
          <w:b w:val="0"/>
        </w:rPr>
        <w:t>• Option 4: "Tasks had been quietly assigning interns." – Incorrect sentence structure.</w:t>
      </w:r>
    </w:p>
    <w:p>
      <w:pPr>
        <w:spacing w:before="0"/>
      </w:pPr>
      <w:r>
        <w:rPr>
          <w:b w:val="0"/>
        </w:rPr>
      </w:r>
    </w:p>
    <w:p>
      <w:pPr>
        <w:spacing w:after="100" w:line="360" w:lineRule="auto" w:before="0"/>
      </w:pPr>
      <w:r>
        <w:rPr>
          <w:b w:val="0"/>
        </w:rPr>
        <w:t>18. Select the sentence containing the homonym of the highlighted word: The banner was trimmed with a golden fringe.</w:t>
      </w:r>
    </w:p>
    <w:p>
      <w:pPr>
        <w:spacing w:before="0"/>
      </w:pPr>
      <w:r>
        <w:rPr>
          <w:b w:val="0"/>
        </w:rPr>
      </w:r>
    </w:p>
    <w:p>
      <w:pPr>
        <w:spacing w:after="100" w:before="0"/>
      </w:pPr>
      <w:r>
        <w:rPr>
          <w:b w:val="0"/>
        </w:rPr>
        <w:t>A. The tailor added a silk fringe to the curtain.</w:t>
      </w:r>
    </w:p>
    <w:p>
      <w:pPr>
        <w:spacing w:after="100" w:before="0"/>
      </w:pPr>
      <w:r>
        <w:rPr>
          <w:b w:val="0"/>
        </w:rPr>
        <w:t>B. The economist discussed fringe benefits.</w:t>
      </w:r>
    </w:p>
    <w:p>
      <w:pPr>
        <w:spacing w:after="100" w:before="0"/>
      </w:pPr>
      <w:r>
        <w:rPr>
          <w:b w:val="0"/>
        </w:rPr>
        <w:t>C. The rope had a loose fringe at the end.</w:t>
      </w:r>
    </w:p>
    <w:p>
      <w:pPr>
        <w:spacing w:after="100" w:before="0"/>
      </w:pPr>
      <w:r>
        <w:rPr>
          <w:b w:val="0"/>
        </w:rPr>
        <w:t>D. The painting showed fringe patterns.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"fringe" in the given statement refers to a decorative edge of material, often made of threads or strips, used to adorn clothing or fabrics. (झालर)</w:t>
      </w:r>
    </w:p>
    <w:p>
      <w:pPr>
        <w:spacing w:before="0"/>
      </w:pPr>
      <w:r>
        <w:rPr>
          <w:b w:val="0"/>
        </w:rPr>
        <w:t>• Example: The banner was trimmed with a golden fringe.</w:t>
      </w:r>
    </w:p>
    <w:p>
      <w:pPr>
        <w:spacing w:before="0"/>
      </w:pPr>
      <w:r>
        <w:rPr>
          <w:b w:val="0"/>
        </w:rPr>
        <w:t>• In Option 2, "fringe" refers to the supplementary benefits provided to employees in addition to their regular salary, such as bonuses, insurance, etc. (अतिरिक्त लाभ)</w:t>
      </w:r>
    </w:p>
    <w:p>
      <w:pPr>
        <w:spacing w:before="0"/>
      </w:pPr>
      <w:r>
        <w:rPr>
          <w:b w:val="0"/>
        </w:rPr>
        <w:t>• Example: The economist discussed fringe benefits like health insurance and annual bonuses.</w:t>
      </w:r>
    </w:p>
    <w:p>
      <w:pPr>
        <w:spacing w:before="0"/>
      </w:pPr>
      <w:r>
        <w:rPr>
          <w:b w:val="0"/>
        </w:rPr>
        <w:t>• Hence, the word "fringe" in Option 2 is used as a homonym, having a different meaning than its usage in the given statement.</w:t>
      </w:r>
    </w:p>
    <w:p>
      <w:pPr>
        <w:spacing w:before="0"/>
      </w:pPr>
      <w:r>
        <w:rPr>
          <w:b w:val="0"/>
        </w:rPr>
        <w:t>• Option 1: The tailor added a silk fringe to the curtain. (झालर)</w:t>
      </w:r>
    </w:p>
    <w:p>
      <w:pPr>
        <w:spacing w:before="0"/>
      </w:pPr>
      <w:r>
        <w:rPr>
          <w:b w:val="0"/>
        </w:rPr>
        <w:t>• Example: The tailor added a silk fringe to give the curtain a more elegant look.</w:t>
      </w:r>
    </w:p>
    <w:p>
      <w:pPr>
        <w:spacing w:before="0"/>
      </w:pPr>
      <w:r>
        <w:rPr>
          <w:b w:val="0"/>
        </w:rPr>
        <w:t>• Option 3: The rope had a loose fringe at the end. (झालर)</w:t>
      </w:r>
    </w:p>
    <w:p>
      <w:pPr>
        <w:spacing w:before="0"/>
      </w:pPr>
      <w:r>
        <w:rPr>
          <w:b w:val="0"/>
        </w:rPr>
        <w:t>• Example: The old rope had a loose fringe at its frayed end.</w:t>
      </w:r>
    </w:p>
    <w:p>
      <w:pPr>
        <w:spacing w:before="0"/>
      </w:pPr>
      <w:r>
        <w:rPr>
          <w:b w:val="0"/>
        </w:rPr>
        <w:t>• Option 4: The painting showed fringe patterns. (झालर जैसा)</w:t>
      </w:r>
    </w:p>
    <w:p>
      <w:pPr>
        <w:spacing w:before="0"/>
      </w:pPr>
      <w:r>
        <w:rPr>
          <w:b w:val="0"/>
        </w:rPr>
        <w:t>• Example: The artist skillfully painted fringe patterns on the edges of the artwork.</w:t>
      </w:r>
    </w:p>
    <w:p>
      <w:pPr>
        <w:spacing w:before="0"/>
      </w:pPr>
      <w:r>
        <w:rPr>
          <w:b w:val="0"/>
        </w:rPr>
      </w:r>
    </w:p>
    <w:p>
      <w:pPr>
        <w:spacing w:after="100" w:line="360" w:lineRule="auto" w:before="0"/>
      </w:pPr>
      <w:r>
        <w:rPr>
          <w:b w:val="0"/>
        </w:rPr>
        <w:t>19. Convert the sentence from passive to active voice:The documents were reported to have been misplaced by the clerk.</w:t>
      </w:r>
    </w:p>
    <w:p>
      <w:pPr>
        <w:spacing w:before="0"/>
      </w:pPr>
      <w:r>
        <w:rPr>
          <w:b w:val="0"/>
        </w:rPr>
      </w:r>
    </w:p>
    <w:p>
      <w:pPr>
        <w:spacing w:after="100" w:before="0"/>
      </w:pPr>
      <w:r>
        <w:rPr>
          <w:b w:val="0"/>
        </w:rPr>
        <w:t>A. The clerk reportedly misplaced the documents.</w:t>
      </w:r>
    </w:p>
    <w:p>
      <w:pPr>
        <w:spacing w:after="100" w:before="0"/>
      </w:pPr>
      <w:r>
        <w:rPr>
          <w:b w:val="0"/>
        </w:rPr>
        <w:t>B. The clerk is reported to misplace documents.</w:t>
      </w:r>
    </w:p>
    <w:p>
      <w:pPr>
        <w:spacing w:after="100" w:before="0"/>
      </w:pPr>
      <w:r>
        <w:rPr>
          <w:b w:val="0"/>
        </w:rPr>
        <w:t>C. It was reported the documents misplaced.</w:t>
      </w:r>
    </w:p>
    <w:p>
      <w:pPr>
        <w:spacing w:after="100" w:before="0"/>
      </w:pPr>
      <w:r>
        <w:rPr>
          <w:b w:val="0"/>
        </w:rPr>
        <w:t>D. The documents reported clerk misplaced.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clerk reportedly misplaced the documents." Additional Information</w:t>
      </w:r>
    </w:p>
    <w:p>
      <w:pPr>
        <w:spacing w:before="0"/>
      </w:pPr>
      <w:r>
        <w:rPr>
          <w:b w:val="0"/>
        </w:rPr>
        <w:t>• The sentence is in the passive voice: "The documents were reported to have been misplaced by the clerk."</w:t>
      </w:r>
    </w:p>
    <w:p>
      <w:pPr>
        <w:spacing w:before="0"/>
      </w:pPr>
      <w:r>
        <w:rPr>
          <w:b w:val="0"/>
        </w:rPr>
        <w:t>• In passive voice, the subject of the active sentence becomes the object, and the object becomes the subject.</w:t>
      </w:r>
    </w:p>
    <w:p>
      <w:pPr>
        <w:spacing w:before="0"/>
      </w:pPr>
      <w:r>
        <w:rPr>
          <w:b w:val="0"/>
        </w:rPr>
        <w:t>• To convert this sentence to active voice: The clerk (original object) becomes the subject of the new sentence.</w:t>
      </w:r>
    </w:p>
    <w:p>
      <w:pPr>
        <w:spacing w:before="0"/>
      </w:pPr>
      <w:r>
        <w:rPr>
          <w:b w:val="0"/>
        </w:rPr>
        <w:t>• The correct structure in active voice is: "The clerk reportedly misplaced the documents."</w:t>
      </w:r>
    </w:p>
    <w:p>
      <w:pPr>
        <w:spacing w:before="0"/>
      </w:pPr>
      <w:r>
        <w:rPr>
          <w:b w:val="0"/>
        </w:rPr>
        <w:t>• Option 1 is correct because it follows the correct active voice structure.</w:t>
      </w:r>
    </w:p>
    <w:p>
      <w:pPr>
        <w:spacing w:before="0"/>
      </w:pPr>
      <w:r>
        <w:rPr>
          <w:b w:val="0"/>
        </w:rPr>
        <w:t>• Option 2: "The clerk is reported to misplace documents." – Incorrect as it changes the tense and meaning of the original sentence.</w:t>
      </w:r>
    </w:p>
    <w:p>
      <w:pPr>
        <w:spacing w:before="0"/>
      </w:pPr>
      <w:r>
        <w:rPr>
          <w:b w:val="0"/>
        </w:rPr>
        <w:t>• Option 3: "It was reported the documents misplaced." – Grammatically incorrect sentence structure.</w:t>
      </w:r>
    </w:p>
    <w:p>
      <w:pPr>
        <w:spacing w:before="0"/>
      </w:pPr>
      <w:r>
        <w:rPr>
          <w:b w:val="0"/>
        </w:rPr>
        <w:t>• Option 4: "The documents reported clerk misplaced." – Grammatically incorrect and confusing sentence structure.</w:t>
      </w:r>
    </w:p>
    <w:p>
      <w:pPr>
        <w:spacing w:before="0"/>
      </w:pPr>
      <w:r>
        <w:rPr>
          <w:b w:val="0"/>
        </w:rPr>
      </w:r>
    </w:p>
    <w:p>
      <w:pPr>
        <w:spacing w:after="100" w:line="360" w:lineRule="auto" w:before="0"/>
      </w:pPr>
      <w:r>
        <w:rPr>
          <w:b w:val="0"/>
        </w:rPr>
        <w:t>20. Choose the most suitable option to replace the highlighted part: She stays in this town since 2018.</w:t>
      </w:r>
    </w:p>
    <w:p>
      <w:pPr>
        <w:spacing w:before="0"/>
      </w:pPr>
      <w:r>
        <w:rPr>
          <w:b w:val="0"/>
        </w:rPr>
      </w:r>
    </w:p>
    <w:p>
      <w:pPr>
        <w:spacing w:after="100" w:before="0"/>
      </w:pPr>
      <w:r>
        <w:rPr>
          <w:b w:val="0"/>
        </w:rPr>
        <w:t>A. is staying since</w:t>
      </w:r>
    </w:p>
    <w:p>
      <w:pPr>
        <w:spacing w:after="100" w:before="0"/>
      </w:pPr>
      <w:r>
        <w:rPr>
          <w:b w:val="0"/>
        </w:rPr>
        <w:t>B. has been staying in this town since</w:t>
      </w:r>
    </w:p>
    <w:p>
      <w:pPr>
        <w:spacing w:after="100" w:before="0"/>
      </w:pPr>
      <w:r>
        <w:rPr>
          <w:b w:val="0"/>
        </w:rPr>
        <w:t>C. lived from</w:t>
      </w:r>
    </w:p>
    <w:p>
      <w:pPr>
        <w:spacing w:after="100" w:before="0"/>
      </w:pPr>
      <w:r>
        <w:rPr>
          <w:b w:val="0"/>
        </w:rPr>
        <w:t>D. stays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been staying in this town since'. Key Points Therefore, the correct answer is Option 2. Complete Sentence: "She has been staying in this town since 2018." Additional Information</w:t>
      </w:r>
    </w:p>
    <w:p>
      <w:pPr>
        <w:spacing w:before="0"/>
      </w:pPr>
      <w:r>
        <w:rPr>
          <w:b w:val="0"/>
        </w:rPr>
        <w:t>• The highlighted part "She stays in this town since 2018" is grammatically incorrect.</w:t>
      </w:r>
    </w:p>
    <w:p>
      <w:pPr>
        <w:spacing w:before="0"/>
      </w:pPr>
      <w:r>
        <w:rPr>
          <w:b w:val="0"/>
        </w:rPr>
        <w:t>• The verb tense is mismatched; "stays" is present tense and does not align with "since 2018" which indicates a continuous action starting in the past.</w:t>
      </w:r>
    </w:p>
    <w:p>
      <w:pPr>
        <w:spacing w:before="0"/>
      </w:pPr>
      <w:r>
        <w:rPr>
          <w:b w:val="0"/>
        </w:rPr>
        <w:t>• Option 2, "has been staying in this town since", correctly uses the present perfect continuous tense to express an action that began in the past and is ongoing.</w:t>
      </w:r>
    </w:p>
    <w:p>
      <w:pPr>
        <w:spacing w:before="0"/>
      </w:pPr>
      <w:r>
        <w:rPr>
          <w:b w:val="0"/>
        </w:rPr>
        <w:t>• Option 1: "is staying since" is incorrect because "is staying" is present continuous tense, which cannot be used with "since" for an ongoing action from the past.</w:t>
      </w:r>
    </w:p>
    <w:p>
      <w:pPr>
        <w:spacing w:before="0"/>
      </w:pPr>
      <w:r>
        <w:rPr>
          <w:b w:val="0"/>
        </w:rPr>
        <w:t>• Option 3: "lived from" is incorrect because "lived" is simple past tense and implies the action is completed.</w:t>
      </w:r>
    </w:p>
    <w:p>
      <w:pPr>
        <w:spacing w:before="0"/>
      </w:pPr>
      <w:r>
        <w:rPr>
          <w:b w:val="0"/>
        </w:rPr>
        <w:t>• Option 4: "stays from" is incorrect because "stays" is present tense and does not align with the time frame indicated by "from."</w:t>
      </w:r>
    </w:p>
    <w:p>
      <w:pPr>
        <w:spacing w:before="0"/>
      </w:pPr>
      <w:r>
        <w:rPr>
          <w:b w:val="0"/>
        </w:rPr>
      </w:r>
    </w:p>
    <w:p>
      <w:pPr>
        <w:spacing w:after="100" w:line="360" w:lineRule="auto" w:before="0"/>
      </w:pPr>
      <w:r>
        <w:rPr>
          <w:b w:val="0"/>
        </w:rPr>
        <w:t>21. Choose the most suitable option to replace the highlighted part: They laughed during the ceremony.</w:t>
      </w:r>
    </w:p>
    <w:p>
      <w:pPr>
        <w:spacing w:before="0"/>
      </w:pPr>
      <w:r>
        <w:rPr>
          <w:b w:val="0"/>
        </w:rPr>
      </w:r>
    </w:p>
    <w:p>
      <w:pPr>
        <w:spacing w:after="100" w:before="0"/>
      </w:pPr>
      <w:r>
        <w:rPr>
          <w:b w:val="0"/>
        </w:rPr>
        <w:t>A. laughter in the ceremony</w:t>
      </w:r>
    </w:p>
    <w:p>
      <w:pPr>
        <w:spacing w:after="100" w:before="0"/>
      </w:pPr>
      <w:r>
        <w:rPr>
          <w:b w:val="0"/>
        </w:rPr>
        <w:t>B. laughed in ceremony</w:t>
      </w:r>
    </w:p>
    <w:p>
      <w:pPr>
        <w:spacing w:after="100" w:before="0"/>
      </w:pPr>
      <w:r>
        <w:rPr>
          <w:b w:val="0"/>
        </w:rPr>
        <w:t>C. enjoyed themselves during the ceremony</w:t>
      </w:r>
    </w:p>
    <w:p>
      <w:pPr>
        <w:spacing w:after="100" w:before="0"/>
      </w:pPr>
      <w:r>
        <w:rPr>
          <w:b w:val="0"/>
        </w:rPr>
        <w:t>D. themselves at ceremony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'enjoyed themselves during the ceremony'. Key Points Therefore, the correct answer is Option 3. Complete Sentence: "They enjoyed themselves during the ceremony." Additional Information</w:t>
      </w:r>
    </w:p>
    <w:p>
      <w:pPr>
        <w:spacing w:before="0"/>
      </w:pPr>
      <w:r>
        <w:rPr>
          <w:b w:val="0"/>
        </w:rPr>
        <w:t>• The verb "enjoyed themselves" is a more appropriate and formal phrase to describe the action that occurred during the ceremony.</w:t>
      </w:r>
    </w:p>
    <w:p>
      <w:pPr>
        <w:spacing w:before="0"/>
      </w:pPr>
      <w:r>
        <w:rPr>
          <w:b w:val="0"/>
        </w:rPr>
        <w:t>• The sentence requires a phrase that conveys a positive, appropriate, and formal tone for the context.</w:t>
      </w:r>
    </w:p>
    <w:p>
      <w:pPr>
        <w:spacing w:before="0"/>
      </w:pPr>
      <w:r>
        <w:rPr>
          <w:b w:val="0"/>
        </w:rPr>
        <w:t>• Option 1: "laughter in the ceremony" is grammatically incorrect and does not fit the context.</w:t>
      </w:r>
    </w:p>
    <w:p>
      <w:pPr>
        <w:spacing w:before="0"/>
      </w:pPr>
      <w:r>
        <w:rPr>
          <w:b w:val="0"/>
        </w:rPr>
        <w:t>• Option 2: "laughed in ceremony" is grammatically incorrect as it lacks the article "the" and is less formal.</w:t>
      </w:r>
    </w:p>
    <w:p>
      <w:pPr>
        <w:spacing w:before="0"/>
      </w:pPr>
      <w:r>
        <w:rPr>
          <w:b w:val="0"/>
        </w:rPr>
        <w:t>• Option 4: "themselves at ceremony" is grammatically incorrect and awkwardly phrased.</w:t>
      </w:r>
    </w:p>
    <w:p>
      <w:pPr>
        <w:spacing w:before="0"/>
      </w:pPr>
      <w:r>
        <w:rPr>
          <w:b w:val="0"/>
        </w:rPr>
        <w:t>• Option 1: "laughter in the ceremony" is incorrect because it is a noun phrase and does not convey the intended meaning of the action.</w:t>
      </w:r>
    </w:p>
    <w:p>
      <w:pPr>
        <w:spacing w:before="0"/>
      </w:pPr>
      <w:r>
        <w:rPr>
          <w:b w:val="0"/>
        </w:rPr>
        <w:t>• Option 2: "laughed in ceremony" is incorrect because it is grammatically incomplete and lacks formality.</w:t>
      </w:r>
    </w:p>
    <w:p>
      <w:pPr>
        <w:spacing w:before="0"/>
      </w:pPr>
      <w:r>
        <w:rPr>
          <w:b w:val="0"/>
        </w:rPr>
        <w:t>• Option 4: "themselves at ceremony" is incorrect because it is grammatically awkward and incomplete.</w:t>
      </w:r>
    </w:p>
    <w:p>
      <w:pPr>
        <w:spacing w:before="0"/>
      </w:pPr>
      <w:r>
        <w:rPr>
          <w:b w:val="0"/>
        </w:rPr>
      </w:r>
    </w:p>
    <w:p>
      <w:pPr>
        <w:spacing w:after="100" w:line="360" w:lineRule="auto" w:before="0"/>
      </w:pPr>
      <w:r>
        <w:rPr>
          <w:b w:val="0"/>
        </w:rPr>
        <w:t>22. A sentence is given in indirect speech. Choose the correct direct form: He stated that he was preparing for the interview.</w:t>
      </w:r>
    </w:p>
    <w:p>
      <w:pPr>
        <w:spacing w:before="0"/>
      </w:pPr>
      <w:r>
        <w:rPr>
          <w:b w:val="0"/>
        </w:rPr>
      </w:r>
    </w:p>
    <w:p>
      <w:pPr>
        <w:spacing w:after="100" w:before="0"/>
      </w:pPr>
      <w:r>
        <w:rPr>
          <w:b w:val="0"/>
        </w:rPr>
        <w:t>A. He said, “I prepare for the interview.”</w:t>
      </w:r>
    </w:p>
    <w:p>
      <w:pPr>
        <w:spacing w:after="100" w:before="0"/>
      </w:pPr>
      <w:r>
        <w:rPr>
          <w:b w:val="0"/>
        </w:rPr>
        <w:t>B. He said, “I am preparing for the interview.”</w:t>
      </w:r>
    </w:p>
    <w:p>
      <w:pPr>
        <w:spacing w:after="100" w:before="0"/>
      </w:pPr>
      <w:r>
        <w:rPr>
          <w:b w:val="0"/>
        </w:rPr>
        <w:t>C. He said, “I had prepared for the interview.”</w:t>
      </w:r>
    </w:p>
    <w:p>
      <w:pPr>
        <w:spacing w:after="100" w:before="0"/>
      </w:pPr>
      <w:r>
        <w:rPr>
          <w:b w:val="0"/>
        </w:rPr>
        <w:t>D. He said, “I will prepare for the interview.”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"I am preparing for the interview," he said. Additional Information</w:t>
      </w:r>
    </w:p>
    <w:p>
      <w:pPr>
        <w:spacing w:before="0"/>
      </w:pPr>
      <w:r>
        <w:rPr>
          <w:b w:val="0"/>
        </w:rPr>
        <w:t>• Indirect Speech: He stated that he was preparing for the interview.</w:t>
      </w:r>
    </w:p>
    <w:p>
      <w:pPr>
        <w:spacing w:before="0"/>
      </w:pPr>
      <w:r>
        <w:rPr>
          <w:b w:val="0"/>
        </w:rPr>
        <w:t>• Key Conversions: "he was preparing" becomes "I am preparing" The past continuous tense "was preparing" in indirect speech changes to present continuous "am preparing" in direct speech.</w:t>
      </w:r>
    </w:p>
    <w:p>
      <w:pPr>
        <w:spacing w:before="0"/>
      </w:pPr>
      <w:r>
        <w:rPr>
          <w:b w:val="0"/>
        </w:rPr>
        <w:t>• Pronoun "he" is converted to "I" to match the direct speech format.</w:t>
      </w:r>
    </w:p>
    <w:p>
      <w:pPr>
        <w:spacing w:before="0"/>
      </w:pPr>
      <w:r>
        <w:rPr>
          <w:b w:val="0"/>
        </w:rPr>
        <w:t>• Reporting verb: Indirect: "He stated that"</w:t>
      </w:r>
    </w:p>
    <w:p>
      <w:pPr>
        <w:spacing w:before="0"/>
      </w:pPr>
      <w:r>
        <w:rPr>
          <w:b w:val="0"/>
        </w:rPr>
        <w:t>• Converted to: "He said," maintaining the reporting clause.</w:t>
      </w:r>
    </w:p>
    <w:p>
      <w:pPr>
        <w:spacing w:before="0"/>
      </w:pPr>
      <w:r>
        <w:rPr>
          <w:b w:val="0"/>
        </w:rPr>
        <w:t>• Punctuation and Format: Direct speech is enclosed in quotation marks.</w:t>
      </w:r>
    </w:p>
    <w:p>
      <w:pPr>
        <w:spacing w:before="0"/>
      </w:pPr>
      <w:r>
        <w:rPr>
          <w:b w:val="0"/>
        </w:rPr>
        <w:t>• Starts with a capital letter "I" and ends with a period ".".</w:t>
      </w:r>
    </w:p>
    <w:p>
      <w:pPr>
        <w:spacing w:before="0"/>
      </w:pPr>
      <w:r>
        <w:rPr>
          <w:b w:val="0"/>
        </w:rPr>
        <w:t>• Reporting clause follows the quoted speech, starting with a lowercase letter after the comma.</w:t>
      </w:r>
    </w:p>
    <w:p>
      <w:pPr>
        <w:spacing w:before="0"/>
      </w:pPr>
      <w:r>
        <w:rPr>
          <w:b w:val="0"/>
        </w:rPr>
        <w:t>• Option 1: "I prepare for the interview," he said. Incorrect tense: "prepare" (simple present) does not match the indirect speech "was preparing" (past continuous).</w:t>
      </w:r>
    </w:p>
    <w:p>
      <w:pPr>
        <w:spacing w:before="0"/>
      </w:pPr>
      <w:r>
        <w:rPr>
          <w:b w:val="0"/>
        </w:rPr>
        <w:t>• Option 3: "I had prepared for the interview," he said. Incorrect tense: "had prepared" (past perfect) changes the meaning from an ongoing action to a completed action.</w:t>
      </w:r>
    </w:p>
    <w:p>
      <w:pPr>
        <w:spacing w:before="0"/>
      </w:pPr>
      <w:r>
        <w:rPr>
          <w:b w:val="0"/>
        </w:rPr>
        <w:t>• Option 4: "I will prepare for the interview," he said. Incorrect tense: "will prepare" (future tense) changes the time frame and meaning of the statement.</w:t>
      </w:r>
    </w:p>
    <w:p>
      <w:pPr>
        <w:spacing w:before="0"/>
      </w:pPr>
      <w:r>
        <w:rPr>
          <w:b w:val="0"/>
        </w:rPr>
      </w:r>
    </w:p>
    <w:p>
      <w:pPr>
        <w:spacing w:after="100" w:line="360" w:lineRule="auto" w:before="0"/>
      </w:pPr>
      <w:r>
        <w:rPr>
          <w:b w:val="0"/>
        </w:rPr>
        <w:t>23. A sentence is given in direct speech. Choose the correct indirect form:Neha said, “Kindly submit the form.”</w:t>
      </w:r>
    </w:p>
    <w:p>
      <w:pPr>
        <w:spacing w:before="0"/>
      </w:pPr>
      <w:r>
        <w:rPr>
          <w:b w:val="0"/>
        </w:rPr>
      </w:r>
    </w:p>
    <w:p>
      <w:pPr>
        <w:spacing w:after="100" w:before="0"/>
      </w:pPr>
      <w:r>
        <w:rPr>
          <w:b w:val="0"/>
        </w:rPr>
        <w:t>A. Neha said to submit the form.</w:t>
      </w:r>
    </w:p>
    <w:p>
      <w:pPr>
        <w:spacing w:after="100" w:before="0"/>
      </w:pPr>
      <w:r>
        <w:rPr>
          <w:b w:val="0"/>
        </w:rPr>
        <w:t>B. Neha requested to submit the form.</w:t>
      </w:r>
    </w:p>
    <w:p>
      <w:pPr>
        <w:spacing w:after="100" w:before="0"/>
      </w:pPr>
      <w:r>
        <w:rPr>
          <w:b w:val="0"/>
        </w:rPr>
        <w:t>C. Neha requested that the form be submitted.</w:t>
      </w:r>
    </w:p>
    <w:p>
      <w:pPr>
        <w:spacing w:after="100" w:before="0"/>
      </w:pPr>
      <w:r>
        <w:rPr>
          <w:b w:val="0"/>
        </w:rPr>
        <w:t>D. Neha asked submit the 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Neha requested that the form be submitted. Additional Information</w:t>
      </w:r>
    </w:p>
    <w:p>
      <w:pPr>
        <w:spacing w:before="0"/>
      </w:pPr>
      <w:r>
        <w:rPr>
          <w:b w:val="0"/>
        </w:rPr>
        <w:t>• Indirect Speech: Neha requested that the form be submitted.</w:t>
      </w:r>
    </w:p>
    <w:p>
      <w:pPr>
        <w:spacing w:before="0"/>
      </w:pPr>
      <w:r>
        <w:rPr>
          <w:b w:val="0"/>
        </w:rPr>
        <w:t>• Key Conversions: "Kindly submit the form" becomes "requested that the form be submitted" The word "Kindly" indicates politeness, so the reporting verb "said" is changed to "requested."</w:t>
      </w:r>
    </w:p>
    <w:p>
      <w:pPr>
        <w:spacing w:before="0"/>
      </w:pPr>
      <w:r>
        <w:rPr>
          <w:b w:val="0"/>
        </w:rPr>
        <w:t>• The imperative sentence "submit the form" is converted to the passive voice "that the form be submitted" in indirect speech.</w:t>
      </w:r>
    </w:p>
    <w:p>
      <w:pPr>
        <w:spacing w:before="0"/>
      </w:pPr>
      <w:r>
        <w:rPr>
          <w:b w:val="0"/>
        </w:rPr>
        <w:t>• Reporting verb: Direct: "said"</w:t>
      </w:r>
    </w:p>
    <w:p>
      <w:pPr>
        <w:spacing w:before="0"/>
      </w:pPr>
      <w:r>
        <w:rPr>
          <w:b w:val="0"/>
        </w:rPr>
        <w:t>• Converted to: "requested" to match the polite tone of the original sentence.</w:t>
      </w:r>
    </w:p>
    <w:p>
      <w:pPr>
        <w:spacing w:before="0"/>
      </w:pPr>
      <w:r>
        <w:rPr>
          <w:b w:val="0"/>
        </w:rPr>
        <w:t>• Punctuation and Format: In indirect speech, quotation marks are removed.</w:t>
      </w:r>
    </w:p>
    <w:p>
      <w:pPr>
        <w:spacing w:before="0"/>
      </w:pPr>
      <w:r>
        <w:rPr>
          <w:b w:val="0"/>
        </w:rPr>
        <w:t>• The sentence structure changes appropriately to reflect the indirect format.</w:t>
      </w:r>
    </w:p>
    <w:p>
      <w:pPr>
        <w:spacing w:before="0"/>
      </w:pPr>
      <w:r>
        <w:rPr>
          <w:b w:val="0"/>
        </w:rPr>
        <w:t>• Option 1: "Neha said to submit the form." The sentence does not reflect the politeness or the request indicated by the word "Kindly."</w:t>
      </w:r>
    </w:p>
    <w:p>
      <w:pPr>
        <w:spacing w:before="0"/>
      </w:pPr>
      <w:r>
        <w:rPr>
          <w:b w:val="0"/>
        </w:rPr>
        <w:t>• Option 2: "Neha requested to submit the form." The phrasing "requested to submit" is grammatically incorrect. The correct structure is "requested that…".</w:t>
      </w:r>
    </w:p>
    <w:p>
      <w:pPr>
        <w:spacing w:before="0"/>
      </w:pPr>
      <w:r>
        <w:rPr>
          <w:b w:val="0"/>
        </w:rPr>
        <w:t>• Option 4: "Neha asked submit the form." The sentence is grammatically incorrect as it lacks the preposition "to" after "asked."</w:t>
      </w:r>
    </w:p>
    <w:p>
      <w:pPr>
        <w:spacing w:before="0"/>
      </w:pPr>
      <w:r>
        <w:rPr>
          <w:b w:val="0"/>
        </w:rPr>
      </w:r>
    </w:p>
    <w:p>
      <w:pPr>
        <w:spacing w:after="100" w:line="360" w:lineRule="auto" w:before="0"/>
      </w:pPr>
      <w:r>
        <w:rPr>
          <w:b w:val="0"/>
        </w:rPr>
        <w:t>24. Rearrange the following sentences to form a meaningful passage:1. Protein structure governs its function.2. Errors in folding can cause disorders.3. Helper molecules guide proper folding.4. AI systems now forecast structures accurately.</w:t>
      </w:r>
    </w:p>
    <w:p>
      <w:pPr>
        <w:spacing w:before="0"/>
      </w:pPr>
      <w:r>
        <w:rPr>
          <w:b w:val="0"/>
        </w:rPr>
      </w:r>
    </w:p>
    <w:p>
      <w:pPr>
        <w:spacing w:after="100" w:before="0"/>
      </w:pPr>
      <w:r>
        <w:rPr>
          <w:b w:val="0"/>
        </w:rPr>
        <w:t>A. 1-2-3-4</w:t>
      </w:r>
    </w:p>
    <w:p>
      <w:pPr>
        <w:spacing w:after="100" w:before="0"/>
      </w:pPr>
      <w:r>
        <w:rPr>
          <w:b w:val="0"/>
        </w:rPr>
        <w:t>B. 1-3-2-4</w:t>
      </w:r>
    </w:p>
    <w:p>
      <w:pPr>
        <w:spacing w:after="100" w:before="0"/>
      </w:pPr>
      <w:r>
        <w:rPr>
          <w:b w:val="0"/>
        </w:rPr>
        <w:t>C. 3-1-4-2</w:t>
      </w:r>
    </w:p>
    <w:p>
      <w:pPr>
        <w:spacing w:after="100" w:before="0"/>
      </w:pPr>
      <w:r>
        <w:rPr>
          <w:b w:val="0"/>
        </w:rPr>
        <w:t>D. 4-1-3-2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"Protein structure governs its function. Helper molecules guide proper folding. Errors in folding can cause disorders. AI systems now forecast structures accurately."</w:t>
      </w:r>
    </w:p>
    <w:p>
      <w:pPr>
        <w:spacing w:before="0"/>
      </w:pPr>
      <w:r>
        <w:rPr>
          <w:b w:val="0"/>
        </w:rPr>
        <w:t>• The paragraph logically explains the sequence of events related to protein structure, folding, and AI advancements.</w:t>
      </w:r>
    </w:p>
    <w:p>
      <w:pPr>
        <w:spacing w:before="0"/>
      </w:pPr>
      <w:r>
        <w:rPr>
          <w:b w:val="0"/>
        </w:rPr>
        <w:t>• Sentence 1 comes first as it introduces the significance of protein structure and its link to function: "Protein structure governs its function."</w:t>
      </w:r>
    </w:p>
    <w:p>
      <w:pPr>
        <w:spacing w:before="0"/>
      </w:pPr>
      <w:r>
        <w:rPr>
          <w:b w:val="0"/>
        </w:rPr>
        <w:t>• Sentence 3 follows because it highlights the role of helper molecules in guiding proper folding: "Helper molecules guide proper folding."</w:t>
      </w:r>
    </w:p>
    <w:p>
      <w:pPr>
        <w:spacing w:before="0"/>
      </w:pPr>
      <w:r>
        <w:rPr>
          <w:b w:val="0"/>
        </w:rPr>
        <w:t>• Sentence 2 is next as it discusses the consequences of errors in folding: "Errors in folding can cause disorders."</w:t>
      </w:r>
    </w:p>
    <w:p>
      <w:pPr>
        <w:spacing w:before="0"/>
      </w:pPr>
      <w:r>
        <w:rPr>
          <w:b w:val="0"/>
        </w:rPr>
        <w:t>• Sentence 4 is the last one as it introduces the modern advancements in AI for forecasting protein structures: "AI systems now forecast structures accurately."</w:t>
      </w:r>
    </w:p>
    <w:p>
      <w:pPr>
        <w:spacing w:before="0"/>
      </w:pPr>
      <w:r>
        <w:rPr>
          <w:b w:val="0"/>
        </w:rPr>
        <w:t>• The correct sequence is 1-3-2-4.</w:t>
      </w:r>
    </w:p>
    <w:p>
      <w:pPr>
        <w:spacing w:before="0"/>
      </w:pPr>
      <w:r>
        <w:rPr>
          <w:b w:val="0"/>
        </w:rPr>
      </w:r>
    </w:p>
    <w:p>
      <w:pPr>
        <w:spacing w:after="100" w:line="360" w:lineRule="auto" w:before="0"/>
      </w:pPr>
      <w:r>
        <w:rPr>
          <w:b w:val="0"/>
        </w:rPr>
        <w:t>25. Rearrange the following sentences to form a logical passage:1. Hence, evaluating sources critically is vital.2. Digital platforms generate vast information.3. Much of this information may be misleading.4. Analytical reading skills help users navigate it.</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"Digital platforms generate vast information. Much of this information may be misleading. Hence, evaluating sources critically is vital. Analytical reading skills help users navigate it."</w:t>
      </w:r>
    </w:p>
    <w:p>
      <w:pPr>
        <w:spacing w:before="0"/>
      </w:pPr>
      <w:r>
        <w:rPr>
          <w:b w:val="0"/>
        </w:rPr>
        <w:t>• The paragraph begins with an observation about digital platforms generating vast amounts of information.</w:t>
      </w:r>
    </w:p>
    <w:p>
      <w:pPr>
        <w:spacing w:before="0"/>
      </w:pPr>
      <w:r>
        <w:rPr>
          <w:b w:val="0"/>
        </w:rPr>
        <w:t>• Sentence 2 is the first sentence as it introduces the context: "Digital platforms generate vast information."</w:t>
      </w:r>
    </w:p>
    <w:p>
      <w:pPr>
        <w:spacing w:before="0"/>
      </w:pPr>
      <w:r>
        <w:rPr>
          <w:b w:val="0"/>
        </w:rPr>
        <w:t>• Sentence 3 follows because it emphasizes the potential issues with the information: "Much of this information may be misleading."</w:t>
      </w:r>
    </w:p>
    <w:p>
      <w:pPr>
        <w:spacing w:before="0"/>
      </w:pPr>
      <w:r>
        <w:rPr>
          <w:b w:val="0"/>
        </w:rPr>
        <w:t>• Sentence 1 is the third sentence as it discusses the need for critical evaluation: "Hence, evaluating sources critically is vital."</w:t>
      </w:r>
    </w:p>
    <w:p>
      <w:pPr>
        <w:spacing w:before="0"/>
      </w:pPr>
      <w:r>
        <w:rPr>
          <w:b w:val="0"/>
        </w:rPr>
        <w:t>• Sentence 4 is the fourth as it concludes with the role of analytical reading skills: "Analytical reading skills help users navigate it."</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