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44 - 12 = 30, 77 - 14 = 61, 84 - 16 = 66 then what should be for 44 - 22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</w:t>
      </w:r>
    </w:p>
    <w:p>
      <w:pPr>
        <w:spacing w:after="100" w:before="0"/>
      </w:pPr>
      <w:r>
        <w:rPr>
          <w:b w:val="0"/>
        </w:rPr>
        <w:t>B. 20</w:t>
      </w:r>
    </w:p>
    <w:p>
      <w:pPr>
        <w:spacing w:after="100" w:before="0"/>
      </w:pPr>
      <w:r>
        <w:rPr>
          <w:b w:val="0"/>
        </w:rPr>
        <w:t>C. 32</w:t>
      </w:r>
    </w:p>
    <w:p>
      <w:pPr>
        <w:spacing w:after="100" w:before="0"/>
      </w:pPr>
      <w:r>
        <w:rPr>
          <w:b w:val="0"/>
        </w:rPr>
        <w:t>D. 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44 - (12 + 2) = 44 - 14 = 30, 77 - (14 + 2) = 77 - 16 = 61, 84 - (16 + 2) = 84 - 18 = 66 Same as, 44 - (22 + 2) = 44 - 24 = 20 Hence, 20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4 @ 3 @ 9 = 16 and 2 @ 4 @ 6 = 12, then 4 @ 1 @ 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 @ 3 @ 9 = 16 can be written as 4 + 3 + 9 = 16 2 @ 4 @ 6 = 12 can be written as 2 + 4 + 6 = 12 Similarly, 4 @ 1 @ 3 can be written as 4 + 1 + 3 = 8 Thus, 8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- 4 $ 1 = 4, 7 $ - 7 = 49 and 3 $ 1 = - 3 than find the value of - 8 $ - 5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</w:t>
      </w:r>
    </w:p>
    <w:p>
      <w:pPr>
        <w:spacing w:after="100" w:before="0"/>
      </w:pPr>
      <w:r>
        <w:rPr>
          <w:b w:val="0"/>
        </w:rPr>
        <w:t>B. 92</w:t>
      </w:r>
    </w:p>
    <w:p>
      <w:pPr>
        <w:spacing w:after="100" w:before="0"/>
      </w:pPr>
      <w:r>
        <w:rPr>
          <w:b w:val="0"/>
        </w:rPr>
        <w:t>C. -40</w:t>
      </w:r>
    </w:p>
    <w:p>
      <w:pPr>
        <w:spacing w:after="100" w:before="0"/>
      </w:pPr>
      <w:r>
        <w:rPr>
          <w:b w:val="0"/>
        </w:rPr>
        <w:t>D. -69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$ represents ×, and if the answer is positive it is to be changed to negative and vice - versa. In - 4 $ 1 = 4 → -4 $ 1 = -4 × 1 × -1 = 4 In 7 $ - 7 = 49 → 7 $ - 7 = 7 × -7 × -1 = 49 In 3 $ 1 = - 3 → 3 $ 1 = 3 × 1 × - 1 = - 3 Similarly, In - 8 $ - 5 → -8 $ - 5 = - 8 × - 5 × - 1 = - 40 Hence, "- 40"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4 @ 9 # 3 = – 2 and 11 # 2 @ 6 = 7, then 14 @ 3 # 7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</w:t>
      </w:r>
    </w:p>
    <w:p>
      <w:pPr>
        <w:spacing w:after="100" w:before="0"/>
      </w:pPr>
      <w:r>
        <w:rPr>
          <w:b w:val="0"/>
        </w:rPr>
        <w:t>B. 18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explanation is as follows, Here @ and # is used as a code for – and + respectively. i.e. 4 @ 9 # 3 = – 2 → 4 – 9 + 3 = – 5 + 3 = – 2. 11 # 2 @ 6 = 7 → 11 + 2 – 6 = 13 – 6 = 7. Similarly, 14 @ 3 # 7 = ? → 14 – 3 + 7 = 11 + 7 = 18. Hence, 18 is the correct alternative.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66 @ 17 @ 53 = 641551 and 17 @ 9 @ 99 = 15797, then 41 @ 11 @ 81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79993</w:t>
      </w:r>
    </w:p>
    <w:p>
      <w:pPr>
        <w:spacing w:after="100" w:before="0"/>
      </w:pPr>
      <w:r>
        <w:rPr>
          <w:b w:val="0"/>
        </w:rPr>
        <w:t>B. 37999</w:t>
      </w:r>
    </w:p>
    <w:p>
      <w:pPr>
        <w:spacing w:after="100" w:before="0"/>
      </w:pPr>
      <w:r>
        <w:rPr>
          <w:b w:val="0"/>
        </w:rPr>
        <w:t>C. 39979</w:t>
      </w:r>
    </w:p>
    <w:p>
      <w:pPr>
        <w:spacing w:after="100" w:before="0"/>
      </w:pPr>
      <w:r>
        <w:rPr>
          <w:b w:val="0"/>
        </w:rPr>
        <w:t>D. 39997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 as follows: 66 @ 17 @ 53 = (66 - 2) (17 - 2) (53 - 2) = 64 15 51 17 @ 9 @ 99 = (17 - 2) (9 - 2) (99 - 2) = 15 7 97 41 @ 11 @ 81 = (41 - 2) (11 - 2) (81 - 2) = 39 9 79 Hence, 39979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121 X 56 Z 89 = 88 and 754 Z 612 X 111 = 253, then find the value of 1304 Z 657 X 10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117</w:t>
      </w:r>
    </w:p>
    <w:p>
      <w:pPr>
        <w:spacing w:after="100" w:before="0"/>
      </w:pPr>
      <w:r>
        <w:rPr>
          <w:b w:val="0"/>
        </w:rPr>
        <w:t>B. 657</w:t>
      </w:r>
    </w:p>
    <w:p>
      <w:pPr>
        <w:spacing w:after="100" w:before="0"/>
      </w:pPr>
      <w:r>
        <w:rPr>
          <w:b w:val="0"/>
        </w:rPr>
        <w:t>C. 647</w:t>
      </w:r>
    </w:p>
    <w:p>
      <w:pPr>
        <w:spacing w:after="100" w:before="0"/>
      </w:pPr>
      <w:r>
        <w:rPr>
          <w:b w:val="0"/>
        </w:rPr>
        <w:t>D. 108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Letter Z X Meaning - + 121 X 56 Z 89 = 88 → 121 + 56 - 89 = 88; 754 Z 612 X 111 = 253 → 754 - 612 + 111 = 253; Similarly, 1304 Z 657 X 10 = ? → 1304 - 657 + 10 = 657 Hence, the answer is ‘657’.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14 # 3 @ 4 = 46 and 19 # 4 @ 3 = 79, then 21 # 4 @ 1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</w:t>
      </w:r>
    </w:p>
    <w:p>
      <w:pPr>
        <w:spacing w:after="100" w:before="0"/>
      </w:pPr>
      <w:r>
        <w:rPr>
          <w:b w:val="0"/>
        </w:rPr>
        <w:t>B. 92</w:t>
      </w:r>
    </w:p>
    <w:p>
      <w:pPr>
        <w:spacing w:after="100" w:before="0"/>
      </w:pPr>
      <w:r>
        <w:rPr>
          <w:b w:val="0"/>
        </w:rPr>
        <w:t>C. 85</w:t>
      </w:r>
    </w:p>
    <w:p>
      <w:pPr>
        <w:spacing w:after="100" w:before="0"/>
      </w:pPr>
      <w:r>
        <w:rPr>
          <w:b w:val="0"/>
        </w:rPr>
        <w:t>D. 97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# represents multiplication (×) and @ represents addition (+). 14 # 3 @ 4 = 14 × 3 + 4 = 42 + 4 = 46 19 # 4 @ 3 = 19 × 4 + 3 = 76 + 3 = 79 Similarly, 21 # 4 @ 1 = 21 × 4 + 1 = 84 + 1 = 85 Hence, the correct answer for the given equation would be 85.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26#14 = 80; 5#3 = 16; 6#5 = 22; then what is the value of 14#5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</w:t>
      </w:r>
    </w:p>
    <w:p>
      <w:pPr>
        <w:spacing w:after="100" w:before="0"/>
      </w:pPr>
      <w:r>
        <w:rPr>
          <w:b w:val="0"/>
        </w:rPr>
        <w:t>B. 38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 that both the numbers are added, and result is multiplied by 2, 26#14 = 80 → (26 + 14) × 2 = 80 5#3 = 16 → (5 + 3) × 2 = 16 6#5 = 22 → (6 + 5) × 2 = 22 Similarly; (14 + 5) × 2 = 38 Hence, correct answer is 38.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Find out the correct answer for the unsolved equation based on a certain system. If 16 % 25 % 8 = 40; 9 % 81 % 27 = 81 then 121 % 36 % 216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693</w:t>
      </w:r>
    </w:p>
    <w:p>
      <w:pPr>
        <w:spacing w:after="100" w:before="0"/>
      </w:pPr>
      <w:r>
        <w:rPr>
          <w:b w:val="0"/>
        </w:rPr>
        <w:t>B. 936</w:t>
      </w:r>
    </w:p>
    <w:p>
      <w:pPr>
        <w:spacing w:after="100" w:before="0"/>
      </w:pPr>
      <w:r>
        <w:rPr>
          <w:b w:val="0"/>
        </w:rPr>
        <w:t>C. 396</w:t>
      </w:r>
    </w:p>
    <w:p>
      <w:pPr>
        <w:spacing w:after="100" w:before="0"/>
      </w:pPr>
      <w:r>
        <w:rPr>
          <w:b w:val="0"/>
        </w:rPr>
        <w:t>D. 963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is: 16 % 25 % 8 = 40 → (16)1/2 × (25)1/2 × (8)1/3 = 4 × 5 × 2 = 40 9 % 81 % 27 = 81 → (9)1/2 × (81)1/2× (27)1/3 = 3 × 9 × 3 = 81 Similarly, 121 % 36 % 216 = ? → (121)1/2 × (36)1/2 × (216)1/3 = 11 × 6 × 6 = 396 Hence, the correct answer is ’396’.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14 C 7 = 245 and 17 C 8 = 353, then 15 C 4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691</w:t>
      </w:r>
    </w:p>
    <w:p>
      <w:pPr>
        <w:spacing w:after="100" w:before="0"/>
      </w:pPr>
      <w:r>
        <w:rPr>
          <w:b w:val="0"/>
        </w:rPr>
        <w:t>B. 241</w:t>
      </w:r>
    </w:p>
    <w:p>
      <w:pPr>
        <w:spacing w:after="100" w:before="0"/>
      </w:pPr>
      <w:r>
        <w:rPr>
          <w:b w:val="0"/>
        </w:rPr>
        <w:t>C. 641</w:t>
      </w:r>
    </w:p>
    <w:p>
      <w:pPr>
        <w:spacing w:after="100" w:before="0"/>
      </w:pPr>
      <w:r>
        <w:rPr>
          <w:b w:val="0"/>
        </w:rPr>
        <w:t>D. 144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14 C 7 = 245 → 142 + 72 = 245 → 196 + 49 = 245 17 C 8 = 353 → 172 + 82 = 353 → 289 + 64 = 353 15 C 4 = ? → 152 + 42 = ? → 225 + 16 = ? → 241 = ?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