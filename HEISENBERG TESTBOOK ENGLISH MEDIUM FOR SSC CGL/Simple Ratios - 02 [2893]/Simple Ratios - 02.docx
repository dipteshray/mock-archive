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bag containing red, green and blue pens, the ratio of red, blue and green pens, in the given order, was 7 ∶ 4 ∶ 9. If the total number of pens in the bag was 320, how many of them were red?</w:t>
      </w:r>
    </w:p>
    <w:p>
      <w:pPr>
        <w:spacing w:before="0"/>
      </w:pPr>
      <w:r>
        <w:rPr>
          <w:b w:val="0"/>
        </w:rPr>
      </w:r>
    </w:p>
    <w:p>
      <w:pPr>
        <w:spacing w:after="100" w:before="0"/>
      </w:pPr>
      <w:r>
        <w:rPr>
          <w:b w:val="0"/>
        </w:rPr>
        <w:t>A. 112</w:t>
      </w:r>
    </w:p>
    <w:p>
      <w:pPr>
        <w:spacing w:after="100" w:before="0"/>
      </w:pPr>
      <w:r>
        <w:rPr>
          <w:b w:val="0"/>
        </w:rPr>
        <w:t>B. 105</w:t>
      </w:r>
    </w:p>
    <w:p>
      <w:pPr>
        <w:spacing w:after="100" w:before="0"/>
      </w:pPr>
      <w:r>
        <w:rPr>
          <w:b w:val="0"/>
        </w:rPr>
        <w:t>C. 119</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Red pen = (320 × 7)/(7 + 4 + 9) = (320 × 7)/20 = 112 pens</w:t>
      </w:r>
    </w:p>
    <w:p>
      <w:pPr>
        <w:spacing w:before="0"/>
      </w:pPr>
      <w:r>
        <w:rPr>
          <w:b w:val="0"/>
        </w:rPr>
      </w:r>
    </w:p>
    <w:p>
      <w:pPr>
        <w:spacing w:after="100" w:line="360" w:lineRule="auto" w:before="0"/>
      </w:pPr>
      <w:r>
        <w:rPr>
          <w:b w:val="0"/>
        </w:rPr>
        <w:t>2. A sum of ₹17,600 was divided between Jeevan, Praveen and Kanan, such that the ratio of the sums received by Jeevan and Praveen was 5 : 8, while the ratio of the sums received by Praveen and Kanan was 3 : 2. How much money did Jeevan receive as his share?</w:t>
      </w:r>
    </w:p>
    <w:p>
      <w:pPr>
        <w:spacing w:before="0"/>
      </w:pPr>
      <w:r>
        <w:rPr>
          <w:b w:val="0"/>
        </w:rPr>
      </w:r>
    </w:p>
    <w:p>
      <w:pPr>
        <w:spacing w:after="100" w:before="0"/>
      </w:pPr>
      <w:r>
        <w:rPr>
          <w:b w:val="0"/>
        </w:rPr>
        <w:t>A. ₹4,850</w:t>
      </w:r>
    </w:p>
    <w:p>
      <w:pPr>
        <w:spacing w:after="100" w:before="0"/>
      </w:pPr>
      <w:r>
        <w:rPr>
          <w:b w:val="0"/>
        </w:rPr>
        <w:t>B. ₹4,750</w:t>
      </w:r>
    </w:p>
    <w:p>
      <w:pPr>
        <w:spacing w:after="100" w:before="0"/>
      </w:pPr>
      <w:r>
        <w:rPr>
          <w:b w:val="0"/>
        </w:rPr>
        <w:t>C. ₹4,800</w:t>
      </w:r>
    </w:p>
    <w:p>
      <w:pPr>
        <w:spacing w:after="100" w:before="0"/>
      </w:pPr>
      <w:r>
        <w:rPr>
          <w:b w:val="0"/>
        </w:rPr>
        <w:t>D. ₹4,900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 : P = 5 : 8 = 5x : 8x, P : K = 3 : 2 = 3y : 2y, 8x = 3y, y = (8x)/3 P : K = 8x : (16x/3), J : P : K = 15x : 24x : 16x, 15x + 24x + 16x = 55x = 17,600 = x = 17,600/55 = x = 320 J = 15x = J = 15 × 320 = J = 4,800</w:t>
      </w:r>
    </w:p>
    <w:p>
      <w:pPr>
        <w:spacing w:before="0"/>
      </w:pPr>
      <w:r>
        <w:rPr>
          <w:b w:val="0"/>
        </w:rPr>
      </w:r>
    </w:p>
    <w:p>
      <w:pPr>
        <w:spacing w:after="100" w:line="360" w:lineRule="auto" w:before="0"/>
      </w:pPr>
      <w:r>
        <w:rPr>
          <w:b w:val="0"/>
        </w:rPr>
        <w:t>3. If the average price of three chairs is Rs. 14,014 and their prices are in the ratio of 3 : 4 : 7, then the highest price (in Rs.) of chair is:</w:t>
      </w:r>
    </w:p>
    <w:p>
      <w:pPr>
        <w:spacing w:before="0"/>
      </w:pPr>
      <w:r>
        <w:rPr>
          <w:b w:val="0"/>
        </w:rPr>
      </w:r>
    </w:p>
    <w:p>
      <w:pPr>
        <w:spacing w:after="100" w:before="0"/>
      </w:pPr>
      <w:r>
        <w:rPr>
          <w:b w:val="0"/>
        </w:rPr>
        <w:t>A. 15,015</w:t>
      </w:r>
    </w:p>
    <w:p>
      <w:pPr>
        <w:spacing w:after="100" w:before="0"/>
      </w:pPr>
      <w:r>
        <w:rPr>
          <w:b w:val="0"/>
        </w:rPr>
        <w:t>B. 3,003</w:t>
      </w:r>
    </w:p>
    <w:p>
      <w:pPr>
        <w:spacing w:after="100" w:before="0"/>
      </w:pPr>
      <w:r>
        <w:rPr>
          <w:b w:val="0"/>
        </w:rPr>
        <w:t>C. 9,009</w:t>
      </w:r>
    </w:p>
    <w:p>
      <w:pPr>
        <w:spacing w:after="100" w:before="0"/>
      </w:pPr>
      <w:r>
        <w:rPr>
          <w:b w:val="0"/>
        </w:rPr>
        <w:t>D. 21,021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Price of Three Chairs = Rs. 14,014 Ratio of the Prices of three Chairs = 3 : 4 : 7 Formula Used: Average = Sum of Prices of Articles/ Number of Articles Concept Used: Sum of Ratios will be equal to the Sum of Prices of All Chairs Calculation: 14,014 = Sum of Prices of Chairs/3 ⇒ Sum of Prices Of chairs = 14,014 × 3 = 42,042 Sum of Prices of Chairs is also equal to the sum of Ratios given i.e. 3 + 4 + 7 = 14 Units ⇒ 14 Units = Rs. 42,042 ⇒ 1 Unit = 42,042/14 = Rs. 3003 Since, we have to find the Value of Highest Price Chair i.e. 7 Units ⇒ 7 Units = 3003 × 7 = Rs. 21021 ∴ The Highest price of Chair is Rs. 21,021</w:t>
      </w:r>
    </w:p>
    <w:p>
      <w:pPr>
        <w:spacing w:before="0"/>
      </w:pPr>
      <w:r>
        <w:rPr>
          <w:b w:val="0"/>
        </w:rPr>
      </w:r>
    </w:p>
    <w:p>
      <w:pPr>
        <w:spacing w:after="100" w:line="360" w:lineRule="auto" w:before="0"/>
      </w:pPr>
      <w:r>
        <w:rPr>
          <w:b w:val="0"/>
        </w:rPr>
        <w:t>4. If A is 25% more than B and B is 15% less than C, then A ∶ B ∶ C= ?</w:t>
      </w:r>
    </w:p>
    <w:p>
      <w:pPr>
        <w:spacing w:before="0"/>
      </w:pPr>
      <w:r>
        <w:rPr>
          <w:b w:val="0"/>
        </w:rPr>
      </w:r>
    </w:p>
    <w:p>
      <w:pPr>
        <w:spacing w:after="100" w:before="0"/>
      </w:pPr>
      <w:r>
        <w:rPr>
          <w:b w:val="0"/>
        </w:rPr>
        <w:t>A. 83 ∶ 81 ∶ 67</w:t>
      </w:r>
    </w:p>
    <w:p>
      <w:pPr>
        <w:spacing w:after="100" w:before="0"/>
      </w:pPr>
      <w:r>
        <w:rPr>
          <w:b w:val="0"/>
        </w:rPr>
        <w:t>B. 83 ∶ 87 ∶ 69</w:t>
      </w:r>
    </w:p>
    <w:p>
      <w:pPr>
        <w:spacing w:after="100" w:before="0"/>
      </w:pPr>
      <w:r>
        <w:rPr>
          <w:b w:val="0"/>
        </w:rPr>
        <w:t>C. 85 ∶ 68 ∶ 80</w:t>
      </w:r>
    </w:p>
    <w:p>
      <w:pPr>
        <w:spacing w:after="100" w:before="0"/>
      </w:pPr>
      <w:r>
        <w:rPr>
          <w:b w:val="0"/>
        </w:rPr>
        <w:t>D. 75 ∶ 81 ∶ 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is 25% more than B B is 15% less than C CALCULATION: Let us assume C to be 100 As, B is 15% less than C Value of B = 100 - 100 × 15/100 = ( 100 - 15 ) = 85 Now, A is 25% more than B Value of A = 85 + 85 × 25/100 = ( 85 + 21.25 ) = 106.25 Now, ratio of A : B : C = 106.25 : 85 : 100 = 425 : 340 ; 400 = 85 : 68 : 80. Hence, the ratio of A :B : C is 85 : 68 : 80.</w:t>
      </w:r>
    </w:p>
    <w:p>
      <w:pPr>
        <w:spacing w:before="0"/>
      </w:pPr>
      <w:r>
        <w:rPr>
          <w:b w:val="0"/>
        </w:rPr>
      </w:r>
    </w:p>
    <w:p>
      <w:pPr>
        <w:spacing w:after="100" w:line="360" w:lineRule="auto" w:before="0"/>
      </w:pPr>
      <w:r>
        <w:rPr>
          <w:b w:val="0"/>
        </w:rPr>
        <w:t>5. If P ∶ Q = 3 ∶ 5 and P ∶ R = 2 ∶ 3, then what is the value of 3P ∶ 4Q ∶ 3R?</w:t>
      </w:r>
    </w:p>
    <w:p>
      <w:pPr>
        <w:spacing w:before="0"/>
      </w:pPr>
      <w:r>
        <w:rPr>
          <w:b w:val="0"/>
        </w:rPr>
      </w:r>
    </w:p>
    <w:p>
      <w:pPr>
        <w:spacing w:after="100" w:before="0"/>
      </w:pPr>
      <w:r>
        <w:rPr>
          <w:b w:val="0"/>
        </w:rPr>
        <w:t>A. 12 ∶ 8 ∶ 9</w:t>
      </w:r>
    </w:p>
    <w:p>
      <w:pPr>
        <w:spacing w:after="100" w:before="0"/>
      </w:pPr>
      <w:r>
        <w:rPr>
          <w:b w:val="0"/>
        </w:rPr>
        <w:t>B. 18 ∶ 40 ∶ 27</w:t>
      </w:r>
    </w:p>
    <w:p>
      <w:pPr>
        <w:spacing w:after="100" w:before="0"/>
      </w:pPr>
      <w:r>
        <w:rPr>
          <w:b w:val="0"/>
        </w:rPr>
        <w:t>C. 10 ∶ 5 ∶ 4</w:t>
      </w:r>
    </w:p>
    <w:p>
      <w:pPr>
        <w:spacing w:after="100" w:before="0"/>
      </w:pPr>
      <w:r>
        <w:rPr>
          <w:b w:val="0"/>
        </w:rPr>
        <w:t>D. 9 ∶ 5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3 ∶ 5, P ∶ R = 2 ∶ 3 Make P equal: P : Q : R = 6 : 10 : 9 Hence, P = 6k, Q = 10k and R = 9k (k = constant) ⇒ 3P ∶ 4Q ∶ 3R = 3 × 6k : 4 × 10k : 3 × 9k = 18: 40: 27</w:t>
      </w:r>
    </w:p>
    <w:p>
      <w:pPr>
        <w:spacing w:before="0"/>
      </w:pPr>
      <w:r>
        <w:rPr>
          <w:b w:val="0"/>
        </w:rPr>
      </w:r>
    </w:p>
    <w:p>
      <w:pPr>
        <w:spacing w:after="100" w:line="360" w:lineRule="auto" w:before="0"/>
      </w:pPr>
      <w:r>
        <w:rPr>
          <w:b w:val="0"/>
        </w:rPr>
        <w:t>6. If A ∶ B = 3 ∶ 7 and B ∶ C = 2 ∶ 5, find A ∶ B ∶ C.</w:t>
      </w:r>
    </w:p>
    <w:p>
      <w:pPr>
        <w:spacing w:before="0"/>
      </w:pPr>
      <w:r>
        <w:rPr>
          <w:b w:val="0"/>
        </w:rPr>
      </w:r>
    </w:p>
    <w:p>
      <w:pPr>
        <w:spacing w:after="100" w:before="0"/>
      </w:pPr>
      <w:r>
        <w:rPr>
          <w:b w:val="0"/>
        </w:rPr>
        <w:t>A. 10 ∶ 3 ∶ 4</w:t>
      </w:r>
    </w:p>
    <w:p>
      <w:pPr>
        <w:spacing w:after="100" w:before="0"/>
      </w:pPr>
      <w:r>
        <w:rPr>
          <w:b w:val="0"/>
        </w:rPr>
        <w:t>B. 6 ∶ 14 ∶ 35</w:t>
      </w:r>
    </w:p>
    <w:p>
      <w:pPr>
        <w:spacing w:after="100" w:before="0"/>
      </w:pPr>
      <w:r>
        <w:rPr>
          <w:b w:val="0"/>
        </w:rPr>
        <w:t>C. 4 ∶ 10 ∶ 3</w:t>
      </w:r>
    </w:p>
    <w:p>
      <w:pPr>
        <w:spacing w:after="100" w:before="0"/>
      </w:pPr>
      <w:r>
        <w:rPr>
          <w:b w:val="0"/>
        </w:rPr>
        <w:t>D. 4 ∶ 3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3 ∶ 7 and B ∶ C = 2 ∶ 5 LCM of 7 and 2 is 14 A ∶ B = 3 × 2 ∶ 7 × 2 = 6 ∶ 14 ⇒ B ∶ C = 2 × 7 ∶ 5 × 7 = 14 ∶ 35 A ∶ B ∶ C = 6 ∶ 14 ∶ 35</w:t>
      </w:r>
    </w:p>
    <w:p>
      <w:pPr>
        <w:spacing w:before="0"/>
      </w:pPr>
      <w:r>
        <w:rPr>
          <w:b w:val="0"/>
        </w:rPr>
      </w:r>
    </w:p>
    <w:p>
      <w:pPr>
        <w:spacing w:after="100" w:line="360" w:lineRule="auto" w:before="0"/>
      </w:pPr>
      <w:r>
        <w:rPr>
          <w:b w:val="0"/>
        </w:rPr>
        <w:t>7. How much should be added to each term of 4 : 7 so that it becomes 2 : 3?</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Ratio of two numbers is 4 : 7 Calculations : Let the number added to denominator and numerator be 'x' Now according to the question (4 + x)/(7 + x) = 2 : 3 ⇒ 12 + 3x = 14 + 2x ⇒ x = 2 ∴ 2 will be added to make the term in the ratio of 2 : 3.</w:t>
      </w:r>
    </w:p>
    <w:p>
      <w:pPr>
        <w:spacing w:before="0"/>
      </w:pPr>
      <w:r>
        <w:rPr>
          <w:b w:val="0"/>
        </w:rPr>
      </w:r>
    </w:p>
    <w:p>
      <w:pPr>
        <w:spacing w:after="100" w:line="360" w:lineRule="auto" w:before="0"/>
      </w:pPr>
      <w:r>
        <w:rPr>
          <w:b w:val="0"/>
        </w:rPr>
        <w:t>8. If x ∶ y = 4 ∶ 5, then the value of (8x - 6y) ∶ (9x - 7y) is:</w:t>
      </w:r>
    </w:p>
    <w:p>
      <w:pPr>
        <w:spacing w:before="0"/>
      </w:pPr>
      <w:r>
        <w:rPr>
          <w:b w:val="0"/>
        </w:rPr>
      </w:r>
    </w:p>
    <w:p>
      <w:pPr>
        <w:spacing w:after="100" w:before="0"/>
      </w:pPr>
      <w:r>
        <w:rPr>
          <w:b w:val="0"/>
        </w:rPr>
        <w:t>A. 1 ∶ 3</w:t>
      </w:r>
    </w:p>
    <w:p>
      <w:pPr>
        <w:spacing w:after="100" w:before="0"/>
      </w:pPr>
      <w:r>
        <w:rPr>
          <w:b w:val="0"/>
        </w:rPr>
        <w:t>B. 2 ∶ 3</w:t>
      </w:r>
    </w:p>
    <w:p>
      <w:pPr>
        <w:spacing w:after="100" w:before="0"/>
      </w:pPr>
      <w:r>
        <w:rPr>
          <w:b w:val="0"/>
        </w:rPr>
        <w:t>C. 1 ∶ 2</w:t>
      </w:r>
    </w:p>
    <w:p>
      <w:pPr>
        <w:spacing w:after="100" w:before="0"/>
      </w:pPr>
      <w:r>
        <w:rPr>
          <w:b w:val="0"/>
        </w:rPr>
        <w:t>D. 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y = 4 : 5 Calculation: x = 4a, y = 5a On putting values, we get, (8x - 6y) : (9x - 7y) = (8 × 4a - 6 × 5a) : (9 × 4a - 7 × 5a) = (32a - 30a) : (36a - 35a) = 2a : a = 2 : 1 ∴ (8x - 6y) ∶ (9x - 7y) = 2 : 1</w:t>
      </w:r>
    </w:p>
    <w:p>
      <w:pPr>
        <w:spacing w:before="0"/>
      </w:pPr>
      <w:r>
        <w:rPr>
          <w:b w:val="0"/>
        </w:rPr>
      </w:r>
    </w:p>
    <w:p>
      <w:pPr>
        <w:spacing w:after="100" w:line="360" w:lineRule="auto" w:before="0"/>
      </w:pPr>
      <w:r>
        <w:rPr>
          <w:b w:val="0"/>
        </w:rPr>
        <w:t>9. The prices of a school bag and a school dress are in the ratio of 8 : 7. The price of the school bag is ₹400 more than the price of the school dress. Find the price of the school dress.</w:t>
      </w:r>
    </w:p>
    <w:p>
      <w:pPr>
        <w:spacing w:before="0"/>
      </w:pPr>
      <w:r>
        <w:rPr>
          <w:b w:val="0"/>
        </w:rPr>
      </w:r>
    </w:p>
    <w:p>
      <w:pPr>
        <w:spacing w:after="100" w:before="0"/>
      </w:pPr>
      <w:r>
        <w:rPr>
          <w:b w:val="0"/>
        </w:rPr>
        <w:t>A. ₹3,800</w:t>
      </w:r>
    </w:p>
    <w:p>
      <w:pPr>
        <w:spacing w:after="100" w:before="0"/>
      </w:pPr>
      <w:r>
        <w:rPr>
          <w:b w:val="0"/>
        </w:rPr>
        <w:t>B. ₹2,800</w:t>
      </w:r>
    </w:p>
    <w:p>
      <w:pPr>
        <w:spacing w:after="100" w:before="0"/>
      </w:pPr>
      <w:r>
        <w:rPr>
          <w:b w:val="0"/>
        </w:rPr>
        <w:t>C. ₹2,400</w:t>
      </w:r>
    </w:p>
    <w:p>
      <w:pPr>
        <w:spacing w:after="100" w:before="0"/>
      </w:pPr>
      <w:r>
        <w:rPr>
          <w:b w:val="0"/>
        </w:rPr>
        <w:t>D. ₹3,400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school bag to school dress = 8 : 7. Difference in ratio parts = 8 − 7 = 1 unit. Given, 1 unit difference = ₹400. Price of school dress = 7 units = 7 × ₹400 = ₹2,800. ∴ The correct answer is ₹2,800. Alternate Method Given: Ratio of prices = 8 : 7 Price difference = ₹400 Let the price of the school bag be 8x and the price of the school dress be 7x. According to the problem statement: ⇒ Price of bag − Price of dress = ₹400 ⇒ 8x − 7x = ₹400 ⇒ x = ₹400 ⇒ Price of school dress = 7x ⇒ Price = 7 × 400 ⇒ Price = ₹2,800 ∴ The correct answer is ₹2,800. Additional Information Ratio and Proportion A ratio compares two quantities by division. If a : b = c : d, then a × d = b × c. Unitary Method This method involves finding the value of a single unit first and then multiplying it by the required number of units to find the total value. Difference in Ratios When the difference between two quantities is given, the value of 1 unit is calculated as: Value Difference ÷ Difference in Ratio Parts.</w:t>
      </w:r>
    </w:p>
    <w:p>
      <w:pPr>
        <w:spacing w:before="0"/>
      </w:pPr>
      <w:r>
        <w:rPr>
          <w:b w:val="0"/>
        </w:rPr>
      </w:r>
    </w:p>
    <w:p>
      <w:pPr>
        <w:spacing w:after="100" w:line="360" w:lineRule="auto" w:before="0"/>
      </w:pPr>
      <w:r>
        <w:rPr>
          <w:b w:val="0"/>
        </w:rPr>
        <w:t>10. The salaries of Vipin and Dinesh are in the ratio 5 : 8. If the salary of each is increased by Rs. 4,800. then new ratio becomes 7 : 10. What is Vipin’s salary ?</w:t>
      </w:r>
    </w:p>
    <w:p>
      <w:pPr>
        <w:spacing w:before="0"/>
      </w:pPr>
      <w:r>
        <w:rPr>
          <w:b w:val="0"/>
        </w:rPr>
      </w:r>
    </w:p>
    <w:p>
      <w:pPr>
        <w:spacing w:after="100" w:before="0"/>
      </w:pPr>
      <w:r>
        <w:rPr>
          <w:b w:val="0"/>
        </w:rPr>
        <w:t>A. Rs. 13,000</w:t>
      </w:r>
    </w:p>
    <w:p>
      <w:pPr>
        <w:spacing w:after="100" w:before="0"/>
      </w:pPr>
      <w:r>
        <w:rPr>
          <w:b w:val="0"/>
        </w:rPr>
        <w:t>B. Rs. 12,000</w:t>
      </w:r>
    </w:p>
    <w:p>
      <w:pPr>
        <w:spacing w:after="100" w:before="0"/>
      </w:pPr>
      <w:r>
        <w:rPr>
          <w:b w:val="0"/>
        </w:rPr>
        <w:t>C. Rs. 12,500</w:t>
      </w:r>
    </w:p>
    <w:p>
      <w:pPr>
        <w:spacing w:after="100" w:before="0"/>
      </w:pPr>
      <w:r>
        <w:rPr>
          <w:b w:val="0"/>
        </w:rPr>
        <w:t>D. Rs.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salary of each increased = Rs 4800 Calculation let the salary of vipin and Dinesh be 5x and 8x (5x + 4800)/(8x + 4800) = 7/10 ⇒ 50x + 48000 = 56x + 33600 ⇒ x = 14400/6 = 2400 Vipin salary = 5x = 5 × 2400 = Rs 12000 ∴ Vipin's salary is Rs 12000</w:t>
      </w:r>
    </w:p>
    <w:p>
      <w:pPr>
        <w:spacing w:before="0"/>
      </w:pPr>
      <w:r>
        <w:rPr>
          <w:b w:val="0"/>
        </w:rPr>
      </w:r>
    </w:p>
    <w:p>
      <w:pPr>
        <w:spacing w:after="100" w:line="360" w:lineRule="auto" w:before="0"/>
      </w:pPr>
      <w:r>
        <w:rPr>
          <w:b w:val="0"/>
        </w:rPr>
        <w:t>11. The incomes of two persons P and Q are in the ratio 5 ∶ 6. If each of them saves Rs.200 per month, the ratio of their expenditures is 3 ∶ 4. Find the income of Q.</w:t>
      </w:r>
    </w:p>
    <w:p>
      <w:pPr>
        <w:spacing w:before="0"/>
      </w:pPr>
      <w:r>
        <w:rPr>
          <w:b w:val="0"/>
        </w:rPr>
      </w:r>
    </w:p>
    <w:p>
      <w:pPr>
        <w:spacing w:after="100" w:before="0"/>
      </w:pPr>
      <w:r>
        <w:rPr>
          <w:b w:val="0"/>
        </w:rPr>
        <w:t>A. Rs.740</w:t>
      </w:r>
    </w:p>
    <w:p>
      <w:pPr>
        <w:spacing w:after="100" w:before="0"/>
      </w:pPr>
      <w:r>
        <w:rPr>
          <w:b w:val="0"/>
        </w:rPr>
        <w:t>B. Rs.800</w:t>
      </w:r>
    </w:p>
    <w:p>
      <w:pPr>
        <w:spacing w:after="100" w:before="0"/>
      </w:pPr>
      <w:r>
        <w:rPr>
          <w:b w:val="0"/>
        </w:rPr>
        <w:t>C. Rs.750</w:t>
      </w:r>
    </w:p>
    <w:p>
      <w:pPr>
        <w:spacing w:after="100" w:before="0"/>
      </w:pPr>
      <w:r>
        <w:rPr>
          <w:b w:val="0"/>
        </w:rPr>
        <w:t>D. Rs.600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Income ratio of P and Q = 5 : 6 Individual savings of P and Q = ₹ 200 Expenditure ratio = 3 : 4 Formula used: Profit = Investment × Time period Calculation: Let income of P be 5x Let income of Q be 6x (5x – 200)/(6x – 200) = 3/4 ⇒ 20x – 800 = 18x – 600 ⇒ 20x – 18x = 800 – 600 ⇒ 2x = 200 ⇒ x = 100 Income of P = 100 × 5 = 500 Income of Q = 100 × 6 = 600 ∴ The income of Q is 600.</w:t>
      </w:r>
    </w:p>
    <w:p>
      <w:pPr>
        <w:spacing w:before="0"/>
      </w:pPr>
      <w:r>
        <w:rPr>
          <w:b w:val="0"/>
        </w:rPr>
      </w:r>
    </w:p>
    <w:p>
      <w:pPr>
        <w:spacing w:after="100" w:line="360" w:lineRule="auto" w:before="0"/>
      </w:pPr>
      <w:r>
        <w:rPr>
          <w:b w:val="0"/>
        </w:rPr>
        <w:t>12. If 2P = 3Q = 4R = 5S, the find P ∶ Q ∶ R ∶ S.</w:t>
      </w:r>
    </w:p>
    <w:p>
      <w:pPr>
        <w:spacing w:before="0"/>
      </w:pPr>
      <w:r>
        <w:rPr>
          <w:b w:val="0"/>
        </w:rPr>
      </w:r>
    </w:p>
    <w:p>
      <w:pPr>
        <w:spacing w:after="100" w:before="0"/>
      </w:pPr>
      <w:r>
        <w:rPr>
          <w:b w:val="0"/>
        </w:rPr>
        <w:t>A. 30 ∶ 20 ∶ 12 ∶ 15</w:t>
      </w:r>
    </w:p>
    <w:p>
      <w:pPr>
        <w:spacing w:after="100" w:before="0"/>
      </w:pPr>
      <w:r>
        <w:rPr>
          <w:b w:val="0"/>
        </w:rPr>
        <w:t>B. 12 ∶ 20 ∶ 30 ∶ 15</w:t>
      </w:r>
    </w:p>
    <w:p>
      <w:pPr>
        <w:spacing w:after="100" w:before="0"/>
      </w:pPr>
      <w:r>
        <w:rPr>
          <w:b w:val="0"/>
        </w:rPr>
        <w:t>C. 20 ∶ 30 ∶ 15 ∶ 12</w:t>
      </w:r>
    </w:p>
    <w:p>
      <w:pPr>
        <w:spacing w:after="100" w:before="0"/>
      </w:pPr>
      <w:r>
        <w:rPr>
          <w:b w:val="0"/>
        </w:rPr>
        <w:t>D. 30 ∶ 20 ∶ 15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2P = 3Q = 4R = 5S The smallest common multiple of 2, 3, 4, and 5 is 60. Dividing each value by the common factor (60): ⇒ 2P / 60 = 3Q / 60 = 4R / 60 = 5S / 60 ⇒ P / 30 = Q / 20 = R / 15 = S / 12</w:t>
      </w:r>
    </w:p>
    <w:p>
      <w:pPr>
        <w:spacing w:before="0"/>
      </w:pPr>
      <w:r>
        <w:rPr>
          <w:b w:val="0"/>
        </w:rPr>
      </w:r>
    </w:p>
    <w:p>
      <w:pPr>
        <w:spacing w:after="100" w:line="360" w:lineRule="auto" w:before="0"/>
      </w:pPr>
      <w:r>
        <w:rPr>
          <w:b w:val="0"/>
        </w:rPr>
        <w:t>13. Two numbers are, respectively, 30% and 60% more than a third number. The ratio of the two numbers is:</w:t>
      </w:r>
    </w:p>
    <w:p>
      <w:pPr>
        <w:spacing w:before="0"/>
      </w:pPr>
      <w:r>
        <w:rPr>
          <w:b w:val="0"/>
        </w:rPr>
      </w:r>
    </w:p>
    <w:p>
      <w:pPr>
        <w:spacing w:after="100" w:before="0"/>
      </w:pPr>
      <w:r>
        <w:rPr>
          <w:b w:val="0"/>
        </w:rPr>
        <w:t>A. 12 ∶ 13</w:t>
      </w:r>
    </w:p>
    <w:p>
      <w:pPr>
        <w:spacing w:after="100" w:before="0"/>
      </w:pPr>
      <w:r>
        <w:rPr>
          <w:b w:val="0"/>
        </w:rPr>
        <w:t>B. 13 ∶ 16</w:t>
      </w:r>
    </w:p>
    <w:p>
      <w:pPr>
        <w:spacing w:after="100" w:before="0"/>
      </w:pPr>
      <w:r>
        <w:rPr>
          <w:b w:val="0"/>
        </w:rPr>
        <w:t>C. 11 ∶ 15</w:t>
      </w:r>
    </w:p>
    <w:p>
      <w:pPr>
        <w:spacing w:after="100" w:before="0"/>
      </w:pPr>
      <w:r>
        <w:rPr>
          <w:b w:val="0"/>
        </w:rPr>
        <w:t>D. 13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third number be x, First number = 1.30x, Second number = 1.60x ⇒ Ratio = 1.30x : 1.60x = 13 : 16</w:t>
      </w:r>
    </w:p>
    <w:p>
      <w:pPr>
        <w:spacing w:before="0"/>
      </w:pPr>
      <w:r>
        <w:rPr>
          <w:b w:val="0"/>
        </w:rPr>
      </w:r>
    </w:p>
    <w:p>
      <w:pPr>
        <w:spacing w:after="100" w:line="360" w:lineRule="auto" w:before="0"/>
      </w:pPr>
      <w:r>
        <w:rPr>
          <w:b w:val="0"/>
        </w:rPr>
        <w:t>14. The ratio of the number of boys in a school to the total number of boys and girls in that school is 7 ∶ 17. If the number of boys in that school is 1099, then how many girls are there in that school?</w:t>
      </w:r>
    </w:p>
    <w:p>
      <w:pPr>
        <w:spacing w:before="0"/>
      </w:pPr>
      <w:r>
        <w:rPr>
          <w:b w:val="0"/>
        </w:rPr>
      </w:r>
    </w:p>
    <w:p>
      <w:pPr>
        <w:spacing w:after="100" w:before="0"/>
      </w:pPr>
      <w:r>
        <w:rPr>
          <w:b w:val="0"/>
        </w:rPr>
        <w:t>A. 1570</w:t>
      </w:r>
    </w:p>
    <w:p>
      <w:pPr>
        <w:spacing w:after="100" w:before="0"/>
      </w:pPr>
      <w:r>
        <w:rPr>
          <w:b w:val="0"/>
        </w:rPr>
        <w:t>B. 1580</w:t>
      </w:r>
    </w:p>
    <w:p>
      <w:pPr>
        <w:spacing w:after="100" w:before="0"/>
      </w:pPr>
      <w:r>
        <w:rPr>
          <w:b w:val="0"/>
        </w:rPr>
        <w:t>C. 1560</w:t>
      </w:r>
    </w:p>
    <w:p>
      <w:pPr>
        <w:spacing w:after="100" w:before="0"/>
      </w:pPr>
      <w:r>
        <w:rPr>
          <w:b w:val="0"/>
        </w:rPr>
        <w:t>D. 1550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boys be 7x, So the total number of girls 17x - 7x = 10x As per the question, The value of 7x = 1099 The value of 10x is 1099 × 10/7 = 1570</w:t>
      </w:r>
    </w:p>
    <w:p>
      <w:pPr>
        <w:spacing w:before="0"/>
      </w:pPr>
      <w:r>
        <w:rPr>
          <w:b w:val="0"/>
        </w:rPr>
      </w:r>
    </w:p>
    <w:p>
      <w:pPr>
        <w:spacing w:after="100" w:line="360" w:lineRule="auto" w:before="0"/>
      </w:pPr>
      <w:r>
        <w:rPr>
          <w:b w:val="0"/>
        </w:rPr>
        <w:t>15. If (1/M): (1/N): (1/O)=3: 4: 5, then M : N : O is equal to:</w:t>
      </w:r>
    </w:p>
    <w:p>
      <w:pPr>
        <w:spacing w:before="0"/>
      </w:pPr>
      <w:r>
        <w:rPr>
          <w:b w:val="0"/>
        </w:rPr>
      </w:r>
    </w:p>
    <w:p>
      <w:pPr>
        <w:spacing w:after="100" w:before="0"/>
      </w:pPr>
      <w:r>
        <w:rPr>
          <w:b w:val="0"/>
        </w:rPr>
        <w:t>A. 12 : 15 : 20</w:t>
      </w:r>
    </w:p>
    <w:p>
      <w:pPr>
        <w:spacing w:after="100" w:before="0"/>
      </w:pPr>
      <w:r>
        <w:rPr>
          <w:b w:val="0"/>
        </w:rPr>
        <w:t>B. 20 : 15 : 12</w:t>
      </w:r>
    </w:p>
    <w:p>
      <w:pPr>
        <w:spacing w:after="100" w:before="0"/>
      </w:pPr>
      <w:r>
        <w:rPr>
          <w:b w:val="0"/>
        </w:rPr>
        <w:t>C. 15 : 20 : 12</w:t>
      </w:r>
    </w:p>
    <w:p>
      <w:pPr>
        <w:spacing w:after="100" w:before="0"/>
      </w:pPr>
      <w:r>
        <w:rPr>
          <w:b w:val="0"/>
        </w:rPr>
        <w:t>D. 20 : 12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(1/M) : (1/N) : (1/O) = 3 : 4 : 5, 1/M = 3k, 1/N = 4k, 1/O = 5k, ⇒ M = 1/(3k), N = 1/(4k), O = 1/(5k) LCM(3k, 4k, 5k) = 60k M = 60k/(3k) = 20, N = 60k/(4k) = 15, O = 60k/(5k) = 12 ∴ M : N : O = 20 : 15 : 12</w:t>
      </w:r>
    </w:p>
    <w:p>
      <w:pPr>
        <w:spacing w:before="0"/>
      </w:pPr>
      <w:r>
        <w:rPr>
          <w:b w:val="0"/>
        </w:rPr>
      </w:r>
    </w:p>
    <w:p>
      <w:pPr>
        <w:spacing w:after="100" w:line="360" w:lineRule="auto" w:before="0"/>
      </w:pPr>
      <w:r>
        <w:rPr>
          <w:b w:val="0"/>
        </w:rPr>
        <w:t>16. Two numbers are in the ratio 5 ∶ 3 and the difference between these two numbers is 34. Find the smaller of the two numbers.</w:t>
      </w:r>
    </w:p>
    <w:p>
      <w:pPr>
        <w:spacing w:before="0"/>
      </w:pPr>
      <w:r>
        <w:rPr>
          <w:b w:val="0"/>
        </w:rPr>
      </w:r>
    </w:p>
    <w:p>
      <w:pPr>
        <w:spacing w:after="100" w:before="0"/>
      </w:pPr>
      <w:r>
        <w:rPr>
          <w:b w:val="0"/>
        </w:rPr>
        <w:t>A. 51</w:t>
      </w:r>
    </w:p>
    <w:p>
      <w:pPr>
        <w:spacing w:after="100" w:before="0"/>
      </w:pPr>
      <w:r>
        <w:rPr>
          <w:b w:val="0"/>
        </w:rPr>
        <w:t>B. 85</w:t>
      </w:r>
    </w:p>
    <w:p>
      <w:pPr>
        <w:spacing w:after="100" w:before="0"/>
      </w:pPr>
      <w:r>
        <w:rPr>
          <w:b w:val="0"/>
        </w:rPr>
        <w:t>C. 68</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5x - 3x = 34 ⇒ 2x = 34 ⇒ x = 17 Smaller of two numbers = 3x = 3 × 17 = 51</w:t>
      </w:r>
    </w:p>
    <w:p>
      <w:pPr>
        <w:spacing w:before="0"/>
      </w:pPr>
      <w:r>
        <w:rPr>
          <w:b w:val="0"/>
        </w:rPr>
      </w:r>
    </w:p>
    <w:p>
      <w:pPr>
        <w:spacing w:after="100" w:line="360" w:lineRule="auto" w:before="0"/>
      </w:pPr>
      <w:r>
        <w:rPr>
          <w:b w:val="0"/>
        </w:rPr>
        <w:t>17. The salaries of Raju and Peter are in the ratio 3 : 5. If the salary of each is increased by Rs. 2,500, then the new ratio is 11 : 15. What is Peter’s salary?</w:t>
      </w:r>
    </w:p>
    <w:p>
      <w:pPr>
        <w:spacing w:before="0"/>
      </w:pPr>
      <w:r>
        <w:rPr>
          <w:b w:val="0"/>
        </w:rPr>
      </w:r>
    </w:p>
    <w:p>
      <w:pPr>
        <w:spacing w:after="100" w:before="0"/>
      </w:pPr>
      <w:r>
        <w:rPr>
          <w:b w:val="0"/>
        </w:rPr>
        <w:t>A. Rs. 3,500</w:t>
      </w:r>
    </w:p>
    <w:p>
      <w:pPr>
        <w:spacing w:after="100" w:before="0"/>
      </w:pPr>
      <w:r>
        <w:rPr>
          <w:b w:val="0"/>
        </w:rPr>
        <w:t>B. Rs. 2,500</w:t>
      </w:r>
    </w:p>
    <w:p>
      <w:pPr>
        <w:spacing w:after="100" w:before="0"/>
      </w:pPr>
      <w:r>
        <w:rPr>
          <w:b w:val="0"/>
        </w:rPr>
        <w:t>C. Rs. 4,000</w:t>
      </w:r>
    </w:p>
    <w:p>
      <w:pPr>
        <w:spacing w:after="100" w:before="0"/>
      </w:pPr>
      <w:r>
        <w:rPr>
          <w:b w:val="0"/>
        </w:rPr>
        <w:t>D. Rs.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Ratio of income of Raju and Peter = 3x : 5x According to the question (3x + 2500) / (5x + 2500) = 11/15 ⇒ 15(3x + 2500) = 11(5x + 2500) ⇒ 45x + 37500 = 55x + 27500 ⇒ 55x – 45x = 37500 – 27500 ⇒ 10x = 10000 ⇒ x = 10000/10 = 1000 ∴ Income of Peter = 5 × 1000 = 5000 Short Trick: 5 unit = 2500 1 unit = 500 10 unit = 10 × 500 = 5000 ∴ Income of Peter = 5000</w:t>
      </w:r>
    </w:p>
    <w:p>
      <w:pPr>
        <w:spacing w:before="0"/>
      </w:pPr>
      <w:r>
        <w:rPr>
          <w:b w:val="0"/>
        </w:rPr>
      </w:r>
    </w:p>
    <w:p>
      <w:pPr>
        <w:spacing w:after="100" w:line="360" w:lineRule="auto" w:before="0"/>
      </w:pPr>
      <w:r>
        <w:rPr>
          <w:b w:val="0"/>
        </w:rPr>
        <w:t>18. Rohan scored twice as many marks in English as he did in Science. His total marks in English, Science and Mathematics are 126. If the ratio of his marks in English and Mathematics is 2 : 3, his marks in English are:</w:t>
      </w:r>
    </w:p>
    <w:p>
      <w:pPr>
        <w:spacing w:before="0"/>
      </w:pPr>
      <w:r>
        <w:rPr>
          <w:b w:val="0"/>
        </w:rPr>
      </w:r>
    </w:p>
    <w:p>
      <w:pPr>
        <w:spacing w:after="100" w:before="0"/>
      </w:pPr>
      <w:r>
        <w:rPr>
          <w:b w:val="0"/>
        </w:rPr>
        <w:t>A. 63</w:t>
      </w:r>
    </w:p>
    <w:p>
      <w:pPr>
        <w:spacing w:after="100" w:before="0"/>
      </w:pPr>
      <w:r>
        <w:rPr>
          <w:b w:val="0"/>
        </w:rPr>
        <w:t>B. 20</w:t>
      </w:r>
    </w:p>
    <w:p>
      <w:pPr>
        <w:spacing w:after="100" w:before="0"/>
      </w:pPr>
      <w:r>
        <w:rPr>
          <w:b w:val="0"/>
        </w:rPr>
        <w:t>C. 21</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1 : 3 So, the value 1 ratio is 126/6 = 21 His marks in English is 2 ratio = 2 × 21 = 42</w:t>
      </w:r>
    </w:p>
    <w:p>
      <w:pPr>
        <w:spacing w:before="0"/>
      </w:pPr>
      <w:r>
        <w:rPr>
          <w:b w:val="0"/>
        </w:rPr>
      </w:r>
    </w:p>
    <w:p>
      <w:pPr>
        <w:spacing w:after="100" w:line="360" w:lineRule="auto" w:before="0"/>
      </w:pPr>
      <w:r>
        <w:rPr>
          <w:b w:val="0"/>
        </w:rPr>
        <w:t>19. A sum of money is divided among P, Q, R and S in the proportion of 4 : 9 : 2 : 3. If Q gets ₹560 more than R, then the share of S is:</w:t>
      </w:r>
    </w:p>
    <w:p>
      <w:pPr>
        <w:spacing w:before="0"/>
      </w:pPr>
      <w:r>
        <w:rPr>
          <w:b w:val="0"/>
        </w:rPr>
      </w:r>
    </w:p>
    <w:p>
      <w:pPr>
        <w:spacing w:after="100" w:before="0"/>
      </w:pPr>
      <w:r>
        <w:rPr>
          <w:b w:val="0"/>
        </w:rPr>
        <w:t>A. ₹140</w:t>
      </w:r>
    </w:p>
    <w:p>
      <w:pPr>
        <w:spacing w:after="100" w:before="0"/>
      </w:pPr>
      <w:r>
        <w:rPr>
          <w:b w:val="0"/>
        </w:rPr>
        <w:t>B. ₹340</w:t>
      </w:r>
    </w:p>
    <w:p>
      <w:pPr>
        <w:spacing w:after="100" w:before="0"/>
      </w:pPr>
      <w:r>
        <w:rPr>
          <w:b w:val="0"/>
        </w:rPr>
        <w:t>C. ₹240</w:t>
      </w:r>
    </w:p>
    <w:p>
      <w:pPr>
        <w:spacing w:after="100" w:before="0"/>
      </w:pPr>
      <w:r>
        <w:rPr>
          <w:b w:val="0"/>
        </w:rPr>
        <w:t>D. ₹440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shares be 4x, 9x, 2x, 3x. 9x - 2x = 560 7x = 560, x = 80 Share of S = 3x = 3 × 80 = ₹240</w:t>
      </w:r>
    </w:p>
    <w:p>
      <w:pPr>
        <w:spacing w:before="0"/>
      </w:pPr>
      <w:r>
        <w:rPr>
          <w:b w:val="0"/>
        </w:rPr>
      </w:r>
    </w:p>
    <w:p>
      <w:pPr>
        <w:spacing w:after="100" w:line="360" w:lineRule="auto" w:before="0"/>
      </w:pPr>
      <w:r>
        <w:rPr>
          <w:b w:val="0"/>
        </w:rPr>
        <w:t>20. If Ram’s income exceeds Shyam’s income by 70% and Shyam’s income is less than Sohan’s income by 30%, then find the ratio of the incomes of Ram and Sohan.</w:t>
      </w:r>
    </w:p>
    <w:p>
      <w:pPr>
        <w:spacing w:before="0"/>
      </w:pPr>
      <w:r>
        <w:rPr>
          <w:b w:val="0"/>
        </w:rPr>
      </w:r>
    </w:p>
    <w:p>
      <w:pPr>
        <w:spacing w:after="100" w:before="0"/>
      </w:pPr>
      <w:r>
        <w:rPr>
          <w:b w:val="0"/>
        </w:rPr>
        <w:t>A. 119 ∶ 100</w:t>
      </w:r>
    </w:p>
    <w:p>
      <w:pPr>
        <w:spacing w:after="100" w:before="0"/>
      </w:pPr>
      <w:r>
        <w:rPr>
          <w:b w:val="0"/>
        </w:rPr>
        <w:t>B. 121 ∶ 102</w:t>
      </w:r>
    </w:p>
    <w:p>
      <w:pPr>
        <w:spacing w:after="100" w:before="0"/>
      </w:pPr>
      <w:r>
        <w:rPr>
          <w:b w:val="0"/>
        </w:rPr>
        <w:t>C. 120 ∶ 101</w:t>
      </w:r>
    </w:p>
    <w:p>
      <w:pPr>
        <w:spacing w:after="100" w:before="0"/>
      </w:pPr>
      <w:r>
        <w:rPr>
          <w:b w:val="0"/>
        </w:rPr>
        <w:t>D. 118 ∶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S, H = Ram, Shyam, and Sohan's income respectively. Now, R = S + 0.7S = 1.7S, S = 0.7H again, R = 1.7(0.7H) ⇒ 1.19H Then, R : H = 119 : 100</w:t>
      </w:r>
    </w:p>
    <w:p>
      <w:pPr>
        <w:spacing w:before="0"/>
      </w:pPr>
      <w:r>
        <w:rPr>
          <w:b w:val="0"/>
        </w:rPr>
      </w:r>
    </w:p>
    <w:p>
      <w:pPr>
        <w:spacing w:after="100" w:line="360" w:lineRule="auto" w:before="0"/>
      </w:pPr>
      <w:r>
        <w:rPr>
          <w:b w:val="0"/>
        </w:rPr>
        <w:t>21. The ratio of two numbers A and B is 5 : 8. If 5 is added to each of A and B, then the ratio becomes 2 : 3. The difference in A and B is: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ratio of A : B is 5 : 8 (Difference = 3 units). Final ratio after adding 5 is 2 : 3 (Difference = 1 unit). To make the differences equal, multiply the second ratio by 3: (2 : 3) × 3 = 6 : 9. Change in each part is 1 unit (from 5 to 6 or 8 to 9), which equals the added value 5. Difference in A and B = 3 units = 3 × 5 = 15. ∴ The correct answer is 15. Alternate Method Given: Ratio A : B = 5 : 8 and the ratio becomes 2 : 3 when 5 is added to both. Formula: If numbers are in ratio a : b, they can be taken as ax and bx. Let the two numbers A and B be 5x and 8x respectively. ⇒ (5x + 5) / (8x + 5) = 2 / 3 ⇒ 3 × (5x + 5) = 2 × (8x + 5) ⇒ 15x + 15 = 16x + 10 ⇒ 16x − 15x = 15 − 10 ⇒ x = 5 ⇒ Number A = 5 × 5 = 25 ⇒ Number B = 8 × 5 = 40 ⇒ Difference = 40 − 25 = 15 ∴ The correct answer is 15. Additional Information Ratio Difference Logic When the same quantity is added to or subtracted from both terms of a ratio, the absolute difference between the parts remains proportional to the value added/subtracted. Proportion Rule If a/b = c/d, then ad = bc. This cross-multiplication is the standard algebraic way to solve ratio change problems. Equating Parts To solve ratio problems quickly, always aim to make the ratio difference consistent between the initial and final states by multiplying with a suitable constant.</w:t>
      </w:r>
    </w:p>
    <w:p>
      <w:pPr>
        <w:spacing w:before="0"/>
      </w:pPr>
      <w:r>
        <w:rPr>
          <w:b w:val="0"/>
        </w:rPr>
      </w:r>
    </w:p>
    <w:p>
      <w:pPr>
        <w:spacing w:after="100" w:line="360" w:lineRule="auto" w:before="0"/>
      </w:pPr>
      <w:r>
        <w:rPr>
          <w:b w:val="0"/>
        </w:rPr>
        <w:t>22. If 4p = 6q = 9r, then p : q : r is equal to:</w:t>
      </w:r>
    </w:p>
    <w:p>
      <w:pPr>
        <w:spacing w:before="0"/>
      </w:pPr>
      <w:r>
        <w:rPr>
          <w:b w:val="0"/>
        </w:rPr>
      </w:r>
    </w:p>
    <w:p>
      <w:pPr>
        <w:spacing w:after="100" w:before="0"/>
      </w:pPr>
      <w:r>
        <w:rPr>
          <w:b w:val="0"/>
        </w:rPr>
        <w:t>A. 4 : 6 : 9</w:t>
      </w:r>
    </w:p>
    <w:p>
      <w:pPr>
        <w:spacing w:after="100" w:before="0"/>
      </w:pPr>
      <w:r>
        <w:rPr>
          <w:b w:val="0"/>
        </w:rPr>
        <w:t>B. 15 : 13 : 10</w:t>
      </w:r>
    </w:p>
    <w:p>
      <w:pPr>
        <w:spacing w:after="100" w:before="0"/>
      </w:pPr>
      <w:r>
        <w:rPr>
          <w:b w:val="0"/>
        </w:rPr>
        <w:t>C. 9 : 6 : 4</w:t>
      </w:r>
    </w:p>
    <w:p>
      <w:pPr>
        <w:spacing w:after="100" w:before="0"/>
      </w:pPr>
      <w:r>
        <w:rPr>
          <w:b w:val="0"/>
        </w:rPr>
        <w:t>D. 16 : 36 :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 4p = 6q = 9r = k ⇒ p = k/4, q = k/6, r = k/9 ⇒ p : q : r = k/4 : k/6 : k/9 ⇒ 9 : 6 : 4 ∴ The correct choice is option 3.</w:t>
      </w:r>
    </w:p>
    <w:p>
      <w:pPr>
        <w:spacing w:before="0"/>
      </w:pPr>
      <w:r>
        <w:rPr>
          <w:b w:val="0"/>
        </w:rPr>
      </w:r>
    </w:p>
    <w:p>
      <w:pPr>
        <w:spacing w:after="100" w:line="360" w:lineRule="auto" w:before="0"/>
      </w:pPr>
      <w:r>
        <w:rPr>
          <w:b w:val="0"/>
        </w:rPr>
        <w:t>23. If x ∶ y = 5 ∶ 6, then 2x + 3y ∶ 3x + 5y is:</w:t>
      </w:r>
    </w:p>
    <w:p>
      <w:pPr>
        <w:spacing w:before="0"/>
      </w:pPr>
      <w:r>
        <w:rPr>
          <w:b w:val="0"/>
        </w:rPr>
      </w:r>
    </w:p>
    <w:p>
      <w:pPr>
        <w:spacing w:after="100" w:before="0"/>
      </w:pPr>
      <w:r>
        <w:rPr>
          <w:b w:val="0"/>
        </w:rPr>
        <w:t>A. 18 ∶ 45</w:t>
      </w:r>
    </w:p>
    <w:p>
      <w:pPr>
        <w:spacing w:after="100" w:before="0"/>
      </w:pPr>
      <w:r>
        <w:rPr>
          <w:b w:val="0"/>
        </w:rPr>
        <w:t>B. 18 ∶ 35</w:t>
      </w:r>
    </w:p>
    <w:p>
      <w:pPr>
        <w:spacing w:after="100" w:before="0"/>
      </w:pPr>
      <w:r>
        <w:rPr>
          <w:b w:val="0"/>
        </w:rPr>
        <w:t>C. 28 ∶ 48</w:t>
      </w:r>
    </w:p>
    <w:p>
      <w:pPr>
        <w:spacing w:after="100" w:before="0"/>
      </w:pPr>
      <w:r>
        <w:rPr>
          <w:b w:val="0"/>
        </w:rPr>
        <w:t>D. 28 ∶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ratio x : y = 5 : 6 Calculation: Let x = 5k and y = 6k, where k is a constant. Substitute x = 5k and y = 6k into 2x + 3y and 3x + 5y: 2x + 3y = 2(5k) + 3(6k) = 10k + 18k = 28k 3x + 5y = 3(5k) + 5(6k) = 15k + 30k = 45k The ratio 2x + 3y : 3x + 5y is 28k : 45k. Simplify by removing k: The ratio is 28 : 45. The ratio 2x + 3y : 3x + 5y is 28 : 45.</w:t>
      </w:r>
    </w:p>
    <w:p>
      <w:pPr>
        <w:spacing w:before="0"/>
      </w:pPr>
      <w:r>
        <w:rPr>
          <w:b w:val="0"/>
        </w:rPr>
      </w:r>
    </w:p>
    <w:p>
      <w:pPr>
        <w:spacing w:after="100" w:line="360" w:lineRule="auto" w:before="0"/>
      </w:pPr>
      <w:r>
        <w:rPr>
          <w:b w:val="0"/>
        </w:rPr>
        <w:t>24. The number of books on Mathematics, Physics and Chemistry in a University library is in the ratio 8 ∶ 5 ∶ 9. There is a proposal to increase these books by 10%, 5% and 5% respectively. What will be the ratio of the number of books after increment?</w:t>
      </w:r>
    </w:p>
    <w:p>
      <w:pPr>
        <w:spacing w:before="0"/>
      </w:pPr>
      <w:r>
        <w:rPr>
          <w:b w:val="0"/>
        </w:rPr>
      </w:r>
    </w:p>
    <w:p>
      <w:pPr>
        <w:spacing w:after="100" w:before="0"/>
      </w:pPr>
      <w:r>
        <w:rPr>
          <w:b w:val="0"/>
        </w:rPr>
        <w:t>A. 212 ∶ 117 ∶ 47</w:t>
      </w:r>
    </w:p>
    <w:p>
      <w:pPr>
        <w:spacing w:after="100" w:before="0"/>
      </w:pPr>
      <w:r>
        <w:rPr>
          <w:b w:val="0"/>
        </w:rPr>
        <w:t>B. 37 ∶ 47 ∶ 83</w:t>
      </w:r>
    </w:p>
    <w:p>
      <w:pPr>
        <w:spacing w:after="100" w:before="0"/>
      </w:pPr>
      <w:r>
        <w:rPr>
          <w:b w:val="0"/>
        </w:rPr>
        <w:t>C. 176 ∶ 105 ∶ 189</w:t>
      </w:r>
    </w:p>
    <w:p>
      <w:pPr>
        <w:spacing w:after="100" w:before="0"/>
      </w:pPr>
      <w:r>
        <w:rPr>
          <w:b w:val="0"/>
        </w:rPr>
        <w:t>D. 189 ∶ 115 ∶ 117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books be 8a, 5a and 9a New ratio = 8a × 110% : 5a × 105% : 9a × 105% ⇒ 8a × 22 : 5a × 21 : 9a × 21 ⇒ 176 : 105 : 189</w:t>
      </w:r>
    </w:p>
    <w:p>
      <w:pPr>
        <w:spacing w:before="0"/>
      </w:pPr>
      <w:r>
        <w:rPr>
          <w:b w:val="0"/>
        </w:rPr>
      </w:r>
    </w:p>
    <w:p>
      <w:pPr>
        <w:spacing w:after="100" w:line="360" w:lineRule="auto" w:before="0"/>
      </w:pPr>
      <w:r>
        <w:rPr>
          <w:b w:val="0"/>
        </w:rPr>
        <w:t>25. A sum of money is distributed among A, B, C and D in the ratio 5 ∶ 7 ∶ 11 ∶ 15, respectively. If C gets Rs. 2,480 more than B, then the difference between the shares of B and D is:</w:t>
      </w:r>
    </w:p>
    <w:p>
      <w:pPr>
        <w:spacing w:before="0"/>
      </w:pPr>
      <w:r>
        <w:rPr>
          <w:b w:val="0"/>
        </w:rPr>
      </w:r>
    </w:p>
    <w:p>
      <w:pPr>
        <w:spacing w:after="100" w:before="0"/>
      </w:pPr>
      <w:r>
        <w:rPr>
          <w:b w:val="0"/>
        </w:rPr>
        <w:t>A. Rs. 6,490</w:t>
      </w:r>
    </w:p>
    <w:p>
      <w:pPr>
        <w:spacing w:after="100" w:before="0"/>
      </w:pPr>
      <w:r>
        <w:rPr>
          <w:b w:val="0"/>
        </w:rPr>
        <w:t>B. Rs. 4,960</w:t>
      </w:r>
    </w:p>
    <w:p>
      <w:pPr>
        <w:spacing w:after="100" w:before="0"/>
      </w:pPr>
      <w:r>
        <w:rPr>
          <w:b w:val="0"/>
        </w:rPr>
        <w:t>C. Rs. 4,950</w:t>
      </w:r>
    </w:p>
    <w:p>
      <w:pPr>
        <w:spacing w:after="100" w:before="0"/>
      </w:pPr>
      <w:r>
        <w:rPr>
          <w:b w:val="0"/>
        </w:rPr>
        <w:t>D. Rs. 4,690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Ratio of A, B, C and D = 5 ∶ 7∶ 11 ∶ 15 C's share = B's share + 2480 Calculation B 's share = 7/38 let the total money is Rs.x c's share = (7/38) × x + 2480 ⇒ (11/38) × x = 7x/38 + 2480 ⇒ 11x/38 = 7x/38 + 2480 ⇒ (11x/38) - (7x/38) = 2480 ⇒ (11x - 7x)/38 = 2480 ⇒ 4x/38 = 2480 ⇒ x = (2480 × 38)/4 ⇒ x = 23560 B's share = 23560 × (7/38) = 4340 D's share = 23560 × (15/38) = 9300 Required difference = 9300 - 4340 = 4960 ∴ The difference between the shares of B and D is 4960. Shortcut TrickCalculation: Ratio of A, B, C and D = 5 ∶ 7∶ 11 ∶ 15 According to the question: ⇒ (11 - 7) = 4 units = Rs. 2480 ⇒ 1 unit = 2480/4 = Rs. 620 Now, ⇒ (15 - 7) = 8 units = 620 × 8 = Rs. 4960 ∴ The correct answer is Rs. 4960.</w:t>
      </w:r>
    </w:p>
    <w:p>
      <w:pPr>
        <w:spacing w:before="0"/>
      </w:pPr>
      <w:r>
        <w:rPr>
          <w:b w:val="0"/>
        </w:rPr>
      </w:r>
    </w:p>
    <w:p>
      <w:pPr>
        <w:spacing w:after="100" w:line="360" w:lineRule="auto" w:before="0"/>
      </w:pPr>
      <w:r>
        <w:rPr>
          <w:b w:val="0"/>
        </w:rPr>
        <w:t>26. The sum of three positive numbers is 202. If the ratio of the first number to the second number is 2 : 7 and that of the second number to the third number is 5 : 8, the difference between the second and third numbers is:</w:t>
      </w:r>
    </w:p>
    <w:p>
      <w:pPr>
        <w:spacing w:before="0"/>
      </w:pPr>
      <w:r>
        <w:rPr>
          <w:b w:val="0"/>
        </w:rPr>
      </w:r>
    </w:p>
    <w:p>
      <w:pPr>
        <w:spacing w:after="100" w:before="0"/>
      </w:pPr>
      <w:r>
        <w:rPr>
          <w:b w:val="0"/>
        </w:rPr>
        <w:t>A. 12</w:t>
      </w:r>
    </w:p>
    <w:p>
      <w:pPr>
        <w:spacing w:after="100" w:before="0"/>
      </w:pPr>
      <w:r>
        <w:rPr>
          <w:b w:val="0"/>
        </w:rPr>
        <w:t>B. 52</w:t>
      </w:r>
    </w:p>
    <w:p>
      <w:pPr>
        <w:spacing w:after="100" w:before="0"/>
      </w:pPr>
      <w:r>
        <w:rPr>
          <w:b w:val="0"/>
        </w:rPr>
        <w:t>C. 42</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first and second = 2 : 7 Second and Third = 5 : 8 Sum of the three numbers = 202 Calculation: First : Second = 2 : 7 ----(i) Second : Third = 5: 8 ----(ii) By multiplying eq (i) with 5 and eq (ii) with 7 we get First : Second : Third = 10 : 35 : 56 Let the numbers be be 10x, 35x and 56x respectively, According to the question, 10x + 35x + 56x = 202 ⇒ 101x = 202 ⇒ x = 202/101 ⇒ x = 2 So, the numbers are 10 × 2 = 20, 35 × 2 = 70, 56 × 2 = 112 Now, Difference between Second and third number = 112 - 70 ⇒ 42 ∴ The difference between the second and third numbers is 42.</w:t>
      </w:r>
    </w:p>
    <w:p>
      <w:pPr>
        <w:spacing w:before="0"/>
      </w:pPr>
      <w:r>
        <w:rPr>
          <w:b w:val="0"/>
        </w:rPr>
      </w:r>
    </w:p>
    <w:p>
      <w:pPr>
        <w:spacing w:after="100" w:line="360" w:lineRule="auto" w:before="0"/>
      </w:pPr>
      <w:r>
        <w:rPr>
          <w:b w:val="0"/>
        </w:rPr>
        <w:t>27. The total number of students in a class is 65. If the total number of girls in class 35, then the ratio of the total number of boys to the number of girls is:</w:t>
      </w:r>
    </w:p>
    <w:p>
      <w:pPr>
        <w:spacing w:before="0"/>
      </w:pPr>
      <w:r>
        <w:rPr>
          <w:b w:val="0"/>
        </w:rPr>
      </w:r>
    </w:p>
    <w:p>
      <w:pPr>
        <w:spacing w:after="100" w:before="0"/>
      </w:pPr>
      <w:r>
        <w:rPr>
          <w:b w:val="0"/>
        </w:rPr>
        <w:t>A. 7 : 6</w:t>
      </w:r>
    </w:p>
    <w:p>
      <w:pPr>
        <w:spacing w:after="100" w:before="0"/>
      </w:pPr>
      <w:r>
        <w:rPr>
          <w:b w:val="0"/>
        </w:rPr>
        <w:t>B. 7 : 13</w:t>
      </w:r>
    </w:p>
    <w:p>
      <w:pPr>
        <w:spacing w:after="100" w:before="0"/>
      </w:pPr>
      <w:r>
        <w:rPr>
          <w:b w:val="0"/>
        </w:rPr>
        <w:t>C. 13 : 7</w:t>
      </w:r>
    </w:p>
    <w:p>
      <w:pPr>
        <w:spacing w:after="100" w:before="0"/>
      </w:pPr>
      <w:r>
        <w:rPr>
          <w:b w:val="0"/>
        </w:rPr>
        <w:t>D. 6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students = 65 Number of girls = 35 Number of boys = 65 – 35 = 30 Ratio of boys to girls = 30 : 35 = 6 : 7</w:t>
      </w:r>
    </w:p>
    <w:p>
      <w:pPr>
        <w:spacing w:before="0"/>
      </w:pPr>
      <w:r>
        <w:rPr>
          <w:b w:val="0"/>
        </w:rPr>
      </w:r>
    </w:p>
    <w:p>
      <w:pPr>
        <w:spacing w:after="100" w:line="360" w:lineRule="auto" w:before="0"/>
      </w:pPr>
      <w:r>
        <w:rPr>
          <w:b w:val="0"/>
        </w:rPr>
        <w:t>28. Four numbers are in the ratio 1 ∶ 2 ∶ 3 ∶ 5. Two times their sum is 44. Find the ratio in the numbers obtained by subtracting 3 from the cube of each number.</w:t>
      </w:r>
    </w:p>
    <w:p>
      <w:pPr>
        <w:spacing w:before="0"/>
      </w:pPr>
      <w:r>
        <w:rPr>
          <w:b w:val="0"/>
        </w:rPr>
      </w:r>
    </w:p>
    <w:p>
      <w:pPr>
        <w:spacing w:after="100" w:before="0"/>
      </w:pPr>
      <w:r>
        <w:rPr>
          <w:b w:val="0"/>
        </w:rPr>
        <w:t>A. 2 ∶ 31 ∶ 204 ∶ 999</w:t>
      </w:r>
    </w:p>
    <w:p>
      <w:pPr>
        <w:spacing w:after="100" w:before="0"/>
      </w:pPr>
      <w:r>
        <w:rPr>
          <w:b w:val="0"/>
        </w:rPr>
        <w:t>B. 3 ∶ 13 ∶ 208 ∶ 992</w:t>
      </w:r>
    </w:p>
    <w:p>
      <w:pPr>
        <w:spacing w:after="100" w:before="0"/>
      </w:pPr>
      <w:r>
        <w:rPr>
          <w:b w:val="0"/>
        </w:rPr>
        <w:t>C. 11 ∶ 67 ∶ 219 ∶ 1003</w:t>
      </w:r>
    </w:p>
    <w:p>
      <w:pPr>
        <w:spacing w:after="100" w:before="0"/>
      </w:pPr>
      <w:r>
        <w:rPr>
          <w:b w:val="0"/>
        </w:rPr>
        <w:t>D. 5 ∶ 61 ∶ 213 ∶ 997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Four numbers are in the ratio 1 ∶ 2 ∶ 3 ∶ 5. Two times their sum is 44 Calculation: Let the common multiple be x According to the question, ⇒ 2(1x + 2x + 3x + 5x) = 44 ⇒ 11x = (44/2) ⇒ x = (22/11) = 2 Then ratio = 2 : 4 : 6 : 10 Now the new ratio = (2 : 4 : 6 : 10)3 = 8 : 64 : 216 : 1000 Subtracting 3 from each term = 5 : 61 : 213 : 997 ∴ The ratio in the numbers obtained by subtracting 3 from the cube of each number is 5 : 61 : 213 : 997.</w:t>
      </w:r>
    </w:p>
    <w:p>
      <w:pPr>
        <w:spacing w:before="0"/>
      </w:pPr>
      <w:r>
        <w:rPr>
          <w:b w:val="0"/>
        </w:rPr>
      </w:r>
    </w:p>
    <w:p>
      <w:pPr>
        <w:spacing w:after="100" w:line="360" w:lineRule="auto" w:before="0"/>
      </w:pPr>
      <w:r>
        <w:rPr>
          <w:b w:val="0"/>
        </w:rPr>
        <w:t>29. The sum of the squares of 3 natural numbers is 1029, and they are in the proportion 1 : 2 : 4, The difference between the greatest number and the smallest number is:</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31</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numbers be 1x, 2x, and 4x. Sum of squares ⇒ (1x)2 + (2x)2 + (4x)2 = 1029 ⇒ 1x2 + 4x2 + 16x2 = 1029 ⇒ 21x2 = 1029 ⇒ x2 = 49 ⇒ x = 7. Difference between greatest (4x) and smallest (1x) = 3x = 3 × 7 = 21. ∴ The correct answer is 21. Alternate Method Given: Ratio of numbers = 1 : 2 : 4, Sum of squares = 1029. Let the natural numbers be k, 2k, and 4k. ⇒ k2 + (2k)2 + (4k)2 = 1029 ⇒ k2 + 4k2 + 16k2 = 1029 ⇒ 21k2 = 1029 ⇒ k2 = 1029 ÷ 21 ⇒ k2 = 49 ⇒ k = √49 = 7 ⇒ Smallest number = k = 7 ⇒ Greatest number = 4k = 4 × 7 = 28 ⇒ Difference = 28 − 7 = 21 ∴ The correct answer is 21. Additional Information Ratio and Squares When terms in a ratio are squared or multiplied, always include the variable (x) because the constant of proportionality also gets squared (x2). Natural Numbers Natural numbers are positive integers starting from 1 (1, 2, 3, ...). In square root problems, we only consider the positive root for natural numbers. Difference in Ratio Difference between terms a:b:c is simply (c−a) multiplied by the common factor x.</w:t>
      </w:r>
    </w:p>
    <w:p>
      <w:pPr>
        <w:spacing w:before="0"/>
      </w:pPr>
      <w:r>
        <w:rPr>
          <w:b w:val="0"/>
        </w:rPr>
      </w:r>
    </w:p>
    <w:p>
      <w:pPr>
        <w:spacing w:after="100" w:line="360" w:lineRule="auto" w:before="0"/>
      </w:pPr>
      <w:r>
        <w:rPr>
          <w:b w:val="0"/>
        </w:rPr>
        <w:t>30. A's salary increases in the ratio 8 ∶ 11. If his new salary is Rs.33,000, then what was his original salary (in Rs.)?</w:t>
      </w:r>
    </w:p>
    <w:p>
      <w:pPr>
        <w:spacing w:before="0"/>
      </w:pPr>
      <w:r>
        <w:rPr>
          <w:b w:val="0"/>
        </w:rPr>
      </w:r>
    </w:p>
    <w:p>
      <w:pPr>
        <w:spacing w:after="100" w:before="0"/>
      </w:pPr>
      <w:r>
        <w:rPr>
          <w:b w:val="0"/>
        </w:rPr>
        <w:t>A. 20,000</w:t>
      </w:r>
    </w:p>
    <w:p>
      <w:pPr>
        <w:spacing w:after="100" w:before="0"/>
      </w:pPr>
      <w:r>
        <w:rPr>
          <w:b w:val="0"/>
        </w:rPr>
        <w:t>B. 18,000</w:t>
      </w:r>
    </w:p>
    <w:p>
      <w:pPr>
        <w:spacing w:after="100" w:before="0"/>
      </w:pPr>
      <w:r>
        <w:rPr>
          <w:b w:val="0"/>
        </w:rPr>
        <w:t>C. 22,000</w:t>
      </w:r>
    </w:p>
    <w:p>
      <w:pPr>
        <w:spacing w:after="100" w:before="0"/>
      </w:pPr>
      <w:r>
        <w:rPr>
          <w:b w:val="0"/>
        </w:rPr>
        <w:t>D. 24,000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Salary increases in the ratio 8 : 11 New salary is Rs. 33000 Calculations: Let the original salary be S According to the question ⇒ 8 : 11 = S : 33000 ⇒ S = 24000 rupees ∴ The correct choice will be option 4. Shortcut TrickConcept used: The number represents its ratio will be divisible by that ratio. 11 = 33000 1 = 3000 8 = 24000 Hence, the original salary is Rs. 24000.</w:t>
      </w:r>
    </w:p>
    <w:p>
      <w:pPr>
        <w:spacing w:before="0"/>
      </w:pPr>
      <w:r>
        <w:rPr>
          <w:b w:val="0"/>
        </w:rPr>
      </w:r>
    </w:p>
    <w:p>
      <w:pPr>
        <w:spacing w:after="100" w:line="360" w:lineRule="auto" w:before="0"/>
      </w:pPr>
      <w:r>
        <w:rPr>
          <w:b w:val="0"/>
        </w:rPr>
        <w:t>31. There is a ratio of 10 : 13 between two numbers. If 80 percent of the first is 16, then 50% of the second number is</w:t>
      </w:r>
    </w:p>
    <w:p>
      <w:pPr>
        <w:spacing w:before="0"/>
      </w:pPr>
      <w:r>
        <w:rPr>
          <w:b w:val="0"/>
        </w:rPr>
      </w:r>
    </w:p>
    <w:p>
      <w:pPr>
        <w:spacing w:after="100" w:before="0"/>
      </w:pPr>
      <w:r>
        <w:rPr>
          <w:b w:val="0"/>
        </w:rPr>
        <w:t>A. 17</w:t>
      </w:r>
    </w:p>
    <w:p>
      <w:pPr>
        <w:spacing w:after="100" w:before="0"/>
      </w:pPr>
      <w:r>
        <w:rPr>
          <w:b w:val="0"/>
        </w:rPr>
        <w:t>B. 13</w:t>
      </w:r>
    </w:p>
    <w:p>
      <w:pPr>
        <w:spacing w:after="100" w:before="0"/>
      </w:pPr>
      <w:r>
        <w:rPr>
          <w:b w:val="0"/>
        </w:rPr>
        <w:t>C. 25</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the numbers are 10 units and 13 units. 80% of 10 units = 8 units. 8 units = 16 ⇒ 1 unit = 2. The second number = 13 units × 2 = 26. 50% of the second number = 26 ÷ 2 = 13. ∴ The correct answer is 13. Alternate Method Given: Ratio of two numbers = 10 : 13 80% of the first number = 16 Formula used: Percentage Value = (Percentage/100) × Number Let the first and second numbers be 10x and 13x respectively. According to the question: ⇒ 80% of 10x = 16 ⇒ (80/100) × 10x = 16 ⇒ 8x = 16 ⇒ x = 16 ÷ 8 ⇒ x = 2 Now, find the second number: ⇒ Second number = 13x = 13 × 2 = 26 Finally, calculate 50% of the second number: ⇒ 50% of 26 = (50/100) × 26 ⇒ 0.5 × 26 = 13 ∴ The correct answer is 13. Additional Information Concept of Ratio Multiplier When numbers are in ratio a : b, they can be expressed as ax and bx, where x is the common hcf or multiplier. Percentage to Fraction Conversion Common fractions like 50% = 1/2, 80% = 4/5, and 25% = 1/4 can speed up calculations significantly. Percentage Change Percentage change = (Difference ÷ Original Value) × 100. This is used for comparing numbers in ratio problems.</w:t>
      </w:r>
    </w:p>
    <w:p>
      <w:pPr>
        <w:spacing w:before="0"/>
      </w:pPr>
      <w:r>
        <w:rPr>
          <w:b w:val="0"/>
        </w:rPr>
      </w:r>
    </w:p>
    <w:p>
      <w:pPr>
        <w:spacing w:after="100" w:line="360" w:lineRule="auto" w:before="0"/>
      </w:pPr>
      <w:r>
        <w:rPr>
          <w:b w:val="0"/>
        </w:rPr>
        <w:t>32. What should be added to each term of the ratio 5 : 11 so that the ratio becomes 3 : 5?</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Initial ratio = 5 : 11 Final ratio = 3 : 5 Formula used: If each term of the ratio a : b is increased by x, the new ratio becomes (a + x) : (b + x) Calculations: Let the number to be added to each term be x. (5 + x)/(11 + x) = 3/5 ⇒ 5(5 + x) = 3(11 + x) ⇒ 25 + 5x = 33 + 3x ⇒ 5x - 3x = 33 - 25 ⇒ 2x = 8 ⇒ x = 4 ∴ The correct number to be added to each term is 4.</w:t>
      </w:r>
    </w:p>
    <w:p>
      <w:pPr>
        <w:spacing w:before="0"/>
      </w:pPr>
      <w:r>
        <w:rPr>
          <w:b w:val="0"/>
        </w:rPr>
      </w:r>
    </w:p>
    <w:p>
      <w:pPr>
        <w:spacing w:after="100" w:line="360" w:lineRule="auto" w:before="0"/>
      </w:pPr>
      <w:r>
        <w:rPr>
          <w:b w:val="0"/>
        </w:rPr>
        <w:t>33. The salaries of a father, mother and daughter are in the ratio 2 ∶ 3 ∶ 5. What will be the ratio of their salaries if there was an increase of 15%, 10% and 20%, respectively?</w:t>
      </w:r>
    </w:p>
    <w:p>
      <w:pPr>
        <w:spacing w:before="0"/>
      </w:pPr>
      <w:r>
        <w:rPr>
          <w:b w:val="0"/>
        </w:rPr>
      </w:r>
    </w:p>
    <w:p>
      <w:pPr>
        <w:spacing w:after="100" w:before="0"/>
      </w:pPr>
      <w:r>
        <w:rPr>
          <w:b w:val="0"/>
        </w:rPr>
        <w:t>A. 19 ∶ 13 ∶ 15</w:t>
      </w:r>
    </w:p>
    <w:p>
      <w:pPr>
        <w:spacing w:after="100" w:before="0"/>
      </w:pPr>
      <w:r>
        <w:rPr>
          <w:b w:val="0"/>
        </w:rPr>
        <w:t>B. 23 ∶ 33 ∶ 60</w:t>
      </w:r>
    </w:p>
    <w:p>
      <w:pPr>
        <w:spacing w:after="100" w:before="0"/>
      </w:pPr>
      <w:r>
        <w:rPr>
          <w:b w:val="0"/>
        </w:rPr>
        <w:t>C. 17 ∶ 37 ∶ 50</w:t>
      </w:r>
    </w:p>
    <w:p>
      <w:pPr>
        <w:spacing w:after="100" w:before="0"/>
      </w:pPr>
      <w:r>
        <w:rPr>
          <w:b w:val="0"/>
        </w:rPr>
        <w:t>D. 17 ∶ 18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Salaries of a father, mother and daughter are in the ratio 2 ∶ 3 ∶ 5. Calculation : Let the Salaries of father, mother, daughter is 200, 300, 500. Increased salary of father = 200 × 115/100 = 230 Increased salary of mother = 300 × 110/100 = 330 Increased salary of daughter = 500 × 120/100 = 600 ⇒ 230 : 330 : 600 ⇒ 23 : 33 : 60 ∴ The correct answer is 23 : 33 : 60.</w:t>
      </w:r>
    </w:p>
    <w:p>
      <w:pPr>
        <w:spacing w:before="0"/>
      </w:pPr>
      <w:r>
        <w:rPr>
          <w:b w:val="0"/>
        </w:rPr>
      </w:r>
    </w:p>
    <w:p>
      <w:pPr>
        <w:spacing w:after="100" w:line="360" w:lineRule="auto" w:before="0"/>
      </w:pPr>
      <w:r>
        <w:rPr>
          <w:b w:val="0"/>
        </w:rPr>
        <w:t>34. Raj divides ₹1,200 in the ratio 2 : 1 : 3 among three of his friends. The amount equal to the sum of three times the largest share and two times the smallest share is: Ans</w:t>
      </w:r>
    </w:p>
    <w:p>
      <w:pPr>
        <w:spacing w:before="0"/>
      </w:pPr>
      <w:r>
        <w:rPr>
          <w:b w:val="0"/>
        </w:rPr>
      </w:r>
    </w:p>
    <w:p>
      <w:pPr>
        <w:spacing w:after="100" w:before="0"/>
      </w:pPr>
      <w:r>
        <w:rPr>
          <w:b w:val="0"/>
        </w:rPr>
        <w:t>A. ₹2,400</w:t>
      </w:r>
    </w:p>
    <w:p>
      <w:pPr>
        <w:spacing w:after="100" w:before="0"/>
      </w:pPr>
      <w:r>
        <w:rPr>
          <w:b w:val="0"/>
        </w:rPr>
        <w:t>B. ₹1,800</w:t>
      </w:r>
    </w:p>
    <w:p>
      <w:pPr>
        <w:spacing w:after="100" w:before="0"/>
      </w:pPr>
      <w:r>
        <w:rPr>
          <w:b w:val="0"/>
        </w:rPr>
        <w:t>C. ₹2,200</w:t>
      </w:r>
    </w:p>
    <w:p>
      <w:pPr>
        <w:spacing w:after="100" w:before="0"/>
      </w:pPr>
      <w:r>
        <w:rPr>
          <w:b w:val="0"/>
        </w:rPr>
        <w:t>D. ₹2,000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shares be 2x, x, and 3x 2x + x + 3x = ₹1,200 ⇒ x = ₹200 Largest share = 3x = ₹600 Smallest share = x = ₹200 3 × ₹600 + 2 × ₹200 = ₹1,800 + ₹400 = ₹2,200</w:t>
      </w:r>
    </w:p>
    <w:p>
      <w:pPr>
        <w:spacing w:before="0"/>
      </w:pPr>
      <w:r>
        <w:rPr>
          <w:b w:val="0"/>
        </w:rPr>
      </w:r>
    </w:p>
    <w:p>
      <w:pPr>
        <w:spacing w:after="100" w:line="360" w:lineRule="auto" w:before="0"/>
      </w:pPr>
      <w:r>
        <w:rPr>
          <w:b w:val="0"/>
        </w:rPr>
        <w:t>35. The ratio between male and female members in a club is 2 : 3. If the number of male members is increased by 200, the ratio becomes 5 : 6. How many female members are there in the club?</w:t>
      </w:r>
    </w:p>
    <w:p>
      <w:pPr>
        <w:spacing w:before="0"/>
      </w:pPr>
      <w:r>
        <w:rPr>
          <w:b w:val="0"/>
        </w:rPr>
      </w:r>
    </w:p>
    <w:p>
      <w:pPr>
        <w:spacing w:after="100" w:before="0"/>
      </w:pPr>
      <w:r>
        <w:rPr>
          <w:b w:val="0"/>
        </w:rPr>
        <w:t>A. 1200</w:t>
      </w:r>
    </w:p>
    <w:p>
      <w:pPr>
        <w:spacing w:after="100" w:before="0"/>
      </w:pPr>
      <w:r>
        <w:rPr>
          <w:b w:val="0"/>
        </w:rPr>
        <w:t>B. 900</w:t>
      </w:r>
    </w:p>
    <w:p>
      <w:pPr>
        <w:spacing w:after="100" w:before="0"/>
      </w:pPr>
      <w:r>
        <w:rPr>
          <w:b w:val="0"/>
        </w:rPr>
        <w:t>C. 1400</w:t>
      </w:r>
    </w:p>
    <w:p>
      <w:pPr>
        <w:spacing w:after="100" w:before="0"/>
      </w:pPr>
      <w:r>
        <w:rPr>
          <w:b w:val="0"/>
        </w:rPr>
        <w:t>D.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male members be 2x and female members be 3x After increase (2x + 200)/3x = 5/6 6(2x + 200) = 5(3x) 12x + 1200 = 15x x = 400 Female members = 3x = 3 × 400 = 1200</w:t>
      </w:r>
    </w:p>
    <w:p>
      <w:pPr>
        <w:spacing w:before="0"/>
      </w:pPr>
      <w:r>
        <w:rPr>
          <w:b w:val="0"/>
        </w:rPr>
      </w:r>
    </w:p>
    <w:p>
      <w:pPr>
        <w:spacing w:after="100" w:line="360" w:lineRule="auto" w:before="0"/>
      </w:pPr>
      <w:r>
        <w:rPr>
          <w:b w:val="0"/>
        </w:rPr>
        <w:t>36. If a ∶ b = 3 ∶ 5, b ∶ c = 7 ∶ 8 and c ∶ d = 2 ∶ 3, then 2a ∶ 3d is equal to</w:t>
      </w:r>
    </w:p>
    <w:p>
      <w:pPr>
        <w:spacing w:before="0"/>
      </w:pPr>
      <w:r>
        <w:rPr>
          <w:b w:val="0"/>
        </w:rPr>
      </w:r>
    </w:p>
    <w:p>
      <w:pPr>
        <w:spacing w:after="100" w:before="0"/>
      </w:pPr>
      <w:r>
        <w:rPr>
          <w:b w:val="0"/>
        </w:rPr>
        <w:t>A. 1 ∶ 2</w:t>
      </w:r>
    </w:p>
    <w:p>
      <w:pPr>
        <w:spacing w:after="100" w:before="0"/>
      </w:pPr>
      <w:r>
        <w:rPr>
          <w:b w:val="0"/>
        </w:rPr>
        <w:t>B. 7 ∶ 15</w:t>
      </w:r>
    </w:p>
    <w:p>
      <w:pPr>
        <w:spacing w:after="100" w:before="0"/>
      </w:pPr>
      <w:r>
        <w:rPr>
          <w:b w:val="0"/>
        </w:rPr>
        <w:t>C. 7 ∶ 20</w:t>
      </w:r>
    </w:p>
    <w:p>
      <w:pPr>
        <w:spacing w:after="100" w:before="0"/>
      </w:pPr>
      <w:r>
        <w:rPr>
          <w:b w:val="0"/>
        </w:rPr>
        <w:t>D. 7 ∶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3 : 5 b : c = 7 : 8 c : d = 2 : 3 Calculation: a : b = 3 : 5 b : c = 7 : 8 c : d = 2 : 3 a : b : c : d = 21 : 35 : 40 : 60 So, 2a : 3d = 2 × 21 : 3 × 60 ⇒ 7 : 30 ∴ Required answer is 7 : 30</w:t>
      </w:r>
    </w:p>
    <w:p>
      <w:pPr>
        <w:spacing w:before="0"/>
      </w:pPr>
      <w:r>
        <w:rPr>
          <w:b w:val="0"/>
        </w:rPr>
      </w:r>
    </w:p>
    <w:p>
      <w:pPr>
        <w:spacing w:after="100" w:line="360" w:lineRule="auto" w:before="0"/>
      </w:pPr>
      <w:r>
        <w:rPr>
          <w:b w:val="0"/>
        </w:rPr>
        <w:t>37. The seats for Mathematics, English and Chemistry in a school are in the ratio of 6 ∶ 4 ∶ 7. If these seats are increased by 20%, 40% and 60%, respectively, the ratio of the increased seats is:</w:t>
      </w:r>
    </w:p>
    <w:p>
      <w:pPr>
        <w:spacing w:before="0"/>
      </w:pPr>
      <w:r>
        <w:rPr>
          <w:b w:val="0"/>
        </w:rPr>
      </w:r>
    </w:p>
    <w:p>
      <w:pPr>
        <w:spacing w:after="100" w:before="0"/>
      </w:pPr>
      <w:r>
        <w:rPr>
          <w:b w:val="0"/>
        </w:rPr>
        <w:t>A. 9 ∶ 7 ∶ 8</w:t>
      </w:r>
    </w:p>
    <w:p>
      <w:pPr>
        <w:spacing w:after="100" w:before="0"/>
      </w:pPr>
      <w:r>
        <w:rPr>
          <w:b w:val="0"/>
        </w:rPr>
        <w:t>B. 9 ∶ 7 ∶ 14</w:t>
      </w:r>
    </w:p>
    <w:p>
      <w:pPr>
        <w:spacing w:after="100" w:before="0"/>
      </w:pPr>
      <w:r>
        <w:rPr>
          <w:b w:val="0"/>
        </w:rPr>
        <w:t>C. 1 ∶ 2 ∶ 3</w:t>
      </w:r>
    </w:p>
    <w:p>
      <w:pPr>
        <w:spacing w:after="100" w:before="0"/>
      </w:pPr>
      <w:r>
        <w:rPr>
          <w:b w:val="0"/>
        </w:rPr>
        <w:t>D. 7 ∶ 9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Math (6) +20% Eng (4) +40% Chem (7) +60% Increased Ratio Units ⇒ New Ratio = (6 × 120) : (4 × 140) : (7 × 160) ⇒ Ratio = 720 : 560 : 1120 ⇒ Divide by 80 ⇒ 9 : 7 : 14 ∴ Answer = 9 : 7 : 14</w:t>
      </w:r>
    </w:p>
    <w:p>
      <w:pPr>
        <w:spacing w:before="0"/>
      </w:pPr>
      <w:r>
        <w:rPr>
          <w:b w:val="0"/>
        </w:rPr>
      </w:r>
    </w:p>
    <w:p>
      <w:pPr>
        <w:spacing w:after="100" w:line="360" w:lineRule="auto" w:before="0"/>
      </w:pPr>
      <w:r>
        <w:rPr>
          <w:b w:val="0"/>
        </w:rPr>
        <w:t>38. Two numbers are in the ratio 4 : 5. If 3 is added to the smaller and 7 is subtracted from the larger number, they are in the ratio 1 : 1. Find the numbers.</w:t>
      </w:r>
    </w:p>
    <w:p>
      <w:pPr>
        <w:spacing w:before="0"/>
      </w:pPr>
      <w:r>
        <w:rPr>
          <w:b w:val="0"/>
        </w:rPr>
      </w:r>
    </w:p>
    <w:p>
      <w:pPr>
        <w:spacing w:after="100" w:before="0"/>
      </w:pPr>
      <w:r>
        <w:rPr>
          <w:b w:val="0"/>
        </w:rPr>
        <w:t>A. 60, 75</w:t>
      </w:r>
    </w:p>
    <w:p>
      <w:pPr>
        <w:spacing w:after="100" w:before="0"/>
      </w:pPr>
      <w:r>
        <w:rPr>
          <w:b w:val="0"/>
        </w:rPr>
        <w:t>B. 40, 50</w:t>
      </w:r>
    </w:p>
    <w:p>
      <w:pPr>
        <w:spacing w:after="100" w:before="0"/>
      </w:pPr>
      <w:r>
        <w:rPr>
          <w:b w:val="0"/>
        </w:rPr>
        <w:t>C. 55, 44</w:t>
      </w:r>
    </w:p>
    <w:p>
      <w:pPr>
        <w:spacing w:after="100" w:before="0"/>
      </w:pPr>
      <w:r>
        <w:rPr>
          <w:b w:val="0"/>
        </w:rPr>
        <w:t>D. 20,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smaller number = 4x, larger number = 5x, (4x + 3) / (5x - 7) = 1/1 ⇒ 4x + 3 = 5x - 7 ⇒ -x = -10, x = 10 Smaller number = 4 × 10 = 40, Larger number = 5 × 10 = 50.</w:t>
      </w:r>
    </w:p>
    <w:p>
      <w:pPr>
        <w:spacing w:before="0"/>
      </w:pPr>
      <w:r>
        <w:rPr>
          <w:b w:val="0"/>
        </w:rPr>
      </w:r>
    </w:p>
    <w:p>
      <w:pPr>
        <w:spacing w:after="100" w:line="360" w:lineRule="auto" w:before="0"/>
      </w:pPr>
      <w:r>
        <w:rPr>
          <w:b w:val="0"/>
        </w:rPr>
        <w:t>39. The ratio of the number of boys and girls in a school is 3 ∶ 4 respectively. If the number of boys is increased by 10% and the number of girls is increased by 15%, then what will be the new ratio of the number of boys to the number of girls?</w:t>
      </w:r>
    </w:p>
    <w:p>
      <w:pPr>
        <w:spacing w:before="0"/>
      </w:pPr>
      <w:r>
        <w:rPr>
          <w:b w:val="0"/>
        </w:rPr>
      </w:r>
    </w:p>
    <w:p>
      <w:pPr>
        <w:spacing w:after="100" w:before="0"/>
      </w:pPr>
      <w:r>
        <w:rPr>
          <w:b w:val="0"/>
        </w:rPr>
        <w:t>A. (33/45)</w:t>
      </w:r>
    </w:p>
    <w:p>
      <w:pPr>
        <w:spacing w:after="100" w:before="0"/>
      </w:pPr>
      <w:r>
        <w:rPr>
          <w:b w:val="0"/>
        </w:rPr>
        <w:t>B. (35/46)</w:t>
      </w:r>
    </w:p>
    <w:p>
      <w:pPr>
        <w:spacing w:after="100" w:before="0"/>
      </w:pPr>
      <w:r>
        <w:rPr>
          <w:b w:val="0"/>
        </w:rPr>
        <w:t>C. (33/46)</w:t>
      </w:r>
    </w:p>
    <w:p>
      <w:pPr>
        <w:spacing w:after="100" w:before="0"/>
      </w:pPr>
      <w:r>
        <w:rPr>
          <w:b w:val="0"/>
        </w:rPr>
        <w:t>D. (46/33)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Boys Ratio: 3 +10% 3.3 Girls Ratio: 4 +15% 4.6 ⇒ New Ratio = (3 × 110) : (4 × 115) ⇒ New Ratio = 330 : 460 = 33 : 46 ∴ Answer = 33/46</w:t>
      </w:r>
    </w:p>
    <w:p>
      <w:pPr>
        <w:spacing w:before="0"/>
      </w:pPr>
      <w:r>
        <w:rPr>
          <w:b w:val="0"/>
        </w:rPr>
      </w:r>
    </w:p>
    <w:p>
      <w:pPr>
        <w:spacing w:after="100" w:line="360" w:lineRule="auto" w:before="0"/>
      </w:pPr>
      <w:r>
        <w:rPr>
          <w:b w:val="0"/>
        </w:rPr>
        <w:t>40. Three numbers are in the ratio 3/4 : 5/8 : 7/12. If the difference between the greatest and the smallest number is 48, then the value of the greatest number will be:</w:t>
      </w:r>
    </w:p>
    <w:p>
      <w:pPr>
        <w:spacing w:before="0"/>
      </w:pPr>
      <w:r>
        <w:rPr>
          <w:b w:val="0"/>
        </w:rPr>
      </w:r>
    </w:p>
    <w:p>
      <w:pPr>
        <w:spacing w:after="100" w:before="0"/>
      </w:pPr>
      <w:r>
        <w:rPr>
          <w:b w:val="0"/>
        </w:rPr>
        <w:t>A. 262</w:t>
      </w:r>
    </w:p>
    <w:p>
      <w:pPr>
        <w:spacing w:after="100" w:before="0"/>
      </w:pPr>
      <w:r>
        <w:rPr>
          <w:b w:val="0"/>
        </w:rPr>
        <w:t>B. 126</w:t>
      </w:r>
    </w:p>
    <w:p>
      <w:pPr>
        <w:spacing w:after="100" w:before="0"/>
      </w:pPr>
      <w:r>
        <w:rPr>
          <w:b w:val="0"/>
        </w:rPr>
        <w:t>C. 216</w:t>
      </w:r>
    </w:p>
    <w:p>
      <w:pPr>
        <w:spacing w:after="100" w:before="0"/>
      </w:pPr>
      <w:r>
        <w:rPr>
          <w:b w:val="0"/>
        </w:rPr>
        <w:t>D. 226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the fractional ratio to a simple integer ratio by multiplying with the LCM of denominators (4, 8, 12) = 24. The simplified ratio becomes 18 : 15 : 14. Difference between the greatest (18 units) and smallest (14 units) = 4 units. Given 4 units = 48 ⇒ 1 unit = 12. Greatest number = 18 units = 18 × 12 = 216. ∴ The correct answer is 216. Alternate Method Given: Ratio of three numbers = 3/4 : 5/8 : 7/12 Difference between greatest and smallest = 48 Formula Used: To simplify a fractional ratio, multiply each term by the Least Common Multiple (LCM) of the denominators. Calculations: ⇒ LCM of denominators (4, 8, 12) = 24 ⇒ First number = 3/4 × 24 = 18x ⇒ Second number = 5/8 × 24 = 15x ⇒ Third number = 7/12 × 24 = 14x ⇒ Simplified Ratio = 18 : 15 : 14 ⇒ Greatest = 18x, Smallest = 14x ⇒ 18x − 14x = 48 ⇒ 4x = 48 ⇒ x = 48 ÷ 4 = 12 ⇒ Value of the greatest number = 18x = 18 × 12 = 216 ∴ The correct answer is 216. Additional Information Simplification of Fractional Ratios To convert fractions a/b : c/d to integers, multiply each by the LCM of b and d. This maintains the proportional relationship while easing calculations. The Unitary Method in Ratios If the difference between two ratio parts is known, the value of one part is calculated as (Actual Difference) ÷ (Difference in Ratio Units). Inverse Ratios The inverse ratio of a : b is 1/a : 1/b. For three terms a : b : c, the inverse is 1/a : 1/b : 1/c, often used in speed and time problems.</w:t>
      </w:r>
    </w:p>
    <w:p>
      <w:pPr>
        <w:spacing w:before="0"/>
      </w:pPr>
      <w:r>
        <w:rPr>
          <w:b w:val="0"/>
        </w:rPr>
      </w:r>
    </w:p>
    <w:p>
      <w:pPr>
        <w:spacing w:after="100" w:line="360" w:lineRule="auto" w:before="0"/>
      </w:pPr>
      <w:r>
        <w:rPr>
          <w:b w:val="0"/>
        </w:rPr>
        <w:t>41. Three positive numbers are in the ratio of 4 : 5 : 7, and the sum of their squares is 15,210. Find the sum of the three numbers.</w:t>
      </w:r>
    </w:p>
    <w:p>
      <w:pPr>
        <w:spacing w:before="0"/>
      </w:pPr>
      <w:r>
        <w:rPr>
          <w:b w:val="0"/>
        </w:rPr>
      </w:r>
    </w:p>
    <w:p>
      <w:pPr>
        <w:spacing w:after="100" w:before="0"/>
      </w:pPr>
      <w:r>
        <w:rPr>
          <w:b w:val="0"/>
        </w:rPr>
        <w:t>A. 148</w:t>
      </w:r>
    </w:p>
    <w:p>
      <w:pPr>
        <w:spacing w:after="100" w:before="0"/>
      </w:pPr>
      <w:r>
        <w:rPr>
          <w:b w:val="0"/>
        </w:rPr>
        <w:t>B. 156</w:t>
      </w:r>
    </w:p>
    <w:p>
      <w:pPr>
        <w:spacing w:after="100" w:before="0"/>
      </w:pPr>
      <w:r>
        <w:rPr>
          <w:b w:val="0"/>
        </w:rPr>
        <w:t>C. 126</w:t>
      </w:r>
    </w:p>
    <w:p>
      <w:pPr>
        <w:spacing w:after="100" w:before="0"/>
      </w:pPr>
      <w:r>
        <w:rPr>
          <w:b w:val="0"/>
        </w:rPr>
        <w:t>D. 208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three numbers be 4x, 5x, and 7x. Then, (4x)2 + (5x)2 + (7x)2 = 15210 ⇒ 16x2 + 25x2 + 49x2 = 15210 ⇒ 90x2 = 15210 ⇒ x2 = √(15210/90) = 13 Sum of the three numbers = (4 × 13) + (5 × 13) + (7 × 13) = 208</w:t>
      </w:r>
    </w:p>
    <w:p>
      <w:pPr>
        <w:spacing w:before="0"/>
      </w:pPr>
      <w:r>
        <w:rPr>
          <w:b w:val="0"/>
        </w:rPr>
      </w:r>
    </w:p>
    <w:p>
      <w:pPr>
        <w:spacing w:after="100" w:line="360" w:lineRule="auto" w:before="0"/>
      </w:pPr>
      <w:r>
        <w:rPr>
          <w:b w:val="0"/>
        </w:rPr>
        <w:t>42. What is the LCM of 0.15, 0.18 and 0.45?</w:t>
      </w:r>
    </w:p>
    <w:p>
      <w:pPr>
        <w:spacing w:before="0"/>
      </w:pPr>
      <w:r>
        <w:rPr>
          <w:b w:val="0"/>
        </w:rPr>
      </w:r>
    </w:p>
    <w:p>
      <w:pPr>
        <w:spacing w:after="100" w:before="0"/>
      </w:pPr>
      <w:r>
        <w:rPr>
          <w:b w:val="0"/>
        </w:rPr>
        <w:t>A. 0.9</w:t>
      </w:r>
    </w:p>
    <w:p>
      <w:pPr>
        <w:spacing w:after="100" w:before="0"/>
      </w:pPr>
      <w:r>
        <w:rPr>
          <w:b w:val="0"/>
        </w:rPr>
        <w:t>B. 0.09</w:t>
      </w:r>
    </w:p>
    <w:p>
      <w:pPr>
        <w:spacing w:after="100" w:before="0"/>
      </w:pPr>
      <w:r>
        <w:rPr>
          <w:b w:val="0"/>
        </w:rPr>
        <w:t>C. 0.81</w:t>
      </w:r>
    </w:p>
    <w:p>
      <w:pPr>
        <w:spacing w:after="100" w:before="0"/>
      </w:pPr>
      <w:r>
        <w:rPr>
          <w:b w:val="0"/>
        </w:rPr>
        <w:t>D. 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0.15 =(15/100), 0.18 = (18/100), 0.45 =(45/100) LCM of (15/100), (18/100) and (45/100) = .C.M of 15,18,45H.C.F. of 100,100,100 ⇒ (90/100) = 0.9</w:t>
      </w:r>
    </w:p>
    <w:p>
      <w:pPr>
        <w:spacing w:before="0"/>
      </w:pPr>
      <w:r>
        <w:rPr>
          <w:b w:val="0"/>
        </w:rPr>
      </w:r>
    </w:p>
    <w:p>
      <w:pPr>
        <w:spacing w:after="100" w:line="360" w:lineRule="auto" w:before="0"/>
      </w:pPr>
      <w:r>
        <w:rPr>
          <w:b w:val="0"/>
        </w:rPr>
        <w:t>43. A money bag contains one rupee, 5 rupee and 10 rupee coins in the ratio of 3 : 5 : 7 respectively. If the total amount in the bag is ₹980, then find the number of coins of ₹10.</w:t>
      </w:r>
    </w:p>
    <w:p>
      <w:pPr>
        <w:spacing w:before="0"/>
      </w:pPr>
      <w:r>
        <w:rPr>
          <w:b w:val="0"/>
        </w:rPr>
      </w:r>
    </w:p>
    <w:p>
      <w:pPr>
        <w:spacing w:after="100" w:before="0"/>
      </w:pPr>
      <w:r>
        <w:rPr>
          <w:b w:val="0"/>
        </w:rPr>
        <w:t>A. 69</w:t>
      </w:r>
    </w:p>
    <w:p>
      <w:pPr>
        <w:spacing w:after="100" w:before="0"/>
      </w:pPr>
      <w:r>
        <w:rPr>
          <w:b w:val="0"/>
        </w:rPr>
        <w:t>B. 70</w:t>
      </w:r>
    </w:p>
    <w:p>
      <w:pPr>
        <w:spacing w:after="100" w:before="0"/>
      </w:pPr>
      <w:r>
        <w:rPr>
          <w:b w:val="0"/>
        </w:rPr>
        <w:t>C. 71</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one rupee coins be 3x, 5 rupee coins be 5x, and 10 rupee coins be 7x. 3x + 25x + 70x = 980 98x = 980 x = 10 Number of ₹10 coins = 7x = 7 × 10 = 70</w:t>
      </w:r>
    </w:p>
    <w:p>
      <w:pPr>
        <w:spacing w:before="0"/>
      </w:pPr>
      <w:r>
        <w:rPr>
          <w:b w:val="0"/>
        </w:rPr>
      </w:r>
    </w:p>
    <w:p>
      <w:pPr>
        <w:spacing w:after="100" w:line="360" w:lineRule="auto" w:before="0"/>
      </w:pPr>
      <w:r>
        <w:rPr>
          <w:b w:val="0"/>
        </w:rPr>
        <w:t>44. If A is 1 6 of C, and B is twice of A, and the average of A, B and C is 30, then the difference between A and C is:</w:t>
      </w:r>
    </w:p>
    <w:p>
      <w:pPr>
        <w:spacing w:before="0"/>
      </w:pPr>
      <w:r>
        <w:rPr>
          <w:b w:val="0"/>
        </w:rPr>
      </w:r>
    </w:p>
    <w:p>
      <w:pPr>
        <w:spacing w:after="100" w:before="0"/>
      </w:pPr>
      <w:r>
        <w:rPr>
          <w:b w:val="0"/>
        </w:rPr>
        <w:t>A. 60</w:t>
      </w:r>
    </w:p>
    <w:p>
      <w:pPr>
        <w:spacing w:after="100" w:before="0"/>
      </w:pPr>
      <w:r>
        <w:rPr>
          <w:b w:val="0"/>
        </w:rPr>
        <w:t>B. 40</w:t>
      </w:r>
    </w:p>
    <w:p>
      <w:pPr>
        <w:spacing w:after="100" w:before="0"/>
      </w:pPr>
      <w:r>
        <w:rPr>
          <w:b w:val="0"/>
        </w:rPr>
        <w:t>C. 80</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C/6 B = 2A Average of A, B and C = 30 Formula used: Average = (Sum of values)/(Number of values) Calculations: A = C/6 ⇒ A : C = 1 : 6 ⇒ C : A = 6 : 1 B = 2A ⇒ A : B = 1 : 2 C : A : B = 6 : 1 : 2 Let C, A and B be 6x, x, 2x respectively. (A + B + C)/3 = 30 ⇒ (x + 2x + 6x)/3 = 30 ⇒ 9x/3 = 30 ⇒ 3x = 30 ⇒ x = 10 A = x = 10 C = 6x ⇒ 6 × 10 ⇒ 60 C - A = 60 - 10 ⇒ 50 ∴ The difference between A and C is 50.</w:t>
      </w:r>
    </w:p>
    <w:p>
      <w:pPr>
        <w:spacing w:before="0"/>
      </w:pPr>
      <w:r>
        <w:rPr>
          <w:b w:val="0"/>
        </w:rPr>
      </w:r>
    </w:p>
    <w:p>
      <w:pPr>
        <w:spacing w:after="100" w:line="360" w:lineRule="auto" w:before="0"/>
      </w:pPr>
      <w:r>
        <w:rPr>
          <w:b w:val="0"/>
        </w:rPr>
        <w:t>45. Divide some money in the ratio Ravi, Reeta and Rahul that 5 (Part of Ravi) = 3 (Part of Reeta) =11 (Part of Rahul). The money ratio of Ravi : Reeta : Rahul is equal to:</w:t>
      </w:r>
    </w:p>
    <w:p>
      <w:pPr>
        <w:spacing w:before="0"/>
      </w:pPr>
      <w:r>
        <w:rPr>
          <w:b w:val="0"/>
        </w:rPr>
      </w:r>
    </w:p>
    <w:p>
      <w:pPr>
        <w:spacing w:after="100" w:before="0"/>
      </w:pPr>
      <w:r>
        <w:rPr>
          <w:b w:val="0"/>
        </w:rPr>
        <w:t>A. 11 ; 33 : 15</w:t>
      </w:r>
    </w:p>
    <w:p>
      <w:pPr>
        <w:spacing w:after="100" w:before="0"/>
      </w:pPr>
      <w:r>
        <w:rPr>
          <w:b w:val="0"/>
        </w:rPr>
        <w:t>B. 5 : 11 : 3</w:t>
      </w:r>
    </w:p>
    <w:p>
      <w:pPr>
        <w:spacing w:after="100" w:before="0"/>
      </w:pPr>
      <w:r>
        <w:rPr>
          <w:b w:val="0"/>
        </w:rPr>
        <w:t>C. 33 : 55 : 15</w:t>
      </w:r>
    </w:p>
    <w:p>
      <w:pPr>
        <w:spacing w:after="100" w:before="0"/>
      </w:pPr>
      <w:r>
        <w:rPr>
          <w:b w:val="0"/>
        </w:rPr>
        <w:t>D. 11 : 5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5x = 3y = 11z ⇒ x = k/5, y = k/3, z = k/11 Multiply by 165: Ravi = 33k, Reeta = 55k, Rahul = 15k Ratio: 33 : 55 : 15</w:t>
      </w:r>
    </w:p>
    <w:p>
      <w:pPr>
        <w:spacing w:before="0"/>
      </w:pPr>
      <w:r>
        <w:rPr>
          <w:b w:val="0"/>
        </w:rPr>
      </w:r>
    </w:p>
    <w:p>
      <w:pPr>
        <w:spacing w:after="100" w:line="360" w:lineRule="auto" w:before="0"/>
      </w:pPr>
      <w:r>
        <w:rPr>
          <w:b w:val="0"/>
        </w:rPr>
        <w:t>46. Let M denote the mean proportional between 16 and 9 and let N denote the third proportional of 9 and 15. Find the value of 5M + 3N.</w:t>
      </w:r>
    </w:p>
    <w:p>
      <w:pPr>
        <w:spacing w:before="0"/>
      </w:pPr>
      <w:r>
        <w:rPr>
          <w:b w:val="0"/>
        </w:rPr>
      </w:r>
    </w:p>
    <w:p>
      <w:pPr>
        <w:spacing w:after="100" w:before="0"/>
      </w:pPr>
      <w:r>
        <w:rPr>
          <w:b w:val="0"/>
        </w:rPr>
        <w:t>A. 300</w:t>
      </w:r>
    </w:p>
    <w:p>
      <w:pPr>
        <w:spacing w:after="100" w:before="0"/>
      </w:pPr>
      <w:r>
        <w:rPr>
          <w:b w:val="0"/>
        </w:rPr>
        <w:t>B. 125</w:t>
      </w:r>
    </w:p>
    <w:p>
      <w:pPr>
        <w:spacing w:after="100" w:before="0"/>
      </w:pPr>
      <w:r>
        <w:rPr>
          <w:b w:val="0"/>
        </w:rPr>
        <w:t>C. 135</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 = Mean proportional of 16 and 9 N = Third proportional of 9 and 15 Formula used: Mean proportion of a and b = √ab Third proportional of a and b = b^2a Calculation: According to the question ⇒ M = √(9 × 16) = 3 × 4 = 12 ⇒ N = 15× 159=5 × 5= 25 ⇒ 5M + 3N = (5 × 12) + (3 × 25) ⇒ 5M + 3N = 60 + 75 ⇒ 5M + 3N = 135 ∴ The required result will be 135.</w:t>
      </w:r>
    </w:p>
    <w:p>
      <w:pPr>
        <w:spacing w:before="0"/>
      </w:pPr>
      <w:r>
        <w:rPr>
          <w:b w:val="0"/>
        </w:rPr>
      </w:r>
    </w:p>
    <w:p>
      <w:pPr>
        <w:spacing w:after="100" w:line="360" w:lineRule="auto" w:before="0"/>
      </w:pPr>
      <w:r>
        <w:rPr>
          <w:b w:val="0"/>
        </w:rPr>
        <w:t>47. Two numbers are in the ratio 4 : 5. If 17 is subtracted from each, the new numbers are in the ratio 11 : 14. If 20 is added to each of the original numbers, then the ratio becomes:</w:t>
      </w:r>
    </w:p>
    <w:p>
      <w:pPr>
        <w:spacing w:before="0"/>
      </w:pPr>
      <w:r>
        <w:rPr>
          <w:b w:val="0"/>
        </w:rPr>
      </w:r>
    </w:p>
    <w:p>
      <w:pPr>
        <w:spacing w:after="100" w:before="0"/>
      </w:pPr>
      <w:r>
        <w:rPr>
          <w:b w:val="0"/>
        </w:rPr>
        <w:t>A. 224 : 275</w:t>
      </w:r>
    </w:p>
    <w:p>
      <w:pPr>
        <w:spacing w:after="100" w:before="0"/>
      </w:pPr>
      <w:r>
        <w:rPr>
          <w:b w:val="0"/>
        </w:rPr>
        <w:t>B. 275 : 241</w:t>
      </w:r>
    </w:p>
    <w:p>
      <w:pPr>
        <w:spacing w:after="100" w:before="0"/>
      </w:pPr>
      <w:r>
        <w:rPr>
          <w:b w:val="0"/>
        </w:rPr>
        <w:t>C. 241 : 275</w:t>
      </w:r>
    </w:p>
    <w:p>
      <w:pPr>
        <w:spacing w:after="100" w:before="0"/>
      </w:pPr>
      <w:r>
        <w:rPr>
          <w:b w:val="0"/>
        </w:rPr>
        <w:t>D. 224 : 241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ratio 4 : 5 (difference 1 unit) and New ratio 11 : 14 (difference 3 units). Equate differences by multiplying initial ratio by 3 → 12 : 15. Change in units = 12 − 11 = 1 unit ⇒ 1 unit = 17. Original numbers: 12 × 17 = 204 and 15 × 17 = 255. Adding 20 to each: (204 + 20) : (255 + 20) = 224 : 275. ∴ The correct answer is 224 : 275. Alternate Method Given: Initial ratio = 4 : 5, Resultant ratio after subtracting 17 = 11 : 14. Let the original numbers be 4x and 5x. ⇒ (4x − 17) ÷ (5x − 17) = 11 ÷ 14 ⇒ 14 × (4x − 17) = 11 × (5x − 17) ⇒ 56x − 238 = 55x − 187 ⇒ 56x − 55x = 238 − 187 ⇒ x = 51 ⇒ Original Number 1 = 4 × 51 = 204 ⇒ Original Number 2 = 5 × 51 = 255 ⇒ Numbers after adding 20 = (204 + 20) and (255 + 20) ⇒ Required Ratio = 224 : 275 ∴ The correct answer is 224 : 275. Additional Information Ratio Difference Property When a constant value is added to or subtracted from both terms of a ratio, the numerical difference between the parts must be made equal in both states to solve using unit methods. Compound Ratio The compound ratio of (a : b) and (c : d) is calculated as (a × c) : (b × d). Duplicate and Sub-duplicate Ratio The duplicate ratio of a : b is a2 : b2, while the sub-duplicate ratio is √a : √b.</w:t>
      </w:r>
    </w:p>
    <w:p>
      <w:pPr>
        <w:spacing w:before="0"/>
      </w:pPr>
      <w:r>
        <w:rPr>
          <w:b w:val="0"/>
        </w:rPr>
      </w:r>
    </w:p>
    <w:p>
      <w:pPr>
        <w:spacing w:after="100" w:line="360" w:lineRule="auto" w:before="0"/>
      </w:pPr>
      <w:r>
        <w:rPr>
          <w:b w:val="0"/>
        </w:rPr>
        <w:t>48. A pole is 9030 cm long. It is colored saffron, white and green in the ratio of 6 : 7 : 8. Find the length of the green part of the pole.</w:t>
      </w:r>
    </w:p>
    <w:p>
      <w:pPr>
        <w:spacing w:before="0"/>
      </w:pPr>
      <w:r>
        <w:rPr>
          <w:b w:val="0"/>
        </w:rPr>
      </w:r>
    </w:p>
    <w:p>
      <w:pPr>
        <w:spacing w:after="100" w:before="0"/>
      </w:pPr>
      <w:r>
        <w:rPr>
          <w:b w:val="0"/>
        </w:rPr>
        <w:t>A. 3440 cm</w:t>
      </w:r>
    </w:p>
    <w:p>
      <w:pPr>
        <w:spacing w:after="100" w:before="0"/>
      </w:pPr>
      <w:r>
        <w:rPr>
          <w:b w:val="0"/>
        </w:rPr>
        <w:t>B. 3010 cm</w:t>
      </w:r>
    </w:p>
    <w:p>
      <w:pPr>
        <w:spacing w:after="100" w:before="0"/>
      </w:pPr>
      <w:r>
        <w:rPr>
          <w:b w:val="0"/>
        </w:rPr>
        <w:t>C. 3480 cm</w:t>
      </w:r>
    </w:p>
    <w:p>
      <w:pPr>
        <w:spacing w:after="100" w:before="0"/>
      </w:pPr>
      <w:r>
        <w:rPr>
          <w:b w:val="0"/>
        </w:rPr>
        <w:t>D. 2580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length of the green part of the pole = 9030 * (8/21) ⇒ 430 * 8 ⇒ 3440 cm</w:t>
      </w:r>
    </w:p>
    <w:p>
      <w:pPr>
        <w:spacing w:before="0"/>
      </w:pPr>
      <w:r>
        <w:rPr>
          <w:b w:val="0"/>
        </w:rPr>
      </w:r>
    </w:p>
    <w:p>
      <w:pPr>
        <w:spacing w:after="100" w:line="360" w:lineRule="auto" w:before="0"/>
      </w:pPr>
      <w:r>
        <w:rPr>
          <w:b w:val="0"/>
        </w:rPr>
        <w:t>49. What is the ratio of mean proportional between 1.8 and 3.2 and the third proportional of 5 and 3?</w:t>
      </w:r>
    </w:p>
    <w:p>
      <w:pPr>
        <w:spacing w:before="0"/>
      </w:pPr>
      <w:r>
        <w:rPr>
          <w:b w:val="0"/>
        </w:rPr>
      </w:r>
    </w:p>
    <w:p>
      <w:pPr>
        <w:spacing w:after="100" w:before="0"/>
      </w:pPr>
      <w:r>
        <w:rPr>
          <w:b w:val="0"/>
        </w:rPr>
        <w:t>A. 3 ∶ 5</w:t>
      </w:r>
    </w:p>
    <w:p>
      <w:pPr>
        <w:spacing w:after="100" w:before="0"/>
      </w:pPr>
      <w:r>
        <w:rPr>
          <w:b w:val="0"/>
        </w:rPr>
        <w:t>B. 4 ∶ 3</w:t>
      </w:r>
    </w:p>
    <w:p>
      <w:pPr>
        <w:spacing w:after="100" w:before="0"/>
      </w:pPr>
      <w:r>
        <w:rPr>
          <w:b w:val="0"/>
        </w:rPr>
        <w:t>C. 3 ∶ 4</w:t>
      </w:r>
    </w:p>
    <w:p>
      <w:pPr>
        <w:spacing w:after="100" w:before="0"/>
      </w:pPr>
      <w:r>
        <w:rPr>
          <w:b w:val="0"/>
        </w:rPr>
        <w:t>D. 5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Mean proportional 1.8 and 3.2 = (1.8 × 3.2)1/2 = 2.4 Third proportional of 5 and 3 = 9/5 = 1.8 Required Ratio = 2.4 ∶ 1.8 = 4 ∶ 3</w:t>
      </w:r>
    </w:p>
    <w:p>
      <w:pPr>
        <w:spacing w:before="0"/>
      </w:pPr>
      <w:r>
        <w:rPr>
          <w:b w:val="0"/>
        </w:rPr>
      </w:r>
    </w:p>
    <w:p>
      <w:pPr>
        <w:spacing w:after="100" w:line="360" w:lineRule="auto" w:before="0"/>
      </w:pPr>
      <w:r>
        <w:rPr>
          <w:b w:val="0"/>
        </w:rPr>
        <w:t>50. A sum of money is divided among A, B, C in the ratio 3 ∶ 2 ∶ 5, respectively. If the share of C is Rs. 300 more than B, then how much more money will A get than B?</w:t>
      </w:r>
    </w:p>
    <w:p>
      <w:pPr>
        <w:spacing w:before="0"/>
      </w:pPr>
      <w:r>
        <w:rPr>
          <w:b w:val="0"/>
        </w:rPr>
      </w:r>
    </w:p>
    <w:p>
      <w:pPr>
        <w:spacing w:after="100" w:before="0"/>
      </w:pPr>
      <w:r>
        <w:rPr>
          <w:b w:val="0"/>
        </w:rPr>
        <w:t>A. Rs. 150</w:t>
      </w:r>
    </w:p>
    <w:p>
      <w:pPr>
        <w:spacing w:after="100" w:before="0"/>
      </w:pPr>
      <w:r>
        <w:rPr>
          <w:b w:val="0"/>
        </w:rPr>
        <w:t>B. Rs. 75</w:t>
      </w:r>
    </w:p>
    <w:p>
      <w:pPr>
        <w:spacing w:after="100" w:before="0"/>
      </w:pPr>
      <w:r>
        <w:rPr>
          <w:b w:val="0"/>
        </w:rPr>
        <w:t>C. Rs. 100</w:t>
      </w:r>
    </w:p>
    <w:p>
      <w:pPr>
        <w:spacing w:after="100" w:before="0"/>
      </w:pPr>
      <w:r>
        <w:rPr>
          <w:b w:val="0"/>
        </w:rPr>
        <w:t>D. Rs.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share of money with A, B, and C be 3x, 2x and 5x. The difference between the share of B and C = 5x - 2x = 3x 3x = 300 ⇒ x = 100 The difference between the share of B and A = 3x - 2x = x Since, x = 100, A gets 100 more than B.</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