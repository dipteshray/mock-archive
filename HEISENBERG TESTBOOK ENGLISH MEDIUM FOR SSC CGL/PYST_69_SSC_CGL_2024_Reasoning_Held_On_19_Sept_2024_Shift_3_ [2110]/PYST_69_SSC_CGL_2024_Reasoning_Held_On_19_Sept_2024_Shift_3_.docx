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letter-clusters have been given, out of which three are alike in some manner and one is different. Select the letter-cluster that is different. Note: The odd one out is not based on the number of consonants/vowels or their position in the letter cluster...11</w:t>
      </w:r>
    </w:p>
    <w:p>
      <w:pPr>
        <w:spacing w:before="0"/>
      </w:pPr>
      <w:r>
        <w:rPr>
          <w:b w:val="0"/>
        </w:rPr>
      </w:r>
    </w:p>
    <w:p>
      <w:pPr>
        <w:spacing w:after="100" w:before="0"/>
      </w:pPr>
      <w:r>
        <w:rPr>
          <w:b w:val="0"/>
        </w:rPr>
        <w:t>A. MOP</w:t>
      </w:r>
    </w:p>
    <w:p>
      <w:pPr>
        <w:spacing w:after="100" w:before="0"/>
      </w:pPr>
      <w:r>
        <w:rPr>
          <w:b w:val="0"/>
        </w:rPr>
        <w:t>B. NPR</w:t>
      </w:r>
    </w:p>
    <w:p>
      <w:pPr>
        <w:spacing w:after="100" w:before="0"/>
      </w:pPr>
      <w:r>
        <w:rPr>
          <w:b w:val="0"/>
        </w:rPr>
        <w:t>C. HJL</w:t>
      </w:r>
    </w:p>
    <w:p>
      <w:pPr>
        <w:spacing w:after="100" w:before="0"/>
      </w:pPr>
      <w:r>
        <w:rPr>
          <w:b w:val="0"/>
        </w:rPr>
        <w:t>D. TVX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MOP Thus, out of all the options 'MOP' is the odd one out.</w:t>
      </w:r>
    </w:p>
    <w:p>
      <w:pPr>
        <w:spacing w:before="0"/>
      </w:pPr>
      <w:r>
        <w:rPr>
          <w:b w:val="0"/>
        </w:rPr>
      </w:r>
    </w:p>
    <w:p>
      <w:pPr>
        <w:spacing w:after="100" w:line="360" w:lineRule="auto" w:before="0"/>
      </w:pPr>
      <w:r>
        <w:rPr>
          <w:b w:val="0"/>
        </w:rPr>
        <w:t>2. What will come in place of the question mark (?) in the following equation, if ‘+’ and ‘–’ are interchanged and ‘×’ and ‘÷’ are interchanged? 69 + 2485 × 5 – 912 ÷ 2 = ?</w:t>
      </w:r>
    </w:p>
    <w:p>
      <w:pPr>
        <w:spacing w:before="0"/>
      </w:pPr>
      <w:r>
        <w:rPr>
          <w:b w:val="0"/>
        </w:rPr>
      </w:r>
    </w:p>
    <w:p>
      <w:pPr>
        <w:spacing w:after="100" w:before="0"/>
      </w:pPr>
      <w:r>
        <w:rPr>
          <w:b w:val="0"/>
        </w:rPr>
        <w:t>A. 1396</w:t>
      </w:r>
    </w:p>
    <w:p>
      <w:pPr>
        <w:spacing w:after="100" w:before="0"/>
      </w:pPr>
      <w:r>
        <w:rPr>
          <w:b w:val="0"/>
        </w:rPr>
        <w:t>B. 1639</w:t>
      </w:r>
    </w:p>
    <w:p>
      <w:pPr>
        <w:spacing w:after="100" w:before="0"/>
      </w:pPr>
      <w:r>
        <w:rPr>
          <w:b w:val="0"/>
        </w:rPr>
        <w:t>C. 1963</w:t>
      </w:r>
    </w:p>
    <w:p>
      <w:pPr>
        <w:spacing w:after="100" w:before="0"/>
      </w:pPr>
      <w:r>
        <w:rPr>
          <w:b w:val="0"/>
        </w:rPr>
        <w:t>D. 1936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69 + 2485 × 5 – 912 ÷ 2 ⇒ 69 - 2485 ÷ 5 + 912 × 2 ⇒ 69 - 2485 ÷ 5 + 912 × 2 ⇒ 69 - 497 + 912 × 2 ⇒ 69 + 1824 - 497 ⇒ 1893 - 497 ⇒ 1396</w:t>
      </w:r>
    </w:p>
    <w:p>
      <w:pPr>
        <w:spacing w:before="0"/>
      </w:pPr>
      <w:r>
        <w:rPr>
          <w:b w:val="0"/>
        </w:rPr>
      </w:r>
    </w:p>
    <w:p>
      <w:pPr>
        <w:spacing w:after="100" w:line="360" w:lineRule="auto" w:before="0"/>
      </w:pPr>
      <w:r>
        <w:rPr>
          <w:b w:val="0"/>
        </w:rPr>
        <w:t>3.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11 : 62 13 : 64</w:t>
      </w:r>
    </w:p>
    <w:p>
      <w:pPr>
        <w:spacing w:before="0"/>
      </w:pPr>
      <w:r>
        <w:rPr>
          <w:b w:val="0"/>
        </w:rPr>
      </w:r>
    </w:p>
    <w:p>
      <w:pPr>
        <w:spacing w:after="100" w:before="0"/>
      </w:pPr>
      <w:r>
        <w:rPr>
          <w:b w:val="0"/>
        </w:rPr>
        <w:t>A. 14 : 37</w:t>
      </w:r>
    </w:p>
    <w:p>
      <w:pPr>
        <w:spacing w:after="100" w:before="0"/>
      </w:pPr>
      <w:r>
        <w:rPr>
          <w:b w:val="0"/>
        </w:rPr>
        <w:t>B. 12 : 92</w:t>
      </w:r>
    </w:p>
    <w:p>
      <w:pPr>
        <w:spacing w:after="100" w:before="0"/>
      </w:pPr>
      <w:r>
        <w:rPr>
          <w:b w:val="0"/>
        </w:rPr>
        <w:t>C. 16 : 67</w:t>
      </w:r>
    </w:p>
    <w:p>
      <w:pPr>
        <w:spacing w:after="100" w:before="0"/>
      </w:pPr>
      <w:r>
        <w:rPr>
          <w:b w:val="0"/>
        </w:rPr>
        <w:t>D. 9 : 59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+ 51 = 2nd number. Similarly, for 16 ∶ 67 ⇒ 16 + 51 = 67.</w:t>
      </w:r>
    </w:p>
    <w:p>
      <w:pPr>
        <w:spacing w:before="0"/>
      </w:pPr>
      <w:r>
        <w:rPr>
          <w:b w:val="0"/>
        </w:rPr>
      </w:r>
    </w:p>
    <w:p>
      <w:pPr>
        <w:spacing w:after="100" w:line="360" w:lineRule="auto" w:before="0"/>
      </w:pPr>
      <w:r>
        <w:rPr>
          <w:b w:val="0"/>
        </w:rPr>
        <w:t>4. In a certain code language, X + Y means ‘X is the sister of Y’, X − Y means ‘X is the wife of Y’, X × Y means ‘X is the mother of Y’, X ÷ Y means ‘X is the father of Y’. Based on the above, how is H related to L if ‘H × I − J ÷ K + L’?</w:t>
      </w:r>
    </w:p>
    <w:p>
      <w:pPr>
        <w:spacing w:before="0"/>
      </w:pPr>
      <w:r>
        <w:rPr>
          <w:b w:val="0"/>
        </w:rPr>
      </w:r>
    </w:p>
    <w:p>
      <w:pPr>
        <w:spacing w:after="100" w:before="0"/>
      </w:pPr>
      <w:r>
        <w:rPr>
          <w:b w:val="0"/>
        </w:rPr>
        <w:t>A. Father’s mother</w:t>
      </w:r>
    </w:p>
    <w:p>
      <w:pPr>
        <w:spacing w:after="100" w:before="0"/>
      </w:pPr>
      <w:r>
        <w:rPr>
          <w:b w:val="0"/>
        </w:rPr>
        <w:t>B. Father’s sister</w:t>
      </w:r>
    </w:p>
    <w:p>
      <w:pPr>
        <w:spacing w:after="100" w:before="0"/>
      </w:pPr>
      <w:r>
        <w:rPr>
          <w:b w:val="0"/>
        </w:rPr>
        <w:t>C. Mother</w:t>
      </w:r>
    </w:p>
    <w:p>
      <w:pPr>
        <w:spacing w:after="100" w:before="0"/>
      </w:pPr>
      <w:r>
        <w:rPr>
          <w:b w:val="0"/>
        </w:rPr>
        <w:t>D. Mother’s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H is L's mother’s mother or maternal grandmother.</w:t>
      </w:r>
    </w:p>
    <w:p>
      <w:pPr>
        <w:spacing w:before="0"/>
      </w:pPr>
      <w:r>
        <w:rPr>
          <w:b w:val="0"/>
        </w:rPr>
      </w:r>
    </w:p>
    <w:p>
      <w:pPr>
        <w:spacing w:after="100" w:line="360" w:lineRule="auto" w:before="0"/>
      </w:pPr>
      <w:r>
        <w:rPr>
          <w:b w:val="0"/>
        </w:rPr>
        <w:t>5. In this question, three statements are given, followed by two conclusions numbered I and II. Assuming the statements to be true, even if they seem to be at variance with commonly known facts, decide which of the conclusion(s) logically follows/follow from the statements. Statements: Some shirts are pants. All pants are jackets. All jackets are trousers. Conclusions: I. Some trousers are shirts. II. All jackets are shirts.</w:t>
      </w:r>
    </w:p>
    <w:p>
      <w:pPr>
        <w:spacing w:before="0"/>
      </w:pPr>
      <w:r>
        <w:rPr>
          <w:b w:val="0"/>
        </w:rPr>
      </w:r>
    </w:p>
    <w:p>
      <w:pPr>
        <w:spacing w:after="100" w:before="0"/>
      </w:pPr>
      <w:r>
        <w:rPr>
          <w:b w:val="0"/>
        </w:rPr>
        <w:t>A. Neither conclusion I nor II follows.</w:t>
      </w:r>
    </w:p>
    <w:p>
      <w:pPr>
        <w:spacing w:after="100" w:before="0"/>
      </w:pPr>
      <w:r>
        <w:rPr>
          <w:b w:val="0"/>
        </w:rPr>
        <w:t>B. Both conclusions I and II follow.</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Some trousers are shirts → Follow (As some shirts are pants, all pants are jackets and all jackets are trousers. As whole pants comes in jackets and whole jacket comes in trousers and some part of pants is common with shirts, therefore it is true.) II. All jackets are shirts → Does not follow (As some shirts are pants and all pants are jackets. So it is possible but not definite.) ∴ Here, Only conclusion I follows.</w:t>
      </w:r>
    </w:p>
    <w:p>
      <w:pPr>
        <w:spacing w:before="0"/>
      </w:pPr>
      <w:r>
        <w:rPr>
          <w:b w:val="0"/>
        </w:rPr>
      </w:r>
    </w:p>
    <w:p>
      <w:pPr>
        <w:spacing w:after="100" w:line="360" w:lineRule="auto" w:before="0"/>
      </w:pPr>
      <w:r>
        <w:rPr>
          <w:b w:val="0"/>
        </w:rPr>
        <w:t>6. Which of the following terms will replace the question mark (?) in the given series? HDLB, LBPZ, PZTX, ?, XVBT</w:t>
      </w:r>
    </w:p>
    <w:p>
      <w:pPr>
        <w:spacing w:before="0"/>
      </w:pPr>
      <w:r>
        <w:rPr>
          <w:b w:val="0"/>
        </w:rPr>
      </w:r>
    </w:p>
    <w:p>
      <w:pPr>
        <w:spacing w:after="100" w:before="0"/>
      </w:pPr>
      <w:r>
        <w:rPr>
          <w:b w:val="0"/>
        </w:rPr>
        <w:t>A. TWVC</w:t>
      </w:r>
    </w:p>
    <w:p>
      <w:pPr>
        <w:spacing w:after="100" w:before="0"/>
      </w:pPr>
      <w:r>
        <w:rPr>
          <w:b w:val="0"/>
        </w:rPr>
        <w:t>B. TXXV</w:t>
      </w:r>
    </w:p>
    <w:p>
      <w:pPr>
        <w:spacing w:after="100" w:before="0"/>
      </w:pPr>
      <w:r>
        <w:rPr>
          <w:b w:val="0"/>
        </w:rPr>
        <w:t>C. TWXC</w:t>
      </w:r>
    </w:p>
    <w:p>
      <w:pPr>
        <w:spacing w:after="100" w:before="0"/>
      </w:pPr>
      <w:r>
        <w:rPr>
          <w:b w:val="0"/>
        </w:rPr>
        <w:t>D. TWWV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number from the given options to complete the series. 58, 70, 83, 97, ___</w:t>
      </w:r>
    </w:p>
    <w:p>
      <w:pPr>
        <w:spacing w:before="0"/>
      </w:pPr>
      <w:r>
        <w:rPr>
          <w:b w:val="0"/>
        </w:rPr>
      </w:r>
    </w:p>
    <w:p>
      <w:pPr>
        <w:spacing w:after="100" w:before="0"/>
      </w:pPr>
      <w:r>
        <w:rPr>
          <w:b w:val="0"/>
        </w:rPr>
        <w:t>A. 111</w:t>
      </w:r>
    </w:p>
    <w:p>
      <w:pPr>
        <w:spacing w:after="100" w:before="0"/>
      </w:pPr>
      <w:r>
        <w:rPr>
          <w:b w:val="0"/>
        </w:rPr>
        <w:t>B. 113</w:t>
      </w:r>
    </w:p>
    <w:p>
      <w:pPr>
        <w:spacing w:after="100" w:before="0"/>
      </w:pPr>
      <w:r>
        <w:rPr>
          <w:b w:val="0"/>
        </w:rPr>
        <w:t>C. 112</w:t>
      </w:r>
    </w:p>
    <w:p>
      <w:pPr>
        <w:spacing w:after="100" w:before="0"/>
      </w:pPr>
      <w:r>
        <w:rPr>
          <w:b w:val="0"/>
        </w:rPr>
        <w:t>D. 114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How many triangles are there in the given figure?</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as marked there are a total of 4 triangles.</w:t>
      </w:r>
    </w:p>
    <w:p>
      <w:pPr>
        <w:spacing w:before="0"/>
      </w:pPr>
      <w:r>
        <w:rPr>
          <w:b w:val="0"/>
        </w:rPr>
      </w:r>
    </w:p>
    <w:p>
      <w:pPr>
        <w:spacing w:after="100" w:line="360" w:lineRule="auto" w:before="0"/>
      </w:pPr>
      <w:r>
        <w:rPr>
          <w:b w:val="0"/>
        </w:rPr>
        <w:t>9. Select the option that represents the letters that when sequentially placed from left to right in the blanks below will complete the letter series. I _ _ I _ I _ _ I _ J _</w:t>
      </w:r>
    </w:p>
    <w:p>
      <w:pPr>
        <w:spacing w:before="0"/>
      </w:pPr>
      <w:r>
        <w:rPr>
          <w:b w:val="0"/>
        </w:rPr>
      </w:r>
    </w:p>
    <w:p>
      <w:pPr>
        <w:spacing w:after="100" w:before="0"/>
      </w:pPr>
      <w:r>
        <w:rPr>
          <w:b w:val="0"/>
        </w:rPr>
        <w:t>A. I J I I J J I</w:t>
      </w:r>
    </w:p>
    <w:p>
      <w:pPr>
        <w:spacing w:after="100" w:before="0"/>
      </w:pPr>
      <w:r>
        <w:rPr>
          <w:b w:val="0"/>
        </w:rPr>
        <w:t>B. J I I I J J I</w:t>
      </w:r>
    </w:p>
    <w:p>
      <w:pPr>
        <w:spacing w:after="100" w:before="0"/>
      </w:pPr>
      <w:r>
        <w:rPr>
          <w:b w:val="0"/>
        </w:rPr>
        <w:t>C. J I J I J I I</w:t>
      </w:r>
    </w:p>
    <w:p>
      <w:pPr>
        <w:spacing w:after="100" w:before="0"/>
      </w:pPr>
      <w:r>
        <w:rPr>
          <w:b w:val="0"/>
        </w:rPr>
        <w:t>D. I I J J J I 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J I J I J I I → I J I/ I J I/ I J I/ I J I→ (It follows the pattern of: IJI - IJI - IJI - IJI)</w:t>
      </w:r>
    </w:p>
    <w:p>
      <w:pPr>
        <w:spacing w:before="0"/>
      </w:pPr>
      <w:r>
        <w:rPr>
          <w:b w:val="0"/>
        </w:rPr>
      </w:r>
    </w:p>
    <w:p>
      <w:pPr>
        <w:spacing w:after="100" w:line="360" w:lineRule="auto" w:before="0"/>
      </w:pPr>
      <w:r>
        <w:rPr>
          <w:b w:val="0"/>
        </w:rPr>
        <w:t>10. Select the triad in which the numbers are related to each other in the same way as the numbers in the following triads. 4-5-41 2-3-13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10-11-211</w:t>
      </w:r>
    </w:p>
    <w:p>
      <w:pPr>
        <w:spacing w:after="100" w:before="0"/>
      </w:pPr>
      <w:r>
        <w:rPr>
          <w:b w:val="0"/>
        </w:rPr>
        <w:t>B. 7-8-110</w:t>
      </w:r>
    </w:p>
    <w:p>
      <w:pPr>
        <w:spacing w:after="100" w:before="0"/>
      </w:pPr>
      <w:r>
        <w:rPr>
          <w:b w:val="0"/>
        </w:rPr>
        <w:t>C. 5-6-61</w:t>
      </w:r>
    </w:p>
    <w:p>
      <w:pPr>
        <w:spacing w:after="100" w:before="0"/>
      </w:pPr>
      <w:r>
        <w:rPr>
          <w:b w:val="0"/>
        </w:rPr>
        <w:t>D. 12-13-213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number)2 + (2nd number)2 = 3rd number. Similarly, for 5-6-61 ⇒ (5)2 + (6)2 ⇒ 25 + 36 = 61.</w:t>
      </w:r>
    </w:p>
    <w:p>
      <w:pPr>
        <w:spacing w:before="0"/>
      </w:pPr>
      <w:r>
        <w:rPr>
          <w:b w:val="0"/>
        </w:rPr>
      </w:r>
    </w:p>
    <w:p>
      <w:pPr>
        <w:spacing w:after="100" w:line="360" w:lineRule="auto" w:before="0"/>
      </w:pPr>
      <w:r>
        <w:rPr>
          <w:b w:val="0"/>
        </w:rPr>
        <w:t>11.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56 – 31 – 205</w:t>
      </w:r>
    </w:p>
    <w:p>
      <w:pPr>
        <w:spacing w:after="100" w:before="0"/>
      </w:pPr>
      <w:r>
        <w:rPr>
          <w:b w:val="0"/>
        </w:rPr>
        <w:t>B. 88 – 23 – 245</w:t>
      </w:r>
    </w:p>
    <w:p>
      <w:pPr>
        <w:spacing w:after="100" w:before="0"/>
      </w:pPr>
      <w:r>
        <w:rPr>
          <w:b w:val="0"/>
        </w:rPr>
        <w:t>C. 22 – 13 – 85</w:t>
      </w:r>
    </w:p>
    <w:p>
      <w:pPr>
        <w:spacing w:after="100" w:before="0"/>
      </w:pPr>
      <w:r>
        <w:rPr>
          <w:b w:val="0"/>
        </w:rPr>
        <w:t>D. 18 – 12 –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22 – 13 – 85 (22 × 2) + (13 × 3) = 85 44 + 39 = 85 83 ≠ 85 (LHS ≠ RHS) Thus, out of all the options '22 – 13 – 85' is the odd one out.</w:t>
      </w:r>
    </w:p>
    <w:p>
      <w:pPr>
        <w:spacing w:before="0"/>
      </w:pPr>
      <w:r>
        <w:rPr>
          <w:b w:val="0"/>
        </w:rPr>
      </w:r>
    </w:p>
    <w:p>
      <w:pPr>
        <w:spacing w:after="100" w:line="360" w:lineRule="auto" w:before="0"/>
      </w:pPr>
      <w:r>
        <w:rPr>
          <w:b w:val="0"/>
        </w:rPr>
        <w:t>12. Select the triad in which the numbers are related in the same way as are the numbers of the given triads.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(11, 1, 10) (13, 7, 90)</w:t>
      </w:r>
    </w:p>
    <w:p>
      <w:pPr>
        <w:spacing w:before="0"/>
      </w:pPr>
      <w:r>
        <w:rPr>
          <w:b w:val="0"/>
        </w:rPr>
      </w:r>
    </w:p>
    <w:p>
      <w:pPr>
        <w:spacing w:after="100" w:before="0"/>
      </w:pPr>
      <w:r>
        <w:rPr>
          <w:b w:val="0"/>
        </w:rPr>
        <w:t>A. (3, 6, 23)</w:t>
      </w:r>
    </w:p>
    <w:p>
      <w:pPr>
        <w:spacing w:after="100" w:before="0"/>
      </w:pPr>
      <w:r>
        <w:rPr>
          <w:b w:val="0"/>
        </w:rPr>
        <w:t>B. (1, 2, 15)</w:t>
      </w:r>
    </w:p>
    <w:p>
      <w:pPr>
        <w:spacing w:after="100" w:before="0"/>
      </w:pPr>
      <w:r>
        <w:rPr>
          <w:b w:val="0"/>
        </w:rPr>
        <w:t>C. (2, 6, 28)</w:t>
      </w:r>
    </w:p>
    <w:p>
      <w:pPr>
        <w:spacing w:after="100" w:before="0"/>
      </w:pPr>
      <w:r>
        <w:rPr>
          <w:b w:val="0"/>
        </w:rPr>
        <w:t>D. (4, 5,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- 1 = 3rd number. Similarly, for (4, 5, 19) ⇒ (4 × 5) - 1 ⇒ 20 - 1 = 19.</w:t>
      </w:r>
    </w:p>
    <w:p>
      <w:pPr>
        <w:spacing w:before="0"/>
      </w:pPr>
      <w:r>
        <w:rPr>
          <w:b w:val="0"/>
        </w:rPr>
      </w:r>
    </w:p>
    <w:p>
      <w:pPr>
        <w:spacing w:after="100" w:line="360" w:lineRule="auto" w:before="0"/>
      </w:pPr>
      <w:r>
        <w:rPr>
          <w:b w:val="0"/>
        </w:rPr>
        <w:t>13.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Larva : Insect</w:t>
      </w:r>
    </w:p>
    <w:p>
      <w:pPr>
        <w:spacing w:before="0"/>
      </w:pPr>
      <w:r>
        <w:rPr>
          <w:b w:val="0"/>
        </w:rPr>
      </w:r>
    </w:p>
    <w:p>
      <w:pPr>
        <w:spacing w:after="100" w:before="0"/>
      </w:pPr>
      <w:r>
        <w:rPr>
          <w:b w:val="0"/>
        </w:rPr>
        <w:t>A. Dog : Animal</w:t>
      </w:r>
    </w:p>
    <w:p>
      <w:pPr>
        <w:spacing w:after="100" w:before="0"/>
      </w:pPr>
      <w:r>
        <w:rPr>
          <w:b w:val="0"/>
        </w:rPr>
        <w:t>B. Fox : Vixen</w:t>
      </w:r>
    </w:p>
    <w:p>
      <w:pPr>
        <w:spacing w:after="100" w:before="0"/>
      </w:pPr>
      <w:r>
        <w:rPr>
          <w:b w:val="0"/>
        </w:rPr>
        <w:t>C. Fawn : Deer</w:t>
      </w:r>
    </w:p>
    <w:p>
      <w:pPr>
        <w:spacing w:after="100" w:before="0"/>
      </w:pPr>
      <w:r>
        <w:rPr>
          <w:b w:val="0"/>
        </w:rPr>
        <w:t>D. Bat : Chick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Larva : Insect → An insect is the adult form that develops from a larva. Similarly, Fawn : Deer → A deer is the adult form that develops from a fawn.</w:t>
      </w:r>
    </w:p>
    <w:p>
      <w:pPr>
        <w:spacing w:before="0"/>
      </w:pPr>
      <w:r>
        <w:rPr>
          <w:b w:val="0"/>
        </w:rPr>
      </w:r>
    </w:p>
    <w:p>
      <w:pPr>
        <w:spacing w:after="100" w:line="360" w:lineRule="auto" w:before="0"/>
      </w:pPr>
      <w:r>
        <w:rPr>
          <w:b w:val="0"/>
        </w:rPr>
        <w:t>14. In a certain code language, 'PANTHER' is written as '0146283' and 'ANOTHER' is written as '2864109'. How will 'O' be written in that language?</w:t>
      </w:r>
    </w:p>
    <w:p>
      <w:pPr>
        <w:spacing w:before="0"/>
      </w:pPr>
      <w:r>
        <w:rPr>
          <w:b w:val="0"/>
        </w:rPr>
      </w:r>
    </w:p>
    <w:p>
      <w:pPr>
        <w:spacing w:after="100" w:before="0"/>
      </w:pPr>
      <w:r>
        <w:rPr>
          <w:b w:val="0"/>
        </w:rPr>
        <w:t>A. 0</w:t>
      </w:r>
    </w:p>
    <w:p>
      <w:pPr>
        <w:spacing w:after="100" w:before="0"/>
      </w:pPr>
      <w:r>
        <w:rPr>
          <w:b w:val="0"/>
        </w:rPr>
        <w:t>B. 8</w:t>
      </w:r>
    </w:p>
    <w:p>
      <w:pPr>
        <w:spacing w:after="100" w:before="0"/>
      </w:pPr>
      <w:r>
        <w:rPr>
          <w:b w:val="0"/>
        </w:rPr>
        <w:t>C. 3</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the code of 'O' is '9'.</w:t>
      </w:r>
    </w:p>
    <w:p>
      <w:pPr>
        <w:spacing w:before="0"/>
      </w:pPr>
      <w:r>
        <w:rPr>
          <w:b w:val="0"/>
        </w:rPr>
      </w:r>
    </w:p>
    <w:p>
      <w:pPr>
        <w:spacing w:after="100" w:line="360" w:lineRule="auto" w:before="0"/>
      </w:pPr>
      <w:r>
        <w:rPr>
          <w:b w:val="0"/>
        </w:rPr>
        <w:t>15. In a certain code language, ‘CYCLE’ is coded as ‘242241522’ and ‘FINAL’ is coded as ‘2118132615’. How will ‘MUSIC’ be coded in that language?</w:t>
      </w:r>
    </w:p>
    <w:p>
      <w:pPr>
        <w:spacing w:before="0"/>
      </w:pPr>
      <w:r>
        <w:rPr>
          <w:b w:val="0"/>
        </w:rPr>
      </w:r>
    </w:p>
    <w:p>
      <w:pPr>
        <w:spacing w:after="100" w:before="0"/>
      </w:pPr>
      <w:r>
        <w:rPr>
          <w:b w:val="0"/>
        </w:rPr>
        <w:t>A. 146192184</w:t>
      </w:r>
    </w:p>
    <w:p>
      <w:pPr>
        <w:spacing w:after="100" w:before="0"/>
      </w:pPr>
      <w:r>
        <w:rPr>
          <w:b w:val="0"/>
        </w:rPr>
        <w:t>B. 14681824</w:t>
      </w:r>
    </w:p>
    <w:p>
      <w:pPr>
        <w:spacing w:after="100" w:before="0"/>
      </w:pPr>
      <w:r>
        <w:rPr>
          <w:b w:val="0"/>
        </w:rPr>
        <w:t>C. 146191824</w:t>
      </w:r>
    </w:p>
    <w:p>
      <w:pPr>
        <w:spacing w:after="100" w:before="0"/>
      </w:pPr>
      <w:r>
        <w:rPr>
          <w:b w:val="0"/>
        </w:rPr>
        <w:t>D. 1421191824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‘MPQO’ is related to ‘KNSQ’ in a certain way based on the English alphabetical order. In the same way, ‘DGHF’ is related to ‘BEJH’. To which of the following is ‘EINW’ related, following the same logic?</w:t>
      </w:r>
    </w:p>
    <w:p>
      <w:pPr>
        <w:spacing w:before="0"/>
      </w:pPr>
      <w:r>
        <w:rPr>
          <w:b w:val="0"/>
        </w:rPr>
      </w:r>
    </w:p>
    <w:p>
      <w:pPr>
        <w:spacing w:after="100" w:before="0"/>
      </w:pPr>
      <w:r>
        <w:rPr>
          <w:b w:val="0"/>
        </w:rPr>
        <w:t>A. CGPY</w:t>
      </w:r>
    </w:p>
    <w:p>
      <w:pPr>
        <w:spacing w:after="100" w:before="0"/>
      </w:pPr>
      <w:r>
        <w:rPr>
          <w:b w:val="0"/>
        </w:rPr>
        <w:t>B. BGPX</w:t>
      </w:r>
    </w:p>
    <w:p>
      <w:pPr>
        <w:spacing w:after="100" w:before="0"/>
      </w:pPr>
      <w:r>
        <w:rPr>
          <w:b w:val="0"/>
        </w:rPr>
        <w:t>C. CHQY</w:t>
      </w:r>
    </w:p>
    <w:p>
      <w:pPr>
        <w:spacing w:after="100" w:before="0"/>
      </w:pPr>
      <w:r>
        <w:rPr>
          <w:b w:val="0"/>
        </w:rPr>
        <w:t>D. BHQX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What will come in the place of ‘?’ in the following equation, if ‘+’ and ‘–‘ are interchanged and ‘×’ and ‘÷’ are interchanged? 49 × 7 – 6 ÷ 8 +13 = ?</w:t>
      </w:r>
    </w:p>
    <w:p>
      <w:pPr>
        <w:spacing w:before="0"/>
      </w:pPr>
      <w:r>
        <w:rPr>
          <w:b w:val="0"/>
        </w:rPr>
      </w:r>
    </w:p>
    <w:p>
      <w:pPr>
        <w:spacing w:after="100" w:before="0"/>
      </w:pPr>
      <w:r>
        <w:rPr>
          <w:b w:val="0"/>
        </w:rPr>
        <w:t>A. 32</w:t>
      </w:r>
    </w:p>
    <w:p>
      <w:pPr>
        <w:spacing w:after="100" w:before="0"/>
      </w:pPr>
      <w:r>
        <w:rPr>
          <w:b w:val="0"/>
        </w:rPr>
        <w:t>B. 43</w:t>
      </w:r>
    </w:p>
    <w:p>
      <w:pPr>
        <w:spacing w:after="100" w:before="0"/>
      </w:pPr>
      <w:r>
        <w:rPr>
          <w:b w:val="0"/>
        </w:rPr>
        <w:t>C. 42</w:t>
      </w:r>
    </w:p>
    <w:p>
      <w:pPr>
        <w:spacing w:after="100" w:before="0"/>
      </w:pPr>
      <w:r>
        <w:rPr>
          <w:b w:val="0"/>
        </w:rPr>
        <w:t>D. 37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49 × 7 – 6 ÷ 8 +13 = ? ⇒ 49 ÷ 7 + 6 × 8 –13 = ? ⇒ 49 ÷ 7 + 6 × 8 –13 ⇒ 7 + 6 × 8 –13 ⇒ 7 + 48 –13 ⇒ 55 –13 ⇒ 42</w:t>
      </w:r>
    </w:p>
    <w:p>
      <w:pPr>
        <w:spacing w:before="0"/>
      </w:pPr>
      <w:r>
        <w:rPr>
          <w:b w:val="0"/>
        </w:rPr>
      </w:r>
    </w:p>
    <w:p>
      <w:pPr>
        <w:spacing w:after="100" w:line="360" w:lineRule="auto" w:before="0"/>
      </w:pPr>
      <w:r>
        <w:rPr>
          <w:b w:val="0"/>
        </w:rPr>
        <w:t>18. The position of how many letters will remain unchanged if each of the letters in the word 'DRAFTING' is arranged in the English alphabetical order?</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None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arranged in alphabetical order: 'DRAFTING' → 'ADFGINRT' There are no alphabets that will remain unchanged if each of the letters in the word 'DRAFTING' is arranged in English alphabetical order.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