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will improve the underlined part of the given sentence. She is educated than her sister.</w:t>
      </w:r>
    </w:p>
    <w:p>
      <w:pPr>
        <w:spacing w:before="0"/>
      </w:pPr>
      <w:r>
        <w:rPr>
          <w:b w:val="0"/>
        </w:rPr>
      </w:r>
    </w:p>
    <w:p>
      <w:pPr>
        <w:spacing w:after="100" w:before="0"/>
      </w:pPr>
      <w:r>
        <w:rPr>
          <w:b w:val="0"/>
        </w:rPr>
        <w:t>A. far educated</w:t>
      </w:r>
    </w:p>
    <w:p>
      <w:pPr>
        <w:spacing w:after="100" w:before="0"/>
      </w:pPr>
      <w:r>
        <w:rPr>
          <w:b w:val="0"/>
        </w:rPr>
        <w:t>B. more educated</w:t>
      </w:r>
    </w:p>
    <w:p>
      <w:pPr>
        <w:spacing w:after="100" w:before="0"/>
      </w:pPr>
      <w:r>
        <w:rPr>
          <w:b w:val="0"/>
        </w:rPr>
        <w:t>C. best educated</w:t>
      </w:r>
    </w:p>
    <w:p>
      <w:pPr>
        <w:spacing w:after="100" w:before="0"/>
      </w:pPr>
      <w:r>
        <w:rPr>
          <w:b w:val="0"/>
        </w:rPr>
        <w:t>D. good educated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"more educated". Key Points The correct sentence is: She is more educated than her sister. Hence, the correct answer is option 2.</w:t>
      </w:r>
    </w:p>
    <w:p>
      <w:pPr>
        <w:spacing w:before="0"/>
      </w:pPr>
      <w:r>
        <w:rPr>
          <w:b w:val="0"/>
        </w:rPr>
        <w:t>• In the given sentence we need to use the "more" in the comparative form to make the sentence grammatically correct.</w:t>
      </w:r>
    </w:p>
    <w:p>
      <w:pPr>
        <w:spacing w:before="0"/>
      </w:pPr>
      <w:r>
        <w:rPr>
          <w:b w:val="0"/>
        </w:rPr>
        <w:t>• We need to use the comparative form as we are comparing the subject's education to her sister and saying that subject is more educated.</w:t>
      </w:r>
    </w:p>
    <w:p>
      <w:pPr>
        <w:spacing w:before="0"/>
      </w:pPr>
      <w:r>
        <w:rPr>
          <w:b w:val="0"/>
        </w:rPr>
        <w:t>• We use the comparative form "more" with an adjective.</w:t>
      </w:r>
    </w:p>
    <w:p>
      <w:pPr>
        <w:spacing w:before="0"/>
      </w:pPr>
      <w:r>
        <w:rPr>
          <w:b w:val="0"/>
        </w:rPr>
        <w:t>• In the given sentence, we use the comparative form more with the adjective "educated" in the given sentence.</w:t>
      </w:r>
    </w:p>
    <w:p>
      <w:pPr>
        <w:spacing w:before="0"/>
      </w:pPr>
      <w:r>
        <w:rPr>
          <w:b w:val="0"/>
        </w:rPr>
      </w:r>
    </w:p>
    <w:p>
      <w:pPr>
        <w:spacing w:after="100" w:line="360" w:lineRule="auto" w:before="0"/>
      </w:pPr>
      <w:r>
        <w:rPr>
          <w:b w:val="0"/>
        </w:rPr>
        <w:t>2. Select the most appropriate option that can substitute the underlined segment in the given sentence. Mahima is as smarter as Shilpi.</w:t>
      </w:r>
    </w:p>
    <w:p>
      <w:pPr>
        <w:spacing w:before="0"/>
      </w:pPr>
      <w:r>
        <w:rPr>
          <w:b w:val="0"/>
        </w:rPr>
      </w:r>
    </w:p>
    <w:p>
      <w:pPr>
        <w:spacing w:after="100" w:before="0"/>
      </w:pPr>
      <w:r>
        <w:rPr>
          <w:b w:val="0"/>
        </w:rPr>
        <w:t>A. most smart as</w:t>
      </w:r>
    </w:p>
    <w:p>
      <w:pPr>
        <w:spacing w:after="100" w:before="0"/>
      </w:pPr>
      <w:r>
        <w:rPr>
          <w:b w:val="0"/>
        </w:rPr>
        <w:t>B. as smart as</w:t>
      </w:r>
    </w:p>
    <w:p>
      <w:pPr>
        <w:spacing w:after="100" w:before="0"/>
      </w:pPr>
      <w:r>
        <w:rPr>
          <w:b w:val="0"/>
        </w:rPr>
        <w:t>C. more smart as</w:t>
      </w:r>
    </w:p>
    <w:p>
      <w:pPr>
        <w:spacing w:after="100" w:before="0"/>
      </w:pPr>
      <w:r>
        <w:rPr>
          <w:b w:val="0"/>
        </w:rPr>
        <w:t>D. smartest 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i.e. 'as smart as'. Additional Information Here are the other options explained along with their Hindi meanings and example sentences:</w:t>
      </w:r>
    </w:p>
    <w:p>
      <w:pPr>
        <w:spacing w:before="0"/>
      </w:pPr>
      <w:r>
        <w:rPr>
          <w:b w:val="0"/>
        </w:rPr>
        <w:t>• The phrase "as smart as" is used to make a comparison between two entities, indicating that they possess the same level of intelligence. (उतना ही स्मार्ट जितना) Example: She is as smart as her older brother.</w:t>
      </w:r>
    </w:p>
    <w:p>
      <w:pPr>
        <w:spacing w:before="0"/>
      </w:pPr>
      <w:r>
        <w:rPr>
          <w:b w:val="0"/>
        </w:rPr>
        <w:t>• Most smart as (सबसे स्मार्ट जैसा): This phrase is incorrect in English grammar. Example: Incorrect: She is the most smart as her friend.</w:t>
      </w:r>
    </w:p>
    <w:p>
      <w:pPr>
        <w:spacing w:before="0"/>
      </w:pPr>
      <w:r>
        <w:rPr>
          <w:b w:val="0"/>
        </w:rPr>
        <w:t>• More smart as (ज्यादा स्मार्ट जैसा): This phrase is also incorrect in English grammar. Example: Incorrect: He is more smart as his colleague.</w:t>
      </w:r>
    </w:p>
    <w:p>
      <w:pPr>
        <w:spacing w:before="0"/>
      </w:pPr>
      <w:r>
        <w:rPr>
          <w:b w:val="0"/>
        </w:rPr>
        <w:t>• Smartest than (सबसे स्मार्ट): This phrase is incorrect because the correct comparative form is "smarter than." Example: Incorrect: She is the smartest than everyone in the class.</w:t>
      </w:r>
    </w:p>
    <w:p>
      <w:pPr>
        <w:spacing w:before="0"/>
      </w:pPr>
      <w:r>
        <w:rPr>
          <w:b w:val="0"/>
        </w:rPr>
      </w:r>
    </w:p>
    <w:p>
      <w:pPr>
        <w:spacing w:after="100" w:line="360" w:lineRule="auto" w:before="0"/>
      </w:pPr>
      <w:r>
        <w:rPr>
          <w:b w:val="0"/>
        </w:rPr>
        <w:t>3. Select the option that will improve the underlined part of the given sentence. It is my custom to get up early in the morning.</w:t>
      </w:r>
    </w:p>
    <w:p>
      <w:pPr>
        <w:spacing w:before="0"/>
      </w:pPr>
      <w:r>
        <w:rPr>
          <w:b w:val="0"/>
        </w:rPr>
      </w:r>
    </w:p>
    <w:p>
      <w:pPr>
        <w:spacing w:after="100" w:before="0"/>
      </w:pPr>
      <w:r>
        <w:rPr>
          <w:b w:val="0"/>
        </w:rPr>
        <w:t>A. oddity</w:t>
      </w:r>
    </w:p>
    <w:p>
      <w:pPr>
        <w:spacing w:after="100" w:before="0"/>
      </w:pPr>
      <w:r>
        <w:rPr>
          <w:b w:val="0"/>
        </w:rPr>
        <w:t>B. habit</w:t>
      </w:r>
    </w:p>
    <w:p>
      <w:pPr>
        <w:spacing w:after="100" w:before="0"/>
      </w:pPr>
      <w:r>
        <w:rPr>
          <w:b w:val="0"/>
        </w:rPr>
        <w:t>C. addiction</w:t>
      </w:r>
    </w:p>
    <w:p>
      <w:pPr>
        <w:spacing w:after="100" w:before="0"/>
      </w:pPr>
      <w:r>
        <w:rPr>
          <w:b w:val="0"/>
        </w:rPr>
        <w:t>D. perfection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we can infer that "habit" is a more suitable word for the given sentence as it refers to a regular practice. Additional Information Here are the other options explained along with their Hindi meanings and example sentences:</w:t>
      </w:r>
    </w:p>
    <w:p>
      <w:pPr>
        <w:spacing w:before="0"/>
      </w:pPr>
      <w:r>
        <w:rPr>
          <w:b w:val="0"/>
        </w:rPr>
        <w:t>• The word "custom" means a traditional and widely accepted way of behaving or doing something that is specific to a particular society, place, or time. (रिवाज) Example: It is a custom in many cultures to celebrate the New Year with fireworks.</w:t>
      </w:r>
    </w:p>
    <w:p>
      <w:pPr>
        <w:spacing w:before="0"/>
      </w:pPr>
      <w:r>
        <w:rPr>
          <w:b w:val="0"/>
        </w:rPr>
        <w:t>• "Habit" refers to a regular tendency or practice, especially one that is hard to give up. (आदत) Example: Brushing your teeth twice a day is a good habit to maintain oral hygiene.</w:t>
      </w:r>
    </w:p>
    <w:p>
      <w:pPr>
        <w:spacing w:before="0"/>
      </w:pPr>
      <w:r>
        <w:rPr>
          <w:b w:val="0"/>
        </w:rPr>
        <w:t>• Oddity (विचित्रता): A strange or peculiar person, thing, or trait. Example: His habit of wearing mismatched socks is considered an oddity by his friends.</w:t>
      </w:r>
    </w:p>
    <w:p>
      <w:pPr>
        <w:spacing w:before="0"/>
      </w:pPr>
      <w:r>
        <w:rPr>
          <w:b w:val="0"/>
        </w:rPr>
        <w:t>• Addiction (लत): The fact or condition of being addicted to a particular substance, thing, or activity. Example: His addiction to video games is affecting his studies.</w:t>
      </w:r>
    </w:p>
    <w:p>
      <w:pPr>
        <w:spacing w:before="0"/>
      </w:pPr>
      <w:r>
        <w:rPr>
          <w:b w:val="0"/>
        </w:rPr>
        <w:t>• Perfection (पूर्णता): The condition, state, or quality of being free or as free as possible from all flaws or defects. Example: She strives for perfection in everything she does.</w:t>
      </w:r>
    </w:p>
    <w:p>
      <w:pPr>
        <w:spacing w:before="0"/>
      </w:pPr>
      <w:r>
        <w:rPr>
          <w:b w:val="0"/>
        </w:rPr>
      </w:r>
    </w:p>
    <w:p>
      <w:pPr>
        <w:spacing w:after="100" w:line="360" w:lineRule="auto" w:before="0"/>
      </w:pPr>
      <w:r>
        <w:rPr>
          <w:b w:val="0"/>
        </w:rPr>
        <w:t>4. Select the most appropriate option that can substitute the underlined segment in the given sentence. Computers and mobile phones have become a necessary and important part of our lives.</w:t>
      </w:r>
    </w:p>
    <w:p>
      <w:pPr>
        <w:spacing w:before="0"/>
      </w:pPr>
      <w:r>
        <w:rPr>
          <w:b w:val="0"/>
        </w:rPr>
      </w:r>
    </w:p>
    <w:p>
      <w:pPr>
        <w:spacing w:after="100" w:before="0"/>
      </w:pPr>
      <w:r>
        <w:rPr>
          <w:b w:val="0"/>
        </w:rPr>
        <w:t>A. a requisite</w:t>
      </w:r>
    </w:p>
    <w:p>
      <w:pPr>
        <w:spacing w:after="100" w:before="0"/>
      </w:pPr>
      <w:r>
        <w:rPr>
          <w:b w:val="0"/>
        </w:rPr>
        <w:t>B. an essential</w:t>
      </w:r>
    </w:p>
    <w:p>
      <w:pPr>
        <w:spacing w:after="100" w:before="0"/>
      </w:pPr>
      <w:r>
        <w:rPr>
          <w:b w:val="0"/>
        </w:rPr>
        <w:t>C. a required</w:t>
      </w:r>
    </w:p>
    <w:p>
      <w:pPr>
        <w:spacing w:after="100" w:before="0"/>
      </w:pPr>
      <w:r>
        <w:rPr>
          <w:b w:val="0"/>
        </w:rPr>
        <w:t>D. a needed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 essential. Meaning of "necessary": something indispensable or required for a particular purpose. Meaning of "essential": something absolutely necessary or extremely important. Relation: "Essential" closely aligns with "necessary" in meaning, making it a suitable substitute to convey the importance of computers and mobile phones in our lives.</w:t>
      </w:r>
    </w:p>
    <w:p>
      <w:pPr>
        <w:spacing w:before="0"/>
      </w:pPr>
      <w:r>
        <w:rPr>
          <w:b w:val="0"/>
        </w:rPr>
      </w:r>
    </w:p>
    <w:p>
      <w:pPr>
        <w:spacing w:after="100" w:line="360" w:lineRule="auto" w:before="0"/>
      </w:pPr>
      <w:r>
        <w:rPr>
          <w:b w:val="0"/>
        </w:rPr>
        <w:t>5. Select the most appropriate option to substitute the underlined segment in the following sentence. Rohit is write to them three times.</w:t>
      </w:r>
    </w:p>
    <w:p>
      <w:pPr>
        <w:spacing w:before="0"/>
      </w:pPr>
      <w:r>
        <w:rPr>
          <w:b w:val="0"/>
        </w:rPr>
      </w:r>
    </w:p>
    <w:p>
      <w:pPr>
        <w:spacing w:after="100" w:before="0"/>
      </w:pPr>
      <w:r>
        <w:rPr>
          <w:b w:val="0"/>
        </w:rPr>
        <w:t>A. Rohit had write</w:t>
      </w:r>
    </w:p>
    <w:p>
      <w:pPr>
        <w:spacing w:after="100" w:before="0"/>
      </w:pPr>
      <w:r>
        <w:rPr>
          <w:b w:val="0"/>
        </w:rPr>
        <w:t>B. Rohit has written</w:t>
      </w:r>
    </w:p>
    <w:p>
      <w:pPr>
        <w:spacing w:after="100" w:before="0"/>
      </w:pPr>
      <w:r>
        <w:rPr>
          <w:b w:val="0"/>
        </w:rPr>
        <w:t>C. Rohit was beings written</w:t>
      </w:r>
    </w:p>
    <w:p>
      <w:pPr>
        <w:spacing w:after="100" w:before="0"/>
      </w:pPr>
      <w:r>
        <w:rPr>
          <w:b w:val="0"/>
        </w:rPr>
        <w:t>D. Rohit was write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we can infer that the correct form to use in the given sentence is 'has written'. Additional Information Here are the other options explained along with their Hindi meanings and example sentences:</w:t>
      </w:r>
    </w:p>
    <w:p>
      <w:pPr>
        <w:spacing w:before="0"/>
      </w:pPr>
      <w:r>
        <w:rPr>
          <w:b w:val="0"/>
        </w:rPr>
        <w:t>• The word "write" means to mark (letters, words, or other symbols) on a surface, typically paper, with a pen, pencil, or similar implement. (लिखना) Example: She likes to write in her journal every night.</w:t>
      </w:r>
    </w:p>
    <w:p>
      <w:pPr>
        <w:spacing w:before="0"/>
      </w:pPr>
      <w:r>
        <w:rPr>
          <w:b w:val="0"/>
        </w:rPr>
        <w:t>• "written" is the past participle of "write" and is used to indicate that an action was completed at some point in the past. (लिखा हुआ) Example: The letter was written by her last week.</w:t>
      </w:r>
    </w:p>
    <w:p>
      <w:pPr>
        <w:spacing w:before="0"/>
      </w:pPr>
      <w:r>
        <w:rPr>
          <w:b w:val="0"/>
        </w:rPr>
        <w:t>• Rohit had write (रोहित ने लिखा था): This is grammatically incorrect because "had" should be followed by the past participle "written". Example: Incorrect: Rohit had write to them.</w:t>
      </w:r>
    </w:p>
    <w:p>
      <w:pPr>
        <w:spacing w:before="0"/>
      </w:pPr>
      <w:r>
        <w:rPr>
          <w:b w:val="0"/>
        </w:rPr>
        <w:t>• Rohit was beings written (रोहित लिखा जा रहा था): This is grammatically incorrect and makes no sense in the context. Example: Incorrect: Rohit was beings written to them.</w:t>
      </w:r>
    </w:p>
    <w:p>
      <w:pPr>
        <w:spacing w:before="0"/>
      </w:pPr>
      <w:r>
        <w:rPr>
          <w:b w:val="0"/>
        </w:rPr>
        <w:t>• Rohit was write (रोहित लिख रहा था): This is also grammatically incorrect because "was" should be followed by the gerund form "writing". Example: Incorrect: Rohit was write to them.</w:t>
      </w:r>
    </w:p>
    <w:p>
      <w:pPr>
        <w:spacing w:before="0"/>
      </w:pPr>
      <w:r>
        <w:rPr>
          <w:b w:val="0"/>
        </w:rPr>
      </w:r>
    </w:p>
    <w:p>
      <w:pPr>
        <w:spacing w:after="100" w:line="360" w:lineRule="auto" w:before="0"/>
      </w:pPr>
      <w:r>
        <w:rPr>
          <w:b w:val="0"/>
        </w:rPr>
        <w:t>6. Select the most appropriate option that can substitute the underlined part in the given sentence. Her writing is very ilegible and so she loses marks in her exam.</w:t>
      </w:r>
    </w:p>
    <w:p>
      <w:pPr>
        <w:spacing w:before="0"/>
      </w:pPr>
      <w:r>
        <w:rPr>
          <w:b w:val="0"/>
        </w:rPr>
      </w:r>
    </w:p>
    <w:p>
      <w:pPr>
        <w:spacing w:after="100" w:before="0"/>
      </w:pPr>
      <w:r>
        <w:rPr>
          <w:b w:val="0"/>
        </w:rPr>
        <w:t>A. illeggible</w:t>
      </w:r>
    </w:p>
    <w:p>
      <w:pPr>
        <w:spacing w:after="100" w:before="0"/>
      </w:pPr>
      <w:r>
        <w:rPr>
          <w:b w:val="0"/>
        </w:rPr>
        <w:t>B. illegibel</w:t>
      </w:r>
    </w:p>
    <w:p>
      <w:pPr>
        <w:spacing w:after="100" w:before="0"/>
      </w:pPr>
      <w:r>
        <w:rPr>
          <w:b w:val="0"/>
        </w:rPr>
        <w:t>C. illegible</w:t>
      </w:r>
    </w:p>
    <w:p>
      <w:pPr>
        <w:spacing w:after="100" w:before="0"/>
      </w:pPr>
      <w:r>
        <w:rPr>
          <w:b w:val="0"/>
        </w:rPr>
        <w:t>D. illegal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"illegible". Key Points The correct sentence is: Her writing is very illegible and so she loses marks in her exam.</w:t>
      </w:r>
    </w:p>
    <w:p>
      <w:pPr>
        <w:spacing w:before="0"/>
      </w:pPr>
      <w:r>
        <w:rPr>
          <w:b w:val="0"/>
        </w:rPr>
        <w:t>• Let's look at the correct spelling and meaning of the word. Illegible: not clear enough to be read. Example: His signature was illegible so the bank refused to encash the cheque.</w:t>
      </w:r>
    </w:p>
    <w:p>
      <w:pPr>
        <w:spacing w:before="0"/>
      </w:pPr>
      <w:r>
        <w:rPr>
          <w:b w:val="0"/>
        </w:rPr>
        <w:t>• Hence, the correct answer is option 3.</w:t>
      </w:r>
    </w:p>
    <w:p>
      <w:pPr>
        <w:spacing w:before="0"/>
      </w:pPr>
      <w:r>
        <w:rPr>
          <w:b w:val="0"/>
        </w:rPr>
      </w:r>
    </w:p>
    <w:p>
      <w:pPr>
        <w:spacing w:after="100" w:line="360" w:lineRule="auto" w:before="0"/>
      </w:pPr>
      <w:r>
        <w:rPr>
          <w:b w:val="0"/>
        </w:rPr>
        <w:t>7. A word in the following sentence is INCORRECTLY spelt. Select that word from the given options. Mesing up your laundry or being late for work is not very important when you consider your entire life.</w:t>
      </w:r>
    </w:p>
    <w:p>
      <w:pPr>
        <w:spacing w:before="0"/>
      </w:pPr>
      <w:r>
        <w:rPr>
          <w:b w:val="0"/>
        </w:rPr>
      </w:r>
    </w:p>
    <w:p>
      <w:pPr>
        <w:spacing w:after="100" w:before="0"/>
      </w:pPr>
      <w:r>
        <w:rPr>
          <w:b w:val="0"/>
        </w:rPr>
        <w:t>A. entire</w:t>
      </w:r>
    </w:p>
    <w:p>
      <w:pPr>
        <w:spacing w:after="100" w:before="0"/>
      </w:pPr>
      <w:r>
        <w:rPr>
          <w:b w:val="0"/>
        </w:rPr>
        <w:t>B. mesing</w:t>
      </w:r>
    </w:p>
    <w:p>
      <w:pPr>
        <w:spacing w:after="100" w:before="0"/>
      </w:pPr>
      <w:r>
        <w:rPr>
          <w:b w:val="0"/>
        </w:rPr>
        <w:t>C. laundry</w:t>
      </w:r>
    </w:p>
    <w:p>
      <w:pPr>
        <w:spacing w:after="100" w:before="0"/>
      </w:pPr>
      <w:r>
        <w:rPr>
          <w:b w:val="0"/>
        </w:rPr>
        <w:t>D. important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"mesing" is incorrectly spelt. It should be "messing".</w:t>
      </w:r>
    </w:p>
    <w:p>
      <w:pPr>
        <w:spacing w:before="0"/>
      </w:pPr>
      <w:r>
        <w:rPr>
          <w:b w:val="0"/>
        </w:rPr>
        <w:t>• "Messing" means to make untidy or dirty or to interfere with something in a way that causes problems. (गड़बड़ करना) Example: Stop messing around and focus on your work.</w:t>
      </w:r>
    </w:p>
    <w:p>
      <w:pPr>
        <w:spacing w:before="0"/>
      </w:pPr>
      <w:r>
        <w:rPr>
          <w:b w:val="0"/>
        </w:rPr>
        <w:t>• Entire (पूरा): Refers to the whole of something. Example: She spent the entire day cleaning the house.</w:t>
      </w:r>
    </w:p>
    <w:p>
      <w:pPr>
        <w:spacing w:before="0"/>
      </w:pPr>
      <w:r>
        <w:rPr>
          <w:b w:val="0"/>
        </w:rPr>
        <w:t>• Laundry (कपड़े धोना): Refers to clothes and linens that need to be washed or that have been newly washed. Example: I need to do the laundry this weekend.</w:t>
      </w:r>
    </w:p>
    <w:p>
      <w:pPr>
        <w:spacing w:before="0"/>
      </w:pPr>
      <w:r>
        <w:rPr>
          <w:b w:val="0"/>
        </w:rPr>
        <w:t>• Important (महत्वपूर्ण): Refers to something of great significance or value. Example: It is important to drink enough water every day.</w:t>
      </w:r>
    </w:p>
    <w:p>
      <w:pPr>
        <w:spacing w:before="0"/>
      </w:pPr>
      <w:r>
        <w:rPr>
          <w:b w:val="0"/>
        </w:rPr>
      </w:r>
    </w:p>
    <w:p>
      <w:pPr>
        <w:spacing w:after="100" w:line="360" w:lineRule="auto" w:before="0"/>
      </w:pPr>
      <w:r>
        <w:rPr>
          <w:b w:val="0"/>
        </w:rPr>
        <w:t>8. Select the most appropriate option that can substitute the underlined segment in the given sentence. If there is no need to substitute it, select ‘No substitution’. He was the fastest between all the contestants.</w:t>
      </w:r>
    </w:p>
    <w:p>
      <w:pPr>
        <w:spacing w:before="0"/>
      </w:pPr>
      <w:r>
        <w:rPr>
          <w:b w:val="0"/>
        </w:rPr>
      </w:r>
    </w:p>
    <w:p>
      <w:pPr>
        <w:spacing w:after="100" w:before="0"/>
      </w:pPr>
      <w:r>
        <w:rPr>
          <w:b w:val="0"/>
        </w:rPr>
        <w:t>A. No substitution</w:t>
      </w:r>
    </w:p>
    <w:p>
      <w:pPr>
        <w:spacing w:after="100" w:before="0"/>
      </w:pPr>
      <w:r>
        <w:rPr>
          <w:b w:val="0"/>
        </w:rPr>
        <w:t>B. amongst</w:t>
      </w:r>
    </w:p>
    <w:p>
      <w:pPr>
        <w:spacing w:after="100" w:before="0"/>
      </w:pPr>
      <w:r>
        <w:rPr>
          <w:b w:val="0"/>
        </w:rPr>
        <w:t>C. since</w:t>
      </w:r>
    </w:p>
    <w:p>
      <w:pPr>
        <w:spacing w:after="100" w:before="0"/>
      </w:pPr>
      <w:r>
        <w:rPr>
          <w:b w:val="0"/>
        </w:rPr>
        <w:t>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amongst. Meaning of "between": Refers to a connection or comparison involving two entities. Meaning of "amongst": Refers to inclusion or comparison within a group of more than two entities. Relation: "Between" is used for two entities, but "amongst" is appropriate here as the contestants are more than two, making "amongst" the correct substitution.</w:t>
      </w:r>
    </w:p>
    <w:p>
      <w:pPr>
        <w:spacing w:before="0"/>
      </w:pPr>
      <w:r>
        <w:rPr>
          <w:b w:val="0"/>
        </w:rPr>
      </w:r>
    </w:p>
    <w:p>
      <w:pPr>
        <w:spacing w:after="100" w:line="360" w:lineRule="auto" w:before="0"/>
      </w:pPr>
      <w:r>
        <w:rPr>
          <w:b w:val="0"/>
        </w:rPr>
        <w:t>9. Select the most appropriate option to correct the sentence by using meaning of the underlined word. In the winter season, the poor woman needed a refuge where she could live freely and independently.</w:t>
      </w:r>
    </w:p>
    <w:p>
      <w:pPr>
        <w:spacing w:before="0"/>
      </w:pPr>
      <w:r>
        <w:rPr>
          <w:b w:val="0"/>
        </w:rPr>
      </w:r>
    </w:p>
    <w:p>
      <w:pPr>
        <w:spacing w:after="100" w:before="0"/>
      </w:pPr>
      <w:r>
        <w:rPr>
          <w:b w:val="0"/>
        </w:rPr>
        <w:t>A. School</w:t>
      </w:r>
    </w:p>
    <w:p>
      <w:pPr>
        <w:spacing w:after="100" w:before="0"/>
      </w:pPr>
      <w:r>
        <w:rPr>
          <w:b w:val="0"/>
        </w:rPr>
        <w:t>B. Shelter</w:t>
      </w:r>
    </w:p>
    <w:p>
      <w:pPr>
        <w:spacing w:after="100" w:before="0"/>
      </w:pPr>
      <w:r>
        <w:rPr>
          <w:b w:val="0"/>
        </w:rPr>
        <w:t>C. Inn</w:t>
      </w:r>
    </w:p>
    <w:p>
      <w:pPr>
        <w:spacing w:after="100" w:before="0"/>
      </w:pPr>
      <w:r>
        <w:rPr>
          <w:b w:val="0"/>
        </w:rPr>
        <w:t>D. 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Shelter. Meaning of "refuge": A place providing safety or protection. Meaning of "shelter": A place offering protection from danger or hardship. Relation: "Shelter" aligns closely with "refuge" as both refer to a safe place providing protection, making it the appropriate replacement.</w:t>
      </w:r>
    </w:p>
    <w:p>
      <w:pPr>
        <w:spacing w:before="0"/>
      </w:pPr>
      <w:r>
        <w:rPr>
          <w:b w:val="0"/>
        </w:rPr>
      </w:r>
    </w:p>
    <w:p>
      <w:pPr>
        <w:spacing w:after="100" w:line="360" w:lineRule="auto" w:before="0"/>
      </w:pPr>
      <w:r>
        <w:rPr>
          <w:b w:val="0"/>
        </w:rPr>
        <w:t>10. Select the most appropriate option to substitute the underlined part of the following sentence. The playwright has faced many ups and downs in his literary career, which spanned for almost 30 years.</w:t>
      </w:r>
    </w:p>
    <w:p>
      <w:pPr>
        <w:spacing w:before="0"/>
      </w:pPr>
      <w:r>
        <w:rPr>
          <w:b w:val="0"/>
        </w:rPr>
      </w:r>
    </w:p>
    <w:p>
      <w:pPr>
        <w:spacing w:after="100" w:before="0"/>
      </w:pPr>
      <w:r>
        <w:rPr>
          <w:b w:val="0"/>
        </w:rPr>
        <w:t>A. much truth and falsehood</w:t>
      </w:r>
    </w:p>
    <w:p>
      <w:pPr>
        <w:spacing w:after="100" w:before="0"/>
      </w:pPr>
      <w:r>
        <w:rPr>
          <w:b w:val="0"/>
        </w:rPr>
        <w:t>B. many agreements and disagreements</w:t>
      </w:r>
    </w:p>
    <w:p>
      <w:pPr>
        <w:spacing w:after="100" w:before="0"/>
      </w:pPr>
      <w:r>
        <w:rPr>
          <w:b w:val="0"/>
        </w:rPr>
        <w:t>C. much light and darkness</w:t>
      </w:r>
    </w:p>
    <w:p>
      <w:pPr>
        <w:spacing w:after="100" w:before="0"/>
      </w:pPr>
      <w:r>
        <w:rPr>
          <w:b w:val="0"/>
        </w:rPr>
        <w:t>D. many good and bad times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many good and bad times. Key Points Hence, the correct answer is option 4.</w:t>
      </w:r>
    </w:p>
    <w:p>
      <w:pPr>
        <w:spacing w:before="0"/>
      </w:pPr>
      <w:r>
        <w:rPr>
          <w:b w:val="0"/>
        </w:rPr>
        <w:t>• The underlined part of the sentence "ups and downs" refers to the varying fortunes and experiences that an individual faces.</w:t>
      </w:r>
    </w:p>
    <w:p>
      <w:pPr>
        <w:spacing w:before="0"/>
      </w:pPr>
      <w:r>
        <w:rPr>
          <w:b w:val="0"/>
        </w:rPr>
        <w:t>• In this context, the phrase "many good and bad times" appropriately captures the essence of "ups and downs".</w:t>
      </w:r>
    </w:p>
    <w:p>
      <w:pPr>
        <w:spacing w:before="0"/>
      </w:pPr>
      <w:r>
        <w:rPr>
          <w:b w:val="0"/>
        </w:rPr>
        <w:t>• The other options do not directly relate to the varied experiences in a person's career.</w:t>
      </w:r>
    </w:p>
    <w:p>
      <w:pPr>
        <w:spacing w:before="0"/>
      </w:pPr>
      <w:r>
        <w:rPr>
          <w:b w:val="0"/>
        </w:rPr>
      </w:r>
    </w:p>
    <w:p>
      <w:pPr>
        <w:spacing w:after="100" w:line="360" w:lineRule="auto" w:before="0"/>
      </w:pPr>
      <w:r>
        <w:rPr>
          <w:b w:val="0"/>
        </w:rPr>
        <w:t>11. Select the most appropriate option that can substitute the underlined word in the given sentence. A newer, more effective computer system was installed in place of the obsolete one.</w:t>
      </w:r>
    </w:p>
    <w:p>
      <w:pPr>
        <w:spacing w:before="0"/>
      </w:pPr>
      <w:r>
        <w:rPr>
          <w:b w:val="0"/>
        </w:rPr>
      </w:r>
    </w:p>
    <w:p>
      <w:pPr>
        <w:spacing w:after="100" w:before="0"/>
      </w:pPr>
      <w:r>
        <w:rPr>
          <w:b w:val="0"/>
        </w:rPr>
        <w:t>A. modern</w:t>
      </w:r>
    </w:p>
    <w:p>
      <w:pPr>
        <w:spacing w:after="100" w:before="0"/>
      </w:pPr>
      <w:r>
        <w:rPr>
          <w:b w:val="0"/>
        </w:rPr>
        <w:t>B. advanced</w:t>
      </w:r>
    </w:p>
    <w:p>
      <w:pPr>
        <w:spacing w:after="100" w:before="0"/>
      </w:pPr>
      <w:r>
        <w:rPr>
          <w:b w:val="0"/>
        </w:rPr>
        <w:t>C. current</w:t>
      </w:r>
    </w:p>
    <w:p>
      <w:pPr>
        <w:spacing w:after="100" w:before="0"/>
      </w:pPr>
      <w:r>
        <w:rPr>
          <w:b w:val="0"/>
        </w:rPr>
        <w:t>D. outdated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outdated. Meaning of the word "obsolete": no longer in use or outdated due to being replaced by something newer or better. Meaning of the word "outdated": old-fashioned or no longer current; not up-to-date. Relation: "Outdated" closely matches the meaning of "obsolete" as both refer to something no longer relevant or useful due to advancements.</w:t>
      </w:r>
    </w:p>
    <w:p>
      <w:pPr>
        <w:spacing w:before="0"/>
      </w:pPr>
      <w:r>
        <w:rPr>
          <w:b w:val="0"/>
        </w:rPr>
      </w:r>
    </w:p>
    <w:p>
      <w:pPr>
        <w:spacing w:after="100" w:line="360" w:lineRule="auto" w:before="0"/>
      </w:pPr>
      <w:r>
        <w:rPr>
          <w:b w:val="0"/>
        </w:rPr>
        <w:t>12. Select the most appropriate option that can substitute the underlined word in the given sentence. In India, there are not enough job employability.</w:t>
      </w:r>
    </w:p>
    <w:p>
      <w:pPr>
        <w:spacing w:before="0"/>
      </w:pPr>
      <w:r>
        <w:rPr>
          <w:b w:val="0"/>
        </w:rPr>
      </w:r>
    </w:p>
    <w:p>
      <w:pPr>
        <w:spacing w:after="100" w:before="0"/>
      </w:pPr>
      <w:r>
        <w:rPr>
          <w:b w:val="0"/>
        </w:rPr>
        <w:t>A. invincibility</w:t>
      </w:r>
    </w:p>
    <w:p>
      <w:pPr>
        <w:spacing w:after="100" w:before="0"/>
      </w:pPr>
      <w:r>
        <w:rPr>
          <w:b w:val="0"/>
        </w:rPr>
        <w:t>B. productivities</w:t>
      </w:r>
    </w:p>
    <w:p>
      <w:pPr>
        <w:spacing w:after="100" w:before="0"/>
      </w:pPr>
      <w:r>
        <w:rPr>
          <w:b w:val="0"/>
        </w:rPr>
        <w:t>C. profitability</w:t>
      </w:r>
    </w:p>
    <w:p>
      <w:pPr>
        <w:spacing w:after="100" w:before="0"/>
      </w:pPr>
      <w:r>
        <w:rPr>
          <w:b w:val="0"/>
        </w:rPr>
        <w:t>D. opportunities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'opportunities'. Key Points Correct Sentence: In India, there are not enough job opportunities.</w:t>
      </w:r>
    </w:p>
    <w:p>
      <w:pPr>
        <w:spacing w:before="0"/>
      </w:pPr>
      <w:r>
        <w:rPr>
          <w:b w:val="0"/>
        </w:rPr>
        <w:t>• The most appropriate word that can substitute the underlined word 'employability' is 'opportunities'.</w:t>
      </w:r>
    </w:p>
    <w:p>
      <w:pPr>
        <w:spacing w:before="0"/>
      </w:pPr>
      <w:r>
        <w:rPr>
          <w:b w:val="0"/>
        </w:rPr>
        <w:t>• Employability: the quality of being suitable for paid work. (भुगतान किए गए काम के लिए उपयुक्त होने की गुणवत्ता) For Example: a new study ranked the world's top universities based on the employability of their graduates...</w:t>
      </w:r>
    </w:p>
    <w:p>
      <w:pPr>
        <w:spacing w:before="0"/>
      </w:pPr>
      <w:r>
        <w:rPr>
          <w:b w:val="0"/>
        </w:rPr>
        <w:t>• Whereas, the phrase 'job opportunities' is more suitable here.</w:t>
      </w:r>
    </w:p>
    <w:p>
      <w:pPr>
        <w:spacing w:before="0"/>
      </w:pPr>
      <w:r>
        <w:rPr>
          <w:b w:val="0"/>
        </w:rPr>
        <w:t>• It means 'an opportunity of employment'. (रोजगार का अवसर) Example: Our aim is to provide more job opportunities for unemployed people.</w:t>
      </w:r>
    </w:p>
    <w:p>
      <w:pPr>
        <w:spacing w:before="0"/>
      </w:pPr>
      <w:r>
        <w:rPr>
          <w:b w:val="0"/>
        </w:rPr>
        <w:t>• Thus, the correct answer is Option 4.</w:t>
      </w:r>
    </w:p>
    <w:p>
      <w:pPr>
        <w:spacing w:before="0"/>
      </w:pPr>
      <w:r>
        <w:rPr>
          <w:b w:val="0"/>
        </w:rPr>
      </w:r>
    </w:p>
    <w:p>
      <w:pPr>
        <w:spacing w:after="100" w:line="360" w:lineRule="auto" w:before="0"/>
      </w:pPr>
      <w:r>
        <w:rPr>
          <w:b w:val="0"/>
        </w:rPr>
        <w:t>13. Select the INCORRECTLY spelt word.</w:t>
      </w:r>
    </w:p>
    <w:p>
      <w:pPr>
        <w:spacing w:before="0"/>
      </w:pPr>
      <w:r>
        <w:rPr>
          <w:b w:val="0"/>
        </w:rPr>
      </w:r>
    </w:p>
    <w:p>
      <w:pPr>
        <w:spacing w:after="100" w:before="0"/>
      </w:pPr>
      <w:r>
        <w:rPr>
          <w:b w:val="0"/>
        </w:rPr>
        <w:t>A. Worried</w:t>
      </w:r>
    </w:p>
    <w:p>
      <w:pPr>
        <w:spacing w:after="100" w:before="0"/>
      </w:pPr>
      <w:r>
        <w:rPr>
          <w:b w:val="0"/>
        </w:rPr>
        <w:t>B. Warior</w:t>
      </w:r>
    </w:p>
    <w:p>
      <w:pPr>
        <w:spacing w:after="100" w:before="0"/>
      </w:pPr>
      <w:r>
        <w:rPr>
          <w:b w:val="0"/>
        </w:rPr>
        <w:t>C. Complaint</w:t>
      </w:r>
    </w:p>
    <w:p>
      <w:pPr>
        <w:spacing w:after="100" w:before="0"/>
      </w:pPr>
      <w:r>
        <w:rPr>
          <w:b w:val="0"/>
        </w:rPr>
        <w:t>D. Passenger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erroneously spelled word is 'Warior'. Key Points</w:t>
      </w:r>
    </w:p>
    <w:p>
      <w:pPr>
        <w:spacing w:before="0"/>
      </w:pPr>
      <w:r>
        <w:rPr>
          <w:b w:val="0"/>
        </w:rPr>
        <w:t>• In this question, we need to choose the incorrectly spelled word from the given four options.</w:t>
      </w:r>
    </w:p>
    <w:p>
      <w:pPr>
        <w:spacing w:before="0"/>
      </w:pPr>
      <w:r>
        <w:rPr>
          <w:b w:val="0"/>
        </w:rPr>
        <w:t>• The marked option 'Warior' is erroneous here, as its correct spelling is Warrior.</w:t>
      </w:r>
    </w:p>
    <w:p>
      <w:pPr>
        <w:spacing w:before="0"/>
      </w:pPr>
      <w:r>
        <w:rPr>
          <w:b w:val="0"/>
        </w:rPr>
        <w:t>• Warrior is a person who fights in a battle; a soldier. Example: The young man is a bold warrior.</w:t>
      </w:r>
    </w:p>
    <w:p>
      <w:pPr>
        <w:spacing w:before="0"/>
      </w:pPr>
      <w:r>
        <w:rPr>
          <w:b w:val="0"/>
        </w:rPr>
        <w:t>• Therefore, the correct answer is option 2.</w:t>
      </w:r>
    </w:p>
    <w:p>
      <w:pPr>
        <w:spacing w:before="0"/>
      </w:pPr>
      <w:r>
        <w:rPr>
          <w:b w:val="0"/>
        </w:rPr>
      </w:r>
    </w:p>
    <w:p>
      <w:pPr>
        <w:spacing w:after="100" w:line="360" w:lineRule="auto" w:before="0"/>
      </w:pPr>
      <w:r>
        <w:rPr>
          <w:b w:val="0"/>
        </w:rPr>
        <w:t>14. Select the most appropriate option that can substitute the underlined segment in the given sentence. If there is no need to substitute it, select ‘No substitution required’. I had to write a letter of mistake to my father for the blunder I made.</w:t>
      </w:r>
    </w:p>
    <w:p>
      <w:pPr>
        <w:spacing w:before="0"/>
      </w:pPr>
      <w:r>
        <w:rPr>
          <w:b w:val="0"/>
        </w:rPr>
      </w:r>
    </w:p>
    <w:p>
      <w:pPr>
        <w:spacing w:after="100" w:before="0"/>
      </w:pPr>
      <w:r>
        <w:rPr>
          <w:b w:val="0"/>
        </w:rPr>
        <w:t>A. circumstance</w:t>
      </w:r>
    </w:p>
    <w:p>
      <w:pPr>
        <w:spacing w:after="100" w:before="0"/>
      </w:pPr>
      <w:r>
        <w:rPr>
          <w:b w:val="0"/>
        </w:rPr>
        <w:t>B. gratitude</w:t>
      </w:r>
    </w:p>
    <w:p>
      <w:pPr>
        <w:spacing w:after="100" w:before="0"/>
      </w:pPr>
      <w:r>
        <w:rPr>
          <w:b w:val="0"/>
        </w:rPr>
        <w:t>C. apology</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apology. Meaning of "mistake": an error or fault in judgment or action. Meaning of "apology": an expression of regret or sorrow for wrongdoing. Relation: "Apology" is appropriate as it conveys regret for the blunder, whereas "mistake" refers to the error itself.</w:t>
      </w:r>
    </w:p>
    <w:p>
      <w:pPr>
        <w:spacing w:before="0"/>
      </w:pPr>
      <w:r>
        <w:rPr>
          <w:b w:val="0"/>
        </w:rPr>
      </w:r>
    </w:p>
    <w:p>
      <w:pPr>
        <w:spacing w:after="100" w:line="360" w:lineRule="auto" w:before="0"/>
      </w:pPr>
      <w:r>
        <w:rPr>
          <w:b w:val="0"/>
        </w:rPr>
        <w:t>15. Select the most appropriate option to substitute the underlined segment in the given sentence. If there is no need to substitute it, select ‘No substitution’. She lived in well-resourced surroundings.</w:t>
      </w:r>
    </w:p>
    <w:p>
      <w:pPr>
        <w:spacing w:before="0"/>
      </w:pPr>
      <w:r>
        <w:rPr>
          <w:b w:val="0"/>
        </w:rPr>
      </w:r>
    </w:p>
    <w:p>
      <w:pPr>
        <w:spacing w:after="100" w:before="0"/>
      </w:pPr>
      <w:r>
        <w:rPr>
          <w:b w:val="0"/>
        </w:rPr>
        <w:t>A. luxurious</w:t>
      </w:r>
    </w:p>
    <w:p>
      <w:pPr>
        <w:spacing w:after="100" w:before="0"/>
      </w:pPr>
      <w:r>
        <w:rPr>
          <w:b w:val="0"/>
        </w:rPr>
        <w:t>B. luxuriousness</w:t>
      </w:r>
    </w:p>
    <w:p>
      <w:pPr>
        <w:spacing w:after="100" w:before="0"/>
      </w:pPr>
      <w:r>
        <w:rPr>
          <w:b w:val="0"/>
        </w:rPr>
        <w:t>C. luxury</w:t>
      </w:r>
    </w:p>
    <w:p>
      <w:pPr>
        <w:spacing w:after="100" w:before="0"/>
      </w:pPr>
      <w:r>
        <w:rPr>
          <w:b w:val="0"/>
        </w:rPr>
        <w:t>D. No substitute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"luxurious". Key Points Correct sentence: She lived in luxurious surroundings.</w:t>
      </w:r>
    </w:p>
    <w:p>
      <w:pPr>
        <w:spacing w:before="0"/>
      </w:pPr>
      <w:r>
        <w:rPr>
          <w:b w:val="0"/>
        </w:rPr>
        <w:t>• Being well-resourced means having all the tools, funds, etc. needed to carry out one's duties.</w:t>
      </w:r>
    </w:p>
    <w:p>
      <w:pPr>
        <w:spacing w:before="0"/>
      </w:pPr>
      <w:r>
        <w:rPr>
          <w:b w:val="0"/>
        </w:rPr>
        <w:t>• Anything that is luxury will be of very high quality or expensive taste.</w:t>
      </w:r>
    </w:p>
    <w:p>
      <w:pPr>
        <w:spacing w:before="0"/>
      </w:pPr>
      <w:r>
        <w:rPr>
          <w:b w:val="0"/>
        </w:rPr>
        <w:t>• The underlined word is the adjective that can be substituted by "luxurious".</w:t>
      </w:r>
    </w:p>
    <w:p>
      <w:pPr>
        <w:spacing w:before="0"/>
      </w:pPr>
      <w:r>
        <w:rPr>
          <w:b w:val="0"/>
        </w:rPr>
      </w:r>
    </w:p>
    <w:p>
      <w:pPr>
        <w:spacing w:after="100" w:line="360" w:lineRule="auto" w:before="0"/>
      </w:pPr>
      <w:r>
        <w:rPr>
          <w:b w:val="0"/>
        </w:rPr>
        <w:t>16. Select the option that will improve the underlined part of the given sentence. I was looking for a barren seat in the bus but could not find one.</w:t>
      </w:r>
    </w:p>
    <w:p>
      <w:pPr>
        <w:spacing w:before="0"/>
      </w:pPr>
      <w:r>
        <w:rPr>
          <w:b w:val="0"/>
        </w:rPr>
      </w:r>
    </w:p>
    <w:p>
      <w:pPr>
        <w:spacing w:after="100" w:before="0"/>
      </w:pPr>
      <w:r>
        <w:rPr>
          <w:b w:val="0"/>
        </w:rPr>
        <w:t>A. deserted seat</w:t>
      </w:r>
    </w:p>
    <w:p>
      <w:pPr>
        <w:spacing w:after="100" w:before="0"/>
      </w:pPr>
      <w:r>
        <w:rPr>
          <w:b w:val="0"/>
        </w:rPr>
        <w:t>B. vacant seat</w:t>
      </w:r>
    </w:p>
    <w:p>
      <w:pPr>
        <w:spacing w:after="100" w:before="0"/>
      </w:pPr>
      <w:r>
        <w:rPr>
          <w:b w:val="0"/>
        </w:rPr>
        <w:t>C. hollow seat</w:t>
      </w:r>
    </w:p>
    <w:p>
      <w:pPr>
        <w:spacing w:after="100" w:before="0"/>
      </w:pPr>
      <w:r>
        <w:rPr>
          <w:b w:val="0"/>
        </w:rPr>
        <w:t>D. vacuous seat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vacant seat. Meaning of "barren": lacking in productivity or empty. Meaning of "vacant": unoccupied or empty. Relation: "Vacant" appropriately describes an unoccupied seat, aligning with the intended meaning of "barren" in the context of the sentence.</w:t>
      </w:r>
    </w:p>
    <w:p>
      <w:pPr>
        <w:spacing w:before="0"/>
      </w:pPr>
      <w:r>
        <w:rPr>
          <w:b w:val="0"/>
        </w:rPr>
      </w:r>
    </w:p>
    <w:p>
      <w:pPr>
        <w:spacing w:after="100" w:line="360" w:lineRule="auto" w:before="0"/>
      </w:pPr>
      <w:r>
        <w:rPr>
          <w:b w:val="0"/>
        </w:rPr>
        <w:t>17. Select the option that will improve the underlined part of the sentence. In case no improvement is needed, select 'No improvement'. The prisoners are kept at constant surveillance.</w:t>
      </w:r>
    </w:p>
    <w:p>
      <w:pPr>
        <w:spacing w:before="0"/>
      </w:pPr>
      <w:r>
        <w:rPr>
          <w:b w:val="0"/>
        </w:rPr>
      </w:r>
    </w:p>
    <w:p>
      <w:pPr>
        <w:spacing w:after="100" w:before="0"/>
      </w:pPr>
      <w:r>
        <w:rPr>
          <w:b w:val="0"/>
        </w:rPr>
        <w:t>A. kept by</w:t>
      </w:r>
    </w:p>
    <w:p>
      <w:pPr>
        <w:spacing w:after="100" w:before="0"/>
      </w:pPr>
      <w:r>
        <w:rPr>
          <w:b w:val="0"/>
        </w:rPr>
        <w:t>B. kept under</w:t>
      </w:r>
    </w:p>
    <w:p>
      <w:pPr>
        <w:spacing w:after="100" w:before="0"/>
      </w:pPr>
      <w:r>
        <w:rPr>
          <w:b w:val="0"/>
        </w:rPr>
        <w:t>C. kept with</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'kept under'. Key Points Correct Sentence: The prisoners are kept under constant surveillance. Hinglish</w:t>
      </w:r>
    </w:p>
    <w:p>
      <w:pPr>
        <w:spacing w:before="0"/>
      </w:pPr>
      <w:r>
        <w:rPr>
          <w:b w:val="0"/>
        </w:rPr>
        <w:t>• The given sentence is grammatically incorrect.</w:t>
      </w:r>
    </w:p>
    <w:p>
      <w:pPr>
        <w:spacing w:before="0"/>
      </w:pPr>
      <w:r>
        <w:rPr>
          <w:b w:val="0"/>
        </w:rPr>
        <w:t>• Here, 'kept under' should be used instead of 'kept at'.</w:t>
      </w:r>
    </w:p>
    <w:p>
      <w:pPr>
        <w:spacing w:before="0"/>
      </w:pPr>
      <w:r>
        <w:rPr>
          <w:b w:val="0"/>
        </w:rPr>
        <w:t>• In the given sentence 'kept under surveillance' is a phrasal verb.</w:t>
      </w:r>
    </w:p>
    <w:p>
      <w:pPr>
        <w:spacing w:before="0"/>
      </w:pPr>
      <w:r>
        <w:rPr>
          <w:b w:val="0"/>
        </w:rPr>
        <w:t>• It means 'to watch (someone or something) closely especially in order to prevent or detect a crime.' Example: The police kept the building under surveillance.</w:t>
      </w:r>
    </w:p>
    <w:p>
      <w:pPr>
        <w:spacing w:before="0"/>
      </w:pPr>
      <w:r>
        <w:rPr>
          <w:b w:val="0"/>
        </w:rPr>
        <w:t>• Therefore, as per the points mentioned above, we find that the correct answer is Option 2.</w:t>
      </w:r>
    </w:p>
    <w:p>
      <w:pPr>
        <w:spacing w:before="0"/>
      </w:pPr>
      <w:r>
        <w:rPr>
          <w:b w:val="0"/>
        </w:rPr>
        <w:t>• दिया गया वाक्य व्याकरण की दृष्टि से गलत है।</w:t>
      </w:r>
    </w:p>
    <w:p>
      <w:pPr>
        <w:spacing w:before="0"/>
      </w:pPr>
      <w:r>
        <w:rPr>
          <w:b w:val="0"/>
        </w:rPr>
        <w:t>• यहाँ पर 'kept at' के स्थान पर 'kept under' का प्रयोग करना चाहिए।</w:t>
      </w:r>
    </w:p>
    <w:p>
      <w:pPr>
        <w:spacing w:before="0"/>
      </w:pPr>
      <w:r>
        <w:rPr>
          <w:b w:val="0"/>
        </w:rPr>
        <w:t>• दिए गए वाक्य में 'kept under surveillance' एक वाक्यांश क्रिया है।</w:t>
      </w:r>
    </w:p>
    <w:p>
      <w:pPr>
        <w:spacing w:before="0"/>
      </w:pPr>
      <w:r>
        <w:rPr>
          <w:b w:val="0"/>
        </w:rPr>
        <w:t>• इसका अर्थ है 'किसी अपराध को रोकने या उसका पता लगाने के लिए विशेष रूप से (किसी या कुछ) को करीब से देखना। Example: The police kept her/the building under surveillance.</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18. Select the most appropriate option that can substitute the underlined segment in the given sentence. If there is no need to substitute it, select ‘No substitution required’. The inspector smile after he was finished and patted Margie’s head.</w:t>
      </w:r>
    </w:p>
    <w:p>
      <w:pPr>
        <w:spacing w:before="0"/>
      </w:pPr>
      <w:r>
        <w:rPr>
          <w:b w:val="0"/>
        </w:rPr>
      </w:r>
    </w:p>
    <w:p>
      <w:pPr>
        <w:spacing w:after="100" w:before="0"/>
      </w:pPr>
      <w:r>
        <w:rPr>
          <w:b w:val="0"/>
        </w:rPr>
        <w:t>A. has smiled</w:t>
      </w:r>
    </w:p>
    <w:p>
      <w:pPr>
        <w:spacing w:after="100" w:before="0"/>
      </w:pPr>
      <w:r>
        <w:rPr>
          <w:b w:val="0"/>
        </w:rPr>
        <w:t>B. smiled</w:t>
      </w:r>
    </w:p>
    <w:p>
      <w:pPr>
        <w:spacing w:after="100" w:before="0"/>
      </w:pPr>
      <w:r>
        <w:rPr>
          <w:b w:val="0"/>
        </w:rPr>
        <w:t>C. was smiled</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substitution for the given sentence is 'smiled'. Additional Information Here are the other options explained along with their Hindi meanings and example sentences:</w:t>
      </w:r>
    </w:p>
    <w:p>
      <w:pPr>
        <w:spacing w:before="0"/>
      </w:pPr>
      <w:r>
        <w:rPr>
          <w:b w:val="0"/>
        </w:rPr>
        <w:t>• The word "smile" means to form one's features into a pleased, kind, or amused expression, typically with the corners of the mouth turned up and the front teeth exposed. (मुस्कुराना) Example: She couldn't help but smile when she saw the surprise party.</w:t>
      </w:r>
    </w:p>
    <w:p>
      <w:pPr>
        <w:spacing w:before="0"/>
      </w:pPr>
      <w:r>
        <w:rPr>
          <w:b w:val="0"/>
        </w:rPr>
        <w:t>• "Smiled" is the past tense of "smile", indicating that the action has already happened. (मुस्कुराया) Example: He smiled warmly at the guests as they entered the room.</w:t>
      </w:r>
    </w:p>
    <w:p>
      <w:pPr>
        <w:spacing w:before="0"/>
      </w:pPr>
      <w:r>
        <w:rPr>
          <w:b w:val="0"/>
        </w:rPr>
        <w:t>• has smiled (मुस्कुराया है): Indicates a present perfect tense, suggesting the action happened at an unspecified time before now. Example: She has smiled at everyone she met today.</w:t>
      </w:r>
    </w:p>
    <w:p>
      <w:pPr>
        <w:spacing w:before="0"/>
      </w:pPr>
      <w:r>
        <w:rPr>
          <w:b w:val="0"/>
        </w:rPr>
        <w:t>• was smiled (मुस्कुराया गया): This is incorrect usage because "smile" is not typically used in the passive voice. Example: Incorrect: He was smiled by the crowd.</w:t>
      </w:r>
    </w:p>
    <w:p>
      <w:pPr>
        <w:spacing w:before="0"/>
      </w:pPr>
      <w:r>
        <w:rPr>
          <w:b w:val="0"/>
        </w:rPr>
        <w:t>• No substitution required (कोई प्रतिस्थापन आवश्यक नहीं): This would be correct if the original sentence was accurate, but it is not in this case.</w:t>
      </w:r>
    </w:p>
    <w:p>
      <w:pPr>
        <w:spacing w:before="0"/>
      </w:pPr>
      <w:r>
        <w:rPr>
          <w:b w:val="0"/>
        </w:rPr>
      </w:r>
    </w:p>
    <w:p>
      <w:pPr>
        <w:spacing w:after="100" w:line="360" w:lineRule="auto" w:before="0"/>
      </w:pPr>
      <w:r>
        <w:rPr>
          <w:b w:val="0"/>
        </w:rPr>
        <w:t>19. Select the most appropriate option that can substitute the underlined segment in the given sentence. The company plans to expand its business to the international market.</w:t>
      </w:r>
    </w:p>
    <w:p>
      <w:pPr>
        <w:spacing w:before="0"/>
      </w:pPr>
      <w:r>
        <w:rPr>
          <w:b w:val="0"/>
        </w:rPr>
      </w:r>
    </w:p>
    <w:p>
      <w:pPr>
        <w:spacing w:after="100" w:before="0"/>
      </w:pPr>
      <w:r>
        <w:rPr>
          <w:b w:val="0"/>
        </w:rPr>
        <w:t>A. to reduce</w:t>
      </w:r>
    </w:p>
    <w:p>
      <w:pPr>
        <w:spacing w:after="100" w:before="0"/>
      </w:pPr>
      <w:r>
        <w:rPr>
          <w:b w:val="0"/>
        </w:rPr>
        <w:t>B. to contract</w:t>
      </w:r>
    </w:p>
    <w:p>
      <w:pPr>
        <w:spacing w:after="100" w:before="0"/>
      </w:pPr>
      <w:r>
        <w:rPr>
          <w:b w:val="0"/>
        </w:rPr>
        <w:t>C. to increase</w:t>
      </w:r>
    </w:p>
    <w:p>
      <w:pPr>
        <w:spacing w:after="100" w:before="0"/>
      </w:pPr>
      <w:r>
        <w:rPr>
          <w:b w:val="0"/>
        </w:rPr>
        <w:t>D. to limit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we can infer that "expand" and "increase" are closely related in the context of growing or enlarging something. Additional Information Here are the other options explained along with their Hindi meanings and example sentences:</w:t>
      </w:r>
    </w:p>
    <w:p>
      <w:pPr>
        <w:spacing w:before="0"/>
      </w:pPr>
      <w:r>
        <w:rPr>
          <w:b w:val="0"/>
        </w:rPr>
        <w:t>• The word "expand" means to increase in size, number, or importance. (विस्तार करना) Example: The university plans to expand its campus facilities over the next five years.</w:t>
      </w:r>
    </w:p>
    <w:p>
      <w:pPr>
        <w:spacing w:before="0"/>
      </w:pPr>
      <w:r>
        <w:rPr>
          <w:b w:val="0"/>
        </w:rPr>
        <w:t>• "Increase" refers to becoming or making something greater in size, amount, or degree. (बढ़ाना) Example: The company aims to increase its market share by 15% next year.</w:t>
      </w:r>
    </w:p>
    <w:p>
      <w:pPr>
        <w:spacing w:before="0"/>
      </w:pPr>
      <w:r>
        <w:rPr>
          <w:b w:val="0"/>
        </w:rPr>
        <w:t>• Option 1: to reduce (कम करना): To make something smaller or less in size, amount, or degree. Example: The company decided to reduce its workforce to cut costs.</w:t>
      </w:r>
    </w:p>
    <w:p>
      <w:pPr>
        <w:spacing w:before="0"/>
      </w:pPr>
      <w:r>
        <w:rPr>
          <w:b w:val="0"/>
        </w:rPr>
        <w:t>• Option 2: to contract (सिकुड़ना): To decrease in size, number, or range. Example: The economy is expected to contract by 2% this year.</w:t>
      </w:r>
    </w:p>
    <w:p>
      <w:pPr>
        <w:spacing w:before="0"/>
      </w:pPr>
      <w:r>
        <w:rPr>
          <w:b w:val="0"/>
        </w:rPr>
        <w:t>• Option 4: to limit (सीमित करना): To set a boundary or cap on the size, amount, or extent of something. Example: The new policy will limit the number of visitors allowed in the park at one time.</w:t>
      </w:r>
    </w:p>
    <w:p>
      <w:pPr>
        <w:spacing w:before="0"/>
      </w:pPr>
      <w:r>
        <w:rPr>
          <w:b w:val="0"/>
        </w:rPr>
      </w:r>
    </w:p>
    <w:p>
      <w:pPr>
        <w:spacing w:after="100" w:line="360" w:lineRule="auto" w:before="0"/>
      </w:pPr>
      <w:r>
        <w:rPr>
          <w:b w:val="0"/>
        </w:rPr>
        <w:t>20. Read the sentence carefully and select the most appropriate option to substitute the underlined part. The clamour distracted the priest and made him angry.</w:t>
      </w:r>
    </w:p>
    <w:p>
      <w:pPr>
        <w:spacing w:before="0"/>
      </w:pPr>
      <w:r>
        <w:rPr>
          <w:b w:val="0"/>
        </w:rPr>
      </w:r>
    </w:p>
    <w:p>
      <w:pPr>
        <w:spacing w:after="100" w:before="0"/>
      </w:pPr>
      <w:r>
        <w:rPr>
          <w:b w:val="0"/>
        </w:rPr>
        <w:t>A. loud and confused noise</w:t>
      </w:r>
    </w:p>
    <w:p>
      <w:pPr>
        <w:spacing w:after="100" w:before="0"/>
      </w:pPr>
      <w:r>
        <w:rPr>
          <w:b w:val="0"/>
        </w:rPr>
        <w:t>B. introduction of new things</w:t>
      </w:r>
    </w:p>
    <w:p>
      <w:pPr>
        <w:spacing w:after="100" w:before="0"/>
      </w:pPr>
      <w:r>
        <w:rPr>
          <w:b w:val="0"/>
        </w:rPr>
        <w:t>C. humorous deception</w:t>
      </w:r>
    </w:p>
    <w:p>
      <w:pPr>
        <w:spacing w:after="100" w:before="0"/>
      </w:pPr>
      <w:r>
        <w:rPr>
          <w:b w:val="0"/>
        </w:rPr>
        <w:t>D. narrow-mindedness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loud and confused noise. The meaning of the word "clamour" is a loud and confused noise. The meaning of the word "loud and confused noise" is a disturbance or uproar caused by loud sounds. The relation is that "clamour" directly refers to a loud and confused noise, making it the most appropriate replacement.</w:t>
      </w:r>
    </w:p>
    <w:p>
      <w:pPr>
        <w:spacing w:before="0"/>
      </w:pPr>
      <w:r>
        <w:rPr>
          <w:b w:val="0"/>
        </w:rPr>
      </w:r>
    </w:p>
    <w:p>
      <w:pPr>
        <w:spacing w:after="100" w:line="360" w:lineRule="auto" w:before="0"/>
      </w:pPr>
      <w:r>
        <w:rPr>
          <w:b w:val="0"/>
        </w:rPr>
        <w:t>21. Direction: Select the most appropriate option that can substitute the underlined segment in the given sentence. It is nothing but pride.</w:t>
      </w:r>
    </w:p>
    <w:p>
      <w:pPr>
        <w:spacing w:before="0"/>
      </w:pPr>
      <w:r>
        <w:rPr>
          <w:b w:val="0"/>
        </w:rPr>
      </w:r>
    </w:p>
    <w:p>
      <w:pPr>
        <w:spacing w:after="100" w:before="0"/>
      </w:pPr>
      <w:r>
        <w:rPr>
          <w:b w:val="0"/>
        </w:rPr>
        <w:t>A. nothing ever</w:t>
      </w:r>
    </w:p>
    <w:p>
      <w:pPr>
        <w:spacing w:after="100" w:before="0"/>
      </w:pPr>
      <w:r>
        <w:rPr>
          <w:b w:val="0"/>
        </w:rPr>
        <w:t>B. nothing else</w:t>
      </w:r>
    </w:p>
    <w:p>
      <w:pPr>
        <w:spacing w:after="100" w:before="0"/>
      </w:pPr>
      <w:r>
        <w:rPr>
          <w:b w:val="0"/>
        </w:rPr>
        <w:t>C. nothing seldom</w:t>
      </w:r>
    </w:p>
    <w:p>
      <w:pPr>
        <w:spacing w:after="100" w:before="0"/>
      </w:pPr>
      <w:r>
        <w:rPr>
          <w:b w:val="0"/>
        </w:rPr>
        <w:t>D. nothing so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"Nothing else" is a suitable substitute for "nothing but pride" in the given sentence. This phrase means that there is nothing in addition to pride, emphasizing the singular focus on that emotion. The use of "else" implies that there are other possibilities, but in this case, there are none. The sentence structure is grammatically correct, with "nothing" being the subject and "else" serving as an adverb modifying it.</w:t>
      </w:r>
    </w:p>
    <w:p>
      <w:pPr>
        <w:spacing w:before="0"/>
      </w:pPr>
      <w:r>
        <w:rPr>
          <w:b w:val="0"/>
        </w:rPr>
      </w:r>
    </w:p>
    <w:p>
      <w:pPr>
        <w:spacing w:after="100" w:line="360" w:lineRule="auto" w:before="0"/>
      </w:pPr>
      <w:r>
        <w:rPr>
          <w:b w:val="0"/>
        </w:rPr>
        <w:t>22. Select the most appropriate option that can substitute the underlined segment in the given sentence. He wanted to visiting the Golden Temple in Amritsar.</w:t>
      </w:r>
    </w:p>
    <w:p>
      <w:pPr>
        <w:spacing w:before="0"/>
      </w:pPr>
      <w:r>
        <w:rPr>
          <w:b w:val="0"/>
        </w:rPr>
      </w:r>
    </w:p>
    <w:p>
      <w:pPr>
        <w:spacing w:after="100" w:before="0"/>
      </w:pPr>
      <w:r>
        <w:rPr>
          <w:b w:val="0"/>
        </w:rPr>
        <w:t>A. wanted to be visit</w:t>
      </w:r>
    </w:p>
    <w:p>
      <w:pPr>
        <w:spacing w:after="100" w:before="0"/>
      </w:pPr>
      <w:r>
        <w:rPr>
          <w:b w:val="0"/>
        </w:rPr>
        <w:t>B. wanted to visited</w:t>
      </w:r>
    </w:p>
    <w:p>
      <w:pPr>
        <w:spacing w:after="100" w:before="0"/>
      </w:pPr>
      <w:r>
        <w:rPr>
          <w:b w:val="0"/>
        </w:rPr>
        <w:t>C. wanted to visitor</w:t>
      </w:r>
    </w:p>
    <w:p>
      <w:pPr>
        <w:spacing w:after="100" w:before="0"/>
      </w:pPr>
      <w:r>
        <w:rPr>
          <w:b w:val="0"/>
        </w:rPr>
        <w:t>D. wanted to visit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Here are the other options explained along with their Hindi meanings and example sentences:</w:t>
      </w:r>
    </w:p>
    <w:p>
      <w:pPr>
        <w:spacing w:before="0"/>
      </w:pPr>
      <w:r>
        <w:rPr>
          <w:b w:val="0"/>
        </w:rPr>
        <w:t>• The phrase "wanted to visiting" is incorrect in English grammar. The correct form should be "wanted to visit". (गोल्डन टेम्पल जाने की इच्छा थी) Example: He wanted to visit the museum in the city.</w:t>
      </w:r>
    </w:p>
    <w:p>
      <w:pPr>
        <w:spacing w:before="0"/>
      </w:pPr>
      <w:r>
        <w:rPr>
          <w:b w:val="0"/>
        </w:rPr>
        <w:t>• "wanted to visit" is the correct form as per the English grammatical rules. (गोल्डन टेम्पल जाने की इच्छा थी) Example: She wanted to visit her grandparents during the holidays.</w:t>
      </w:r>
    </w:p>
    <w:p>
      <w:pPr>
        <w:spacing w:before="0"/>
      </w:pPr>
      <w:r>
        <w:rPr>
          <w:b w:val="0"/>
        </w:rPr>
        <w:t>• Therefore, the correct answer is: Option 4.</w:t>
      </w:r>
    </w:p>
    <w:p>
      <w:pPr>
        <w:spacing w:before="0"/>
      </w:pPr>
      <w:r>
        <w:rPr>
          <w:b w:val="0"/>
        </w:rPr>
        <w:t>• Option 1: wanted to be visit (गोल्डन टेम्पल जाने की इच्छा थी): This phrase is grammatically incorrect.</w:t>
      </w:r>
    </w:p>
    <w:p>
      <w:pPr>
        <w:spacing w:before="0"/>
      </w:pPr>
      <w:r>
        <w:rPr>
          <w:b w:val="0"/>
        </w:rPr>
        <w:t>• Option 2: wanted to visited (गोल्डन टेम्पल जाने की इच्छा थी): This phrase is also grammatically incorrect as the verb "visit" is in the past tense form "visited".</w:t>
      </w:r>
    </w:p>
    <w:p>
      <w:pPr>
        <w:spacing w:before="0"/>
      </w:pPr>
      <w:r>
        <w:rPr>
          <w:b w:val="0"/>
        </w:rPr>
        <w:t>• Option 3: wanted to visitor (गोल्डन टेम्पल जाने की इच्छा थी): This phrase is incorrect because "visitor" is a noun, not a verb.</w:t>
      </w:r>
    </w:p>
    <w:p>
      <w:pPr>
        <w:spacing w:before="0"/>
      </w:pPr>
      <w:r>
        <w:rPr>
          <w:b w:val="0"/>
        </w:rPr>
      </w:r>
    </w:p>
    <w:p>
      <w:pPr>
        <w:spacing w:after="100" w:line="360" w:lineRule="auto" w:before="0"/>
      </w:pPr>
      <w:r>
        <w:rPr>
          <w:b w:val="0"/>
        </w:rPr>
        <w:t>23. Select the most appropriate option to substitute the underlined segment in the given sentence. If no substitution is required, select ‘No substitution required’. Hears to the news tonight at 9 p.m., as there will be an important announcement about the budget.</w:t>
      </w:r>
    </w:p>
    <w:p>
      <w:pPr>
        <w:spacing w:before="0"/>
      </w:pPr>
      <w:r>
        <w:rPr>
          <w:b w:val="0"/>
        </w:rPr>
      </w:r>
    </w:p>
    <w:p>
      <w:pPr>
        <w:spacing w:after="100" w:before="0"/>
      </w:pPr>
      <w:r>
        <w:rPr>
          <w:b w:val="0"/>
        </w:rPr>
        <w:t>A. Listened to</w:t>
      </w:r>
    </w:p>
    <w:p>
      <w:pPr>
        <w:spacing w:after="100" w:before="0"/>
      </w:pPr>
      <w:r>
        <w:rPr>
          <w:b w:val="0"/>
        </w:rPr>
        <w:t>B. Hear to</w:t>
      </w:r>
    </w:p>
    <w:p>
      <w:pPr>
        <w:spacing w:after="100" w:before="0"/>
      </w:pPr>
      <w:r>
        <w:rPr>
          <w:b w:val="0"/>
        </w:rPr>
        <w:t>C. No substitution required</w:t>
      </w:r>
    </w:p>
    <w:p>
      <w:pPr>
        <w:spacing w:after="100" w:before="0"/>
      </w:pPr>
      <w:r>
        <w:rPr>
          <w:b w:val="0"/>
        </w:rPr>
        <w:t>D. Listen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'Listen to'. Key Points Correct Sentence: Listen to the news tonight at 9 p.m., as there will be an important announcement about the budget. Hinglish</w:t>
      </w:r>
    </w:p>
    <w:p>
      <w:pPr>
        <w:spacing w:before="0"/>
      </w:pPr>
      <w:r>
        <w:rPr>
          <w:b w:val="0"/>
        </w:rPr>
        <w:t>• The given sentence is grammatically incorrect.</w:t>
      </w:r>
    </w:p>
    <w:p>
      <w:pPr>
        <w:spacing w:before="0"/>
      </w:pPr>
      <w:r>
        <w:rPr>
          <w:b w:val="0"/>
        </w:rPr>
        <w:t>• Here, 'Listen to' should be used instead of 'Hears to'.</w:t>
      </w:r>
    </w:p>
    <w:p>
      <w:pPr>
        <w:spacing w:before="0"/>
      </w:pPr>
      <w:r>
        <w:rPr>
          <w:b w:val="0"/>
        </w:rPr>
        <w:t>• 'Hearing' is an event; it is something that happens to us as a natural process. 'Listening' is an action; it is something we do consciously.</w:t>
      </w:r>
    </w:p>
    <w:p>
      <w:pPr>
        <w:spacing w:before="0"/>
      </w:pPr>
      <w:r>
        <w:rPr>
          <w:b w:val="0"/>
        </w:rPr>
        <w:t>• Example: Suddenly I heard a noise. Someone was in the garden.</w:t>
      </w:r>
    </w:p>
    <w:p>
      <w:pPr>
        <w:spacing w:before="0"/>
      </w:pPr>
      <w:r>
        <w:rPr>
          <w:b w:val="0"/>
        </w:rPr>
        <w:t>• I listened very carefully to what she said and wrote it all down.</w:t>
      </w:r>
    </w:p>
    <w:p>
      <w:pPr>
        <w:spacing w:before="0"/>
      </w:pPr>
      <w:r>
        <w:rPr>
          <w:b w:val="0"/>
        </w:rPr>
        <w:t>• In the given context, 'Listen to' should be used because listening to the news is an action which we do consciously.</w:t>
      </w:r>
    </w:p>
    <w:p>
      <w:pPr>
        <w:spacing w:before="0"/>
      </w:pPr>
      <w:r>
        <w:rPr>
          <w:b w:val="0"/>
        </w:rPr>
        <w:t>• Therefore, as per the points mentioned above, we find that the correct answer is Option 4.</w:t>
      </w:r>
    </w:p>
    <w:p>
      <w:pPr>
        <w:spacing w:before="0"/>
      </w:pPr>
      <w:r>
        <w:rPr>
          <w:b w:val="0"/>
        </w:rPr>
        <w:t>• दिया गया वाक्य व्याकरण की दृष्टि से गलत है।</w:t>
      </w:r>
    </w:p>
    <w:p>
      <w:pPr>
        <w:spacing w:before="0"/>
      </w:pPr>
      <w:r>
        <w:rPr>
          <w:b w:val="0"/>
        </w:rPr>
        <w:t>• यहाँ, 'Hear to' के स्थान पर 'Listen to' का प्रयोग किया जाना चाहिए।</w:t>
      </w:r>
    </w:p>
    <w:p>
      <w:pPr>
        <w:spacing w:before="0"/>
      </w:pPr>
      <w:r>
        <w:rPr>
          <w:b w:val="0"/>
        </w:rPr>
        <w:t>• 'Hearing' एक घटना है; यह कुछ ऐसा है जो एक प्राकृतिक प्रक्रिया के रूप में हमारे साथ होता है। 'Listening' एक Verb है; यह कुछ ऐसा है जो हम होशपूर्वक करते हैं।</w:t>
      </w:r>
    </w:p>
    <w:p>
      <w:pPr>
        <w:spacing w:before="0"/>
      </w:pPr>
      <w:r>
        <w:rPr>
          <w:b w:val="0"/>
        </w:rPr>
        <w:t>• Example: Suddenly I heard a noise. Someone was in the garden. (Hear)</w:t>
      </w:r>
    </w:p>
    <w:p>
      <w:pPr>
        <w:spacing w:before="0"/>
      </w:pPr>
      <w:r>
        <w:rPr>
          <w:b w:val="0"/>
        </w:rPr>
        <w:t>• I listened very carefully to what she said and wrote it all down. (Listen)</w:t>
      </w:r>
    </w:p>
    <w:p>
      <w:pPr>
        <w:spacing w:before="0"/>
      </w:pPr>
      <w:r>
        <w:rPr>
          <w:b w:val="0"/>
        </w:rPr>
        <w:t>• दिए गए सन्दर्भ में 'Listen to' का प्रयोग करना चाहिए क्योंकि क्योंकि समाचार सुनना एक ऐसी क्रिया है जो हम होशपूर्वक करते हैं।</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24. Select the most appropriate option that can substitute the underlined segment in the given sentence. National development is defined as an improvement in people's daily arrangements, the provision of fundamental necessities to citizens such as food, education, social services, medical help, and so on, as well as an increase in per capita income.</w:t>
      </w:r>
    </w:p>
    <w:p>
      <w:pPr>
        <w:spacing w:before="0"/>
      </w:pPr>
      <w:r>
        <w:rPr>
          <w:b w:val="0"/>
        </w:rPr>
      </w:r>
    </w:p>
    <w:p>
      <w:pPr>
        <w:spacing w:after="100" w:before="0"/>
      </w:pPr>
      <w:r>
        <w:rPr>
          <w:b w:val="0"/>
        </w:rPr>
        <w:t>A. diving techniques</w:t>
      </w:r>
    </w:p>
    <w:p>
      <w:pPr>
        <w:spacing w:after="100" w:before="0"/>
      </w:pPr>
      <w:r>
        <w:rPr>
          <w:b w:val="0"/>
        </w:rPr>
        <w:t>B. dining categories</w:t>
      </w:r>
    </w:p>
    <w:p>
      <w:pPr>
        <w:spacing w:after="100" w:before="0"/>
      </w:pPr>
      <w:r>
        <w:rPr>
          <w:b w:val="0"/>
        </w:rPr>
        <w:t>C. existing calamities</w:t>
      </w:r>
    </w:p>
    <w:p>
      <w:pPr>
        <w:spacing w:after="100" w:before="0"/>
      </w:pPr>
      <w:r>
        <w:rPr>
          <w:b w:val="0"/>
        </w:rPr>
        <w:t>D. living conditions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best choice is "living conditions" because it most effectively captures the concept of "an improvement in people's daily arrangements". The provision of basic requirements and a growth in per capita income are both considered to be "living conditions".</w:t>
      </w:r>
    </w:p>
    <w:p>
      <w:pPr>
        <w:spacing w:before="0"/>
      </w:pPr>
      <w:r>
        <w:rPr>
          <w:b w:val="0"/>
        </w:rPr>
      </w:r>
    </w:p>
    <w:p>
      <w:pPr>
        <w:spacing w:after="100" w:line="360" w:lineRule="auto" w:before="0"/>
      </w:pPr>
      <w:r>
        <w:rPr>
          <w:b w:val="0"/>
        </w:rPr>
        <w:t>25. Select the most appropriate option that can substitute the underlined segment in the given sentence. Mrs. Lakshmi’s purchases add around to Rs. 2,650.</w:t>
      </w:r>
    </w:p>
    <w:p>
      <w:pPr>
        <w:spacing w:before="0"/>
      </w:pPr>
      <w:r>
        <w:rPr>
          <w:b w:val="0"/>
        </w:rPr>
      </w:r>
    </w:p>
    <w:p>
      <w:pPr>
        <w:spacing w:after="100" w:before="0"/>
      </w:pPr>
      <w:r>
        <w:rPr>
          <w:b w:val="0"/>
        </w:rPr>
        <w:t>A. purchases add for to</w:t>
      </w:r>
    </w:p>
    <w:p>
      <w:pPr>
        <w:spacing w:after="100" w:before="0"/>
      </w:pPr>
      <w:r>
        <w:rPr>
          <w:b w:val="0"/>
        </w:rPr>
        <w:t>B. purchases add up to</w:t>
      </w:r>
    </w:p>
    <w:p>
      <w:pPr>
        <w:spacing w:after="100" w:before="0"/>
      </w:pPr>
      <w:r>
        <w:rPr>
          <w:b w:val="0"/>
        </w:rPr>
        <w:t>C. purchases add from to</w:t>
      </w:r>
    </w:p>
    <w:p>
      <w:pPr>
        <w:spacing w:after="100" w:before="0"/>
      </w:pPr>
      <w:r>
        <w:rPr>
          <w:b w:val="0"/>
        </w:rPr>
        <w:t>D. purchases add out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"Mrs. Lakshmi’s purchases add up to Rs. 2,650." Additional Information</w:t>
      </w:r>
    </w:p>
    <w:p>
      <w:pPr>
        <w:spacing w:before="0"/>
      </w:pPr>
      <w:r>
        <w:rPr>
          <w:b w:val="0"/>
        </w:rPr>
        <w:t>• The phrase "add around to" is incorrect in this context.</w:t>
      </w:r>
    </w:p>
    <w:p>
      <w:pPr>
        <w:spacing w:before="0"/>
      </w:pPr>
      <w:r>
        <w:rPr>
          <w:b w:val="0"/>
        </w:rPr>
        <w:t>• The correct expression should be "add up to," which means to total or combine to a specified amount.</w:t>
      </w:r>
    </w:p>
    <w:p>
      <w:pPr>
        <w:spacing w:before="0"/>
      </w:pPr>
      <w:r>
        <w:rPr>
          <w:b w:val="0"/>
        </w:rPr>
        <w:t>• This ensures grammatical correctness and clarity in conveying the intended meaning.</w:t>
      </w:r>
    </w:p>
    <w:p>
      <w:pPr>
        <w:spacing w:before="0"/>
      </w:pPr>
      <w:r>
        <w:rPr>
          <w:b w:val="0"/>
        </w:rPr>
        <w:t>• Thus, the error is corrected in Option 2 of the sentence.</w:t>
      </w:r>
    </w:p>
    <w:p>
      <w:pPr>
        <w:spacing w:before="0"/>
      </w:pPr>
      <w:r>
        <w:rPr>
          <w:b w:val="0"/>
        </w:rPr>
        <w:t>• 1: "purchases add for to" – This phrase is incorrect because "add for to" does not convey a clear or grammatically correct meaning.</w:t>
      </w:r>
    </w:p>
    <w:p>
      <w:pPr>
        <w:spacing w:before="0"/>
      </w:pPr>
      <w:r>
        <w:rPr>
          <w:b w:val="0"/>
        </w:rPr>
        <w:t>• 3: "purchases add from to" – This phrase is incorrect because "add from to" is not a standard phrase in English.</w:t>
      </w:r>
    </w:p>
    <w:p>
      <w:pPr>
        <w:spacing w:before="0"/>
      </w:pPr>
      <w:r>
        <w:rPr>
          <w:b w:val="0"/>
        </w:rPr>
        <w:t>• 4: "purchases add out to" – This phrase is incorrect because "add out to" is not the correct idiomatic expression.</w:t>
      </w:r>
    </w:p>
    <w:p>
      <w:pPr>
        <w:spacing w:before="0"/>
      </w:pPr>
      <w:r>
        <w:rPr>
          <w:b w:val="0"/>
        </w:rPr>
      </w:r>
    </w:p>
    <w:p>
      <w:pPr>
        <w:spacing w:after="100" w:line="360" w:lineRule="auto" w:before="0"/>
      </w:pPr>
      <w:r>
        <w:rPr>
          <w:b w:val="0"/>
        </w:rPr>
        <w:t>26. Select the most appropriate option that can substitute the underlined segment in the given sentence. Reading has the capacity to make a man wise, but reading of only textbooks is like living in room of our same height.</w:t>
      </w:r>
    </w:p>
    <w:p>
      <w:pPr>
        <w:spacing w:before="0"/>
      </w:pPr>
      <w:r>
        <w:rPr>
          <w:b w:val="0"/>
        </w:rPr>
      </w:r>
    </w:p>
    <w:p>
      <w:pPr>
        <w:spacing w:after="100" w:before="0"/>
      </w:pPr>
      <w:r>
        <w:rPr>
          <w:b w:val="0"/>
        </w:rPr>
        <w:t>A. Reading makes a man wise</w:t>
      </w:r>
    </w:p>
    <w:p>
      <w:pPr>
        <w:spacing w:after="100" w:before="0"/>
      </w:pPr>
      <w:r>
        <w:rPr>
          <w:b w:val="0"/>
        </w:rPr>
        <w:t>B. Reading make a man wise</w:t>
      </w:r>
    </w:p>
    <w:p>
      <w:pPr>
        <w:spacing w:after="100" w:before="0"/>
      </w:pPr>
      <w:r>
        <w:rPr>
          <w:b w:val="0"/>
        </w:rPr>
        <w:t>C. Reading should make a man wise</w:t>
      </w:r>
    </w:p>
    <w:p>
      <w:pPr>
        <w:spacing w:after="100" w:before="0"/>
      </w:pPr>
      <w:r>
        <w:rPr>
          <w:b w:val="0"/>
        </w:rPr>
        <w:t>D. Reading shall make a man wise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"Reading makes a man wise" Key Points Correct Sentence: Reading makes a man wise, but reading of only textbooks is like living in room of our same height.</w:t>
      </w:r>
    </w:p>
    <w:p>
      <w:pPr>
        <w:spacing w:before="0"/>
      </w:pPr>
      <w:r>
        <w:rPr>
          <w:b w:val="0"/>
        </w:rPr>
        <w:t>• The most appropriate option that can substitute the underlined segment in the given sentence is: "Reading has the capacity to make a man wise."</w:t>
      </w:r>
    </w:p>
    <w:p>
      <w:pPr>
        <w:spacing w:before="0"/>
      </w:pPr>
      <w:r>
        <w:rPr>
          <w:b w:val="0"/>
        </w:rPr>
        <w:t>• This option correctly conveys the intended meaning of the original sentence that reading has the potential or ability to make a person wise.</w:t>
      </w:r>
    </w:p>
    <w:p>
      <w:pPr>
        <w:spacing w:before="0"/>
      </w:pPr>
      <w:r>
        <w:rPr>
          <w:b w:val="0"/>
        </w:rPr>
        <w:t>• Option 2 is incorrect as it does not use the correct subject-verb agreement (make should be changed to makes to agree with the singular subject "Reading").</w:t>
      </w:r>
    </w:p>
    <w:p>
      <w:pPr>
        <w:spacing w:before="0"/>
      </w:pPr>
      <w:r>
        <w:rPr>
          <w:b w:val="0"/>
        </w:rPr>
        <w:t>• Option 3 and 4 are also incorrect as they suggest an obligation or a certainty that reading will make a man wise, which is not necessarily true.</w:t>
      </w:r>
    </w:p>
    <w:p>
      <w:pPr>
        <w:spacing w:before="0"/>
      </w:pPr>
      <w:r>
        <w:rPr>
          <w:b w:val="0"/>
        </w:rPr>
        <w:t>• The original sentence is suggesting that reading has the potential to make a person wise, but that potential is limited if one only reads textbooks, like living in a room of the same height, implying that one needs to read more broadly to truly gain wisdom.</w:t>
      </w:r>
    </w:p>
    <w:p>
      <w:pPr>
        <w:spacing w:before="0"/>
      </w:pPr>
      <w:r>
        <w:rPr>
          <w:b w:val="0"/>
        </w:rPr>
        <w:t>• Thus, option 1 is the correct answer.</w:t>
      </w:r>
    </w:p>
    <w:p>
      <w:pPr>
        <w:spacing w:before="0"/>
      </w:pPr>
      <w:r>
        <w:rPr>
          <w:b w:val="0"/>
        </w:rPr>
      </w:r>
    </w:p>
    <w:p>
      <w:pPr>
        <w:spacing w:after="100" w:line="360" w:lineRule="auto" w:before="0"/>
      </w:pPr>
      <w:r>
        <w:rPr>
          <w:b w:val="0"/>
        </w:rPr>
        <w:t>27. Select the most appropriate option that can substitute the underlined words in the given sentence. My son will carry out my business in my absence.</w:t>
      </w:r>
    </w:p>
    <w:p>
      <w:pPr>
        <w:spacing w:before="0"/>
      </w:pPr>
      <w:r>
        <w:rPr>
          <w:b w:val="0"/>
        </w:rPr>
      </w:r>
    </w:p>
    <w:p>
      <w:pPr>
        <w:spacing w:after="100" w:before="0"/>
      </w:pPr>
      <w:r>
        <w:rPr>
          <w:b w:val="0"/>
        </w:rPr>
        <w:t>A. carry at</w:t>
      </w:r>
    </w:p>
    <w:p>
      <w:pPr>
        <w:spacing w:after="100" w:before="0"/>
      </w:pPr>
      <w:r>
        <w:rPr>
          <w:b w:val="0"/>
        </w:rPr>
        <w:t>B. carry on</w:t>
      </w:r>
    </w:p>
    <w:p>
      <w:pPr>
        <w:spacing w:after="100" w:before="0"/>
      </w:pPr>
      <w:r>
        <w:rPr>
          <w:b w:val="0"/>
        </w:rPr>
        <w:t>C. carry for</w:t>
      </w:r>
    </w:p>
    <w:p>
      <w:pPr>
        <w:spacing w:after="100" w:before="0"/>
      </w:pPr>
      <w:r>
        <w:rPr>
          <w:b w:val="0"/>
        </w:rPr>
        <w:t>D. carry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in the context of the sentence, "carry on" is the most appropriate substitution for "carry out" when referring to continuing a business in someone’s absence. Additional Information Here are the other options explained along with their Hindi meanings and example sentences:</w:t>
      </w:r>
    </w:p>
    <w:p>
      <w:pPr>
        <w:spacing w:before="0"/>
      </w:pPr>
      <w:r>
        <w:rPr>
          <w:b w:val="0"/>
        </w:rPr>
        <w:t>• The phrase "carry out" means to perform or complete a task or activity. (कार्य करना) Example: The manager will carry out the evaluation process next week.</w:t>
      </w:r>
    </w:p>
    <w:p>
      <w:pPr>
        <w:spacing w:before="0"/>
      </w:pPr>
      <w:r>
        <w:rPr>
          <w:b w:val="0"/>
        </w:rPr>
        <w:t>• "Carry on" refers to continuing with an activity or task. (जारी रखना) Example: Despite the interruptions, she managed to carry on with her work.</w:t>
      </w:r>
    </w:p>
    <w:p>
      <w:pPr>
        <w:spacing w:before="0"/>
      </w:pPr>
      <w:r>
        <w:rPr>
          <w:b w:val="0"/>
        </w:rPr>
        <w:t>• Carry at (ले जाना): This is not a correct phrase in English. Example: This option is incorrect and does not fit in the sentence context.</w:t>
      </w:r>
    </w:p>
    <w:p>
      <w:pPr>
        <w:spacing w:before="0"/>
      </w:pPr>
      <w:r>
        <w:rPr>
          <w:b w:val="0"/>
        </w:rPr>
        <w:t>• Carry for (के लिए ले जाना): This phrase is not commonly used and does not fit the context. Example: This option is incorrect and does not fit in the sentence context.</w:t>
      </w:r>
    </w:p>
    <w:p>
      <w:pPr>
        <w:spacing w:before="0"/>
      </w:pPr>
      <w:r>
        <w:rPr>
          <w:b w:val="0"/>
        </w:rPr>
        <w:t>• Carry in (अंदर ले जाना): This phrase refers to bringing something inside. Example: He asked the movers to carry in the furniture.</w:t>
      </w:r>
    </w:p>
    <w:p>
      <w:pPr>
        <w:spacing w:before="0"/>
      </w:pPr>
      <w:r>
        <w:rPr>
          <w:b w:val="0"/>
        </w:rPr>
      </w:r>
    </w:p>
    <w:p>
      <w:pPr>
        <w:spacing w:after="100" w:line="360" w:lineRule="auto" w:before="0"/>
      </w:pPr>
      <w:r>
        <w:rPr>
          <w:b w:val="0"/>
        </w:rPr>
        <w:t>28. Direction: Select the word from the options which is similar in meaning to the bracketed part given in the sentence below. I was (feeling afraid) that something bad would happen.</w:t>
      </w:r>
    </w:p>
    <w:p>
      <w:pPr>
        <w:spacing w:before="0"/>
      </w:pPr>
      <w:r>
        <w:rPr>
          <w:b w:val="0"/>
        </w:rPr>
      </w:r>
    </w:p>
    <w:p>
      <w:pPr>
        <w:spacing w:after="100" w:before="0"/>
      </w:pPr>
      <w:r>
        <w:rPr>
          <w:b w:val="0"/>
        </w:rPr>
        <w:t>A. Sacred</w:t>
      </w:r>
    </w:p>
    <w:p>
      <w:pPr>
        <w:spacing w:after="100" w:before="0"/>
      </w:pPr>
      <w:r>
        <w:rPr>
          <w:b w:val="0"/>
        </w:rPr>
        <w:t>B. Scared</w:t>
      </w:r>
    </w:p>
    <w:p>
      <w:pPr>
        <w:spacing w:after="100" w:before="0"/>
      </w:pPr>
      <w:r>
        <w:rPr>
          <w:b w:val="0"/>
        </w:rPr>
        <w:t>C. Divine</w:t>
      </w:r>
    </w:p>
    <w:p>
      <w:pPr>
        <w:spacing w:after="100" w:before="0"/>
      </w:pPr>
      <w:r>
        <w:rPr>
          <w:b w:val="0"/>
        </w:rPr>
        <w:t>D. Bold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"feeling afraid" refers to the emotional state of experiencing fear or anxiety. Example: After hearing a strange noise outside her window, Emily lay in bed feeling afraid. The phrase "feeling afraid" can be replaced with "scared." The word "Scared" means frightened. Example: I'm scared of telling her what really happened.</w:t>
      </w:r>
    </w:p>
    <w:p>
      <w:pPr>
        <w:spacing w:before="0"/>
      </w:pPr>
      <w:r>
        <w:rPr>
          <w:b w:val="0"/>
        </w:rPr>
      </w:r>
    </w:p>
    <w:p>
      <w:pPr>
        <w:spacing w:after="100" w:line="360" w:lineRule="auto" w:before="0"/>
      </w:pPr>
      <w:r>
        <w:rPr>
          <w:b w:val="0"/>
        </w:rPr>
        <w:t>29. Direction: Select the most appropriate option that can substitute the underlined words in the given sentence. Our former minister Mr. Sikhar is in the running from Shrinet Nagar for the post of Member of Legislative Assembly</w:t>
      </w:r>
    </w:p>
    <w:p>
      <w:pPr>
        <w:spacing w:before="0"/>
      </w:pPr>
      <w:r>
        <w:rPr>
          <w:b w:val="0"/>
        </w:rPr>
      </w:r>
    </w:p>
    <w:p>
      <w:pPr>
        <w:spacing w:after="100" w:before="0"/>
      </w:pPr>
      <w:r>
        <w:rPr>
          <w:b w:val="0"/>
        </w:rPr>
        <w:t>A. contesting the elections</w:t>
      </w:r>
    </w:p>
    <w:p>
      <w:pPr>
        <w:spacing w:after="100" w:before="0"/>
      </w:pPr>
      <w:r>
        <w:rPr>
          <w:b w:val="0"/>
        </w:rPr>
        <w:t>B. making laws</w:t>
      </w:r>
    </w:p>
    <w:p>
      <w:pPr>
        <w:spacing w:after="100" w:before="0"/>
      </w:pPr>
      <w:r>
        <w:rPr>
          <w:b w:val="0"/>
        </w:rPr>
        <w:t>C. teaching students</w:t>
      </w:r>
    </w:p>
    <w:p>
      <w:pPr>
        <w:spacing w:after="100" w:before="0"/>
      </w:pPr>
      <w:r>
        <w:rPr>
          <w:b w:val="0"/>
        </w:rPr>
        <w:t>D. giving speeches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"in the running" means competing or participating in a contest or election. Example: Ravi is in the running from our school. "Contesting the elections" is the most appropriate option to substitute the underlined words as it conveys the same meaning. The sentence means that Mr. Sikhar is participating in the election for the post of Member of Legislative Assembly from Shrinet Nagar.</w:t>
      </w:r>
    </w:p>
    <w:p>
      <w:pPr>
        <w:spacing w:before="0"/>
      </w:pPr>
      <w:r>
        <w:rPr>
          <w:b w:val="0"/>
        </w:rPr>
      </w:r>
    </w:p>
    <w:p>
      <w:pPr>
        <w:spacing w:after="100" w:line="360" w:lineRule="auto" w:before="0"/>
      </w:pPr>
      <w:r>
        <w:rPr>
          <w:b w:val="0"/>
        </w:rPr>
        <w:t>30. Select the most appropriate option that can substitute the underlined segment in the given sentence. If there is no need to substitute it, select ‘No improvement required’. The annual seed festival hosted in Auroville promote sharing of traditional knowledge and sustainable farming practices.</w:t>
      </w:r>
    </w:p>
    <w:p>
      <w:pPr>
        <w:spacing w:before="0"/>
      </w:pPr>
      <w:r>
        <w:rPr>
          <w:b w:val="0"/>
        </w:rPr>
      </w:r>
    </w:p>
    <w:p>
      <w:pPr>
        <w:spacing w:after="100" w:before="0"/>
      </w:pPr>
      <w:r>
        <w:rPr>
          <w:b w:val="0"/>
        </w:rPr>
        <w:t>A. promotes sharing of tradition</w:t>
      </w:r>
    </w:p>
    <w:p>
      <w:pPr>
        <w:spacing w:after="100" w:before="0"/>
      </w:pPr>
      <w:r>
        <w:rPr>
          <w:b w:val="0"/>
        </w:rPr>
        <w:t>B. promotes sharing of traditionally</w:t>
      </w:r>
    </w:p>
    <w:p>
      <w:pPr>
        <w:spacing w:after="100" w:before="0"/>
      </w:pPr>
      <w:r>
        <w:rPr>
          <w:b w:val="0"/>
        </w:rPr>
        <w:t>C. promotes sharing of traditional</w:t>
      </w:r>
    </w:p>
    <w:p>
      <w:pPr>
        <w:spacing w:after="100" w:before="0"/>
      </w:pPr>
      <w:r>
        <w:rPr>
          <w:b w:val="0"/>
        </w:rPr>
        <w:t>D. No improvement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we can infer that the correct phrase is 'promotes sharing of traditional' to make the sentence grammatically correct and meaningful. Additional Information Here are the other options explained along with their Hindi meanings and example sentences:</w:t>
      </w:r>
    </w:p>
    <w:p>
      <w:pPr>
        <w:spacing w:before="0"/>
      </w:pPr>
      <w:r>
        <w:rPr>
          <w:b w:val="0"/>
        </w:rPr>
        <w:t>• The word "promote" means to support or actively encourage something; to advance or raise to a higher position or rank. (बढ़ावा देना) Example: The government aims to promote tourism in the rural areas.</w:t>
      </w:r>
    </w:p>
    <w:p>
      <w:pPr>
        <w:spacing w:before="0"/>
      </w:pPr>
      <w:r>
        <w:rPr>
          <w:b w:val="0"/>
        </w:rPr>
        <w:t>• "Traditional" refers to something that is based on customs, beliefs, or methods that have existed for a long time without changing. (पारंपरिक) Example: The festival celebrates traditional music and dance forms.</w:t>
      </w:r>
    </w:p>
    <w:p>
      <w:pPr>
        <w:spacing w:before="0"/>
      </w:pPr>
      <w:r>
        <w:rPr>
          <w:b w:val="0"/>
        </w:rPr>
        <w:t>• Option 1: promotes sharing of tradition (परंपरा का साझा करना बढ़ावा देता है): This phrase is not grammatically correct as "tradition" is a noun and does not fit well in the context. Example: This sentence is incorrect: The event promotes sharing of tradition.</w:t>
      </w:r>
    </w:p>
    <w:p>
      <w:pPr>
        <w:spacing w:before="0"/>
      </w:pPr>
      <w:r>
        <w:rPr>
          <w:b w:val="0"/>
        </w:rPr>
        <w:t>• Option 2: promotes sharing of traditionally (पारंपरिक रूप से साझा करने को बढ़ावा देता है): The adverb "traditionally" does not fit correctly in this context. Example: This sentence is incorrect: The event promotes sharing of traditionally.</w:t>
      </w:r>
    </w:p>
    <w:p>
      <w:pPr>
        <w:spacing w:before="0"/>
      </w:pPr>
      <w:r>
        <w:rPr>
          <w:b w:val="0"/>
        </w:rPr>
        <w:t>• Option 4: No improvement required (कोई सुधार आवश्यक नहीं है): This option is incorrect because the original sentence is grammatically incorrect. Example: The original sentence is incorrect: The annual seed festival hosted in Auroville promote sharing of traditional knowledge and sustainable farming practices.</w:t>
      </w:r>
    </w:p>
    <w:p>
      <w:pPr>
        <w:spacing w:before="0"/>
      </w:pPr>
      <w:r>
        <w:rPr>
          <w:b w:val="0"/>
        </w:rPr>
      </w:r>
    </w:p>
    <w:p>
      <w:pPr>
        <w:spacing w:after="100" w:line="360" w:lineRule="auto" w:before="0"/>
      </w:pPr>
      <w:r>
        <w:rPr>
          <w:b w:val="0"/>
        </w:rPr>
        <w:t>31. Select the most appropriate option that can substitute the underlined segment in the given sentence. If there is no need to substitute it, select ‘No substitution required’. The plant will die unless you will water it every day.</w:t>
      </w:r>
    </w:p>
    <w:p>
      <w:pPr>
        <w:spacing w:before="0"/>
      </w:pPr>
      <w:r>
        <w:rPr>
          <w:b w:val="0"/>
        </w:rPr>
      </w:r>
    </w:p>
    <w:p>
      <w:pPr>
        <w:spacing w:after="100" w:before="0"/>
      </w:pPr>
      <w:r>
        <w:rPr>
          <w:b w:val="0"/>
        </w:rPr>
        <w:t>A. are watering</w:t>
      </w:r>
    </w:p>
    <w:p>
      <w:pPr>
        <w:spacing w:after="100" w:before="0"/>
      </w:pPr>
      <w:r>
        <w:rPr>
          <w:b w:val="0"/>
        </w:rPr>
        <w:t>B. water</w:t>
      </w:r>
    </w:p>
    <w:p>
      <w:pPr>
        <w:spacing w:after="100" w:before="0"/>
      </w:pPr>
      <w:r>
        <w:rPr>
          <w:b w:val="0"/>
        </w:rPr>
        <w:t>C. would water</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'water'. Key Points Correct sentence: The plant will die unless you water it every day.</w:t>
      </w:r>
    </w:p>
    <w:p>
      <w:pPr>
        <w:spacing w:before="0"/>
      </w:pPr>
      <w:r>
        <w:rPr>
          <w:b w:val="0"/>
        </w:rPr>
        <w:t>• The error lies incorrect usage of future tense i.e. 'will'.</w:t>
      </w:r>
    </w:p>
    <w:p>
      <w:pPr>
        <w:spacing w:before="0"/>
      </w:pPr>
      <w:r>
        <w:rPr>
          <w:b w:val="0"/>
        </w:rPr>
        <w:t>• Let's take a look at the word 'unless' it means the same as if...not. Like if, unless is followed by a present tense, a past tense, or a past perfect tense (never by a conditional). Unless is used instead of if...not in conditional sentences of all types. The order of the clauses doesn't matter with sentences using unless.</w:t>
      </w:r>
    </w:p>
    <w:p>
      <w:pPr>
        <w:spacing w:before="0"/>
      </w:pPr>
      <w:r>
        <w:rPr>
          <w:b w:val="0"/>
        </w:rPr>
        <w:t>• Unless is never followed by future tense.</w:t>
      </w:r>
    </w:p>
    <w:p>
      <w:pPr>
        <w:spacing w:before="0"/>
      </w:pPr>
      <w:r>
        <w:rPr>
          <w:b w:val="0"/>
        </w:rPr>
        <w:t>• Example: You'll be sick unless you stop eating.</w:t>
      </w:r>
    </w:p>
    <w:p>
      <w:pPr>
        <w:spacing w:before="0"/>
      </w:pPr>
      <w:r>
        <w:rPr>
          <w:b w:val="0"/>
        </w:rPr>
        <w:t>• Thus, 'water' will be used in place of 'will water'.</w:t>
      </w:r>
    </w:p>
    <w:p>
      <w:pPr>
        <w:spacing w:before="0"/>
      </w:pPr>
      <w:r>
        <w:rPr>
          <w:b w:val="0"/>
        </w:rPr>
      </w:r>
    </w:p>
    <w:p>
      <w:pPr>
        <w:spacing w:after="100" w:line="360" w:lineRule="auto" w:before="0"/>
      </w:pPr>
      <w:r>
        <w:rPr>
          <w:b w:val="0"/>
        </w:rPr>
        <w:t>32. Select the most appropriate option that can substitute the underlined segment in the given sentence. If there is no need to substitute it, select ‘No substitution’. The patient was suggested to cut off on the daily intake of carbs.</w:t>
      </w:r>
    </w:p>
    <w:p>
      <w:pPr>
        <w:spacing w:before="0"/>
      </w:pPr>
      <w:r>
        <w:rPr>
          <w:b w:val="0"/>
        </w:rPr>
      </w:r>
    </w:p>
    <w:p>
      <w:pPr>
        <w:spacing w:after="100" w:before="0"/>
      </w:pPr>
      <w:r>
        <w:rPr>
          <w:b w:val="0"/>
        </w:rPr>
        <w:t>A. cut for</w:t>
      </w:r>
    </w:p>
    <w:p>
      <w:pPr>
        <w:spacing w:after="100" w:before="0"/>
      </w:pPr>
      <w:r>
        <w:rPr>
          <w:b w:val="0"/>
        </w:rPr>
        <w:t>B. No substitution</w:t>
      </w:r>
    </w:p>
    <w:p>
      <w:pPr>
        <w:spacing w:after="100" w:before="0"/>
      </w:pPr>
      <w:r>
        <w:rPr>
          <w:b w:val="0"/>
        </w:rPr>
        <w:t>C. cut down</w:t>
      </w:r>
    </w:p>
    <w:p>
      <w:pPr>
        <w:spacing w:after="100" w:before="0"/>
      </w:pPr>
      <w:r>
        <w:rPr>
          <w:b w:val="0"/>
        </w:rPr>
        <w:t>D. cut about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cut down. Key Points Hence, the correct sentence should be: The patient was suggested to cut down on the daily intake of carbs.</w:t>
      </w:r>
    </w:p>
    <w:p>
      <w:pPr>
        <w:spacing w:before="0"/>
      </w:pPr>
      <w:r>
        <w:rPr>
          <w:b w:val="0"/>
        </w:rPr>
        <w:t>• "Cut down" is the correct phrasal verb to use when advising someone to reduce the amount of something, such as food intake, in this case, carbohydrates. For example: Rohit cut down fatty food recently.</w:t>
      </w:r>
    </w:p>
    <w:p>
      <w:pPr>
        <w:spacing w:before="0"/>
      </w:pPr>
      <w:r>
        <w:rPr>
          <w:b w:val="0"/>
        </w:rPr>
        <w:t>• "Cut off" does not correctly convey the intended meaning of reducing intake; instead, it implies completely removing or severing connections.</w:t>
      </w:r>
    </w:p>
    <w:p>
      <w:pPr>
        <w:spacing w:before="0"/>
      </w:pPr>
      <w:r>
        <w:rPr>
          <w:b w:val="0"/>
        </w:rPr>
        <w:t>• Therefore, to accurately convey the advice given to the patient about reducing the intake of carbs, "cut down on" is the appropriate choice.</w:t>
      </w:r>
    </w:p>
    <w:p>
      <w:pPr>
        <w:spacing w:before="0"/>
      </w:pPr>
      <w:r>
        <w:rPr>
          <w:b w:val="0"/>
        </w:rPr>
      </w:r>
    </w:p>
    <w:p>
      <w:pPr>
        <w:spacing w:after="100" w:line="360" w:lineRule="auto" w:before="0"/>
      </w:pPr>
      <w:r>
        <w:rPr>
          <w:b w:val="0"/>
        </w:rPr>
        <w:t>33. Direction: Select the most appropriate option that can substitute the underlined segment in the given sentence. Disability was viewed as God's retribution for wickedness in the past.</w:t>
      </w:r>
    </w:p>
    <w:p>
      <w:pPr>
        <w:spacing w:before="0"/>
      </w:pPr>
      <w:r>
        <w:rPr>
          <w:b w:val="0"/>
        </w:rPr>
      </w:r>
    </w:p>
    <w:p>
      <w:pPr>
        <w:spacing w:after="100" w:before="0"/>
      </w:pPr>
      <w:r>
        <w:rPr>
          <w:b w:val="0"/>
        </w:rPr>
        <w:t>A. revenge for legal works</w:t>
      </w:r>
    </w:p>
    <w:p>
      <w:pPr>
        <w:spacing w:after="100" w:before="0"/>
      </w:pPr>
      <w:r>
        <w:rPr>
          <w:b w:val="0"/>
        </w:rPr>
        <w:t>B. punishment for wrongdoing</w:t>
      </w:r>
    </w:p>
    <w:p>
      <w:pPr>
        <w:spacing w:after="100" w:before="0"/>
      </w:pPr>
      <w:r>
        <w:rPr>
          <w:b w:val="0"/>
        </w:rPr>
        <w:t>C. payback for doing help</w:t>
      </w:r>
    </w:p>
    <w:p>
      <w:pPr>
        <w:spacing w:after="100" w:before="0"/>
      </w:pPr>
      <w:r>
        <w:rPr>
          <w:b w:val="0"/>
        </w:rPr>
        <w:t>D. fine for misbehaviour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suggests that disability was seen as a form of punishment. The punishment was believed to be inflicted by God. The reason for the punishment was believed to be wickedness in the past. So, the phrase "retribution for wickedness" can be replaced with the phrase "punishment for wrongdoing."</w:t>
      </w:r>
    </w:p>
    <w:p>
      <w:pPr>
        <w:spacing w:before="0"/>
      </w:pPr>
      <w:r>
        <w:rPr>
          <w:b w:val="0"/>
        </w:rPr>
      </w:r>
    </w:p>
    <w:p>
      <w:pPr>
        <w:spacing w:after="100" w:line="360" w:lineRule="auto" w:before="0"/>
      </w:pPr>
      <w:r>
        <w:rPr>
          <w:b w:val="0"/>
        </w:rPr>
        <w:t>34. Choose an appropriate word that can substitute the bracketed word and complete the sentence meaningfully. Shelley was very happy (while) I accepted her invitation to her birthday party.</w:t>
      </w:r>
    </w:p>
    <w:p>
      <w:pPr>
        <w:spacing w:before="0"/>
      </w:pPr>
      <w:r>
        <w:rPr>
          <w:b w:val="0"/>
        </w:rPr>
      </w:r>
    </w:p>
    <w:p>
      <w:pPr>
        <w:spacing w:after="100" w:before="0"/>
      </w:pPr>
      <w:r>
        <w:rPr>
          <w:b w:val="0"/>
        </w:rPr>
        <w:t>A. when</w:t>
      </w:r>
    </w:p>
    <w:p>
      <w:pPr>
        <w:spacing w:after="100" w:before="0"/>
      </w:pPr>
      <w:r>
        <w:rPr>
          <w:b w:val="0"/>
        </w:rPr>
        <w:t>B. as</w:t>
      </w:r>
    </w:p>
    <w:p>
      <w:pPr>
        <w:spacing w:after="100" w:before="0"/>
      </w:pPr>
      <w:r>
        <w:rPr>
          <w:b w:val="0"/>
        </w:rPr>
        <w:t>C. before</w:t>
      </w:r>
    </w:p>
    <w:p>
      <w:pPr>
        <w:spacing w:after="100" w:before="0"/>
      </w:pPr>
      <w:r>
        <w:rPr>
          <w:b w:val="0"/>
        </w:rPr>
        <w:t>D. after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when. Additional Information Here are the other options explained along with their Hindi meanings and example sentences:</w:t>
      </w:r>
    </w:p>
    <w:p>
      <w:pPr>
        <w:spacing w:before="0"/>
      </w:pPr>
      <w:r>
        <w:rPr>
          <w:b w:val="0"/>
        </w:rPr>
        <w:t>• The word "while" means during the time that; at the same time as. (जबकि) Example: She read a book while waiting for the bus.</w:t>
      </w:r>
    </w:p>
    <w:p>
      <w:pPr>
        <w:spacing w:before="0"/>
      </w:pPr>
      <w:r>
        <w:rPr>
          <w:b w:val="0"/>
        </w:rPr>
        <w:t>• "when" refers to at or during the time that. (जब) Example: He was very happy when he heard the news.</w:t>
      </w:r>
    </w:p>
    <w:p>
      <w:pPr>
        <w:spacing w:before="0"/>
      </w:pPr>
      <w:r>
        <w:rPr>
          <w:b w:val="0"/>
        </w:rPr>
        <w:t>• Hence, we can infer that the word 'when' is an appropriate substitute for 'while' in the context of the sentence.</w:t>
      </w:r>
    </w:p>
    <w:p>
      <w:pPr>
        <w:spacing w:before="0"/>
      </w:pPr>
      <w:r>
        <w:rPr>
          <w:b w:val="0"/>
        </w:rPr>
        <w:t>• As (जैसे): Used to indicate that something happens during the time that something else is happening. Example: She smiled as she walked into the room.</w:t>
      </w:r>
    </w:p>
    <w:p>
      <w:pPr>
        <w:spacing w:before="0"/>
      </w:pPr>
      <w:r>
        <w:rPr>
          <w:b w:val="0"/>
        </w:rPr>
        <w:t>• Before (पहले): At an earlier time. Example: He finished his homework before dinner.</w:t>
      </w:r>
    </w:p>
    <w:p>
      <w:pPr>
        <w:spacing w:before="0"/>
      </w:pPr>
      <w:r>
        <w:rPr>
          <w:b w:val="0"/>
        </w:rPr>
        <w:t>• After (बाद में): Following in time. Example: She went for a walk after lunch.</w:t>
      </w:r>
    </w:p>
    <w:p>
      <w:pPr>
        <w:spacing w:before="0"/>
      </w:pPr>
      <w:r>
        <w:rPr>
          <w:b w:val="0"/>
        </w:rPr>
      </w:r>
    </w:p>
    <w:p>
      <w:pPr>
        <w:spacing w:after="100" w:line="360" w:lineRule="auto" w:before="0"/>
      </w:pPr>
      <w:r>
        <w:rPr>
          <w:b w:val="0"/>
        </w:rPr>
        <w:t>35. Select the most appropriate option that can substitute the underlined segment in the given sentence. Once the seminar was over, the host gave up the certificates to the active participants.</w:t>
      </w:r>
    </w:p>
    <w:p>
      <w:pPr>
        <w:spacing w:before="0"/>
      </w:pPr>
      <w:r>
        <w:rPr>
          <w:b w:val="0"/>
        </w:rPr>
      </w:r>
    </w:p>
    <w:p>
      <w:pPr>
        <w:spacing w:after="100" w:before="0"/>
      </w:pPr>
      <w:r>
        <w:rPr>
          <w:b w:val="0"/>
        </w:rPr>
        <w:t>A. brought about</w:t>
      </w:r>
    </w:p>
    <w:p>
      <w:pPr>
        <w:spacing w:after="100" w:before="0"/>
      </w:pPr>
      <w:r>
        <w:rPr>
          <w:b w:val="0"/>
        </w:rPr>
        <w:t>B. came by</w:t>
      </w:r>
    </w:p>
    <w:p>
      <w:pPr>
        <w:spacing w:after="100" w:before="0"/>
      </w:pPr>
      <w:r>
        <w:rPr>
          <w:b w:val="0"/>
        </w:rPr>
        <w:t>C. gave away</w:t>
      </w:r>
    </w:p>
    <w:p>
      <w:pPr>
        <w:spacing w:after="100" w:before="0"/>
      </w:pPr>
      <w:r>
        <w:rPr>
          <w:b w:val="0"/>
        </w:rPr>
        <w:t>D. put across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gave away. Key Points Therefore, the correct answer is: Option 3 i.e. 'gave away'. Additional Information Here are the other options explained along with their Hindi meanings and example sentences:</w:t>
      </w:r>
    </w:p>
    <w:p>
      <w:pPr>
        <w:spacing w:before="0"/>
      </w:pPr>
      <w:r>
        <w:rPr>
          <w:b w:val="0"/>
        </w:rPr>
        <w:t>• The word "gave up" typically means to stop doing something; to surrender or relinquish. (छोड़ देना) Example: He gave up smoking after his doctor advised him to quit for his health.</w:t>
      </w:r>
    </w:p>
    <w:p>
      <w:pPr>
        <w:spacing w:before="0"/>
      </w:pPr>
      <w:r>
        <w:rPr>
          <w:b w:val="0"/>
        </w:rPr>
        <w:t>• "gave away" means to distribute something for free; to hand something out. (बांटना) Example: The charity organization gave away blankets to the homeless during the winter.</w:t>
      </w:r>
    </w:p>
    <w:p>
      <w:pPr>
        <w:spacing w:before="0"/>
      </w:pPr>
      <w:r>
        <w:rPr>
          <w:b w:val="0"/>
        </w:rPr>
        <w:t>• Hence, we can infer that the correct substitution for 'gave up' in the given sentence is 'gave away'.</w:t>
      </w:r>
    </w:p>
    <w:p>
      <w:pPr>
        <w:spacing w:before="0"/>
      </w:pPr>
      <w:r>
        <w:rPr>
          <w:b w:val="0"/>
        </w:rPr>
        <w:t>• brought about (लाना): To cause something to happen. Example: The new policy brought about significant changes in the company.</w:t>
      </w:r>
    </w:p>
    <w:p>
      <w:pPr>
        <w:spacing w:before="0"/>
      </w:pPr>
      <w:r>
        <w:rPr>
          <w:b w:val="0"/>
        </w:rPr>
        <w:t>• came by (मिलना): To obtain or acquire something. Example: It's unclear how he came by such valuable information.</w:t>
      </w:r>
    </w:p>
    <w:p>
      <w:pPr>
        <w:spacing w:before="0"/>
      </w:pPr>
      <w:r>
        <w:rPr>
          <w:b w:val="0"/>
        </w:rPr>
        <w:t>• put across (बताना): To communicate an idea or message clearly. Example: She put across her point of view very convincingly.</w:t>
      </w:r>
    </w:p>
    <w:p>
      <w:pPr>
        <w:spacing w:before="0"/>
      </w:pPr>
      <w:r>
        <w:rPr>
          <w:b w:val="0"/>
        </w:rPr>
      </w:r>
    </w:p>
    <w:p>
      <w:pPr>
        <w:spacing w:after="100" w:line="360" w:lineRule="auto" w:before="0"/>
      </w:pPr>
      <w:r>
        <w:rPr>
          <w:b w:val="0"/>
        </w:rPr>
        <w:t>36. Select the most appropriate option to substitute the underlined segment in the given sentence. If there is no need to substitute it, select 'No substitution required.' These days I like to eat nuts and seeds along with fruits as I'm conscious of my healthfulness.</w:t>
      </w:r>
    </w:p>
    <w:p>
      <w:pPr>
        <w:spacing w:before="0"/>
      </w:pPr>
      <w:r>
        <w:rPr>
          <w:b w:val="0"/>
        </w:rPr>
      </w:r>
    </w:p>
    <w:p>
      <w:pPr>
        <w:spacing w:after="100" w:before="0"/>
      </w:pPr>
      <w:r>
        <w:rPr>
          <w:b w:val="0"/>
        </w:rPr>
        <w:t>A. healthful</w:t>
      </w:r>
    </w:p>
    <w:p>
      <w:pPr>
        <w:spacing w:after="100" w:before="0"/>
      </w:pPr>
      <w:r>
        <w:rPr>
          <w:b w:val="0"/>
        </w:rPr>
        <w:t>B. health</w:t>
      </w:r>
    </w:p>
    <w:p>
      <w:pPr>
        <w:spacing w:after="100" w:before="0"/>
      </w:pPr>
      <w:r>
        <w:rPr>
          <w:b w:val="0"/>
        </w:rPr>
        <w:t>C. healthy</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'health'. Key Points Note- In the given sentence one wants to convey that he is conscious of his well-being, healthiness, fitness, etc Correct Sentence: These days I like to eat nuts and seeds along with fruits and I'm conscious of my health. Hinglish</w:t>
      </w:r>
    </w:p>
    <w:p>
      <w:pPr>
        <w:spacing w:before="0"/>
      </w:pPr>
      <w:r>
        <w:rPr>
          <w:b w:val="0"/>
        </w:rPr>
        <w:t>• The given sentence is contextually incorrect.</w:t>
      </w:r>
    </w:p>
    <w:p>
      <w:pPr>
        <w:spacing w:before="0"/>
      </w:pPr>
      <w:r>
        <w:rPr>
          <w:b w:val="0"/>
        </w:rPr>
        <w:t>• Here, 'health' should be used instead of 'healthfulness'.</w:t>
      </w:r>
    </w:p>
    <w:p>
      <w:pPr>
        <w:spacing w:before="0"/>
      </w:pPr>
      <w:r>
        <w:rPr>
          <w:b w:val="0"/>
        </w:rPr>
        <w:t>• Though 'Healthfulness' is a noun, it defines the quality of promoting good health, which is not accurate according to the given context. As per context 'health' will be correct as it defines - a state of complete physical, mental, and social well-being.</w:t>
      </w:r>
    </w:p>
    <w:p>
      <w:pPr>
        <w:spacing w:before="0"/>
      </w:pPr>
      <w:r>
        <w:rPr>
          <w:b w:val="0"/>
        </w:rPr>
        <w:t>• Thus, according to the given context 'health' will be the correct option and therefore the answer.</w:t>
      </w:r>
    </w:p>
    <w:p>
      <w:pPr>
        <w:spacing w:before="0"/>
      </w:pPr>
      <w:r>
        <w:rPr>
          <w:b w:val="0"/>
        </w:rPr>
        <w:t>• दिया गया वाक्य व्याकरण की दृष्टि से गलत है।</w:t>
      </w:r>
    </w:p>
    <w:p>
      <w:pPr>
        <w:spacing w:before="0"/>
      </w:pPr>
      <w:r>
        <w:rPr>
          <w:b w:val="0"/>
        </w:rPr>
        <w:t>• यहां 'healthfulness' के स्थान पर 'health' का प्रयोग करना चाहिए।</w:t>
      </w:r>
    </w:p>
    <w:p>
      <w:pPr>
        <w:spacing w:before="0"/>
      </w:pPr>
      <w:r>
        <w:rPr>
          <w:b w:val="0"/>
        </w:rPr>
        <w:t>• 'Healthfulness' एक noun है जिसका अर्थ है 'शरीर या मन के स्वास्थ्य के लिए लाभकारी'।</w:t>
      </w:r>
    </w:p>
    <w:p>
      <w:pPr>
        <w:spacing w:before="0"/>
      </w:pPr>
      <w:r>
        <w:rPr>
          <w:b w:val="0"/>
        </w:rPr>
        <w:t>• जबकि दिए गए संदर्भ में 'noun' की आवश्यकता होती है।</w:t>
      </w:r>
    </w:p>
    <w:p>
      <w:pPr>
        <w:spacing w:before="0"/>
      </w:pPr>
      <w:r>
        <w:rPr>
          <w:b w:val="0"/>
        </w:rPr>
        <w:t>• Adjective वे शब्द होते हैं जो noun के होने के गुण या अवस्था का वर्णन करते हैं। यहां, ऐसी किसी योग्यता की आवश्यकता नहीं है।</w:t>
      </w:r>
    </w:p>
    <w:p>
      <w:pPr>
        <w:spacing w:before="0"/>
      </w:pPr>
      <w:r>
        <w:rPr>
          <w:b w:val="0"/>
        </w:rPr>
        <w:t>• इसलिए, 'health' का प्रयोग करना चाहिए।</w:t>
      </w:r>
    </w:p>
    <w:p>
      <w:pPr>
        <w:spacing w:before="0"/>
      </w:pPr>
      <w:r>
        <w:rPr>
          <w:b w:val="0"/>
        </w:rPr>
      </w:r>
    </w:p>
    <w:p>
      <w:pPr>
        <w:spacing w:after="100" w:line="360" w:lineRule="auto" w:before="0"/>
      </w:pPr>
      <w:r>
        <w:rPr>
          <w:b w:val="0"/>
        </w:rPr>
        <w:t>37. Select the most appropriate option that can substitute the underlined part in the following sentence. My entire family left me in the lurch when I went to them after I divorced my husband.</w:t>
      </w:r>
    </w:p>
    <w:p>
      <w:pPr>
        <w:spacing w:before="0"/>
      </w:pPr>
      <w:r>
        <w:rPr>
          <w:b w:val="0"/>
        </w:rPr>
      </w:r>
    </w:p>
    <w:p>
      <w:pPr>
        <w:spacing w:after="100" w:before="0"/>
      </w:pPr>
      <w:r>
        <w:rPr>
          <w:b w:val="0"/>
        </w:rPr>
        <w:t>A. attempted to harass me</w:t>
      </w:r>
    </w:p>
    <w:p>
      <w:pPr>
        <w:spacing w:after="100" w:before="0"/>
      </w:pPr>
      <w:r>
        <w:rPr>
          <w:b w:val="0"/>
        </w:rPr>
        <w:t>B. blamed only me for my failure</w:t>
      </w:r>
    </w:p>
    <w:p>
      <w:pPr>
        <w:spacing w:after="100" w:before="0"/>
      </w:pPr>
      <w:r>
        <w:rPr>
          <w:b w:val="0"/>
        </w:rPr>
        <w:t>C. refused to help me in my distress</w:t>
      </w:r>
    </w:p>
    <w:p>
      <w:pPr>
        <w:spacing w:after="100" w:before="0"/>
      </w:pPr>
      <w:r>
        <w:rPr>
          <w:b w:val="0"/>
        </w:rPr>
        <w:t>D. scorned me for committing mistakes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i.e. refused to help me in my distress. Additional Information Here are the other options explained along with their Hindi meanings and example sentences:</w:t>
      </w:r>
    </w:p>
    <w:p>
      <w:pPr>
        <w:spacing w:before="0"/>
      </w:pPr>
      <w:r>
        <w:rPr>
          <w:b w:val="0"/>
        </w:rPr>
        <w:t>• The phrase "left me in the lurch" means to abandon someone when they are in trouble or in a difficult situation. (मुसीबत में छोड़ देना) Example: He left me in the lurch when I needed him the most.</w:t>
      </w:r>
    </w:p>
    <w:p>
      <w:pPr>
        <w:spacing w:before="0"/>
      </w:pPr>
      <w:r>
        <w:rPr>
          <w:b w:val="0"/>
        </w:rPr>
        <w:t>• "Refused to help me in my distress" means not providing assistance when someone is in a state of suffering or difficulty. (मेरी परेशानी में मदद करने से इनकार कर दिया) Example: My friends refused to help me in my distress, leaving me to cope on my own.</w:t>
      </w:r>
    </w:p>
    <w:p>
      <w:pPr>
        <w:spacing w:before="0"/>
      </w:pPr>
      <w:r>
        <w:rPr>
          <w:b w:val="0"/>
        </w:rPr>
        <w:t>• Attempted to harass me (मुझे परेशान करने की कोशिश की): Tried to annoy or trouble me. Example: He attempted to harass me by constantly calling and messaging.</w:t>
      </w:r>
    </w:p>
    <w:p>
      <w:pPr>
        <w:spacing w:before="0"/>
      </w:pPr>
      <w:r>
        <w:rPr>
          <w:b w:val="0"/>
        </w:rPr>
        <w:t>• Blamed only me for my failure (मेरी असफलता के लिए केवल मुझे दोषी ठहराया): Held me solely responsible for my failure. Example: They blamed only me for my failure in the project.</w:t>
      </w:r>
    </w:p>
    <w:p>
      <w:pPr>
        <w:spacing w:before="0"/>
      </w:pPr>
      <w:r>
        <w:rPr>
          <w:b w:val="0"/>
        </w:rPr>
        <w:t>• Scorned me for committing mistakes (गलतियाँ करने के लिए मेरी अवहेलना की): Showed contempt or disdain towards me for making errors. Example: My teacher scorned me for committing mistakes in the exam.</w:t>
      </w:r>
    </w:p>
    <w:p>
      <w:pPr>
        <w:spacing w:before="0"/>
      </w:pPr>
      <w:r>
        <w:rPr>
          <w:b w:val="0"/>
        </w:rPr>
      </w:r>
    </w:p>
    <w:p>
      <w:pPr>
        <w:spacing w:after="100" w:line="360" w:lineRule="auto" w:before="0"/>
      </w:pPr>
      <w:r>
        <w:rPr>
          <w:b w:val="0"/>
        </w:rPr>
        <w:t>38. Select the most appropriate option to substitute the underlined segment in the following sentence. There was a noise that was wake me up.</w:t>
      </w:r>
    </w:p>
    <w:p>
      <w:pPr>
        <w:spacing w:before="0"/>
      </w:pPr>
      <w:r>
        <w:rPr>
          <w:b w:val="0"/>
        </w:rPr>
      </w:r>
    </w:p>
    <w:p>
      <w:pPr>
        <w:spacing w:after="100" w:before="0"/>
      </w:pPr>
      <w:r>
        <w:rPr>
          <w:b w:val="0"/>
        </w:rPr>
        <w:t>A. has woke me up</w:t>
      </w:r>
    </w:p>
    <w:p>
      <w:pPr>
        <w:spacing w:after="100" w:before="0"/>
      </w:pPr>
      <w:r>
        <w:rPr>
          <w:b w:val="0"/>
        </w:rPr>
        <w:t>B. woke me up</w:t>
      </w:r>
    </w:p>
    <w:p>
      <w:pPr>
        <w:spacing w:after="100" w:before="0"/>
      </w:pPr>
      <w:r>
        <w:rPr>
          <w:b w:val="0"/>
        </w:rPr>
        <w:t>C. wakes me up</w:t>
      </w:r>
    </w:p>
    <w:p>
      <w:pPr>
        <w:spacing w:after="100" w:before="0"/>
      </w:pPr>
      <w:r>
        <w:rPr>
          <w:b w:val="0"/>
        </w:rPr>
        <w:t>D. woken me 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"wake" means to stop sleeping; to rouse from sleep. (जागना) Example: I usually wake up at 6 AM every day.</w:t>
      </w:r>
    </w:p>
    <w:p>
      <w:pPr>
        <w:spacing w:before="0"/>
      </w:pPr>
      <w:r>
        <w:rPr>
          <w:b w:val="0"/>
        </w:rPr>
        <w:t>• "woke" is the past tense of "wake," which means it indicates an action that has already happened. (जाग गया) Example: She woke up early to catch the sunrise.</w:t>
      </w:r>
    </w:p>
    <w:p>
      <w:pPr>
        <w:spacing w:before="0"/>
      </w:pPr>
      <w:r>
        <w:rPr>
          <w:b w:val="0"/>
        </w:rPr>
        <w:t>• Option 1: has woke me up (जाग गया है): Incorrect use of tense. "Has woke" should be "has woken." Example: Incorrect: The alarm has woke me up.</w:t>
      </w:r>
    </w:p>
    <w:p>
      <w:pPr>
        <w:spacing w:before="0"/>
      </w:pPr>
      <w:r>
        <w:rPr>
          <w:b w:val="0"/>
        </w:rPr>
        <w:t>• Correct: The alarm has woken me up.</w:t>
      </w:r>
    </w:p>
    <w:p>
      <w:pPr>
        <w:spacing w:before="0"/>
      </w:pPr>
      <w:r>
        <w:rPr>
          <w:b w:val="0"/>
        </w:rPr>
        <w:t>• Option 3: wakes me up (जगाता है): Incorrect tense for the context. "Wakes" is present tense. Example: The loud noise wakes me up every morning.</w:t>
      </w:r>
    </w:p>
    <w:p>
      <w:pPr>
        <w:spacing w:before="0"/>
      </w:pPr>
      <w:r>
        <w:rPr>
          <w:b w:val="0"/>
        </w:rPr>
        <w:t>• Option 4: woken me up (जगाया है): Incorrect without auxiliary verb. Correct form is "has woken me up." Example: She has woken me up every day this week.</w:t>
      </w:r>
    </w:p>
    <w:p>
      <w:pPr>
        <w:spacing w:before="0"/>
      </w:pPr>
      <w:r>
        <w:rPr>
          <w:b w:val="0"/>
        </w:rPr>
      </w:r>
    </w:p>
    <w:p>
      <w:pPr>
        <w:spacing w:after="100" w:line="360" w:lineRule="auto" w:before="0"/>
      </w:pPr>
      <w:r>
        <w:rPr>
          <w:b w:val="0"/>
        </w:rPr>
        <w:t>39. Select the most appropriate option to substitute the underlined segment in the given sentence. If there is no need to substitute it, select ‘No improvement’. The rising prices of essential food items have placed (a/an) weighty burden on the poor.</w:t>
      </w:r>
    </w:p>
    <w:p>
      <w:pPr>
        <w:spacing w:before="0"/>
      </w:pPr>
      <w:r>
        <w:rPr>
          <w:b w:val="0"/>
        </w:rPr>
      </w:r>
    </w:p>
    <w:p>
      <w:pPr>
        <w:spacing w:after="100" w:before="0"/>
      </w:pPr>
      <w:r>
        <w:rPr>
          <w:b w:val="0"/>
        </w:rPr>
        <w:t>A. No improvement</w:t>
      </w:r>
    </w:p>
    <w:p>
      <w:pPr>
        <w:spacing w:after="100" w:before="0"/>
      </w:pPr>
      <w:r>
        <w:rPr>
          <w:b w:val="0"/>
        </w:rPr>
        <w:t>B. lightest</w:t>
      </w:r>
    </w:p>
    <w:p>
      <w:pPr>
        <w:spacing w:after="100" w:before="0"/>
      </w:pPr>
      <w:r>
        <w:rPr>
          <w:b w:val="0"/>
        </w:rPr>
        <w:t>C. enormous</w:t>
      </w:r>
    </w:p>
    <w:p>
      <w:pPr>
        <w:spacing w:after="100" w:before="0"/>
      </w:pPr>
      <w:r>
        <w:rPr>
          <w:b w:val="0"/>
        </w:rPr>
        <w:t>D. trivial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enormous. Correct Sentence: The rising prices of essential food items have placed an enormous burden on the poor.</w:t>
      </w:r>
    </w:p>
    <w:p>
      <w:pPr>
        <w:spacing w:before="0"/>
      </w:pPr>
      <w:r>
        <w:rPr>
          <w:b w:val="0"/>
        </w:rPr>
        <w:t>• Let's look at the meanings of the given words: weighty - of great seriousness and importance.</w:t>
      </w:r>
    </w:p>
    <w:p>
      <w:pPr>
        <w:spacing w:before="0"/>
      </w:pPr>
      <w:r>
        <w:rPr>
          <w:b w:val="0"/>
        </w:rPr>
        <w:t>• lightest - having little weight</w:t>
      </w:r>
    </w:p>
    <w:p>
      <w:pPr>
        <w:spacing w:before="0"/>
      </w:pPr>
      <w:r>
        <w:rPr>
          <w:b w:val="0"/>
        </w:rPr>
        <w:t>• enormous - marked by extraordinarily great size, number, or degree</w:t>
      </w:r>
    </w:p>
    <w:p>
      <w:pPr>
        <w:spacing w:before="0"/>
      </w:pPr>
      <w:r>
        <w:rPr>
          <w:b w:val="0"/>
        </w:rPr>
        <w:t>• trivial - of little worth or importance</w:t>
      </w:r>
    </w:p>
    <w:p>
      <w:pPr>
        <w:spacing w:before="0"/>
      </w:pPr>
      <w:r>
        <w:rPr>
          <w:b w:val="0"/>
        </w:rPr>
        <w:t>• As per the context of the sentence, the rising prices of essential food items have a huge impact on the poor.</w:t>
      </w:r>
    </w:p>
    <w:p>
      <w:pPr>
        <w:spacing w:before="0"/>
      </w:pPr>
      <w:r>
        <w:rPr>
          <w:b w:val="0"/>
        </w:rPr>
        <w:t>• In the current scenario, the adjective 'enormous' is the correct choice in the given blank.</w:t>
      </w:r>
    </w:p>
    <w:p>
      <w:pPr>
        <w:spacing w:before="0"/>
      </w:pPr>
      <w:r>
        <w:rPr>
          <w:b w:val="0"/>
        </w:rPr>
      </w:r>
    </w:p>
    <w:p>
      <w:pPr>
        <w:spacing w:after="100" w:line="360" w:lineRule="auto" w:before="0"/>
      </w:pPr>
      <w:r>
        <w:rPr>
          <w:b w:val="0"/>
        </w:rPr>
        <w:t>40. Select the most appropriate option that can substitute the underlined words in the given sentence. Losing my job turned out to be an unexpected benefit because it pushed me to start my own business, which has been more successful than I ever imagined.</w:t>
      </w:r>
    </w:p>
    <w:p>
      <w:pPr>
        <w:spacing w:before="0"/>
      </w:pPr>
      <w:r>
        <w:rPr>
          <w:b w:val="0"/>
        </w:rPr>
      </w:r>
    </w:p>
    <w:p>
      <w:pPr>
        <w:spacing w:after="100" w:before="0"/>
      </w:pPr>
      <w:r>
        <w:rPr>
          <w:b w:val="0"/>
        </w:rPr>
        <w:t>A. a golden opportunity</w:t>
      </w:r>
    </w:p>
    <w:p>
      <w:pPr>
        <w:spacing w:after="100" w:before="0"/>
      </w:pPr>
      <w:r>
        <w:rPr>
          <w:b w:val="0"/>
        </w:rPr>
        <w:t>B. a diamond in rough</w:t>
      </w:r>
    </w:p>
    <w:p>
      <w:pPr>
        <w:spacing w:after="100" w:before="0"/>
      </w:pPr>
      <w:r>
        <w:rPr>
          <w:b w:val="0"/>
        </w:rPr>
        <w:t>C. a blessing in disguise</w:t>
      </w:r>
    </w:p>
    <w:p>
      <w:pPr>
        <w:spacing w:after="100" w:before="0"/>
      </w:pPr>
      <w:r>
        <w:rPr>
          <w:b w:val="0"/>
        </w:rPr>
        <w:t>D. a mixed blessing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blessing in disguise". Key Points Therefore, the correct answer is: Option 3. Additional Information Here are the other options explained along with their Hindi meanings and example sentences:</w:t>
      </w:r>
    </w:p>
    <w:p>
      <w:pPr>
        <w:spacing w:before="0"/>
      </w:pPr>
      <w:r>
        <w:rPr>
          <w:b w:val="0"/>
        </w:rPr>
        <w:t>• The phrase "a blessing in disguise" means something that initially seems bad or unfavorable but turns out to have a positive outcome. (छुपा हुआ वरदान) Example: Losing his flight turned out to be a blessing in disguise as he avoided a major accident.</w:t>
      </w:r>
    </w:p>
    <w:p>
      <w:pPr>
        <w:spacing w:before="0"/>
      </w:pPr>
      <w:r>
        <w:rPr>
          <w:b w:val="0"/>
        </w:rPr>
        <w:t>• In the given sentence, losing the job, though initially perceived as bad, led to starting a successful business, which is a positive outcome. Therefore, "a blessing in disguise" is the most appropriate substitution.</w:t>
      </w:r>
    </w:p>
    <w:p>
      <w:pPr>
        <w:spacing w:before="0"/>
      </w:pPr>
      <w:r>
        <w:rPr>
          <w:b w:val="0"/>
        </w:rPr>
        <w:t>• Option 1: A golden opportunity (सुनहरा अवसर): A chance to do something that is likely to be very successful or rewarding. Example: Winning the scholarship was a golden opportunity for her to study abroad.</w:t>
      </w:r>
    </w:p>
    <w:p>
      <w:pPr>
        <w:spacing w:before="0"/>
      </w:pPr>
      <w:r>
        <w:rPr>
          <w:b w:val="0"/>
        </w:rPr>
        <w:t>• Option 2: A diamond in the rough (अनगढ़ हीरा): A person or thing with exceptional potential but needing refinement. Example: The young recruit is a diamond in the rough; he just needs proper training to shine.</w:t>
      </w:r>
    </w:p>
    <w:p>
      <w:pPr>
        <w:spacing w:before="0"/>
      </w:pPr>
      <w:r>
        <w:rPr>
          <w:b w:val="0"/>
        </w:rPr>
        <w:t>• Option 4: A mixed blessing (मिश्रित वरदान): Something that has both good and bad aspects. Example: Having a big family is a mixed blessing; you get a lot of love but also a lot of responsibilities.</w:t>
      </w:r>
    </w:p>
    <w:p>
      <w:pPr>
        <w:spacing w:before="0"/>
      </w:pPr>
      <w:r>
        <w:rPr>
          <w:b w:val="0"/>
        </w:rPr>
      </w:r>
    </w:p>
    <w:p>
      <w:pPr>
        <w:spacing w:after="100" w:line="360" w:lineRule="auto" w:before="0"/>
      </w:pPr>
      <w:r>
        <w:rPr>
          <w:b w:val="0"/>
        </w:rPr>
        <w:t>41. Select the most appropriate option to substitute the underlined part of the following sentence. Mathew decided to complete the marathon to prove that he is still fit as a fiddle in his eighties.</w:t>
      </w:r>
    </w:p>
    <w:p>
      <w:pPr>
        <w:spacing w:before="0"/>
      </w:pPr>
      <w:r>
        <w:rPr>
          <w:b w:val="0"/>
        </w:rPr>
      </w:r>
    </w:p>
    <w:p>
      <w:pPr>
        <w:spacing w:after="100" w:before="0"/>
      </w:pPr>
      <w:r>
        <w:rPr>
          <w:b w:val="0"/>
        </w:rPr>
        <w:t>A. an owner of a fit horse</w:t>
      </w:r>
    </w:p>
    <w:p>
      <w:pPr>
        <w:spacing w:after="100" w:before="0"/>
      </w:pPr>
      <w:r>
        <w:rPr>
          <w:b w:val="0"/>
        </w:rPr>
        <w:t>B. a man of great qualities</w:t>
      </w:r>
    </w:p>
    <w:p>
      <w:pPr>
        <w:spacing w:after="100" w:before="0"/>
      </w:pPr>
      <w:r>
        <w:rPr>
          <w:b w:val="0"/>
        </w:rPr>
        <w:t>C. proud and unreliable</w:t>
      </w:r>
    </w:p>
    <w:p>
      <w:pPr>
        <w:spacing w:after="100" w:before="0"/>
      </w:pPr>
      <w:r>
        <w:rPr>
          <w:b w:val="0"/>
        </w:rPr>
        <w:t>D. a fit and energetic person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phrase "fit as a fiddle" means someone who is in excellent physical condition; very fit and energetic. (बेहद फिट और ऊर्जावान) Example: Even at 70, my grandfather is fit as a fiddle and goes for a jog every morning.</w:t>
      </w:r>
    </w:p>
    <w:p>
      <w:pPr>
        <w:spacing w:before="0"/>
      </w:pPr>
      <w:r>
        <w:rPr>
          <w:b w:val="0"/>
        </w:rPr>
        <w:t>• "Fit and energetic person" refers to someone who is physically healthy and full of energy. (फिट और ऊर्जावान व्यक्ति) Example: Despite his busy schedule, John is a fit and energetic person who never misses his gym sessions.</w:t>
      </w:r>
    </w:p>
    <w:p>
      <w:pPr>
        <w:spacing w:before="0"/>
      </w:pPr>
      <w:r>
        <w:rPr>
          <w:b w:val="0"/>
        </w:rPr>
        <w:t>• Option 1: An owner of a fit horse (फिट घोड़े का मालिक): This phrase is not commonly used to describe a person's physical condition. Example: He is an owner of a fit horse, which wins many races.</w:t>
      </w:r>
    </w:p>
    <w:p>
      <w:pPr>
        <w:spacing w:before="0"/>
      </w:pPr>
      <w:r>
        <w:rPr>
          <w:b w:val="0"/>
        </w:rPr>
        <w:t>• Option 2: A man of great qualities (महान गुणों वाला व्यक्ति): This phrase refers to someone with admirable traits but does not specifically indicate physical fitness. Example: Mahatma Gandhi was a man of great qualities.</w:t>
      </w:r>
    </w:p>
    <w:p>
      <w:pPr>
        <w:spacing w:before="0"/>
      </w:pPr>
      <w:r>
        <w:rPr>
          <w:b w:val="0"/>
        </w:rPr>
        <w:t>• Option 3: Proud and unreliable (घमंडी और अविश्वसनीय): This phrase has a negative connotation and does not relate to physical fitness. Example: He is proud and unreliable, making it hard to trust him.</w:t>
      </w:r>
    </w:p>
    <w:p>
      <w:pPr>
        <w:spacing w:before="0"/>
      </w:pPr>
      <w:r>
        <w:rPr>
          <w:b w:val="0"/>
        </w:rPr>
      </w:r>
    </w:p>
    <w:p>
      <w:pPr>
        <w:spacing w:after="100" w:line="360" w:lineRule="auto" w:before="0"/>
      </w:pPr>
      <w:r>
        <w:rPr>
          <w:b w:val="0"/>
        </w:rPr>
        <w:t>42. Select the most appropriate option that can substitute the underlined segment in the given sentence. The most effective way to enhance your vocabulary is to look to unknown words in a dictionary.</w:t>
      </w:r>
    </w:p>
    <w:p>
      <w:pPr>
        <w:spacing w:before="0"/>
      </w:pPr>
      <w:r>
        <w:rPr>
          <w:b w:val="0"/>
        </w:rPr>
      </w:r>
    </w:p>
    <w:p>
      <w:pPr>
        <w:spacing w:after="100" w:before="0"/>
      </w:pPr>
      <w:r>
        <w:rPr>
          <w:b w:val="0"/>
        </w:rPr>
        <w:t>A. look up</w:t>
      </w:r>
    </w:p>
    <w:p>
      <w:pPr>
        <w:spacing w:after="100" w:before="0"/>
      </w:pPr>
      <w:r>
        <w:rPr>
          <w:b w:val="0"/>
        </w:rPr>
        <w:t>B. write off</w:t>
      </w:r>
    </w:p>
    <w:p>
      <w:pPr>
        <w:spacing w:after="100" w:before="0"/>
      </w:pPr>
      <w:r>
        <w:rPr>
          <w:b w:val="0"/>
        </w:rPr>
        <w:t>C. set by</w:t>
      </w:r>
    </w:p>
    <w:p>
      <w:pPr>
        <w:spacing w:after="100" w:before="0"/>
      </w:pPr>
      <w:r>
        <w:rPr>
          <w:b w:val="0"/>
        </w:rPr>
        <w:t>D. stand against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look up. Key Points Therefore, the correct answer is: look up. Additional Information Here are the other options explained along with their Hindi meanings and example sentences:</w:t>
      </w:r>
    </w:p>
    <w:p>
      <w:pPr>
        <w:spacing w:before="0"/>
      </w:pPr>
      <w:r>
        <w:rPr>
          <w:b w:val="0"/>
        </w:rPr>
        <w:t>• The word "look up" means to search for information in a reference book, on the internet, etc. (खोजना) Example: You can look up the meaning of words in a dictionary.</w:t>
      </w:r>
    </w:p>
    <w:p>
      <w:pPr>
        <w:spacing w:before="0"/>
      </w:pPr>
      <w:r>
        <w:rPr>
          <w:b w:val="0"/>
        </w:rPr>
        <w:t>• write off (लिख देना): To cancel a debt; to accept that an amount of money has been lost. Example: The company had to write off several bad debts.</w:t>
      </w:r>
    </w:p>
    <w:p>
      <w:pPr>
        <w:spacing w:before="0"/>
      </w:pPr>
      <w:r>
        <w:rPr>
          <w:b w:val="0"/>
        </w:rPr>
        <w:t>• set by (सहेजना): To save something for future use. Example: She sets by a portion of her salary every month for emergencies.</w:t>
      </w:r>
    </w:p>
    <w:p>
      <w:pPr>
        <w:spacing w:before="0"/>
      </w:pPr>
      <w:r>
        <w:rPr>
          <w:b w:val="0"/>
        </w:rPr>
        <w:t>• stand against (विरोध करना): To oppose or resist. Example: They stood against the new policy changes.</w:t>
      </w:r>
    </w:p>
    <w:p>
      <w:pPr>
        <w:spacing w:before="0"/>
      </w:pPr>
      <w:r>
        <w:rPr>
          <w:b w:val="0"/>
        </w:rPr>
      </w:r>
    </w:p>
    <w:p>
      <w:pPr>
        <w:spacing w:after="100" w:line="360" w:lineRule="auto" w:before="0"/>
      </w:pPr>
      <w:r>
        <w:rPr>
          <w:b w:val="0"/>
        </w:rPr>
        <w:t>43. Choose the correct spelling of the underlined word. If the given spelling is correct, choose 'No correction'. This rule is necesary to maintain discipline.</w:t>
      </w:r>
    </w:p>
    <w:p>
      <w:pPr>
        <w:spacing w:before="0"/>
      </w:pPr>
      <w:r>
        <w:rPr>
          <w:b w:val="0"/>
        </w:rPr>
      </w:r>
    </w:p>
    <w:p>
      <w:pPr>
        <w:spacing w:after="100" w:before="0"/>
      </w:pPr>
      <w:r>
        <w:rPr>
          <w:b w:val="0"/>
        </w:rPr>
        <w:t>A. nacessary</w:t>
      </w:r>
    </w:p>
    <w:p>
      <w:pPr>
        <w:spacing w:after="100" w:before="0"/>
      </w:pPr>
      <w:r>
        <w:rPr>
          <w:b w:val="0"/>
        </w:rPr>
        <w:t>B. necessery</w:t>
      </w:r>
    </w:p>
    <w:p>
      <w:pPr>
        <w:spacing w:after="100" w:before="0"/>
      </w:pPr>
      <w:r>
        <w:rPr>
          <w:b w:val="0"/>
        </w:rPr>
        <w:t>C. necessary</w:t>
      </w:r>
    </w:p>
    <w:p>
      <w:pPr>
        <w:spacing w:after="100" w:before="0"/>
      </w:pPr>
      <w:r>
        <w:rPr>
          <w:b w:val="0"/>
        </w:rPr>
        <w:t>D. No correction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'necessary'. Key Points Correct Sentence: This rule is necessary to maintain discipline.</w:t>
      </w:r>
    </w:p>
    <w:p>
      <w:pPr>
        <w:spacing w:before="0"/>
      </w:pPr>
      <w:r>
        <w:rPr>
          <w:b w:val="0"/>
        </w:rPr>
        <w:t>• Among the given options the correctly spelt word is 'necessary'.</w:t>
      </w:r>
    </w:p>
    <w:p>
      <w:pPr>
        <w:spacing w:before="0"/>
      </w:pPr>
      <w:r>
        <w:rPr>
          <w:b w:val="0"/>
        </w:rPr>
        <w:t>• It means 'that is needed for a purpose or a reason'. [(प्रयोजन विशेष या कारण विशेष से) आवश् यक, ज़रूरी] Example: A good diet is necessary for a healthy life.</w:t>
      </w:r>
    </w:p>
    <w:p>
      <w:pPr>
        <w:spacing w:before="0"/>
      </w:pPr>
      <w:r>
        <w:rPr>
          <w:b w:val="0"/>
        </w:rPr>
      </w:r>
    </w:p>
    <w:p>
      <w:pPr>
        <w:spacing w:after="100" w:line="360" w:lineRule="auto" w:before="0"/>
      </w:pPr>
      <w:r>
        <w:rPr>
          <w:b w:val="0"/>
        </w:rPr>
        <w:t>44. Select the option that will improve the underlined part of the given sentence. In case no improvement is needed, select ‘No improvement required’. Why should we give up everything?</w:t>
      </w:r>
    </w:p>
    <w:p>
      <w:pPr>
        <w:spacing w:before="0"/>
      </w:pPr>
      <w:r>
        <w:rPr>
          <w:b w:val="0"/>
        </w:rPr>
      </w:r>
    </w:p>
    <w:p>
      <w:pPr>
        <w:spacing w:after="100" w:before="0"/>
      </w:pPr>
      <w:r>
        <w:rPr>
          <w:b w:val="0"/>
        </w:rPr>
        <w:t>A. gives up</w:t>
      </w:r>
    </w:p>
    <w:p>
      <w:pPr>
        <w:spacing w:after="100" w:before="0"/>
      </w:pPr>
      <w:r>
        <w:rPr>
          <w:b w:val="0"/>
        </w:rPr>
        <w:t>B. given off</w:t>
      </w:r>
    </w:p>
    <w:p>
      <w:pPr>
        <w:spacing w:after="100" w:before="0"/>
      </w:pPr>
      <w:r>
        <w:rPr>
          <w:b w:val="0"/>
        </w:rPr>
        <w:t>C. gave at</w:t>
      </w:r>
    </w:p>
    <w:p>
      <w:pPr>
        <w:spacing w:after="100" w:before="0"/>
      </w:pPr>
      <w:r>
        <w:rPr>
          <w:b w:val="0"/>
        </w:rPr>
        <w:t>D. No improvement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required'. Key Points Correct Sentence: Why should we give up everything?</w:t>
      </w:r>
    </w:p>
    <w:p>
      <w:pPr>
        <w:spacing w:before="0"/>
      </w:pPr>
      <w:r>
        <w:rPr>
          <w:b w:val="0"/>
        </w:rPr>
        <w:t>• The given sentence is grammatically correct.</w:t>
      </w:r>
    </w:p>
    <w:p>
      <w:pPr>
        <w:spacing w:before="0"/>
      </w:pPr>
      <w:r>
        <w:rPr>
          <w:b w:val="0"/>
        </w:rPr>
        <w:t>• Here, 'give up' is a phrasal verb.</w:t>
      </w:r>
    </w:p>
    <w:p>
      <w:pPr>
        <w:spacing w:before="0"/>
      </w:pPr>
      <w:r>
        <w:rPr>
          <w:b w:val="0"/>
        </w:rPr>
        <w:t>• It means 'to stop trying to do something; to accept that you cannot do something'. (कुछ करने की कोशिश को रोक देना; किसी काम को करने में अपनी असमर्थता को मान लेना) Example: They gave up once the other team had scored their third goal.</w:t>
      </w:r>
    </w:p>
    <w:p>
      <w:pPr>
        <w:spacing w:before="0"/>
      </w:pPr>
      <w:r>
        <w:rPr>
          <w:b w:val="0"/>
        </w:rPr>
        <w:t>• Let's look at the meaning of other phrasal verbs given in the options: give off: to send out as a branch.</w:t>
      </w:r>
    </w:p>
    <w:p>
      <w:pPr>
        <w:spacing w:before="0"/>
      </w:pPr>
      <w:r>
        <w:rPr>
          <w:b w:val="0"/>
        </w:rPr>
        <w:t>• There is no phrasal verb such as 'gave at'.</w:t>
      </w:r>
    </w:p>
    <w:p>
      <w:pPr>
        <w:spacing w:before="0"/>
      </w:pPr>
      <w:r>
        <w:rPr>
          <w:b w:val="0"/>
        </w:rPr>
        <w:t>• We cannot use 'gives up' because in the given sentence 'we' is a plural pronoun. Thus, it should be followed by a plural helping verb not a singular helping verb.</w:t>
      </w:r>
    </w:p>
    <w:p>
      <w:pPr>
        <w:spacing w:before="0"/>
      </w:pPr>
      <w:r>
        <w:rPr>
          <w:b w:val="0"/>
        </w:rPr>
        <w:t>• Hence, the correct answer is Option 4.</w:t>
      </w:r>
    </w:p>
    <w:p>
      <w:pPr>
        <w:spacing w:before="0"/>
      </w:pPr>
      <w:r>
        <w:rPr>
          <w:b w:val="0"/>
        </w:rPr>
      </w:r>
    </w:p>
    <w:p>
      <w:pPr>
        <w:spacing w:after="100" w:line="360" w:lineRule="auto" w:before="0"/>
      </w:pPr>
      <w:r>
        <w:rPr>
          <w:b w:val="0"/>
        </w:rPr>
        <w:t>45. Select the most appropriate phrase for the underlined segment in the given sentence. She brought new ideas for the innovative promotion of the product.</w:t>
      </w:r>
    </w:p>
    <w:p>
      <w:pPr>
        <w:spacing w:before="0"/>
      </w:pPr>
      <w:r>
        <w:rPr>
          <w:b w:val="0"/>
        </w:rPr>
      </w:r>
    </w:p>
    <w:p>
      <w:pPr>
        <w:spacing w:after="100" w:before="0"/>
      </w:pPr>
      <w:r>
        <w:rPr>
          <w:b w:val="0"/>
        </w:rPr>
        <w:t>A. Draw on</w:t>
      </w:r>
    </w:p>
    <w:p>
      <w:pPr>
        <w:spacing w:after="100" w:before="0"/>
      </w:pPr>
      <w:r>
        <w:rPr>
          <w:b w:val="0"/>
        </w:rPr>
        <w:t>B. Swept off</w:t>
      </w:r>
    </w:p>
    <w:p>
      <w:pPr>
        <w:spacing w:after="100" w:before="0"/>
      </w:pPr>
      <w:r>
        <w:rPr>
          <w:b w:val="0"/>
        </w:rPr>
        <w:t>C. Came up with</w:t>
      </w:r>
    </w:p>
    <w:p>
      <w:pPr>
        <w:spacing w:after="100" w:before="0"/>
      </w:pPr>
      <w:r>
        <w:rPr>
          <w:b w:val="0"/>
        </w:rPr>
        <w:t>D. Carry 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Came up with. Key Points Additional Information</w:t>
      </w:r>
    </w:p>
    <w:p>
      <w:pPr>
        <w:spacing w:before="0"/>
      </w:pPr>
      <w:r>
        <w:rPr>
          <w:b w:val="0"/>
        </w:rPr>
        <w:t>• The most appropriate phrase for the underlined segment 'brought' is 'Came up with'.</w:t>
      </w:r>
    </w:p>
    <w:p>
      <w:pPr>
        <w:spacing w:before="0"/>
      </w:pPr>
      <w:r>
        <w:rPr>
          <w:b w:val="0"/>
        </w:rPr>
        <w:t>• The meaning of the phrase 'Came up with' is 'to suggest or think of an idea or plan'.</w:t>
      </w:r>
    </w:p>
    <w:p>
      <w:pPr>
        <w:spacing w:before="0"/>
      </w:pPr>
      <w:r>
        <w:rPr>
          <w:b w:val="0"/>
        </w:rPr>
        <w:t>• Hence, the most appropriate answer is 'Came up with'.</w:t>
      </w:r>
    </w:p>
    <w:p>
      <w:pPr>
        <w:spacing w:before="0"/>
      </w:pPr>
      <w:r>
        <w:rPr>
          <w:b w:val="0"/>
        </w:rPr>
        <w:t>• Let's understand the other options. Draw on- use one's experience, talents, or skills as a resource. E.g. Sue has a lot of past experience to draw on.</w:t>
      </w:r>
    </w:p>
    <w:p>
      <w:pPr>
        <w:spacing w:before="0"/>
      </w:pPr>
      <w:r>
        <w:rPr>
          <w:b w:val="0"/>
        </w:rPr>
        <w:t>• Swept off- overwhelm emotionally. E.g. He brought me flowers, kissed my hand, and swept me off my feet.</w:t>
      </w:r>
    </w:p>
    <w:p>
      <w:pPr>
        <w:spacing w:before="0"/>
      </w:pPr>
      <w:r>
        <w:rPr>
          <w:b w:val="0"/>
        </w:rPr>
        <w:t>• Carry off- take someone or something away by force. E.g. bandits carried off his mule.</w:t>
      </w:r>
    </w:p>
    <w:p>
      <w:pPr>
        <w:spacing w:before="0"/>
      </w:pPr>
      <w:r>
        <w:rPr>
          <w:b w:val="0"/>
        </w:rPr>
      </w:r>
    </w:p>
    <w:p>
      <w:pPr>
        <w:spacing w:after="100" w:line="360" w:lineRule="auto" w:before="0"/>
      </w:pPr>
      <w:r>
        <w:rPr>
          <w:b w:val="0"/>
        </w:rPr>
        <w:t>46. Select the most appropriate option that can substitute the underlined word in the given idiom. A goose's eye view</w:t>
      </w:r>
    </w:p>
    <w:p>
      <w:pPr>
        <w:spacing w:before="0"/>
      </w:pPr>
      <w:r>
        <w:rPr>
          <w:b w:val="0"/>
        </w:rPr>
      </w:r>
    </w:p>
    <w:p>
      <w:pPr>
        <w:spacing w:after="100" w:before="0"/>
      </w:pPr>
      <w:r>
        <w:rPr>
          <w:b w:val="0"/>
        </w:rPr>
        <w:t>A. dog's</w:t>
      </w:r>
    </w:p>
    <w:p>
      <w:pPr>
        <w:spacing w:after="100" w:before="0"/>
      </w:pPr>
      <w:r>
        <w:rPr>
          <w:b w:val="0"/>
        </w:rPr>
        <w:t>B. hornet's</w:t>
      </w:r>
    </w:p>
    <w:p>
      <w:pPr>
        <w:spacing w:after="100" w:before="0"/>
      </w:pPr>
      <w:r>
        <w:rPr>
          <w:b w:val="0"/>
        </w:rPr>
        <w:t>C. fool's</w:t>
      </w:r>
    </w:p>
    <w:p>
      <w:pPr>
        <w:spacing w:after="100" w:before="0"/>
      </w:pPr>
      <w:r>
        <w:rPr>
          <w:b w:val="0"/>
        </w:rPr>
        <w:t>D. bird's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bird's. Meaning of goose's: Refers to a literal view or perspective, not commonly used in idioms. Meaning of bird's: A comprehensive or broad view of something. Relation: "Bird's eye view" is the correct idiom that signifies a panoramic or overall perspective, replacing "goose's," which is incorrect in this context.</w:t>
      </w:r>
    </w:p>
    <w:p>
      <w:pPr>
        <w:spacing w:before="0"/>
      </w:pPr>
      <w:r>
        <w:rPr>
          <w:b w:val="0"/>
        </w:rPr>
      </w:r>
    </w:p>
    <w:p>
      <w:pPr>
        <w:spacing w:after="100" w:line="360" w:lineRule="auto" w:before="0"/>
      </w:pPr>
      <w:r>
        <w:rPr>
          <w:b w:val="0"/>
        </w:rPr>
        <w:t>47. Select the most appropriate option that can substitute the underlined segment in the given sentence. Stop beating around the bush and tell me what is expected out of me.</w:t>
      </w:r>
    </w:p>
    <w:p>
      <w:pPr>
        <w:spacing w:before="0"/>
      </w:pPr>
      <w:r>
        <w:rPr>
          <w:b w:val="0"/>
        </w:rPr>
      </w:r>
    </w:p>
    <w:p>
      <w:pPr>
        <w:spacing w:after="100" w:before="0"/>
      </w:pPr>
      <w:r>
        <w:rPr>
          <w:b w:val="0"/>
        </w:rPr>
        <w:t>A. revealing a secret to everyone</w:t>
      </w:r>
    </w:p>
    <w:p>
      <w:pPr>
        <w:spacing w:after="100" w:before="0"/>
      </w:pPr>
      <w:r>
        <w:rPr>
          <w:b w:val="0"/>
        </w:rPr>
        <w:t>B. misunderstanding the situation</w:t>
      </w:r>
    </w:p>
    <w:p>
      <w:pPr>
        <w:spacing w:after="100" w:before="0"/>
      </w:pPr>
      <w:r>
        <w:rPr>
          <w:b w:val="0"/>
        </w:rPr>
        <w:t>C. avoiding to talk about the issue</w:t>
      </w:r>
    </w:p>
    <w:p>
      <w:pPr>
        <w:spacing w:after="100" w:before="0"/>
      </w:pPr>
      <w:r>
        <w:rPr>
          <w:b w:val="0"/>
        </w:rPr>
        <w:t>D. getting the conversation going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phrase "beating around the bush" means avoiding to talk about the main issue or topic. (मुद्दे से बचना) Example: Instead of beating around the bush, he should get straight to the point.</w:t>
      </w:r>
    </w:p>
    <w:p>
      <w:pPr>
        <w:spacing w:before="0"/>
      </w:pPr>
      <w:r>
        <w:rPr>
          <w:b w:val="0"/>
        </w:rPr>
        <w:t>• "Avoiding to talk about the issue" means deliberately not discussing the main topic or problem. (मुद्दे के बारे में बात करने से बचना) Example: She kept avoiding to talk about the issue, making it difficult to find a solution.</w:t>
      </w:r>
    </w:p>
    <w:p>
      <w:pPr>
        <w:spacing w:before="0"/>
      </w:pPr>
      <w:r>
        <w:rPr>
          <w:b w:val="0"/>
        </w:rPr>
        <w:t>• Revealing a secret to everyone (सभी को एक रहस्य बताना): Making a confidential piece of information known to many people. Example: By revealing a secret to everyone, he broke their trust.</w:t>
      </w:r>
    </w:p>
    <w:p>
      <w:pPr>
        <w:spacing w:before="0"/>
      </w:pPr>
      <w:r>
        <w:rPr>
          <w:b w:val="0"/>
        </w:rPr>
        <w:t>• Misunderstanding the situation (स्थिति को गलत समझना): Not correctly understanding what is happening. Example: He ended up misunderstanding the situation and reacted inappropriately.</w:t>
      </w:r>
    </w:p>
    <w:p>
      <w:pPr>
        <w:spacing w:before="0"/>
      </w:pPr>
      <w:r>
        <w:rPr>
          <w:b w:val="0"/>
        </w:rPr>
        <w:t>• Getting the conversation going (बातचीत शुरू करना): Initiating or maintaining a discussion. Example: She is very good at getting the conversation going at social gatherings.</w:t>
      </w:r>
    </w:p>
    <w:p>
      <w:pPr>
        <w:spacing w:before="0"/>
      </w:pPr>
      <w:r>
        <w:rPr>
          <w:b w:val="0"/>
        </w:rPr>
      </w:r>
    </w:p>
    <w:p>
      <w:pPr>
        <w:spacing w:after="100" w:line="360" w:lineRule="auto" w:before="0"/>
      </w:pPr>
      <w:r>
        <w:rPr>
          <w:b w:val="0"/>
        </w:rPr>
        <w:t>48. Select the most appropriate option that can substitute the underlined segment in the given sentence. Pandemics have often been caused by a disease that spreads by physical touch or contact.</w:t>
      </w:r>
    </w:p>
    <w:p>
      <w:pPr>
        <w:spacing w:before="0"/>
      </w:pPr>
      <w:r>
        <w:rPr>
          <w:b w:val="0"/>
        </w:rPr>
      </w:r>
    </w:p>
    <w:p>
      <w:pPr>
        <w:spacing w:after="100" w:before="0"/>
      </w:pPr>
      <w:r>
        <w:rPr>
          <w:b w:val="0"/>
        </w:rPr>
        <w:t>A. are contagious</w:t>
      </w:r>
    </w:p>
    <w:p>
      <w:pPr>
        <w:spacing w:after="100" w:before="0"/>
      </w:pPr>
      <w:r>
        <w:rPr>
          <w:b w:val="0"/>
        </w:rPr>
        <w:t>B. are vigorous</w:t>
      </w:r>
    </w:p>
    <w:p>
      <w:pPr>
        <w:spacing w:after="100" w:before="0"/>
      </w:pPr>
      <w:r>
        <w:rPr>
          <w:b w:val="0"/>
        </w:rPr>
        <w:t>C. are robust</w:t>
      </w:r>
    </w:p>
    <w:p>
      <w:pPr>
        <w:spacing w:after="100" w:before="0"/>
      </w:pPr>
      <w:r>
        <w:rPr>
          <w:b w:val="0"/>
        </w:rPr>
        <w:t>D. are fastidious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are contagious. Key Points Therefore, the correct answer is: are contagious. Additional Information Here are the other options explained along with their Hindi meanings and example sentences:</w:t>
      </w:r>
    </w:p>
    <w:p>
      <w:pPr>
        <w:spacing w:before="0"/>
      </w:pPr>
      <w:r>
        <w:rPr>
          <w:b w:val="0"/>
        </w:rPr>
        <w:t>• The word "contagious" means a disease that can be spread from one person or organism to another, typically through direct contact. (संक्रामक) Example: The flu is a highly contagious illness that affects millions of people each year.</w:t>
      </w:r>
    </w:p>
    <w:p>
      <w:pPr>
        <w:spacing w:before="0"/>
      </w:pPr>
      <w:r>
        <w:rPr>
          <w:b w:val="0"/>
        </w:rPr>
        <w:t>• "Vigorous" refers to something strong, healthy, and full of energy. (जोशीला) Example: She gave a vigorous speech that inspired everyone in the room.</w:t>
      </w:r>
    </w:p>
    <w:p>
      <w:pPr>
        <w:spacing w:before="0"/>
      </w:pPr>
      <w:r>
        <w:rPr>
          <w:b w:val="0"/>
        </w:rPr>
        <w:t>• "Robust" means strong and healthy; vigorous. (मजबूत) Example: The company has a robust business model that has weathered many economic downturns.</w:t>
      </w:r>
    </w:p>
    <w:p>
      <w:pPr>
        <w:spacing w:before="0"/>
      </w:pPr>
      <w:r>
        <w:rPr>
          <w:b w:val="0"/>
        </w:rPr>
        <w:t>• "Fastidious" refers to being very attentive to and concerned about accuracy and detail. (सूक्ष्म) Example: He is fastidious about keeping his room clean and organized.</w:t>
      </w:r>
    </w:p>
    <w:p>
      <w:pPr>
        <w:spacing w:before="0"/>
      </w:pPr>
      <w:r>
        <w:rPr>
          <w:b w:val="0"/>
        </w:rPr>
        <w:t>• Vigorous (जोशीला): Strong, healthy, and full of energy. Example: She gave a vigorous speech that inspired everyone in the room.</w:t>
      </w:r>
    </w:p>
    <w:p>
      <w:pPr>
        <w:spacing w:before="0"/>
      </w:pPr>
      <w:r>
        <w:rPr>
          <w:b w:val="0"/>
        </w:rPr>
        <w:t>• Robust (मजबूत ): Strong and healthy; vigorous. Example: The company has a robust business model that has weathered many economic downturns.</w:t>
      </w:r>
    </w:p>
    <w:p>
      <w:pPr>
        <w:spacing w:before="0"/>
      </w:pPr>
      <w:r>
        <w:rPr>
          <w:b w:val="0"/>
        </w:rPr>
        <w:t>• Fastidious (सूक्ष्म): Very attentive to and concerned about accuracy and detail. Example: He is fastidious about keeping his room clean and organized.</w:t>
      </w:r>
    </w:p>
    <w:p>
      <w:pPr>
        <w:spacing w:before="0"/>
      </w:pPr>
      <w:r>
        <w:rPr>
          <w:b w:val="0"/>
        </w:rPr>
      </w:r>
    </w:p>
    <w:p>
      <w:pPr>
        <w:spacing w:after="100" w:line="360" w:lineRule="auto" w:before="0"/>
      </w:pPr>
      <w:r>
        <w:rPr>
          <w:b w:val="0"/>
        </w:rPr>
        <w:t>49. Select the option that will improve the underlined part of the given sentence. She's under the allusion that she'll get the job.</w:t>
      </w:r>
    </w:p>
    <w:p>
      <w:pPr>
        <w:spacing w:before="0"/>
      </w:pPr>
      <w:r>
        <w:rPr>
          <w:b w:val="0"/>
        </w:rPr>
      </w:r>
    </w:p>
    <w:p>
      <w:pPr>
        <w:spacing w:after="100" w:before="0"/>
      </w:pPr>
      <w:r>
        <w:rPr>
          <w:b w:val="0"/>
        </w:rPr>
        <w:t>A. vision</w:t>
      </w:r>
    </w:p>
    <w:p>
      <w:pPr>
        <w:spacing w:after="100" w:before="0"/>
      </w:pPr>
      <w:r>
        <w:rPr>
          <w:b w:val="0"/>
        </w:rPr>
        <w:t>B. illusion</w:t>
      </w:r>
    </w:p>
    <w:p>
      <w:pPr>
        <w:spacing w:after="100" w:before="0"/>
      </w:pPr>
      <w:r>
        <w:rPr>
          <w:b w:val="0"/>
        </w:rPr>
        <w:t>C. hallucination</w:t>
      </w:r>
    </w:p>
    <w:p>
      <w:pPr>
        <w:spacing w:after="100" w:before="0"/>
      </w:pPr>
      <w:r>
        <w:rPr>
          <w:b w:val="0"/>
        </w:rPr>
        <w:t>D. unreality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illusion. Meaning of the word in the question (allusion): A subtle or indirect reference to something. Meaning of the word marked as the answer (illusion): A false perception or belief. Relation: The word "illusion" correctly replaces "allusion" because the sentence refers to a mistaken belief, not a reference to something.</w:t>
      </w:r>
    </w:p>
    <w:p>
      <w:pPr>
        <w:spacing w:before="0"/>
      </w:pPr>
      <w:r>
        <w:rPr>
          <w:b w:val="0"/>
        </w:rPr>
      </w:r>
    </w:p>
    <w:p>
      <w:pPr>
        <w:spacing w:after="100" w:line="360" w:lineRule="auto" w:before="0"/>
      </w:pPr>
      <w:r>
        <w:rPr>
          <w:b w:val="0"/>
        </w:rPr>
        <w:t>50. Select the most appropriate segment to substitute the underlined wordsin the given sentence. After he leave, we discussed his suggestion.</w:t>
      </w:r>
    </w:p>
    <w:p>
      <w:pPr>
        <w:spacing w:before="0"/>
      </w:pPr>
      <w:r>
        <w:rPr>
          <w:b w:val="0"/>
        </w:rPr>
      </w:r>
    </w:p>
    <w:p>
      <w:pPr>
        <w:spacing w:after="100" w:before="0"/>
      </w:pPr>
      <w:r>
        <w:rPr>
          <w:b w:val="0"/>
        </w:rPr>
        <w:t>A. he will be leaving</w:t>
      </w:r>
    </w:p>
    <w:p>
      <w:pPr>
        <w:spacing w:after="100" w:before="0"/>
      </w:pPr>
      <w:r>
        <w:rPr>
          <w:b w:val="0"/>
        </w:rPr>
        <w:t>B. he has left</w:t>
      </w:r>
    </w:p>
    <w:p>
      <w:pPr>
        <w:spacing w:after="100" w:before="0"/>
      </w:pPr>
      <w:r>
        <w:rPr>
          <w:b w:val="0"/>
        </w:rPr>
        <w:t>C. he had left</w:t>
      </w:r>
    </w:p>
    <w:p>
      <w:pPr>
        <w:spacing w:after="100" w:before="0"/>
      </w:pPr>
      <w:r>
        <w:rPr>
          <w:b w:val="0"/>
        </w:rPr>
        <w:t>D. he was leaving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sentence is "After he had left, we discussed his suggestion." Additional Information</w:t>
      </w:r>
    </w:p>
    <w:p>
      <w:pPr>
        <w:spacing w:before="0"/>
      </w:pPr>
      <w:r>
        <w:rPr>
          <w:b w:val="0"/>
        </w:rPr>
        <w:t>• In the given sentence, the correct past perfect tense 'he had left' is used.</w:t>
      </w:r>
    </w:p>
    <w:p>
      <w:pPr>
        <w:spacing w:before="0"/>
      </w:pPr>
      <w:r>
        <w:rPr>
          <w:b w:val="0"/>
        </w:rPr>
        <w:t>• This indicates that the action of leaving was completed before the discussion took place.</w:t>
      </w:r>
    </w:p>
    <w:p>
      <w:pPr>
        <w:spacing w:before="0"/>
      </w:pPr>
      <w:r>
        <w:rPr>
          <w:b w:val="0"/>
        </w:rPr>
        <w:t>• Past perfect tense is used to describe an action that was completed before another action in the past.</w:t>
      </w:r>
    </w:p>
    <w:p>
      <w:pPr>
        <w:spacing w:before="0"/>
      </w:pPr>
      <w:r>
        <w:rPr>
          <w:b w:val="0"/>
        </w:rPr>
        <w:t>• Therefore, the correct form is 'he had left'.</w:t>
      </w:r>
    </w:p>
    <w:p>
      <w:pPr>
        <w:spacing w:before="0"/>
      </w:pPr>
      <w:r>
        <w:rPr>
          <w:b w:val="0"/>
        </w:rPr>
        <w:t>• The past perfect tense is formed by using 'had' + past participle of the verb.</w:t>
      </w:r>
    </w:p>
    <w:p>
      <w:pPr>
        <w:spacing w:before="0"/>
      </w:pPr>
      <w:r>
        <w:rPr>
          <w:b w:val="0"/>
        </w:rPr>
        <w:t>• It is often used with a time expression such as 'after', 'before', 'when', etc. to show the sequence of events. Example: She had finished her homework before she went out to play.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