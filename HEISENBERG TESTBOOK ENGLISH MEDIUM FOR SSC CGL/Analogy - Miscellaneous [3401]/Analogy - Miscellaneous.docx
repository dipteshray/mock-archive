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of numbers that is similar to following set of numbers. (13, 40, 121)</w:t>
      </w:r>
    </w:p>
    <w:p>
      <w:pPr>
        <w:spacing w:before="0"/>
      </w:pPr>
      <w:r>
        <w:rPr>
          <w:b w:val="0"/>
        </w:rPr>
      </w:r>
    </w:p>
    <w:p>
      <w:pPr>
        <w:spacing w:after="100" w:before="0"/>
      </w:pPr>
      <w:r>
        <w:rPr>
          <w:b w:val="0"/>
        </w:rPr>
        <w:t>A. (5, 16, 49)</w:t>
      </w:r>
    </w:p>
    <w:p>
      <w:pPr>
        <w:spacing w:after="100" w:before="0"/>
      </w:pPr>
      <w:r>
        <w:rPr>
          <w:b w:val="0"/>
        </w:rPr>
        <w:t>B. (3, 12, 39)</w:t>
      </w:r>
    </w:p>
    <w:p>
      <w:pPr>
        <w:spacing w:after="100" w:before="0"/>
      </w:pPr>
      <w:r>
        <w:rPr>
          <w:b w:val="0"/>
        </w:rPr>
        <w:t>C. (7, 24, 73)</w:t>
      </w:r>
    </w:p>
    <w:p>
      <w:pPr>
        <w:spacing w:after="100" w:before="0"/>
      </w:pPr>
      <w:r>
        <w:rPr>
          <w:b w:val="0"/>
        </w:rPr>
        <w:t>D. (9, 28,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First number × 3 + 1 = Second number Second number × 3 + 1 = Third number (13, 40, 121) ⇒ (13 × 3) +1 = 39 + 1 = 40 (40 × 3) + 1 = 120 + 1 = 121 Similarly, Option 1: (5, 16, 49) (5 × 3) +1 = 15 + 1 = 16 (16 × 3) + 1 = 48 + 1 = 49 This option follows the logic. Option 2: (3, 12, 39) (3 × 3) + 1 = 9 + 1 = 10 ≠ 12 (10 × 3) + 1 = 30 + 1 = 31 ≠ 39 Option 3: (7, 24, 73) (7 × 3) + 1 = 21 + 1 = 22 ≠ 24 (22 × 3) + 1 = 66 + 1 = 67 ≠ 73 Option 4: (9, 28, 83) (9 × 3) + 1 = 27 + 1 = 28 (28 × 3) + 1 = 84 + 1 = 85 ≠ 83 (5, 16, 49) is similar to the given set of numbers. Hence, (5, 16, 49) is the correct answer.</w:t>
      </w:r>
    </w:p>
    <w:p>
      <w:pPr>
        <w:spacing w:before="0"/>
      </w:pPr>
      <w:r>
        <w:rPr>
          <w:b w:val="0"/>
        </w:rPr>
      </w:r>
    </w:p>
    <w:p>
      <w:pPr>
        <w:spacing w:after="100" w:line="360" w:lineRule="auto" w:before="0"/>
      </w:pPr>
      <w:r>
        <w:rPr>
          <w:b w:val="0"/>
        </w:rPr>
        <w:t>2. Select the option in which the numbers share the same relationship as that shared by the given pair of numbers. 93 ∶ 87</w:t>
      </w:r>
    </w:p>
    <w:p>
      <w:pPr>
        <w:spacing w:before="0"/>
      </w:pPr>
      <w:r>
        <w:rPr>
          <w:b w:val="0"/>
        </w:rPr>
      </w:r>
    </w:p>
    <w:p>
      <w:pPr>
        <w:spacing w:after="100" w:before="0"/>
      </w:pPr>
      <w:r>
        <w:rPr>
          <w:b w:val="0"/>
        </w:rPr>
        <w:t>A. 96 ∶ 92</w:t>
      </w:r>
    </w:p>
    <w:p>
      <w:pPr>
        <w:spacing w:after="100" w:before="0"/>
      </w:pPr>
      <w:r>
        <w:rPr>
          <w:b w:val="0"/>
        </w:rPr>
        <w:t>B. 49 ∶ 53</w:t>
      </w:r>
    </w:p>
    <w:p>
      <w:pPr>
        <w:spacing w:after="100" w:before="0"/>
      </w:pPr>
      <w:r>
        <w:rPr>
          <w:b w:val="0"/>
        </w:rPr>
        <w:t>C. 58 ∶ 55</w:t>
      </w:r>
    </w:p>
    <w:p>
      <w:pPr>
        <w:spacing w:after="100" w:before="0"/>
      </w:pPr>
      <w:r>
        <w:rPr>
          <w:b w:val="0"/>
        </w:rPr>
        <w:t>D. 64 ∶ 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93 ∶ 87 → 93 - |9 - 3| = 93 - 6 = 87 Similarly, 58 ∶ 55 → 58 - |5 - 8| = 58 - 3 = 55 Hence, ‘58 ∶ 55’ is the correct answer.</w:t>
      </w:r>
    </w:p>
    <w:p>
      <w:pPr>
        <w:spacing w:before="0"/>
      </w:pPr>
      <w:r>
        <w:rPr>
          <w:b w:val="0"/>
        </w:rPr>
      </w:r>
    </w:p>
    <w:p>
      <w:pPr>
        <w:spacing w:after="100" w:line="360" w:lineRule="auto" w:before="0"/>
      </w:pPr>
      <w:r>
        <w:rPr>
          <w:b w:val="0"/>
        </w:rPr>
        <w:t>3. 'PRO 5' is related to 'OSQ 15' in a certain way. In the same way, 'OPO 10' is related to 'NQQ 30'. Which of the following is related to 'MAC 9' using the same logic?</w:t>
      </w:r>
    </w:p>
    <w:p>
      <w:pPr>
        <w:spacing w:before="0"/>
      </w:pPr>
      <w:r>
        <w:rPr>
          <w:b w:val="0"/>
        </w:rPr>
      </w:r>
    </w:p>
    <w:p>
      <w:pPr>
        <w:spacing w:after="100" w:before="0"/>
      </w:pPr>
      <w:r>
        <w:rPr>
          <w:b w:val="0"/>
        </w:rPr>
        <w:t>A. NZA 3</w:t>
      </w:r>
    </w:p>
    <w:p>
      <w:pPr>
        <w:spacing w:after="100" w:before="0"/>
      </w:pPr>
      <w:r>
        <w:rPr>
          <w:b w:val="0"/>
        </w:rPr>
        <w:t>B. OZA 3</w:t>
      </w:r>
    </w:p>
    <w:p>
      <w:pPr>
        <w:spacing w:after="100" w:before="0"/>
      </w:pPr>
      <w:r>
        <w:rPr>
          <w:b w:val="0"/>
        </w:rPr>
        <w:t>C. NZB 3</w:t>
      </w:r>
    </w:p>
    <w:p>
      <w:pPr>
        <w:spacing w:after="100" w:before="0"/>
      </w:pPr>
      <w:r>
        <w:rPr>
          <w:b w:val="0"/>
        </w:rPr>
        <w:t>D. NZA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is related to 'MAC 9' So, 'NZA 3' will be related to 'MAC 9'</w:t>
      </w:r>
    </w:p>
    <w:p>
      <w:pPr>
        <w:spacing w:before="0"/>
      </w:pPr>
      <w:r>
        <w:rPr>
          <w:b w:val="0"/>
        </w:rPr>
      </w:r>
    </w:p>
    <w:p>
      <w:pPr>
        <w:spacing w:after="100" w:line="360" w:lineRule="auto" w:before="0"/>
      </w:pPr>
      <w:r>
        <w:rPr>
          <w:b w:val="0"/>
        </w:rPr>
        <w:t>4. Select the number-pair in which the two numbers are related in the same way as are the two numbers of the following number-pair. 44 ∶ 408</w:t>
      </w:r>
    </w:p>
    <w:p>
      <w:pPr>
        <w:spacing w:before="0"/>
      </w:pPr>
      <w:r>
        <w:rPr>
          <w:b w:val="0"/>
        </w:rPr>
      </w:r>
    </w:p>
    <w:p>
      <w:pPr>
        <w:spacing w:after="100" w:before="0"/>
      </w:pPr>
      <w:r>
        <w:rPr>
          <w:b w:val="0"/>
        </w:rPr>
        <w:t>A. 82 ∶ 740</w:t>
      </w:r>
    </w:p>
    <w:p>
      <w:pPr>
        <w:spacing w:after="100" w:before="0"/>
      </w:pPr>
      <w:r>
        <w:rPr>
          <w:b w:val="0"/>
        </w:rPr>
        <w:t>B. 53 ∶ 489</w:t>
      </w:r>
    </w:p>
    <w:p>
      <w:pPr>
        <w:spacing w:after="100" w:before="0"/>
      </w:pPr>
      <w:r>
        <w:rPr>
          <w:b w:val="0"/>
        </w:rPr>
        <w:t>C. 61 ∶ 549</w:t>
      </w:r>
    </w:p>
    <w:p>
      <w:pPr>
        <w:spacing w:after="100" w:before="0"/>
      </w:pPr>
      <w:r>
        <w:rPr>
          <w:b w:val="0"/>
        </w:rPr>
        <w:t>D. 77 ∶ 715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 44 : 408 = (44 × 9) + 12 = 396 + 12 = 408 Similarly, 53 : 489 = (53 × 9) + 12 = 477 + 12 = 489 Hence, '53 : 489' is the correct answer.</w:t>
      </w:r>
    </w:p>
    <w:p>
      <w:pPr>
        <w:spacing w:before="0"/>
      </w:pPr>
      <w:r>
        <w:rPr>
          <w:b w:val="0"/>
        </w:rPr>
      </w:r>
    </w:p>
    <w:p>
      <w:pPr>
        <w:spacing w:after="100" w:line="360" w:lineRule="auto" w:before="0"/>
      </w:pPr>
      <w:r>
        <w:rPr>
          <w:b w:val="0"/>
        </w:rPr>
        <w:t>5. Select the option in which the numbers are related in the same way as are the numbers of the following set. (25, 20, 16)</w:t>
      </w:r>
    </w:p>
    <w:p>
      <w:pPr>
        <w:spacing w:before="0"/>
      </w:pPr>
      <w:r>
        <w:rPr>
          <w:b w:val="0"/>
        </w:rPr>
      </w:r>
    </w:p>
    <w:p>
      <w:pPr>
        <w:spacing w:after="100" w:before="0"/>
      </w:pPr>
      <w:r>
        <w:rPr>
          <w:b w:val="0"/>
        </w:rPr>
        <w:t>A. (34, 19, 9)</w:t>
      </w:r>
    </w:p>
    <w:p>
      <w:pPr>
        <w:spacing w:after="100" w:before="0"/>
      </w:pPr>
      <w:r>
        <w:rPr>
          <w:b w:val="0"/>
        </w:rPr>
        <w:t>B. (30, 17, 10)</w:t>
      </w:r>
    </w:p>
    <w:p>
      <w:pPr>
        <w:spacing w:after="100" w:before="0"/>
      </w:pPr>
      <w:r>
        <w:rPr>
          <w:b w:val="0"/>
        </w:rPr>
        <w:t>C. (32, 16, 8)</w:t>
      </w:r>
    </w:p>
    <w:p>
      <w:pPr>
        <w:spacing w:after="100" w:before="0"/>
      </w:pPr>
      <w:r>
        <w:rPr>
          <w:b w:val="0"/>
        </w:rPr>
        <w:t>D. (28, 18,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as; First number × Third number = (Second number)2 (25, 20, 16) → 25 × 16 = 202 (25, 20, 16) → 400 = 400 Similarly, (32, 16, 8) → 32 × 8 = 162 (32, 16, 8) → 256 = 256 Hence, the correct answer is (32, 16, 8).</w:t>
      </w:r>
    </w:p>
    <w:p>
      <w:pPr>
        <w:spacing w:before="0"/>
      </w:pPr>
      <w:r>
        <w:rPr>
          <w:b w:val="0"/>
        </w:rPr>
      </w:r>
    </w:p>
    <w:p>
      <w:pPr>
        <w:spacing w:after="100" w:line="360" w:lineRule="auto" w:before="0"/>
      </w:pPr>
      <w:r>
        <w:rPr>
          <w:b w:val="0"/>
        </w:rPr>
        <w:t>6. Select the option that is related to the third number in the same way as the second number is related to the first number. 16 : 144 :: 28 : ?</w:t>
      </w:r>
    </w:p>
    <w:p>
      <w:pPr>
        <w:spacing w:before="0"/>
      </w:pPr>
      <w:r>
        <w:rPr>
          <w:b w:val="0"/>
        </w:rPr>
      </w:r>
    </w:p>
    <w:p>
      <w:pPr>
        <w:spacing w:after="100" w:before="0"/>
      </w:pPr>
      <w:r>
        <w:rPr>
          <w:b w:val="0"/>
        </w:rPr>
        <w:t>A. 420</w:t>
      </w:r>
    </w:p>
    <w:p>
      <w:pPr>
        <w:spacing w:after="100" w:before="0"/>
      </w:pPr>
      <w:r>
        <w:rPr>
          <w:b w:val="0"/>
        </w:rPr>
        <w:t>B. 364</w:t>
      </w:r>
    </w:p>
    <w:p>
      <w:pPr>
        <w:spacing w:after="100" w:before="0"/>
      </w:pPr>
      <w:r>
        <w:rPr>
          <w:b w:val="0"/>
        </w:rPr>
        <w:t>C. 263</w:t>
      </w:r>
    </w:p>
    <w:p>
      <w:pPr>
        <w:spacing w:after="100" w:before="0"/>
      </w:pPr>
      <w:r>
        <w:rPr>
          <w:b w:val="0"/>
        </w:rPr>
        <w:t>D. 544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16 : 144 → 16 × (16 ÷ 2) + 16 = 16 × 8 + 16 = 128 + 16 = 144 Similarly, 28 : ? → 28 × (28 ÷ 2) + 28 = 28 × 14 + 28 = 392 + 28 = 420 Hence, ‘420’ is the correct answer.</w:t>
      </w:r>
    </w:p>
    <w:p>
      <w:pPr>
        <w:spacing w:before="0"/>
      </w:pPr>
      <w:r>
        <w:rPr>
          <w:b w:val="0"/>
        </w:rPr>
      </w:r>
    </w:p>
    <w:p>
      <w:pPr>
        <w:spacing w:after="100" w:line="360" w:lineRule="auto" w:before="0"/>
      </w:pPr>
      <w:r>
        <w:rPr>
          <w:b w:val="0"/>
        </w:rPr>
        <w:t>7. Select the option that is related to the third number in the same way as the second number is related to the first number. 3978 ∶ 72 ∶∶ 5172 ∶ ?</w:t>
      </w:r>
    </w:p>
    <w:p>
      <w:pPr>
        <w:spacing w:before="0"/>
      </w:pPr>
      <w:r>
        <w:rPr>
          <w:b w:val="0"/>
        </w:rPr>
      </w:r>
    </w:p>
    <w:p>
      <w:pPr>
        <w:spacing w:after="100" w:before="0"/>
      </w:pPr>
      <w:r>
        <w:rPr>
          <w:b w:val="0"/>
        </w:rPr>
        <w:t>A. 98</w:t>
      </w:r>
    </w:p>
    <w:p>
      <w:pPr>
        <w:spacing w:after="100" w:before="0"/>
      </w:pPr>
      <w:r>
        <w:rPr>
          <w:b w:val="0"/>
        </w:rPr>
        <w:t>B. 51</w:t>
      </w:r>
    </w:p>
    <w:p>
      <w:pPr>
        <w:spacing w:after="100" w:before="0"/>
      </w:pPr>
      <w:r>
        <w:rPr>
          <w:b w:val="0"/>
        </w:rPr>
        <w:t>C. 27</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3978 ∶ 72 ∶∶ 5172 ∶ ? The pattern followed here is, 3978 = 3 + 9 + 7 + 8 = 27 Arrange the above addition in reverse order, ∴ 27 = 72 Similarly, 5172 = 5 + 1 + 7 + 2 = 15 Arrange the above addition in reverse order, ∴ 15 = 51 Hence, the correct answer is 51.</w:t>
      </w:r>
    </w:p>
    <w:p>
      <w:pPr>
        <w:spacing w:before="0"/>
      </w:pPr>
      <w:r>
        <w:rPr>
          <w:b w:val="0"/>
        </w:rPr>
      </w:r>
    </w:p>
    <w:p>
      <w:pPr>
        <w:spacing w:after="100" w:line="360" w:lineRule="auto" w:before="0"/>
      </w:pPr>
      <w:r>
        <w:rPr>
          <w:b w:val="0"/>
        </w:rPr>
        <w:t>8. Select the option in which the numbers in the set share the same relationship as that shared by the numbers of the given set. (5, 8, 338)</w:t>
      </w:r>
    </w:p>
    <w:p>
      <w:pPr>
        <w:spacing w:before="0"/>
      </w:pPr>
      <w:r>
        <w:rPr>
          <w:b w:val="0"/>
        </w:rPr>
      </w:r>
    </w:p>
    <w:p>
      <w:pPr>
        <w:spacing w:after="100" w:before="0"/>
      </w:pPr>
      <w:r>
        <w:rPr>
          <w:b w:val="0"/>
        </w:rPr>
        <w:t>A. (9, 7, 256)</w:t>
      </w:r>
    </w:p>
    <w:p>
      <w:pPr>
        <w:spacing w:after="100" w:before="0"/>
      </w:pPr>
      <w:r>
        <w:rPr>
          <w:b w:val="0"/>
        </w:rPr>
        <w:t>B. (14, 7, 441)</w:t>
      </w:r>
    </w:p>
    <w:p>
      <w:pPr>
        <w:spacing w:after="100" w:before="0"/>
      </w:pPr>
      <w:r>
        <w:rPr>
          <w:b w:val="0"/>
        </w:rPr>
        <w:t>C. (7, 9, 445)</w:t>
      </w:r>
    </w:p>
    <w:p>
      <w:pPr>
        <w:spacing w:after="100" w:before="0"/>
      </w:pPr>
      <w:r>
        <w:rPr>
          <w:b w:val="0"/>
        </w:rPr>
        <w:t>D. (11, 8, 722)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(5, 8, 338) → 338 ÷ (5 + 8) = 338 ÷ 13 = 26 and (5 + 8) × 2 = 13 × 2 = 26 Similarly, (11, 8, 722) → 722 ÷ (11 + 8) = 722 ÷ 19 = 38 and (11 + 8) × 2 = 19 × 2 = 38 Hence, ‘(11, 8, 722)’ is the correct answer. Alternate MethodLOGIC: (First Number+ Second Number )2 = Third Number ÷ 2 In (5, 8, 338) → (5 + 8)2 = 338 ÷ 2 132 = 169 169 = 169 Similarly; In (11, 8, 722) → (11 + 8)2 = 722 ÷ 2 192 = 361 361 = 361 Hence, "(11, 8, 722)" is the correct answer.</w:t>
      </w:r>
    </w:p>
    <w:p>
      <w:pPr>
        <w:spacing w:before="0"/>
      </w:pPr>
      <w:r>
        <w:rPr>
          <w:b w:val="0"/>
        </w:rPr>
      </w:r>
    </w:p>
    <w:p>
      <w:pPr>
        <w:spacing w:after="100" w:line="360" w:lineRule="auto" w:before="0"/>
      </w:pPr>
      <w:r>
        <w:rPr>
          <w:b w:val="0"/>
        </w:rPr>
        <w:t>9. Select the number-pair in which the two numbers are related in the same way as are the two numbers of the following number-pair. 7 : 198</w:t>
      </w:r>
    </w:p>
    <w:p>
      <w:pPr>
        <w:spacing w:before="0"/>
      </w:pPr>
      <w:r>
        <w:rPr>
          <w:b w:val="0"/>
        </w:rPr>
      </w:r>
    </w:p>
    <w:p>
      <w:pPr>
        <w:spacing w:after="100" w:before="0"/>
      </w:pPr>
      <w:r>
        <w:rPr>
          <w:b w:val="0"/>
        </w:rPr>
        <w:t>A. 6 : 72</w:t>
      </w:r>
    </w:p>
    <w:p>
      <w:pPr>
        <w:spacing w:after="100" w:before="0"/>
      </w:pPr>
      <w:r>
        <w:rPr>
          <w:b w:val="0"/>
        </w:rPr>
        <w:t>B. 5 : 240</w:t>
      </w:r>
    </w:p>
    <w:p>
      <w:pPr>
        <w:spacing w:after="100" w:before="0"/>
      </w:pPr>
      <w:r>
        <w:rPr>
          <w:b w:val="0"/>
        </w:rPr>
        <w:t>C. 8 : 228</w:t>
      </w:r>
    </w:p>
    <w:p>
      <w:pPr>
        <w:spacing w:after="100" w:before="0"/>
      </w:pPr>
      <w:r>
        <w:rPr>
          <w:b w:val="0"/>
        </w:rPr>
        <w:t>D. 9 : 162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here is, Second Number = (Square of First number × 2) + 100 7 : 198 (72 × 2) + 100 = (49 × 2) + 100 = 98 + 100 = 198. Similarly, (82 × 2) + 100 = (64 × 2) + 100 = 128 + 100 = 228. 8 : 228 Hence, the correct answer is "8 : 228".</w:t>
      </w:r>
    </w:p>
    <w:p>
      <w:pPr>
        <w:spacing w:before="0"/>
      </w:pPr>
      <w:r>
        <w:rPr>
          <w:b w:val="0"/>
        </w:rPr>
      </w:r>
    </w:p>
    <w:p>
      <w:pPr>
        <w:spacing w:after="100" w:line="360" w:lineRule="auto" w:before="0"/>
      </w:pPr>
      <w:r>
        <w:rPr>
          <w:b w:val="0"/>
        </w:rPr>
        <w:t>10. If 'Joints' is related to 'Arthritis' in the same way as '______' is related to 'Rhinitis'.</w:t>
      </w:r>
    </w:p>
    <w:p>
      <w:pPr>
        <w:spacing w:before="0"/>
      </w:pPr>
      <w:r>
        <w:rPr>
          <w:b w:val="0"/>
        </w:rPr>
      </w:r>
    </w:p>
    <w:p>
      <w:pPr>
        <w:spacing w:after="100" w:before="0"/>
      </w:pPr>
      <w:r>
        <w:rPr>
          <w:b w:val="0"/>
        </w:rPr>
        <w:t>A. Intestine</w:t>
      </w:r>
    </w:p>
    <w:p>
      <w:pPr>
        <w:spacing w:after="100" w:before="0"/>
      </w:pPr>
      <w:r>
        <w:rPr>
          <w:b w:val="0"/>
        </w:rPr>
        <w:t>B. Nose</w:t>
      </w:r>
    </w:p>
    <w:p>
      <w:pPr>
        <w:spacing w:after="100" w:before="0"/>
      </w:pPr>
      <w:r>
        <w:rPr>
          <w:b w:val="0"/>
        </w:rPr>
        <w:t>C. Abdomen</w:t>
      </w:r>
    </w:p>
    <w:p>
      <w:pPr>
        <w:spacing w:after="100" w:before="0"/>
      </w:pPr>
      <w:r>
        <w:rPr>
          <w:b w:val="0"/>
        </w:rPr>
        <w:t>D. Bladder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'Joints' is related to 'Arthritis' Here we see Arthritis is the inflammation of joints similarly, rhinitis is the irritation and inflammation of the mucous membrane inside the nose. Hence, the correct answer is the Nose.</w:t>
      </w:r>
    </w:p>
    <w:p>
      <w:pPr>
        <w:spacing w:before="0"/>
      </w:pPr>
      <w:r>
        <w:rPr>
          <w:b w:val="0"/>
        </w:rPr>
      </w:r>
    </w:p>
    <w:p>
      <w:pPr>
        <w:spacing w:after="100" w:line="360" w:lineRule="auto" w:before="0"/>
      </w:pPr>
      <w:r>
        <w:rPr>
          <w:b w:val="0"/>
        </w:rPr>
        <w:t>11. Select the option in which the numbers share the same relationship as that shared by the given pair of numbers. 6 ∶ 54</w:t>
      </w:r>
    </w:p>
    <w:p>
      <w:pPr>
        <w:spacing w:before="0"/>
      </w:pPr>
      <w:r>
        <w:rPr>
          <w:b w:val="0"/>
        </w:rPr>
      </w:r>
    </w:p>
    <w:p>
      <w:pPr>
        <w:spacing w:after="100" w:before="0"/>
      </w:pPr>
      <w:r>
        <w:rPr>
          <w:b w:val="0"/>
        </w:rPr>
        <w:t>A. 10 ∶ 108</w:t>
      </w:r>
    </w:p>
    <w:p>
      <w:pPr>
        <w:spacing w:after="100" w:before="0"/>
      </w:pPr>
      <w:r>
        <w:rPr>
          <w:b w:val="0"/>
        </w:rPr>
        <w:t>B. 4 ∶ 16</w:t>
      </w:r>
    </w:p>
    <w:p>
      <w:pPr>
        <w:spacing w:after="100" w:before="0"/>
      </w:pPr>
      <w:r>
        <w:rPr>
          <w:b w:val="0"/>
        </w:rPr>
        <w:t>C. 2 ∶ 9</w:t>
      </w:r>
    </w:p>
    <w:p>
      <w:pPr>
        <w:spacing w:after="100" w:before="0"/>
      </w:pPr>
      <w:r>
        <w:rPr>
          <w:b w:val="0"/>
        </w:rPr>
        <w:t>D. 8 ∶ 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6 : 54 → 5 + 4 = 9 and 9 - 6 = 3 Similarly, 4 : 16 → 1 + 6 = 7 and 7 - 4 = 3 Hence, ‘4 : 16’ is the correct answer. Alternate Method Method 1: 6 ∶ 54 → 54 is completely divisible by 6 Similarly; 4 : 16 → 16 is completely divisible by 4. Method 2: The logic is: (First Number ÷ 2)3 × 2 = Second Number 6 : 54 → (6 ÷ 2)3 × 2 = 33 × 2 = 27 × 2 = 54 Similarly, 4 : 16 → (4 ÷ 2)3 × 2 = 23 × 2 = 8 × 2 = 16 Hence, ‘4 : 16’ is the correct answer. Method 3: Second number = (First number)3 ÷ 4 6 : 54 → Second number = (6)3 ÷ 4 = 216 ÷ 4 = 54 Similarly, 4 : 16 → Second number = (4)3 ÷ 4 = 64 ÷ 4 = 16 Hence, the correct answer is "4 : 16".</w:t>
      </w:r>
    </w:p>
    <w:p>
      <w:pPr>
        <w:spacing w:before="0"/>
      </w:pPr>
      <w:r>
        <w:rPr>
          <w:b w:val="0"/>
        </w:rPr>
      </w:r>
    </w:p>
    <w:p>
      <w:pPr>
        <w:spacing w:after="100" w:line="360" w:lineRule="auto" w:before="0"/>
      </w:pPr>
      <w:r>
        <w:rPr>
          <w:b w:val="0"/>
        </w:rPr>
        <w:t>12. Select the option in which the numbers are related in the same way as are the numbers of the following set. (26, 144, 18)</w:t>
      </w:r>
    </w:p>
    <w:p>
      <w:pPr>
        <w:spacing w:before="0"/>
      </w:pPr>
      <w:r>
        <w:rPr>
          <w:b w:val="0"/>
        </w:rPr>
      </w:r>
    </w:p>
    <w:p>
      <w:pPr>
        <w:spacing w:after="100" w:before="0"/>
      </w:pPr>
      <w:r>
        <w:rPr>
          <w:b w:val="0"/>
        </w:rPr>
        <w:t>A. (32, 196, 24)</w:t>
      </w:r>
    </w:p>
    <w:p>
      <w:pPr>
        <w:spacing w:after="100" w:before="0"/>
      </w:pPr>
      <w:r>
        <w:rPr>
          <w:b w:val="0"/>
        </w:rPr>
        <w:t>B. (18, 120, 13)</w:t>
      </w:r>
    </w:p>
    <w:p>
      <w:pPr>
        <w:spacing w:after="100" w:before="0"/>
      </w:pPr>
      <w:r>
        <w:rPr>
          <w:b w:val="0"/>
        </w:rPr>
        <w:t>C. (21, 108, 12)</w:t>
      </w:r>
    </w:p>
    <w:p>
      <w:pPr>
        <w:spacing w:after="100" w:before="0"/>
      </w:pPr>
      <w:r>
        <w:rPr>
          <w:b w:val="0"/>
        </w:rPr>
        <w:t>D. (28, 190,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(26, 144, 18) The pattern followed here is, 26 − 18 = 8 × 18 = 144 Similarly, (21, 108, 12) 21 − 12 = 9 × 12 = 108 Hence, the correct answer is (21, 108, 12).</w:t>
      </w:r>
    </w:p>
    <w:p>
      <w:pPr>
        <w:spacing w:before="0"/>
      </w:pPr>
      <w:r>
        <w:rPr>
          <w:b w:val="0"/>
        </w:rPr>
      </w:r>
    </w:p>
    <w:p>
      <w:pPr>
        <w:spacing w:after="100" w:line="360" w:lineRule="auto" w:before="0"/>
      </w:pPr>
      <w:r>
        <w:rPr>
          <w:b w:val="0"/>
        </w:rPr>
        <w:t>13. Select the option that is related to the third term in the same way as the second term is related to the first term. MAKE : AEKM :: JUST : ______.</w:t>
      </w:r>
    </w:p>
    <w:p>
      <w:pPr>
        <w:spacing w:before="0"/>
      </w:pPr>
      <w:r>
        <w:rPr>
          <w:b w:val="0"/>
        </w:rPr>
      </w:r>
    </w:p>
    <w:p>
      <w:pPr>
        <w:spacing w:after="100" w:before="0"/>
      </w:pPr>
      <w:r>
        <w:rPr>
          <w:b w:val="0"/>
        </w:rPr>
        <w:t>A. UTSS</w:t>
      </w:r>
    </w:p>
    <w:p>
      <w:pPr>
        <w:spacing w:after="100" w:before="0"/>
      </w:pPr>
      <w:r>
        <w:rPr>
          <w:b w:val="0"/>
        </w:rPr>
        <w:t>B. JSTU</w:t>
      </w:r>
    </w:p>
    <w:p>
      <w:pPr>
        <w:spacing w:after="100" w:before="0"/>
      </w:pPr>
      <w:r>
        <w:rPr>
          <w:b w:val="0"/>
        </w:rPr>
        <w:t>C. UJTS</w:t>
      </w:r>
    </w:p>
    <w:p>
      <w:pPr>
        <w:spacing w:after="100" w:before="0"/>
      </w:pPr>
      <w:r>
        <w:rPr>
          <w:b w:val="0"/>
        </w:rPr>
        <w:t>D. UTJS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Given, MAKE : AEKM :: JUST : ______. The pattern followed here is, the letters are arranged in alphabetical order in the word. Word M A K E Alphabetic Order A E K M Similarly, Word J U S T Alphabetic Order J S T U Hence, the correct answer is JSTU.</w:t>
      </w:r>
    </w:p>
    <w:p>
      <w:pPr>
        <w:spacing w:before="0"/>
      </w:pPr>
      <w:r>
        <w:rPr>
          <w:b w:val="0"/>
        </w:rPr>
      </w:r>
    </w:p>
    <w:p>
      <w:pPr>
        <w:spacing w:after="100" w:line="360" w:lineRule="auto" w:before="0"/>
      </w:pPr>
      <w:r>
        <w:rPr>
          <w:b w:val="0"/>
        </w:rPr>
        <w:t>14. Select the option in which the words share the same relationship as that shared by the given pair of words. Stringent : Flexible</w:t>
      </w:r>
    </w:p>
    <w:p>
      <w:pPr>
        <w:spacing w:before="0"/>
      </w:pPr>
      <w:r>
        <w:rPr>
          <w:b w:val="0"/>
        </w:rPr>
      </w:r>
    </w:p>
    <w:p>
      <w:pPr>
        <w:spacing w:after="100" w:before="0"/>
      </w:pPr>
      <w:r>
        <w:rPr>
          <w:b w:val="0"/>
        </w:rPr>
        <w:t>A. Authoritarian : Liberal</w:t>
      </w:r>
    </w:p>
    <w:p>
      <w:pPr>
        <w:spacing w:after="100" w:before="0"/>
      </w:pPr>
      <w:r>
        <w:rPr>
          <w:b w:val="0"/>
        </w:rPr>
        <w:t>B. Anxious : Depressed</w:t>
      </w:r>
    </w:p>
    <w:p>
      <w:pPr>
        <w:spacing w:after="100" w:before="0"/>
      </w:pPr>
      <w:r>
        <w:rPr>
          <w:b w:val="0"/>
        </w:rPr>
        <w:t>C. Daring : Venturesome</w:t>
      </w:r>
    </w:p>
    <w:p>
      <w:pPr>
        <w:spacing w:after="100" w:before="0"/>
      </w:pPr>
      <w:r>
        <w:rPr>
          <w:b w:val="0"/>
        </w:rPr>
        <w:t>D. Responsive : Passionate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Stringent : Flexible → Stringent is antonym of flexible. Similarly, Authoritarian : Liberal → Authoritarian is antonym of Liberal. Hence, ‘Authoritarian : Liberal’ is the correct answer.</w:t>
      </w:r>
    </w:p>
    <w:p>
      <w:pPr>
        <w:spacing w:before="0"/>
      </w:pPr>
      <w:r>
        <w:rPr>
          <w:b w:val="0"/>
        </w:rPr>
      </w:r>
    </w:p>
    <w:p>
      <w:pPr>
        <w:spacing w:after="100" w:line="360" w:lineRule="auto" w:before="0"/>
      </w:pPr>
      <w:r>
        <w:rPr>
          <w:b w:val="0"/>
        </w:rPr>
        <w:t>15. Select the option that is related to the third term in the same way as the second term is related to the first term. DANIEL : NLIEDA :: BROTHER : ?</w:t>
      </w:r>
    </w:p>
    <w:p>
      <w:pPr>
        <w:spacing w:before="0"/>
      </w:pPr>
      <w:r>
        <w:rPr>
          <w:b w:val="0"/>
        </w:rPr>
      </w:r>
    </w:p>
    <w:p>
      <w:pPr>
        <w:spacing w:after="100" w:before="0"/>
      </w:pPr>
      <w:r>
        <w:rPr>
          <w:b w:val="0"/>
        </w:rPr>
        <w:t>A. TORRHEB</w:t>
      </w:r>
    </w:p>
    <w:p>
      <w:pPr>
        <w:spacing w:after="100" w:before="0"/>
      </w:pPr>
      <w:r>
        <w:rPr>
          <w:b w:val="0"/>
        </w:rPr>
        <w:t>B. TQOOHEB</w:t>
      </w:r>
    </w:p>
    <w:p>
      <w:pPr>
        <w:spacing w:after="100" w:before="0"/>
      </w:pPr>
      <w:r>
        <w:rPr>
          <w:b w:val="0"/>
        </w:rPr>
        <w:t>C. TRROHEB</w:t>
      </w:r>
    </w:p>
    <w:p>
      <w:pPr>
        <w:spacing w:after="100" w:before="0"/>
      </w:pPr>
      <w:r>
        <w:rPr>
          <w:b w:val="0"/>
        </w:rPr>
        <w:t>D. TRROEHB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DANIEL : NLIEDA Similarly, BROTHER : ? Hence, the correct answer is "TRROHEB".</w:t>
      </w:r>
    </w:p>
    <w:p>
      <w:pPr>
        <w:spacing w:before="0"/>
      </w:pPr>
      <w:r>
        <w:rPr>
          <w:b w:val="0"/>
        </w:rPr>
      </w:r>
    </w:p>
    <w:p>
      <w:pPr>
        <w:spacing w:after="100" w:line="360" w:lineRule="auto" w:before="0"/>
      </w:pPr>
      <w:r>
        <w:rPr>
          <w:b w:val="0"/>
        </w:rPr>
        <w:t>16. Select the option in which the numbers share the same relationship as that shared by the given pair of numbers. 2197 : 1331</w:t>
      </w:r>
    </w:p>
    <w:p>
      <w:pPr>
        <w:spacing w:before="0"/>
      </w:pPr>
      <w:r>
        <w:rPr>
          <w:b w:val="0"/>
        </w:rPr>
      </w:r>
    </w:p>
    <w:p>
      <w:pPr>
        <w:spacing w:after="100" w:before="0"/>
      </w:pPr>
      <w:r>
        <w:rPr>
          <w:b w:val="0"/>
        </w:rPr>
        <w:t>A. 729 : 343</w:t>
      </w:r>
    </w:p>
    <w:p>
      <w:pPr>
        <w:spacing w:after="100" w:before="0"/>
      </w:pPr>
      <w:r>
        <w:rPr>
          <w:b w:val="0"/>
        </w:rPr>
        <w:t>B. 343 : 125</w:t>
      </w:r>
    </w:p>
    <w:p>
      <w:pPr>
        <w:spacing w:after="100" w:before="0"/>
      </w:pPr>
      <w:r>
        <w:rPr>
          <w:b w:val="0"/>
        </w:rPr>
        <w:t>C. 1331 : 729</w:t>
      </w:r>
    </w:p>
    <w:p>
      <w:pPr>
        <w:spacing w:after="100" w:before="0"/>
      </w:pPr>
      <w:r>
        <w:rPr>
          <w:b w:val="0"/>
        </w:rPr>
        <w:t>D. 512 : 216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Both numbers are cube of prime numbers 2197 : 1331 → 133 : 113 (13, 11 are prime numbers) Similarly, 343 : 125 → 73 : 53 (7 and 5 are prime numbers) Hence, ‘343 : 125’ is the correct answer.</w:t>
      </w:r>
    </w:p>
    <w:p>
      <w:pPr>
        <w:spacing w:before="0"/>
      </w:pPr>
      <w:r>
        <w:rPr>
          <w:b w:val="0"/>
        </w:rPr>
      </w:r>
    </w:p>
    <w:p>
      <w:pPr>
        <w:spacing w:after="100" w:line="360" w:lineRule="auto" w:before="0"/>
      </w:pPr>
      <w:r>
        <w:rPr>
          <w:b w:val="0"/>
        </w:rPr>
        <w:t>17. Select the option in which the numbers are related in the same way as are the numbers of the following set. {14, 44, 8}</w:t>
      </w:r>
    </w:p>
    <w:p>
      <w:pPr>
        <w:spacing w:before="0"/>
      </w:pPr>
      <w:r>
        <w:rPr>
          <w:b w:val="0"/>
        </w:rPr>
      </w:r>
    </w:p>
    <w:p>
      <w:pPr>
        <w:spacing w:after="100" w:before="0"/>
      </w:pPr>
      <w:r>
        <w:rPr>
          <w:b w:val="0"/>
        </w:rPr>
        <w:t>A. {12, 36, 9}</w:t>
      </w:r>
    </w:p>
    <w:p>
      <w:pPr>
        <w:spacing w:after="100" w:before="0"/>
      </w:pPr>
      <w:r>
        <w:rPr>
          <w:b w:val="0"/>
        </w:rPr>
        <w:t>B. {18, 54, 13}</w:t>
      </w:r>
    </w:p>
    <w:p>
      <w:pPr>
        <w:spacing w:after="100" w:before="0"/>
      </w:pPr>
      <w:r>
        <w:rPr>
          <w:b w:val="0"/>
        </w:rPr>
        <w:t>C. {5, 32, 11}</w:t>
      </w:r>
    </w:p>
    <w:p>
      <w:pPr>
        <w:spacing w:after="100" w:before="0"/>
      </w:pPr>
      <w:r>
        <w:rPr>
          <w:b w:val="0"/>
        </w:rPr>
        <w:t>D. {9, 38,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{14, 44, 8} → 14 + 8 = 22 and 22 × 2 = 44 Similarly, {5, 32, 11} → 5 + 11 = 16 and 16 × 2 = 32 Hence, ‘{5, 32, 11}’ is the correct answer.</w:t>
      </w:r>
    </w:p>
    <w:p>
      <w:pPr>
        <w:spacing w:before="0"/>
      </w:pPr>
      <w:r>
        <w:rPr>
          <w:b w:val="0"/>
        </w:rPr>
      </w:r>
    </w:p>
    <w:p>
      <w:pPr>
        <w:spacing w:after="100" w:line="360" w:lineRule="auto" w:before="0"/>
      </w:pPr>
      <w:r>
        <w:rPr>
          <w:b w:val="0"/>
        </w:rPr>
        <w:t>18. Select the option that is related to the third term in the same way as the second term is related to the first term and the sixth term is related to the fifth term. 21 ∶ 112 ∶∶ 36 ∶ ? ∶∶ 51 ∶ 272</w:t>
      </w:r>
    </w:p>
    <w:p>
      <w:pPr>
        <w:spacing w:before="0"/>
      </w:pPr>
      <w:r>
        <w:rPr>
          <w:b w:val="0"/>
        </w:rPr>
      </w:r>
    </w:p>
    <w:p>
      <w:pPr>
        <w:spacing w:after="100" w:before="0"/>
      </w:pPr>
      <w:r>
        <w:rPr>
          <w:b w:val="0"/>
        </w:rPr>
        <w:t>A. 252</w:t>
      </w:r>
    </w:p>
    <w:p>
      <w:pPr>
        <w:spacing w:after="100" w:before="0"/>
      </w:pPr>
      <w:r>
        <w:rPr>
          <w:b w:val="0"/>
        </w:rPr>
        <w:t>B. 192</w:t>
      </w:r>
    </w:p>
    <w:p>
      <w:pPr>
        <w:spacing w:after="100" w:before="0"/>
      </w:pPr>
      <w:r>
        <w:rPr>
          <w:b w:val="0"/>
        </w:rPr>
        <w:t>C. 72</w:t>
      </w:r>
    </w:p>
    <w:p>
      <w:pPr>
        <w:spacing w:after="100" w:before="0"/>
      </w:pPr>
      <w:r>
        <w:rPr>
          <w:b w:val="0"/>
        </w:rPr>
        <w:t>D. 198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21 ∶ 112 ∶∶ 36 ∶ ? ∶∶ 51 ∶ 272 The pattern followed here is, 21 (7 × 3) ∶ 112 (16 × 7) 36 (12 × 3) ∶ 192 (16 × 12) 51 (17 × 3) ∶ 272 (16 × 17) Hence, the correct answer is 192.</w:t>
      </w:r>
    </w:p>
    <w:p>
      <w:pPr>
        <w:spacing w:before="0"/>
      </w:pPr>
      <w:r>
        <w:rPr>
          <w:b w:val="0"/>
        </w:rPr>
      </w:r>
    </w:p>
    <w:p>
      <w:pPr>
        <w:spacing w:after="100" w:line="360" w:lineRule="auto" w:before="0"/>
      </w:pPr>
      <w:r>
        <w:rPr>
          <w:b w:val="0"/>
        </w:rPr>
        <w:t>19. Select the option that is related to the third number in the same way as the second number is related to the first number. 12 : 60 :: 16 : ?</w:t>
      </w:r>
    </w:p>
    <w:p>
      <w:pPr>
        <w:spacing w:before="0"/>
      </w:pPr>
      <w:r>
        <w:rPr>
          <w:b w:val="0"/>
        </w:rPr>
      </w:r>
    </w:p>
    <w:p>
      <w:pPr>
        <w:spacing w:after="100" w:before="0"/>
      </w:pPr>
      <w:r>
        <w:rPr>
          <w:b w:val="0"/>
        </w:rPr>
        <w:t>A. 210</w:t>
      </w:r>
    </w:p>
    <w:p>
      <w:pPr>
        <w:spacing w:after="100" w:before="0"/>
      </w:pPr>
      <w:r>
        <w:rPr>
          <w:b w:val="0"/>
        </w:rPr>
        <w:t>B. 121</w:t>
      </w:r>
    </w:p>
    <w:p>
      <w:pPr>
        <w:spacing w:after="100" w:before="0"/>
      </w:pPr>
      <w:r>
        <w:rPr>
          <w:b w:val="0"/>
        </w:rPr>
        <w:t>C. 112</w:t>
      </w:r>
    </w:p>
    <w:p>
      <w:pPr>
        <w:spacing w:after="100" w:before="0"/>
      </w:pPr>
      <w:r>
        <w:rPr>
          <w:b w:val="0"/>
        </w:rPr>
        <w:t>D. 201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12 : 60 → 12 × [(12 ÷ 2) - 1] = 12 × [6 - 1] = 12 × 5 = 60 Similarly, 16 : ? → 16 × [(16 ÷ 2) - 1] = 16 × [8 - 1] = 16 × 7 = 112 Hence, ‘112’ is the correct answer.</w:t>
      </w:r>
    </w:p>
    <w:p>
      <w:pPr>
        <w:spacing w:before="0"/>
      </w:pPr>
      <w:r>
        <w:rPr>
          <w:b w:val="0"/>
        </w:rPr>
      </w:r>
    </w:p>
    <w:p>
      <w:pPr>
        <w:spacing w:after="100" w:line="360" w:lineRule="auto" w:before="0"/>
      </w:pPr>
      <w:r>
        <w:rPr>
          <w:b w:val="0"/>
        </w:rPr>
        <w:t>20. Select the option in which the number set shares the same relationship as that shared by the given number set. (52, 48, 64)</w:t>
      </w:r>
    </w:p>
    <w:p>
      <w:pPr>
        <w:spacing w:before="0"/>
      </w:pPr>
      <w:r>
        <w:rPr>
          <w:b w:val="0"/>
        </w:rPr>
      </w:r>
    </w:p>
    <w:p>
      <w:pPr>
        <w:spacing w:after="100" w:before="0"/>
      </w:pPr>
      <w:r>
        <w:rPr>
          <w:b w:val="0"/>
        </w:rPr>
        <w:t>A. (61, 55, 36)</w:t>
      </w:r>
    </w:p>
    <w:p>
      <w:pPr>
        <w:spacing w:after="100" w:before="0"/>
      </w:pPr>
      <w:r>
        <w:rPr>
          <w:b w:val="0"/>
        </w:rPr>
        <w:t>B. (70, 62, 441)</w:t>
      </w:r>
    </w:p>
    <w:p>
      <w:pPr>
        <w:spacing w:after="100" w:before="0"/>
      </w:pPr>
      <w:r>
        <w:rPr>
          <w:b w:val="0"/>
        </w:rPr>
        <w:t>C. (82, 78, 81)</w:t>
      </w:r>
    </w:p>
    <w:p>
      <w:pPr>
        <w:spacing w:after="100" w:before="0"/>
      </w:pPr>
      <w:r>
        <w:rPr>
          <w:b w:val="0"/>
        </w:rPr>
        <w:t>D. (92, 90,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(52, 48, 64) The pattern followed here is, 52 - 48 = 4 43 = 64 Similarly, 92 - 90 = 2 23 = 8 Hence, the correct answer is (92, 90, 8).</w:t>
      </w:r>
    </w:p>
    <w:p>
      <w:pPr>
        <w:spacing w:before="0"/>
      </w:pPr>
      <w:r>
        <w:rPr>
          <w:b w:val="0"/>
        </w:rPr>
      </w:r>
    </w:p>
    <w:p>
      <w:pPr>
        <w:spacing w:after="100" w:line="360" w:lineRule="auto" w:before="0"/>
      </w:pPr>
      <w:r>
        <w:rPr>
          <w:b w:val="0"/>
        </w:rPr>
        <w:t>21. Select the option in which the numbers share the same relationship as that shared by the given pair of numbers. 18 : 42</w:t>
      </w:r>
    </w:p>
    <w:p>
      <w:pPr>
        <w:spacing w:before="0"/>
      </w:pPr>
      <w:r>
        <w:rPr>
          <w:b w:val="0"/>
        </w:rPr>
      </w:r>
    </w:p>
    <w:p>
      <w:pPr>
        <w:spacing w:after="100" w:before="0"/>
      </w:pPr>
      <w:r>
        <w:rPr>
          <w:b w:val="0"/>
        </w:rPr>
        <w:t>A. 9 : 22</w:t>
      </w:r>
    </w:p>
    <w:p>
      <w:pPr>
        <w:spacing w:after="100" w:before="0"/>
      </w:pPr>
      <w:r>
        <w:rPr>
          <w:b w:val="0"/>
        </w:rPr>
        <w:t>B. 12 : 32</w:t>
      </w:r>
    </w:p>
    <w:p>
      <w:pPr>
        <w:spacing w:after="100" w:before="0"/>
      </w:pPr>
      <w:r>
        <w:rPr>
          <w:b w:val="0"/>
        </w:rPr>
        <w:t>C. 24 : 56</w:t>
      </w:r>
    </w:p>
    <w:p>
      <w:pPr>
        <w:spacing w:after="100" w:before="0"/>
      </w:pPr>
      <w:r>
        <w:rPr>
          <w:b w:val="0"/>
        </w:rPr>
        <w:t>D. 15 :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6 x 3 = 18 and 6 x 7 = 42 Similarly, 8 x 3 = 24 and 8 x 7 = 56 Hence, ‘24 : 56’ is the correct answer.</w:t>
      </w:r>
    </w:p>
    <w:p>
      <w:pPr>
        <w:spacing w:before="0"/>
      </w:pPr>
      <w:r>
        <w:rPr>
          <w:b w:val="0"/>
        </w:rPr>
      </w:r>
    </w:p>
    <w:p>
      <w:pPr>
        <w:spacing w:after="100" w:line="360" w:lineRule="auto" w:before="0"/>
      </w:pPr>
      <w:r>
        <w:rPr>
          <w:b w:val="0"/>
        </w:rPr>
        <w:t>22. Select the letter-cluster that is related to the third letter-cluster in the same way as the second letter-cluster is related to the fist letter-cluster. KISJ : PDXO :: AGVE : ?</w:t>
      </w:r>
    </w:p>
    <w:p>
      <w:pPr>
        <w:spacing w:before="0"/>
      </w:pPr>
      <w:r>
        <w:rPr>
          <w:b w:val="0"/>
        </w:rPr>
      </w:r>
    </w:p>
    <w:p>
      <w:pPr>
        <w:spacing w:after="100" w:before="0"/>
      </w:pPr>
      <w:r>
        <w:rPr>
          <w:b w:val="0"/>
        </w:rPr>
        <w:t>A. VLAZ</w:t>
      </w:r>
    </w:p>
    <w:p>
      <w:pPr>
        <w:spacing w:after="100" w:before="0"/>
      </w:pPr>
      <w:r>
        <w:rPr>
          <w:b w:val="0"/>
        </w:rPr>
        <w:t>B. FLAA</w:t>
      </w:r>
    </w:p>
    <w:p>
      <w:pPr>
        <w:spacing w:after="100" w:before="0"/>
      </w:pPr>
      <w:r>
        <w:rPr>
          <w:b w:val="0"/>
        </w:rPr>
        <w:t>C. VLZZ</w:t>
      </w:r>
    </w:p>
    <w:p>
      <w:pPr>
        <w:spacing w:after="100" w:before="0"/>
      </w:pPr>
      <w:r>
        <w:rPr>
          <w:b w:val="0"/>
        </w:rPr>
        <w:t>D. UKAZ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Vowel is decreasing by 5 and Consonants are increasing by 5. As per the same pattern, the correct answer is "VLAZ".</w:t>
      </w:r>
    </w:p>
    <w:p>
      <w:pPr>
        <w:spacing w:before="0"/>
      </w:pPr>
      <w:r>
        <w:rPr>
          <w:b w:val="0"/>
        </w:rPr>
      </w:r>
    </w:p>
    <w:p>
      <w:pPr>
        <w:spacing w:after="100" w:line="360" w:lineRule="auto" w:before="0"/>
      </w:pPr>
      <w:r>
        <w:rPr>
          <w:b w:val="0"/>
        </w:rPr>
        <w:t>23. Select the option that is related to the third term in the same way as the second term is related to the first term and the sixth term is related to the fifth term. 9 ∶ 36 ∶∶ 12 ∶ ? ∶∶ 18 ∶ 126</w:t>
      </w:r>
    </w:p>
    <w:p>
      <w:pPr>
        <w:spacing w:before="0"/>
      </w:pPr>
      <w:r>
        <w:rPr>
          <w:b w:val="0"/>
        </w:rPr>
      </w:r>
    </w:p>
    <w:p>
      <w:pPr>
        <w:spacing w:after="100" w:before="0"/>
      </w:pPr>
      <w:r>
        <w:rPr>
          <w:b w:val="0"/>
        </w:rPr>
        <w:t>A. 65</w:t>
      </w:r>
    </w:p>
    <w:p>
      <w:pPr>
        <w:spacing w:after="100" w:before="0"/>
      </w:pPr>
      <w:r>
        <w:rPr>
          <w:b w:val="0"/>
        </w:rPr>
        <w:t>B. 60</w:t>
      </w:r>
    </w:p>
    <w:p>
      <w:pPr>
        <w:spacing w:after="100" w:before="0"/>
      </w:pPr>
      <w:r>
        <w:rPr>
          <w:b w:val="0"/>
        </w:rPr>
        <w:t>C. 70</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in the given series is: 9 ∶ 36 ∶∶ 12 ∶ ? ∶∶ 18 ∶ 126 9 ∶ 36 ∶∶ 12 ∶ ? ∶∶ 18 ∶ 126 9 ∶ 36 ∶∶ 12 ∶ ? ∶∶ 18 ∶ 126 Hence the correct answer is option 2.Alternate MethodThe Logic followed: First number × (First number ÷ 3 + 1) 9 : 36 9 × (9 ÷ 3 + 1) 9 × 4 = 36 18 :126 18 × (18 ÷ 3 + 1) 18 × 7 = 126 12 : ? 12 × (12 ÷ 3 + 1) 12 × 5 = 60 Hence, the correct is answer is "Option 2".</w:t>
      </w:r>
    </w:p>
    <w:p>
      <w:pPr>
        <w:spacing w:before="0"/>
      </w:pPr>
      <w:r>
        <w:rPr>
          <w:b w:val="0"/>
        </w:rPr>
      </w:r>
    </w:p>
    <w:p>
      <w:pPr>
        <w:spacing w:after="100" w:line="360" w:lineRule="auto" w:before="0"/>
      </w:pPr>
      <w:r>
        <w:rPr>
          <w:b w:val="0"/>
        </w:rPr>
        <w:t>24. Select the option that is related to the third number in the same way as the second number is related to the first number. 25 : 750 : : 30 : ?</w:t>
      </w:r>
    </w:p>
    <w:p>
      <w:pPr>
        <w:spacing w:before="0"/>
      </w:pPr>
      <w:r>
        <w:rPr>
          <w:b w:val="0"/>
        </w:rPr>
      </w:r>
    </w:p>
    <w:p>
      <w:pPr>
        <w:spacing w:after="100" w:before="0"/>
      </w:pPr>
      <w:r>
        <w:rPr>
          <w:b w:val="0"/>
        </w:rPr>
        <w:t>A. 1275</w:t>
      </w:r>
    </w:p>
    <w:p>
      <w:pPr>
        <w:spacing w:after="100" w:before="0"/>
      </w:pPr>
      <w:r>
        <w:rPr>
          <w:b w:val="0"/>
        </w:rPr>
        <w:t>B. 1110</w:t>
      </w:r>
    </w:p>
    <w:p>
      <w:pPr>
        <w:spacing w:after="100" w:before="0"/>
      </w:pPr>
      <w:r>
        <w:rPr>
          <w:b w:val="0"/>
        </w:rPr>
        <w:t>C. 1050</w:t>
      </w:r>
    </w:p>
    <w:p>
      <w:pPr>
        <w:spacing w:after="100" w:before="0"/>
      </w:pPr>
      <w:r>
        <w:rPr>
          <w:b w:val="0"/>
        </w:rPr>
        <w:t>D. 1625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25 : 750 → 25 × (25 + 5) = 25 × 30 = 750 Similarly, 30 : ? → 30 × (30 + 5) = 30 × 35 = 1050 Hence, ‘1050’ is the correct answer.</w:t>
      </w:r>
    </w:p>
    <w:p>
      <w:pPr>
        <w:spacing w:before="0"/>
      </w:pPr>
      <w:r>
        <w:rPr>
          <w:b w:val="0"/>
        </w:rPr>
      </w:r>
    </w:p>
    <w:p>
      <w:pPr>
        <w:spacing w:after="100" w:line="360" w:lineRule="auto" w:before="0"/>
      </w:pPr>
      <w:r>
        <w:rPr>
          <w:b w:val="0"/>
        </w:rPr>
        <w:t>25. Select the option that is related to the third number in the same way as the second number is related to the first number. 256 : 13 : : 676 : ?</w:t>
      </w:r>
    </w:p>
    <w:p>
      <w:pPr>
        <w:spacing w:before="0"/>
      </w:pPr>
      <w:r>
        <w:rPr>
          <w:b w:val="0"/>
        </w:rPr>
      </w:r>
    </w:p>
    <w:p>
      <w:pPr>
        <w:spacing w:after="100" w:before="0"/>
      </w:pPr>
      <w:r>
        <w:rPr>
          <w:b w:val="0"/>
        </w:rPr>
        <w:t>A. 26</w:t>
      </w:r>
    </w:p>
    <w:p>
      <w:pPr>
        <w:spacing w:after="100" w:before="0"/>
      </w:pPr>
      <w:r>
        <w:rPr>
          <w:b w:val="0"/>
        </w:rPr>
        <w:t>B. 23</w:t>
      </w:r>
    </w:p>
    <w:p>
      <w:pPr>
        <w:spacing w:after="100" w:before="0"/>
      </w:pPr>
      <w:r>
        <w:rPr>
          <w:b w:val="0"/>
        </w:rPr>
        <w:t>C. 24</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(2nd number + 3)2 = 1st number. 256 : 13 → (13 + 3)2 = 162 = 256 Similarly, 676 : ? → (23 + 3)2 = 262 = 676 Hence, ‘23’ is the correct answer.</w:t>
      </w:r>
    </w:p>
    <w:p>
      <w:pPr>
        <w:spacing w:before="0"/>
      </w:pPr>
      <w:r>
        <w:rPr>
          <w:b w:val="0"/>
        </w:rPr>
      </w:r>
    </w:p>
    <w:p>
      <w:pPr>
        <w:spacing w:after="100" w:line="360" w:lineRule="auto" w:before="0"/>
      </w:pPr>
      <w:r>
        <w:rPr>
          <w:b w:val="0"/>
        </w:rPr>
        <w:t>26. Select the set in which the numbers are related in the same way as are the numbers of the following sets. (NOTE :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(31, 4, 47) (17, 8, 81)</w:t>
      </w:r>
    </w:p>
    <w:p>
      <w:pPr>
        <w:spacing w:before="0"/>
      </w:pPr>
      <w:r>
        <w:rPr>
          <w:b w:val="0"/>
        </w:rPr>
      </w:r>
    </w:p>
    <w:p>
      <w:pPr>
        <w:spacing w:after="100" w:before="0"/>
      </w:pPr>
      <w:r>
        <w:rPr>
          <w:b w:val="0"/>
        </w:rPr>
        <w:t>A. (23, 7, 30)</w:t>
      </w:r>
    </w:p>
    <w:p>
      <w:pPr>
        <w:spacing w:after="100" w:before="0"/>
      </w:pPr>
      <w:r>
        <w:rPr>
          <w:b w:val="0"/>
        </w:rPr>
        <w:t>B. (19, 5, 44)</w:t>
      </w:r>
    </w:p>
    <w:p>
      <w:pPr>
        <w:spacing w:after="100" w:before="0"/>
      </w:pPr>
      <w:r>
        <w:rPr>
          <w:b w:val="0"/>
        </w:rPr>
        <w:t>C. (19, 11, 41)</w:t>
      </w:r>
    </w:p>
    <w:p>
      <w:pPr>
        <w:spacing w:after="100" w:before="0"/>
      </w:pPr>
      <w:r>
        <w:rPr>
          <w:b w:val="0"/>
        </w:rPr>
        <w:t>D. (2, 12,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(31, 4, 47) (17, 8, 81) Here, the following logic is used (First number + (Second number)2) = Third number First Pair (31, 4, 47) (31 + 16) = 47 Second Pair (17, 8, 81) (17 + 64) = 81 Let's check every option one by one Option(1) (23, 7, 30) (23 + 49) = 30 (92) =30 (which is not possible) ⇒ LHS ≠ RHS Option(2) (19, 5, 44) (19 + 25) = 44 44 = 44 ⇒ LHS = RHS Option(3) (19, 11, 41) (19 + 121 ) = 41 140 = 41 (which is not possible) ⇒ LHS ≠ RHS Option(4) (2, 12, 16) (2 + 144) = 16 (146) = 16 (which is not possible) ⇒ LHS ≠ RHS Only (19, 5, 44) follow the given logic. Hence, the correct answer is option(2).</w:t>
      </w:r>
    </w:p>
    <w:p>
      <w:pPr>
        <w:spacing w:before="0"/>
      </w:pPr>
      <w:r>
        <w:rPr>
          <w:b w:val="0"/>
        </w:rPr>
      </w:r>
    </w:p>
    <w:p>
      <w:pPr>
        <w:spacing w:after="100" w:line="360" w:lineRule="auto" w:before="0"/>
      </w:pPr>
      <w:r>
        <w:rPr>
          <w:b w:val="0"/>
        </w:rPr>
        <w:t>27. Select the option in which the numbers are related in the same way as are the numbers in the given set, (7, 15, 31)</w:t>
      </w:r>
    </w:p>
    <w:p>
      <w:pPr>
        <w:spacing w:before="0"/>
      </w:pPr>
      <w:r>
        <w:rPr>
          <w:b w:val="0"/>
        </w:rPr>
      </w:r>
    </w:p>
    <w:p>
      <w:pPr>
        <w:spacing w:after="100" w:before="0"/>
      </w:pPr>
      <w:r>
        <w:rPr>
          <w:b w:val="0"/>
        </w:rPr>
        <w:t>A. (5, 625, 6)</w:t>
      </w:r>
    </w:p>
    <w:p>
      <w:pPr>
        <w:spacing w:after="100" w:before="0"/>
      </w:pPr>
      <w:r>
        <w:rPr>
          <w:b w:val="0"/>
        </w:rPr>
        <w:t>B. (2, 17, 14)</w:t>
      </w:r>
    </w:p>
    <w:p>
      <w:pPr>
        <w:spacing w:after="100" w:before="0"/>
      </w:pPr>
      <w:r>
        <w:rPr>
          <w:b w:val="0"/>
        </w:rPr>
        <w:t>C. (6, 13, 21)</w:t>
      </w:r>
    </w:p>
    <w:p>
      <w:pPr>
        <w:spacing w:after="100" w:before="0"/>
      </w:pPr>
      <w:r>
        <w:rPr>
          <w:b w:val="0"/>
        </w:rPr>
        <w:t>D. (3, 7,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is (1st Number, 1st Number × 2 + 1, 2nd Number × 2 + 1) (7, 15, 31) → (7, 7 × 2 + 1, 15 × 2 + 1) Similarly when we go through option we find only one such combination. (3, 7, 15) → (3, 3 × 2 + 1, 7 × 2 + 1) → (3, 7, 15) Hence, (3, 7, 15) is the correct answer.</w:t>
      </w:r>
    </w:p>
    <w:p>
      <w:pPr>
        <w:spacing w:before="0"/>
      </w:pPr>
      <w:r>
        <w:rPr>
          <w:b w:val="0"/>
        </w:rPr>
      </w:r>
    </w:p>
    <w:p>
      <w:pPr>
        <w:spacing w:after="100" w:line="360" w:lineRule="auto" w:before="0"/>
      </w:pPr>
      <w:r>
        <w:rPr>
          <w:b w:val="0"/>
        </w:rPr>
        <w:t>28. Select the option that is related to the third number in the same way as the second number is related to the first number and the sixth number is related to the fifth number. 7 ∶ 44 ∶∶ 6 ∶ ? ∶∶ 9 ∶ 76</w:t>
      </w:r>
    </w:p>
    <w:p>
      <w:pPr>
        <w:spacing w:before="0"/>
      </w:pPr>
      <w:r>
        <w:rPr>
          <w:b w:val="0"/>
        </w:rPr>
      </w:r>
    </w:p>
    <w:p>
      <w:pPr>
        <w:spacing w:after="100" w:before="0"/>
      </w:pPr>
      <w:r>
        <w:rPr>
          <w:b w:val="0"/>
        </w:rPr>
        <w:t>A. 32</w:t>
      </w:r>
    </w:p>
    <w:p>
      <w:pPr>
        <w:spacing w:after="100" w:before="0"/>
      </w:pPr>
      <w:r>
        <w:rPr>
          <w:b w:val="0"/>
        </w:rPr>
        <w:t>B. 33</w:t>
      </w:r>
    </w:p>
    <w:p>
      <w:pPr>
        <w:spacing w:after="100" w:before="0"/>
      </w:pPr>
      <w:r>
        <w:rPr>
          <w:b w:val="0"/>
        </w:rPr>
        <w:t>C. 34</w:t>
      </w:r>
    </w:p>
    <w:p>
      <w:pPr>
        <w:spacing w:after="100" w:before="0"/>
      </w:pPr>
      <w:r>
        <w:rPr>
          <w:b w:val="0"/>
        </w:rPr>
        <w:t>D.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(First number)2 - 5 = Second number ⇒ 7 : 44 ⇒ (7)2 - 5 = 49 - 5 = 44 And, ⇒ 9 : 76 ⇒ (9)2 - 5 = 81 - 5 = 76 Similarly, ⇒ 6 : ? ⇒ (6)2 - 5 = 36 - 5 = 31 Hence, the correct answer is "31"</w:t>
      </w:r>
    </w:p>
    <w:p>
      <w:pPr>
        <w:spacing w:before="0"/>
      </w:pPr>
      <w:r>
        <w:rPr>
          <w:b w:val="0"/>
        </w:rPr>
      </w:r>
    </w:p>
    <w:p>
      <w:pPr>
        <w:spacing w:after="100" w:line="360" w:lineRule="auto" w:before="0"/>
      </w:pPr>
      <w:r>
        <w:rPr>
          <w:b w:val="0"/>
        </w:rPr>
        <w:t>29. Select the option that is related to the fifth letter-cluster in the same way as the second letter-cluster is related to the first letter-cluster and the fourth letter-cluster is related to the third letter-cluster. ONGOING : HOIOHOO :: PROJECT : UDEKOSQ :: REPORTS : ?</w:t>
      </w:r>
    </w:p>
    <w:p>
      <w:pPr>
        <w:spacing w:before="0"/>
      </w:pPr>
      <w:r>
        <w:rPr>
          <w:b w:val="0"/>
        </w:rPr>
      </w:r>
    </w:p>
    <w:p>
      <w:pPr>
        <w:spacing w:after="100" w:before="0"/>
      </w:pPr>
      <w:r>
        <w:rPr>
          <w:b w:val="0"/>
        </w:rPr>
        <w:t>A. TUSPQFS</w:t>
      </w:r>
    </w:p>
    <w:p>
      <w:pPr>
        <w:spacing w:after="100" w:before="0"/>
      </w:pPr>
      <w:r>
        <w:rPr>
          <w:b w:val="0"/>
        </w:rPr>
        <w:t>B. TUSPQES</w:t>
      </w:r>
    </w:p>
    <w:p>
      <w:pPr>
        <w:spacing w:after="100" w:before="0"/>
      </w:pPr>
      <w:r>
        <w:rPr>
          <w:b w:val="0"/>
        </w:rPr>
        <w:t>C. TUSOQES</w:t>
      </w:r>
    </w:p>
    <w:p>
      <w:pPr>
        <w:spacing w:after="100" w:before="0"/>
      </w:pPr>
      <w:r>
        <w:rPr>
          <w:b w:val="0"/>
        </w:rPr>
        <w:t>D. TUSOQFS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Vowels → No change. Consonants → (1) is added to the position value according to the English alphabetic series.</w:t>
      </w:r>
    </w:p>
    <w:p>
      <w:pPr>
        <w:spacing w:before="0"/>
      </w:pPr>
      <w:r>
        <w:rPr>
          <w:b w:val="0"/>
        </w:rPr>
      </w:r>
    </w:p>
    <w:p>
      <w:pPr>
        <w:spacing w:after="100" w:line="360" w:lineRule="auto" w:before="0"/>
      </w:pPr>
      <w:r>
        <w:rPr>
          <w:b w:val="0"/>
        </w:rPr>
        <w:t>30. 169 is related to 11 following a certain logic. Following the same logic, 625 is related to 23. To which of the following is 961 related to, following the same logic?</w:t>
      </w:r>
    </w:p>
    <w:p>
      <w:pPr>
        <w:spacing w:before="0"/>
      </w:pPr>
      <w:r>
        <w:rPr>
          <w:b w:val="0"/>
        </w:rPr>
      </w:r>
    </w:p>
    <w:p>
      <w:pPr>
        <w:spacing w:after="100" w:before="0"/>
      </w:pPr>
      <w:r>
        <w:rPr>
          <w:b w:val="0"/>
        </w:rPr>
        <w:t>A. 29</w:t>
      </w:r>
    </w:p>
    <w:p>
      <w:pPr>
        <w:spacing w:after="100" w:before="0"/>
      </w:pPr>
      <w:r>
        <w:rPr>
          <w:b w:val="0"/>
        </w:rPr>
        <w:t>B. 30</w:t>
      </w:r>
    </w:p>
    <w:p>
      <w:pPr>
        <w:spacing w:after="100" w:before="0"/>
      </w:pPr>
      <w:r>
        <w:rPr>
          <w:b w:val="0"/>
        </w:rPr>
        <w:t>C. 27</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no.] : [(First no + 2)2] 961 will be related to: ⇒ [x] : [961] ⇒ [x] : [(31)2] ⇒ [x] : [(29 + 2)2] ⇒ [29] : [(29 + 2)2] Here, 961 is related to 29.</w:t>
      </w:r>
    </w:p>
    <w:p>
      <w:pPr>
        <w:spacing w:before="0"/>
      </w:pPr>
      <w:r>
        <w:rPr>
          <w:b w:val="0"/>
        </w:rPr>
      </w:r>
    </w:p>
    <w:p>
      <w:pPr>
        <w:spacing w:after="100" w:line="360" w:lineRule="auto" w:before="0"/>
      </w:pPr>
      <w:r>
        <w:rPr>
          <w:b w:val="0"/>
        </w:rPr>
        <w:t>31. Select the option that is related to the third term in the same way as the second term is related to the first term and sixth term is related to fifth term. 27 ∶ 6 ∶∶ 8 ∶ ? ∶∶ 64 ∶ 8</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27 ∶ 6 → (6 ÷ 2)3 : 6 64 : 8 → (8 ÷ 2)3 : 8 Similarly, 8 : ? → (4 ÷ 2)3 : 4 =&gt; ? = 4 Hence, 4' is the correct answer.</w:t>
      </w:r>
    </w:p>
    <w:p>
      <w:pPr>
        <w:spacing w:before="0"/>
      </w:pPr>
      <w:r>
        <w:rPr>
          <w:b w:val="0"/>
        </w:rPr>
      </w:r>
    </w:p>
    <w:p>
      <w:pPr>
        <w:spacing w:after="100" w:line="360" w:lineRule="auto" w:before="0"/>
      </w:pPr>
      <w:r>
        <w:rPr>
          <w:b w:val="0"/>
        </w:rPr>
        <w:t>32. 31 is related to 94 in a certain way. Following the same logic, 37 is related to 112. To which of the following is 63 related, following the same logic?</w:t>
      </w:r>
    </w:p>
    <w:p>
      <w:pPr>
        <w:spacing w:before="0"/>
      </w:pPr>
      <w:r>
        <w:rPr>
          <w:b w:val="0"/>
        </w:rPr>
      </w:r>
    </w:p>
    <w:p>
      <w:pPr>
        <w:spacing w:after="100" w:before="0"/>
      </w:pPr>
      <w:r>
        <w:rPr>
          <w:b w:val="0"/>
        </w:rPr>
        <w:t>A. 192</w:t>
      </w:r>
    </w:p>
    <w:p>
      <w:pPr>
        <w:spacing w:after="100" w:before="0"/>
      </w:pPr>
      <w:r>
        <w:rPr>
          <w:b w:val="0"/>
        </w:rPr>
        <w:t>B. 189</w:t>
      </w:r>
    </w:p>
    <w:p>
      <w:pPr>
        <w:spacing w:after="100" w:before="0"/>
      </w:pPr>
      <w:r>
        <w:rPr>
          <w:b w:val="0"/>
        </w:rPr>
        <w:t>C. 190</w:t>
      </w:r>
    </w:p>
    <w:p>
      <w:pPr>
        <w:spacing w:after="100" w:before="0"/>
      </w:pPr>
      <w:r>
        <w:rPr>
          <w:b w:val="0"/>
        </w:rPr>
        <w:t>D. 194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 × 3) + 1] 63 will be related to: ⇒ [(63 × 3) + 1] ⇒ (189 + 1) = 190 Here, 63 is related to 190.</w:t>
      </w:r>
    </w:p>
    <w:p>
      <w:pPr>
        <w:spacing w:before="0"/>
      </w:pPr>
      <w:r>
        <w:rPr>
          <w:b w:val="0"/>
        </w:rPr>
      </w:r>
    </w:p>
    <w:p>
      <w:pPr>
        <w:spacing w:after="100" w:line="360" w:lineRule="auto" w:before="0"/>
      </w:pPr>
      <w:r>
        <w:rPr>
          <w:b w:val="0"/>
        </w:rPr>
        <w:t>33. Select the option that is related to the fifth letter-cluster in the same way as the second letter-cluster is related to the first letter-cluster and the fourth letter-cluster is related to the third letter-cluster. GARLIC : IZTNHE :: ONIONS : NPHNPU :: CARROT : ?</w:t>
      </w:r>
    </w:p>
    <w:p>
      <w:pPr>
        <w:spacing w:before="0"/>
      </w:pPr>
      <w:r>
        <w:rPr>
          <w:b w:val="0"/>
        </w:rPr>
      </w:r>
    </w:p>
    <w:p>
      <w:pPr>
        <w:spacing w:after="100" w:before="0"/>
      </w:pPr>
      <w:r>
        <w:rPr>
          <w:b w:val="0"/>
        </w:rPr>
        <w:t>A. EZTTNV</w:t>
      </w:r>
    </w:p>
    <w:p>
      <w:pPr>
        <w:spacing w:after="100" w:before="0"/>
      </w:pPr>
      <w:r>
        <w:rPr>
          <w:b w:val="0"/>
        </w:rPr>
        <w:t>B. BBQQPU</w:t>
      </w:r>
    </w:p>
    <w:p>
      <w:pPr>
        <w:spacing w:after="100" w:before="0"/>
      </w:pPr>
      <w:r>
        <w:rPr>
          <w:b w:val="0"/>
        </w:rPr>
        <w:t>C. EATTNV</w:t>
      </w:r>
    </w:p>
    <w:p>
      <w:pPr>
        <w:spacing w:after="100" w:before="0"/>
      </w:pPr>
      <w:r>
        <w:rPr>
          <w:b w:val="0"/>
        </w:rPr>
        <w:t>D. EZTTPV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table showing the positional value of the alphabets is as follows Given :- GARLIC : IZTNHE :: ONIONS : NPHNPU :: CARROT : ? Here the logic used is that the vowels are replaced by the previous letter in the alphabetical series where as consonants are changed by the 2 letters ahead of them in the alphabetical series. GARLIC : IZTNHE ONIONS : NPHNPU CARROT : ? '?' will be replaced by 'EZTTNV' Hence, the correct answer is option(1)</w:t>
      </w:r>
    </w:p>
    <w:p>
      <w:pPr>
        <w:spacing w:before="0"/>
      </w:pPr>
      <w:r>
        <w:rPr>
          <w:b w:val="0"/>
        </w:rPr>
      </w:r>
    </w:p>
    <w:p>
      <w:pPr>
        <w:spacing w:after="100" w:line="360" w:lineRule="auto" w:before="0"/>
      </w:pPr>
      <w:r>
        <w:rPr>
          <w:b w:val="0"/>
        </w:rPr>
        <w:t>34. Select the option that is related to the third number in the same way as the second number is related to the first number. 27 : 125 :: 343 : ?</w:t>
      </w:r>
    </w:p>
    <w:p>
      <w:pPr>
        <w:spacing w:before="0"/>
      </w:pPr>
      <w:r>
        <w:rPr>
          <w:b w:val="0"/>
        </w:rPr>
      </w:r>
    </w:p>
    <w:p>
      <w:pPr>
        <w:spacing w:after="100" w:before="0"/>
      </w:pPr>
      <w:r>
        <w:rPr>
          <w:b w:val="0"/>
        </w:rPr>
        <w:t>A. 1000</w:t>
      </w:r>
    </w:p>
    <w:p>
      <w:pPr>
        <w:spacing w:after="100" w:before="0"/>
      </w:pPr>
      <w:r>
        <w:rPr>
          <w:b w:val="0"/>
        </w:rPr>
        <w:t>B. 1343</w:t>
      </w:r>
    </w:p>
    <w:p>
      <w:pPr>
        <w:spacing w:after="100" w:before="0"/>
      </w:pPr>
      <w:r>
        <w:rPr>
          <w:b w:val="0"/>
        </w:rPr>
        <w:t>C. 729</w:t>
      </w:r>
    </w:p>
    <w:p>
      <w:pPr>
        <w:spacing w:after="100" w:before="0"/>
      </w:pPr>
      <w:r>
        <w:rPr>
          <w:b w:val="0"/>
        </w:rPr>
        <w:t>D. 512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27 : 125 :: 343 : ? The pattern followed here is, 27 = (33) : 125 = (53) : : 343 = (73) : 729 = (93) Hence, the correct answer is 729.</w:t>
      </w:r>
    </w:p>
    <w:p>
      <w:pPr>
        <w:spacing w:before="0"/>
      </w:pPr>
      <w:r>
        <w:rPr>
          <w:b w:val="0"/>
        </w:rPr>
      </w:r>
    </w:p>
    <w:p>
      <w:pPr>
        <w:spacing w:after="100" w:line="360" w:lineRule="auto" w:before="0"/>
      </w:pPr>
      <w:r>
        <w:rPr>
          <w:b w:val="0"/>
        </w:rPr>
        <w:t>35. If 'Respect' is related to 'Offend' in the same way as 'Fragile' is related to '______.</w:t>
      </w:r>
    </w:p>
    <w:p>
      <w:pPr>
        <w:spacing w:before="0"/>
      </w:pPr>
      <w:r>
        <w:rPr>
          <w:b w:val="0"/>
        </w:rPr>
      </w:r>
    </w:p>
    <w:p>
      <w:pPr>
        <w:spacing w:after="100" w:before="0"/>
      </w:pPr>
      <w:r>
        <w:rPr>
          <w:b w:val="0"/>
        </w:rPr>
        <w:t>A. Feeble</w:t>
      </w:r>
    </w:p>
    <w:p>
      <w:pPr>
        <w:spacing w:after="100" w:before="0"/>
      </w:pPr>
      <w:r>
        <w:rPr>
          <w:b w:val="0"/>
        </w:rPr>
        <w:t>B. Delicate</w:t>
      </w:r>
    </w:p>
    <w:p>
      <w:pPr>
        <w:spacing w:after="100" w:before="0"/>
      </w:pPr>
      <w:r>
        <w:rPr>
          <w:b w:val="0"/>
        </w:rPr>
        <w:t>C. Firm</w:t>
      </w:r>
    </w:p>
    <w:p>
      <w:pPr>
        <w:spacing w:after="100" w:before="0"/>
      </w:pPr>
      <w:r>
        <w:rPr>
          <w:b w:val="0"/>
        </w:rPr>
        <w:t>D. Obstruction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'Respect' is related to 'Offend' Here we see respect is antonym of offend. Similarly, fragile is antonym of firm. Hence, the correct answer is firm.</w:t>
      </w:r>
    </w:p>
    <w:p>
      <w:pPr>
        <w:spacing w:before="0"/>
      </w:pPr>
      <w:r>
        <w:rPr>
          <w:b w:val="0"/>
        </w:rPr>
      </w:r>
    </w:p>
    <w:p>
      <w:pPr>
        <w:spacing w:after="100" w:line="360" w:lineRule="auto" w:before="0"/>
      </w:pPr>
      <w:r>
        <w:rPr>
          <w:b w:val="0"/>
        </w:rPr>
        <w:t>36. Select the option in which the numbers share the same relationship as that shared by the given pair of numbers. 512 : 64</w:t>
      </w:r>
    </w:p>
    <w:p>
      <w:pPr>
        <w:spacing w:before="0"/>
      </w:pPr>
      <w:r>
        <w:rPr>
          <w:b w:val="0"/>
        </w:rPr>
      </w:r>
    </w:p>
    <w:p>
      <w:pPr>
        <w:spacing w:after="100" w:before="0"/>
      </w:pPr>
      <w:r>
        <w:rPr>
          <w:b w:val="0"/>
        </w:rPr>
        <w:t>A. 1000 : 81</w:t>
      </w:r>
    </w:p>
    <w:p>
      <w:pPr>
        <w:spacing w:after="100" w:before="0"/>
      </w:pPr>
      <w:r>
        <w:rPr>
          <w:b w:val="0"/>
        </w:rPr>
        <w:t>B. 1331 : 144</w:t>
      </w:r>
    </w:p>
    <w:p>
      <w:pPr>
        <w:spacing w:after="100" w:before="0"/>
      </w:pPr>
      <w:r>
        <w:rPr>
          <w:b w:val="0"/>
        </w:rPr>
        <w:t>C. 1728 : 121</w:t>
      </w:r>
    </w:p>
    <w:p>
      <w:pPr>
        <w:spacing w:after="100" w:before="0"/>
      </w:pPr>
      <w:r>
        <w:rPr>
          <w:b w:val="0"/>
        </w:rPr>
        <w:t>D. 1331 : 121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512 : 64 The pattern followed here is, Similarly, Hence, the correct answer is 1331 : 121.</w:t>
      </w:r>
    </w:p>
    <w:p>
      <w:pPr>
        <w:spacing w:before="0"/>
      </w:pPr>
      <w:r>
        <w:rPr>
          <w:b w:val="0"/>
        </w:rPr>
      </w:r>
    </w:p>
    <w:p>
      <w:pPr>
        <w:spacing w:after="100" w:line="360" w:lineRule="auto" w:before="0"/>
      </w:pPr>
      <w:r>
        <w:rPr>
          <w:b w:val="0"/>
        </w:rPr>
        <w:t>37. Select the option that is related to the third number in the same way as the second number is related to the first number. 29 : 838 :: 14 : ?</w:t>
      </w:r>
    </w:p>
    <w:p>
      <w:pPr>
        <w:spacing w:before="0"/>
      </w:pPr>
      <w:r>
        <w:rPr>
          <w:b w:val="0"/>
        </w:rPr>
      </w:r>
    </w:p>
    <w:p>
      <w:pPr>
        <w:spacing w:after="100" w:before="0"/>
      </w:pPr>
      <w:r>
        <w:rPr>
          <w:b w:val="0"/>
        </w:rPr>
        <w:t>A. 199</w:t>
      </w:r>
    </w:p>
    <w:p>
      <w:pPr>
        <w:spacing w:after="100" w:before="0"/>
      </w:pPr>
      <w:r>
        <w:rPr>
          <w:b w:val="0"/>
        </w:rPr>
        <w:t>B. 196</w:t>
      </w:r>
    </w:p>
    <w:p>
      <w:pPr>
        <w:spacing w:after="100" w:before="0"/>
      </w:pPr>
      <w:r>
        <w:rPr>
          <w:b w:val="0"/>
        </w:rPr>
        <w:t>C. 195</w:t>
      </w:r>
    </w:p>
    <w:p>
      <w:pPr>
        <w:spacing w:after="100" w:before="0"/>
      </w:pPr>
      <w:r>
        <w:rPr>
          <w:b w:val="0"/>
        </w:rPr>
        <w:t>D. 193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29 : 838 :: 14 : ? The pattern followed here is, 292 - 3 = 841 - 3 = 838 Similarly, 142 - 3 = 196 - 3 = 193 Hence, 193 is the correct answer.</w:t>
      </w:r>
    </w:p>
    <w:p>
      <w:pPr>
        <w:spacing w:before="0"/>
      </w:pPr>
      <w:r>
        <w:rPr>
          <w:b w:val="0"/>
        </w:rPr>
      </w:r>
    </w:p>
    <w:p>
      <w:pPr>
        <w:spacing w:after="100" w:line="360" w:lineRule="auto" w:before="0"/>
      </w:pPr>
      <w:r>
        <w:rPr>
          <w:b w:val="0"/>
        </w:rPr>
        <w:t>38. Select the option that is related to the third word in the same way as the second word is related to the first word. Farmer : Field :: Artist : ?</w:t>
      </w:r>
    </w:p>
    <w:p>
      <w:pPr>
        <w:spacing w:before="0"/>
      </w:pPr>
      <w:r>
        <w:rPr>
          <w:b w:val="0"/>
        </w:rPr>
      </w:r>
    </w:p>
    <w:p>
      <w:pPr>
        <w:spacing w:after="100" w:before="0"/>
      </w:pPr>
      <w:r>
        <w:rPr>
          <w:b w:val="0"/>
        </w:rPr>
        <w:t>A. Theatre</w:t>
      </w:r>
    </w:p>
    <w:p>
      <w:pPr>
        <w:spacing w:after="100" w:before="0"/>
      </w:pPr>
      <w:r>
        <w:rPr>
          <w:b w:val="0"/>
        </w:rPr>
        <w:t>B. Hero</w:t>
      </w:r>
    </w:p>
    <w:p>
      <w:pPr>
        <w:spacing w:after="100" w:before="0"/>
      </w:pPr>
      <w:r>
        <w:rPr>
          <w:b w:val="0"/>
        </w:rPr>
        <w:t>C. Actor</w:t>
      </w:r>
    </w:p>
    <w:p>
      <w:pPr>
        <w:spacing w:after="100" w:before="0"/>
      </w:pPr>
      <w:r>
        <w:rPr>
          <w:b w:val="0"/>
        </w:rPr>
        <w:t>D. Action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Farmer : Field :: Artist : ? The pattern followed here is, The farmer works in the field similarly, an artist works in the theatre. Hence, the correct answer is Theatre.</w:t>
      </w:r>
    </w:p>
    <w:p>
      <w:pPr>
        <w:spacing w:before="0"/>
      </w:pPr>
      <w:r>
        <w:rPr>
          <w:b w:val="0"/>
        </w:rPr>
      </w:r>
    </w:p>
    <w:p>
      <w:pPr>
        <w:spacing w:after="100" w:line="360" w:lineRule="auto" w:before="0"/>
      </w:pPr>
      <w:r>
        <w:rPr>
          <w:b w:val="0"/>
        </w:rPr>
        <w:t>39. Select the triad in which the numbers are related in the same way as the numbers in the following triads are related. 4 - 18 - 5 7 - 20 - 3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6 - 16 - 2</w:t>
      </w:r>
    </w:p>
    <w:p>
      <w:pPr>
        <w:spacing w:after="100" w:before="0"/>
      </w:pPr>
      <w:r>
        <w:rPr>
          <w:b w:val="0"/>
        </w:rPr>
        <w:t>B. 7 - 12 - 8</w:t>
      </w:r>
    </w:p>
    <w:p>
      <w:pPr>
        <w:spacing w:after="100" w:before="0"/>
      </w:pPr>
      <w:r>
        <w:rPr>
          <w:b w:val="0"/>
        </w:rPr>
        <w:t>C. 8 - 11 - 3</w:t>
      </w:r>
    </w:p>
    <w:p>
      <w:pPr>
        <w:spacing w:after="100" w:before="0"/>
      </w:pPr>
      <w:r>
        <w:rPr>
          <w:b w:val="0"/>
        </w:rPr>
        <w:t>D. 5 - 21 - 8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 + Third no.) × 2] (1) 6 - 16 - 2 → ⇒ [(6 + 2) × 2] ⇒ (8 × 2) = 16</w:t>
      </w:r>
    </w:p>
    <w:p>
      <w:pPr>
        <w:spacing w:before="0"/>
      </w:pPr>
      <w:r>
        <w:rPr>
          <w:b w:val="0"/>
        </w:rPr>
      </w:r>
    </w:p>
    <w:p>
      <w:pPr>
        <w:spacing w:after="100" w:line="360" w:lineRule="auto" w:before="0"/>
      </w:pPr>
      <w:r>
        <w:rPr>
          <w:b w:val="0"/>
        </w:rPr>
        <w:t>40. Which two numbers should be interchanged in the following equation to make it correct? 36 ÷ 6 - 15 × 2 + 48 = 14</w:t>
      </w:r>
    </w:p>
    <w:p>
      <w:pPr>
        <w:spacing w:before="0"/>
      </w:pPr>
      <w:r>
        <w:rPr>
          <w:b w:val="0"/>
        </w:rPr>
      </w:r>
    </w:p>
    <w:p>
      <w:pPr>
        <w:spacing w:after="100" w:before="0"/>
      </w:pPr>
      <w:r>
        <w:rPr>
          <w:b w:val="0"/>
        </w:rPr>
        <w:t>A. 2 and 6</w:t>
      </w:r>
    </w:p>
    <w:p>
      <w:pPr>
        <w:spacing w:after="100" w:before="0"/>
      </w:pPr>
      <w:r>
        <w:rPr>
          <w:b w:val="0"/>
        </w:rPr>
        <w:t>B. 6 and 14</w:t>
      </w:r>
    </w:p>
    <w:p>
      <w:pPr>
        <w:spacing w:after="100" w:before="0"/>
      </w:pPr>
      <w:r>
        <w:rPr>
          <w:b w:val="0"/>
        </w:rPr>
        <w:t>C. 36 and 48</w:t>
      </w:r>
    </w:p>
    <w:p>
      <w:pPr>
        <w:spacing w:after="100" w:before="0"/>
      </w:pPr>
      <w:r>
        <w:rPr>
          <w:b w:val="0"/>
        </w:rPr>
        <w:t>D. 48 and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36 ÷ 6 - 15 × 2 + 48 = 14 By options, 1) 2 and 6 = 36 ÷ 2 - 15 × 6 + 48 = 18 - 90 + 48 = -24 ≠ 14 2) 6 and 14 36 ÷ 14 - 15 × 2 + 48 = 2.571 - 30 + 48 = 20.57 ≠ 14 3) 36 and 48 48 ÷ 6 - 15 × 2 + 36 = 8 - 30 + 36 = 14 4) 48 and 15 = 36 ÷ 6 - 48 × 2 + 15 = 6 - 96 + 15 = -75 ≠ 14 Hence, the correct answer is 36 and 48.</w:t>
      </w:r>
    </w:p>
    <w:p>
      <w:pPr>
        <w:spacing w:before="0"/>
      </w:pPr>
      <w:r>
        <w:rPr>
          <w:b w:val="0"/>
        </w:rPr>
      </w:r>
    </w:p>
    <w:p>
      <w:pPr>
        <w:spacing w:after="100" w:line="360" w:lineRule="auto" w:before="0"/>
      </w:pPr>
      <w:r>
        <w:rPr>
          <w:b w:val="0"/>
        </w:rPr>
        <w:t>41. Select the option that is related to third number in the same way as the second number is related to the first number 10 : 1010 :: 11 : ?</w:t>
      </w:r>
    </w:p>
    <w:p>
      <w:pPr>
        <w:spacing w:before="0"/>
      </w:pPr>
      <w:r>
        <w:rPr>
          <w:b w:val="0"/>
        </w:rPr>
      </w:r>
    </w:p>
    <w:p>
      <w:pPr>
        <w:spacing w:after="100" w:before="0"/>
      </w:pPr>
      <w:r>
        <w:rPr>
          <w:b w:val="0"/>
        </w:rPr>
        <w:t>A. 131</w:t>
      </w:r>
    </w:p>
    <w:p>
      <w:pPr>
        <w:spacing w:after="100" w:before="0"/>
      </w:pPr>
      <w:r>
        <w:rPr>
          <w:b w:val="0"/>
        </w:rPr>
        <w:t>B. 132</w:t>
      </w:r>
    </w:p>
    <w:p>
      <w:pPr>
        <w:spacing w:after="100" w:before="0"/>
      </w:pPr>
      <w:r>
        <w:rPr>
          <w:b w:val="0"/>
        </w:rPr>
        <w:t>C. 1320</w:t>
      </w:r>
    </w:p>
    <w:p>
      <w:pPr>
        <w:spacing w:after="100" w:before="0"/>
      </w:pPr>
      <w:r>
        <w:rPr>
          <w:b w:val="0"/>
        </w:rPr>
        <w:t>D. 1342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103 + 10 = 1010: Similarly, 113 + 11 = 1342 Hence, 1342 is the correct answer.</w:t>
      </w:r>
    </w:p>
    <w:p>
      <w:pPr>
        <w:spacing w:before="0"/>
      </w:pPr>
      <w:r>
        <w:rPr>
          <w:b w:val="0"/>
        </w:rPr>
      </w:r>
    </w:p>
    <w:p>
      <w:pPr>
        <w:spacing w:after="100" w:line="360" w:lineRule="auto" w:before="0"/>
      </w:pPr>
      <w:r>
        <w:rPr>
          <w:b w:val="0"/>
        </w:rPr>
        <w:t>42. Select the option that is related to the third letter cluster in the same way as the second letter cluster is related to the first letter cluster. NR : MI :: BK : ?</w:t>
      </w:r>
    </w:p>
    <w:p>
      <w:pPr>
        <w:spacing w:before="0"/>
      </w:pPr>
      <w:r>
        <w:rPr>
          <w:b w:val="0"/>
        </w:rPr>
      </w:r>
    </w:p>
    <w:p>
      <w:pPr>
        <w:spacing w:after="100" w:before="0"/>
      </w:pPr>
      <w:r>
        <w:rPr>
          <w:b w:val="0"/>
        </w:rPr>
        <w:t>A. XM</w:t>
      </w:r>
    </w:p>
    <w:p>
      <w:pPr>
        <w:spacing w:after="100" w:before="0"/>
      </w:pPr>
      <w:r>
        <w:rPr>
          <w:b w:val="0"/>
        </w:rPr>
        <w:t>B. YU</w:t>
      </w:r>
    </w:p>
    <w:p>
      <w:pPr>
        <w:spacing w:after="100" w:before="0"/>
      </w:pPr>
      <w:r>
        <w:rPr>
          <w:b w:val="0"/>
        </w:rPr>
        <w:t>C. OP</w:t>
      </w:r>
    </w:p>
    <w:p>
      <w:pPr>
        <w:spacing w:after="100" w:before="0"/>
      </w:pPr>
      <w:r>
        <w:rPr>
          <w:b w:val="0"/>
        </w:rPr>
        <w:t>D. YP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NR : MI :: BK : ? The pattern followed here is, Here we see the opposite letters of the first group is written in the second group. Similarly, The letter Y is opposite to the B and P is opposite to K. Hence, the correct answer is YP.</w:t>
      </w:r>
    </w:p>
    <w:p>
      <w:pPr>
        <w:spacing w:before="0"/>
      </w:pPr>
      <w:r>
        <w:rPr>
          <w:b w:val="0"/>
        </w:rPr>
      </w:r>
    </w:p>
    <w:p>
      <w:pPr>
        <w:spacing w:after="100" w:line="360" w:lineRule="auto" w:before="0"/>
      </w:pPr>
      <w:r>
        <w:rPr>
          <w:b w:val="0"/>
        </w:rPr>
        <w:t>43. Select the option that is related to the third number in the same way as the second number related to the first number. 19 : 23 :: 97 :?</w:t>
      </w:r>
    </w:p>
    <w:p>
      <w:pPr>
        <w:spacing w:before="0"/>
      </w:pPr>
      <w:r>
        <w:rPr>
          <w:b w:val="0"/>
        </w:rPr>
      </w:r>
    </w:p>
    <w:p>
      <w:pPr>
        <w:spacing w:after="100" w:before="0"/>
      </w:pPr>
      <w:r>
        <w:rPr>
          <w:b w:val="0"/>
        </w:rPr>
        <w:t>A. 91</w:t>
      </w:r>
    </w:p>
    <w:p>
      <w:pPr>
        <w:spacing w:after="100" w:before="0"/>
      </w:pPr>
      <w:r>
        <w:rPr>
          <w:b w:val="0"/>
        </w:rPr>
        <w:t>B. 101</w:t>
      </w:r>
    </w:p>
    <w:p>
      <w:pPr>
        <w:spacing w:after="100" w:before="0"/>
      </w:pPr>
      <w:r>
        <w:rPr>
          <w:b w:val="0"/>
        </w:rPr>
        <w:t>C. 77</w:t>
      </w:r>
    </w:p>
    <w:p>
      <w:pPr>
        <w:spacing w:after="100" w:before="0"/>
      </w:pPr>
      <w:r>
        <w:rPr>
          <w:b w:val="0"/>
        </w:rPr>
        <w:t>D. 94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19 : 23 → 19 + 4 = 23 Similarly, 97 : ? → 97 + 4 = 101 Hence, ‘101’ is the correct answer.</w:t>
      </w:r>
    </w:p>
    <w:p>
      <w:pPr>
        <w:spacing w:before="0"/>
      </w:pPr>
      <w:r>
        <w:rPr>
          <w:b w:val="0"/>
        </w:rPr>
      </w:r>
    </w:p>
    <w:p>
      <w:pPr>
        <w:spacing w:after="100" w:line="360" w:lineRule="auto" w:before="0"/>
      </w:pPr>
      <w:r>
        <w:rPr>
          <w:b w:val="0"/>
        </w:rPr>
        <w:t>44. 'Theatre' is related to 'Actor' in the same way as 'Circus' is related to '_____'.</w:t>
      </w:r>
    </w:p>
    <w:p>
      <w:pPr>
        <w:spacing w:before="0"/>
      </w:pPr>
      <w:r>
        <w:rPr>
          <w:b w:val="0"/>
        </w:rPr>
      </w:r>
    </w:p>
    <w:p>
      <w:pPr>
        <w:spacing w:after="100" w:before="0"/>
      </w:pPr>
      <w:r>
        <w:rPr>
          <w:b w:val="0"/>
        </w:rPr>
        <w:t>A. Referee</w:t>
      </w:r>
    </w:p>
    <w:p>
      <w:pPr>
        <w:spacing w:after="100" w:before="0"/>
      </w:pPr>
      <w:r>
        <w:rPr>
          <w:b w:val="0"/>
        </w:rPr>
        <w:t>B. Clown</w:t>
      </w:r>
    </w:p>
    <w:p>
      <w:pPr>
        <w:spacing w:after="100" w:before="0"/>
      </w:pPr>
      <w:r>
        <w:rPr>
          <w:b w:val="0"/>
        </w:rPr>
        <w:t>C. Monitor</w:t>
      </w:r>
    </w:p>
    <w:p>
      <w:pPr>
        <w:spacing w:after="100" w:before="0"/>
      </w:pPr>
      <w:r>
        <w:rPr>
          <w:b w:val="0"/>
        </w:rPr>
        <w:t>D. 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'Theatre' is related to 'Actor' Here we see an actor acts in the theater similarly, clown performs in the circus. Hence, the correct answer is Clown.</w:t>
      </w:r>
    </w:p>
    <w:p>
      <w:pPr>
        <w:spacing w:before="0"/>
      </w:pPr>
      <w:r>
        <w:rPr>
          <w:b w:val="0"/>
        </w:rPr>
      </w:r>
    </w:p>
    <w:p>
      <w:pPr>
        <w:spacing w:after="100" w:line="360" w:lineRule="auto" w:before="0"/>
      </w:pPr>
      <w:r>
        <w:rPr>
          <w:b w:val="0"/>
        </w:rPr>
        <w:t>45. Select the option that is related to the third number in the same way as the second number is related to the ﬁrst number and the sixth number is related to the ﬁfth number. 5 : 50 : : 6 : ? : : 12 : 288</w:t>
      </w:r>
    </w:p>
    <w:p>
      <w:pPr>
        <w:spacing w:before="0"/>
      </w:pPr>
      <w:r>
        <w:rPr>
          <w:b w:val="0"/>
        </w:rPr>
      </w:r>
    </w:p>
    <w:p>
      <w:pPr>
        <w:spacing w:after="100" w:before="0"/>
      </w:pPr>
      <w:r>
        <w:rPr>
          <w:b w:val="0"/>
        </w:rPr>
        <w:t>A. 64</w:t>
      </w:r>
    </w:p>
    <w:p>
      <w:pPr>
        <w:spacing w:after="100" w:before="0"/>
      </w:pPr>
      <w:r>
        <w:rPr>
          <w:b w:val="0"/>
        </w:rPr>
        <w:t>B. 72</w:t>
      </w:r>
    </w:p>
    <w:p>
      <w:pPr>
        <w:spacing w:after="100" w:before="0"/>
      </w:pPr>
      <w:r>
        <w:rPr>
          <w:b w:val="0"/>
        </w:rPr>
        <w:t>C. 92</w:t>
      </w:r>
    </w:p>
    <w:p>
      <w:pPr>
        <w:spacing w:after="100" w:before="0"/>
      </w:pPr>
      <w:r>
        <w:rPr>
          <w:b w:val="0"/>
        </w:rPr>
        <w:t>D. 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Number : Number2 × 2 5 : 50 → 52 × 2 = 25 × 2 = 50 12 : 288 → 122 × 2 = 144 × 2 = 288 Similarly, 6 : ? → 62 × 2 = 36 × 2 = 72 Hence, ‘72’ is the correct answer.</w:t>
      </w:r>
    </w:p>
    <w:p>
      <w:pPr>
        <w:spacing w:before="0"/>
      </w:pPr>
      <w:r>
        <w:rPr>
          <w:b w:val="0"/>
        </w:rPr>
      </w:r>
    </w:p>
    <w:p>
      <w:pPr>
        <w:spacing w:after="100" w:line="360" w:lineRule="auto" w:before="0"/>
      </w:pPr>
      <w:r>
        <w:rPr>
          <w:b w:val="0"/>
        </w:rPr>
        <w:t>46. Select the option that is related to the third number in the same way as the second number is related to the first number. 14 : 182 : : 22 :?</w:t>
      </w:r>
    </w:p>
    <w:p>
      <w:pPr>
        <w:spacing w:before="0"/>
      </w:pPr>
      <w:r>
        <w:rPr>
          <w:b w:val="0"/>
        </w:rPr>
      </w:r>
    </w:p>
    <w:p>
      <w:pPr>
        <w:spacing w:after="100" w:before="0"/>
      </w:pPr>
      <w:r>
        <w:rPr>
          <w:b w:val="0"/>
        </w:rPr>
        <w:t>A. 444</w:t>
      </w:r>
    </w:p>
    <w:p>
      <w:pPr>
        <w:spacing w:after="100" w:before="0"/>
      </w:pPr>
      <w:r>
        <w:rPr>
          <w:b w:val="0"/>
        </w:rPr>
        <w:t>B. 482</w:t>
      </w:r>
    </w:p>
    <w:p>
      <w:pPr>
        <w:spacing w:after="100" w:before="0"/>
      </w:pPr>
      <w:r>
        <w:rPr>
          <w:b w:val="0"/>
        </w:rPr>
        <w:t>C. 244</w:t>
      </w:r>
    </w:p>
    <w:p>
      <w:pPr>
        <w:spacing w:after="100" w:before="0"/>
      </w:pPr>
      <w:r>
        <w:rPr>
          <w:b w:val="0"/>
        </w:rPr>
        <w:t>D. 462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14 : 182 : : 22 :? The pattern followed here is, 142 = 196 – 14 = 182 Similarly, 222 = 484 – 22 = 462 Hence, the correct answer is 462.</w:t>
      </w:r>
    </w:p>
    <w:p>
      <w:pPr>
        <w:spacing w:before="0"/>
      </w:pPr>
      <w:r>
        <w:rPr>
          <w:b w:val="0"/>
        </w:rPr>
      </w:r>
    </w:p>
    <w:p>
      <w:pPr>
        <w:spacing w:after="100" w:line="360" w:lineRule="auto" w:before="0"/>
      </w:pPr>
      <w:r>
        <w:rPr>
          <w:b w:val="0"/>
        </w:rPr>
        <w:t>47. If 'Ground' is related to 'Play' and 'Gym' is related to 'Exercise' in the same way as 'Airport' is related to</w:t>
      </w:r>
    </w:p>
    <w:p>
      <w:pPr>
        <w:spacing w:before="0"/>
      </w:pPr>
      <w:r>
        <w:rPr>
          <w:b w:val="0"/>
        </w:rPr>
      </w:r>
    </w:p>
    <w:p>
      <w:pPr>
        <w:spacing w:after="100" w:before="0"/>
      </w:pPr>
      <w:r>
        <w:rPr>
          <w:b w:val="0"/>
        </w:rPr>
        <w:t>A. Travel</w:t>
      </w:r>
    </w:p>
    <w:p>
      <w:pPr>
        <w:spacing w:after="100" w:before="0"/>
      </w:pPr>
      <w:r>
        <w:rPr>
          <w:b w:val="0"/>
        </w:rPr>
        <w:t>B. Socialise</w:t>
      </w:r>
    </w:p>
    <w:p>
      <w:pPr>
        <w:spacing w:after="100" w:before="0"/>
      </w:pPr>
      <w:r>
        <w:rPr>
          <w:b w:val="0"/>
        </w:rPr>
        <w:t>C. Prayer</w:t>
      </w:r>
    </w:p>
    <w:p>
      <w:pPr>
        <w:spacing w:after="100" w:before="0"/>
      </w:pPr>
      <w:r>
        <w:rPr>
          <w:b w:val="0"/>
        </w:rPr>
        <w:t>D. Relax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use grounds for the purpose of playing, we use the gym for the purpose of exercising. Similarly, airports are used for the purpose of travelling. Hence, 'travel' is the correct option.</w:t>
      </w:r>
    </w:p>
    <w:p>
      <w:pPr>
        <w:spacing w:before="0"/>
      </w:pPr>
      <w:r>
        <w:rPr>
          <w:b w:val="0"/>
        </w:rPr>
      </w:r>
    </w:p>
    <w:p>
      <w:pPr>
        <w:spacing w:after="100" w:line="360" w:lineRule="auto" w:before="0"/>
      </w:pPr>
      <w:r>
        <w:rPr>
          <w:b w:val="0"/>
        </w:rPr>
        <w:t>48. 'Library' is related to 'Books' in the same way as 'Aquarium' is related to '_____'.</w:t>
      </w:r>
    </w:p>
    <w:p>
      <w:pPr>
        <w:spacing w:before="0"/>
      </w:pPr>
      <w:r>
        <w:rPr>
          <w:b w:val="0"/>
        </w:rPr>
      </w:r>
    </w:p>
    <w:p>
      <w:pPr>
        <w:spacing w:after="100" w:before="0"/>
      </w:pPr>
      <w:r>
        <w:rPr>
          <w:b w:val="0"/>
        </w:rPr>
        <w:t>A. Artefacts</w:t>
      </w:r>
    </w:p>
    <w:p>
      <w:pPr>
        <w:spacing w:after="100" w:before="0"/>
      </w:pPr>
      <w:r>
        <w:rPr>
          <w:b w:val="0"/>
        </w:rPr>
        <w:t>B. Fishes</w:t>
      </w:r>
    </w:p>
    <w:p>
      <w:pPr>
        <w:spacing w:after="100" w:before="0"/>
      </w:pPr>
      <w:r>
        <w:rPr>
          <w:b w:val="0"/>
        </w:rPr>
        <w:t>C. Decoration</w:t>
      </w:r>
    </w:p>
    <w:p>
      <w:pPr>
        <w:spacing w:after="100" w:before="0"/>
      </w:pPr>
      <w:r>
        <w:rPr>
          <w:b w:val="0"/>
        </w:rPr>
        <w:t>D. Birds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'Library' is related to 'Books' Here we see we find books in the library similarly, we find fishes in the aquarium. Hence, the correct answer is Fishes.</w:t>
      </w:r>
    </w:p>
    <w:p>
      <w:pPr>
        <w:spacing w:before="0"/>
      </w:pPr>
      <w:r>
        <w:rPr>
          <w:b w:val="0"/>
        </w:rPr>
      </w:r>
    </w:p>
    <w:p>
      <w:pPr>
        <w:spacing w:after="100" w:line="360" w:lineRule="auto" w:before="0"/>
      </w:pPr>
      <w:r>
        <w:rPr>
          <w:b w:val="0"/>
        </w:rPr>
        <w:t>49. Select the option that is related to the third number in the same way as the second number is related to the first number and the sixth number is related to the fifth number. 14 : 203 :: 6 : ? :: 18 : 333</w:t>
      </w:r>
    </w:p>
    <w:p>
      <w:pPr>
        <w:spacing w:before="0"/>
      </w:pPr>
      <w:r>
        <w:rPr>
          <w:b w:val="0"/>
        </w:rPr>
      </w:r>
    </w:p>
    <w:p>
      <w:pPr>
        <w:spacing w:after="100" w:before="0"/>
      </w:pPr>
      <w:r>
        <w:rPr>
          <w:b w:val="0"/>
        </w:rPr>
        <w:t>A. 39</w:t>
      </w:r>
    </w:p>
    <w:p>
      <w:pPr>
        <w:spacing w:after="100" w:before="0"/>
      </w:pPr>
      <w:r>
        <w:rPr>
          <w:b w:val="0"/>
        </w:rPr>
        <w:t>B. 37</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14 : 203 14² + 14 ÷ 2 = 196 + 7 = 203 In 18 : 333 18² + 18 ÷ 2 = 324 + 9 = 333 Similarly, 6² + 6 ÷ 2 = 36 + 3 = 39 Hence, 39 will come in place of the question mark.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