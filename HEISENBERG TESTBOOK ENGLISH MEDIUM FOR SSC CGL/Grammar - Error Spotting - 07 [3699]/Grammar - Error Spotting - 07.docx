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From the given options, identify the segment in the sentence which contains the grammatical error. The road was blocked since it was in repair.</w:t>
      </w:r>
    </w:p>
    <w:p>
      <w:pPr>
        <w:spacing w:before="0"/>
      </w:pPr>
      <w:r>
        <w:rPr>
          <w:b w:val="0"/>
        </w:rPr>
      </w:r>
    </w:p>
    <w:p>
      <w:pPr>
        <w:spacing w:after="100" w:before="0"/>
      </w:pPr>
      <w:r>
        <w:rPr>
          <w:b w:val="0"/>
        </w:rPr>
        <w:t>A. Since it was</w:t>
      </w:r>
    </w:p>
    <w:p>
      <w:pPr>
        <w:spacing w:after="100" w:before="0"/>
      </w:pPr>
      <w:r>
        <w:rPr>
          <w:b w:val="0"/>
        </w:rPr>
        <w:t>B. In repair</w:t>
      </w:r>
    </w:p>
    <w:p>
      <w:pPr>
        <w:spacing w:after="100" w:before="0"/>
      </w:pPr>
      <w:r>
        <w:rPr>
          <w:b w:val="0"/>
        </w:rPr>
        <w:t>C. Was blocked</w:t>
      </w:r>
    </w:p>
    <w:p>
      <w:pPr>
        <w:spacing w:after="100" w:before="0"/>
      </w:pPr>
      <w:r>
        <w:rPr>
          <w:b w:val="0"/>
        </w:rPr>
        <w:t>D. The road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In repair. Explanation: Thus, the rectified sentence is: The road was blocked since it was under repair.</w:t>
      </w:r>
    </w:p>
    <w:p>
      <w:pPr>
        <w:spacing w:before="0"/>
      </w:pPr>
      <w:r>
        <w:rPr>
          <w:b w:val="0"/>
        </w:rPr>
        <w:t>• The error lies in option 2, which uses the incorrect preposition 'in'.</w:t>
      </w:r>
    </w:p>
    <w:p>
      <w:pPr>
        <w:spacing w:before="0"/>
      </w:pPr>
      <w:r>
        <w:rPr>
          <w:b w:val="0"/>
        </w:rPr>
        <w:t>• The preposition 'In' refers to something that is surrounded by something else. Example: London is in England.</w:t>
      </w:r>
    </w:p>
    <w:p>
      <w:pPr>
        <w:spacing w:before="0"/>
      </w:pPr>
      <w:r>
        <w:rPr>
          <w:b w:val="0"/>
        </w:rPr>
        <w:t>• Important Point:</w:t>
      </w:r>
    </w:p>
    <w:p>
      <w:pPr>
        <w:spacing w:before="0"/>
      </w:pPr>
      <w:r>
        <w:rPr>
          <w:b w:val="0"/>
        </w:rPr>
        <w:t>• Here, the sentence is talking about the road being 'in the process of' being repaired.</w:t>
      </w:r>
    </w:p>
    <w:p>
      <w:pPr>
        <w:spacing w:before="0"/>
      </w:pPr>
      <w:r>
        <w:rPr>
          <w:b w:val="0"/>
        </w:rPr>
        <w:t>• So, the correct preposition here should be 'under', which forms the phrase 'under repair'.</w:t>
      </w:r>
    </w:p>
    <w:p>
      <w:pPr>
        <w:spacing w:before="0"/>
      </w:pPr>
      <w:r>
        <w:rPr>
          <w:b w:val="0"/>
        </w:rPr>
        <w:t>• Under- showing an ongoing process of something. Example: The house is under construction.</w:t>
      </w:r>
    </w:p>
    <w:p>
      <w:pPr>
        <w:spacing w:before="0"/>
      </w:pPr>
      <w:r>
        <w:rPr>
          <w:b w:val="0"/>
        </w:rPr>
      </w:r>
    </w:p>
    <w:p>
      <w:pPr>
        <w:spacing w:after="100" w:line="360" w:lineRule="auto" w:before="0"/>
      </w:pPr>
      <w:r>
        <w:rPr>
          <w:b w:val="0"/>
        </w:rPr>
        <w:t>2. The following sentence has been divided into parts. One of them may contain an error. Select the part that contains the error from the given options. If you don’t find any error, mark ‘No error’ as your answer. This is the best novel / I have read, / in a very long time.</w:t>
      </w:r>
    </w:p>
    <w:p>
      <w:pPr>
        <w:spacing w:before="0"/>
      </w:pPr>
      <w:r>
        <w:rPr>
          <w:b w:val="0"/>
        </w:rPr>
      </w:r>
    </w:p>
    <w:p>
      <w:pPr>
        <w:spacing w:after="100" w:before="0"/>
      </w:pPr>
      <w:r>
        <w:rPr>
          <w:b w:val="0"/>
        </w:rPr>
        <w:t>A. This is the best novel</w:t>
      </w:r>
    </w:p>
    <w:p>
      <w:pPr>
        <w:spacing w:after="100" w:before="0"/>
      </w:pPr>
      <w:r>
        <w:rPr>
          <w:b w:val="0"/>
        </w:rPr>
        <w:t>B. No error</w:t>
      </w:r>
    </w:p>
    <w:p>
      <w:pPr>
        <w:spacing w:after="100" w:before="0"/>
      </w:pPr>
      <w:r>
        <w:rPr>
          <w:b w:val="0"/>
        </w:rPr>
        <w:t>C. in a very long time</w:t>
      </w:r>
    </w:p>
    <w:p>
      <w:pPr>
        <w:spacing w:after="100" w:before="0"/>
      </w:pPr>
      <w:r>
        <w:rPr>
          <w:b w:val="0"/>
        </w:rPr>
        <w:t>D. I have read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'2) No error' . Key Points Correct sentence: This is the best novel I have read, in a very long time. Additional Information</w:t>
      </w:r>
    </w:p>
    <w:p>
      <w:pPr>
        <w:spacing w:before="0"/>
      </w:pPr>
      <w:r>
        <w:rPr>
          <w:b w:val="0"/>
        </w:rPr>
        <w:t>• The given sentence is grammatically correct and does not contain any errors.</w:t>
      </w:r>
    </w:p>
    <w:p>
      <w:pPr>
        <w:spacing w:before="0"/>
      </w:pPr>
      <w:r>
        <w:rPr>
          <w:b w:val="0"/>
        </w:rPr>
        <w:t>• Each part of the sentence is properly structured and conveys the intended meaning.</w:t>
      </w:r>
    </w:p>
    <w:p>
      <w:pPr>
        <w:spacing w:before="0"/>
      </w:pPr>
      <w:r>
        <w:rPr>
          <w:b w:val="0"/>
        </w:rPr>
        <w:t>• Present Perfect Tense: Usage: Describes actions that happened at an indefinite time in the past (e.g., I have read) that still hold relevance to the present.</w:t>
      </w:r>
    </w:p>
    <w:p>
      <w:pPr>
        <w:spacing w:before="0"/>
      </w:pPr>
      <w:r>
        <w:rPr>
          <w:b w:val="0"/>
        </w:rPr>
        <w:t>• Structure: Subject + have/has + past participle</w:t>
      </w:r>
    </w:p>
    <w:p>
      <w:pPr>
        <w:spacing w:before="0"/>
      </w:pPr>
      <w:r>
        <w:rPr>
          <w:b w:val="0"/>
        </w:rPr>
        <w:t>• Example: She has finished her homework.</w:t>
      </w:r>
    </w:p>
    <w:p>
      <w:pPr>
        <w:spacing w:before="0"/>
      </w:pPr>
      <w:r>
        <w:rPr>
          <w:b w:val="0"/>
        </w:rPr>
      </w:r>
    </w:p>
    <w:p>
      <w:pPr>
        <w:spacing w:after="100" w:line="360" w:lineRule="auto" w:before="0"/>
      </w:pPr>
      <w:r>
        <w:rPr>
          <w:b w:val="0"/>
        </w:rPr>
        <w:t>3. Identify the segment that contains a grammatical error. If there is no error, select 'No error'. He had glittering eyes / - small, keen, and black - / and thinnest wide mottled lips.</w:t>
      </w:r>
    </w:p>
    <w:p>
      <w:pPr>
        <w:spacing w:before="0"/>
      </w:pPr>
      <w:r>
        <w:rPr>
          <w:b w:val="0"/>
        </w:rPr>
      </w:r>
    </w:p>
    <w:p>
      <w:pPr>
        <w:spacing w:after="100" w:before="0"/>
      </w:pPr>
      <w:r>
        <w:rPr>
          <w:b w:val="0"/>
        </w:rPr>
        <w:t>A. He had glittering eyes</w:t>
      </w:r>
    </w:p>
    <w:p>
      <w:pPr>
        <w:spacing w:after="100" w:before="0"/>
      </w:pPr>
      <w:r>
        <w:rPr>
          <w:b w:val="0"/>
        </w:rPr>
        <w:t>B. and thinnest wide mottled lips.</w:t>
      </w:r>
    </w:p>
    <w:p>
      <w:pPr>
        <w:spacing w:after="100" w:before="0"/>
      </w:pPr>
      <w:r>
        <w:rPr>
          <w:b w:val="0"/>
        </w:rPr>
        <w:t>C. No error</w:t>
      </w:r>
    </w:p>
    <w:p>
      <w:pPr>
        <w:spacing w:after="100" w:before="0"/>
      </w:pPr>
      <w:r>
        <w:rPr>
          <w:b w:val="0"/>
        </w:rPr>
        <w:t>D. - small, keen, and black -</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The phrase "and thinnest wide mottled lips" is incorrect because "thinnest" is a superlative adjective and should be "thin" to match the comparative form with "wide" and "mottled."</w:t>
      </w:r>
    </w:p>
    <w:p>
      <w:pPr>
        <w:spacing w:before="0"/>
      </w:pPr>
      <w:r>
        <w:rPr>
          <w:b w:val="0"/>
        </w:rPr>
      </w:r>
    </w:p>
    <w:p>
      <w:pPr>
        <w:spacing w:after="100" w:line="360" w:lineRule="auto" w:before="0"/>
      </w:pPr>
      <w:r>
        <w:rPr>
          <w:b w:val="0"/>
        </w:rPr>
        <w:t>4. Find the part of the given sentence that has an error in it. If there is no error, choose 'No error'. Kids are always watching what you do and ignore what you says.</w:t>
      </w:r>
    </w:p>
    <w:p>
      <w:pPr>
        <w:spacing w:before="0"/>
      </w:pPr>
      <w:r>
        <w:rPr>
          <w:b w:val="0"/>
        </w:rPr>
      </w:r>
    </w:p>
    <w:p>
      <w:pPr>
        <w:spacing w:after="100" w:before="0"/>
      </w:pPr>
      <w:r>
        <w:rPr>
          <w:b w:val="0"/>
        </w:rPr>
        <w:t>A. Kids are always watching</w:t>
      </w:r>
    </w:p>
    <w:p>
      <w:pPr>
        <w:spacing w:after="100" w:before="0"/>
      </w:pPr>
      <w:r>
        <w:rPr>
          <w:b w:val="0"/>
        </w:rPr>
        <w:t>B. No error</w:t>
      </w:r>
    </w:p>
    <w:p>
      <w:pPr>
        <w:spacing w:after="100" w:before="0"/>
      </w:pPr>
      <w:r>
        <w:rPr>
          <w:b w:val="0"/>
        </w:rPr>
        <w:t>C. what you says.</w:t>
      </w:r>
    </w:p>
    <w:p>
      <w:pPr>
        <w:spacing w:after="100" w:before="0"/>
      </w:pPr>
      <w:r>
        <w:rPr>
          <w:b w:val="0"/>
        </w:rPr>
        <w:t>D. what you do and ignore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What you say. The verb "says" should be "say" to agree with the subject "you." Hence, the correct phrase is "what you say."</w:t>
      </w:r>
    </w:p>
    <w:p>
      <w:pPr>
        <w:spacing w:before="0"/>
      </w:pPr>
      <w:r>
        <w:rPr>
          <w:b w:val="0"/>
        </w:rPr>
      </w:r>
    </w:p>
    <w:p>
      <w:pPr>
        <w:spacing w:after="100" w:line="360" w:lineRule="auto" w:before="0"/>
      </w:pPr>
      <w:r>
        <w:rPr>
          <w:b w:val="0"/>
        </w:rPr>
        <w:t>5. The following sentence has been split into four segments. Identify the segment that contains a grammatical error. Please / explain me / how this plan / did not work.</w:t>
      </w:r>
    </w:p>
    <w:p>
      <w:pPr>
        <w:spacing w:before="0"/>
      </w:pPr>
      <w:r>
        <w:rPr>
          <w:b w:val="0"/>
        </w:rPr>
      </w:r>
    </w:p>
    <w:p>
      <w:pPr>
        <w:spacing w:after="100" w:before="0"/>
      </w:pPr>
      <w:r>
        <w:rPr>
          <w:b w:val="0"/>
        </w:rPr>
        <w:t>A. did not work</w:t>
      </w:r>
    </w:p>
    <w:p>
      <w:pPr>
        <w:spacing w:after="100" w:before="0"/>
      </w:pPr>
      <w:r>
        <w:rPr>
          <w:b w:val="0"/>
        </w:rPr>
        <w:t>B. Please</w:t>
      </w:r>
    </w:p>
    <w:p>
      <w:pPr>
        <w:spacing w:after="100" w:before="0"/>
      </w:pPr>
      <w:r>
        <w:rPr>
          <w:b w:val="0"/>
        </w:rPr>
        <w:t>C. how this plan</w:t>
      </w:r>
    </w:p>
    <w:p>
      <w:pPr>
        <w:spacing w:after="100" w:before="0"/>
      </w:pPr>
      <w:r>
        <w:rPr>
          <w:b w:val="0"/>
        </w:rPr>
        <w:t>D. explain me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explain me. Key Points Therefore, the sentence is: Please explain to me how this plan did not work.</w:t>
      </w:r>
    </w:p>
    <w:p>
      <w:pPr>
        <w:spacing w:before="0"/>
      </w:pPr>
      <w:r>
        <w:rPr>
          <w:b w:val="0"/>
        </w:rPr>
        <w:t>• In the segment "explain me", the correct preposition "to" is missing after "explain". The correct phrase should be "explain to me".</w:t>
      </w:r>
    </w:p>
    <w:p>
      <w:pPr>
        <w:spacing w:before="0"/>
      </w:pPr>
      <w:r>
        <w:rPr>
          <w:b w:val="0"/>
        </w:rPr>
        <w:t>• The error is related to the use of prepositions in English grammar.</w:t>
      </w:r>
    </w:p>
    <w:p>
      <w:pPr>
        <w:spacing w:before="0"/>
      </w:pPr>
      <w:r>
        <w:rPr>
          <w:b w:val="0"/>
        </w:rPr>
        <w:t>• The correct construction when using the verb "explain" in the context of giving information to someone is "explain something to someone". Therefore, "explain to me" is the correct form.</w:t>
      </w:r>
    </w:p>
    <w:p>
      <w:pPr>
        <w:spacing w:before="0"/>
      </w:pPr>
      <w:r>
        <w:rPr>
          <w:b w:val="0"/>
        </w:rPr>
        <w:t>• Without the preposition "to", the sentence implies a direct action on "me", which is not how the verb "explain" functions in English.</w:t>
      </w:r>
    </w:p>
    <w:p>
      <w:pPr>
        <w:spacing w:before="0"/>
      </w:pPr>
      <w:r>
        <w:rPr>
          <w:b w:val="0"/>
        </w:rPr>
      </w:r>
    </w:p>
    <w:p>
      <w:pPr>
        <w:spacing w:after="100" w:line="360" w:lineRule="auto" w:before="0"/>
      </w:pPr>
      <w:r>
        <w:rPr>
          <w:b w:val="0"/>
        </w:rPr>
        <w:t>6. Identify the segment that contains a grammatical error. If there is no error, select 'No error'. Wopsle had gone farthest,/ and had better stop in his reckless career/ while there was yet time.</w:t>
      </w:r>
    </w:p>
    <w:p>
      <w:pPr>
        <w:spacing w:before="0"/>
      </w:pPr>
      <w:r>
        <w:rPr>
          <w:b w:val="0"/>
        </w:rPr>
      </w:r>
    </w:p>
    <w:p>
      <w:pPr>
        <w:spacing w:after="100" w:before="0"/>
      </w:pPr>
      <w:r>
        <w:rPr>
          <w:b w:val="0"/>
        </w:rPr>
        <w:t>A. while there was yet time.</w:t>
      </w:r>
    </w:p>
    <w:p>
      <w:pPr>
        <w:spacing w:after="100" w:before="0"/>
      </w:pPr>
      <w:r>
        <w:rPr>
          <w:b w:val="0"/>
        </w:rPr>
        <w:t>B. No error</w:t>
      </w:r>
    </w:p>
    <w:p>
      <w:pPr>
        <w:spacing w:after="100" w:before="0"/>
      </w:pPr>
      <w:r>
        <w:rPr>
          <w:b w:val="0"/>
        </w:rPr>
        <w:t>C. and had better stop in his reckless career</w:t>
      </w:r>
    </w:p>
    <w:p>
      <w:pPr>
        <w:spacing w:after="100" w:before="0"/>
      </w:pPr>
      <w:r>
        <w:rPr>
          <w:b w:val="0"/>
        </w:rPr>
        <w:t>D. Wopsle had gone farthest,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Wopsle had gone farthest. "Farthest" typically refers to physical distance. The correct term should be "furthest," which can refer to degree or extent.</w:t>
      </w:r>
    </w:p>
    <w:p>
      <w:pPr>
        <w:spacing w:before="0"/>
      </w:pPr>
      <w:r>
        <w:rPr>
          <w:b w:val="0"/>
        </w:rPr>
      </w:r>
    </w:p>
    <w:p>
      <w:pPr>
        <w:spacing w:after="100" w:line="360" w:lineRule="auto" w:before="0"/>
      </w:pPr>
      <w:r>
        <w:rPr>
          <w:b w:val="0"/>
        </w:rPr>
        <w:t>7. Identify the segment that contains a grammatical error. If there is no error, select 'No error'. Do you think I'd rather / be stuck in a room with that old / toad or be played Quidditch?</w:t>
      </w:r>
    </w:p>
    <w:p>
      <w:pPr>
        <w:spacing w:before="0"/>
      </w:pPr>
      <w:r>
        <w:rPr>
          <w:b w:val="0"/>
        </w:rPr>
      </w:r>
    </w:p>
    <w:p>
      <w:pPr>
        <w:spacing w:after="100" w:before="0"/>
      </w:pPr>
      <w:r>
        <w:rPr>
          <w:b w:val="0"/>
        </w:rPr>
        <w:t>A. Do you think I'd rather</w:t>
      </w:r>
    </w:p>
    <w:p>
      <w:pPr>
        <w:spacing w:after="100" w:before="0"/>
      </w:pPr>
      <w:r>
        <w:rPr>
          <w:b w:val="0"/>
        </w:rPr>
        <w:t>B. toad or be played Quidditch?</w:t>
      </w:r>
    </w:p>
    <w:p>
      <w:pPr>
        <w:spacing w:after="100" w:before="0"/>
      </w:pPr>
      <w:r>
        <w:rPr>
          <w:b w:val="0"/>
        </w:rPr>
        <w:t>C. be stuck in a room with that old</w:t>
      </w:r>
    </w:p>
    <w:p>
      <w:pPr>
        <w:spacing w:after="100" w:before="0"/>
      </w:pPr>
      <w:r>
        <w:rPr>
          <w:b w:val="0"/>
        </w:rPr>
        <w:t>D. No error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In the given sentence, the error is in the use of the verb "played." The correct verb form to use is "play." The sentence should be rewritten as: "Do you think I'd rather be stuck in a room with that old toad or play Quidditch?"</w:t>
      </w:r>
    </w:p>
    <w:p>
      <w:pPr>
        <w:spacing w:before="0"/>
      </w:pPr>
      <w:r>
        <w:rPr>
          <w:b w:val="0"/>
        </w:rPr>
      </w:r>
    </w:p>
    <w:p>
      <w:pPr>
        <w:spacing w:after="100" w:line="360" w:lineRule="auto" w:before="0"/>
      </w:pPr>
      <w:r>
        <w:rPr>
          <w:b w:val="0"/>
        </w:rPr>
        <w:t>8. Find the part of the given sentence that has an error in it. If there is no error, choose 'No error'. Neither Prerna nor Vishaka understand the meaning of friendship.</w:t>
      </w:r>
    </w:p>
    <w:p>
      <w:pPr>
        <w:spacing w:before="0"/>
      </w:pPr>
      <w:r>
        <w:rPr>
          <w:b w:val="0"/>
        </w:rPr>
      </w:r>
    </w:p>
    <w:p>
      <w:pPr>
        <w:spacing w:after="100" w:before="0"/>
      </w:pPr>
      <w:r>
        <w:rPr>
          <w:b w:val="0"/>
        </w:rPr>
        <w:t>A. Vishaka understand the</w:t>
      </w:r>
    </w:p>
    <w:p>
      <w:pPr>
        <w:spacing w:after="100" w:before="0"/>
      </w:pPr>
      <w:r>
        <w:rPr>
          <w:b w:val="0"/>
        </w:rPr>
        <w:t>B. Neither Prerna nor</w:t>
      </w:r>
    </w:p>
    <w:p>
      <w:pPr>
        <w:spacing w:after="100" w:before="0"/>
      </w:pPr>
      <w:r>
        <w:rPr>
          <w:b w:val="0"/>
        </w:rPr>
        <w:t>C. No error</w:t>
      </w:r>
    </w:p>
    <w:p>
      <w:pPr>
        <w:spacing w:after="100" w:before="0"/>
      </w:pPr>
      <w:r>
        <w:rPr>
          <w:b w:val="0"/>
        </w:rPr>
        <w:t>D. meaning of friendship.</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Vishaka understand the. Explanation: The subject "Neither Prerna nor Vishaka" is singular, so the verb should be "understands" instead of "understand".</w:t>
      </w:r>
    </w:p>
    <w:p>
      <w:pPr>
        <w:spacing w:before="0"/>
      </w:pPr>
      <w:r>
        <w:rPr>
          <w:b w:val="0"/>
        </w:rPr>
      </w:r>
    </w:p>
    <w:p>
      <w:pPr>
        <w:spacing w:after="100" w:line="360" w:lineRule="auto" w:before="0"/>
      </w:pPr>
      <w:r>
        <w:rPr>
          <w:b w:val="0"/>
        </w:rPr>
        <w:t>9. The sentence has been divided into three parts, identify the segment which contains a spelling error in the sentence given below. Choose no error if there is no error in the sentence. The Chandrayaan 2 could have been a success/, if it hadn't lost the connection with the control room/ in the final momants of its landing.</w:t>
      </w:r>
    </w:p>
    <w:p>
      <w:pPr>
        <w:spacing w:before="0"/>
      </w:pPr>
      <w:r>
        <w:rPr>
          <w:b w:val="0"/>
        </w:rPr>
      </w:r>
    </w:p>
    <w:p>
      <w:pPr>
        <w:spacing w:after="100" w:before="0"/>
      </w:pPr>
      <w:r>
        <w:rPr>
          <w:b w:val="0"/>
        </w:rPr>
        <w:t>A. in the final momants of its landing.</w:t>
      </w:r>
    </w:p>
    <w:p>
      <w:pPr>
        <w:spacing w:after="100" w:before="0"/>
      </w:pPr>
      <w:r>
        <w:rPr>
          <w:b w:val="0"/>
        </w:rPr>
        <w:t>B. if it hadn't lost the connection with the control room</w:t>
      </w:r>
    </w:p>
    <w:p>
      <w:pPr>
        <w:spacing w:after="100" w:before="0"/>
      </w:pPr>
      <w:r>
        <w:rPr>
          <w:b w:val="0"/>
        </w:rPr>
        <w:t>C. no error</w:t>
      </w:r>
    </w:p>
    <w:p>
      <w:pPr>
        <w:spacing w:after="100" w:before="0"/>
      </w:pPr>
      <w:r>
        <w:rPr>
          <w:b w:val="0"/>
        </w:rPr>
        <w:t>D. The Chandrayaan 2 could have been a success,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Option 1. Correct Sentence: "The Chandrayaan 2 could have been a success, if it hadn't lost the connection with the control room in the final moments of its landing." Additional Information</w:t>
      </w:r>
    </w:p>
    <w:p>
      <w:pPr>
        <w:spacing w:before="0"/>
      </w:pPr>
      <w:r>
        <w:rPr>
          <w:b w:val="0"/>
        </w:rPr>
        <w:t>• The primary issue in the sentence is the misspelling of the word "momants."</w:t>
      </w:r>
    </w:p>
    <w:p>
      <w:pPr>
        <w:spacing w:before="0"/>
      </w:pPr>
      <w:r>
        <w:rPr>
          <w:b w:val="0"/>
        </w:rPr>
        <w:t>• The correct spelling should be "moments."</w:t>
      </w:r>
    </w:p>
    <w:p>
      <w:pPr>
        <w:spacing w:before="0"/>
      </w:pPr>
      <w:r>
        <w:rPr>
          <w:b w:val="0"/>
        </w:rPr>
        <w:t>• Thus, the error is located in part 1 of the sentence.</w:t>
      </w:r>
    </w:p>
    <w:p>
      <w:pPr>
        <w:spacing w:before="0"/>
      </w:pPr>
      <w:r>
        <w:rPr>
          <w:b w:val="0"/>
        </w:rPr>
        <w:t>• Option 2: "if it hadn't lost the connection with the control room," – This part of the sentence is grammatically correct and does not contain any spelling errors.</w:t>
      </w:r>
    </w:p>
    <w:p>
      <w:pPr>
        <w:spacing w:before="0"/>
      </w:pPr>
      <w:r>
        <w:rPr>
          <w:b w:val="0"/>
        </w:rPr>
        <w:t>• Option 3: "no error" – This would be the correct option if there were no mistakes in the sentence, but there is a spelling error in part 1.</w:t>
      </w:r>
    </w:p>
    <w:p>
      <w:pPr>
        <w:spacing w:before="0"/>
      </w:pPr>
      <w:r>
        <w:rPr>
          <w:b w:val="0"/>
        </w:rPr>
        <w:t>• Option 4: "The Chandrayaan 2 could have been a success," – This part of the sentence is grammatically correct and does not contain any spelling errors.</w:t>
      </w:r>
    </w:p>
    <w:p>
      <w:pPr>
        <w:spacing w:before="0"/>
      </w:pPr>
      <w:r>
        <w:rPr>
          <w:b w:val="0"/>
        </w:rPr>
      </w:r>
    </w:p>
    <w:p>
      <w:pPr>
        <w:spacing w:after="100" w:line="360" w:lineRule="auto" w:before="0"/>
      </w:pPr>
      <w:r>
        <w:rPr>
          <w:b w:val="0"/>
        </w:rPr>
        <w:t>10. Find the part of the given sentence that has an error in it. If there is no error, choose 'No error'. Snow was falling light when everyone was leaving church.</w:t>
      </w:r>
    </w:p>
    <w:p>
      <w:pPr>
        <w:spacing w:before="0"/>
      </w:pPr>
      <w:r>
        <w:rPr>
          <w:b w:val="0"/>
        </w:rPr>
      </w:r>
    </w:p>
    <w:p>
      <w:pPr>
        <w:spacing w:after="100" w:before="0"/>
      </w:pPr>
      <w:r>
        <w:rPr>
          <w:b w:val="0"/>
        </w:rPr>
        <w:t>A. No error</w:t>
      </w:r>
    </w:p>
    <w:p>
      <w:pPr>
        <w:spacing w:after="100" w:before="0"/>
      </w:pPr>
      <w:r>
        <w:rPr>
          <w:b w:val="0"/>
        </w:rPr>
        <w:t>B. light when everyone</w:t>
      </w:r>
    </w:p>
    <w:p>
      <w:pPr>
        <w:spacing w:after="100" w:before="0"/>
      </w:pPr>
      <w:r>
        <w:rPr>
          <w:b w:val="0"/>
        </w:rPr>
        <w:t>C. Snow was falling</w:t>
      </w:r>
    </w:p>
    <w:p>
      <w:pPr>
        <w:spacing w:after="100" w:before="0"/>
      </w:pPr>
      <w:r>
        <w:rPr>
          <w:b w:val="0"/>
        </w:rPr>
        <w:t>D. was leaving church.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Light when everyone. Explanation: The word "light" should be "lightly" to correctly modify the verb "falling." Therefore, "Snow was falling lightly when everyone was leaving church" is correct.</w:t>
      </w:r>
    </w:p>
    <w:p>
      <w:pPr>
        <w:spacing w:before="0"/>
      </w:pPr>
      <w:r>
        <w:rPr>
          <w:b w:val="0"/>
        </w:rPr>
      </w:r>
    </w:p>
    <w:p>
      <w:pPr>
        <w:spacing w:after="100" w:line="360" w:lineRule="auto" w:before="0"/>
      </w:pPr>
      <w:r>
        <w:rPr>
          <w:b w:val="0"/>
        </w:rPr>
        <w:t>11. Identify the segment that contains a grammatical error. If there is no error, select 'No error' Need you to buy so many books?</w:t>
      </w:r>
    </w:p>
    <w:p>
      <w:pPr>
        <w:spacing w:before="0"/>
      </w:pPr>
      <w:r>
        <w:rPr>
          <w:b w:val="0"/>
        </w:rPr>
      </w:r>
    </w:p>
    <w:p>
      <w:pPr>
        <w:spacing w:after="100" w:before="0"/>
      </w:pPr>
      <w:r>
        <w:rPr>
          <w:b w:val="0"/>
        </w:rPr>
        <w:t>A. so many books</w:t>
      </w:r>
    </w:p>
    <w:p>
      <w:pPr>
        <w:spacing w:after="100" w:before="0"/>
      </w:pPr>
      <w:r>
        <w:rPr>
          <w:b w:val="0"/>
        </w:rPr>
        <w:t>B. to buy</w:t>
      </w:r>
    </w:p>
    <w:p>
      <w:pPr>
        <w:spacing w:after="100" w:before="0"/>
      </w:pPr>
      <w:r>
        <w:rPr>
          <w:b w:val="0"/>
        </w:rPr>
        <w:t>C. Need you</w:t>
      </w:r>
    </w:p>
    <w:p>
      <w:pPr>
        <w:spacing w:after="100" w:before="0"/>
      </w:pPr>
      <w:r>
        <w:rPr>
          <w:b w:val="0"/>
        </w:rPr>
        <w:t>D. No error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'to buy.' When 'need' is used as 'have to' or expresses 'necessity', the preposition 'to' is not used before the verb. The correct sentence should be: Need you buy so many books? Hence, option 2 is the correct answer.</w:t>
      </w:r>
    </w:p>
    <w:p>
      <w:pPr>
        <w:spacing w:before="0"/>
      </w:pPr>
      <w:r>
        <w:rPr>
          <w:b w:val="0"/>
        </w:rPr>
      </w:r>
    </w:p>
    <w:p>
      <w:pPr>
        <w:spacing w:after="100" w:line="360" w:lineRule="auto" w:before="0"/>
      </w:pPr>
      <w:r>
        <w:rPr>
          <w:b w:val="0"/>
        </w:rPr>
        <w:t>12. Find the part of the given sentence that has an error in it. If there is no error, choose ‘No error’. Their friendship will not last long.</w:t>
      </w:r>
    </w:p>
    <w:p>
      <w:pPr>
        <w:spacing w:before="0"/>
      </w:pPr>
      <w:r>
        <w:rPr>
          <w:b w:val="0"/>
        </w:rPr>
      </w:r>
    </w:p>
    <w:p>
      <w:pPr>
        <w:spacing w:after="100" w:before="0"/>
      </w:pPr>
      <w:r>
        <w:rPr>
          <w:b w:val="0"/>
        </w:rPr>
        <w:t>A. Their friendship</w:t>
      </w:r>
    </w:p>
    <w:p>
      <w:pPr>
        <w:spacing w:after="100" w:before="0"/>
      </w:pPr>
      <w:r>
        <w:rPr>
          <w:b w:val="0"/>
        </w:rPr>
        <w:t>B. last long</w:t>
      </w:r>
    </w:p>
    <w:p>
      <w:pPr>
        <w:spacing w:after="100" w:before="0"/>
      </w:pPr>
      <w:r>
        <w:rPr>
          <w:b w:val="0"/>
        </w:rPr>
        <w:t>C. will not</w:t>
      </w:r>
    </w:p>
    <w:p>
      <w:pPr>
        <w:spacing w:after="100" w:before="0"/>
      </w:pPr>
      <w:r>
        <w:rPr>
          <w:b w:val="0"/>
        </w:rPr>
        <w:t>D. No error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'No error' Key Points</w:t>
      </w:r>
    </w:p>
    <w:p>
      <w:pPr>
        <w:spacing w:before="0"/>
      </w:pPr>
      <w:r>
        <w:rPr>
          <w:b w:val="0"/>
        </w:rPr>
        <w:t>• According to grammar, the sentence is grammatically correct.</w:t>
      </w:r>
    </w:p>
    <w:p>
      <w:pPr>
        <w:spacing w:before="0"/>
      </w:pPr>
      <w:r>
        <w:rPr>
          <w:b w:val="0"/>
        </w:rPr>
        <w:t>• The subject of the sentence is 'their friendship' and the main verb of the sentence is 'last', 'will' is an auxiliary verb and long is an adjective.</w:t>
      </w:r>
    </w:p>
    <w:p>
      <w:pPr>
        <w:spacing w:before="0"/>
      </w:pPr>
      <w:r>
        <w:rPr>
          <w:b w:val="0"/>
        </w:rPr>
        <w:t>• Hence, the placement of the words is absolutely correct this makes the sentence error-free.</w:t>
      </w:r>
    </w:p>
    <w:p>
      <w:pPr>
        <w:spacing w:before="0"/>
      </w:pPr>
      <w:r>
        <w:rPr>
          <w:b w:val="0"/>
        </w:rPr>
      </w:r>
    </w:p>
    <w:p>
      <w:pPr>
        <w:spacing w:after="100" w:line="360" w:lineRule="auto" w:before="0"/>
      </w:pPr>
      <w:r>
        <w:rPr>
          <w:b w:val="0"/>
        </w:rPr>
        <w:t>13. Identify the segment that contains a grammatical error. If there is no error, select "No error’. I thanked him, / staring at him far beyond the bounds of good manners, / and holding tight to Joe.</w:t>
      </w:r>
    </w:p>
    <w:p>
      <w:pPr>
        <w:spacing w:before="0"/>
      </w:pPr>
      <w:r>
        <w:rPr>
          <w:b w:val="0"/>
        </w:rPr>
      </w:r>
    </w:p>
    <w:p>
      <w:pPr>
        <w:spacing w:after="100" w:before="0"/>
      </w:pPr>
      <w:r>
        <w:rPr>
          <w:b w:val="0"/>
        </w:rPr>
        <w:t>A. No error</w:t>
      </w:r>
    </w:p>
    <w:p>
      <w:pPr>
        <w:spacing w:after="100" w:before="0"/>
      </w:pPr>
      <w:r>
        <w:rPr>
          <w:b w:val="0"/>
        </w:rPr>
        <w:t>B. and holding tight to Joe.</w:t>
      </w:r>
    </w:p>
    <w:p>
      <w:pPr>
        <w:spacing w:after="100" w:before="0"/>
      </w:pPr>
      <w:r>
        <w:rPr>
          <w:b w:val="0"/>
        </w:rPr>
        <w:t>C. I thanked him,</w:t>
      </w:r>
    </w:p>
    <w:p>
      <w:pPr>
        <w:spacing w:after="100" w:before="0"/>
      </w:pPr>
      <w:r>
        <w:rPr>
          <w:b w:val="0"/>
        </w:rPr>
        <w:t>D. staring at him far beyond the bounds of good manners,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No error. The sentence is grammatically correct, featuring parallel participial phrases "staring" and "holding" that properly modify the subject "I" without any errors in syntax.</w:t>
      </w:r>
    </w:p>
    <w:p>
      <w:pPr>
        <w:spacing w:before="0"/>
      </w:pPr>
      <w:r>
        <w:rPr>
          <w:b w:val="0"/>
        </w:rPr>
      </w:r>
    </w:p>
    <w:p>
      <w:pPr>
        <w:spacing w:after="100" w:line="360" w:lineRule="auto" w:before="0"/>
      </w:pPr>
      <w:r>
        <w:rPr>
          <w:b w:val="0"/>
        </w:rPr>
        <w:t>14. Three segments of the following sentence have been underlined and given as options. One of them may contain an error. Select the option that contains the error. If you don’t find any error, mark ‘No error’ as your answer. Since his son has not yet completed the age of eighteen, he was reluctant to fulfil his son’s demand of getting a motorbike.</w:t>
      </w:r>
    </w:p>
    <w:p>
      <w:pPr>
        <w:spacing w:before="0"/>
      </w:pPr>
      <w:r>
        <w:rPr>
          <w:b w:val="0"/>
        </w:rPr>
      </w:r>
    </w:p>
    <w:p>
      <w:pPr>
        <w:spacing w:after="100" w:before="0"/>
      </w:pPr>
      <w:r>
        <w:rPr>
          <w:b w:val="0"/>
        </w:rPr>
        <w:t>A. of getting a motorbike</w:t>
      </w:r>
    </w:p>
    <w:p>
      <w:pPr>
        <w:spacing w:after="100" w:before="0"/>
      </w:pPr>
      <w:r>
        <w:rPr>
          <w:b w:val="0"/>
        </w:rPr>
        <w:t>B. No error</w:t>
      </w:r>
    </w:p>
    <w:p>
      <w:pPr>
        <w:spacing w:after="100" w:before="0"/>
      </w:pPr>
      <w:r>
        <w:rPr>
          <w:b w:val="0"/>
        </w:rPr>
        <w:t>C. to fulfil his son’s demand</w:t>
      </w:r>
    </w:p>
    <w:p>
      <w:pPr>
        <w:spacing w:after="100" w:before="0"/>
      </w:pPr>
      <w:r>
        <w:rPr>
          <w:b w:val="0"/>
        </w:rPr>
        <w:t>D. he was reluctant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he was reluctant. The marked option is correct because the main clause should use present tense to align with the context, i.e., "he is reluctant."</w:t>
      </w:r>
    </w:p>
    <w:p>
      <w:pPr>
        <w:spacing w:before="0"/>
      </w:pPr>
      <w:r>
        <w:rPr>
          <w:b w:val="0"/>
        </w:rPr>
      </w:r>
    </w:p>
    <w:p>
      <w:pPr>
        <w:spacing w:after="100" w:line="360" w:lineRule="auto" w:before="0"/>
      </w:pPr>
      <w:r>
        <w:rPr>
          <w:b w:val="0"/>
        </w:rPr>
        <w:t>15. Identify the segment that contains a grammatical error. If there is no error, select No error’. He belted two huge sixers, but / eleven to get of the last two / deliveries was a big ask</w:t>
      </w:r>
    </w:p>
    <w:p>
      <w:pPr>
        <w:spacing w:before="0"/>
      </w:pPr>
      <w:r>
        <w:rPr>
          <w:b w:val="0"/>
        </w:rPr>
      </w:r>
    </w:p>
    <w:p>
      <w:pPr>
        <w:spacing w:after="100" w:before="0"/>
      </w:pPr>
      <w:r>
        <w:rPr>
          <w:b w:val="0"/>
        </w:rPr>
        <w:t>A. eleven to get of the last two</w:t>
      </w:r>
    </w:p>
    <w:p>
      <w:pPr>
        <w:spacing w:after="100" w:before="0"/>
      </w:pPr>
      <w:r>
        <w:rPr>
          <w:b w:val="0"/>
        </w:rPr>
        <w:t>B. deliveries was a big ask.</w:t>
      </w:r>
    </w:p>
    <w:p>
      <w:pPr>
        <w:spacing w:after="100" w:before="0"/>
      </w:pPr>
      <w:r>
        <w:rPr>
          <w:b w:val="0"/>
        </w:rPr>
        <w:t>C. No error</w:t>
      </w:r>
    </w:p>
    <w:p>
      <w:pPr>
        <w:spacing w:after="100" w:before="0"/>
      </w:pPr>
      <w:r>
        <w:rPr>
          <w:b w:val="0"/>
        </w:rPr>
        <w:t>D. He belted two huge sixers, but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Correct option - 1 The phrase "eleven to get of the last two" is wrong linguistically. The proper expression is "eleven to get off the last two" to indicate the number of runs needed to win.</w:t>
      </w:r>
    </w:p>
    <w:p>
      <w:pPr>
        <w:spacing w:before="0"/>
      </w:pPr>
      <w:r>
        <w:rPr>
          <w:b w:val="0"/>
        </w:rPr>
      </w:r>
    </w:p>
    <w:p>
      <w:pPr>
        <w:spacing w:after="100" w:line="360" w:lineRule="auto" w:before="0"/>
      </w:pPr>
      <w:r>
        <w:rPr>
          <w:b w:val="0"/>
        </w:rPr>
        <w:t>16. The following sentence has been split into four segments. Identify the segment that contains a grammatical error. Everyone needs / to have a home / and to feel secured / and be wanted.</w:t>
      </w:r>
    </w:p>
    <w:p>
      <w:pPr>
        <w:spacing w:before="0"/>
      </w:pPr>
      <w:r>
        <w:rPr>
          <w:b w:val="0"/>
        </w:rPr>
      </w:r>
    </w:p>
    <w:p>
      <w:pPr>
        <w:spacing w:after="100" w:before="0"/>
      </w:pPr>
      <w:r>
        <w:rPr>
          <w:b w:val="0"/>
        </w:rPr>
        <w:t>A. and be wanted</w:t>
      </w:r>
    </w:p>
    <w:p>
      <w:pPr>
        <w:spacing w:after="100" w:before="0"/>
      </w:pPr>
      <w:r>
        <w:rPr>
          <w:b w:val="0"/>
        </w:rPr>
        <w:t>B. Everyone needs</w:t>
      </w:r>
    </w:p>
    <w:p>
      <w:pPr>
        <w:spacing w:after="100" w:before="0"/>
      </w:pPr>
      <w:r>
        <w:rPr>
          <w:b w:val="0"/>
        </w:rPr>
        <w:t>C. and to feel secured</w:t>
      </w:r>
    </w:p>
    <w:p>
      <w:pPr>
        <w:spacing w:after="100" w:before="0"/>
      </w:pPr>
      <w:r>
        <w:rPr>
          <w:b w:val="0"/>
        </w:rPr>
        <w:t>D. to have a home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grammatical form of the sentence would be “Everyone needs to have a home and to feel secure and be wanted.” In English, adjectives are used to describe or modify nouns. Following the verb "feel," we use adjectives, not past participles. 'Secured' is the past participle of 'secure' and implies that some action has been taken to make something secure. While 'secure', as an adjective, is used to describe something or someone as safe and not likely to be at risk.</w:t>
      </w:r>
    </w:p>
    <w:p>
      <w:pPr>
        <w:spacing w:before="0"/>
      </w:pPr>
      <w:r>
        <w:rPr>
          <w:b w:val="0"/>
        </w:rPr>
      </w:r>
    </w:p>
    <w:p>
      <w:pPr>
        <w:spacing w:after="100" w:line="360" w:lineRule="auto" w:before="0"/>
      </w:pPr>
      <w:r>
        <w:rPr>
          <w:b w:val="0"/>
        </w:rPr>
        <w:t>17. The following sentence has been divided into parts. One of them may contain an error. Select the part that contains the error from the given options. If you don’t find any error, mark ‘No error’ as your answer. Mrs. Meera and family / received his letter / a week ago.</w:t>
      </w:r>
    </w:p>
    <w:p>
      <w:pPr>
        <w:spacing w:before="0"/>
      </w:pPr>
      <w:r>
        <w:rPr>
          <w:b w:val="0"/>
        </w:rPr>
      </w:r>
    </w:p>
    <w:p>
      <w:pPr>
        <w:spacing w:after="100" w:before="0"/>
      </w:pPr>
      <w:r>
        <w:rPr>
          <w:b w:val="0"/>
        </w:rPr>
        <w:t>A. No error</w:t>
      </w:r>
    </w:p>
    <w:p>
      <w:pPr>
        <w:spacing w:after="100" w:before="0"/>
      </w:pPr>
      <w:r>
        <w:rPr>
          <w:b w:val="0"/>
        </w:rPr>
        <w:t>B. received his letter</w:t>
      </w:r>
    </w:p>
    <w:p>
      <w:pPr>
        <w:spacing w:after="100" w:before="0"/>
      </w:pPr>
      <w:r>
        <w:rPr>
          <w:b w:val="0"/>
        </w:rPr>
        <w:t>C. Mrs. Meera and family</w:t>
      </w:r>
    </w:p>
    <w:p>
      <w:pPr>
        <w:spacing w:after="100" w:before="0"/>
      </w:pPr>
      <w:r>
        <w:rPr>
          <w:b w:val="0"/>
        </w:rPr>
        <w:t>D. a week ago</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No error. All parts of the sentence are properly constructed and there is no grammatical error. Therefore, there is no correction needed in any part of the sentence.</w:t>
      </w:r>
    </w:p>
    <w:p>
      <w:pPr>
        <w:spacing w:before="0"/>
      </w:pPr>
      <w:r>
        <w:rPr>
          <w:b w:val="0"/>
        </w:rPr>
      </w:r>
    </w:p>
    <w:p>
      <w:pPr>
        <w:spacing w:after="100" w:line="360" w:lineRule="auto" w:before="0"/>
      </w:pPr>
      <w:r>
        <w:rPr>
          <w:b w:val="0"/>
        </w:rPr>
        <w:t>18. Find the part of the given sentence that has an error in it. If there is no error, choose 'No error’. Why is your friend giving me weird looks?</w:t>
      </w:r>
    </w:p>
    <w:p>
      <w:pPr>
        <w:spacing w:before="0"/>
      </w:pPr>
      <w:r>
        <w:rPr>
          <w:b w:val="0"/>
        </w:rPr>
      </w:r>
    </w:p>
    <w:p>
      <w:pPr>
        <w:spacing w:after="100" w:before="0"/>
      </w:pPr>
      <w:r>
        <w:rPr>
          <w:b w:val="0"/>
        </w:rPr>
        <w:t>A. weird looks?</w:t>
      </w:r>
    </w:p>
    <w:p>
      <w:pPr>
        <w:spacing w:after="100" w:before="0"/>
      </w:pPr>
      <w:r>
        <w:rPr>
          <w:b w:val="0"/>
        </w:rPr>
        <w:t>B. giving me</w:t>
      </w:r>
    </w:p>
    <w:p>
      <w:pPr>
        <w:spacing w:after="100" w:before="0"/>
      </w:pPr>
      <w:r>
        <w:rPr>
          <w:b w:val="0"/>
        </w:rPr>
        <w:t>C. Why is your friend</w:t>
      </w:r>
    </w:p>
    <w:p>
      <w:pPr>
        <w:spacing w:after="100" w:before="0"/>
      </w:pPr>
      <w:r>
        <w:rPr>
          <w:b w:val="0"/>
        </w:rPr>
        <w:t>D. No error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'No error'. Key Points Therefore, the correct answer is- 'Option 4' i.e. 'No error'.</w:t>
      </w:r>
    </w:p>
    <w:p>
      <w:pPr>
        <w:spacing w:before="0"/>
      </w:pPr>
      <w:r>
        <w:rPr>
          <w:b w:val="0"/>
        </w:rPr>
        <w:t>• All options mention different parts of the sentence but none of them contain any errors.</w:t>
      </w:r>
    </w:p>
    <w:p>
      <w:pPr>
        <w:spacing w:before="0"/>
      </w:pPr>
      <w:r>
        <w:rPr>
          <w:b w:val="0"/>
        </w:rPr>
        <w:t>• There is no grammatical error in the sentence "Why is your friend giving me weird looks?"</w:t>
      </w:r>
    </w:p>
    <w:p>
      <w:pPr>
        <w:spacing w:before="0"/>
      </w:pPr>
      <w:r>
        <w:rPr>
          <w:b w:val="0"/>
        </w:rPr>
      </w:r>
    </w:p>
    <w:p>
      <w:pPr>
        <w:spacing w:after="100" w:line="360" w:lineRule="auto" w:before="0"/>
      </w:pPr>
      <w:r>
        <w:rPr>
          <w:b w:val="0"/>
        </w:rPr>
        <w:t>19. Find the part of the given sentence that has an error in it. If there is no error, choose ‘No error’. The lady/(A) standing in the/(B) corner is fat. /(C) No error. (D)</w:t>
      </w:r>
    </w:p>
    <w:p>
      <w:pPr>
        <w:spacing w:before="0"/>
      </w:pPr>
      <w:r>
        <w:rPr>
          <w:b w:val="0"/>
        </w:rPr>
      </w:r>
    </w:p>
    <w:p>
      <w:pPr>
        <w:spacing w:after="100" w:before="0"/>
      </w:pPr>
      <w:r>
        <w:rPr>
          <w:b w:val="0"/>
        </w:rPr>
        <w:t>A. The lady</w:t>
      </w:r>
    </w:p>
    <w:p>
      <w:pPr>
        <w:spacing w:after="100" w:before="0"/>
      </w:pPr>
      <w:r>
        <w:rPr>
          <w:b w:val="0"/>
        </w:rPr>
        <w:t>B. standing in the</w:t>
      </w:r>
    </w:p>
    <w:p>
      <w:pPr>
        <w:spacing w:after="100" w:before="0"/>
      </w:pPr>
      <w:r>
        <w:rPr>
          <w:b w:val="0"/>
        </w:rPr>
        <w:t>C. corner is fat</w:t>
      </w:r>
    </w:p>
    <w:p>
      <w:pPr>
        <w:spacing w:after="100" w:before="0"/>
      </w:pPr>
      <w:r>
        <w:rPr>
          <w:b w:val="0"/>
        </w:rPr>
        <w:t>D. No error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'No error' Key Points As per the context of the sentence, we do not know where the lady is standing wether in a closed space or in open. So both in and at can be used.</w:t>
      </w:r>
    </w:p>
    <w:p>
      <w:pPr>
        <w:spacing w:before="0"/>
      </w:pPr>
      <w:r>
        <w:rPr>
          <w:b w:val="0"/>
        </w:rPr>
        <w:t>• The sentence given above is grammatically correct., Most of us might feel we should use 'at' here, "in the corner of" is used when referring to a concept of closed space. The chair is in the classroom.</w:t>
      </w:r>
    </w:p>
    <w:p>
      <w:pPr>
        <w:spacing w:before="0"/>
      </w:pPr>
      <w:r>
        <w:rPr>
          <w:b w:val="0"/>
        </w:rPr>
        <w:t>• "at the corner of" and "on the corner of" are used to indicate an open space, say street or park.</w:t>
      </w:r>
    </w:p>
    <w:p>
      <w:pPr>
        <w:spacing w:before="0"/>
      </w:pPr>
      <w:r>
        <w:rPr>
          <w:b w:val="0"/>
        </w:rPr>
      </w:r>
    </w:p>
    <w:p>
      <w:pPr>
        <w:spacing w:after="100" w:line="360" w:lineRule="auto" w:before="0"/>
      </w:pPr>
      <w:r>
        <w:rPr>
          <w:b w:val="0"/>
        </w:rPr>
        <w:t>20. Identify the segment that contains a grammatical error. If there is no error, select 'No error'. In another words, most of us / are made by our elders or by our / peers, but leaders are self - directed.</w:t>
      </w:r>
    </w:p>
    <w:p>
      <w:pPr>
        <w:spacing w:before="0"/>
      </w:pPr>
      <w:r>
        <w:rPr>
          <w:b w:val="0"/>
        </w:rPr>
      </w:r>
    </w:p>
    <w:p>
      <w:pPr>
        <w:spacing w:after="100" w:before="0"/>
      </w:pPr>
      <w:r>
        <w:rPr>
          <w:b w:val="0"/>
        </w:rPr>
        <w:t>A. peers, but leaders are self - directed.</w:t>
      </w:r>
    </w:p>
    <w:p>
      <w:pPr>
        <w:spacing w:after="100" w:before="0"/>
      </w:pPr>
      <w:r>
        <w:rPr>
          <w:b w:val="0"/>
        </w:rPr>
        <w:t>B. In another words, most of us</w:t>
      </w:r>
    </w:p>
    <w:p>
      <w:pPr>
        <w:spacing w:after="100" w:before="0"/>
      </w:pPr>
      <w:r>
        <w:rPr>
          <w:b w:val="0"/>
        </w:rPr>
        <w:t>C. are made by our elders or by our</w:t>
      </w:r>
    </w:p>
    <w:p>
      <w:pPr>
        <w:spacing w:after="100" w:before="0"/>
      </w:pPr>
      <w:r>
        <w:rPr>
          <w:b w:val="0"/>
        </w:rPr>
        <w:t>D. No error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accurate expression is "In other words," not "In another words." There's a subject-verb agreement issue, it should be "most of us are made" not "most of us is made." "By our" after "or" is superfluous and can be omitted. The hyphen in "self-directed" is appropriately placed.</w:t>
      </w:r>
    </w:p>
    <w:p>
      <w:pPr>
        <w:spacing w:before="0"/>
      </w:pPr>
      <w:r>
        <w:rPr>
          <w:b w:val="0"/>
        </w:rPr>
      </w:r>
    </w:p>
    <w:p>
      <w:pPr>
        <w:spacing w:after="100" w:line="360" w:lineRule="auto" w:before="0"/>
      </w:pPr>
      <w:r>
        <w:rPr>
          <w:b w:val="0"/>
        </w:rPr>
        <w:t>21. Find the part of the given sentence that has an error in it. If there is no error, choose 'No error'. One of the most common causes of anosmia and hyposmia is a virus that producing upper respiratory infections.</w:t>
      </w:r>
    </w:p>
    <w:p>
      <w:pPr>
        <w:spacing w:before="0"/>
      </w:pPr>
      <w:r>
        <w:rPr>
          <w:b w:val="0"/>
        </w:rPr>
      </w:r>
    </w:p>
    <w:p>
      <w:pPr>
        <w:spacing w:after="100" w:before="0"/>
      </w:pPr>
      <w:r>
        <w:rPr>
          <w:b w:val="0"/>
        </w:rPr>
        <w:t>A. anosmia and hyposmia is a virus</w:t>
      </w:r>
    </w:p>
    <w:p>
      <w:pPr>
        <w:spacing w:after="100" w:before="0"/>
      </w:pPr>
      <w:r>
        <w:rPr>
          <w:b w:val="0"/>
        </w:rPr>
        <w:t>B. One of the most common causes of</w:t>
      </w:r>
    </w:p>
    <w:p>
      <w:pPr>
        <w:spacing w:after="100" w:before="0"/>
      </w:pPr>
      <w:r>
        <w:rPr>
          <w:b w:val="0"/>
        </w:rPr>
        <w:t>C. No error</w:t>
      </w:r>
    </w:p>
    <w:p>
      <w:pPr>
        <w:spacing w:after="100" w:before="0"/>
      </w:pPr>
      <w:r>
        <w:rPr>
          <w:b w:val="0"/>
        </w:rPr>
        <w:t>D. that producing upper respiratory infections.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That producing upper respiratory infections. Explanation: The phrase "that producing upper respiratory infections" should be corrected to "that produces upper respiratory infections" to maintain proper subject-verb agreement.</w:t>
      </w:r>
    </w:p>
    <w:p>
      <w:pPr>
        <w:spacing w:before="0"/>
      </w:pPr>
      <w:r>
        <w:rPr>
          <w:b w:val="0"/>
        </w:rPr>
      </w:r>
    </w:p>
    <w:p>
      <w:pPr>
        <w:spacing w:after="100" w:line="360" w:lineRule="auto" w:before="0"/>
      </w:pPr>
      <w:r>
        <w:rPr>
          <w:b w:val="0"/>
        </w:rPr>
        <w:t>22. In the following question, some part of the sentence may have errors. Find out which part of the sentence has an error and select the appropriate option. If a sentence is free from error, select 'No Error'. We need to understand access control systems and (1)/ methodology, telecommunication and network (2)/ security, and security managing practice. (3)/ No error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Correct option - 3 Practice is a repeated performance or systematic exercise for the purpose of acquiring skills. With reference to the context, we need to understand certain laws that are related with security management. The security word is used for data security on internet or other networks. Hence, replace practice with laws. So, option 3 is the correct answer. Correct sentence - We need to understand access control systems and methodology, telecommunication and network security, and security managing laws.</w:t>
      </w:r>
    </w:p>
    <w:p>
      <w:pPr>
        <w:spacing w:before="0"/>
      </w:pPr>
      <w:r>
        <w:rPr>
          <w:b w:val="0"/>
        </w:rPr>
      </w:r>
    </w:p>
    <w:p>
      <w:pPr>
        <w:spacing w:after="100" w:line="360" w:lineRule="auto" w:before="0"/>
      </w:pPr>
      <w:r>
        <w:rPr>
          <w:b w:val="0"/>
        </w:rPr>
        <w:t>23. Identify the segment that contains a grammatical error. If there is no error, select "No error’. I loved Joe - perhaps for no best reason / in those early days than / because the dear fellow let me love him.</w:t>
      </w:r>
    </w:p>
    <w:p>
      <w:pPr>
        <w:spacing w:before="0"/>
      </w:pPr>
      <w:r>
        <w:rPr>
          <w:b w:val="0"/>
        </w:rPr>
      </w:r>
    </w:p>
    <w:p>
      <w:pPr>
        <w:spacing w:after="100" w:before="0"/>
      </w:pPr>
      <w:r>
        <w:rPr>
          <w:b w:val="0"/>
        </w:rPr>
        <w:t>A. in those early days than</w:t>
      </w:r>
    </w:p>
    <w:p>
      <w:pPr>
        <w:spacing w:after="100" w:before="0"/>
      </w:pPr>
      <w:r>
        <w:rPr>
          <w:b w:val="0"/>
        </w:rPr>
        <w:t>B. I loved Joe - perhaps for no best reason</w:t>
      </w:r>
    </w:p>
    <w:p>
      <w:pPr>
        <w:spacing w:after="100" w:before="0"/>
      </w:pPr>
      <w:r>
        <w:rPr>
          <w:b w:val="0"/>
        </w:rPr>
        <w:t>C. No error</w:t>
      </w:r>
    </w:p>
    <w:p>
      <w:pPr>
        <w:spacing w:after="100" w:before="0"/>
      </w:pPr>
      <w:r>
        <w:rPr>
          <w:b w:val="0"/>
        </w:rPr>
        <w:t>D. because the dear fellow let me love him.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1) in those early days than The segment "in those early days than" is grammatically incorrect. It should be "in those early days then" to denote a point in time.</w:t>
      </w:r>
    </w:p>
    <w:p>
      <w:pPr>
        <w:spacing w:before="0"/>
      </w:pPr>
      <w:r>
        <w:rPr>
          <w:b w:val="0"/>
        </w:rPr>
      </w:r>
    </w:p>
    <w:p>
      <w:pPr>
        <w:spacing w:after="100" w:line="360" w:lineRule="auto" w:before="0"/>
      </w:pPr>
      <w:r>
        <w:rPr>
          <w:b w:val="0"/>
        </w:rPr>
        <w:t>24. Find the part of the given sentence that has an error in it. If there is no error, choose 'No error'. This metal oxidizes very slow in dry air at ordinary temperatures.</w:t>
      </w:r>
    </w:p>
    <w:p>
      <w:pPr>
        <w:spacing w:before="0"/>
      </w:pPr>
      <w:r>
        <w:rPr>
          <w:b w:val="0"/>
        </w:rPr>
      </w:r>
    </w:p>
    <w:p>
      <w:pPr>
        <w:spacing w:after="100" w:before="0"/>
      </w:pPr>
      <w:r>
        <w:rPr>
          <w:b w:val="0"/>
        </w:rPr>
        <w:t>A. No error</w:t>
      </w:r>
    </w:p>
    <w:p>
      <w:pPr>
        <w:spacing w:after="100" w:before="0"/>
      </w:pPr>
      <w:r>
        <w:rPr>
          <w:b w:val="0"/>
        </w:rPr>
        <w:t>B. at ordinary temperatures.</w:t>
      </w:r>
    </w:p>
    <w:p>
      <w:pPr>
        <w:spacing w:after="100" w:before="0"/>
      </w:pPr>
      <w:r>
        <w:rPr>
          <w:b w:val="0"/>
        </w:rPr>
        <w:t>C. very slow in dry air</w:t>
      </w:r>
    </w:p>
    <w:p>
      <w:pPr>
        <w:spacing w:after="100" w:before="0"/>
      </w:pPr>
      <w:r>
        <w:rPr>
          <w:b w:val="0"/>
        </w:rPr>
        <w:t>D. This metal oxidizes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3. Correct Sentence: "This metal oxidizes very slowly in dry air at ordinary temperatures."</w:t>
      </w:r>
    </w:p>
    <w:p>
      <w:pPr>
        <w:spacing w:before="0"/>
      </w:pPr>
      <w:r>
        <w:rPr>
          <w:b w:val="0"/>
        </w:rPr>
        <w:t>• The primary issue in the sentence is the use of the adverb "slow" instead of "slowly."</w:t>
      </w:r>
    </w:p>
    <w:p>
      <w:pPr>
        <w:spacing w:before="0"/>
      </w:pPr>
      <w:r>
        <w:rPr>
          <w:b w:val="0"/>
        </w:rPr>
        <w:t>• Adverbs typically end in "-ly" and modify verbs, adjectives, or other adverbs.</w:t>
      </w:r>
    </w:p>
    <w:p>
      <w:pPr>
        <w:spacing w:before="0"/>
      </w:pPr>
      <w:r>
        <w:rPr>
          <w:b w:val="0"/>
        </w:rPr>
        <w:t>• The correct phrase should be "very slowly in dry air," ensuring grammatical correctness and clarity.</w:t>
      </w:r>
    </w:p>
    <w:p>
      <w:pPr>
        <w:spacing w:before="0"/>
      </w:pPr>
      <w:r>
        <w:rPr>
          <w:b w:val="0"/>
        </w:rPr>
        <w:t>• Thus, the error is located in part 3 of the sentence.</w:t>
      </w:r>
    </w:p>
    <w:p>
      <w:pPr>
        <w:spacing w:before="0"/>
      </w:pPr>
      <w:r>
        <w:rPr>
          <w:b w:val="0"/>
        </w:rPr>
      </w:r>
    </w:p>
    <w:p>
      <w:pPr>
        <w:spacing w:after="100" w:line="360" w:lineRule="auto" w:before="0"/>
      </w:pPr>
      <w:r>
        <w:rPr>
          <w:b w:val="0"/>
        </w:rPr>
        <w:t>25. From the given options, identify the segment in the sentence which contains the grammatical error. The government’s interim budget from this financial year contained several measures which have the forthcoming elections in mind.</w:t>
      </w:r>
    </w:p>
    <w:p>
      <w:pPr>
        <w:spacing w:before="0"/>
      </w:pPr>
      <w:r>
        <w:rPr>
          <w:b w:val="0"/>
        </w:rPr>
      </w:r>
    </w:p>
    <w:p>
      <w:pPr>
        <w:spacing w:after="100" w:before="0"/>
      </w:pPr>
      <w:r>
        <w:rPr>
          <w:b w:val="0"/>
        </w:rPr>
        <w:t>A. from this financial year</w:t>
      </w:r>
    </w:p>
    <w:p>
      <w:pPr>
        <w:spacing w:after="100" w:before="0"/>
      </w:pPr>
      <w:r>
        <w:rPr>
          <w:b w:val="0"/>
        </w:rPr>
        <w:t>B. Government’s interim budget</w:t>
      </w:r>
    </w:p>
    <w:p>
      <w:pPr>
        <w:spacing w:after="100" w:before="0"/>
      </w:pPr>
      <w:r>
        <w:rPr>
          <w:b w:val="0"/>
        </w:rPr>
        <w:t>C. which have the</w:t>
      </w:r>
    </w:p>
    <w:p>
      <w:pPr>
        <w:spacing w:after="100" w:before="0"/>
      </w:pPr>
      <w:r>
        <w:rPr>
          <w:b w:val="0"/>
        </w:rPr>
        <w:t>D. contained several measures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'from this financial year'. Key Points Correct sentence: The government’s interim budget for this financial year contained several measures which have the forthcoming elections in mind. Additional Information A preposition shows the relationship of a noun or a pronoun to another word.</w:t>
      </w:r>
    </w:p>
    <w:p>
      <w:pPr>
        <w:spacing w:before="0"/>
      </w:pPr>
      <w:r>
        <w:rPr>
          <w:b w:val="0"/>
        </w:rPr>
        <w:t>• The segment 'from this financial year' is grammatically incorrect.</w:t>
      </w:r>
    </w:p>
    <w:p>
      <w:pPr>
        <w:spacing w:before="0"/>
      </w:pPr>
      <w:r>
        <w:rPr>
          <w:b w:val="0"/>
        </w:rPr>
        <w:t>• 'Budgets' are planned 'for' a certain period.</w:t>
      </w:r>
    </w:p>
    <w:p>
      <w:pPr>
        <w:spacing w:before="0"/>
      </w:pPr>
      <w:r>
        <w:rPr>
          <w:b w:val="0"/>
        </w:rPr>
        <w:t>• Hence, the preposition 'from' is incorrect and it should be replaced with the preposition 'for'.</w:t>
      </w:r>
    </w:p>
    <w:p>
      <w:pPr>
        <w:spacing w:before="0"/>
      </w:pPr>
      <w:r>
        <w:rPr>
          <w:b w:val="0"/>
        </w:rPr>
        <w:t>• So, option 1) is the answer.</w:t>
      </w:r>
    </w:p>
    <w:p>
      <w:pPr>
        <w:spacing w:before="0"/>
      </w:pPr>
      <w:r>
        <w:rPr>
          <w:b w:val="0"/>
        </w:rPr>
        <w:t>• Example: He is sitting on the chair. I was standing before the judge.</w:t>
      </w:r>
    </w:p>
    <w:p>
      <w:pPr>
        <w:spacing w:before="0"/>
      </w:pPr>
      <w:r>
        <w:rPr>
          <w:b w:val="0"/>
        </w:rPr>
      </w:r>
    </w:p>
    <w:p>
      <w:pPr>
        <w:spacing w:after="100" w:line="360" w:lineRule="auto" w:before="0"/>
      </w:pPr>
      <w:r>
        <w:rPr>
          <w:b w:val="0"/>
        </w:rPr>
        <w:t>26. Find the part of the given sentence that has an error in it. If there is no error, choose "No error'. A major concern is the decline in forest area in places that has good forest cover.</w:t>
      </w:r>
    </w:p>
    <w:p>
      <w:pPr>
        <w:spacing w:before="0"/>
      </w:pPr>
      <w:r>
        <w:rPr>
          <w:b w:val="0"/>
        </w:rPr>
      </w:r>
    </w:p>
    <w:p>
      <w:pPr>
        <w:spacing w:after="100" w:before="0"/>
      </w:pPr>
      <w:r>
        <w:rPr>
          <w:b w:val="0"/>
        </w:rPr>
        <w:t>A. A major concern is the decline</w:t>
      </w:r>
    </w:p>
    <w:p>
      <w:pPr>
        <w:spacing w:after="100" w:before="0"/>
      </w:pPr>
      <w:r>
        <w:rPr>
          <w:b w:val="0"/>
        </w:rPr>
        <w:t>B. No error</w:t>
      </w:r>
    </w:p>
    <w:p>
      <w:pPr>
        <w:spacing w:after="100" w:before="0"/>
      </w:pPr>
      <w:r>
        <w:rPr>
          <w:b w:val="0"/>
        </w:rPr>
        <w:t>C. that has good forest cover.</w:t>
      </w:r>
    </w:p>
    <w:p>
      <w:pPr>
        <w:spacing w:after="100" w:before="0"/>
      </w:pPr>
      <w:r>
        <w:rPr>
          <w:b w:val="0"/>
        </w:rPr>
        <w:t>D. in forest area in places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That has good forest cover. Explanation: The marked option should use "have" instead of "has" to agree with the plural noun "places": "places that have good forest cover."</w:t>
      </w:r>
    </w:p>
    <w:p>
      <w:pPr>
        <w:spacing w:before="0"/>
      </w:pPr>
      <w:r>
        <w:rPr>
          <w:b w:val="0"/>
        </w:rPr>
      </w:r>
    </w:p>
    <w:p>
      <w:pPr>
        <w:spacing w:after="100" w:line="360" w:lineRule="auto" w:before="0"/>
      </w:pPr>
      <w:r>
        <w:rPr>
          <w:b w:val="0"/>
        </w:rPr>
        <w:t>27. Find the part of the given sentence that has an error in it. If there is no error, choose 'No error'. Many female mammals, including rabbits and cats, ovulate only when they mate.</w:t>
      </w:r>
    </w:p>
    <w:p>
      <w:pPr>
        <w:spacing w:before="0"/>
      </w:pPr>
      <w:r>
        <w:rPr>
          <w:b w:val="0"/>
        </w:rPr>
      </w:r>
    </w:p>
    <w:p>
      <w:pPr>
        <w:spacing w:after="100" w:before="0"/>
      </w:pPr>
      <w:r>
        <w:rPr>
          <w:b w:val="0"/>
        </w:rPr>
        <w:t>A. No error</w:t>
      </w:r>
    </w:p>
    <w:p>
      <w:pPr>
        <w:spacing w:after="100" w:before="0"/>
      </w:pPr>
      <w:r>
        <w:rPr>
          <w:b w:val="0"/>
        </w:rPr>
        <w:t>B. Many female mammals,</w:t>
      </w:r>
    </w:p>
    <w:p>
      <w:pPr>
        <w:spacing w:after="100" w:before="0"/>
      </w:pPr>
      <w:r>
        <w:rPr>
          <w:b w:val="0"/>
        </w:rPr>
        <w:t>C. only when they mate.</w:t>
      </w:r>
    </w:p>
    <w:p>
      <w:pPr>
        <w:spacing w:after="100" w:before="0"/>
      </w:pPr>
      <w:r>
        <w:rPr>
          <w:b w:val="0"/>
        </w:rPr>
        <w:t>D. including rabbits and cats, ovulate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"No error." Key Points Hence, the correct answer is option 1.</w:t>
      </w:r>
    </w:p>
    <w:p>
      <w:pPr>
        <w:spacing w:before="0"/>
      </w:pPr>
      <w:r>
        <w:rPr>
          <w:b w:val="0"/>
        </w:rPr>
        <w:t>• The given sentence is correct and free of errors.</w:t>
      </w:r>
    </w:p>
    <w:p>
      <w:pPr>
        <w:spacing w:before="0"/>
      </w:pPr>
      <w:r>
        <w:rPr>
          <w:b w:val="0"/>
        </w:rPr>
        <w:t>• The subject of the sentence, "Many female mammals," is plural, and the verb "ovulate" matches the verb as well.</w:t>
      </w:r>
    </w:p>
    <w:p>
      <w:pPr>
        <w:spacing w:before="0"/>
      </w:pPr>
      <w:r>
        <w:rPr>
          <w:b w:val="0"/>
        </w:rPr>
        <w:t>• Thus, the subject is in agreement with the verb.</w:t>
      </w:r>
    </w:p>
    <w:p>
      <w:pPr>
        <w:spacing w:before="0"/>
      </w:pPr>
      <w:r>
        <w:rPr>
          <w:b w:val="0"/>
        </w:rPr>
        <w:t>• "Only when they mate" is a correct adverbial phrase that modifies "ovulate."</w:t>
      </w:r>
    </w:p>
    <w:p>
      <w:pPr>
        <w:spacing w:before="0"/>
      </w:pPr>
      <w:r>
        <w:rPr>
          <w:b w:val="0"/>
        </w:rPr>
        <w:t>• "Including rabbits and cats" is a correct participial phrase that modifies "female mammals."</w:t>
      </w:r>
    </w:p>
    <w:p>
      <w:pPr>
        <w:spacing w:before="0"/>
      </w:pPr>
      <w:r>
        <w:rPr>
          <w:b w:val="0"/>
        </w:rPr>
      </w:r>
    </w:p>
    <w:p>
      <w:pPr>
        <w:spacing w:after="100" w:line="360" w:lineRule="auto" w:before="0"/>
      </w:pPr>
      <w:r>
        <w:rPr>
          <w:b w:val="0"/>
        </w:rPr>
        <w:t>28. Parts of the following sentence have been given as options. Select the option that contains an error. Existentialism has a reputation for being angst-ridden and gloomy mostly because of its emphasis on pondering the meaningless of existence.</w:t>
      </w:r>
    </w:p>
    <w:p>
      <w:pPr>
        <w:spacing w:before="0"/>
      </w:pPr>
      <w:r>
        <w:rPr>
          <w:b w:val="0"/>
        </w:rPr>
      </w:r>
    </w:p>
    <w:p>
      <w:pPr>
        <w:spacing w:after="100" w:before="0"/>
      </w:pPr>
      <w:r>
        <w:rPr>
          <w:b w:val="0"/>
        </w:rPr>
        <w:t>A. on pondering the meaningless of existence</w:t>
      </w:r>
    </w:p>
    <w:p>
      <w:pPr>
        <w:spacing w:after="100" w:before="0"/>
      </w:pPr>
      <w:r>
        <w:rPr>
          <w:b w:val="0"/>
        </w:rPr>
        <w:t>B. mostly because of its emphasis</w:t>
      </w:r>
    </w:p>
    <w:p>
      <w:pPr>
        <w:spacing w:after="100" w:before="0"/>
      </w:pPr>
      <w:r>
        <w:rPr>
          <w:b w:val="0"/>
        </w:rPr>
        <w:t>C. Existentialism has a reputation</w:t>
      </w:r>
    </w:p>
    <w:p>
      <w:pPr>
        <w:spacing w:after="100" w:before="0"/>
      </w:pPr>
      <w:r>
        <w:rPr>
          <w:b w:val="0"/>
        </w:rPr>
        <w:t>D. for being angst-ridden and gloomy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erroneous sentence is: on pondering the meaningless of existence. Key Points Hence, the correct answer is option 1. Correct sentence: Existentialism has a reputation for being angst-ridden and gloomy mostly because of its emphasis on pondering the meaninglessness of existence. Additional Information</w:t>
      </w:r>
    </w:p>
    <w:p>
      <w:pPr>
        <w:spacing w:before="0"/>
      </w:pPr>
      <w:r>
        <w:rPr>
          <w:b w:val="0"/>
        </w:rPr>
        <w:t>• In the given sentence, the word 'meaningless' is incorrect and should be replaced with 'meaninglessness'.</w:t>
      </w:r>
    </w:p>
    <w:p>
      <w:pPr>
        <w:spacing w:before="0"/>
      </w:pPr>
      <w:r>
        <w:rPr>
          <w:b w:val="0"/>
        </w:rPr>
        <w:t>• The correct form should be pondering the meaninglessness of existence.</w:t>
      </w:r>
    </w:p>
    <w:p>
      <w:pPr>
        <w:spacing w:before="0"/>
      </w:pPr>
      <w:r>
        <w:rPr>
          <w:b w:val="0"/>
        </w:rPr>
        <w:t>• The presence of article 'the' before 'meaningless' hints at the fact that the word must be replaced by a noun (meaninglessness) as 'meaningless' is an adjective.</w:t>
      </w:r>
    </w:p>
    <w:p>
      <w:pPr>
        <w:spacing w:before="0"/>
      </w:pPr>
      <w:r>
        <w:rPr>
          <w:b w:val="0"/>
        </w:rPr>
        <w:t>• This is because 'meaninglessness' is the noun form that correctly fits the context of the sentence.</w:t>
      </w:r>
    </w:p>
    <w:p>
      <w:pPr>
        <w:spacing w:before="0"/>
      </w:pPr>
      <w:r>
        <w:rPr>
          <w:b w:val="0"/>
        </w:rPr>
        <w:t>• The word 'meaningless' is an adjective, and in the given context, a noun form is required.</w:t>
      </w:r>
    </w:p>
    <w:p>
      <w:pPr>
        <w:spacing w:before="0"/>
      </w:pPr>
      <w:r>
        <w:rPr>
          <w:b w:val="0"/>
        </w:rPr>
        <w:t>• Adjectives describe nouns, but in this case, we need a noun to describe the state of having no meaning.</w:t>
      </w:r>
    </w:p>
    <w:p>
      <w:pPr>
        <w:spacing w:before="0"/>
      </w:pPr>
      <w:r>
        <w:rPr>
          <w:b w:val="0"/>
        </w:rPr>
        <w:t>• Therefore, 'meaninglessness' is the correct noun form to use in this context.</w:t>
      </w:r>
    </w:p>
    <w:p>
      <w:pPr>
        <w:spacing w:before="0"/>
      </w:pPr>
      <w:r>
        <w:rPr>
          <w:b w:val="0"/>
        </w:rPr>
      </w:r>
    </w:p>
    <w:p>
      <w:pPr>
        <w:spacing w:after="100" w:line="360" w:lineRule="auto" w:before="0"/>
      </w:pPr>
      <w:r>
        <w:rPr>
          <w:b w:val="0"/>
        </w:rPr>
        <w:t>29. Parts of the following sentence have been given as options. Select the option that contains an error. Solutions to the country’s interior problems are still a long way away.</w:t>
      </w:r>
    </w:p>
    <w:p>
      <w:pPr>
        <w:spacing w:before="0"/>
      </w:pPr>
      <w:r>
        <w:rPr>
          <w:b w:val="0"/>
        </w:rPr>
      </w:r>
    </w:p>
    <w:p>
      <w:pPr>
        <w:spacing w:after="100" w:before="0"/>
      </w:pPr>
      <w:r>
        <w:rPr>
          <w:b w:val="0"/>
        </w:rPr>
        <w:t>A. problems are still</w:t>
      </w:r>
    </w:p>
    <w:p>
      <w:pPr>
        <w:spacing w:after="100" w:before="0"/>
      </w:pPr>
      <w:r>
        <w:rPr>
          <w:b w:val="0"/>
        </w:rPr>
        <w:t>B. a long way away.</w:t>
      </w:r>
    </w:p>
    <w:p>
      <w:pPr>
        <w:spacing w:after="100" w:before="0"/>
      </w:pPr>
      <w:r>
        <w:rPr>
          <w:b w:val="0"/>
        </w:rPr>
        <w:t>C. Solutions to</w:t>
      </w:r>
    </w:p>
    <w:p>
      <w:pPr>
        <w:spacing w:after="100" w:before="0"/>
      </w:pPr>
      <w:r>
        <w:rPr>
          <w:b w:val="0"/>
        </w:rPr>
        <w:t>D. the country’s interior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the country’s interior The marked option is correct because "country's interior" should be in possessive form and "’" is incorrectly used instead of the possessive apostrophe (’).</w:t>
      </w:r>
    </w:p>
    <w:p>
      <w:pPr>
        <w:spacing w:before="0"/>
      </w:pPr>
      <w:r>
        <w:rPr>
          <w:b w:val="0"/>
        </w:rPr>
      </w:r>
    </w:p>
    <w:p>
      <w:pPr>
        <w:spacing w:after="100" w:line="360" w:lineRule="auto" w:before="0"/>
      </w:pPr>
      <w:r>
        <w:rPr>
          <w:b w:val="0"/>
        </w:rPr>
        <w:t>30. The following sentence has been split into four segments. Identify the segment that contains a grammatical error. It was cold / and / we still / went swimming.</w:t>
      </w:r>
    </w:p>
    <w:p>
      <w:pPr>
        <w:spacing w:before="0"/>
      </w:pPr>
      <w:r>
        <w:rPr>
          <w:b w:val="0"/>
        </w:rPr>
      </w:r>
    </w:p>
    <w:p>
      <w:pPr>
        <w:spacing w:after="100" w:before="0"/>
      </w:pPr>
      <w:r>
        <w:rPr>
          <w:b w:val="0"/>
        </w:rPr>
        <w:t>A. and</w:t>
      </w:r>
    </w:p>
    <w:p>
      <w:pPr>
        <w:spacing w:after="100" w:before="0"/>
      </w:pPr>
      <w:r>
        <w:rPr>
          <w:b w:val="0"/>
        </w:rPr>
        <w:t>B. went swimming</w:t>
      </w:r>
    </w:p>
    <w:p>
      <w:pPr>
        <w:spacing w:after="100" w:before="0"/>
      </w:pPr>
      <w:r>
        <w:rPr>
          <w:b w:val="0"/>
        </w:rPr>
        <w:t>C. It was cold</w:t>
      </w:r>
    </w:p>
    <w:p>
      <w:pPr>
        <w:spacing w:after="100" w:before="0"/>
      </w:pPr>
      <w:r>
        <w:rPr>
          <w:b w:val="0"/>
        </w:rPr>
        <w:t>D. we still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'and'. The word 'and' should be replaced by 'but'. 'And' is used to link two words or phrases that are the same in order to emphasize the degree of something.</w:t>
      </w:r>
    </w:p>
    <w:p>
      <w:pPr>
        <w:spacing w:before="0"/>
      </w:pPr>
      <w:r>
        <w:rPr>
          <w:b w:val="0"/>
        </w:rPr>
      </w:r>
    </w:p>
    <w:p>
      <w:pPr>
        <w:spacing w:after="100" w:line="360" w:lineRule="auto" w:before="0"/>
      </w:pPr>
      <w:r>
        <w:rPr>
          <w:b w:val="0"/>
        </w:rPr>
        <w:t>31. Find the part of the given sentence that has an error in it. If there is no error, choose 'No error'. In order to survive, humans need to eat ascorbic acid, also known as vitamin C.</w:t>
      </w:r>
    </w:p>
    <w:p>
      <w:pPr>
        <w:spacing w:before="0"/>
      </w:pPr>
      <w:r>
        <w:rPr>
          <w:b w:val="0"/>
        </w:rPr>
      </w:r>
    </w:p>
    <w:p>
      <w:pPr>
        <w:spacing w:after="100" w:before="0"/>
      </w:pPr>
      <w:r>
        <w:rPr>
          <w:b w:val="0"/>
        </w:rPr>
        <w:t>A. In order to survive, humans</w:t>
      </w:r>
    </w:p>
    <w:p>
      <w:pPr>
        <w:spacing w:after="100" w:before="0"/>
      </w:pPr>
      <w:r>
        <w:rPr>
          <w:b w:val="0"/>
        </w:rPr>
        <w:t>B. need to eat ascorbic acid, also</w:t>
      </w:r>
    </w:p>
    <w:p>
      <w:pPr>
        <w:spacing w:after="100" w:before="0"/>
      </w:pPr>
      <w:r>
        <w:rPr>
          <w:b w:val="0"/>
        </w:rPr>
        <w:t>C. known as vitamin C.</w:t>
      </w:r>
    </w:p>
    <w:p>
      <w:pPr>
        <w:spacing w:after="100" w:before="0"/>
      </w:pPr>
      <w:r>
        <w:rPr>
          <w:b w:val="0"/>
        </w:rPr>
        <w:t>D. No error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In the given sentence, the phrase "in order to survive" is used correctly. Also, 'ascorbic acid' and 'vitamin C' are two names for the same nutrient and are placed correctly in the sentence. Thus, the sentence has no error.</w:t>
      </w:r>
    </w:p>
    <w:p>
      <w:pPr>
        <w:spacing w:before="0"/>
      </w:pPr>
      <w:r>
        <w:rPr>
          <w:b w:val="0"/>
        </w:rPr>
      </w:r>
    </w:p>
    <w:p>
      <w:pPr>
        <w:spacing w:after="100" w:line="360" w:lineRule="auto" w:before="0"/>
      </w:pPr>
      <w:r>
        <w:rPr>
          <w:b w:val="0"/>
        </w:rPr>
        <w:t>32. Identify the segment in the sentence which contains a grammatical error. Slowly the dog, Spot, went towards it and pounced up the rat.</w:t>
      </w:r>
    </w:p>
    <w:p>
      <w:pPr>
        <w:spacing w:before="0"/>
      </w:pPr>
      <w:r>
        <w:rPr>
          <w:b w:val="0"/>
        </w:rPr>
      </w:r>
    </w:p>
    <w:p>
      <w:pPr>
        <w:spacing w:after="100" w:before="0"/>
      </w:pPr>
      <w:r>
        <w:rPr>
          <w:b w:val="0"/>
        </w:rPr>
        <w:t>A. went towards it</w:t>
      </w:r>
    </w:p>
    <w:p>
      <w:pPr>
        <w:spacing w:after="100" w:before="0"/>
      </w:pPr>
      <w:r>
        <w:rPr>
          <w:b w:val="0"/>
        </w:rPr>
        <w:t>B. up the rat</w:t>
      </w:r>
    </w:p>
    <w:p>
      <w:pPr>
        <w:spacing w:after="100" w:before="0"/>
      </w:pPr>
      <w:r>
        <w:rPr>
          <w:b w:val="0"/>
        </w:rPr>
        <w:t>C. Slowly the dog, Spot</w:t>
      </w:r>
    </w:p>
    <w:p>
      <w:pPr>
        <w:spacing w:after="100" w:before="0"/>
      </w:pPr>
      <w:r>
        <w:rPr>
          <w:b w:val="0"/>
        </w:rPr>
        <w:t>D. and pounced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error lies in 'up the rat' Key Points So the correct sentence is- Slowly the dog, Spot, went towards it and pounced on the rat. Hinglish तो सही वाक्य है- Slowly the dog, Spot, went towards it and pounced on the rat.</w:t>
      </w:r>
    </w:p>
    <w:p>
      <w:pPr>
        <w:spacing w:before="0"/>
      </w:pPr>
      <w:r>
        <w:rPr>
          <w:b w:val="0"/>
        </w:rPr>
        <w:t>• In the given part, the usage of 'up the rat' is incorrect instead of it use 'on the rat'</w:t>
      </w:r>
    </w:p>
    <w:p>
      <w:pPr>
        <w:spacing w:before="0"/>
      </w:pPr>
      <w:r>
        <w:rPr>
          <w:b w:val="0"/>
        </w:rPr>
        <w:t>• If someone pounces on you, they come up towards you suddenly and take hold of you.</w:t>
      </w:r>
    </w:p>
    <w:p>
      <w:pPr>
        <w:spacing w:before="0"/>
      </w:pPr>
      <w:r>
        <w:rPr>
          <w:b w:val="0"/>
        </w:rPr>
        <w:t>• Let's see an example- He pounced on the photographer, beat him up, and smashed his camera.</w:t>
      </w:r>
    </w:p>
    <w:p>
      <w:pPr>
        <w:spacing w:before="0"/>
      </w:pPr>
      <w:r>
        <w:rPr>
          <w:b w:val="0"/>
        </w:rPr>
        <w:t>• दिए गए भाग में 'up the rat' का प्रयोग करने के स्थान पर 'on the rat' का प्रयोग गलत है।</w:t>
      </w:r>
    </w:p>
    <w:p>
      <w:pPr>
        <w:spacing w:before="0"/>
      </w:pPr>
      <w:r>
        <w:rPr>
          <w:b w:val="0"/>
        </w:rPr>
        <w:t>• अगर कोई आप पर झपटता है, तो वे अचानक आपके पास आ जाते हैं और आपको पकड़ लेते हैं। आइए एक उदाहरण देखते हैं- He pounced on the photographer, beat him up, and smashed his camera.</w:t>
      </w:r>
    </w:p>
    <w:p>
      <w:pPr>
        <w:spacing w:before="0"/>
      </w:pPr>
      <w:r>
        <w:rPr>
          <w:b w:val="0"/>
        </w:rPr>
      </w:r>
    </w:p>
    <w:p>
      <w:pPr>
        <w:spacing w:after="100" w:line="360" w:lineRule="auto" w:before="0"/>
      </w:pPr>
      <w:r>
        <w:rPr>
          <w:b w:val="0"/>
        </w:rPr>
        <w:t>33. Identify the error in the following sentence and select the option with the correct use of the phrasal verb. Prateek was planning to ask Shreya for a favour. But he could not muster up the courage. So, he blacked out.</w:t>
      </w:r>
    </w:p>
    <w:p>
      <w:pPr>
        <w:spacing w:before="0"/>
      </w:pPr>
      <w:r>
        <w:rPr>
          <w:b w:val="0"/>
        </w:rPr>
      </w:r>
    </w:p>
    <w:p>
      <w:pPr>
        <w:spacing w:after="100" w:before="0"/>
      </w:pPr>
      <w:r>
        <w:rPr>
          <w:b w:val="0"/>
        </w:rPr>
        <w:t>A. Prateek was planning to ask Shreya for a favour. But he could not muster up the courage. So, he turned down.</w:t>
      </w:r>
    </w:p>
    <w:p>
      <w:pPr>
        <w:spacing w:after="100" w:before="0"/>
      </w:pPr>
      <w:r>
        <w:rPr>
          <w:b w:val="0"/>
        </w:rPr>
        <w:t>B. Prateek was planning to ask Shreya for a favour. But he could not muster up the courage. So, he checked out.</w:t>
      </w:r>
    </w:p>
    <w:p>
      <w:pPr>
        <w:spacing w:after="100" w:before="0"/>
      </w:pPr>
      <w:r>
        <w:rPr>
          <w:b w:val="0"/>
        </w:rPr>
        <w:t>C. Prateek was planning to ask Shreya for a favour. But he could not muster up the courage. So, he chickened out.</w:t>
      </w:r>
    </w:p>
    <w:p>
      <w:pPr>
        <w:spacing w:after="100" w:before="0"/>
      </w:pPr>
      <w:r>
        <w:rPr>
          <w:b w:val="0"/>
        </w:rPr>
        <w:t>D. Prateek was planning to ask Shreya for a favour. But he could not muster up the courage. So, he broke in.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Prateek was planning to ask Shreya for a favour. But he could not muster up the courage. So, he chickened out. The marked option is correct because "chickened out" accurately conveys the idea of losing courage and not proceeding with the intended action.</w:t>
      </w:r>
    </w:p>
    <w:p>
      <w:pPr>
        <w:spacing w:before="0"/>
      </w:pPr>
      <w:r>
        <w:rPr>
          <w:b w:val="0"/>
        </w:rPr>
      </w:r>
    </w:p>
    <w:p>
      <w:pPr>
        <w:spacing w:after="100" w:line="360" w:lineRule="auto" w:before="0"/>
      </w:pPr>
      <w:r>
        <w:rPr>
          <w:b w:val="0"/>
        </w:rPr>
        <w:t>34. In the following question, one part of the sentence may have an error. Find out which part of the sentence has an error and click the option corresponding to it. If the sentence is free from error, click the "No error" option. Traditionally, fuel prices were determined (1)/ on a cost-plus basis, which led domestic prices (2)/ to fall at line with the cost of inputs like crude oil. (3)/ No error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‘To fall in line’ is a phrase which means to agree with others. Thus, in the third part of the sentence, the preposition ‘at’ must be replaced by ‘in’ to make the sentence grammatically correct.</w:t>
      </w:r>
    </w:p>
    <w:p>
      <w:pPr>
        <w:spacing w:before="0"/>
      </w:pPr>
      <w:r>
        <w:rPr>
          <w:b w:val="0"/>
        </w:rPr>
      </w:r>
    </w:p>
    <w:p>
      <w:pPr>
        <w:spacing w:after="100" w:line="360" w:lineRule="auto" w:before="0"/>
      </w:pPr>
      <w:r>
        <w:rPr>
          <w:b w:val="0"/>
        </w:rPr>
        <w:t>35. In the following question, some part of the sentence may have errors. Find out which part of the sentence has an error and select the appropriate option. If a sentence is free from error, select 'No Error'. If revenues remain healthy, the (1)/ government would, over time, get the necessary (2)/ fiscal room to rationalizes multiple GST rate. (3)/ No error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error lies in part 3 of the sentence as the verb 'rationalizes' is incorrect and must be replaced with 'rationalize' as the transitive form of the verb should be here. With 'to' verbs are always used in plural form. Thus it should read as:'fiscal room to rationalize multiple GST rate.'</w:t>
      </w:r>
    </w:p>
    <w:p>
      <w:pPr>
        <w:spacing w:before="0"/>
      </w:pPr>
      <w:r>
        <w:rPr>
          <w:b w:val="0"/>
        </w:rPr>
      </w:r>
    </w:p>
    <w:p>
      <w:pPr>
        <w:spacing w:after="100" w:line="360" w:lineRule="auto" w:before="0"/>
      </w:pPr>
      <w:r>
        <w:rPr>
          <w:b w:val="0"/>
        </w:rPr>
        <w:t>36. Identify the segment that contains a grammatical error. If there is no error, select 'No error'. You have never loved me; / you have either heart / nor honourable feeling!</w:t>
      </w:r>
    </w:p>
    <w:p>
      <w:pPr>
        <w:spacing w:before="0"/>
      </w:pPr>
      <w:r>
        <w:rPr>
          <w:b w:val="0"/>
        </w:rPr>
      </w:r>
    </w:p>
    <w:p>
      <w:pPr>
        <w:spacing w:after="100" w:before="0"/>
      </w:pPr>
      <w:r>
        <w:rPr>
          <w:b w:val="0"/>
        </w:rPr>
        <w:t>A. nor honourable feeling!</w:t>
      </w:r>
    </w:p>
    <w:p>
      <w:pPr>
        <w:spacing w:after="100" w:before="0"/>
      </w:pPr>
      <w:r>
        <w:rPr>
          <w:b w:val="0"/>
        </w:rPr>
        <w:t>B. you have either heart</w:t>
      </w:r>
    </w:p>
    <w:p>
      <w:pPr>
        <w:spacing w:after="100" w:before="0"/>
      </w:pPr>
      <w:r>
        <w:rPr>
          <w:b w:val="0"/>
        </w:rPr>
        <w:t>C. You have never loved me;</w:t>
      </w:r>
    </w:p>
    <w:p>
      <w:pPr>
        <w:spacing w:after="100" w:before="0"/>
      </w:pPr>
      <w:r>
        <w:rPr>
          <w:b w:val="0"/>
        </w:rPr>
        <w:t>D. No error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you have either heart. The correlative conjunction 'nor' requires 'neither' instead of 'either' to maintain grammatical consistency in a negative comparison.</w:t>
      </w:r>
    </w:p>
    <w:p>
      <w:pPr>
        <w:spacing w:before="0"/>
      </w:pPr>
      <w:r>
        <w:rPr>
          <w:b w:val="0"/>
        </w:rPr>
      </w:r>
    </w:p>
    <w:p>
      <w:pPr>
        <w:spacing w:after="100" w:line="360" w:lineRule="auto" w:before="0"/>
      </w:pPr>
      <w:r>
        <w:rPr>
          <w:b w:val="0"/>
        </w:rPr>
        <w:t>37. Identify the segment in the sentence which contains the grammatical error from the given options. There is no point of arguing over something so unimportant.</w:t>
      </w:r>
    </w:p>
    <w:p>
      <w:pPr>
        <w:spacing w:before="0"/>
      </w:pPr>
      <w:r>
        <w:rPr>
          <w:b w:val="0"/>
        </w:rPr>
      </w:r>
    </w:p>
    <w:p>
      <w:pPr>
        <w:spacing w:after="100" w:before="0"/>
      </w:pPr>
      <w:r>
        <w:rPr>
          <w:b w:val="0"/>
        </w:rPr>
        <w:t>A. so unimportant</w:t>
      </w:r>
    </w:p>
    <w:p>
      <w:pPr>
        <w:spacing w:after="100" w:before="0"/>
      </w:pPr>
      <w:r>
        <w:rPr>
          <w:b w:val="0"/>
        </w:rPr>
        <w:t>B. point of arguing</w:t>
      </w:r>
    </w:p>
    <w:p>
      <w:pPr>
        <w:spacing w:after="100" w:before="0"/>
      </w:pPr>
      <w:r>
        <w:rPr>
          <w:b w:val="0"/>
        </w:rPr>
        <w:t>C. over something</w:t>
      </w:r>
    </w:p>
    <w:p>
      <w:pPr>
        <w:spacing w:after="100" w:before="0"/>
      </w:pPr>
      <w:r>
        <w:rPr>
          <w:b w:val="0"/>
        </w:rPr>
        <w:t>D. There is no</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The use of preposition 'of' in option 2 is incorrect. 'Of' is used to indicate a cause of something. 'In' can be used for the inclusion or expressing the part of an activity. The correct phrase should be 'point in arguing'. All other options are grammatically correct. So, option 2 is correct.</w:t>
      </w:r>
    </w:p>
    <w:p>
      <w:pPr>
        <w:spacing w:before="0"/>
      </w:pPr>
      <w:r>
        <w:rPr>
          <w:b w:val="0"/>
        </w:rPr>
      </w:r>
    </w:p>
    <w:p>
      <w:pPr>
        <w:spacing w:after="100" w:line="360" w:lineRule="auto" w:before="0"/>
      </w:pPr>
      <w:r>
        <w:rPr>
          <w:b w:val="0"/>
        </w:rPr>
        <w:t>38. Select the sentence that has a grammatical error.</w:t>
      </w:r>
    </w:p>
    <w:p>
      <w:pPr>
        <w:spacing w:before="0"/>
      </w:pPr>
      <w:r>
        <w:rPr>
          <w:b w:val="0"/>
        </w:rPr>
      </w:r>
    </w:p>
    <w:p>
      <w:pPr>
        <w:spacing w:after="100" w:before="0"/>
      </w:pPr>
      <w:r>
        <w:rPr>
          <w:b w:val="0"/>
        </w:rPr>
        <w:t>A. She always cuts out unhealthy snacks.</w:t>
      </w:r>
    </w:p>
    <w:p>
      <w:pPr>
        <w:spacing w:after="100" w:before="0"/>
      </w:pPr>
      <w:r>
        <w:rPr>
          <w:b w:val="0"/>
        </w:rPr>
        <w:t>B. The manager cuts the discussion to address an urgent matter.</w:t>
      </w:r>
    </w:p>
    <w:p>
      <w:pPr>
        <w:spacing w:after="100" w:before="0"/>
      </w:pPr>
      <w:r>
        <w:rPr>
          <w:b w:val="0"/>
        </w:rPr>
        <w:t>C. Can you cut through the traffic to get here on time?</w:t>
      </w:r>
    </w:p>
    <w:p>
      <w:pPr>
        <w:spacing w:after="100" w:before="0"/>
      </w:pPr>
      <w:r>
        <w:rPr>
          <w:b w:val="0"/>
        </w:rPr>
        <w:t>D. They need to cut down the old tree in the garden.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erroneous sentence is: The manager cuts the discussion to address an urgent matter. . Key Points Correct sentence: The manager cuts short the discussion to address an urgent matter. Additional Information</w:t>
      </w:r>
    </w:p>
    <w:p>
      <w:pPr>
        <w:spacing w:before="0"/>
      </w:pPr>
      <w:r>
        <w:rPr>
          <w:b w:val="0"/>
        </w:rPr>
        <w:t>• The given sentence in option 2 has a grammatical error.</w:t>
      </w:r>
    </w:p>
    <w:p>
      <w:pPr>
        <w:spacing w:before="0"/>
      </w:pPr>
      <w:r>
        <w:rPr>
          <w:b w:val="0"/>
        </w:rPr>
        <w:t>• It should use "cut short" instead of just "cuts" to convey the meaning of interrupting or ending the discussion prematurely.</w:t>
      </w:r>
    </w:p>
    <w:p>
      <w:pPr>
        <w:spacing w:before="0"/>
      </w:pPr>
      <w:r>
        <w:rPr>
          <w:b w:val="0"/>
        </w:rPr>
        <w:t>• Examples of Correct Usage of "cut": Cut out: She always cuts out unhealthy snacks.</w:t>
      </w:r>
    </w:p>
    <w:p>
      <w:pPr>
        <w:spacing w:before="0"/>
      </w:pPr>
      <w:r>
        <w:rPr>
          <w:b w:val="0"/>
        </w:rPr>
        <w:t>• Cut through: Can you cut through the traffic to get here on time?</w:t>
      </w:r>
    </w:p>
    <w:p>
      <w:pPr>
        <w:spacing w:before="0"/>
      </w:pPr>
      <w:r>
        <w:rPr>
          <w:b w:val="0"/>
        </w:rPr>
        <w:t>• Cut down: They need to cut down the old tree in the garden.</w:t>
      </w:r>
    </w:p>
    <w:p>
      <w:pPr>
        <w:spacing w:before="0"/>
      </w:pPr>
      <w:r>
        <w:rPr>
          <w:b w:val="0"/>
        </w:rPr>
      </w:r>
    </w:p>
    <w:p>
      <w:pPr>
        <w:spacing w:after="100" w:line="360" w:lineRule="auto" w:before="0"/>
      </w:pPr>
      <w:r>
        <w:rPr>
          <w:b w:val="0"/>
        </w:rPr>
        <w:t>39. The following sentence has been divided into parts. One of them may contain an error. Select the part that contains the error from the given options. If you don’t find any error, mark ‘No error’ as your answer. A crocodile / was swimming / in a river.</w:t>
      </w:r>
    </w:p>
    <w:p>
      <w:pPr>
        <w:spacing w:before="0"/>
      </w:pPr>
      <w:r>
        <w:rPr>
          <w:b w:val="0"/>
        </w:rPr>
      </w:r>
    </w:p>
    <w:p>
      <w:pPr>
        <w:spacing w:after="100" w:before="0"/>
      </w:pPr>
      <w:r>
        <w:rPr>
          <w:b w:val="0"/>
        </w:rPr>
        <w:t>A. A crocodile</w:t>
      </w:r>
    </w:p>
    <w:p>
      <w:pPr>
        <w:spacing w:after="100" w:before="0"/>
      </w:pPr>
      <w:r>
        <w:rPr>
          <w:b w:val="0"/>
        </w:rPr>
        <w:t>B. was swimming</w:t>
      </w:r>
    </w:p>
    <w:p>
      <w:pPr>
        <w:spacing w:after="100" w:before="0"/>
      </w:pPr>
      <w:r>
        <w:rPr>
          <w:b w:val="0"/>
        </w:rPr>
        <w:t>C. No error</w:t>
      </w:r>
    </w:p>
    <w:p>
      <w:pPr>
        <w:spacing w:after="100" w:before="0"/>
      </w:pPr>
      <w:r>
        <w:rPr>
          <w:b w:val="0"/>
        </w:rPr>
        <w:t>D. in a river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'3' i.e. No error in the sentence. Key Points Hence, the correct answer is option 3. Correct sentence: 'A crocodile was swimming in a river.'. Additional Information</w:t>
      </w:r>
    </w:p>
    <w:p>
      <w:pPr>
        <w:spacing w:before="0"/>
      </w:pPr>
      <w:r>
        <w:rPr>
          <w:b w:val="0"/>
        </w:rPr>
        <w:t>• The sentence is grammatically correct as it stands.</w:t>
      </w:r>
    </w:p>
    <w:p>
      <w:pPr>
        <w:spacing w:before="0"/>
      </w:pPr>
      <w:r>
        <w:rPr>
          <w:b w:val="0"/>
        </w:rPr>
        <w:t>• The subject 'A crocodile' is singular, and it correctly uses the singular form of the verb 'was swimming'.</w:t>
      </w:r>
    </w:p>
    <w:p>
      <w:pPr>
        <w:spacing w:before="0"/>
      </w:pPr>
      <w:r>
        <w:rPr>
          <w:b w:val="0"/>
        </w:rPr>
        <w:t>• The prepositional phrase 'in a river' correctly indicates the location of the action.</w:t>
      </w:r>
    </w:p>
    <w:p>
      <w:pPr>
        <w:spacing w:before="0"/>
      </w:pPr>
      <w:r>
        <w:rPr>
          <w:b w:val="0"/>
        </w:rPr>
        <w:t>• There is no error with verb tense, subject-verb agreement, or prepositional use in the sentence.</w:t>
      </w:r>
    </w:p>
    <w:p>
      <w:pPr>
        <w:spacing w:before="0"/>
      </w:pPr>
      <w:r>
        <w:rPr>
          <w:b w:val="0"/>
        </w:rPr>
        <w:t>• Option 1 'A crocodile' is the subject of the sentence and is correctly used.</w:t>
      </w:r>
    </w:p>
    <w:p>
      <w:pPr>
        <w:spacing w:before="0"/>
      </w:pPr>
      <w:r>
        <w:rPr>
          <w:b w:val="0"/>
        </w:rPr>
        <w:t>• Option 2 'was swimming' correctly matches the singular subject 'A crocodile' in number and is in the past continuous tense, indicating an action that was happening at a specific time in the past.</w:t>
      </w:r>
    </w:p>
    <w:p>
      <w:pPr>
        <w:spacing w:before="0"/>
      </w:pPr>
      <w:r>
        <w:rPr>
          <w:b w:val="0"/>
        </w:rPr>
        <w:t>• Option 4 'in a river' correctly provides additional information about the location of the action, using the preposition 'in' to indicate where the swimming was taking place.</w:t>
      </w:r>
    </w:p>
    <w:p>
      <w:pPr>
        <w:spacing w:before="0"/>
      </w:pPr>
      <w:r>
        <w:rPr>
          <w:b w:val="0"/>
        </w:rPr>
      </w:r>
    </w:p>
    <w:p>
      <w:pPr>
        <w:spacing w:after="100" w:line="360" w:lineRule="auto" w:before="0"/>
      </w:pPr>
      <w:r>
        <w:rPr>
          <w:b w:val="0"/>
        </w:rPr>
        <w:t>40. Find the part of the given sentence that has an error in it . If there is no error, choose 'No error'. Participants in our studies reviewed these online dating profiles.</w:t>
      </w:r>
    </w:p>
    <w:p>
      <w:pPr>
        <w:spacing w:before="0"/>
      </w:pPr>
      <w:r>
        <w:rPr>
          <w:b w:val="0"/>
        </w:rPr>
      </w:r>
    </w:p>
    <w:p>
      <w:pPr>
        <w:spacing w:after="100" w:before="0"/>
      </w:pPr>
      <w:r>
        <w:rPr>
          <w:b w:val="0"/>
        </w:rPr>
        <w:t>A. online dating profiles</w:t>
      </w:r>
    </w:p>
    <w:p>
      <w:pPr>
        <w:spacing w:after="100" w:before="0"/>
      </w:pPr>
      <w:r>
        <w:rPr>
          <w:b w:val="0"/>
        </w:rPr>
        <w:t>B. Participants in our</w:t>
      </w:r>
    </w:p>
    <w:p>
      <w:pPr>
        <w:spacing w:after="100" w:before="0"/>
      </w:pPr>
      <w:r>
        <w:rPr>
          <w:b w:val="0"/>
        </w:rPr>
        <w:t>C. studies reviewed these</w:t>
      </w:r>
    </w:p>
    <w:p>
      <w:pPr>
        <w:spacing w:after="100" w:before="0"/>
      </w:pPr>
      <w:r>
        <w:rPr>
          <w:b w:val="0"/>
        </w:rPr>
        <w:t>D. No error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sentence "Participants in our studies reviewed these online dating profiles" is grammatically correct and does not contain any errors.</w:t>
      </w:r>
    </w:p>
    <w:p>
      <w:pPr>
        <w:spacing w:before="0"/>
      </w:pPr>
      <w:r>
        <w:rPr>
          <w:b w:val="0"/>
        </w:rPr>
      </w:r>
    </w:p>
    <w:p>
      <w:pPr>
        <w:spacing w:after="100" w:line="360" w:lineRule="auto" w:before="0"/>
      </w:pPr>
      <w:r>
        <w:rPr>
          <w:b w:val="0"/>
        </w:rPr>
        <w:t>41. The following sentence has been split into four segments. Identify the segment that contains a grammatical error. The use of the animal power / is now considered / by many people / to be archaic and inefficient.</w:t>
      </w:r>
    </w:p>
    <w:p>
      <w:pPr>
        <w:spacing w:before="0"/>
      </w:pPr>
      <w:r>
        <w:rPr>
          <w:b w:val="0"/>
        </w:rPr>
      </w:r>
    </w:p>
    <w:p>
      <w:pPr>
        <w:spacing w:after="100" w:before="0"/>
      </w:pPr>
      <w:r>
        <w:rPr>
          <w:b w:val="0"/>
        </w:rPr>
        <w:t>A. is now considered</w:t>
      </w:r>
    </w:p>
    <w:p>
      <w:pPr>
        <w:spacing w:after="100" w:before="0"/>
      </w:pPr>
      <w:r>
        <w:rPr>
          <w:b w:val="0"/>
        </w:rPr>
        <w:t>B. by many people</w:t>
      </w:r>
    </w:p>
    <w:p>
      <w:pPr>
        <w:spacing w:after="100" w:before="0"/>
      </w:pPr>
      <w:r>
        <w:rPr>
          <w:b w:val="0"/>
        </w:rPr>
        <w:t>C. The use of the animal power</w:t>
      </w:r>
    </w:p>
    <w:p>
      <w:pPr>
        <w:spacing w:after="100" w:before="0"/>
      </w:pPr>
      <w:r>
        <w:rPr>
          <w:b w:val="0"/>
        </w:rPr>
        <w:t>D. to be archaic and inefficient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erroneous part is option 3), i.e., 'The use of the animal power.' Key Points Correct sentence: The use of animal power is now considered by many people to be archaic and inefficient.</w:t>
      </w:r>
    </w:p>
    <w:p>
      <w:pPr>
        <w:spacing w:before="0"/>
      </w:pPr>
      <w:r>
        <w:rPr>
          <w:b w:val="0"/>
        </w:rPr>
        <w:t>• The error lies in part 'The use of the animal power.'</w:t>
      </w:r>
    </w:p>
    <w:p>
      <w:pPr>
        <w:spacing w:before="0"/>
      </w:pPr>
      <w:r>
        <w:rPr>
          <w:b w:val="0"/>
        </w:rPr>
        <w:t>• An article is a word that defines a noun as specific or unspecific. It is of two types: definite (the) and indefinite (a/an).</w:t>
      </w:r>
    </w:p>
    <w:p>
      <w:pPr>
        <w:spacing w:before="0"/>
      </w:pPr>
      <w:r>
        <w:rPr>
          <w:b w:val="0"/>
        </w:rPr>
        <w:t>• According to the rules of articles, 'the' refers to a particular noun. It can be used with uncountable nouns.</w:t>
      </w:r>
    </w:p>
    <w:p>
      <w:pPr>
        <w:spacing w:before="0"/>
      </w:pPr>
      <w:r>
        <w:rPr>
          <w:b w:val="0"/>
        </w:rPr>
        <w:t>• Here 'animal power' is not a particular noun but a common noun.</w:t>
      </w:r>
    </w:p>
    <w:p>
      <w:pPr>
        <w:spacing w:before="0"/>
      </w:pPr>
      <w:r>
        <w:rPr>
          <w:b w:val="0"/>
        </w:rPr>
        <w:t>• Therefore in the given sentence, we need to remove 'the' to make the sentence grammatically correct.</w:t>
      </w:r>
    </w:p>
    <w:p>
      <w:pPr>
        <w:spacing w:before="0"/>
      </w:pPr>
      <w:r>
        <w:rPr>
          <w:b w:val="0"/>
        </w:rPr>
        <w:t>• Hence, the correct answer is option 3.</w:t>
      </w:r>
    </w:p>
    <w:p>
      <w:pPr>
        <w:spacing w:before="0"/>
      </w:pPr>
      <w:r>
        <w:rPr>
          <w:b w:val="0"/>
        </w:rPr>
      </w:r>
    </w:p>
    <w:p>
      <w:pPr>
        <w:spacing w:after="100" w:line="360" w:lineRule="auto" w:before="0"/>
      </w:pPr>
      <w:r>
        <w:rPr>
          <w:b w:val="0"/>
        </w:rPr>
        <w:t>42. Find the part of the given sentence that has an error in it. If there is no error, choose 'No error'. This is the most simple and basic component of life.</w:t>
      </w:r>
    </w:p>
    <w:p>
      <w:pPr>
        <w:spacing w:before="0"/>
      </w:pPr>
      <w:r>
        <w:rPr>
          <w:b w:val="0"/>
        </w:rPr>
      </w:r>
    </w:p>
    <w:p>
      <w:pPr>
        <w:spacing w:after="100" w:before="0"/>
      </w:pPr>
      <w:r>
        <w:rPr>
          <w:b w:val="0"/>
        </w:rPr>
        <w:t>A. No error</w:t>
      </w:r>
    </w:p>
    <w:p>
      <w:pPr>
        <w:spacing w:after="100" w:before="0"/>
      </w:pPr>
      <w:r>
        <w:rPr>
          <w:b w:val="0"/>
        </w:rPr>
        <w:t>B. simple and basic</w:t>
      </w:r>
    </w:p>
    <w:p>
      <w:pPr>
        <w:spacing w:after="100" w:before="0"/>
      </w:pPr>
      <w:r>
        <w:rPr>
          <w:b w:val="0"/>
        </w:rPr>
        <w:t>C. component of life.</w:t>
      </w:r>
    </w:p>
    <w:p>
      <w:pPr>
        <w:spacing w:after="100" w:before="0"/>
      </w:pPr>
      <w:r>
        <w:rPr>
          <w:b w:val="0"/>
        </w:rPr>
        <w:t>D. This is the most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No Error. Explanation: The phrase "the most" is used as a superlative degree since the given adjectives - 'simple and basic' have no superlative forms of their own.</w:t>
      </w:r>
    </w:p>
    <w:p>
      <w:pPr>
        <w:spacing w:before="0"/>
      </w:pPr>
      <w:r>
        <w:rPr>
          <w:b w:val="0"/>
        </w:rPr>
      </w:r>
    </w:p>
    <w:p>
      <w:pPr>
        <w:spacing w:after="100" w:line="360" w:lineRule="auto" w:before="0"/>
      </w:pPr>
      <w:r>
        <w:rPr>
          <w:b w:val="0"/>
        </w:rPr>
        <w:t>43. Find the part of the given sentence that has an error in it. If there is no error, choose 'No error'. Bacteria are single-celled organisms that can reproduce on its own.</w:t>
      </w:r>
    </w:p>
    <w:p>
      <w:pPr>
        <w:spacing w:before="0"/>
      </w:pPr>
      <w:r>
        <w:rPr>
          <w:b w:val="0"/>
        </w:rPr>
      </w:r>
    </w:p>
    <w:p>
      <w:pPr>
        <w:spacing w:after="100" w:before="0"/>
      </w:pPr>
      <w:r>
        <w:rPr>
          <w:b w:val="0"/>
        </w:rPr>
        <w:t>A. organisms that can</w:t>
      </w:r>
    </w:p>
    <w:p>
      <w:pPr>
        <w:spacing w:after="100" w:before="0"/>
      </w:pPr>
      <w:r>
        <w:rPr>
          <w:b w:val="0"/>
        </w:rPr>
        <w:t>B. No error</w:t>
      </w:r>
    </w:p>
    <w:p>
      <w:pPr>
        <w:spacing w:after="100" w:before="0"/>
      </w:pPr>
      <w:r>
        <w:rPr>
          <w:b w:val="0"/>
        </w:rPr>
        <w:t>C. Bacteria are single-celled</w:t>
      </w:r>
    </w:p>
    <w:p>
      <w:pPr>
        <w:spacing w:after="100" w:before="0"/>
      </w:pPr>
      <w:r>
        <w:rPr>
          <w:b w:val="0"/>
        </w:rPr>
        <w:t>D. reproduce on its own.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sentence contains an error in the part "reproduce on its own." "Bacteria" refers to a large group of single-celled microorganisms that can thrive in diverse environments. The term "bacteria" is plural; the singular form is "bacterium."</w:t>
      </w:r>
    </w:p>
    <w:p>
      <w:pPr>
        <w:spacing w:before="0"/>
      </w:pPr>
      <w:r>
        <w:rPr>
          <w:b w:val="0"/>
        </w:rPr>
      </w:r>
    </w:p>
    <w:p>
      <w:pPr>
        <w:spacing w:after="100" w:line="360" w:lineRule="auto" w:before="0"/>
      </w:pPr>
      <w:r>
        <w:rPr>
          <w:b w:val="0"/>
        </w:rPr>
        <w:t>44. The given sentence is divided into four segments. Identify the segment that contains a grammatical error. A great / culture of hospitality of / the Spanish / is well-known.</w:t>
      </w:r>
    </w:p>
    <w:p>
      <w:pPr>
        <w:spacing w:before="0"/>
      </w:pPr>
      <w:r>
        <w:rPr>
          <w:b w:val="0"/>
        </w:rPr>
      </w:r>
    </w:p>
    <w:p>
      <w:pPr>
        <w:spacing w:after="100" w:before="0"/>
      </w:pPr>
      <w:r>
        <w:rPr>
          <w:b w:val="0"/>
        </w:rPr>
        <w:t>A. the Spanish</w:t>
      </w:r>
    </w:p>
    <w:p>
      <w:pPr>
        <w:spacing w:after="100" w:before="0"/>
      </w:pPr>
      <w:r>
        <w:rPr>
          <w:b w:val="0"/>
        </w:rPr>
        <w:t>B. is well-known.</w:t>
      </w:r>
    </w:p>
    <w:p>
      <w:pPr>
        <w:spacing w:after="100" w:before="0"/>
      </w:pPr>
      <w:r>
        <w:rPr>
          <w:b w:val="0"/>
        </w:rPr>
        <w:t>C. culture of hospitality of</w:t>
      </w:r>
    </w:p>
    <w:p>
      <w:pPr>
        <w:spacing w:after="100" w:before="0"/>
      </w:pPr>
      <w:r>
        <w:rPr>
          <w:b w:val="0"/>
        </w:rPr>
        <w:t>D. A great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culture of hospitality of. The phrase "culture of hospitality of" is awkward and redundant. It should be "culture of Spanish hospitality" for clarity and correctness.</w:t>
      </w:r>
    </w:p>
    <w:p>
      <w:pPr>
        <w:spacing w:before="0"/>
      </w:pPr>
      <w:r>
        <w:rPr>
          <w:b w:val="0"/>
        </w:rPr>
      </w:r>
    </w:p>
    <w:p>
      <w:pPr>
        <w:spacing w:after="100" w:line="360" w:lineRule="auto" w:before="0"/>
      </w:pPr>
      <w:r>
        <w:rPr>
          <w:b w:val="0"/>
        </w:rPr>
        <w:t>45. Parts of the following sentence have been given as options. Select the option that contains an error. I have never seen so beautiful a landscape than this one.</w:t>
      </w:r>
    </w:p>
    <w:p>
      <w:pPr>
        <w:spacing w:before="0"/>
      </w:pPr>
      <w:r>
        <w:rPr>
          <w:b w:val="0"/>
        </w:rPr>
      </w:r>
    </w:p>
    <w:p>
      <w:pPr>
        <w:spacing w:after="100" w:before="0"/>
      </w:pPr>
      <w:r>
        <w:rPr>
          <w:b w:val="0"/>
        </w:rPr>
        <w:t>A. I have never seen</w:t>
      </w:r>
    </w:p>
    <w:p>
      <w:pPr>
        <w:spacing w:after="100" w:before="0"/>
      </w:pPr>
      <w:r>
        <w:rPr>
          <w:b w:val="0"/>
        </w:rPr>
        <w:t>B. so beautiful</w:t>
      </w:r>
    </w:p>
    <w:p>
      <w:pPr>
        <w:spacing w:after="100" w:before="0"/>
      </w:pPr>
      <w:r>
        <w:rPr>
          <w:b w:val="0"/>
        </w:rPr>
        <w:t>C. a landscape</w:t>
      </w:r>
    </w:p>
    <w:p>
      <w:pPr>
        <w:spacing w:after="100" w:before="0"/>
      </w:pPr>
      <w:r>
        <w:rPr>
          <w:b w:val="0"/>
        </w:rPr>
        <w:t>D. than this one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Therefore, the correct answer is Option 4. Correct Sentence: "I have never seen so beautiful a landscape as this one.</w:t>
      </w:r>
    </w:p>
    <w:p>
      <w:pPr>
        <w:spacing w:before="0"/>
      </w:pPr>
      <w:r>
        <w:rPr>
          <w:b w:val="0"/>
        </w:rPr>
        <w:t>• The primary issue in the sentence is the use of the word "than" instead of "as."</w:t>
      </w:r>
    </w:p>
    <w:p>
      <w:pPr>
        <w:spacing w:before="0"/>
      </w:pPr>
      <w:r>
        <w:rPr>
          <w:b w:val="0"/>
        </w:rPr>
        <w:t>• The correct comparative structure to use here is "as...as" for positive comparisons.</w:t>
      </w:r>
    </w:p>
    <w:p>
      <w:pPr>
        <w:spacing w:before="0"/>
      </w:pPr>
      <w:r>
        <w:rPr>
          <w:b w:val="0"/>
        </w:rPr>
        <w:t>• The correct phrase should be "so beautiful a landscape as this one," ensuring grammatical correctness and clarity.</w:t>
      </w:r>
    </w:p>
    <w:p>
      <w:pPr>
        <w:spacing w:before="0"/>
      </w:pPr>
      <w:r>
        <w:rPr>
          <w:b w:val="0"/>
        </w:rPr>
      </w:r>
    </w:p>
    <w:p>
      <w:pPr>
        <w:spacing w:after="100" w:line="360" w:lineRule="auto" w:before="0"/>
      </w:pPr>
      <w:r>
        <w:rPr>
          <w:b w:val="0"/>
        </w:rPr>
        <w:t>46. In the following question, some part of the sentence may have errors. Find out which part of the sentence has an error and select the appropriate option.If a sentence is free from error, select 'No Error'. We have to always be on our (1)/guard to ensure the highest level (2)/of safety inside train operations. (3)/ No Error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 Key Points</w:t>
      </w:r>
    </w:p>
    <w:p>
      <w:pPr>
        <w:spacing w:before="0"/>
      </w:pPr>
      <w:r>
        <w:rPr>
          <w:b w:val="0"/>
        </w:rPr>
        <w:t>• In the given sentence, the error lies in the placement of the adverb "always."</w:t>
      </w:r>
    </w:p>
    <w:p>
      <w:pPr>
        <w:spacing w:before="0"/>
      </w:pPr>
      <w:r>
        <w:rPr>
          <w:b w:val="0"/>
        </w:rPr>
        <w:t>• The correct rule states that adverbs of frequency, such as "always," should be placed directly after the first auxiliary verb if there is more than one verb in the sentence.</w:t>
      </w:r>
    </w:p>
    <w:p>
      <w:pPr>
        <w:spacing w:before="0"/>
      </w:pPr>
      <w:r>
        <w:rPr>
          <w:b w:val="0"/>
        </w:rPr>
        <w:t>• In this case, "have" is the auxiliary verb that precedes the base verb "be."</w:t>
      </w:r>
    </w:p>
    <w:p>
      <w:pPr>
        <w:spacing w:before="0"/>
      </w:pPr>
      <w:r>
        <w:rPr>
          <w:b w:val="0"/>
        </w:rPr>
        <w:t>• Therefore, the correct phrasing should be "We always have to be on our guard."</w:t>
      </w:r>
    </w:p>
    <w:p>
      <w:pPr>
        <w:spacing w:before="0"/>
      </w:pPr>
      <w:r>
        <w:rPr>
          <w:b w:val="0"/>
        </w:rPr>
        <w:t>• Thus the correct option is 1 and therefore the answer.</w:t>
      </w:r>
    </w:p>
    <w:p>
      <w:pPr>
        <w:spacing w:before="0"/>
      </w:pPr>
      <w:r>
        <w:rPr>
          <w:b w:val="0"/>
        </w:rPr>
      </w:r>
    </w:p>
    <w:p>
      <w:pPr>
        <w:spacing w:after="100" w:line="360" w:lineRule="auto" w:before="0"/>
      </w:pPr>
      <w:r>
        <w:rPr>
          <w:b w:val="0"/>
        </w:rPr>
        <w:t>47. Identify the segment in the sentence, which contains the grammatical error. Though paper has been the dominant medium for print, the British parliament had managed valiantly to hold back the paper tide for over half a millennium.</w:t>
      </w:r>
    </w:p>
    <w:p>
      <w:pPr>
        <w:spacing w:before="0"/>
      </w:pPr>
      <w:r>
        <w:rPr>
          <w:b w:val="0"/>
        </w:rPr>
      </w:r>
    </w:p>
    <w:p>
      <w:pPr>
        <w:spacing w:after="100" w:before="0"/>
      </w:pPr>
      <w:r>
        <w:rPr>
          <w:b w:val="0"/>
        </w:rPr>
        <w:t>A. the dominant medium for print</w:t>
      </w:r>
    </w:p>
    <w:p>
      <w:pPr>
        <w:spacing w:after="100" w:before="0"/>
      </w:pPr>
      <w:r>
        <w:rPr>
          <w:b w:val="0"/>
        </w:rPr>
        <w:t>B. Though paper has been</w:t>
      </w:r>
    </w:p>
    <w:p>
      <w:pPr>
        <w:spacing w:after="100" w:before="0"/>
      </w:pPr>
      <w:r>
        <w:rPr>
          <w:b w:val="0"/>
        </w:rPr>
        <w:t>C. to hold back the paper tide</w:t>
      </w:r>
    </w:p>
    <w:p>
      <w:pPr>
        <w:spacing w:after="100" w:before="0"/>
      </w:pPr>
      <w:r>
        <w:rPr>
          <w:b w:val="0"/>
        </w:rPr>
        <w:t>D. Parliament had managed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"Parliament had managed" Key Points The error lies in the use of "had managed", which incorrectly implies that the action is in the past perfect tense. This tense should ideally be used when an action was completed before another action in the past. However, this sentence does not have another past action that occurred after the managing to hold back the paper tide. The correct construction should imply that the action was ongoing or relevant over a period, not completed before another specified action, so "has managed" would be more appropriate than "had managed." Therefore, the correct answer is- "Parliament had managed." The correct sentence is: "Though paper has been the dominant medium for print, the British parliament has managed valiantly to hold back the paper tide for over half a millennium." Additional InformationOption 1 ("the dominant medium for print") is correct as it accurately describes paper's role in printing. Option 2 ("Though paper has been") correctly sets up the contrast for the sentence, using the present perfect tense appropriately for an action that started in the past and continues into the present. Option 3 ("to hold back the paper tide") is a metaphorical way to say "resist the widespread adoption of paper" and contains no grammatical error.</w:t>
      </w:r>
    </w:p>
    <w:p>
      <w:pPr>
        <w:spacing w:before="0"/>
      </w:pPr>
      <w:r>
        <w:rPr>
          <w:b w:val="0"/>
        </w:rPr>
      </w:r>
    </w:p>
    <w:p>
      <w:pPr>
        <w:spacing w:after="100" w:line="360" w:lineRule="auto" w:before="0"/>
      </w:pPr>
      <w:r>
        <w:rPr>
          <w:b w:val="0"/>
        </w:rPr>
        <w:t>48. The following sentence has been divided into parts. One of them may contain an error. Select the part that contains the error from the given options. If you don’t find any error, mark ‘No error’ as your answer. At 6 p.m. tomorrow, / I will have been studied / for five hours straight.</w:t>
      </w:r>
    </w:p>
    <w:p>
      <w:pPr>
        <w:spacing w:before="0"/>
      </w:pPr>
      <w:r>
        <w:rPr>
          <w:b w:val="0"/>
        </w:rPr>
      </w:r>
    </w:p>
    <w:p>
      <w:pPr>
        <w:spacing w:after="100" w:before="0"/>
      </w:pPr>
      <w:r>
        <w:rPr>
          <w:b w:val="0"/>
        </w:rPr>
        <w:t>A. I will have been studied</w:t>
      </w:r>
    </w:p>
    <w:p>
      <w:pPr>
        <w:spacing w:after="100" w:before="0"/>
      </w:pPr>
      <w:r>
        <w:rPr>
          <w:b w:val="0"/>
        </w:rPr>
        <w:t>B. No error</w:t>
      </w:r>
    </w:p>
    <w:p>
      <w:pPr>
        <w:spacing w:after="100" w:before="0"/>
      </w:pPr>
      <w:r>
        <w:rPr>
          <w:b w:val="0"/>
        </w:rPr>
        <w:t>C. for five hours straight.</w:t>
      </w:r>
    </w:p>
    <w:p>
      <w:pPr>
        <w:spacing w:after="100" w:before="0"/>
      </w:pPr>
      <w:r>
        <w:rPr>
          <w:b w:val="0"/>
        </w:rPr>
        <w:t>D. At 6 p.m. tomorrow.</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The phrase "I will have been studied" is incorrect. It should be "I will have been studying" to correctly use the future perfect continuous tense.</w:t>
      </w:r>
    </w:p>
    <w:p>
      <w:pPr>
        <w:spacing w:before="0"/>
      </w:pPr>
      <w:r>
        <w:rPr>
          <w:b w:val="0"/>
        </w:rPr>
      </w:r>
    </w:p>
    <w:p>
      <w:pPr>
        <w:spacing w:after="100" w:line="360" w:lineRule="auto" w:before="0"/>
      </w:pPr>
      <w:r>
        <w:rPr>
          <w:b w:val="0"/>
        </w:rPr>
        <w:t>49. The following sentence has been split into four segments. Identify the segment that contains a grammatical error. The president forced / to leave the country / when the people rose up against / the government.</w:t>
      </w:r>
    </w:p>
    <w:p>
      <w:pPr>
        <w:spacing w:before="0"/>
      </w:pPr>
      <w:r>
        <w:rPr>
          <w:b w:val="0"/>
        </w:rPr>
      </w:r>
    </w:p>
    <w:p>
      <w:pPr>
        <w:spacing w:after="100" w:before="0"/>
      </w:pPr>
      <w:r>
        <w:rPr>
          <w:b w:val="0"/>
        </w:rPr>
        <w:t>A. when the people rose up against</w:t>
      </w:r>
    </w:p>
    <w:p>
      <w:pPr>
        <w:spacing w:after="100" w:before="0"/>
      </w:pPr>
      <w:r>
        <w:rPr>
          <w:b w:val="0"/>
        </w:rPr>
        <w:t>B. the government</w:t>
      </w:r>
    </w:p>
    <w:p>
      <w:pPr>
        <w:spacing w:after="100" w:before="0"/>
      </w:pPr>
      <w:r>
        <w:rPr>
          <w:b w:val="0"/>
        </w:rPr>
        <w:t>C. to leave the country</w:t>
      </w:r>
    </w:p>
    <w:p>
      <w:pPr>
        <w:spacing w:after="100" w:before="0"/>
      </w:pPr>
      <w:r>
        <w:rPr>
          <w:b w:val="0"/>
        </w:rPr>
        <w:t>D. The president forced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erroneous segment is "The president forced" Key Points So the correct sentence is- The president was forced to leave the country when the people rose up against the government.</w:t>
      </w:r>
    </w:p>
    <w:p>
      <w:pPr>
        <w:spacing w:before="0"/>
      </w:pPr>
      <w:r>
        <w:rPr>
          <w:b w:val="0"/>
        </w:rPr>
        <w:t>• In the given sentence, the usage of "forced" is incorrect instead of this we need to use "was forced"</w:t>
      </w:r>
    </w:p>
    <w:p>
      <w:pPr>
        <w:spacing w:before="0"/>
      </w:pPr>
      <w:r>
        <w:rPr>
          <w:b w:val="0"/>
        </w:rPr>
        <w:t>• In the given sentence, the doer for the verb "forced" is somebody else hence, we need to use a passive voice sentence. The president hasn't left the country he was forced to do it. Hence, the doer is somebody else.</w:t>
      </w:r>
    </w:p>
    <w:p>
      <w:pPr>
        <w:spacing w:before="0"/>
      </w:pPr>
      <w:r>
        <w:rPr>
          <w:b w:val="0"/>
        </w:rPr>
        <w:t>• Let's see an example- Amazed Spiderman. (Here, the Amazed is a past participle and the doer for this is somebody else hence, we have used the past participle form)</w:t>
      </w:r>
    </w:p>
    <w:p>
      <w:pPr>
        <w:spacing w:before="0"/>
      </w:pPr>
      <w:r>
        <w:rPr>
          <w:b w:val="0"/>
        </w:rPr>
      </w:r>
    </w:p>
    <w:p>
      <w:pPr>
        <w:spacing w:after="100" w:line="360" w:lineRule="auto" w:before="0"/>
      </w:pPr>
      <w:r>
        <w:rPr>
          <w:b w:val="0"/>
        </w:rPr>
        <w:t>50. In the following question, one part of the sentence may have an error. Find out which part of the sentence has an error and click the option corresponding to it. If the sentence is free from error, click the "No error" option. A petty dispute between a police constable (1)/ and a motorcycle- borne couple late last night lead (2)/ to clashes between the locals and the police (3)/ No Error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Note that the dispute took place in the past, therefore the past form of ‘lead’ should be used in the sentence. Thus, ‘led’ should be written instead of ‘lead’ in part 2. The error lies here, hence option 2 is the correct answer.</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