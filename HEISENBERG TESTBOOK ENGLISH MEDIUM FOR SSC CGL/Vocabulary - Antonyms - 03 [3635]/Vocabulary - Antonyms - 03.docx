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DISPUTE</w:t>
      </w:r>
    </w:p>
    <w:p>
      <w:pPr>
        <w:spacing w:before="0"/>
      </w:pPr>
      <w:r>
        <w:rPr>
          <w:b w:val="0"/>
        </w:rPr>
      </w:r>
    </w:p>
    <w:p>
      <w:pPr>
        <w:spacing w:after="100" w:before="0"/>
      </w:pPr>
      <w:r>
        <w:rPr>
          <w:b w:val="0"/>
        </w:rPr>
        <w:t>A. Strengthen</w:t>
      </w:r>
    </w:p>
    <w:p>
      <w:pPr>
        <w:spacing w:after="100" w:before="0"/>
      </w:pPr>
      <w:r>
        <w:rPr>
          <w:b w:val="0"/>
        </w:rPr>
        <w:t>B. Quarrel</w:t>
      </w:r>
    </w:p>
    <w:p>
      <w:pPr>
        <w:spacing w:after="100" w:before="0"/>
      </w:pPr>
      <w:r>
        <w:rPr>
          <w:b w:val="0"/>
        </w:rPr>
        <w:t>C. Impute</w:t>
      </w:r>
    </w:p>
    <w:p>
      <w:pPr>
        <w:spacing w:after="100" w:before="0"/>
      </w:pPr>
      <w:r>
        <w:rPr>
          <w:b w:val="0"/>
        </w:rPr>
        <w:t>D. Concede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'Concede'. Key Points</w:t>
      </w:r>
    </w:p>
    <w:p>
      <w:pPr>
        <w:spacing w:before="0"/>
      </w:pPr>
      <w:r>
        <w:rPr>
          <w:b w:val="0"/>
        </w:rPr>
        <w:t>• The most appropriate antonym of the given word 'Dispute' is 'Concede'.</w:t>
      </w:r>
    </w:p>
    <w:p>
      <w:pPr>
        <w:spacing w:before="0"/>
      </w:pPr>
      <w:r>
        <w:rPr>
          <w:b w:val="0"/>
        </w:rPr>
        <w:t>• Let's look at the meaning and examples of the words given in the Option:</w:t>
      </w:r>
    </w:p>
    <w:p>
      <w:pPr>
        <w:spacing w:before="0"/>
      </w:pPr>
      <w:r>
        <w:rPr>
          <w:b w:val="0"/>
        </w:rPr>
        <w:t>• Words Meaning Example Dispute an argument or disagreement, especially an official one between, for example, workers and employers or two countries with a common border They have been unable to resolve the dispute over working conditions. Concede to admit, often unwillingly, that something is true The government has conceded (that) the new tax policy has been a disaster. Strengthen to make something stronger or more effective, or to become stronger or more effective They have been strengthening their border defenses in preparation for war. Quarrel an angry disagreement between two or more people or groups They had a bitter quarrel over some money three years ago and they haven't spoken to each other since. Impute to say that someone is responsible for something that has happened, especially something bad, or that something is the cause of something else For purposes of the company's violations, the conduct of its officials and employees may be imputed to the firm.</w:t>
      </w:r>
    </w:p>
    <w:p>
      <w:pPr>
        <w:spacing w:before="0"/>
      </w:pPr>
      <w:r>
        <w:rPr>
          <w:b w:val="0"/>
        </w:rPr>
      </w:r>
    </w:p>
    <w:p>
      <w:pPr>
        <w:spacing w:after="100" w:line="360" w:lineRule="auto" w:before="0"/>
      </w:pPr>
      <w:r>
        <w:rPr>
          <w:b w:val="0"/>
        </w:rPr>
        <w:t>2. Select the most appropriate ANTONYM of the given word. TAME</w:t>
      </w:r>
    </w:p>
    <w:p>
      <w:pPr>
        <w:spacing w:before="0"/>
      </w:pPr>
      <w:r>
        <w:rPr>
          <w:b w:val="0"/>
        </w:rPr>
      </w:r>
    </w:p>
    <w:p>
      <w:pPr>
        <w:spacing w:after="100" w:before="0"/>
      </w:pPr>
      <w:r>
        <w:rPr>
          <w:b w:val="0"/>
        </w:rPr>
        <w:t>A. Upset</w:t>
      </w:r>
    </w:p>
    <w:p>
      <w:pPr>
        <w:spacing w:after="100" w:before="0"/>
      </w:pPr>
      <w:r>
        <w:rPr>
          <w:b w:val="0"/>
        </w:rPr>
        <w:t>B. Restrain</w:t>
      </w:r>
    </w:p>
    <w:p>
      <w:pPr>
        <w:spacing w:after="100" w:before="0"/>
      </w:pPr>
      <w:r>
        <w:rPr>
          <w:b w:val="0"/>
        </w:rPr>
        <w:t>C. Sanctify</w:t>
      </w:r>
    </w:p>
    <w:p>
      <w:pPr>
        <w:spacing w:after="100" w:before="0"/>
      </w:pPr>
      <w:r>
        <w:rPr>
          <w:b w:val="0"/>
        </w:rPr>
        <w:t>D. Control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'Upset'. Key Points</w:t>
      </w:r>
    </w:p>
    <w:p>
      <w:pPr>
        <w:spacing w:before="0"/>
      </w:pPr>
      <w:r>
        <w:rPr>
          <w:b w:val="0"/>
        </w:rPr>
        <w:t>• The most appropriate antonym of the given word 'Tame' is 'Upset'.</w:t>
      </w:r>
    </w:p>
    <w:p>
      <w:pPr>
        <w:spacing w:before="0"/>
      </w:pPr>
      <w:r>
        <w:rPr>
          <w:b w:val="0"/>
        </w:rPr>
        <w:t>• Let's look at the meaning and examples of the given words: Words Meaning Example Tame to control something dangerous or powerful; docile; gentle He'll need to tame his temper if he wants to succeed. Upset to make someone worried, unhappy, or angry It still upsets him when he thinks about the accident. Restrain to control the actions or behavior of someone by force, especially in order to stop them from doing something, or to limit the growth or force of something When he started fighting, it took four police officers to restrain him. Sanctify to make something socially or officially acceptable They were spiritual agents with a spiritual goal and were morally sanctified. Control to order, limit, or rule something, or someone's actions or behavior You're going to have to learn to control your temper.</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3. Directions: Select the most appropriate ANTONYM of the given word. UNWORTHY</w:t>
      </w:r>
    </w:p>
    <w:p>
      <w:pPr>
        <w:spacing w:before="0"/>
      </w:pPr>
      <w:r>
        <w:rPr>
          <w:b w:val="0"/>
        </w:rPr>
      </w:r>
    </w:p>
    <w:p>
      <w:pPr>
        <w:spacing w:after="100" w:before="0"/>
      </w:pPr>
      <w:r>
        <w:rPr>
          <w:b w:val="0"/>
        </w:rPr>
        <w:t>A. Deserving</w:t>
      </w:r>
    </w:p>
    <w:p>
      <w:pPr>
        <w:spacing w:after="100" w:before="0"/>
      </w:pPr>
      <w:r>
        <w:rPr>
          <w:b w:val="0"/>
        </w:rPr>
        <w:t>B. Helpful</w:t>
      </w:r>
    </w:p>
    <w:p>
      <w:pPr>
        <w:spacing w:after="100" w:before="0"/>
      </w:pPr>
      <w:r>
        <w:rPr>
          <w:b w:val="0"/>
        </w:rPr>
        <w:t>C. Trustworthy</w:t>
      </w:r>
    </w:p>
    <w:p>
      <w:pPr>
        <w:spacing w:after="100" w:before="0"/>
      </w:pPr>
      <w:r>
        <w:rPr>
          <w:b w:val="0"/>
        </w:rPr>
        <w:t>D. Unskilled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'Deserving'. Key Points Hence, the correct answer is option 1. Let's see the meaning of other given options- WORDS MEANING Helpful giving or ready to give help Trustworthy able to be relied on as honest or truthful Unskilled not having or requiring special skill or training Additional Information</w:t>
      </w:r>
    </w:p>
    <w:p>
      <w:pPr>
        <w:spacing w:before="0"/>
      </w:pPr>
      <w:r>
        <w:rPr>
          <w:b w:val="0"/>
        </w:rPr>
        <w:t>• The word 'Unworthy' means not deserving respect or attention.</w:t>
      </w:r>
    </w:p>
    <w:p>
      <w:pPr>
        <w:spacing w:before="0"/>
      </w:pPr>
      <w:r>
        <w:rPr>
          <w:b w:val="0"/>
        </w:rPr>
        <w:t>• The antonyms of the word 'Unworthy' are "deserving, worthy, laudable".</w:t>
      </w:r>
    </w:p>
    <w:p>
      <w:pPr>
        <w:spacing w:before="0"/>
      </w:pPr>
      <w:r>
        <w:rPr>
          <w:b w:val="0"/>
        </w:rPr>
        <w:t>• From the antonym of the given word, we can say that the word 'Deserving' is the opposite in meaning.</w:t>
      </w:r>
    </w:p>
    <w:p>
      <w:pPr>
        <w:spacing w:before="0"/>
      </w:pPr>
      <w:r>
        <w:rPr>
          <w:b w:val="0"/>
        </w:rPr>
        <w:t>• The word 'Deserving' means worthy of being treated in a particular way.</w:t>
      </w:r>
    </w:p>
    <w:p>
      <w:pPr>
        <w:spacing w:before="0"/>
      </w:pPr>
      <w:r>
        <w:rPr>
          <w:b w:val="0"/>
        </w:rPr>
        <w:t>• The synonyms of the word 'Unworthy' are "meritless, worthless, dishonorable".</w:t>
      </w:r>
    </w:p>
    <w:p>
      <w:pPr>
        <w:spacing w:before="0"/>
      </w:pPr>
      <w:r>
        <w:rPr>
          <w:b w:val="0"/>
        </w:rPr>
        <w:t>• Example of 'Unworthy ' in a sentence: Unworthy buildings should be demolished to make room for modern construction.</w:t>
      </w:r>
    </w:p>
    <w:p>
      <w:pPr>
        <w:spacing w:before="0"/>
      </w:pPr>
      <w:r>
        <w:rPr>
          <w:b w:val="0"/>
        </w:rPr>
      </w:r>
    </w:p>
    <w:p>
      <w:pPr>
        <w:spacing w:after="100" w:line="360" w:lineRule="auto" w:before="0"/>
      </w:pPr>
      <w:r>
        <w:rPr>
          <w:b w:val="0"/>
        </w:rPr>
        <w:t>4. Select the most appropriate ANTONYM of the given word. RESERVED</w:t>
      </w:r>
    </w:p>
    <w:p>
      <w:pPr>
        <w:spacing w:before="0"/>
      </w:pPr>
      <w:r>
        <w:rPr>
          <w:b w:val="0"/>
        </w:rPr>
      </w:r>
    </w:p>
    <w:p>
      <w:pPr>
        <w:spacing w:after="100" w:before="0"/>
      </w:pPr>
      <w:r>
        <w:rPr>
          <w:b w:val="0"/>
        </w:rPr>
        <w:t>A. Reticent</w:t>
      </w:r>
    </w:p>
    <w:p>
      <w:pPr>
        <w:spacing w:after="100" w:before="0"/>
      </w:pPr>
      <w:r>
        <w:rPr>
          <w:b w:val="0"/>
        </w:rPr>
        <w:t>B. Forgiving</w:t>
      </w:r>
    </w:p>
    <w:p>
      <w:pPr>
        <w:spacing w:after="100" w:before="0"/>
      </w:pPr>
      <w:r>
        <w:rPr>
          <w:b w:val="0"/>
        </w:rPr>
        <w:t>C. Cowardly</w:t>
      </w:r>
    </w:p>
    <w:p>
      <w:pPr>
        <w:spacing w:after="100" w:before="0"/>
      </w:pPr>
      <w:r>
        <w:rPr>
          <w:b w:val="0"/>
        </w:rPr>
        <w:t>D. Friendly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Friendly.</w:t>
      </w:r>
    </w:p>
    <w:p>
      <w:pPr>
        <w:spacing w:before="0"/>
      </w:pPr>
      <w:r>
        <w:rPr>
          <w:b w:val="0"/>
        </w:rPr>
        <w:t>• Let's look at the meanings of the given word and the marked option: Reserved - slow to reveal emotion or opinions.</w:t>
      </w:r>
    </w:p>
    <w:p>
      <w:pPr>
        <w:spacing w:before="0"/>
      </w:pPr>
      <w:r>
        <w:rPr>
          <w:b w:val="0"/>
        </w:rPr>
        <w:t>• Friendly - behaving in a pleasant, kind way towards someone.</w:t>
      </w:r>
    </w:p>
    <w:p>
      <w:pPr>
        <w:spacing w:before="0"/>
      </w:pPr>
      <w:r>
        <w:rPr>
          <w:b w:val="0"/>
        </w:rPr>
        <w:t>• Let's look at the meanings of the other given options: Reticent - not revealing one's thoughts or feelings readily.</w:t>
      </w:r>
    </w:p>
    <w:p>
      <w:pPr>
        <w:spacing w:before="0"/>
      </w:pPr>
      <w:r>
        <w:rPr>
          <w:b w:val="0"/>
        </w:rPr>
        <w:t>• Forgiving - ready and willing to forgive.</w:t>
      </w:r>
    </w:p>
    <w:p>
      <w:pPr>
        <w:spacing w:before="0"/>
      </w:pPr>
      <w:r>
        <w:rPr>
          <w:b w:val="0"/>
        </w:rPr>
        <w:t>• Cowardly - in a way that shows a lack of courage.</w:t>
      </w:r>
    </w:p>
    <w:p>
      <w:pPr>
        <w:spacing w:before="0"/>
      </w:pPr>
      <w:r>
        <w:rPr>
          <w:b w:val="0"/>
        </w:rPr>
        <w:t>• Hence, from the given meanings, we find that Friendly is the antonym for Reserved.</w:t>
      </w:r>
    </w:p>
    <w:p>
      <w:pPr>
        <w:spacing w:before="0"/>
      </w:pPr>
      <w:r>
        <w:rPr>
          <w:b w:val="0"/>
        </w:rPr>
        <w:t>• Let's look at the synonyms and antonyms for the given word: Synonyms - laconic, reticent, silent, taciturn, tight-lipped</w:t>
      </w:r>
    </w:p>
    <w:p>
      <w:pPr>
        <w:spacing w:before="0"/>
      </w:pPr>
      <w:r>
        <w:rPr>
          <w:b w:val="0"/>
        </w:rPr>
        <w:t>• Antonyms - garrulous, loquacious, talkative, unreserved</w:t>
      </w:r>
    </w:p>
    <w:p>
      <w:pPr>
        <w:spacing w:before="0"/>
      </w:pPr>
      <w:r>
        <w:rPr>
          <w:b w:val="0"/>
        </w:rPr>
      </w:r>
    </w:p>
    <w:p>
      <w:pPr>
        <w:spacing w:after="100" w:line="360" w:lineRule="auto" w:before="0"/>
      </w:pPr>
      <w:r>
        <w:rPr>
          <w:b w:val="0"/>
        </w:rPr>
        <w:t>5. Directions: Select the most appropriate antonym of the given word. Disillusioned</w:t>
      </w:r>
    </w:p>
    <w:p>
      <w:pPr>
        <w:spacing w:before="0"/>
      </w:pPr>
      <w:r>
        <w:rPr>
          <w:b w:val="0"/>
        </w:rPr>
      </w:r>
    </w:p>
    <w:p>
      <w:pPr>
        <w:spacing w:after="100" w:before="0"/>
      </w:pPr>
      <w:r>
        <w:rPr>
          <w:b w:val="0"/>
        </w:rPr>
        <w:t>A. Embittered</w:t>
      </w:r>
    </w:p>
    <w:p>
      <w:pPr>
        <w:spacing w:after="100" w:before="0"/>
      </w:pPr>
      <w:r>
        <w:rPr>
          <w:b w:val="0"/>
        </w:rPr>
        <w:t>B. Disappointed</w:t>
      </w:r>
    </w:p>
    <w:p>
      <w:pPr>
        <w:spacing w:after="100" w:before="0"/>
      </w:pPr>
      <w:r>
        <w:rPr>
          <w:b w:val="0"/>
        </w:rPr>
        <w:t>C. Soured</w:t>
      </w:r>
    </w:p>
    <w:p>
      <w:pPr>
        <w:spacing w:after="100" w:before="0"/>
      </w:pPr>
      <w:r>
        <w:rPr>
          <w:b w:val="0"/>
        </w:rPr>
        <w:t>D. Enthusiastic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"Enthusiastic". Hence, the correct answer is option 4. Let's see the meaning of other given options- WORDS MEANING Embittered angry or resentful at having been treated unfairly Disappointed sad or displeased because someone or something has failed to fulfil one's hopes or expectations Soured make or become unpleasant, acrimonious, or difficult</w:t>
      </w:r>
    </w:p>
    <w:p>
      <w:pPr>
        <w:spacing w:before="0"/>
      </w:pPr>
      <w:r>
        <w:rPr>
          <w:b w:val="0"/>
        </w:rPr>
        <w:t>• The word 'Disillusioned' means as in frustrated, disappointed.</w:t>
      </w:r>
    </w:p>
    <w:p>
      <w:pPr>
        <w:spacing w:before="0"/>
      </w:pPr>
      <w:r>
        <w:rPr>
          <w:b w:val="0"/>
        </w:rPr>
        <w:t>• The antonyms of the word 'Disillusioned' are "enthusiastic, happy, joyful".</w:t>
      </w:r>
    </w:p>
    <w:p>
      <w:pPr>
        <w:spacing w:before="0"/>
      </w:pPr>
      <w:r>
        <w:rPr>
          <w:b w:val="0"/>
        </w:rPr>
        <w:t>• From the antonym of the given word, we can say that the word 'Enthusiastic' is opposite in meaning.</w:t>
      </w:r>
    </w:p>
    <w:p>
      <w:pPr>
        <w:spacing w:before="0"/>
      </w:pPr>
      <w:r>
        <w:rPr>
          <w:b w:val="0"/>
        </w:rPr>
        <w:t>• The word 'Enthusiastic' means having or showing intense and eager enjoyment, interest, or approval.</w:t>
      </w:r>
    </w:p>
    <w:p>
      <w:pPr>
        <w:spacing w:before="0"/>
      </w:pPr>
      <w:r>
        <w:rPr>
          <w:b w:val="0"/>
        </w:rPr>
      </w:r>
    </w:p>
    <w:p>
      <w:pPr>
        <w:spacing w:after="100" w:line="360" w:lineRule="auto" w:before="0"/>
      </w:pPr>
      <w:r>
        <w:rPr>
          <w:b w:val="0"/>
        </w:rPr>
        <w:t>6. Directions: Select the most appropriate ANTONYM of the given word. MALIGNANT</w:t>
      </w:r>
    </w:p>
    <w:p>
      <w:pPr>
        <w:spacing w:before="0"/>
      </w:pPr>
      <w:r>
        <w:rPr>
          <w:b w:val="0"/>
        </w:rPr>
      </w:r>
    </w:p>
    <w:p>
      <w:pPr>
        <w:spacing w:after="100" w:before="0"/>
      </w:pPr>
      <w:r>
        <w:rPr>
          <w:b w:val="0"/>
        </w:rPr>
        <w:t>A. Hesitant</w:t>
      </w:r>
    </w:p>
    <w:p>
      <w:pPr>
        <w:spacing w:after="100" w:before="0"/>
      </w:pPr>
      <w:r>
        <w:rPr>
          <w:b w:val="0"/>
        </w:rPr>
        <w:t>B. Fatal</w:t>
      </w:r>
    </w:p>
    <w:p>
      <w:pPr>
        <w:spacing w:after="100" w:before="0"/>
      </w:pPr>
      <w:r>
        <w:rPr>
          <w:b w:val="0"/>
        </w:rPr>
        <w:t>C. Benign</w:t>
      </w:r>
    </w:p>
    <w:p>
      <w:pPr>
        <w:spacing w:after="100" w:before="0"/>
      </w:pPr>
      <w:r>
        <w:rPr>
          <w:b w:val="0"/>
        </w:rPr>
        <w:t>D. Indignant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'Benign' Key Points</w:t>
      </w:r>
    </w:p>
    <w:p>
      <w:pPr>
        <w:spacing w:before="0"/>
      </w:pPr>
      <w:r>
        <w:rPr>
          <w:b w:val="0"/>
        </w:rPr>
        <w:t>• Let's see the meanings of the given words Malignant→ It is an adjective that means 'If you say that someone is malignant, you think they are cruel and like to cause harm.' (घातक)</w:t>
      </w:r>
    </w:p>
    <w:p>
      <w:pPr>
        <w:spacing w:before="0"/>
      </w:pPr>
      <w:r>
        <w:rPr>
          <w:b w:val="0"/>
        </w:rPr>
        <w:t>• Hesitant→ It is an adjective that means 'If you are hesitant about doing something, you do not do it quickly or immediately'. (दुविधा में पड़ा हुआ)</w:t>
      </w:r>
    </w:p>
    <w:p>
      <w:pPr>
        <w:spacing w:before="0"/>
      </w:pPr>
      <w:r>
        <w:rPr>
          <w:b w:val="0"/>
        </w:rPr>
        <w:t>• Benign→ It is an adjective that means 'You use benign to describe someone who is kind, gentle, and harmless.' (सौम्य)</w:t>
      </w:r>
    </w:p>
    <w:p>
      <w:pPr>
        <w:spacing w:before="0"/>
      </w:pPr>
      <w:r>
        <w:rPr>
          <w:b w:val="0"/>
        </w:rPr>
        <w:t>• Indignant→ It is an adjective that means 'If you are indignant, you are shocked and angry because you think that something is unjust or unfair.' (क्रोधित)</w:t>
      </w:r>
    </w:p>
    <w:p>
      <w:pPr>
        <w:spacing w:before="0"/>
      </w:pPr>
      <w:r>
        <w:rPr>
          <w:b w:val="0"/>
        </w:rPr>
        <w:t>• Fatal→ It is an adjective that means 'leading to failure or disaster'. (घातक)</w:t>
      </w:r>
    </w:p>
    <w:p>
      <w:pPr>
        <w:spacing w:before="0"/>
      </w:pPr>
      <w:r>
        <w:rPr>
          <w:b w:val="0"/>
        </w:rPr>
        <w:t>• As we can see from the meanings of the words given in the options that except 'Benign' all the other words can be Synonyms of the given word. So the correct answer is Option 3.</w:t>
      </w:r>
    </w:p>
    <w:p>
      <w:pPr>
        <w:spacing w:before="0"/>
      </w:pPr>
      <w:r>
        <w:rPr>
          <w:b w:val="0"/>
        </w:rPr>
      </w:r>
    </w:p>
    <w:p>
      <w:pPr>
        <w:spacing w:after="100" w:line="360" w:lineRule="auto" w:before="0"/>
      </w:pPr>
      <w:r>
        <w:rPr>
          <w:b w:val="0"/>
        </w:rPr>
        <w:t>7. Directions: Select the most appropriate ANTONYM of the given word. DIVERSE</w:t>
      </w:r>
    </w:p>
    <w:p>
      <w:pPr>
        <w:spacing w:before="0"/>
      </w:pPr>
      <w:r>
        <w:rPr>
          <w:b w:val="0"/>
        </w:rPr>
      </w:r>
    </w:p>
    <w:p>
      <w:pPr>
        <w:spacing w:after="100" w:before="0"/>
      </w:pPr>
      <w:r>
        <w:rPr>
          <w:b w:val="0"/>
        </w:rPr>
        <w:t>A. Parallel</w:t>
      </w:r>
    </w:p>
    <w:p>
      <w:pPr>
        <w:spacing w:after="100" w:before="0"/>
      </w:pPr>
      <w:r>
        <w:rPr>
          <w:b w:val="0"/>
        </w:rPr>
        <w:t>B. Identical</w:t>
      </w:r>
    </w:p>
    <w:p>
      <w:pPr>
        <w:spacing w:after="100" w:before="0"/>
      </w:pPr>
      <w:r>
        <w:rPr>
          <w:b w:val="0"/>
        </w:rPr>
        <w:t>C. Practical</w:t>
      </w:r>
    </w:p>
    <w:p>
      <w:pPr>
        <w:spacing w:after="100" w:before="0"/>
      </w:pPr>
      <w:r>
        <w:rPr>
          <w:b w:val="0"/>
        </w:rPr>
        <w:t>D. Farcical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Identical. Key Points Therefore, the correct answer is: Identical. Additional Information Here are the other options explained along with their Hindi meanings and example sentences: ```</w:t>
      </w:r>
    </w:p>
    <w:p>
      <w:pPr>
        <w:spacing w:before="0"/>
      </w:pPr>
      <w:r>
        <w:rPr>
          <w:b w:val="0"/>
        </w:rPr>
        <w:t>• The word "diverse" means showing a great deal of variety; very different. (विविध) Example: The city is known for its diverse culture and traditions.</w:t>
      </w:r>
    </w:p>
    <w:p>
      <w:pPr>
        <w:spacing w:before="0"/>
      </w:pPr>
      <w:r>
        <w:rPr>
          <w:b w:val="0"/>
        </w:rPr>
        <w:t>• "Identical" refers to being exactly the same, or very similar. (समान) Example: The twins were so identical that even their parents had trouble telling them apart.</w:t>
      </w:r>
    </w:p>
    <w:p>
      <w:pPr>
        <w:spacing w:before="0"/>
      </w:pPr>
      <w:r>
        <w:rPr>
          <w:b w:val="0"/>
        </w:rPr>
        <w:t>• Hence, we can infer that the opposite of 'diverse' is 'identical'.</w:t>
      </w:r>
    </w:p>
    <w:p>
      <w:pPr>
        <w:spacing w:before="0"/>
      </w:pPr>
      <w:r>
        <w:rPr>
          <w:b w:val="0"/>
        </w:rPr>
        <w:t>• Parallel (समानांतर): Lines or planes that are side by side and having the same distance continuously between them. Example: The two roads run parallel to each other for miles.</w:t>
      </w:r>
    </w:p>
    <w:p>
      <w:pPr>
        <w:spacing w:before="0"/>
      </w:pPr>
      <w:r>
        <w:rPr>
          <w:b w:val="0"/>
        </w:rPr>
        <w:t>• Practical (व्यावहारिक ): Concerned with the actual doing or use of something rather than with theory and ideas. Example: He has a very practical approach to solving problems.</w:t>
      </w:r>
    </w:p>
    <w:p>
      <w:pPr>
        <w:spacing w:before="0"/>
      </w:pPr>
      <w:r>
        <w:rPr>
          <w:b w:val="0"/>
        </w:rPr>
        <w:t>• Farcical (हास्यास्पद): Relating to or resembling a farce, especially because of absurd or ridiculous aspects. Example: The entire situation turned into a farcical comedy of errors.</w:t>
      </w:r>
    </w:p>
    <w:p>
      <w:pPr>
        <w:spacing w:before="0"/>
      </w:pPr>
      <w:r>
        <w:rPr>
          <w:b w:val="0"/>
        </w:rPr>
      </w:r>
    </w:p>
    <w:p>
      <w:pPr>
        <w:spacing w:after="100" w:line="360" w:lineRule="auto" w:before="0"/>
      </w:pPr>
      <w:r>
        <w:rPr>
          <w:b w:val="0"/>
        </w:rPr>
        <w:t>8. Directions: Select the most appropriate ANTONYM of the given word. METROPOLITAN</w:t>
      </w:r>
    </w:p>
    <w:p>
      <w:pPr>
        <w:spacing w:before="0"/>
      </w:pPr>
      <w:r>
        <w:rPr>
          <w:b w:val="0"/>
        </w:rPr>
      </w:r>
    </w:p>
    <w:p>
      <w:pPr>
        <w:spacing w:after="100" w:before="0"/>
      </w:pPr>
      <w:r>
        <w:rPr>
          <w:b w:val="0"/>
        </w:rPr>
        <w:t>A. Federal</w:t>
      </w:r>
    </w:p>
    <w:p>
      <w:pPr>
        <w:spacing w:after="100" w:before="0"/>
      </w:pPr>
      <w:r>
        <w:rPr>
          <w:b w:val="0"/>
        </w:rPr>
        <w:t>B. National</w:t>
      </w:r>
    </w:p>
    <w:p>
      <w:pPr>
        <w:spacing w:after="100" w:before="0"/>
      </w:pPr>
      <w:r>
        <w:rPr>
          <w:b w:val="0"/>
        </w:rPr>
        <w:t>C. Provincial</w:t>
      </w:r>
    </w:p>
    <w:p>
      <w:pPr>
        <w:spacing w:after="100" w:before="0"/>
      </w:pPr>
      <w:r>
        <w:rPr>
          <w:b w:val="0"/>
        </w:rPr>
        <w:t>D. Insular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'Provincial' Key Points</w:t>
      </w:r>
    </w:p>
    <w:p>
      <w:pPr>
        <w:spacing w:before="0"/>
      </w:pPr>
      <w:r>
        <w:rPr>
          <w:b w:val="0"/>
        </w:rPr>
        <w:t>• Let's see the meaning of the given words- Metropolitan→ Relating to or denoting a metropolis.</w:t>
      </w:r>
    </w:p>
    <w:p>
      <w:pPr>
        <w:spacing w:before="0"/>
      </w:pPr>
      <w:r>
        <w:rPr>
          <w:b w:val="0"/>
        </w:rPr>
        <w:t>• National→ Relating to or characteristic of a nation.</w:t>
      </w:r>
    </w:p>
    <w:p>
      <w:pPr>
        <w:spacing w:before="0"/>
      </w:pPr>
      <w:r>
        <w:rPr>
          <w:b w:val="0"/>
        </w:rPr>
        <w:t>• Federal→ Having or relating to a system of government in which several states form a unity but remain independent.</w:t>
      </w:r>
    </w:p>
    <w:p>
      <w:pPr>
        <w:spacing w:before="0"/>
      </w:pPr>
      <w:r>
        <w:rPr>
          <w:b w:val="0"/>
        </w:rPr>
        <w:t>• Provincial→ Relating to the regions outside the capital city of a country, unsophisticated or narrow-minded.</w:t>
      </w:r>
    </w:p>
    <w:p>
      <w:pPr>
        <w:spacing w:before="0"/>
      </w:pPr>
      <w:r>
        <w:rPr>
          <w:b w:val="0"/>
        </w:rPr>
        <w:t>• Insular→ Uninterested in ideas.</w:t>
      </w:r>
    </w:p>
    <w:p>
      <w:pPr>
        <w:spacing w:before="0"/>
      </w:pPr>
      <w:r>
        <w:rPr>
          <w:b w:val="0"/>
        </w:rPr>
        <w:t>• So according to the meaning of the given options, the correct answer is 'Provincial'</w:t>
      </w:r>
    </w:p>
    <w:p>
      <w:pPr>
        <w:spacing w:before="0"/>
      </w:pPr>
      <w:r>
        <w:rPr>
          <w:b w:val="0"/>
        </w:rPr>
      </w:r>
    </w:p>
    <w:p>
      <w:pPr>
        <w:spacing w:after="100" w:line="360" w:lineRule="auto" w:before="0"/>
      </w:pPr>
      <w:r>
        <w:rPr>
          <w:b w:val="0"/>
        </w:rPr>
        <w:t>9. Select the most appropriate ANTONYM of the given word. PROVOKE</w:t>
      </w:r>
    </w:p>
    <w:p>
      <w:pPr>
        <w:spacing w:before="0"/>
      </w:pPr>
      <w:r>
        <w:rPr>
          <w:b w:val="0"/>
        </w:rPr>
      </w:r>
    </w:p>
    <w:p>
      <w:pPr>
        <w:spacing w:after="100" w:before="0"/>
      </w:pPr>
      <w:r>
        <w:rPr>
          <w:b w:val="0"/>
        </w:rPr>
        <w:t>A. Encourage</w:t>
      </w:r>
    </w:p>
    <w:p>
      <w:pPr>
        <w:spacing w:after="100" w:before="0"/>
      </w:pPr>
      <w:r>
        <w:rPr>
          <w:b w:val="0"/>
        </w:rPr>
        <w:t>B. Beckon</w:t>
      </w:r>
    </w:p>
    <w:p>
      <w:pPr>
        <w:spacing w:after="100" w:before="0"/>
      </w:pPr>
      <w:r>
        <w:rPr>
          <w:b w:val="0"/>
        </w:rPr>
        <w:t>C. Appease</w:t>
      </w:r>
    </w:p>
    <w:p>
      <w:pPr>
        <w:spacing w:after="100" w:before="0"/>
      </w:pPr>
      <w:r>
        <w:rPr>
          <w:b w:val="0"/>
        </w:rPr>
        <w:t>D. Stimulate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'Appease'.</w:t>
      </w:r>
    </w:p>
    <w:p>
      <w:pPr>
        <w:spacing w:before="0"/>
      </w:pPr>
      <w:r>
        <w:rPr>
          <w:b w:val="0"/>
        </w:rPr>
        <w:t>• The exact antonym of the given word 'Provoke' is 'Appease'.</w:t>
      </w:r>
    </w:p>
    <w:p>
      <w:pPr>
        <w:spacing w:before="0"/>
      </w:pPr>
      <w:r>
        <w:rPr>
          <w:b w:val="0"/>
        </w:rPr>
        <w:t>• Provoke: to make or try to make a person or an animal angry. Example: He was trying to provoke me into a fight.</w:t>
      </w:r>
    </w:p>
    <w:p>
      <w:pPr>
        <w:spacing w:before="0"/>
      </w:pPr>
      <w:r>
        <w:rPr>
          <w:b w:val="0"/>
        </w:rPr>
        <w:t>• Appease: to prevent further disagreement in arguments or war by giving to the opposing side an advantage that they have demanded. Example: She claimed that the government had only changed the law in order to appease their critics.</w:t>
      </w:r>
    </w:p>
    <w:p>
      <w:pPr>
        <w:spacing w:before="0"/>
      </w:pPr>
      <w:r>
        <w:rPr>
          <w:b w:val="0"/>
        </w:rPr>
        <w:t>• By reading the above definition we find that the correct answer is Option 3.</w:t>
      </w:r>
    </w:p>
    <w:p>
      <w:pPr>
        <w:spacing w:before="0"/>
      </w:pPr>
      <w:r>
        <w:rPr>
          <w:b w:val="0"/>
        </w:rPr>
      </w:r>
    </w:p>
    <w:p>
      <w:pPr>
        <w:spacing w:after="100" w:line="360" w:lineRule="auto" w:before="0"/>
      </w:pPr>
      <w:r>
        <w:rPr>
          <w:b w:val="0"/>
        </w:rPr>
        <w:t>10. Select the most appropriate ANTONYM of the given word. HARSH</w:t>
      </w:r>
    </w:p>
    <w:p>
      <w:pPr>
        <w:spacing w:before="0"/>
      </w:pPr>
      <w:r>
        <w:rPr>
          <w:b w:val="0"/>
        </w:rPr>
      </w:r>
    </w:p>
    <w:p>
      <w:pPr>
        <w:spacing w:after="100" w:before="0"/>
      </w:pPr>
      <w:r>
        <w:rPr>
          <w:b w:val="0"/>
        </w:rPr>
        <w:t>A. Lenient</w:t>
      </w:r>
    </w:p>
    <w:p>
      <w:pPr>
        <w:spacing w:after="100" w:before="0"/>
      </w:pPr>
      <w:r>
        <w:rPr>
          <w:b w:val="0"/>
        </w:rPr>
        <w:t>B. Robust</w:t>
      </w:r>
    </w:p>
    <w:p>
      <w:pPr>
        <w:spacing w:after="100" w:before="0"/>
      </w:pPr>
      <w:r>
        <w:rPr>
          <w:b w:val="0"/>
        </w:rPr>
        <w:t>C. Fragile</w:t>
      </w:r>
    </w:p>
    <w:p>
      <w:pPr>
        <w:spacing w:after="100" w:before="0"/>
      </w:pPr>
      <w:r>
        <w:rPr>
          <w:b w:val="0"/>
        </w:rPr>
        <w:t>D. Energetic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'Lenient'. Key Points Additional Information</w:t>
      </w:r>
    </w:p>
    <w:p>
      <w:pPr>
        <w:spacing w:before="0"/>
      </w:pPr>
      <w:r>
        <w:rPr>
          <w:b w:val="0"/>
        </w:rPr>
        <w:t>• The exact antonym of the given word 'Harsh' is 'Lenient'.</w:t>
      </w:r>
    </w:p>
    <w:p>
      <w:pPr>
        <w:spacing w:before="0"/>
      </w:pPr>
      <w:r>
        <w:rPr>
          <w:b w:val="0"/>
        </w:rPr>
        <w:t>• Harsh: unpleasant, unkind, cruel, or more severe than is necessary. Example: We thought the punishment was rather harsh for such a minor offence.</w:t>
      </w:r>
    </w:p>
    <w:p>
      <w:pPr>
        <w:spacing w:before="0"/>
      </w:pPr>
      <w:r>
        <w:rPr>
          <w:b w:val="0"/>
        </w:rPr>
        <w:t>• Lenient: not as severe or strong in punishment or judgment as would be expected. Example: They believe that judges are too lenient with terrorist suspects.</w:t>
      </w:r>
    </w:p>
    <w:p>
      <w:pPr>
        <w:spacing w:before="0"/>
      </w:pPr>
      <w:r>
        <w:rPr>
          <w:b w:val="0"/>
        </w:rPr>
        <w:t>• By reading the above definitions, we can infer that the correct answer is Option 1.</w:t>
      </w:r>
    </w:p>
    <w:p>
      <w:pPr>
        <w:spacing w:before="0"/>
      </w:pPr>
      <w:r>
        <w:rPr>
          <w:b w:val="0"/>
        </w:rPr>
        <w:t>• The meaning of the other words given in the options as follows: Robust: (of a person or animal) strong and healthy, or (of an object or system) strong and unlikely to break or fail. Example: He looks robust and healthy enough.</w:t>
      </w:r>
    </w:p>
    <w:p>
      <w:pPr>
        <w:spacing w:before="0"/>
      </w:pPr>
      <w:r>
        <w:rPr>
          <w:b w:val="0"/>
        </w:rPr>
        <w:t>• Fragile: easily damaged, broken, or harmed. Example: The assassination could do serious damage to the fragile peace agreement that was signed last month.</w:t>
      </w:r>
    </w:p>
    <w:p>
      <w:pPr>
        <w:spacing w:before="0"/>
      </w:pPr>
      <w:r>
        <w:rPr>
          <w:b w:val="0"/>
        </w:rPr>
        <w:t>• Energetic: having or involving a lot of energy. Example: I tried aerobics but it was too energetic for me.</w:t>
      </w:r>
    </w:p>
    <w:p>
      <w:pPr>
        <w:spacing w:before="0"/>
      </w:pPr>
      <w:r>
        <w:rPr>
          <w:b w:val="0"/>
        </w:rPr>
      </w:r>
    </w:p>
    <w:p>
      <w:pPr>
        <w:spacing w:after="100" w:line="360" w:lineRule="auto" w:before="0"/>
      </w:pPr>
      <w:r>
        <w:rPr>
          <w:b w:val="0"/>
        </w:rPr>
        <w:t>11. Select the most appropriate ANTONYM of the given word. ARROGANCE</w:t>
      </w:r>
    </w:p>
    <w:p>
      <w:pPr>
        <w:spacing w:before="0"/>
      </w:pPr>
      <w:r>
        <w:rPr>
          <w:b w:val="0"/>
        </w:rPr>
      </w:r>
    </w:p>
    <w:p>
      <w:pPr>
        <w:spacing w:after="100" w:before="0"/>
      </w:pPr>
      <w:r>
        <w:rPr>
          <w:b w:val="0"/>
        </w:rPr>
        <w:t>A. Honesty</w:t>
      </w:r>
    </w:p>
    <w:p>
      <w:pPr>
        <w:spacing w:after="100" w:before="0"/>
      </w:pPr>
      <w:r>
        <w:rPr>
          <w:b w:val="0"/>
        </w:rPr>
        <w:t>B. Humility</w:t>
      </w:r>
    </w:p>
    <w:p>
      <w:pPr>
        <w:spacing w:after="100" w:before="0"/>
      </w:pPr>
      <w:r>
        <w:rPr>
          <w:b w:val="0"/>
        </w:rPr>
        <w:t>C. Familiarity</w:t>
      </w:r>
    </w:p>
    <w:p>
      <w:pPr>
        <w:spacing w:after="100" w:before="0"/>
      </w:pPr>
      <w:r>
        <w:rPr>
          <w:b w:val="0"/>
        </w:rPr>
        <w:t>D. Ignorance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'Humility'.</w:t>
      </w:r>
    </w:p>
    <w:p>
      <w:pPr>
        <w:spacing w:before="0"/>
      </w:pPr>
      <w:r>
        <w:rPr>
          <w:b w:val="0"/>
        </w:rPr>
        <w:t>• The exact antonym of the given word 'Arrogance' is 'Humility'.</w:t>
      </w:r>
    </w:p>
    <w:p>
      <w:pPr>
        <w:spacing w:before="0"/>
      </w:pPr>
      <w:r>
        <w:rPr>
          <w:b w:val="0"/>
        </w:rPr>
        <w:t>• Arrogance: the quality of being unpleasantly proud and behaving as if you are more important than, or know more than, other people. Example: He has self-confidence that is sometimes seen as arrogance.</w:t>
      </w:r>
    </w:p>
    <w:p>
      <w:pPr>
        <w:spacing w:before="0"/>
      </w:pPr>
      <w:r>
        <w:rPr>
          <w:b w:val="0"/>
        </w:rPr>
        <w:t>• Humility: the quality of not being proud because you are aware of your bad qualities. Example: He doesn't have the humility to admit when he's wrong.</w:t>
      </w:r>
    </w:p>
    <w:p>
      <w:pPr>
        <w:spacing w:before="0"/>
      </w:pPr>
      <w:r>
        <w:rPr>
          <w:b w:val="0"/>
        </w:rPr>
        <w:t>• By reading the above definitions, we can infer that the correct answer is Option 2.</w:t>
      </w:r>
    </w:p>
    <w:p>
      <w:pPr>
        <w:spacing w:before="0"/>
      </w:pPr>
      <w:r>
        <w:rPr>
          <w:b w:val="0"/>
        </w:rPr>
      </w:r>
    </w:p>
    <w:p>
      <w:pPr>
        <w:spacing w:after="100" w:line="360" w:lineRule="auto" w:before="0"/>
      </w:pPr>
      <w:r>
        <w:rPr>
          <w:b w:val="0"/>
        </w:rPr>
        <w:t>12. Directions: Select the most appropriate ANTONYM of the given word. INCITE</w:t>
      </w:r>
    </w:p>
    <w:p>
      <w:pPr>
        <w:spacing w:before="0"/>
      </w:pPr>
      <w:r>
        <w:rPr>
          <w:b w:val="0"/>
        </w:rPr>
      </w:r>
    </w:p>
    <w:p>
      <w:pPr>
        <w:spacing w:after="100" w:before="0"/>
      </w:pPr>
      <w:r>
        <w:rPr>
          <w:b w:val="0"/>
        </w:rPr>
        <w:t>A. Provoke</w:t>
      </w:r>
    </w:p>
    <w:p>
      <w:pPr>
        <w:spacing w:after="100" w:before="0"/>
      </w:pPr>
      <w:r>
        <w:rPr>
          <w:b w:val="0"/>
        </w:rPr>
        <w:t>B. Appeal</w:t>
      </w:r>
    </w:p>
    <w:p>
      <w:pPr>
        <w:spacing w:after="100" w:before="0"/>
      </w:pPr>
      <w:r>
        <w:rPr>
          <w:b w:val="0"/>
        </w:rPr>
        <w:t>C. Restrain</w:t>
      </w:r>
    </w:p>
    <w:p>
      <w:pPr>
        <w:spacing w:after="100" w:before="0"/>
      </w:pPr>
      <w:r>
        <w:rPr>
          <w:b w:val="0"/>
        </w:rPr>
        <w:t>D. Instigate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"Restrain". Hence, the correct answer is option 3. Let's see the meaning of other given options- WORDS MEANING Provoke stimulate or incite (someone) to do or feel something, especially by arousing anger in them Appeal make a serious, urgent, or heartfelt request Instigate incite someone to do something, especially something bad</w:t>
      </w:r>
    </w:p>
    <w:p>
      <w:pPr>
        <w:spacing w:before="0"/>
      </w:pPr>
      <w:r>
        <w:rPr>
          <w:b w:val="0"/>
        </w:rPr>
        <w:t>• The word 'Incite' means to encourage or stir up (violent or unlawful behaviour).</w:t>
      </w:r>
    </w:p>
    <w:p>
      <w:pPr>
        <w:spacing w:before="0"/>
      </w:pPr>
      <w:r>
        <w:rPr>
          <w:b w:val="0"/>
        </w:rPr>
        <w:t>• The antonyms of the word 'Incite' are "restrain, calm, quiet".</w:t>
      </w:r>
    </w:p>
    <w:p>
      <w:pPr>
        <w:spacing w:before="0"/>
      </w:pPr>
      <w:r>
        <w:rPr>
          <w:b w:val="0"/>
        </w:rPr>
        <w:t>• From the antonym of the given word, we can say that the word 'Restrain' is opposite in meaning.</w:t>
      </w:r>
    </w:p>
    <w:p>
      <w:pPr>
        <w:spacing w:before="0"/>
      </w:pPr>
      <w:r>
        <w:rPr>
          <w:b w:val="0"/>
        </w:rPr>
        <w:t>• The word 'Restrain' means to control (a strong urge or emotion).</w:t>
      </w:r>
    </w:p>
    <w:p>
      <w:pPr>
        <w:spacing w:before="0"/>
      </w:pPr>
      <w:r>
        <w:rPr>
          <w:b w:val="0"/>
        </w:rPr>
      </w:r>
    </w:p>
    <w:p>
      <w:pPr>
        <w:spacing w:after="100" w:line="360" w:lineRule="auto" w:before="0"/>
      </w:pPr>
      <w:r>
        <w:rPr>
          <w:b w:val="0"/>
        </w:rPr>
        <w:t>13. Directions: Select the most appropriate ANTONYM of the given word IMPROMPTU</w:t>
      </w:r>
    </w:p>
    <w:p>
      <w:pPr>
        <w:spacing w:before="0"/>
      </w:pPr>
      <w:r>
        <w:rPr>
          <w:b w:val="0"/>
        </w:rPr>
      </w:r>
    </w:p>
    <w:p>
      <w:pPr>
        <w:spacing w:after="100" w:before="0"/>
      </w:pPr>
      <w:r>
        <w:rPr>
          <w:b w:val="0"/>
        </w:rPr>
        <w:t>A. Planned</w:t>
      </w:r>
    </w:p>
    <w:p>
      <w:pPr>
        <w:spacing w:after="100" w:before="0"/>
      </w:pPr>
      <w:r>
        <w:rPr>
          <w:b w:val="0"/>
        </w:rPr>
        <w:t>B. Fast</w:t>
      </w:r>
    </w:p>
    <w:p>
      <w:pPr>
        <w:spacing w:after="100" w:before="0"/>
      </w:pPr>
      <w:r>
        <w:rPr>
          <w:b w:val="0"/>
        </w:rPr>
        <w:t>C. Appropriate</w:t>
      </w:r>
    </w:p>
    <w:p>
      <w:pPr>
        <w:spacing w:after="100" w:before="0"/>
      </w:pPr>
      <w:r>
        <w:rPr>
          <w:b w:val="0"/>
        </w:rPr>
        <w:t>D. Unplanned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'Planned.' Key Points Additional Information Word Synonym Planned Arranged Fast Speedy Appropriate Suitable Unplanned Accidental</w:t>
      </w:r>
    </w:p>
    <w:p>
      <w:pPr>
        <w:spacing w:before="0"/>
      </w:pPr>
      <w:r>
        <w:rPr>
          <w:b w:val="0"/>
        </w:rPr>
        <w:t>• Let us see the meaning of Impromptu: Impromptu: made or done without previous thought or preparation. (पिछले विचार या तैयारी के बिना बनाया या किया गया।) Example: The more you practice giving impromptu presentations, the more comfortable you become doing so.</w:t>
      </w:r>
    </w:p>
    <w:p>
      <w:pPr>
        <w:spacing w:before="0"/>
      </w:pPr>
      <w:r>
        <w:rPr>
          <w:b w:val="0"/>
        </w:rPr>
        <w:t>• Let us see the meanings of the given options: Planned: decided on and made arrangements in advance. (निर्णय लिया और पहले से व्यवस्था की।)</w:t>
      </w:r>
    </w:p>
    <w:p>
      <w:pPr>
        <w:spacing w:before="0"/>
      </w:pPr>
      <w:r>
        <w:rPr>
          <w:b w:val="0"/>
        </w:rPr>
        <w:t>• Fast: moving or capable of moving at high speed. (तेज गति से चलने में सक्षम।)</w:t>
      </w:r>
    </w:p>
    <w:p>
      <w:pPr>
        <w:spacing w:before="0"/>
      </w:pPr>
      <w:r>
        <w:rPr>
          <w:b w:val="0"/>
        </w:rPr>
        <w:t>• Appropriate: suitable or proper in the circumstances. (परिस्थितियों में उपयुक्त या उचित।)</w:t>
      </w:r>
    </w:p>
    <w:p>
      <w:pPr>
        <w:spacing w:before="0"/>
      </w:pPr>
      <w:r>
        <w:rPr>
          <w:b w:val="0"/>
        </w:rPr>
        <w:t>• Unplanned: not planned. (अनियोजित, योजनारहित।)</w:t>
      </w:r>
    </w:p>
    <w:p>
      <w:pPr>
        <w:spacing w:before="0"/>
      </w:pPr>
      <w:r>
        <w:rPr>
          <w:b w:val="0"/>
        </w:rPr>
        <w:t>• From the meanings of the given words, we can say that the word 'Planned' is the most appropriate ANTONYM of the given word 'IMPROMPTU.'</w:t>
      </w:r>
    </w:p>
    <w:p>
      <w:pPr>
        <w:spacing w:before="0"/>
      </w:pPr>
      <w:r>
        <w:rPr>
          <w:b w:val="0"/>
        </w:rPr>
        <w:t>• Hence, the correct answer is 'Planned.'</w:t>
      </w:r>
    </w:p>
    <w:p>
      <w:pPr>
        <w:spacing w:before="0"/>
      </w:pPr>
      <w:r>
        <w:rPr>
          <w:b w:val="0"/>
        </w:rPr>
        <w:t>• Let us see the synonyms of the given options:</w:t>
      </w:r>
    </w:p>
    <w:p>
      <w:pPr>
        <w:spacing w:before="0"/>
      </w:pPr>
      <w:r>
        <w:rPr>
          <w:b w:val="0"/>
        </w:rPr>
      </w:r>
    </w:p>
    <w:p>
      <w:pPr>
        <w:spacing w:after="100" w:line="360" w:lineRule="auto" w:before="0"/>
      </w:pPr>
      <w:r>
        <w:rPr>
          <w:b w:val="0"/>
        </w:rPr>
        <w:t>14. Directions: Select the most appropriate ANTONYM of the given word. Incoherent</w:t>
      </w:r>
    </w:p>
    <w:p>
      <w:pPr>
        <w:spacing w:before="0"/>
      </w:pPr>
      <w:r>
        <w:rPr>
          <w:b w:val="0"/>
        </w:rPr>
      </w:r>
    </w:p>
    <w:p>
      <w:pPr>
        <w:spacing w:after="100" w:before="0"/>
      </w:pPr>
      <w:r>
        <w:rPr>
          <w:b w:val="0"/>
        </w:rPr>
        <w:t>A. Delightful</w:t>
      </w:r>
    </w:p>
    <w:p>
      <w:pPr>
        <w:spacing w:after="100" w:before="0"/>
      </w:pPr>
      <w:r>
        <w:rPr>
          <w:b w:val="0"/>
        </w:rPr>
        <w:t>B. Puzzling</w:t>
      </w:r>
    </w:p>
    <w:p>
      <w:pPr>
        <w:spacing w:after="100" w:before="0"/>
      </w:pPr>
      <w:r>
        <w:rPr>
          <w:b w:val="0"/>
        </w:rPr>
        <w:t>C. Inconsistent</w:t>
      </w:r>
    </w:p>
    <w:p>
      <w:pPr>
        <w:spacing w:after="100" w:before="0"/>
      </w:pPr>
      <w:r>
        <w:rPr>
          <w:b w:val="0"/>
        </w:rPr>
        <w:t>D. Intelligible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'Intelligible'. Key Points Incoherent expressing yourself in a way that is not clear He was confused and incoherent and I didn't get much sense out of him. Intelligible (of speech and writing) clear enough to be understood She was so upset when she spoke that she was hardly intelligible. Delightful very pleasant, attractive, or enjoyable Our new neighbors are delightful. Puzzling difficult to explain or understand It's a rather puzzling film. Inconsistent If a reason, idea, opinion, etc. is inconsistent, different parts of it do not agree, or it does not agree with something else These findings are inconsistent with those of previous studies. Correct Answer: Intelligible.</w:t>
      </w:r>
    </w:p>
    <w:p>
      <w:pPr>
        <w:spacing w:before="0"/>
      </w:pPr>
      <w:r>
        <w:rPr>
          <w:b w:val="0"/>
        </w:rPr>
        <w:t>• The most appropriate antonym of the given word is 'Intelligible'.</w:t>
      </w:r>
    </w:p>
    <w:p>
      <w:pPr>
        <w:spacing w:before="0"/>
      </w:pPr>
      <w:r>
        <w:rPr>
          <w:b w:val="0"/>
        </w:rPr>
        <w:t>• Let's look at the meaning and examples of the options given above:</w:t>
      </w:r>
    </w:p>
    <w:p>
      <w:pPr>
        <w:spacing w:before="0"/>
      </w:pPr>
      <w:r>
        <w:rPr>
          <w:b w:val="0"/>
        </w:rPr>
        <w:t>• Therefore, by reading the above definition we find that the correct answer is Option 4.</w:t>
      </w:r>
    </w:p>
    <w:p>
      <w:pPr>
        <w:spacing w:before="0"/>
      </w:pPr>
      <w:r>
        <w:rPr>
          <w:b w:val="0"/>
        </w:rPr>
      </w:r>
    </w:p>
    <w:p>
      <w:pPr>
        <w:spacing w:after="100" w:line="360" w:lineRule="auto" w:before="0"/>
      </w:pPr>
      <w:r>
        <w:rPr>
          <w:b w:val="0"/>
        </w:rPr>
        <w:t>15. Directions: Select the correct antonym for the given word. Formidable</w:t>
      </w:r>
    </w:p>
    <w:p>
      <w:pPr>
        <w:spacing w:before="0"/>
      </w:pPr>
      <w:r>
        <w:rPr>
          <w:b w:val="0"/>
        </w:rPr>
      </w:r>
    </w:p>
    <w:p>
      <w:pPr>
        <w:spacing w:after="100" w:before="0"/>
      </w:pPr>
      <w:r>
        <w:rPr>
          <w:b w:val="0"/>
        </w:rPr>
        <w:t>A. Trivial</w:t>
      </w:r>
    </w:p>
    <w:p>
      <w:pPr>
        <w:spacing w:after="100" w:before="0"/>
      </w:pPr>
      <w:r>
        <w:rPr>
          <w:b w:val="0"/>
        </w:rPr>
        <w:t>B. Scary</w:t>
      </w:r>
    </w:p>
    <w:p>
      <w:pPr>
        <w:spacing w:after="100" w:before="0"/>
      </w:pPr>
      <w:r>
        <w:rPr>
          <w:b w:val="0"/>
        </w:rPr>
        <w:t>C. Appalling</w:t>
      </w:r>
    </w:p>
    <w:p>
      <w:pPr>
        <w:spacing w:after="100" w:before="0"/>
      </w:pPr>
      <w:r>
        <w:rPr>
          <w:b w:val="0"/>
        </w:rPr>
        <w:t>D. Dangerous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'Trivial'.Key Points Hence, the correct answer is option 1. Additional Information WORDS MEANING Example Scary frightening; causing fear The horror movie had many scary scenes that made the audience jump out of their seats in fear. Appalling causing shock or dismay; horrific The news of the natural disaster was truly appalling, with widespread destruction and loss of lives. Dangerous able or likely to cause harm or injury The hiker decided not to proceed with the climb as the steep cliffs and slippery conditions made it too dangerous.</w:t>
      </w:r>
    </w:p>
    <w:p>
      <w:pPr>
        <w:spacing w:before="0"/>
      </w:pPr>
      <w:r>
        <w:rPr>
          <w:b w:val="0"/>
        </w:rPr>
        <w:t>• The word 'Formidable' means causing fear. Example: The defending champion displayed a formidable performance, easily defeating all opponents and securing another victory.</w:t>
      </w:r>
    </w:p>
    <w:p>
      <w:pPr>
        <w:spacing w:before="0"/>
      </w:pPr>
      <w:r>
        <w:rPr>
          <w:b w:val="0"/>
        </w:rPr>
        <w:t>• The antonyms of the word 'Formidable' are "trivial, insignificant, unimportant".</w:t>
      </w:r>
    </w:p>
    <w:p>
      <w:pPr>
        <w:spacing w:before="0"/>
      </w:pPr>
      <w:r>
        <w:rPr>
          <w:b w:val="0"/>
        </w:rPr>
        <w:t>• From the antonym of the given word, we can say that the word 'Trivial' is the opposite in meaning.</w:t>
      </w:r>
    </w:p>
    <w:p>
      <w:pPr>
        <w:spacing w:before="0"/>
      </w:pPr>
      <w:r>
        <w:rPr>
          <w:b w:val="0"/>
        </w:rPr>
        <w:t>• The word 'Trivial' means concerned only with trifling or unimportant things. Example: The professor dismissed the student's question as trivial and not worthy of further discussion.</w:t>
      </w:r>
    </w:p>
    <w:p>
      <w:pPr>
        <w:spacing w:before="0"/>
      </w:pPr>
      <w:r>
        <w:rPr>
          <w:b w:val="0"/>
        </w:rPr>
        <w:t>• Let's see the meaning of other given options:</w:t>
      </w:r>
    </w:p>
    <w:p>
      <w:pPr>
        <w:spacing w:before="0"/>
      </w:pPr>
      <w:r>
        <w:rPr>
          <w:b w:val="0"/>
        </w:rPr>
        <w:t>• The synonyms of the word 'Formidable' are "scary, appalling, dangerous".</w:t>
      </w:r>
    </w:p>
    <w:p>
      <w:pPr>
        <w:spacing w:before="0"/>
      </w:pPr>
      <w:r>
        <w:rPr>
          <w:b w:val="0"/>
        </w:rPr>
        <w:t>• Example of 'Formidable ' in a sentence: In the debate, he was a formidable opponent.</w:t>
      </w:r>
    </w:p>
    <w:p>
      <w:pPr>
        <w:spacing w:before="0"/>
      </w:pPr>
      <w:r>
        <w:rPr>
          <w:b w:val="0"/>
        </w:rPr>
      </w:r>
    </w:p>
    <w:p>
      <w:pPr>
        <w:spacing w:after="100" w:line="360" w:lineRule="auto" w:before="0"/>
      </w:pPr>
      <w:r>
        <w:rPr>
          <w:b w:val="0"/>
        </w:rPr>
        <w:t>16. Select the most appropriate ANTONYM of the given word. SPIRITUAL</w:t>
      </w:r>
    </w:p>
    <w:p>
      <w:pPr>
        <w:spacing w:before="0"/>
      </w:pPr>
      <w:r>
        <w:rPr>
          <w:b w:val="0"/>
        </w:rPr>
      </w:r>
    </w:p>
    <w:p>
      <w:pPr>
        <w:spacing w:after="100" w:before="0"/>
      </w:pPr>
      <w:r>
        <w:rPr>
          <w:b w:val="0"/>
        </w:rPr>
        <w:t>A. Righteous</w:t>
      </w:r>
    </w:p>
    <w:p>
      <w:pPr>
        <w:spacing w:after="100" w:before="0"/>
      </w:pPr>
      <w:r>
        <w:rPr>
          <w:b w:val="0"/>
        </w:rPr>
        <w:t>B. Physical</w:t>
      </w:r>
    </w:p>
    <w:p>
      <w:pPr>
        <w:spacing w:after="100" w:before="0"/>
      </w:pPr>
      <w:r>
        <w:rPr>
          <w:b w:val="0"/>
        </w:rPr>
        <w:t>C. Pious</w:t>
      </w:r>
    </w:p>
    <w:p>
      <w:pPr>
        <w:spacing w:after="100" w:before="0"/>
      </w:pPr>
      <w:r>
        <w:rPr>
          <w:b w:val="0"/>
        </w:rPr>
        <w:t>D. Ghostly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'Physical'. Key Points</w:t>
      </w:r>
    </w:p>
    <w:p>
      <w:pPr>
        <w:spacing w:before="0"/>
      </w:pPr>
      <w:r>
        <w:rPr>
          <w:b w:val="0"/>
        </w:rPr>
        <w:t>• The most appropriate antonym of the given word is 'Physical'.</w:t>
      </w:r>
    </w:p>
    <w:p>
      <w:pPr>
        <w:spacing w:before="0"/>
      </w:pPr>
      <w:r>
        <w:rPr>
          <w:b w:val="0"/>
        </w:rPr>
        <w:t>• Let's look at the meaning and examples of the given words: Spiritual relating to deep feelings and beliefs, especially religious beliefs Traditional ways of a life fulfilled both economic and spiritual needs. Physical relating to the body I'm not a very physical sort of person. Righteous morally correct He was regarded as a righteous and holy man. Pious strongly believing in religion, and living in a way that shows this belief She is a pious follower of the faith, never missing her prayers. Ghostly pale and transparent in a way that does not seem real, like a ghost Ghostly shapes loomed out of the fog.</w:t>
      </w:r>
    </w:p>
    <w:p>
      <w:pPr>
        <w:spacing w:before="0"/>
      </w:pPr>
      <w:r>
        <w:rPr>
          <w:b w:val="0"/>
        </w:rPr>
        <w:t>• Therefore, by reading the above definition, we find that the correct answer is Option 2.</w:t>
      </w:r>
    </w:p>
    <w:p>
      <w:pPr>
        <w:spacing w:before="0"/>
      </w:pPr>
      <w:r>
        <w:rPr>
          <w:b w:val="0"/>
        </w:rPr>
      </w:r>
    </w:p>
    <w:p>
      <w:pPr>
        <w:spacing w:after="100" w:line="360" w:lineRule="auto" w:before="0"/>
      </w:pPr>
      <w:r>
        <w:rPr>
          <w:b w:val="0"/>
        </w:rPr>
        <w:t>17. Select the most appropriate ANTONYM of the given word. CONSPICUOUS</w:t>
      </w:r>
    </w:p>
    <w:p>
      <w:pPr>
        <w:spacing w:before="0"/>
      </w:pPr>
      <w:r>
        <w:rPr>
          <w:b w:val="0"/>
        </w:rPr>
      </w:r>
    </w:p>
    <w:p>
      <w:pPr>
        <w:spacing w:after="100" w:before="0"/>
      </w:pPr>
      <w:r>
        <w:rPr>
          <w:b w:val="0"/>
        </w:rPr>
        <w:t>A. Distinct</w:t>
      </w:r>
    </w:p>
    <w:p>
      <w:pPr>
        <w:spacing w:after="100" w:before="0"/>
      </w:pPr>
      <w:r>
        <w:rPr>
          <w:b w:val="0"/>
        </w:rPr>
        <w:t>B. Obscure</w:t>
      </w:r>
    </w:p>
    <w:p>
      <w:pPr>
        <w:spacing w:after="100" w:before="0"/>
      </w:pPr>
      <w:r>
        <w:rPr>
          <w:b w:val="0"/>
        </w:rPr>
        <w:t>C. Noticeable</w:t>
      </w:r>
    </w:p>
    <w:p>
      <w:pPr>
        <w:spacing w:after="100" w:before="0"/>
      </w:pPr>
      <w:r>
        <w:rPr>
          <w:b w:val="0"/>
        </w:rPr>
        <w:t>D. Apparent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Obscure. Key Points</w:t>
      </w:r>
    </w:p>
    <w:p>
      <w:pPr>
        <w:spacing w:before="0"/>
      </w:pPr>
      <w:r>
        <w:rPr>
          <w:b w:val="0"/>
        </w:rPr>
        <w:t>• Let's look at the meanings of the given word and marked option: Conspicuous- standing out so as to be clearly visible (विशिष्ट)</w:t>
      </w:r>
    </w:p>
    <w:p>
      <w:pPr>
        <w:spacing w:before="0"/>
      </w:pPr>
      <w:r>
        <w:rPr>
          <w:b w:val="0"/>
        </w:rPr>
        <w:t>• Obscure- not discovered or known about; uncertain (अस्पष्ट)</w:t>
      </w:r>
    </w:p>
    <w:p>
      <w:pPr>
        <w:spacing w:before="0"/>
      </w:pPr>
      <w:r>
        <w:rPr>
          <w:b w:val="0"/>
        </w:rPr>
        <w:t>• Let's look at the meanings of the other given options: Distinct- recognizably different in nature from something else of a similar type (अलग)</w:t>
      </w:r>
    </w:p>
    <w:p>
      <w:pPr>
        <w:spacing w:before="0"/>
      </w:pPr>
      <w:r>
        <w:rPr>
          <w:b w:val="0"/>
        </w:rPr>
        <w:t>• Noticeable- easily seen or noticed; clear or apparent (ध्यान देने योग्)</w:t>
      </w:r>
    </w:p>
    <w:p>
      <w:pPr>
        <w:spacing w:before="0"/>
      </w:pPr>
      <w:r>
        <w:rPr>
          <w:b w:val="0"/>
        </w:rPr>
        <w:t>• Apparent- clearly visible or understood; obvious (स्पष्ट)</w:t>
      </w:r>
    </w:p>
    <w:p>
      <w:pPr>
        <w:spacing w:before="0"/>
      </w:pPr>
      <w:r>
        <w:rPr>
          <w:b w:val="0"/>
        </w:rPr>
        <w:t>• Hence from the given meanings, we find that Conspicuous and Obscure are antonyms.</w:t>
      </w:r>
    </w:p>
    <w:p>
      <w:pPr>
        <w:spacing w:before="0"/>
      </w:pPr>
      <w:r>
        <w:rPr>
          <w:b w:val="0"/>
        </w:rPr>
      </w:r>
    </w:p>
    <w:p>
      <w:pPr>
        <w:spacing w:after="100" w:line="360" w:lineRule="auto" w:before="0"/>
      </w:pPr>
      <w:r>
        <w:rPr>
          <w:b w:val="0"/>
        </w:rPr>
        <w:t>18. Select the most appropriate ANTONYM of the given word. SACRED</w:t>
      </w:r>
    </w:p>
    <w:p>
      <w:pPr>
        <w:spacing w:before="0"/>
      </w:pPr>
      <w:r>
        <w:rPr>
          <w:b w:val="0"/>
        </w:rPr>
      </w:r>
    </w:p>
    <w:p>
      <w:pPr>
        <w:spacing w:after="100" w:before="0"/>
      </w:pPr>
      <w:r>
        <w:rPr>
          <w:b w:val="0"/>
        </w:rPr>
        <w:t>A. Pious</w:t>
      </w:r>
    </w:p>
    <w:p>
      <w:pPr>
        <w:spacing w:after="100" w:before="0"/>
      </w:pPr>
      <w:r>
        <w:rPr>
          <w:b w:val="0"/>
        </w:rPr>
        <w:t>B. Solemn</w:t>
      </w:r>
    </w:p>
    <w:p>
      <w:pPr>
        <w:spacing w:after="100" w:before="0"/>
      </w:pPr>
      <w:r>
        <w:rPr>
          <w:b w:val="0"/>
        </w:rPr>
        <w:t>C. Profane</w:t>
      </w:r>
    </w:p>
    <w:p>
      <w:pPr>
        <w:spacing w:after="100" w:before="0"/>
      </w:pPr>
      <w:r>
        <w:rPr>
          <w:b w:val="0"/>
        </w:rPr>
        <w:t>D. Divine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'Profane'. Key Points Correct Answer: Profane.</w:t>
      </w:r>
    </w:p>
    <w:p>
      <w:pPr>
        <w:spacing w:before="0"/>
      </w:pPr>
      <w:r>
        <w:rPr>
          <w:b w:val="0"/>
        </w:rPr>
        <w:t>• The most appropriate word for the given antonym is 'Profane'.</w:t>
      </w:r>
    </w:p>
    <w:p>
      <w:pPr>
        <w:spacing w:before="0"/>
      </w:pPr>
      <w:r>
        <w:rPr>
          <w:b w:val="0"/>
        </w:rPr>
        <w:t>• Let's look at the meaning and examples of the given options: Sacred considered to be holy and deserving respect, especially because of a connection with a god This area is sacred to the Apaches. Pious strongly believing in religion, and living in a way that shows this belief She is a pious follower of the faith, never missing her prayers. Solemn serious and without any humor Everyone looked very solemn. Profane showing no respect for a god or a religion, often through language Funny, profane, and fearless, she has become one of America's biggest television celebrities. Divine connected with a god, or like a god Some fans seem to regard the players as divine beings.</w:t>
      </w:r>
    </w:p>
    <w:p>
      <w:pPr>
        <w:spacing w:before="0"/>
      </w:pPr>
      <w:r>
        <w:rPr>
          <w:b w:val="0"/>
        </w:rPr>
        <w:t>• Therefore, by reading the above definition we find that the correct answer is Option 3.</w:t>
      </w:r>
    </w:p>
    <w:p>
      <w:pPr>
        <w:spacing w:before="0"/>
      </w:pPr>
      <w:r>
        <w:rPr>
          <w:b w:val="0"/>
        </w:rPr>
      </w:r>
    </w:p>
    <w:p>
      <w:pPr>
        <w:spacing w:after="100" w:line="360" w:lineRule="auto" w:before="0"/>
      </w:pPr>
      <w:r>
        <w:rPr>
          <w:b w:val="0"/>
        </w:rPr>
        <w:t>19. Select the most appropriate antonym of the given word: BUOYANT</w:t>
      </w:r>
    </w:p>
    <w:p>
      <w:pPr>
        <w:spacing w:before="0"/>
      </w:pPr>
      <w:r>
        <w:rPr>
          <w:b w:val="0"/>
        </w:rPr>
      </w:r>
    </w:p>
    <w:p>
      <w:pPr>
        <w:spacing w:after="100" w:before="0"/>
      </w:pPr>
      <w:r>
        <w:rPr>
          <w:b w:val="0"/>
        </w:rPr>
        <w:t>A. Cheerful</w:t>
      </w:r>
    </w:p>
    <w:p>
      <w:pPr>
        <w:spacing w:after="100" w:before="0"/>
      </w:pPr>
      <w:r>
        <w:rPr>
          <w:b w:val="0"/>
        </w:rPr>
        <w:t>B. Neutral</w:t>
      </w:r>
    </w:p>
    <w:p>
      <w:pPr>
        <w:spacing w:after="100" w:before="0"/>
      </w:pPr>
      <w:r>
        <w:rPr>
          <w:b w:val="0"/>
        </w:rPr>
        <w:t>C. Gloomy</w:t>
      </w:r>
    </w:p>
    <w:p>
      <w:pPr>
        <w:spacing w:after="100" w:before="0"/>
      </w:pPr>
      <w:r>
        <w:rPr>
          <w:b w:val="0"/>
        </w:rPr>
        <w:t>D. Bouncy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Gloomy. Key Points</w:t>
      </w:r>
    </w:p>
    <w:p>
      <w:pPr>
        <w:spacing w:before="0"/>
      </w:pPr>
      <w:r>
        <w:rPr>
          <w:b w:val="0"/>
        </w:rPr>
        <w:t>• Let's look at the meanings of the given word and marked option: Buoyant- cheerful and optimistic (हंसमुख और आशावादी)</w:t>
      </w:r>
    </w:p>
    <w:p>
      <w:pPr>
        <w:spacing w:before="0"/>
      </w:pPr>
      <w:r>
        <w:rPr>
          <w:b w:val="0"/>
        </w:rPr>
        <w:t>• Gloomy- feeling distressed or pessimistic (व्यथित या निराशावादी महसूस करना)</w:t>
      </w:r>
    </w:p>
    <w:p>
      <w:pPr>
        <w:spacing w:before="0"/>
      </w:pPr>
      <w:r>
        <w:rPr>
          <w:b w:val="0"/>
        </w:rPr>
        <w:t>• Let's look at the meanings of the other given options: Cheerful- noticeably happy and optimistic (उल्लेखनीय रूप से खुश और आशावादी)</w:t>
      </w:r>
    </w:p>
    <w:p>
      <w:pPr>
        <w:spacing w:before="0"/>
      </w:pPr>
      <w:r>
        <w:rPr>
          <w:b w:val="0"/>
        </w:rPr>
        <w:t>• Neutral- not helping or supporting either side in a conflict, disagreement (संघर्ष, असहमति में किसी भी पक्ष की मदद या समर्थन नहीं करना)</w:t>
      </w:r>
    </w:p>
    <w:p>
      <w:pPr>
        <w:spacing w:before="0"/>
      </w:pPr>
      <w:r>
        <w:rPr>
          <w:b w:val="0"/>
        </w:rPr>
        <w:t>• Bouncy- bouncing or causing things to bounce ( )</w:t>
      </w:r>
    </w:p>
    <w:p>
      <w:pPr>
        <w:spacing w:before="0"/>
      </w:pPr>
      <w:r>
        <w:rPr>
          <w:b w:val="0"/>
        </w:rPr>
        <w:t>• Hence from the given meanings, we find that Buoyant and Gloomy are antonyms.</w:t>
      </w:r>
    </w:p>
    <w:p>
      <w:pPr>
        <w:spacing w:before="0"/>
      </w:pPr>
      <w:r>
        <w:rPr>
          <w:b w:val="0"/>
        </w:rPr>
      </w:r>
    </w:p>
    <w:p>
      <w:pPr>
        <w:spacing w:after="100" w:line="360" w:lineRule="auto" w:before="0"/>
      </w:pPr>
      <w:r>
        <w:rPr>
          <w:b w:val="0"/>
        </w:rPr>
        <w:t>20. Direction: Given below is a sentence with the underlined word followed by four words. Select the option that is opposite in meaning to the underlined word and mark your response accordingly. Her speech was a caustic attack on government officials.</w:t>
      </w:r>
    </w:p>
    <w:p>
      <w:pPr>
        <w:spacing w:before="0"/>
      </w:pPr>
      <w:r>
        <w:rPr>
          <w:b w:val="0"/>
        </w:rPr>
      </w:r>
    </w:p>
    <w:p>
      <w:pPr>
        <w:spacing w:after="100" w:before="0"/>
      </w:pPr>
      <w:r>
        <w:rPr>
          <w:b w:val="0"/>
        </w:rPr>
        <w:t>A. Scary</w:t>
      </w:r>
    </w:p>
    <w:p>
      <w:pPr>
        <w:spacing w:after="100" w:before="0"/>
      </w:pPr>
      <w:r>
        <w:rPr>
          <w:b w:val="0"/>
        </w:rPr>
        <w:t>B. Kind</w:t>
      </w:r>
    </w:p>
    <w:p>
      <w:pPr>
        <w:spacing w:after="100" w:before="0"/>
      </w:pPr>
      <w:r>
        <w:rPr>
          <w:b w:val="0"/>
        </w:rPr>
        <w:t>C. Sarcastic</w:t>
      </w:r>
    </w:p>
    <w:p>
      <w:pPr>
        <w:spacing w:after="100" w:before="0"/>
      </w:pPr>
      <w:r>
        <w:rPr>
          <w:b w:val="0"/>
        </w:rPr>
        <w:t>D. Bitter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Kind. Key Points</w:t>
      </w:r>
    </w:p>
    <w:p>
      <w:pPr>
        <w:spacing w:before="0"/>
      </w:pPr>
      <w:r>
        <w:rPr>
          <w:b w:val="0"/>
        </w:rPr>
        <w:t>• Let's look at the meanings of the given word and marked option:- Caustic- sarcastic in a scathing and bitter way.</w:t>
      </w:r>
    </w:p>
    <w:p>
      <w:pPr>
        <w:spacing w:before="0"/>
      </w:pPr>
      <w:r>
        <w:rPr>
          <w:b w:val="0"/>
        </w:rPr>
        <w:t>• Kind- having or showing a friendly, generous, and considerate nature.</w:t>
      </w:r>
    </w:p>
    <w:p>
      <w:pPr>
        <w:spacing w:before="0"/>
      </w:pPr>
      <w:r>
        <w:rPr>
          <w:b w:val="0"/>
        </w:rPr>
        <w:t>• Let's look at the meanings of the other given options: - Scary- frightening.</w:t>
      </w:r>
    </w:p>
    <w:p>
      <w:pPr>
        <w:spacing w:before="0"/>
      </w:pPr>
      <w:r>
        <w:rPr>
          <w:b w:val="0"/>
        </w:rPr>
        <w:t>• Sarcastic- marked by or given to using irony in order to mock or convey contempt.</w:t>
      </w:r>
    </w:p>
    <w:p>
      <w:pPr>
        <w:spacing w:before="0"/>
      </w:pPr>
      <w:r>
        <w:rPr>
          <w:b w:val="0"/>
        </w:rPr>
        <w:t>• Bitter- painful or unpleasant to accept or contemplate.</w:t>
      </w:r>
    </w:p>
    <w:p>
      <w:pPr>
        <w:spacing w:before="0"/>
      </w:pPr>
      <w:r>
        <w:rPr>
          <w:b w:val="0"/>
        </w:rPr>
        <w:t>• Hence from the given meanings, we find that Caustic and Kind are antonyms.</w:t>
      </w:r>
    </w:p>
    <w:p>
      <w:pPr>
        <w:spacing w:before="0"/>
      </w:pPr>
      <w:r>
        <w:rPr>
          <w:b w:val="0"/>
        </w:rPr>
      </w:r>
    </w:p>
    <w:p>
      <w:pPr>
        <w:spacing w:after="100" w:line="360" w:lineRule="auto" w:before="0"/>
      </w:pPr>
      <w:r>
        <w:rPr>
          <w:b w:val="0"/>
        </w:rPr>
        <w:t>21. Select the most appropriate ANTONYM of the given word. PACIFIST</w:t>
      </w:r>
    </w:p>
    <w:p>
      <w:pPr>
        <w:spacing w:before="0"/>
      </w:pPr>
      <w:r>
        <w:rPr>
          <w:b w:val="0"/>
        </w:rPr>
      </w:r>
    </w:p>
    <w:p>
      <w:pPr>
        <w:spacing w:after="100" w:before="0"/>
      </w:pPr>
      <w:r>
        <w:rPr>
          <w:b w:val="0"/>
        </w:rPr>
        <w:t>A. Orator</w:t>
      </w:r>
    </w:p>
    <w:p>
      <w:pPr>
        <w:spacing w:after="100" w:before="0"/>
      </w:pPr>
      <w:r>
        <w:rPr>
          <w:b w:val="0"/>
        </w:rPr>
        <w:t>B. Peacemaker</w:t>
      </w:r>
    </w:p>
    <w:p>
      <w:pPr>
        <w:spacing w:after="100" w:before="0"/>
      </w:pPr>
      <w:r>
        <w:rPr>
          <w:b w:val="0"/>
        </w:rPr>
        <w:t>C. Warmonger</w:t>
      </w:r>
    </w:p>
    <w:p>
      <w:pPr>
        <w:spacing w:after="100" w:before="0"/>
      </w:pPr>
      <w:r>
        <w:rPr>
          <w:b w:val="0"/>
        </w:rPr>
        <w:t>D. Nihilist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'Warmonger'. Key Points Additional Information</w:t>
      </w:r>
    </w:p>
    <w:p>
      <w:pPr>
        <w:spacing w:before="0"/>
      </w:pPr>
      <w:r>
        <w:rPr>
          <w:b w:val="0"/>
        </w:rPr>
        <w:t>• The word 'Pacifist' means ' holding or showing the belief that war and violence are always wrong'. E.g. The pacifist was rewarded by his college for being a peacekeeper.</w:t>
      </w:r>
    </w:p>
    <w:p>
      <w:pPr>
        <w:spacing w:before="0"/>
      </w:pPr>
      <w:r>
        <w:rPr>
          <w:b w:val="0"/>
        </w:rPr>
        <w:t>• The word 'Warmonger' means "a person, especially a politician or a leader, who wants to start a war or encourages people to start a war". E.g. He is a terrifying warmonger who loves to blow things up.</w:t>
      </w:r>
    </w:p>
    <w:p>
      <w:pPr>
        <w:spacing w:before="0"/>
      </w:pPr>
      <w:r>
        <w:rPr>
          <w:b w:val="0"/>
        </w:rPr>
        <w:t>• According to the meanings of the words and examples given above, 'warmonger' is the correct antonym of the word 'pacifist'.</w:t>
      </w:r>
    </w:p>
    <w:p>
      <w:pPr>
        <w:spacing w:before="0"/>
      </w:pPr>
      <w:r>
        <w:rPr>
          <w:b w:val="0"/>
        </w:rPr>
        <w:t>• Let's know the meanings of other words- Orator- a person who makes formal speeches in public or is good at public speaking.</w:t>
      </w:r>
    </w:p>
    <w:p>
      <w:pPr>
        <w:spacing w:before="0"/>
      </w:pPr>
      <w:r>
        <w:rPr>
          <w:b w:val="0"/>
        </w:rPr>
        <w:t>• Peacemaker- a person who tries to persuade people or countries to stop arguing or fighting and to make peace.</w:t>
      </w:r>
    </w:p>
    <w:p>
      <w:pPr>
        <w:spacing w:before="0"/>
      </w:pPr>
      <w:r>
        <w:rPr>
          <w:b w:val="0"/>
        </w:rPr>
        <w:t>• Nihilist- a person who believes in nihilism.</w:t>
      </w:r>
    </w:p>
    <w:p>
      <w:pPr>
        <w:spacing w:before="0"/>
      </w:pPr>
      <w:r>
        <w:rPr>
          <w:b w:val="0"/>
        </w:rPr>
      </w:r>
    </w:p>
    <w:p>
      <w:pPr>
        <w:spacing w:after="100" w:line="360" w:lineRule="auto" w:before="0"/>
      </w:pPr>
      <w:r>
        <w:rPr>
          <w:b w:val="0"/>
        </w:rPr>
        <w:t>22. Select the most appropriate antonym of the given word: CONTEMPLATE</w:t>
      </w:r>
    </w:p>
    <w:p>
      <w:pPr>
        <w:spacing w:before="0"/>
      </w:pPr>
      <w:r>
        <w:rPr>
          <w:b w:val="0"/>
        </w:rPr>
      </w:r>
    </w:p>
    <w:p>
      <w:pPr>
        <w:spacing w:after="100" w:before="0"/>
      </w:pPr>
      <w:r>
        <w:rPr>
          <w:b w:val="0"/>
        </w:rPr>
        <w:t>A. Deify</w:t>
      </w:r>
    </w:p>
    <w:p>
      <w:pPr>
        <w:spacing w:after="100" w:before="0"/>
      </w:pPr>
      <w:r>
        <w:rPr>
          <w:b w:val="0"/>
        </w:rPr>
        <w:t>B. Conceive</w:t>
      </w:r>
    </w:p>
    <w:p>
      <w:pPr>
        <w:spacing w:after="100" w:before="0"/>
      </w:pPr>
      <w:r>
        <w:rPr>
          <w:b w:val="0"/>
        </w:rPr>
        <w:t>C. Ignore</w:t>
      </w:r>
    </w:p>
    <w:p>
      <w:pPr>
        <w:spacing w:after="100" w:before="0"/>
      </w:pPr>
      <w:r>
        <w:rPr>
          <w:b w:val="0"/>
        </w:rPr>
        <w:t>D. Meditate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Ignore. Key Points Additional Information</w:t>
      </w:r>
    </w:p>
    <w:p>
      <w:pPr>
        <w:spacing w:before="0"/>
      </w:pPr>
      <w:r>
        <w:rPr>
          <w:b w:val="0"/>
        </w:rPr>
        <w:t>• Let's look at the meanings of the given word and marked option: Contemplate- look thoughtfully for a long time at</w:t>
      </w:r>
    </w:p>
    <w:p>
      <w:pPr>
        <w:spacing w:before="0"/>
      </w:pPr>
      <w:r>
        <w:rPr>
          <w:b w:val="0"/>
        </w:rPr>
        <w:t>• Ignore- refuse to take notice of or acknowledge; disregard intentionally</w:t>
      </w:r>
    </w:p>
    <w:p>
      <w:pPr>
        <w:spacing w:before="0"/>
      </w:pPr>
      <w:r>
        <w:rPr>
          <w:b w:val="0"/>
        </w:rPr>
        <w:t>• Let's look at the meanings of the other given options: Deify- worship, regard, or treat (someone or something) as a god</w:t>
      </w:r>
    </w:p>
    <w:p>
      <w:pPr>
        <w:spacing w:before="0"/>
      </w:pPr>
      <w:r>
        <w:rPr>
          <w:b w:val="0"/>
        </w:rPr>
        <w:t>• Conceive- become pregnant with (a child)</w:t>
      </w:r>
    </w:p>
    <w:p>
      <w:pPr>
        <w:spacing w:before="0"/>
      </w:pPr>
      <w:r>
        <w:rPr>
          <w:b w:val="0"/>
        </w:rPr>
        <w:t>• Meditate- think deeply or carefully about (something)</w:t>
      </w:r>
    </w:p>
    <w:p>
      <w:pPr>
        <w:spacing w:before="0"/>
      </w:pPr>
      <w:r>
        <w:rPr>
          <w:b w:val="0"/>
        </w:rPr>
        <w:t>• Hence from the given meanings, we find that Contemplate and Ignore are antonyms.</w:t>
      </w:r>
    </w:p>
    <w:p>
      <w:pPr>
        <w:spacing w:before="0"/>
      </w:pPr>
      <w:r>
        <w:rPr>
          <w:b w:val="0"/>
        </w:rPr>
        <w:t>• Let's look at the antonyms for the given word: Antonyms- overlook, neglect, disregard, exclude</w:t>
      </w:r>
    </w:p>
    <w:p>
      <w:pPr>
        <w:spacing w:before="0"/>
      </w:pPr>
      <w:r>
        <w:rPr>
          <w:b w:val="0"/>
        </w:rPr>
      </w:r>
    </w:p>
    <w:p>
      <w:pPr>
        <w:spacing w:after="100" w:line="360" w:lineRule="auto" w:before="0"/>
      </w:pPr>
      <w:r>
        <w:rPr>
          <w:b w:val="0"/>
        </w:rPr>
        <w:t>23. Directions: Select the most appropriate ANTONYM of the given word. Deport</w:t>
      </w:r>
    </w:p>
    <w:p>
      <w:pPr>
        <w:spacing w:before="0"/>
      </w:pPr>
      <w:r>
        <w:rPr>
          <w:b w:val="0"/>
        </w:rPr>
      </w:r>
    </w:p>
    <w:p>
      <w:pPr>
        <w:spacing w:after="100" w:before="0"/>
      </w:pPr>
      <w:r>
        <w:rPr>
          <w:b w:val="0"/>
        </w:rPr>
        <w:t>A. Transport</w:t>
      </w:r>
    </w:p>
    <w:p>
      <w:pPr>
        <w:spacing w:after="100" w:before="0"/>
      </w:pPr>
      <w:r>
        <w:rPr>
          <w:b w:val="0"/>
        </w:rPr>
        <w:t>B. Permit</w:t>
      </w:r>
    </w:p>
    <w:p>
      <w:pPr>
        <w:spacing w:after="100" w:before="0"/>
      </w:pPr>
      <w:r>
        <w:rPr>
          <w:b w:val="0"/>
        </w:rPr>
        <w:t>C. Expel</w:t>
      </w:r>
    </w:p>
    <w:p>
      <w:pPr>
        <w:spacing w:after="100" w:before="0"/>
      </w:pPr>
      <w:r>
        <w:rPr>
          <w:b w:val="0"/>
        </w:rPr>
        <w:t>D. Conduct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'Permit'. Key Points Hence, the correct answer is option 2. Let's see the meaning of other given options:- WORDS MEANING Transport take or carry (people or goods) from one place to another Expel force someone to leave a place Conduct lead or guide someone to or around a particular place Additional Information</w:t>
      </w:r>
    </w:p>
    <w:p>
      <w:pPr>
        <w:spacing w:before="0"/>
      </w:pPr>
      <w:r>
        <w:rPr>
          <w:b w:val="0"/>
        </w:rPr>
        <w:t>• The word 'Deport' means to force to leave a country.</w:t>
      </w:r>
    </w:p>
    <w:p>
      <w:pPr>
        <w:spacing w:before="0"/>
      </w:pPr>
      <w:r>
        <w:rPr>
          <w:b w:val="0"/>
        </w:rPr>
        <w:t>• The antonyms of the word 'Deport' are "permit, accept, receive".</w:t>
      </w:r>
    </w:p>
    <w:p>
      <w:pPr>
        <w:spacing w:before="0"/>
      </w:pPr>
      <w:r>
        <w:rPr>
          <w:b w:val="0"/>
        </w:rPr>
        <w:t>• From the antonym of the given word, we can say that the word 'Permit' is the opposite in meaning.</w:t>
      </w:r>
    </w:p>
    <w:p>
      <w:pPr>
        <w:spacing w:before="0"/>
      </w:pPr>
      <w:r>
        <w:rPr>
          <w:b w:val="0"/>
        </w:rPr>
        <w:t>• The word 'Permit' means to authorize or allow something.</w:t>
      </w:r>
    </w:p>
    <w:p>
      <w:pPr>
        <w:spacing w:before="0"/>
      </w:pPr>
      <w:r>
        <w:rPr>
          <w:b w:val="0"/>
        </w:rPr>
        <w:t>• The synonyms of the word 'Deport' are "displace, expel, transport".</w:t>
      </w:r>
    </w:p>
    <w:p>
      <w:pPr>
        <w:spacing w:before="0"/>
      </w:pPr>
      <w:r>
        <w:rPr>
          <w:b w:val="0"/>
        </w:rPr>
        <w:t>• Example of 'Deport' in a sentence: People with invalid papers are deported to another country.</w:t>
      </w:r>
    </w:p>
    <w:p>
      <w:pPr>
        <w:spacing w:before="0"/>
      </w:pPr>
      <w:r>
        <w:rPr>
          <w:b w:val="0"/>
        </w:rPr>
      </w:r>
    </w:p>
    <w:p>
      <w:pPr>
        <w:spacing w:after="100" w:line="360" w:lineRule="auto" w:before="0"/>
      </w:pPr>
      <w:r>
        <w:rPr>
          <w:b w:val="0"/>
        </w:rPr>
        <w:t>24. Select the most appropriate ANTONYM of the given word. OUTSPOKEN</w:t>
      </w:r>
    </w:p>
    <w:p>
      <w:pPr>
        <w:spacing w:before="0"/>
      </w:pPr>
      <w:r>
        <w:rPr>
          <w:b w:val="0"/>
        </w:rPr>
      </w:r>
    </w:p>
    <w:p>
      <w:pPr>
        <w:spacing w:after="100" w:before="0"/>
      </w:pPr>
      <w:r>
        <w:rPr>
          <w:b w:val="0"/>
        </w:rPr>
        <w:t>A. Ambivalent</w:t>
      </w:r>
    </w:p>
    <w:p>
      <w:pPr>
        <w:spacing w:after="100" w:before="0"/>
      </w:pPr>
      <w:r>
        <w:rPr>
          <w:b w:val="0"/>
        </w:rPr>
        <w:t>B. Candid</w:t>
      </w:r>
    </w:p>
    <w:p>
      <w:pPr>
        <w:spacing w:after="100" w:before="0"/>
      </w:pPr>
      <w:r>
        <w:rPr>
          <w:b w:val="0"/>
        </w:rPr>
        <w:t>C. Equivocal</w:t>
      </w:r>
    </w:p>
    <w:p>
      <w:pPr>
        <w:spacing w:after="100" w:before="0"/>
      </w:pPr>
      <w:r>
        <w:rPr>
          <w:b w:val="0"/>
        </w:rPr>
        <w:t>D. Secretive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Secretive. Key Points</w:t>
      </w:r>
    </w:p>
    <w:p>
      <w:pPr>
        <w:spacing w:before="0"/>
      </w:pPr>
      <w:r>
        <w:rPr>
          <w:b w:val="0"/>
        </w:rPr>
        <w:t>• Let's look at the meanings of the given word and marked option: Outspoken- Speaking, or spoken, freely, openly, or boldly</w:t>
      </w:r>
    </w:p>
    <w:p>
      <w:pPr>
        <w:spacing w:before="0"/>
      </w:pPr>
      <w:r>
        <w:rPr>
          <w:b w:val="0"/>
        </w:rPr>
        <w:t>• Secretive- Having an inclination to secrecy</w:t>
      </w:r>
    </w:p>
    <w:p>
      <w:pPr>
        <w:spacing w:before="0"/>
      </w:pPr>
      <w:r>
        <w:rPr>
          <w:b w:val="0"/>
        </w:rPr>
        <w:t>• Let's look at the meanings of the other given options: Ambivalent- Simultaneously experiencing or expressing opposing or contradictory feelings, beliefs, or motivations</w:t>
      </w:r>
    </w:p>
    <w:p>
      <w:pPr>
        <w:spacing w:before="0"/>
      </w:pPr>
      <w:r>
        <w:rPr>
          <w:b w:val="0"/>
        </w:rPr>
        <w:t>• Candid- Impartial and free from prejudice</w:t>
      </w:r>
    </w:p>
    <w:p>
      <w:pPr>
        <w:spacing w:before="0"/>
      </w:pPr>
      <w:r>
        <w:rPr>
          <w:b w:val="0"/>
        </w:rPr>
        <w:t>• Equivocal- A word or expression capable of different meanings</w:t>
      </w:r>
    </w:p>
    <w:p>
      <w:pPr>
        <w:spacing w:before="0"/>
      </w:pPr>
      <w:r>
        <w:rPr>
          <w:b w:val="0"/>
        </w:rPr>
        <w:t>• Hence from the given meanings, we find that Outspoken and Secretive are antonyms.</w:t>
      </w:r>
    </w:p>
    <w:p>
      <w:pPr>
        <w:spacing w:before="0"/>
      </w:pPr>
      <w:r>
        <w:rPr>
          <w:b w:val="0"/>
        </w:rPr>
        <w:t>• आइए दिए गए शब्द और चिह्नित विकल्प के अर्थ देखें: Outspoken - बोलना, या बोलना, स्वतंत्र रूप से, खुलकर या साहसपूर्वक</w:t>
      </w:r>
    </w:p>
    <w:p>
      <w:pPr>
        <w:spacing w:before="0"/>
      </w:pPr>
      <w:r>
        <w:rPr>
          <w:b w:val="0"/>
        </w:rPr>
        <w:t>• Secretive - गुप्तता का झुकाव होना</w:t>
      </w:r>
    </w:p>
    <w:p>
      <w:pPr>
        <w:spacing w:before="0"/>
      </w:pPr>
      <w:r>
        <w:rPr>
          <w:b w:val="0"/>
        </w:rPr>
        <w:t>• अन्य दिए गए विकल्पों के अर्थ में आइए नज़र: Ambivalent - विरोध या विरोधाभासी भावनाओं, विश्वासों या प्रेरणाओं का सहज रूप से अनुभव या व्यक्त करना</w:t>
      </w:r>
    </w:p>
    <w:p>
      <w:pPr>
        <w:spacing w:before="0"/>
      </w:pPr>
      <w:r>
        <w:rPr>
          <w:b w:val="0"/>
        </w:rPr>
        <w:t>• Candid - निष्पक्ष और पूर्वाग्रह से मुक्त</w:t>
      </w:r>
    </w:p>
    <w:p>
      <w:pPr>
        <w:spacing w:before="0"/>
      </w:pPr>
      <w:r>
        <w:rPr>
          <w:b w:val="0"/>
        </w:rPr>
        <w:t>• Equivocal - विभिन्न अर्थों में सक्षम एक शब्द या अभिव्यक्ति</w:t>
      </w:r>
    </w:p>
    <w:p>
      <w:pPr>
        <w:spacing w:before="0"/>
      </w:pPr>
      <w:r>
        <w:rPr>
          <w:b w:val="0"/>
        </w:rPr>
        <w:t>• इसलिए दिए गए अर्थों से, हम पाते हैं कि Outspoken और Secretive शब्द विलोम हैं।</w:t>
      </w:r>
    </w:p>
    <w:p>
      <w:pPr>
        <w:spacing w:before="0"/>
      </w:pPr>
      <w:r>
        <w:rPr>
          <w:b w:val="0"/>
        </w:rPr>
      </w:r>
    </w:p>
    <w:p>
      <w:pPr>
        <w:spacing w:after="100" w:line="360" w:lineRule="auto" w:before="0"/>
      </w:pPr>
      <w:r>
        <w:rPr>
          <w:b w:val="0"/>
        </w:rPr>
        <w:t>25. Select the most appropriate ANTONYM of the given word. Sacred</w:t>
      </w:r>
    </w:p>
    <w:p>
      <w:pPr>
        <w:spacing w:before="0"/>
      </w:pPr>
      <w:r>
        <w:rPr>
          <w:b w:val="0"/>
        </w:rPr>
      </w:r>
    </w:p>
    <w:p>
      <w:pPr>
        <w:spacing w:after="100" w:before="0"/>
      </w:pPr>
      <w:r>
        <w:rPr>
          <w:b w:val="0"/>
        </w:rPr>
        <w:t>A. Profane</w:t>
      </w:r>
    </w:p>
    <w:p>
      <w:pPr>
        <w:spacing w:after="100" w:before="0"/>
      </w:pPr>
      <w:r>
        <w:rPr>
          <w:b w:val="0"/>
        </w:rPr>
        <w:t>B. Maniacal</w:t>
      </w:r>
    </w:p>
    <w:p>
      <w:pPr>
        <w:spacing w:after="100" w:before="0"/>
      </w:pPr>
      <w:r>
        <w:rPr>
          <w:b w:val="0"/>
        </w:rPr>
        <w:t>C. Inquisitive</w:t>
      </w:r>
    </w:p>
    <w:p>
      <w:pPr>
        <w:spacing w:after="100" w:before="0"/>
      </w:pPr>
      <w:r>
        <w:rPr>
          <w:b w:val="0"/>
        </w:rPr>
        <w:t>D. Rational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"Profane". Key Points Hence, the correct answer is option 1.</w:t>
      </w:r>
    </w:p>
    <w:p>
      <w:pPr>
        <w:spacing w:before="0"/>
      </w:pPr>
      <w:r>
        <w:rPr>
          <w:b w:val="0"/>
        </w:rPr>
        <w:t>• Let's look at the meaning of the given word: Sacred: connected with God or a god or dedicated to a religious purpose and so deserving veneration.</w:t>
      </w:r>
    </w:p>
    <w:p>
      <w:pPr>
        <w:spacing w:before="0"/>
      </w:pPr>
      <w:r>
        <w:rPr>
          <w:b w:val="0"/>
        </w:rPr>
        <w:t>• Let's look at the meaning of the given options: Profane: (of a person or their behavior) not respectful of religious practice; irreverent.</w:t>
      </w:r>
    </w:p>
    <w:p>
      <w:pPr>
        <w:spacing w:before="0"/>
      </w:pPr>
      <w:r>
        <w:rPr>
          <w:b w:val="0"/>
        </w:rPr>
        <w:t>• Maniacal: exhibiting extremely wild or violent behavior.</w:t>
      </w:r>
    </w:p>
    <w:p>
      <w:pPr>
        <w:spacing w:before="0"/>
      </w:pPr>
      <w:r>
        <w:rPr>
          <w:b w:val="0"/>
        </w:rPr>
        <w:t>• Inquisitive: having or showing an interest in learning things; curious.</w:t>
      </w:r>
    </w:p>
    <w:p>
      <w:pPr>
        <w:spacing w:before="0"/>
      </w:pPr>
      <w:r>
        <w:rPr>
          <w:b w:val="0"/>
        </w:rPr>
        <w:t>• Rational: based on or in accordance with reason or logic.</w:t>
      </w:r>
    </w:p>
    <w:p>
      <w:pPr>
        <w:spacing w:before="0"/>
      </w:pPr>
      <w:r>
        <w:rPr>
          <w:b w:val="0"/>
        </w:rPr>
        <w:t>• As per the meaning of the given words, "Profane" is the antonym of the word "sacred". Example: The priest warned, " Don't profane the lord's name."</w:t>
      </w:r>
    </w:p>
    <w:p>
      <w:pPr>
        <w:spacing w:before="0"/>
      </w:pPr>
      <w:r>
        <w:rPr>
          <w:b w:val="0"/>
        </w:rPr>
      </w:r>
    </w:p>
    <w:p>
      <w:pPr>
        <w:spacing w:after="100" w:line="360" w:lineRule="auto" w:before="0"/>
      </w:pPr>
      <w:r>
        <w:rPr>
          <w:b w:val="0"/>
        </w:rPr>
        <w:t>26. Select the most appropriate ANTONYM of the given word. Maverick</w:t>
      </w:r>
    </w:p>
    <w:p>
      <w:pPr>
        <w:spacing w:before="0"/>
      </w:pPr>
      <w:r>
        <w:rPr>
          <w:b w:val="0"/>
        </w:rPr>
      </w:r>
    </w:p>
    <w:p>
      <w:pPr>
        <w:spacing w:after="100" w:before="0"/>
      </w:pPr>
      <w:r>
        <w:rPr>
          <w:b w:val="0"/>
        </w:rPr>
        <w:t>A. Custodian</w:t>
      </w:r>
    </w:p>
    <w:p>
      <w:pPr>
        <w:spacing w:after="100" w:before="0"/>
      </w:pPr>
      <w:r>
        <w:rPr>
          <w:b w:val="0"/>
        </w:rPr>
        <w:t>B. Versatility</w:t>
      </w:r>
    </w:p>
    <w:p>
      <w:pPr>
        <w:spacing w:after="100" w:before="0"/>
      </w:pPr>
      <w:r>
        <w:rPr>
          <w:b w:val="0"/>
        </w:rPr>
        <w:t>C. Conformist</w:t>
      </w:r>
    </w:p>
    <w:p>
      <w:pPr>
        <w:spacing w:after="100" w:before="0"/>
      </w:pPr>
      <w:r>
        <w:rPr>
          <w:b w:val="0"/>
        </w:rPr>
        <w:t>D. Brilliance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Conformist. 'Maverick' A person who doesn't conform to the norm. Example - The maverick artist challenged traditional art forms. 'Conformist' A person who follows established customs or rules. Example - The company encourages employees to be conformists.</w:t>
      </w:r>
    </w:p>
    <w:p>
      <w:pPr>
        <w:spacing w:before="0"/>
      </w:pPr>
      <w:r>
        <w:rPr>
          <w:b w:val="0"/>
        </w:rPr>
      </w:r>
    </w:p>
    <w:p>
      <w:pPr>
        <w:spacing w:after="100" w:line="360" w:lineRule="auto" w:before="0"/>
      </w:pPr>
      <w:r>
        <w:rPr>
          <w:b w:val="0"/>
        </w:rPr>
        <w:t>27. Select the most appropriate ANTONYM of the highlighted word. His action doesn’t warrant such a punishment.</w:t>
      </w:r>
    </w:p>
    <w:p>
      <w:pPr>
        <w:spacing w:before="0"/>
      </w:pPr>
      <w:r>
        <w:rPr>
          <w:b w:val="0"/>
        </w:rPr>
      </w:r>
    </w:p>
    <w:p>
      <w:pPr>
        <w:spacing w:after="100" w:before="0"/>
      </w:pPr>
      <w:r>
        <w:rPr>
          <w:b w:val="0"/>
        </w:rPr>
        <w:t>A. triumph</w:t>
      </w:r>
    </w:p>
    <w:p>
      <w:pPr>
        <w:spacing w:after="100" w:before="0"/>
      </w:pPr>
      <w:r>
        <w:rPr>
          <w:b w:val="0"/>
        </w:rPr>
        <w:t>B. support</w:t>
      </w:r>
    </w:p>
    <w:p>
      <w:pPr>
        <w:spacing w:after="100" w:before="0"/>
      </w:pPr>
      <w:r>
        <w:rPr>
          <w:b w:val="0"/>
        </w:rPr>
        <w:t>C. captivate</w:t>
      </w:r>
    </w:p>
    <w:p>
      <w:pPr>
        <w:spacing w:after="100" w:before="0"/>
      </w:pPr>
      <w:r>
        <w:rPr>
          <w:b w:val="0"/>
        </w:rPr>
        <w:t>D. breach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'Breach'. Key Points Correct Answer: Breach. Additional Information</w:t>
      </w:r>
    </w:p>
    <w:p>
      <w:pPr>
        <w:spacing w:before="0"/>
      </w:pPr>
      <w:r>
        <w:rPr>
          <w:b w:val="0"/>
        </w:rPr>
        <w:t>• The most appropriate word antonym of the given word 'warrant' is 'breach'.</w:t>
      </w:r>
    </w:p>
    <w:p>
      <w:pPr>
        <w:spacing w:before="0"/>
      </w:pPr>
      <w:r>
        <w:rPr>
          <w:b w:val="0"/>
        </w:rPr>
        <w:t>• Warrant: an official written statement that gives somebody permission to do something. [(किसी काम को करने की) आधिकारिक अनुमति; वॉरंट, अधिपत्र, आज्ञापत्र] Example: a search warrant [a document that allows the police to search a house]...</w:t>
      </w:r>
    </w:p>
    <w:p>
      <w:pPr>
        <w:spacing w:before="0"/>
      </w:pPr>
      <w:r>
        <w:rPr>
          <w:b w:val="0"/>
        </w:rPr>
        <w:t>• Breach: an act that breaks an agreement, a law, etc. (नियम, समझौते की शर्तों आदि का उल् लंघन; नियम-भंग) Example: a breach of confidence...</w:t>
      </w:r>
    </w:p>
    <w:p>
      <w:pPr>
        <w:spacing w:before="0"/>
      </w:pPr>
      <w:r>
        <w:rPr>
          <w:b w:val="0"/>
        </w:rPr>
        <w:t>• Let's look at the meaning of other words: triumph: a great success or victory; the feeling of happiness that you have because of this. (महान सफलता या विजय; सफलता या विजय का उल् लास)</w:t>
      </w:r>
    </w:p>
    <w:p>
      <w:pPr>
        <w:spacing w:before="0"/>
      </w:pPr>
      <w:r>
        <w:rPr>
          <w:b w:val="0"/>
        </w:rPr>
        <w:t>• support: to help somebody by saying that you agree with him/her/it, and sometimes giving practical help such as money. [किसी को (सहमति के आधार पर) समर्थन देना या किसी की (धन देकर) सहायता करना]</w:t>
      </w:r>
    </w:p>
    <w:p>
      <w:pPr>
        <w:spacing w:before="0"/>
      </w:pPr>
      <w:r>
        <w:rPr>
          <w:b w:val="0"/>
        </w:rPr>
        <w:t>• captivate: to attract and hold somebody’s attention. (किसी का ध्यान आकृष् ट रखना; मोहित कर देना)</w:t>
      </w:r>
    </w:p>
    <w:p>
      <w:pPr>
        <w:spacing w:before="0"/>
      </w:pPr>
      <w:r>
        <w:rPr>
          <w:b w:val="0"/>
        </w:rPr>
      </w:r>
    </w:p>
    <w:p>
      <w:pPr>
        <w:spacing w:after="100" w:line="360" w:lineRule="auto" w:before="0"/>
      </w:pPr>
      <w:r>
        <w:rPr>
          <w:b w:val="0"/>
        </w:rPr>
        <w:t>28. Select the most appropriate ANTONYM of the highlighted word. The malice he developed for all caused a lot of damage.</w:t>
      </w:r>
    </w:p>
    <w:p>
      <w:pPr>
        <w:spacing w:before="0"/>
      </w:pPr>
      <w:r>
        <w:rPr>
          <w:b w:val="0"/>
        </w:rPr>
      </w:r>
    </w:p>
    <w:p>
      <w:pPr>
        <w:spacing w:after="100" w:before="0"/>
      </w:pPr>
      <w:r>
        <w:rPr>
          <w:b w:val="0"/>
        </w:rPr>
        <w:t>A. avarice</w:t>
      </w:r>
    </w:p>
    <w:p>
      <w:pPr>
        <w:spacing w:after="100" w:before="0"/>
      </w:pPr>
      <w:r>
        <w:rPr>
          <w:b w:val="0"/>
        </w:rPr>
        <w:t>B. grace</w:t>
      </w:r>
    </w:p>
    <w:p>
      <w:pPr>
        <w:spacing w:after="100" w:before="0"/>
      </w:pPr>
      <w:r>
        <w:rPr>
          <w:b w:val="0"/>
        </w:rPr>
        <w:t>C. sympathy</w:t>
      </w:r>
    </w:p>
    <w:p>
      <w:pPr>
        <w:spacing w:after="100" w:before="0"/>
      </w:pPr>
      <w:r>
        <w:rPr>
          <w:b w:val="0"/>
        </w:rPr>
        <w:t>D. oppression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'Malice' is a noun that means the desire to harm someone; ill will. Example: She recoiled inwardly at the malice in his eyes. 'Sympathy' means feelings of pity and sorrow for someone else's misfortune. Example: He expressed sympathy for his friend's loss.</w:t>
      </w:r>
    </w:p>
    <w:p>
      <w:pPr>
        <w:spacing w:before="0"/>
      </w:pPr>
      <w:r>
        <w:rPr>
          <w:b w:val="0"/>
        </w:rPr>
      </w:r>
    </w:p>
    <w:p>
      <w:pPr>
        <w:spacing w:after="100" w:line="360" w:lineRule="auto" w:before="0"/>
      </w:pPr>
      <w:r>
        <w:rPr>
          <w:b w:val="0"/>
        </w:rPr>
        <w:t>29. Select the most appropriate ANTONYM of the given word. Variance</w:t>
      </w:r>
    </w:p>
    <w:p>
      <w:pPr>
        <w:spacing w:before="0"/>
      </w:pPr>
      <w:r>
        <w:rPr>
          <w:b w:val="0"/>
        </w:rPr>
      </w:r>
    </w:p>
    <w:p>
      <w:pPr>
        <w:spacing w:after="100" w:before="0"/>
      </w:pPr>
      <w:r>
        <w:rPr>
          <w:b w:val="0"/>
        </w:rPr>
        <w:t>A. Convention</w:t>
      </w:r>
    </w:p>
    <w:p>
      <w:pPr>
        <w:spacing w:after="100" w:before="0"/>
      </w:pPr>
      <w:r>
        <w:rPr>
          <w:b w:val="0"/>
        </w:rPr>
        <w:t>B. Equal</w:t>
      </w:r>
    </w:p>
    <w:p>
      <w:pPr>
        <w:spacing w:after="100" w:before="0"/>
      </w:pPr>
      <w:r>
        <w:rPr>
          <w:b w:val="0"/>
        </w:rPr>
        <w:t>C. Harmony</w:t>
      </w:r>
    </w:p>
    <w:p>
      <w:pPr>
        <w:spacing w:after="100" w:before="0"/>
      </w:pPr>
      <w:r>
        <w:rPr>
          <w:b w:val="0"/>
        </w:rPr>
        <w:t>D. Intellectual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'Variance' means being different, and inconsistent. Example: There is a variance in the test scores. 'Harmony' means a pleasing or orderly combination. Example: The colors in the painting are in perfect harmony.</w:t>
      </w:r>
    </w:p>
    <w:p>
      <w:pPr>
        <w:spacing w:before="0"/>
      </w:pPr>
      <w:r>
        <w:rPr>
          <w:b w:val="0"/>
        </w:rPr>
      </w:r>
    </w:p>
    <w:p>
      <w:pPr>
        <w:spacing w:after="100" w:line="360" w:lineRule="auto" w:before="0"/>
      </w:pPr>
      <w:r>
        <w:rPr>
          <w:b w:val="0"/>
        </w:rPr>
        <w:t>30. Select the most appropriate ANTONYM of the highlighted word. She has a penchant for art and craft.</w:t>
      </w:r>
    </w:p>
    <w:p>
      <w:pPr>
        <w:spacing w:before="0"/>
      </w:pPr>
      <w:r>
        <w:rPr>
          <w:b w:val="0"/>
        </w:rPr>
      </w:r>
    </w:p>
    <w:p>
      <w:pPr>
        <w:spacing w:after="100" w:before="0"/>
      </w:pPr>
      <w:r>
        <w:rPr>
          <w:b w:val="0"/>
        </w:rPr>
        <w:t>A. hatred</w:t>
      </w:r>
    </w:p>
    <w:p>
      <w:pPr>
        <w:spacing w:after="100" w:before="0"/>
      </w:pPr>
      <w:r>
        <w:rPr>
          <w:b w:val="0"/>
        </w:rPr>
        <w:t>B. fear</w:t>
      </w:r>
    </w:p>
    <w:p>
      <w:pPr>
        <w:spacing w:after="100" w:before="0"/>
      </w:pPr>
      <w:r>
        <w:rPr>
          <w:b w:val="0"/>
        </w:rPr>
        <w:t>C. joy</w:t>
      </w:r>
    </w:p>
    <w:p>
      <w:pPr>
        <w:spacing w:after="100" w:before="0"/>
      </w:pPr>
      <w:r>
        <w:rPr>
          <w:b w:val="0"/>
        </w:rPr>
        <w:t>D. anxiety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'hatred.' Key Points Additional Information</w:t>
      </w:r>
    </w:p>
    <w:p>
      <w:pPr>
        <w:spacing w:before="0"/>
      </w:pPr>
      <w:r>
        <w:rPr>
          <w:b w:val="0"/>
        </w:rPr>
        <w:t>• Let's look at the meanings of the given word and marked option: Penchant- a liking for or a habit of doing something, especially something that other people might not like. (कुछ करने की आदत या पसंद, विशेष रूप से ऐसा कुछ जो अन्य लोगों को पसंद न हो।)</w:t>
      </w:r>
    </w:p>
    <w:p>
      <w:pPr>
        <w:spacing w:before="0"/>
      </w:pPr>
      <w:r>
        <w:rPr>
          <w:b w:val="0"/>
        </w:rPr>
        <w:t>• Hatred- an extremely strong feeling of dislike. (नापसंदगी की एक बेहद मजबूत भावना।)</w:t>
      </w:r>
    </w:p>
    <w:p>
      <w:pPr>
        <w:spacing w:before="0"/>
      </w:pPr>
      <w:r>
        <w:rPr>
          <w:b w:val="0"/>
        </w:rPr>
        <w:t>• Let's look at the meanings of the other given options: Fear- to be worried or frightened that something bad might happen or might have happened. (चिंतित या भयभीत होना कि कुछ बुरा हो सकता है या हो सकता है।)</w:t>
      </w:r>
    </w:p>
    <w:p>
      <w:pPr>
        <w:spacing w:before="0"/>
      </w:pPr>
      <w:r>
        <w:rPr>
          <w:b w:val="0"/>
        </w:rPr>
        <w:t>• Joy- great happiness. (महान खुशी।)</w:t>
      </w:r>
    </w:p>
    <w:p>
      <w:pPr>
        <w:spacing w:before="0"/>
      </w:pPr>
      <w:r>
        <w:rPr>
          <w:b w:val="0"/>
        </w:rPr>
        <w:t>• Anxiety- an uncomfortable feeling of nervousness or worry about something that is happening or might happen in the future. (घबराहट की एक असहज भावना या जो कुछ हो रहा है या भविष्य में हो सकता है उसके बारे में चिंता करना।)</w:t>
      </w:r>
    </w:p>
    <w:p>
      <w:pPr>
        <w:spacing w:before="0"/>
      </w:pPr>
      <w:r>
        <w:rPr>
          <w:b w:val="0"/>
        </w:rPr>
        <w:t>• Hence from the given meanings, we find that ‘penchant’ and ‘hatred’ are antonyms.</w:t>
      </w:r>
    </w:p>
    <w:p>
      <w:pPr>
        <w:spacing w:before="0"/>
      </w:pPr>
      <w:r>
        <w:rPr>
          <w:b w:val="0"/>
        </w:rPr>
        <w:t>• So, the correct answer is option 1.</w:t>
      </w:r>
    </w:p>
    <w:p>
      <w:pPr>
        <w:spacing w:before="0"/>
      </w:pPr>
      <w:r>
        <w:rPr>
          <w:b w:val="0"/>
        </w:rPr>
        <w:t>• Let's look at the synonyms and antonyms for the given word 'Penchant': (लगन)</w:t>
      </w:r>
    </w:p>
    <w:p>
      <w:pPr>
        <w:spacing w:before="0"/>
      </w:pPr>
      <w:r>
        <w:rPr>
          <w:b w:val="0"/>
        </w:rPr>
        <w:t>• Synonyms: affection, affinity, attachment, bias, liking.</w:t>
      </w:r>
    </w:p>
    <w:p>
      <w:pPr>
        <w:spacing w:before="0"/>
      </w:pPr>
      <w:r>
        <w:rPr>
          <w:b w:val="0"/>
        </w:rPr>
        <w:t>• Antonyms: antipathy, disinclination, dislike, hate, hatred.</w:t>
      </w:r>
    </w:p>
    <w:p>
      <w:pPr>
        <w:spacing w:before="0"/>
      </w:pPr>
      <w:r>
        <w:rPr>
          <w:b w:val="0"/>
        </w:rPr>
      </w:r>
    </w:p>
    <w:p>
      <w:pPr>
        <w:spacing w:after="100" w:line="360" w:lineRule="auto" w:before="0"/>
      </w:pPr>
      <w:r>
        <w:rPr>
          <w:b w:val="0"/>
        </w:rPr>
        <w:t>31. Select the most appropriate ANTONYM of the given word. Assiduous</w:t>
      </w:r>
    </w:p>
    <w:p>
      <w:pPr>
        <w:spacing w:before="0"/>
      </w:pPr>
      <w:r>
        <w:rPr>
          <w:b w:val="0"/>
        </w:rPr>
      </w:r>
    </w:p>
    <w:p>
      <w:pPr>
        <w:spacing w:after="100" w:before="0"/>
      </w:pPr>
      <w:r>
        <w:rPr>
          <w:b w:val="0"/>
        </w:rPr>
        <w:t>A. Anxious</w:t>
      </w:r>
    </w:p>
    <w:p>
      <w:pPr>
        <w:spacing w:after="100" w:before="0"/>
      </w:pPr>
      <w:r>
        <w:rPr>
          <w:b w:val="0"/>
        </w:rPr>
        <w:t>B. Destitute</w:t>
      </w:r>
    </w:p>
    <w:p>
      <w:pPr>
        <w:spacing w:after="100" w:before="0"/>
      </w:pPr>
      <w:r>
        <w:rPr>
          <w:b w:val="0"/>
        </w:rPr>
        <w:t>C. Unique</w:t>
      </w:r>
    </w:p>
    <w:p>
      <w:pPr>
        <w:spacing w:after="100" w:before="0"/>
      </w:pPr>
      <w:r>
        <w:rPr>
          <w:b w:val="0"/>
        </w:rPr>
        <w:t>D. Idle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'Assiduous' Shows great care, attention, and diligence in one's work. E.g. - The assiduous student always completes assignments on time. 'Idle' Showing a lack of activity, laziness, or not working diligently. E.g. - Instead of studying, he spends his time in idle pursuits.</w:t>
      </w:r>
    </w:p>
    <w:p>
      <w:pPr>
        <w:spacing w:before="0"/>
      </w:pPr>
      <w:r>
        <w:rPr>
          <w:b w:val="0"/>
        </w:rPr>
      </w:r>
    </w:p>
    <w:p>
      <w:pPr>
        <w:spacing w:after="100" w:line="360" w:lineRule="auto" w:before="0"/>
      </w:pPr>
      <w:r>
        <w:rPr>
          <w:b w:val="0"/>
        </w:rPr>
        <w:t>32. Select the most appropriate ANTONYM of the given word. Ebb</w:t>
      </w:r>
    </w:p>
    <w:p>
      <w:pPr>
        <w:spacing w:before="0"/>
      </w:pPr>
      <w:r>
        <w:rPr>
          <w:b w:val="0"/>
        </w:rPr>
      </w:r>
    </w:p>
    <w:p>
      <w:pPr>
        <w:spacing w:after="100" w:before="0"/>
      </w:pPr>
      <w:r>
        <w:rPr>
          <w:b w:val="0"/>
        </w:rPr>
        <w:t>A. Ripe</w:t>
      </w:r>
    </w:p>
    <w:p>
      <w:pPr>
        <w:spacing w:after="100" w:before="0"/>
      </w:pPr>
      <w:r>
        <w:rPr>
          <w:b w:val="0"/>
        </w:rPr>
        <w:t>B. Moisture</w:t>
      </w:r>
    </w:p>
    <w:p>
      <w:pPr>
        <w:spacing w:after="100" w:before="0"/>
      </w:pPr>
      <w:r>
        <w:rPr>
          <w:b w:val="0"/>
        </w:rPr>
        <w:t>C. Flow</w:t>
      </w:r>
    </w:p>
    <w:p>
      <w:pPr>
        <w:spacing w:after="100" w:before="0"/>
      </w:pPr>
      <w:r>
        <w:rPr>
          <w:b w:val="0"/>
        </w:rPr>
        <w:t>D. Stiff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'Ebb' means the receding or declining of something, like the tide. Example- Consumer confidence is currently at a low ebb. The correct antonym is 'Flow' which means the steady movement or progress of something. Example: A flow of words is no proof of wisdom.</w:t>
      </w:r>
    </w:p>
    <w:p>
      <w:pPr>
        <w:spacing w:before="0"/>
      </w:pPr>
      <w:r>
        <w:rPr>
          <w:b w:val="0"/>
        </w:rPr>
      </w:r>
    </w:p>
    <w:p>
      <w:pPr>
        <w:spacing w:after="100" w:line="360" w:lineRule="auto" w:before="0"/>
      </w:pPr>
      <w:r>
        <w:rPr>
          <w:b w:val="0"/>
        </w:rPr>
        <w:t>33. Select the most appropriate ANTONYM of the word in bold in the following sentence. Her candid remarks impressed the Board of members.</w:t>
      </w:r>
    </w:p>
    <w:p>
      <w:pPr>
        <w:spacing w:before="0"/>
      </w:pPr>
      <w:r>
        <w:rPr>
          <w:b w:val="0"/>
        </w:rPr>
      </w:r>
    </w:p>
    <w:p>
      <w:pPr>
        <w:spacing w:after="100" w:before="0"/>
      </w:pPr>
      <w:r>
        <w:rPr>
          <w:b w:val="0"/>
        </w:rPr>
        <w:t>A. blunt</w:t>
      </w:r>
    </w:p>
    <w:p>
      <w:pPr>
        <w:spacing w:after="100" w:before="0"/>
      </w:pPr>
      <w:r>
        <w:rPr>
          <w:b w:val="0"/>
        </w:rPr>
        <w:t>B. sincere</w:t>
      </w:r>
    </w:p>
    <w:p>
      <w:pPr>
        <w:spacing w:after="100" w:before="0"/>
      </w:pPr>
      <w:r>
        <w:rPr>
          <w:b w:val="0"/>
        </w:rPr>
        <w:t>C. deceitful</w:t>
      </w:r>
    </w:p>
    <w:p>
      <w:pPr>
        <w:spacing w:after="100" w:before="0"/>
      </w:pPr>
      <w:r>
        <w:rPr>
          <w:b w:val="0"/>
        </w:rPr>
        <w:t>D. unconventional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'Candid' means saying exactly what you think, genuine, etc. Example -She gave a candid response. 'Deceitful' means dishonest; trying to make somebody believe something that is not true. Example - I don't know how deceitful you can be with John.</w:t>
      </w:r>
    </w:p>
    <w:p>
      <w:pPr>
        <w:spacing w:before="0"/>
      </w:pPr>
      <w:r>
        <w:rPr>
          <w:b w:val="0"/>
        </w:rPr>
      </w:r>
    </w:p>
    <w:p>
      <w:pPr>
        <w:spacing w:after="100" w:line="360" w:lineRule="auto" w:before="0"/>
      </w:pPr>
      <w:r>
        <w:rPr>
          <w:b w:val="0"/>
        </w:rPr>
        <w:t>34. Select the most appropriate ANTONYM of the given word. Suffice</w:t>
      </w:r>
    </w:p>
    <w:p>
      <w:pPr>
        <w:spacing w:before="0"/>
      </w:pPr>
      <w:r>
        <w:rPr>
          <w:b w:val="0"/>
        </w:rPr>
      </w:r>
    </w:p>
    <w:p>
      <w:pPr>
        <w:spacing w:after="100" w:before="0"/>
      </w:pPr>
      <w:r>
        <w:rPr>
          <w:b w:val="0"/>
        </w:rPr>
        <w:t>A. Excessed</w:t>
      </w:r>
    </w:p>
    <w:p>
      <w:pPr>
        <w:spacing w:after="100" w:before="0"/>
      </w:pPr>
      <w:r>
        <w:rPr>
          <w:b w:val="0"/>
        </w:rPr>
        <w:t>B. Immatured</w:t>
      </w:r>
    </w:p>
    <w:p>
      <w:pPr>
        <w:spacing w:after="100" w:before="0"/>
      </w:pPr>
      <w:r>
        <w:rPr>
          <w:b w:val="0"/>
        </w:rPr>
        <w:t>C. Satirize</w:t>
      </w:r>
    </w:p>
    <w:p>
      <w:pPr>
        <w:spacing w:after="100" w:before="0"/>
      </w:pPr>
      <w:r>
        <w:rPr>
          <w:b w:val="0"/>
        </w:rPr>
        <w:t>D. Dissatisfy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"Dissatisfy". Key Points Hence, the correct answer is option 4.</w:t>
      </w:r>
    </w:p>
    <w:p>
      <w:pPr>
        <w:spacing w:before="0"/>
      </w:pPr>
      <w:r>
        <w:rPr>
          <w:b w:val="0"/>
        </w:rPr>
        <w:t>• Let's look at the meaning of the given word. Suffice: be enough or adequate. Example: Basita said, "I don't think the food we had ordered will suffice the guests."</w:t>
      </w:r>
    </w:p>
    <w:p>
      <w:pPr>
        <w:spacing w:before="0"/>
      </w:pPr>
      <w:r>
        <w:rPr>
          <w:b w:val="0"/>
        </w:rPr>
        <w:t>• Let's look at the meaning of the given options. Excessed: more than the usual, proper, or a specified amount.</w:t>
      </w:r>
    </w:p>
    <w:p>
      <w:pPr>
        <w:spacing w:before="0"/>
      </w:pPr>
      <w:r>
        <w:rPr>
          <w:b w:val="0"/>
        </w:rPr>
        <w:t>• Immatured: not fully grown or developed.; deficient in maturity; lacking wisdom, insight, emotional stability, etc.</w:t>
      </w:r>
    </w:p>
    <w:p>
      <w:pPr>
        <w:spacing w:before="0"/>
      </w:pPr>
      <w:r>
        <w:rPr>
          <w:b w:val="0"/>
        </w:rPr>
        <w:t>• Satirize: deride and criticize by means of satire.</w:t>
      </w:r>
    </w:p>
    <w:p>
      <w:pPr>
        <w:spacing w:before="0"/>
      </w:pPr>
      <w:r>
        <w:rPr>
          <w:b w:val="0"/>
        </w:rPr>
        <w:t>• Dissatisfy: fail to satisfy (someone).</w:t>
      </w:r>
    </w:p>
    <w:p>
      <w:pPr>
        <w:spacing w:before="0"/>
      </w:pPr>
      <w:r>
        <w:rPr>
          <w:b w:val="0"/>
        </w:rPr>
        <w:t>• As per the meaning of the given words, "dissatisfy" is the antonym of the word "suffice". Example: The waiter did not want to dissatisfy the customers so he lied that the food was freshly made.</w:t>
      </w:r>
    </w:p>
    <w:p>
      <w:pPr>
        <w:spacing w:before="0"/>
      </w:pPr>
      <w:r>
        <w:rPr>
          <w:b w:val="0"/>
        </w:rPr>
      </w:r>
    </w:p>
    <w:p>
      <w:pPr>
        <w:spacing w:after="100" w:line="360" w:lineRule="auto" w:before="0"/>
      </w:pPr>
      <w:r>
        <w:rPr>
          <w:b w:val="0"/>
        </w:rPr>
        <w:t>35. Select the most appropriate ANTONYM of the underlined word. His poems are recondite in subject matter</w:t>
      </w:r>
    </w:p>
    <w:p>
      <w:pPr>
        <w:spacing w:before="0"/>
      </w:pPr>
      <w:r>
        <w:rPr>
          <w:b w:val="0"/>
        </w:rPr>
      </w:r>
    </w:p>
    <w:p>
      <w:pPr>
        <w:spacing w:after="100" w:before="0"/>
      </w:pPr>
      <w:r>
        <w:rPr>
          <w:b w:val="0"/>
        </w:rPr>
        <w:t>A. brief</w:t>
      </w:r>
    </w:p>
    <w:p>
      <w:pPr>
        <w:spacing w:after="100" w:before="0"/>
      </w:pPr>
      <w:r>
        <w:rPr>
          <w:b w:val="0"/>
        </w:rPr>
        <w:t>B. simple</w:t>
      </w:r>
    </w:p>
    <w:p>
      <w:pPr>
        <w:spacing w:after="100" w:before="0"/>
      </w:pPr>
      <w:r>
        <w:rPr>
          <w:b w:val="0"/>
        </w:rPr>
        <w:t>C. mystical</w:t>
      </w:r>
    </w:p>
    <w:p>
      <w:pPr>
        <w:spacing w:after="100" w:before="0"/>
      </w:pPr>
      <w:r>
        <w:rPr>
          <w:b w:val="0"/>
        </w:rPr>
        <w:t>D. obscure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'Recondite' is Difficult to understand or obscure. Example - The professor discussed recondite theories. 'Simple' Easily understandable or uncomplicated. Example - The instructions were simple and clear.</w:t>
      </w:r>
    </w:p>
    <w:p>
      <w:pPr>
        <w:spacing w:before="0"/>
      </w:pPr>
      <w:r>
        <w:rPr>
          <w:b w:val="0"/>
        </w:rPr>
      </w:r>
    </w:p>
    <w:p>
      <w:pPr>
        <w:spacing w:after="100" w:line="360" w:lineRule="auto" w:before="0"/>
      </w:pPr>
      <w:r>
        <w:rPr>
          <w:b w:val="0"/>
        </w:rPr>
        <w:t>36. Select the most appropriate ANTONYM of the given word. Precocious</w:t>
      </w:r>
    </w:p>
    <w:p>
      <w:pPr>
        <w:spacing w:before="0"/>
      </w:pPr>
      <w:r>
        <w:rPr>
          <w:b w:val="0"/>
        </w:rPr>
      </w:r>
    </w:p>
    <w:p>
      <w:pPr>
        <w:spacing w:after="100" w:before="0"/>
      </w:pPr>
      <w:r>
        <w:rPr>
          <w:b w:val="0"/>
        </w:rPr>
        <w:t>A. Liberal</w:t>
      </w:r>
    </w:p>
    <w:p>
      <w:pPr>
        <w:spacing w:after="100" w:before="0"/>
      </w:pPr>
      <w:r>
        <w:rPr>
          <w:b w:val="0"/>
        </w:rPr>
        <w:t>B. Gentle</w:t>
      </w:r>
    </w:p>
    <w:p>
      <w:pPr>
        <w:spacing w:after="100" w:before="0"/>
      </w:pPr>
      <w:r>
        <w:rPr>
          <w:b w:val="0"/>
        </w:rPr>
        <w:t>C. Backward</w:t>
      </w:r>
    </w:p>
    <w:p>
      <w:pPr>
        <w:spacing w:after="100" w:before="0"/>
      </w:pPr>
      <w:r>
        <w:rPr>
          <w:b w:val="0"/>
        </w:rPr>
        <w:t>D. Lenient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'Precocious' Showing advanced development or maturity at an early age. Example - The precocious child started reading at three years old. 'Backward' Slow to develop or learn. Example - The child was a bit backward in terms of language skills.</w:t>
      </w:r>
    </w:p>
    <w:p>
      <w:pPr>
        <w:spacing w:before="0"/>
      </w:pPr>
      <w:r>
        <w:rPr>
          <w:b w:val="0"/>
        </w:rPr>
      </w:r>
    </w:p>
    <w:p>
      <w:pPr>
        <w:spacing w:after="100" w:line="360" w:lineRule="auto" w:before="0"/>
      </w:pPr>
      <w:r>
        <w:rPr>
          <w:b w:val="0"/>
        </w:rPr>
        <w:t>37. Select the most appropriate ANTONYM of the given word. Impudent</w:t>
      </w:r>
    </w:p>
    <w:p>
      <w:pPr>
        <w:spacing w:before="0"/>
      </w:pPr>
      <w:r>
        <w:rPr>
          <w:b w:val="0"/>
        </w:rPr>
      </w:r>
    </w:p>
    <w:p>
      <w:pPr>
        <w:spacing w:after="100" w:before="0"/>
      </w:pPr>
      <w:r>
        <w:rPr>
          <w:b w:val="0"/>
        </w:rPr>
        <w:t>A. Insolent</w:t>
      </w:r>
    </w:p>
    <w:p>
      <w:pPr>
        <w:spacing w:after="100" w:before="0"/>
      </w:pPr>
      <w:r>
        <w:rPr>
          <w:b w:val="0"/>
        </w:rPr>
        <w:t>B. Confident</w:t>
      </w:r>
    </w:p>
    <w:p>
      <w:pPr>
        <w:spacing w:after="100" w:before="0"/>
      </w:pPr>
      <w:r>
        <w:rPr>
          <w:b w:val="0"/>
        </w:rPr>
        <w:t>C. Triumphant</w:t>
      </w:r>
    </w:p>
    <w:p>
      <w:pPr>
        <w:spacing w:after="100" w:before="0"/>
      </w:pPr>
      <w:r>
        <w:rPr>
          <w:b w:val="0"/>
        </w:rPr>
        <w:t>D. Polite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Impudent means very rude; lacking respect and not polite. Example: The boy was punished for his impudent behavior/attitude. Polite means having good manners and showing respect for others. Example: The assistants in that shop are always very helpful and polite.</w:t>
      </w:r>
    </w:p>
    <w:p>
      <w:pPr>
        <w:spacing w:before="0"/>
      </w:pPr>
      <w:r>
        <w:rPr>
          <w:b w:val="0"/>
        </w:rPr>
      </w:r>
    </w:p>
    <w:p>
      <w:pPr>
        <w:spacing w:after="100" w:line="360" w:lineRule="auto" w:before="0"/>
      </w:pPr>
      <w:r>
        <w:rPr>
          <w:b w:val="0"/>
        </w:rPr>
        <w:t>38. Select the most appropriate ANTONYM of the underlined word in the following sentence. There are some technologies available today that make a notebook dispensable.</w:t>
      </w:r>
    </w:p>
    <w:p>
      <w:pPr>
        <w:spacing w:before="0"/>
      </w:pPr>
      <w:r>
        <w:rPr>
          <w:b w:val="0"/>
        </w:rPr>
      </w:r>
    </w:p>
    <w:p>
      <w:pPr>
        <w:spacing w:after="100" w:before="0"/>
      </w:pPr>
      <w:r>
        <w:rPr>
          <w:b w:val="0"/>
        </w:rPr>
        <w:t>A. acceptable</w:t>
      </w:r>
    </w:p>
    <w:p>
      <w:pPr>
        <w:spacing w:after="100" w:before="0"/>
      </w:pPr>
      <w:r>
        <w:rPr>
          <w:b w:val="0"/>
        </w:rPr>
        <w:t>B. urgent</w:t>
      </w:r>
    </w:p>
    <w:p>
      <w:pPr>
        <w:spacing w:after="100" w:before="0"/>
      </w:pPr>
      <w:r>
        <w:rPr>
          <w:b w:val="0"/>
        </w:rPr>
        <w:t>C. essential</w:t>
      </w:r>
    </w:p>
    <w:p>
      <w:pPr>
        <w:spacing w:after="100" w:before="0"/>
      </w:pPr>
      <w:r>
        <w:rPr>
          <w:b w:val="0"/>
        </w:rPr>
        <w:t>D. popular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'Dispensable' Able to be done away with or not essential. Example - The extra decorations were dispensable for the party. 'Essential' Absolutely necessary or indispensable. Example - Good communication is essential for a successful team.</w:t>
      </w:r>
    </w:p>
    <w:p>
      <w:pPr>
        <w:spacing w:before="0"/>
      </w:pPr>
      <w:r>
        <w:rPr>
          <w:b w:val="0"/>
        </w:rPr>
      </w:r>
    </w:p>
    <w:p>
      <w:pPr>
        <w:spacing w:after="100" w:line="360" w:lineRule="auto" w:before="0"/>
      </w:pPr>
      <w:r>
        <w:rPr>
          <w:b w:val="0"/>
        </w:rPr>
        <w:t>39. Select the most appropriate ANTONYM of the given word Comely</w:t>
      </w:r>
    </w:p>
    <w:p>
      <w:pPr>
        <w:spacing w:before="0"/>
      </w:pPr>
      <w:r>
        <w:rPr>
          <w:b w:val="0"/>
        </w:rPr>
      </w:r>
    </w:p>
    <w:p>
      <w:pPr>
        <w:spacing w:after="100" w:before="0"/>
      </w:pPr>
      <w:r>
        <w:rPr>
          <w:b w:val="0"/>
        </w:rPr>
        <w:t>A. Grandiloquent</w:t>
      </w:r>
    </w:p>
    <w:p>
      <w:pPr>
        <w:spacing w:after="100" w:before="0"/>
      </w:pPr>
      <w:r>
        <w:rPr>
          <w:b w:val="0"/>
        </w:rPr>
        <w:t>B. Gorgeous</w:t>
      </w:r>
    </w:p>
    <w:p>
      <w:pPr>
        <w:spacing w:after="100" w:before="0"/>
      </w:pPr>
      <w:r>
        <w:rPr>
          <w:b w:val="0"/>
        </w:rPr>
        <w:t>C. Gregarious</w:t>
      </w:r>
    </w:p>
    <w:p>
      <w:pPr>
        <w:spacing w:after="100" w:before="0"/>
      </w:pPr>
      <w:r>
        <w:rPr>
          <w:b w:val="0"/>
        </w:rPr>
        <w:t>D. Grotesque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'Comely' means pleasurably conforming to notions of good appearance, suitability, or proportion. Example: The garden looked comely in the warm morning light. 'Grotesque' means a very ugly or comically distorted figure. Example: It was something grotesque, but definitely not a skeleton.</w:t>
      </w:r>
    </w:p>
    <w:p>
      <w:pPr>
        <w:spacing w:before="0"/>
      </w:pPr>
      <w:r>
        <w:rPr>
          <w:b w:val="0"/>
        </w:rPr>
      </w:r>
    </w:p>
    <w:p>
      <w:pPr>
        <w:spacing w:after="100" w:line="360" w:lineRule="auto" w:before="0"/>
      </w:pPr>
      <w:r>
        <w:rPr>
          <w:b w:val="0"/>
        </w:rPr>
        <w:t>40. Select the most appropriate ANTONYM of the given word. Reinforce</w:t>
      </w:r>
    </w:p>
    <w:p>
      <w:pPr>
        <w:spacing w:before="0"/>
      </w:pPr>
      <w:r>
        <w:rPr>
          <w:b w:val="0"/>
        </w:rPr>
      </w:r>
    </w:p>
    <w:p>
      <w:pPr>
        <w:spacing w:after="100" w:before="0"/>
      </w:pPr>
      <w:r>
        <w:rPr>
          <w:b w:val="0"/>
        </w:rPr>
        <w:t>A. Validate</w:t>
      </w:r>
    </w:p>
    <w:p>
      <w:pPr>
        <w:spacing w:after="100" w:before="0"/>
      </w:pPr>
      <w:r>
        <w:rPr>
          <w:b w:val="0"/>
        </w:rPr>
        <w:t>B. Weaken</w:t>
      </w:r>
    </w:p>
    <w:p>
      <w:pPr>
        <w:spacing w:after="100" w:before="0"/>
      </w:pPr>
      <w:r>
        <w:rPr>
          <w:b w:val="0"/>
        </w:rPr>
        <w:t>C. Diverge</w:t>
      </w:r>
    </w:p>
    <w:p>
      <w:pPr>
        <w:spacing w:after="100" w:before="0"/>
      </w:pPr>
      <w:r>
        <w:rPr>
          <w:b w:val="0"/>
        </w:rPr>
        <w:t>D. Determine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Weaken. 'Reinforce' To strengthen or support. E.g. - The additional evidence will reinforce their argument. 'Weaken' To make something less strong or less effective. E.g. - The continuous exposure to harsh weather will weaken the structure over time.</w:t>
      </w:r>
    </w:p>
    <w:p>
      <w:pPr>
        <w:spacing w:before="0"/>
      </w:pPr>
      <w:r>
        <w:rPr>
          <w:b w:val="0"/>
        </w:rPr>
      </w:r>
    </w:p>
    <w:p>
      <w:pPr>
        <w:spacing w:after="100" w:line="360" w:lineRule="auto" w:before="0"/>
      </w:pPr>
      <w:r>
        <w:rPr>
          <w:b w:val="0"/>
        </w:rPr>
        <w:t>41. Choose the word that is opposite in meaning to the given word. Frustrate</w:t>
      </w:r>
    </w:p>
    <w:p>
      <w:pPr>
        <w:spacing w:before="0"/>
      </w:pPr>
      <w:r>
        <w:rPr>
          <w:b w:val="0"/>
        </w:rPr>
      </w:r>
    </w:p>
    <w:p>
      <w:pPr>
        <w:spacing w:after="100" w:before="0"/>
      </w:pPr>
      <w:r>
        <w:rPr>
          <w:b w:val="0"/>
        </w:rPr>
        <w:t>A. Circumvent</w:t>
      </w:r>
    </w:p>
    <w:p>
      <w:pPr>
        <w:spacing w:after="100" w:before="0"/>
      </w:pPr>
      <w:r>
        <w:rPr>
          <w:b w:val="0"/>
        </w:rPr>
        <w:t>B. Foster</w:t>
      </w:r>
    </w:p>
    <w:p>
      <w:pPr>
        <w:spacing w:after="100" w:before="0"/>
      </w:pPr>
      <w:r>
        <w:rPr>
          <w:b w:val="0"/>
        </w:rPr>
        <w:t>C. Irk</w:t>
      </w:r>
    </w:p>
    <w:p>
      <w:pPr>
        <w:spacing w:after="100" w:before="0"/>
      </w:pPr>
      <w:r>
        <w:rPr>
          <w:b w:val="0"/>
        </w:rPr>
        <w:t>D. Fetter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'Frustrate' To prevent from achieving a goal or desire. Example - The constant delays frustrated the team's efforts. 'Foster' To encourage or promote the development of something. Example - The company aims to foster a culture of innovation.</w:t>
      </w:r>
    </w:p>
    <w:p>
      <w:pPr>
        <w:spacing w:before="0"/>
      </w:pPr>
      <w:r>
        <w:rPr>
          <w:b w:val="0"/>
        </w:rPr>
      </w:r>
    </w:p>
    <w:p>
      <w:pPr>
        <w:spacing w:after="100" w:line="360" w:lineRule="auto" w:before="0"/>
      </w:pPr>
      <w:r>
        <w:rPr>
          <w:b w:val="0"/>
        </w:rPr>
        <w:t>42. Choose the word that is opposite in meaning to the given word. Accessory</w:t>
      </w:r>
    </w:p>
    <w:p>
      <w:pPr>
        <w:spacing w:before="0"/>
      </w:pPr>
      <w:r>
        <w:rPr>
          <w:b w:val="0"/>
        </w:rPr>
      </w:r>
    </w:p>
    <w:p>
      <w:pPr>
        <w:spacing w:after="100" w:before="0"/>
      </w:pPr>
      <w:r>
        <w:rPr>
          <w:b w:val="0"/>
        </w:rPr>
        <w:t>A. Substitute</w:t>
      </w:r>
    </w:p>
    <w:p>
      <w:pPr>
        <w:spacing w:after="100" w:before="0"/>
      </w:pPr>
      <w:r>
        <w:rPr>
          <w:b w:val="0"/>
        </w:rPr>
        <w:t>B. Surplus</w:t>
      </w:r>
    </w:p>
    <w:p>
      <w:pPr>
        <w:spacing w:after="100" w:before="0"/>
      </w:pPr>
      <w:r>
        <w:rPr>
          <w:b w:val="0"/>
        </w:rPr>
        <w:t>C. Essential</w:t>
      </w:r>
    </w:p>
    <w:p>
      <w:pPr>
        <w:spacing w:after="100" w:before="0"/>
      </w:pPr>
      <w:r>
        <w:rPr>
          <w:b w:val="0"/>
        </w:rPr>
        <w:t>D. Option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'Accessory' Something that is added to another item to enhance or complement it. Example - The necklace was a beautiful accessory to her outfit. 'Essential' Absolutely necessary or indispensable. Example - Oxygen is essential for human survival.</w:t>
      </w:r>
    </w:p>
    <w:p>
      <w:pPr>
        <w:spacing w:before="0"/>
      </w:pPr>
      <w:r>
        <w:rPr>
          <w:b w:val="0"/>
        </w:rPr>
      </w:r>
    </w:p>
    <w:p>
      <w:pPr>
        <w:spacing w:after="100" w:line="360" w:lineRule="auto" w:before="0"/>
      </w:pPr>
      <w:r>
        <w:rPr>
          <w:b w:val="0"/>
        </w:rPr>
        <w:t>43. Choose the word that is opposite in meaning to the given word. Amiss</w:t>
      </w:r>
    </w:p>
    <w:p>
      <w:pPr>
        <w:spacing w:before="0"/>
      </w:pPr>
      <w:r>
        <w:rPr>
          <w:b w:val="0"/>
        </w:rPr>
      </w:r>
    </w:p>
    <w:p>
      <w:pPr>
        <w:spacing w:after="100" w:before="0"/>
      </w:pPr>
      <w:r>
        <w:rPr>
          <w:b w:val="0"/>
        </w:rPr>
        <w:t>A. Impeccable</w:t>
      </w:r>
    </w:p>
    <w:p>
      <w:pPr>
        <w:spacing w:after="100" w:before="0"/>
      </w:pPr>
      <w:r>
        <w:rPr>
          <w:b w:val="0"/>
        </w:rPr>
        <w:t>B. Marred</w:t>
      </w:r>
    </w:p>
    <w:p>
      <w:pPr>
        <w:spacing w:after="100" w:before="0"/>
      </w:pPr>
      <w:r>
        <w:rPr>
          <w:b w:val="0"/>
        </w:rPr>
        <w:t>C. Gaily</w:t>
      </w:r>
    </w:p>
    <w:p>
      <w:pPr>
        <w:spacing w:after="100" w:before="0"/>
      </w:pPr>
      <w:r>
        <w:rPr>
          <w:b w:val="0"/>
        </w:rPr>
        <w:t>D. Vitiated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'Amiss' is Incorrect or not as it should be. Example - Something seems amiss with the calculations. 'Impeccable' Perfect and without any flaws. Example - Her impeccable manners impressed everyone at the event.</w:t>
      </w:r>
    </w:p>
    <w:p>
      <w:pPr>
        <w:spacing w:before="0"/>
      </w:pPr>
      <w:r>
        <w:rPr>
          <w:b w:val="0"/>
        </w:rPr>
      </w:r>
    </w:p>
    <w:p>
      <w:pPr>
        <w:spacing w:after="100" w:line="360" w:lineRule="auto" w:before="0"/>
      </w:pPr>
      <w:r>
        <w:rPr>
          <w:b w:val="0"/>
        </w:rPr>
        <w:t>44. Choose the word that is opposite in meaning to the given word. Objurgation</w:t>
      </w:r>
    </w:p>
    <w:p>
      <w:pPr>
        <w:spacing w:before="0"/>
      </w:pPr>
      <w:r>
        <w:rPr>
          <w:b w:val="0"/>
        </w:rPr>
      </w:r>
    </w:p>
    <w:p>
      <w:pPr>
        <w:spacing w:after="100" w:before="0"/>
      </w:pPr>
      <w:r>
        <w:rPr>
          <w:b w:val="0"/>
        </w:rPr>
        <w:t>A. Hamper</w:t>
      </w:r>
    </w:p>
    <w:p>
      <w:pPr>
        <w:spacing w:after="100" w:before="0"/>
      </w:pPr>
      <w:r>
        <w:rPr>
          <w:b w:val="0"/>
        </w:rPr>
        <w:t>B. Reproof</w:t>
      </w:r>
    </w:p>
    <w:p>
      <w:pPr>
        <w:spacing w:after="100" w:before="0"/>
      </w:pPr>
      <w:r>
        <w:rPr>
          <w:b w:val="0"/>
        </w:rPr>
        <w:t>C. Commination</w:t>
      </w:r>
    </w:p>
    <w:p>
      <w:pPr>
        <w:spacing w:after="100" w:before="0"/>
      </w:pPr>
      <w:r>
        <w:rPr>
          <w:b w:val="0"/>
        </w:rPr>
        <w:t>D. Endorsement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Endorsement. Key Points</w:t>
      </w:r>
    </w:p>
    <w:p>
      <w:pPr>
        <w:spacing w:before="0"/>
      </w:pPr>
      <w:r>
        <w:rPr>
          <w:b w:val="0"/>
        </w:rPr>
        <w:t>• Objurgation means a harsh rebuke or criticism. For example, "The coach's objurgation of the team's poor performance was heard throughout the locker room."</w:t>
      </w:r>
    </w:p>
    <w:p>
      <w:pPr>
        <w:spacing w:before="0"/>
      </w:pPr>
      <w:r>
        <w:rPr>
          <w:b w:val="0"/>
        </w:rPr>
        <w:t>• Option 1, Hamper, means to hinder or impede progress. For example, "The heavy rain hampered the construction workers' ability to finish the project on time."</w:t>
      </w:r>
    </w:p>
    <w:p>
      <w:pPr>
        <w:spacing w:before="0"/>
      </w:pPr>
      <w:r>
        <w:rPr>
          <w:b w:val="0"/>
        </w:rPr>
        <w:t>• Option 2, Reproof, means a mild rebuke or criticism. For example, "The teacher's reproof of the student's behavior was met with a sincere apology."</w:t>
      </w:r>
    </w:p>
    <w:p>
      <w:pPr>
        <w:spacing w:before="0"/>
      </w:pPr>
      <w:r>
        <w:rPr>
          <w:b w:val="0"/>
        </w:rPr>
        <w:t>• Option 3, Commination, means a threat of punishment or retribution. For example, "The company's commination of legal action against the competitor was taken seriously."</w:t>
      </w:r>
    </w:p>
    <w:p>
      <w:pPr>
        <w:spacing w:before="0"/>
      </w:pPr>
      <w:r>
        <w:rPr>
          <w:b w:val="0"/>
        </w:rPr>
        <w:t>• Option 4, Endorsement, means approval or support. For example, "The celebrity's endorsement of the new product led to a significant increase in sales."</w:t>
      </w:r>
    </w:p>
    <w:p>
      <w:pPr>
        <w:spacing w:before="0"/>
      </w:pPr>
      <w:r>
        <w:rPr>
          <w:b w:val="0"/>
        </w:rPr>
        <w:t>• Overall, the opposite of objurgation is endorsement, as one is a harsh criticism while the other is a positive approval.</w:t>
      </w:r>
    </w:p>
    <w:p>
      <w:pPr>
        <w:spacing w:before="0"/>
      </w:pPr>
      <w:r>
        <w:rPr>
          <w:b w:val="0"/>
        </w:rPr>
      </w:r>
    </w:p>
    <w:p>
      <w:pPr>
        <w:spacing w:after="100" w:line="360" w:lineRule="auto" w:before="0"/>
      </w:pPr>
      <w:r>
        <w:rPr>
          <w:b w:val="0"/>
        </w:rPr>
        <w:t>45. Choose the word that is opposite in meaning to the given word. Adequate</w:t>
      </w:r>
    </w:p>
    <w:p>
      <w:pPr>
        <w:spacing w:before="0"/>
      </w:pPr>
      <w:r>
        <w:rPr>
          <w:b w:val="0"/>
        </w:rPr>
      </w:r>
    </w:p>
    <w:p>
      <w:pPr>
        <w:spacing w:after="100" w:before="0"/>
      </w:pPr>
      <w:r>
        <w:rPr>
          <w:b w:val="0"/>
        </w:rPr>
        <w:t>A. Taunting</w:t>
      </w:r>
    </w:p>
    <w:p>
      <w:pPr>
        <w:spacing w:after="100" w:before="0"/>
      </w:pPr>
      <w:r>
        <w:rPr>
          <w:b w:val="0"/>
        </w:rPr>
        <w:t>B. Wanting</w:t>
      </w:r>
    </w:p>
    <w:p>
      <w:pPr>
        <w:spacing w:after="100" w:before="0"/>
      </w:pPr>
      <w:r>
        <w:rPr>
          <w:b w:val="0"/>
        </w:rPr>
        <w:t>C. Indolent</w:t>
      </w:r>
    </w:p>
    <w:p>
      <w:pPr>
        <w:spacing w:after="100" w:before="0"/>
      </w:pPr>
      <w:r>
        <w:rPr>
          <w:b w:val="0"/>
        </w:rPr>
        <w:t>D. Superficial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'Adequate' means sufficient or satisfactory in quantity, quality, or performance. Example: The meal was 'adequate', but not particularly memorable. 'Wanting' means lacking or deficient in something. Example: The restaurant's service was wanting, as the waiters were slow.</w:t>
      </w:r>
    </w:p>
    <w:p>
      <w:pPr>
        <w:spacing w:before="0"/>
      </w:pPr>
      <w:r>
        <w:rPr>
          <w:b w:val="0"/>
        </w:rPr>
      </w:r>
    </w:p>
    <w:p>
      <w:pPr>
        <w:spacing w:after="100" w:line="360" w:lineRule="auto" w:before="0"/>
      </w:pPr>
      <w:r>
        <w:rPr>
          <w:b w:val="0"/>
        </w:rPr>
        <w:t>46. Choose the word that is opposite in meaning to the given word. Inept</w:t>
      </w:r>
    </w:p>
    <w:p>
      <w:pPr>
        <w:spacing w:before="0"/>
      </w:pPr>
      <w:r>
        <w:rPr>
          <w:b w:val="0"/>
        </w:rPr>
      </w:r>
    </w:p>
    <w:p>
      <w:pPr>
        <w:spacing w:after="100" w:before="0"/>
      </w:pPr>
      <w:r>
        <w:rPr>
          <w:b w:val="0"/>
        </w:rPr>
        <w:t>A. Wanting</w:t>
      </w:r>
    </w:p>
    <w:p>
      <w:pPr>
        <w:spacing w:after="100" w:before="0"/>
      </w:pPr>
      <w:r>
        <w:rPr>
          <w:b w:val="0"/>
        </w:rPr>
        <w:t>B. Competent</w:t>
      </w:r>
    </w:p>
    <w:p>
      <w:pPr>
        <w:spacing w:after="100" w:before="0"/>
      </w:pPr>
      <w:r>
        <w:rPr>
          <w:b w:val="0"/>
        </w:rPr>
        <w:t>C. Barred</w:t>
      </w:r>
    </w:p>
    <w:p>
      <w:pPr>
        <w:spacing w:after="100" w:before="0"/>
      </w:pPr>
      <w:r>
        <w:rPr>
          <w:b w:val="0"/>
        </w:rPr>
        <w:t>D. Callow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Competent. Key Points Therefore, the correct answer is: Competent. Additional Information</w:t>
      </w:r>
    </w:p>
    <w:p>
      <w:pPr>
        <w:spacing w:before="0"/>
      </w:pPr>
      <w:r>
        <w:rPr>
          <w:b w:val="0"/>
        </w:rPr>
        <w:t>• "Inept" and "Competent" are opposite to each other because they represent contrasting levels of skill, ability, or proficiency.</w:t>
      </w:r>
    </w:p>
    <w:p>
      <w:pPr>
        <w:spacing w:before="0"/>
      </w:pPr>
      <w:r>
        <w:rPr>
          <w:b w:val="0"/>
        </w:rPr>
        <w:t>• "Inept" is an adjective that describes someone or something as lacking skill, ability, or competence. It suggests a lack of proficiency, effectiveness, or suitability in performing a task or fulfilling a role. In Hindi: अयोग्य</w:t>
      </w:r>
    </w:p>
    <w:p>
      <w:pPr>
        <w:spacing w:before="0"/>
      </w:pPr>
      <w:r>
        <w:rPr>
          <w:b w:val="0"/>
        </w:rPr>
        <w:t>• Competent: Competent means having the necessary skill, ability, or knowledge to perform a task or fulfill a role effectively. It refers to being capable, proficient, or skilled in a particular area. In Hindi: योग्य</w:t>
      </w:r>
    </w:p>
    <w:p>
      <w:pPr>
        <w:spacing w:before="0"/>
      </w:pPr>
      <w:r>
        <w:rPr>
          <w:b w:val="0"/>
        </w:rPr>
        <w:t>• As we can see, the meanings of both the words are opposite to one another.</w:t>
      </w:r>
    </w:p>
    <w:p>
      <w:pPr>
        <w:spacing w:before="0"/>
      </w:pPr>
      <w:r>
        <w:rPr>
          <w:b w:val="0"/>
        </w:rPr>
        <w:t>• Wanting: Wanting means lacking or deficient in some aspect, often referring to something that is insufficient, inadequate, or not meeting the desired standard. In Hindi: अभावपूर्ण</w:t>
      </w:r>
    </w:p>
    <w:p>
      <w:pPr>
        <w:spacing w:before="0"/>
      </w:pPr>
      <w:r>
        <w:rPr>
          <w:b w:val="0"/>
        </w:rPr>
        <w:t>• Barred: Barred means being obstructed, excluded, or prevented from accessing or participating in something. It involves being prohibited or restricted from entry or involvement. In Hindi: निषेधित</w:t>
      </w:r>
    </w:p>
    <w:p>
      <w:pPr>
        <w:spacing w:before="0"/>
      </w:pPr>
      <w:r>
        <w:rPr>
          <w:b w:val="0"/>
        </w:rPr>
        <w:t>• Callow: Callow means immature, inexperienced, or lacking in sophistication or understanding due to youth or inexperience. It refers to being naive or undeveloped. In Hindi: अनाड़ी</w:t>
      </w:r>
    </w:p>
    <w:p>
      <w:pPr>
        <w:spacing w:before="0"/>
      </w:pPr>
      <w:r>
        <w:rPr>
          <w:b w:val="0"/>
        </w:rPr>
      </w:r>
    </w:p>
    <w:p>
      <w:pPr>
        <w:spacing w:after="100" w:line="360" w:lineRule="auto" w:before="0"/>
      </w:pPr>
      <w:r>
        <w:rPr>
          <w:b w:val="0"/>
        </w:rPr>
        <w:t>47. Select the word that is opposite in meaning (ANTONYM) to the word given below. Wane</w:t>
      </w:r>
    </w:p>
    <w:p>
      <w:pPr>
        <w:spacing w:before="0"/>
      </w:pPr>
      <w:r>
        <w:rPr>
          <w:b w:val="0"/>
        </w:rPr>
      </w:r>
    </w:p>
    <w:p>
      <w:pPr>
        <w:spacing w:after="100" w:before="0"/>
      </w:pPr>
      <w:r>
        <w:rPr>
          <w:b w:val="0"/>
        </w:rPr>
        <w:t>A. Intensify</w:t>
      </w:r>
    </w:p>
    <w:p>
      <w:pPr>
        <w:spacing w:after="100" w:before="0"/>
      </w:pPr>
      <w:r>
        <w:rPr>
          <w:b w:val="0"/>
        </w:rPr>
        <w:t>B. Evanesce</w:t>
      </w:r>
    </w:p>
    <w:p>
      <w:pPr>
        <w:spacing w:after="100" w:before="0"/>
      </w:pPr>
      <w:r>
        <w:rPr>
          <w:b w:val="0"/>
        </w:rPr>
        <w:t>C. Diminish</w:t>
      </w:r>
    </w:p>
    <w:p>
      <w:pPr>
        <w:spacing w:after="100" w:before="0"/>
      </w:pPr>
      <w:r>
        <w:rPr>
          <w:b w:val="0"/>
        </w:rPr>
        <w:t>D. Contract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'Wane' To decrease gradually in size, intensity, or power. E.g. - The moon's brightness will wane after the full moon phase. 'Intensify' To become stronger, more intense, or increase in size or degree. E.g. - The storm's fury will intensify as it approaches the coast.</w:t>
      </w:r>
    </w:p>
    <w:p>
      <w:pPr>
        <w:spacing w:before="0"/>
      </w:pPr>
      <w:r>
        <w:rPr>
          <w:b w:val="0"/>
        </w:rPr>
      </w:r>
    </w:p>
    <w:p>
      <w:pPr>
        <w:spacing w:after="100" w:line="360" w:lineRule="auto" w:before="0"/>
      </w:pPr>
      <w:r>
        <w:rPr>
          <w:b w:val="0"/>
        </w:rPr>
        <w:t>48. Choose the word that is opposite in meaning to the given word. Delinquency</w:t>
      </w:r>
    </w:p>
    <w:p>
      <w:pPr>
        <w:spacing w:before="0"/>
      </w:pPr>
      <w:r>
        <w:rPr>
          <w:b w:val="0"/>
        </w:rPr>
      </w:r>
    </w:p>
    <w:p>
      <w:pPr>
        <w:spacing w:after="100" w:before="0"/>
      </w:pPr>
      <w:r>
        <w:rPr>
          <w:b w:val="0"/>
        </w:rPr>
        <w:t>A. Neglect</w:t>
      </w:r>
    </w:p>
    <w:p>
      <w:pPr>
        <w:spacing w:after="100" w:before="0"/>
      </w:pPr>
      <w:r>
        <w:rPr>
          <w:b w:val="0"/>
        </w:rPr>
        <w:t>B. Fulfilment</w:t>
      </w:r>
    </w:p>
    <w:p>
      <w:pPr>
        <w:spacing w:after="100" w:before="0"/>
      </w:pPr>
      <w:r>
        <w:rPr>
          <w:b w:val="0"/>
        </w:rPr>
        <w:t>C. Tardiness</w:t>
      </w:r>
    </w:p>
    <w:p>
      <w:pPr>
        <w:spacing w:after="100" w:before="0"/>
      </w:pPr>
      <w:r>
        <w:rPr>
          <w:b w:val="0"/>
        </w:rPr>
        <w:t>D. Default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'Delinquency' refers to the act of failing to fulfill one's obligations or responsibilities. Example: His repeated delinquency led to his expulsion. 'Fulfillment' signifies the act of meeting or completing obligations or responsibilities. Example: The employee's prompt and efficient work ensured the fulfillment of all project deadlines.</w:t>
      </w:r>
    </w:p>
    <w:p>
      <w:pPr>
        <w:spacing w:before="0"/>
      </w:pPr>
      <w:r>
        <w:rPr>
          <w:b w:val="0"/>
        </w:rPr>
      </w:r>
    </w:p>
    <w:p>
      <w:pPr>
        <w:spacing w:after="100" w:line="360" w:lineRule="auto" w:before="0"/>
      </w:pPr>
      <w:r>
        <w:rPr>
          <w:b w:val="0"/>
        </w:rPr>
        <w:t>49. Select the word that is opposite in meaning (ANTONYM) to the word given below. Relentless</w:t>
      </w:r>
    </w:p>
    <w:p>
      <w:pPr>
        <w:spacing w:before="0"/>
      </w:pPr>
      <w:r>
        <w:rPr>
          <w:b w:val="0"/>
        </w:rPr>
      </w:r>
    </w:p>
    <w:p>
      <w:pPr>
        <w:spacing w:after="100" w:before="0"/>
      </w:pPr>
      <w:r>
        <w:rPr>
          <w:b w:val="0"/>
        </w:rPr>
        <w:t>A. Constant</w:t>
      </w:r>
    </w:p>
    <w:p>
      <w:pPr>
        <w:spacing w:after="100" w:before="0"/>
      </w:pPr>
      <w:r>
        <w:rPr>
          <w:b w:val="0"/>
        </w:rPr>
        <w:t>B. Persistent</w:t>
      </w:r>
    </w:p>
    <w:p>
      <w:pPr>
        <w:spacing w:after="100" w:before="0"/>
      </w:pPr>
      <w:r>
        <w:rPr>
          <w:b w:val="0"/>
        </w:rPr>
        <w:t>C. Intermittent</w:t>
      </w:r>
    </w:p>
    <w:p>
      <w:pPr>
        <w:spacing w:after="100" w:before="0"/>
      </w:pPr>
      <w:r>
        <w:rPr>
          <w:b w:val="0"/>
        </w:rPr>
        <w:t>D. Unabating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'Relentless' means to be persistent, unyielding, or unrelenting in one's actions or efforts. Example: Her pursuit of justice was relentless and inspiring. 'Intermittent' refers to something that occurs at irregular intervals. Example: The intermittent rain showers made it challenging to plan outdoor activities.</w:t>
      </w:r>
    </w:p>
    <w:p>
      <w:pPr>
        <w:spacing w:before="0"/>
      </w:pPr>
      <w:r>
        <w:rPr>
          <w:b w:val="0"/>
        </w:rPr>
      </w:r>
    </w:p>
    <w:p>
      <w:pPr>
        <w:spacing w:after="100" w:line="360" w:lineRule="auto" w:before="0"/>
      </w:pPr>
      <w:r>
        <w:rPr>
          <w:b w:val="0"/>
        </w:rPr>
        <w:t>50. Choose the word that is opposite in meaning to the given word. Forthright</w:t>
      </w:r>
    </w:p>
    <w:p>
      <w:pPr>
        <w:spacing w:before="0"/>
      </w:pPr>
      <w:r>
        <w:rPr>
          <w:b w:val="0"/>
        </w:rPr>
      </w:r>
    </w:p>
    <w:p>
      <w:pPr>
        <w:spacing w:after="100" w:before="0"/>
      </w:pPr>
      <w:r>
        <w:rPr>
          <w:b w:val="0"/>
        </w:rPr>
        <w:t>A. Artless</w:t>
      </w:r>
    </w:p>
    <w:p>
      <w:pPr>
        <w:spacing w:after="100" w:before="0"/>
      </w:pPr>
      <w:r>
        <w:rPr>
          <w:b w:val="0"/>
        </w:rPr>
        <w:t>B. Uninhibited</w:t>
      </w:r>
    </w:p>
    <w:p>
      <w:pPr>
        <w:spacing w:after="100" w:before="0"/>
      </w:pPr>
      <w:r>
        <w:rPr>
          <w:b w:val="0"/>
        </w:rPr>
        <w:t>C. Uncandid</w:t>
      </w:r>
    </w:p>
    <w:p>
      <w:pPr>
        <w:spacing w:after="100" w:before="0"/>
      </w:pPr>
      <w:r>
        <w:rPr>
          <w:b w:val="0"/>
        </w:rPr>
        <w:t>D. Blunt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'Uncandid'. Key Points The word that is opposite in meaning (antonym) to "forthright" is "uncandid." Forthright: The word "forthright" means to be direct, honest, and straightforward in speech or behavior. Uncandid: It means being not open or sincere, lacking frankness or honesty.(अच्छी तरह से बात न करने वाला) This is the correct antonym for "forthright." Therefore, the correct answer is: 'Uncandid'. Additional Information</w:t>
      </w:r>
    </w:p>
    <w:p>
      <w:pPr>
        <w:spacing w:before="0"/>
      </w:pPr>
      <w:r>
        <w:rPr>
          <w:b w:val="0"/>
        </w:rPr>
        <w:t>• Explanation of the other options: Artless: This word means lacking skill or cunning, without artifice or deception.(अकुशल)</w:t>
      </w:r>
    </w:p>
    <w:p>
      <w:pPr>
        <w:spacing w:before="0"/>
      </w:pPr>
      <w:r>
        <w:rPr>
          <w:b w:val="0"/>
        </w:rPr>
        <w:t>• Uninhibited: This word describes someone who is free from social constraints or inhibitions, openly expressing their thoughts or feelings.(निराविधिक)</w:t>
      </w:r>
    </w:p>
    <w:p>
      <w:pPr>
        <w:spacing w:before="0"/>
      </w:pPr>
      <w:r>
        <w:rPr>
          <w:b w:val="0"/>
        </w:rPr>
        <w:t>• Blunt: This word refers to someone who is straightforward or direct in speech, often to the point of being rude or lacking tact.(कुदरती)</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