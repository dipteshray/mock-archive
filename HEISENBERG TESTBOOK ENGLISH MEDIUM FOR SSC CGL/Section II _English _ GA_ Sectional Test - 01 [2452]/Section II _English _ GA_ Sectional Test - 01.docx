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segment that contains a grammatical error. If there is no error, select 'No error' We talked about writing a will, but it / was one of the best thing you never get / around to doing.</w:t>
      </w:r>
    </w:p>
    <w:p>
      <w:pPr>
        <w:spacing w:before="0"/>
      </w:pPr>
      <w:r>
        <w:rPr>
          <w:b w:val="0"/>
        </w:rPr>
      </w:r>
    </w:p>
    <w:p>
      <w:pPr>
        <w:spacing w:after="100" w:before="0"/>
      </w:pPr>
      <w:r>
        <w:rPr>
          <w:b w:val="0"/>
        </w:rPr>
        <w:t>A. We talked about writing a will, but it</w:t>
      </w:r>
    </w:p>
    <w:p>
      <w:pPr>
        <w:spacing w:after="100" w:before="0"/>
      </w:pPr>
      <w:r>
        <w:rPr>
          <w:b w:val="0"/>
        </w:rPr>
        <w:t>B. was one of the best thing you never get</w:t>
      </w:r>
    </w:p>
    <w:p>
      <w:pPr>
        <w:spacing w:after="100" w:before="0"/>
      </w:pPr>
      <w:r>
        <w:rPr>
          <w:b w:val="0"/>
        </w:rPr>
        <w:t>C. No Error</w:t>
      </w:r>
    </w:p>
    <w:p>
      <w:pPr>
        <w:spacing w:after="100" w:before="0"/>
      </w:pPr>
      <w:r>
        <w:rPr>
          <w:b w:val="0"/>
        </w:rPr>
        <w:t>D. around to doing.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is: 'We talked about writing a will, but it was one of the best things you never got around to doing.</w:t>
      </w:r>
    </w:p>
    <w:p>
      <w:pPr>
        <w:spacing w:before="0"/>
      </w:pPr>
      <w:r>
        <w:rPr>
          <w:b w:val="0"/>
        </w:rPr>
        <w:t>• The error in this sentence is in the segment "was one of the best thing you never get."</w:t>
      </w:r>
    </w:p>
    <w:p>
      <w:pPr>
        <w:spacing w:before="0"/>
      </w:pPr>
      <w:r>
        <w:rPr>
          <w:b w:val="0"/>
        </w:rPr>
        <w:t>• It should be "things" instead of "thing," as "one of" is followed by plural.</w:t>
      </w:r>
    </w:p>
    <w:p>
      <w:pPr>
        <w:spacing w:before="0"/>
      </w:pPr>
      <w:r>
        <w:rPr>
          <w:b w:val="0"/>
        </w:rPr>
        <w:t>• The verb "get" should also be in the correct tense, such as "got."</w:t>
      </w:r>
    </w:p>
    <w:p>
      <w:pPr>
        <w:spacing w:before="0"/>
      </w:pPr>
      <w:r>
        <w:rPr>
          <w:b w:val="0"/>
        </w:rPr>
        <w:t>• Correcting the segment would read, "was one of the best things you never got."</w:t>
      </w:r>
    </w:p>
    <w:p>
      <w:pPr>
        <w:spacing w:before="0"/>
      </w:pPr>
      <w:r>
        <w:rPr>
          <w:b w:val="0"/>
        </w:rPr>
      </w:r>
    </w:p>
    <w:p>
      <w:pPr>
        <w:spacing w:after="100" w:line="360" w:lineRule="auto" w:before="0"/>
      </w:pPr>
      <w:r>
        <w:rPr>
          <w:b w:val="0"/>
        </w:rPr>
        <w:t>2. Choose the option that best transforms the given sentence into its passive form : Where has Anil lost his wallet ?</w:t>
      </w:r>
    </w:p>
    <w:p>
      <w:pPr>
        <w:spacing w:before="0"/>
      </w:pPr>
      <w:r>
        <w:rPr>
          <w:b w:val="0"/>
        </w:rPr>
      </w:r>
    </w:p>
    <w:p>
      <w:pPr>
        <w:spacing w:after="100" w:before="0"/>
      </w:pPr>
      <w:r>
        <w:rPr>
          <w:b w:val="0"/>
        </w:rPr>
        <w:t>A. By where has Anil lost his wallet ?</w:t>
      </w:r>
    </w:p>
    <w:p>
      <w:pPr>
        <w:spacing w:after="100" w:before="0"/>
      </w:pPr>
      <w:r>
        <w:rPr>
          <w:b w:val="0"/>
        </w:rPr>
        <w:t>B. Where has Anil’s wallet been lost (by him) ?</w:t>
      </w:r>
    </w:p>
    <w:p>
      <w:pPr>
        <w:spacing w:after="100" w:before="0"/>
      </w:pPr>
      <w:r>
        <w:rPr>
          <w:b w:val="0"/>
        </w:rPr>
        <w:t>C. Where is Anil’s wallet lost ?</w:t>
      </w:r>
    </w:p>
    <w:p>
      <w:pPr>
        <w:spacing w:after="100" w:before="0"/>
      </w:pPr>
      <w:r>
        <w:rPr>
          <w:b w:val="0"/>
        </w:rPr>
        <w:t>D. Where do you think Anil had lost his wallet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'Where has Anil’s wallet been lost (by him)?'. Key Points Therefore, the correct answer is Option 2. Additional Information</w:t>
      </w:r>
    </w:p>
    <w:p>
      <w:pPr>
        <w:spacing w:before="0"/>
      </w:pPr>
      <w:r>
        <w:rPr>
          <w:b w:val="0"/>
        </w:rPr>
        <w:t>• In Passive Voice, the object of the sentence (in this case, 'his wallet') becomes the subject.</w:t>
      </w:r>
    </w:p>
    <w:p>
      <w:pPr>
        <w:spacing w:before="0"/>
      </w:pPr>
      <w:r>
        <w:rPr>
          <w:b w:val="0"/>
        </w:rPr>
        <w:t>• 'Been' is the past participle of 'be', used with 'has/have' in perfect tenses.</w:t>
      </w:r>
    </w:p>
    <w:p>
      <w:pPr>
        <w:spacing w:before="0"/>
      </w:pPr>
      <w:r>
        <w:rPr>
          <w:b w:val="0"/>
        </w:rPr>
        <w:t>• 'Lost' is the past participle of 'lose', which follows 'been' to maintain the tense and passive voice.</w:t>
      </w:r>
    </w:p>
    <w:p>
      <w:pPr>
        <w:spacing w:before="0"/>
      </w:pPr>
      <w:r>
        <w:rPr>
          <w:b w:val="0"/>
        </w:rPr>
        <w:t>• Hence, the sentence reads, "Where has Anil’s wallet been lost (by him)?"</w:t>
      </w:r>
    </w:p>
    <w:p>
      <w:pPr>
        <w:spacing w:before="0"/>
      </w:pPr>
      <w:r>
        <w:rPr>
          <w:b w:val="0"/>
        </w:rPr>
        <w:t>• In the Passive Voice, the focus is more on the action and not on the subject or who is performing the action.</w:t>
      </w:r>
    </w:p>
    <w:p>
      <w:pPr>
        <w:spacing w:before="0"/>
      </w:pPr>
      <w:r>
        <w:rPr>
          <w:b w:val="0"/>
        </w:rPr>
        <w:t>• It's often used when the doer is unknown or unimportant.</w:t>
      </w:r>
    </w:p>
    <w:p>
      <w:pPr>
        <w:spacing w:before="0"/>
      </w:pPr>
      <w:r>
        <w:rPr>
          <w:b w:val="0"/>
        </w:rPr>
      </w:r>
    </w:p>
    <w:p>
      <w:pPr>
        <w:spacing w:after="100" w:line="360" w:lineRule="auto" w:before="0"/>
      </w:pPr>
      <w:r>
        <w:rPr>
          <w:b w:val="0"/>
        </w:rPr>
        <w:t>3. Select the option that can be used as a one-word substitute for the given group of words. A group of fish</w:t>
      </w:r>
    </w:p>
    <w:p>
      <w:pPr>
        <w:spacing w:before="0"/>
      </w:pPr>
      <w:r>
        <w:rPr>
          <w:b w:val="0"/>
        </w:rPr>
      </w:r>
    </w:p>
    <w:p>
      <w:pPr>
        <w:spacing w:after="100" w:before="0"/>
      </w:pPr>
      <w:r>
        <w:rPr>
          <w:b w:val="0"/>
        </w:rPr>
        <w:t>A. Troop</w:t>
      </w:r>
    </w:p>
    <w:p>
      <w:pPr>
        <w:spacing w:after="100" w:before="0"/>
      </w:pPr>
      <w:r>
        <w:rPr>
          <w:b w:val="0"/>
        </w:rPr>
        <w:t>B. Bunch</w:t>
      </w:r>
    </w:p>
    <w:p>
      <w:pPr>
        <w:spacing w:after="100" w:before="0"/>
      </w:pPr>
      <w:r>
        <w:rPr>
          <w:b w:val="0"/>
        </w:rPr>
        <w:t>C. Litter</w:t>
      </w:r>
    </w:p>
    <w:p>
      <w:pPr>
        <w:spacing w:after="100" w:before="0"/>
      </w:pPr>
      <w:r>
        <w:rPr>
          <w:b w:val="0"/>
        </w:rPr>
        <w:t>D. Shoal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group of fish is called a 'School or Shoal'. Example: As we stood on the shoreline, we could see a large shoal of fish swimming together in perfect synchronization.</w:t>
      </w:r>
    </w:p>
    <w:p>
      <w:pPr>
        <w:spacing w:before="0"/>
      </w:pPr>
      <w:r>
        <w:rPr>
          <w:b w:val="0"/>
        </w:rPr>
      </w:r>
    </w:p>
    <w:p>
      <w:pPr>
        <w:spacing w:after="100" w:line="360" w:lineRule="auto" w:before="0"/>
      </w:pPr>
      <w:r>
        <w:rPr>
          <w:b w:val="0"/>
        </w:rPr>
        <w:t>4. Select the most appropriate synonym of the underlined word. All his attempts to save the wounded animal turned out to be futile.</w:t>
      </w:r>
    </w:p>
    <w:p>
      <w:pPr>
        <w:spacing w:before="0"/>
      </w:pPr>
      <w:r>
        <w:rPr>
          <w:b w:val="0"/>
        </w:rPr>
      </w:r>
    </w:p>
    <w:p>
      <w:pPr>
        <w:spacing w:after="100" w:before="0"/>
      </w:pPr>
      <w:r>
        <w:rPr>
          <w:b w:val="0"/>
        </w:rPr>
        <w:t>A. Foresightful</w:t>
      </w:r>
    </w:p>
    <w:p>
      <w:pPr>
        <w:spacing w:after="100" w:before="0"/>
      </w:pPr>
      <w:r>
        <w:rPr>
          <w:b w:val="0"/>
        </w:rPr>
        <w:t>B. Mirthful</w:t>
      </w:r>
    </w:p>
    <w:p>
      <w:pPr>
        <w:spacing w:after="100" w:before="0"/>
      </w:pPr>
      <w:r>
        <w:rPr>
          <w:b w:val="0"/>
        </w:rPr>
        <w:t>C. Unsuccessful</w:t>
      </w:r>
    </w:p>
    <w:p>
      <w:pPr>
        <w:spacing w:after="100" w:before="0"/>
      </w:pPr>
      <w:r>
        <w:rPr>
          <w:b w:val="0"/>
        </w:rPr>
        <w:t>D. Worthwhile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Unsuccessful Key Points Therefore, the correct answer is option 3. Additional Information</w:t>
      </w:r>
    </w:p>
    <w:p>
      <w:pPr>
        <w:spacing w:before="0"/>
      </w:pPr>
      <w:r>
        <w:rPr>
          <w:b w:val="0"/>
        </w:rPr>
        <w:t>• Futile means incapable of producing any useful result. (व्यर्थ) Example: His attempts to fix the antique watch were futile.</w:t>
      </w:r>
    </w:p>
    <w:p>
      <w:pPr>
        <w:spacing w:before="0"/>
      </w:pPr>
      <w:r>
        <w:rPr>
          <w:b w:val="0"/>
        </w:rPr>
        <w:t>• Marked option Unsuccessful means not achieving the desired outcome or failing to accomplish a goal. (असफल) Example: Despite her hard work, the business venture was ultimately unsuccessful.</w:t>
      </w:r>
    </w:p>
    <w:p>
      <w:pPr>
        <w:spacing w:before="0"/>
      </w:pPr>
      <w:r>
        <w:rPr>
          <w:b w:val="0"/>
        </w:rPr>
        <w:t>• Foresightful: Having the ability to anticipate or predict future events and outcomes. (दूरदर्शी)</w:t>
      </w:r>
    </w:p>
    <w:p>
      <w:pPr>
        <w:spacing w:before="0"/>
      </w:pPr>
      <w:r>
        <w:rPr>
          <w:b w:val="0"/>
        </w:rPr>
        <w:t>• Mirthful: Full of joy, happiness, and laughter. (आनंदित)</w:t>
      </w:r>
    </w:p>
    <w:p>
      <w:pPr>
        <w:spacing w:before="0"/>
      </w:pPr>
      <w:r>
        <w:rPr>
          <w:b w:val="0"/>
        </w:rPr>
        <w:t>• Worthwhile: Valuable, significant, or deserving of time, effort, or attention due to the benefits or rewards it brings. (सार्थक)</w:t>
      </w:r>
    </w:p>
    <w:p>
      <w:pPr>
        <w:spacing w:before="0"/>
      </w:pPr>
      <w:r>
        <w:rPr>
          <w:b w:val="0"/>
        </w:rPr>
      </w:r>
    </w:p>
    <w:p>
      <w:pPr>
        <w:spacing w:after="100" w:line="360" w:lineRule="auto" w:before="0"/>
      </w:pPr>
      <w:r>
        <w:rPr>
          <w:b w:val="0"/>
        </w:rPr>
        <w:t>5. Select the most appropriate option to complete the idiom in the following sentence. I have a _______ thumb and I love gardening.</w:t>
      </w:r>
    </w:p>
    <w:p>
      <w:pPr>
        <w:spacing w:before="0"/>
      </w:pPr>
      <w:r>
        <w:rPr>
          <w:b w:val="0"/>
        </w:rPr>
      </w:r>
    </w:p>
    <w:p>
      <w:pPr>
        <w:spacing w:after="100" w:before="0"/>
      </w:pPr>
      <w:r>
        <w:rPr>
          <w:b w:val="0"/>
        </w:rPr>
        <w:t>A. red</w:t>
      </w:r>
    </w:p>
    <w:p>
      <w:pPr>
        <w:spacing w:after="100" w:before="0"/>
      </w:pPr>
      <w:r>
        <w:rPr>
          <w:b w:val="0"/>
        </w:rPr>
        <w:t>B. yellow</w:t>
      </w:r>
    </w:p>
    <w:p>
      <w:pPr>
        <w:spacing w:after="100" w:before="0"/>
      </w:pPr>
      <w:r>
        <w:rPr>
          <w:b w:val="0"/>
        </w:rPr>
        <w:t>C. blue</w:t>
      </w:r>
    </w:p>
    <w:p>
      <w:pPr>
        <w:spacing w:after="100" w:before="0"/>
      </w:pPr>
      <w:r>
        <w:rPr>
          <w:b w:val="0"/>
        </w:rPr>
        <w:t>D. green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Green. Explanation: The idiom "to have a green thumb" means to be good at gardening and growing plants. This makes the word "green" the most appropriate to complete the sentence.</w:t>
      </w:r>
    </w:p>
    <w:p>
      <w:pPr>
        <w:spacing w:before="0"/>
      </w:pPr>
      <w:r>
        <w:rPr>
          <w:b w:val="0"/>
        </w:rPr>
      </w:r>
    </w:p>
    <w:p>
      <w:pPr>
        <w:spacing w:after="100" w:line="360" w:lineRule="auto" w:before="0"/>
      </w:pPr>
      <w:r>
        <w:rPr>
          <w:b w:val="0"/>
        </w:rPr>
        <w:t>6. Select the most appropriate meaning of the underlined idiom. Ramesh always blows his own trumpet.</w:t>
      </w:r>
    </w:p>
    <w:p>
      <w:pPr>
        <w:spacing w:before="0"/>
      </w:pPr>
      <w:r>
        <w:rPr>
          <w:b w:val="0"/>
        </w:rPr>
      </w:r>
    </w:p>
    <w:p>
      <w:pPr>
        <w:spacing w:after="100" w:before="0"/>
      </w:pPr>
      <w:r>
        <w:rPr>
          <w:b w:val="0"/>
        </w:rPr>
        <w:t>A. praises himself</w:t>
      </w:r>
    </w:p>
    <w:p>
      <w:pPr>
        <w:spacing w:after="100" w:before="0"/>
      </w:pPr>
      <w:r>
        <w:rPr>
          <w:b w:val="0"/>
        </w:rPr>
        <w:t>B. criticises himself</w:t>
      </w:r>
    </w:p>
    <w:p>
      <w:pPr>
        <w:spacing w:after="100" w:before="0"/>
      </w:pPr>
      <w:r>
        <w:rPr>
          <w:b w:val="0"/>
        </w:rPr>
        <w:t>C. does his own work</w:t>
      </w:r>
    </w:p>
    <w:p>
      <w:pPr>
        <w:spacing w:after="100" w:before="0"/>
      </w:pPr>
      <w:r>
        <w:rPr>
          <w:b w:val="0"/>
        </w:rPr>
        <w:t>D. depends on others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praises himself. Key Points Therefore, the correct answer is: praises himself.</w:t>
      </w:r>
    </w:p>
    <w:p>
      <w:pPr>
        <w:spacing w:before="0"/>
      </w:pPr>
      <w:r>
        <w:rPr>
          <w:b w:val="0"/>
        </w:rPr>
        <w:t>• The idiom "blows his own trumpet" means to boast about oneself or to praise oneself excessively. (अपनी प्रशंसा करना) Example: Ramesh always blows his own trumpet, talking about his achievements at every opportunity.</w:t>
      </w:r>
    </w:p>
    <w:p>
      <w:pPr>
        <w:spacing w:before="0"/>
      </w:pPr>
      <w:r>
        <w:rPr>
          <w:b w:val="0"/>
        </w:rPr>
        <w:t>• "praises himself" means to speak highly of oneself, often to draw attention to one's own accomplishments. (अपनी प्रशंसा करना) Example: She never misses a chance to praise herself for her cooking skills.</w:t>
      </w:r>
    </w:p>
    <w:p>
      <w:pPr>
        <w:spacing w:before="0"/>
      </w:pPr>
      <w:r>
        <w:rPr>
          <w:b w:val="0"/>
        </w:rPr>
      </w:r>
    </w:p>
    <w:p>
      <w:pPr>
        <w:spacing w:after="100" w:line="360" w:lineRule="auto" w:before="0"/>
      </w:pPr>
      <w:r>
        <w:rPr>
          <w:b w:val="0"/>
        </w:rPr>
        <w:t>7. Select the most appropriate option to fill in the blank. Before going on a trip, I always prepare an _______ of things I would need there.</w:t>
      </w:r>
    </w:p>
    <w:p>
      <w:pPr>
        <w:spacing w:before="0"/>
      </w:pPr>
      <w:r>
        <w:rPr>
          <w:b w:val="0"/>
        </w:rPr>
      </w:r>
    </w:p>
    <w:p>
      <w:pPr>
        <w:spacing w:after="100" w:before="0"/>
      </w:pPr>
      <w:r>
        <w:rPr>
          <w:b w:val="0"/>
        </w:rPr>
        <w:t>A. inventory</w:t>
      </w:r>
    </w:p>
    <w:p>
      <w:pPr>
        <w:spacing w:after="100" w:before="0"/>
      </w:pPr>
      <w:r>
        <w:rPr>
          <w:b w:val="0"/>
        </w:rPr>
        <w:t>B. proposal</w:t>
      </w:r>
    </w:p>
    <w:p>
      <w:pPr>
        <w:spacing w:after="100" w:before="0"/>
      </w:pPr>
      <w:r>
        <w:rPr>
          <w:b w:val="0"/>
        </w:rPr>
        <w:t>C. itinerary</w:t>
      </w:r>
    </w:p>
    <w:p>
      <w:pPr>
        <w:spacing w:after="100" w:before="0"/>
      </w:pPr>
      <w:r>
        <w:rPr>
          <w:b w:val="0"/>
        </w:rPr>
        <w:t>D. schedule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marked answer is "inventory". Key Points Hence, the correct answer is "Option 1".</w:t>
      </w:r>
    </w:p>
    <w:p>
      <w:pPr>
        <w:spacing w:before="0"/>
      </w:pPr>
      <w:r>
        <w:rPr>
          <w:b w:val="0"/>
        </w:rPr>
        <w:t>• An "inventory" is a comprehensive list of items such as property, goods in stock, or the contents of a building. In this context, an inventory would refer to a list of things needed for a trip.</w:t>
      </w:r>
    </w:p>
    <w:p>
      <w:pPr>
        <w:spacing w:before="0"/>
      </w:pPr>
      <w:r>
        <w:rPr>
          <w:b w:val="0"/>
        </w:rPr>
        <w:t>• A "proposal" typically refers to an idea or a plan that is put forward for consideration.</w:t>
      </w:r>
    </w:p>
    <w:p>
      <w:pPr>
        <w:spacing w:before="0"/>
      </w:pPr>
      <w:r>
        <w:rPr>
          <w:b w:val="0"/>
        </w:rPr>
        <w:t>• An "itinerary" refers to a planned route or journey. For instance, it would be the list of places one plans to visit during a trip.</w:t>
      </w:r>
    </w:p>
    <w:p>
      <w:pPr>
        <w:spacing w:before="0"/>
      </w:pPr>
      <w:r>
        <w:rPr>
          <w:b w:val="0"/>
        </w:rPr>
        <w:t>• A "schedule" is a plan for carrying out a process or procedure, giving lists of intended events and times.</w:t>
      </w:r>
    </w:p>
    <w:p>
      <w:pPr>
        <w:spacing w:before="0"/>
      </w:pPr>
      <w:r>
        <w:rPr>
          <w:b w:val="0"/>
        </w:rPr>
        <w:t>• In the given sentence, we are talking about the things that will be needed during the trip. This is best described as an 'inventory', as it refers to a list of items that one needs to gather or check off.</w:t>
      </w:r>
    </w:p>
    <w:p>
      <w:pPr>
        <w:spacing w:before="0"/>
      </w:pPr>
      <w:r>
        <w:rPr>
          <w:b w:val="0"/>
        </w:rPr>
        <w:t>• Therefore, "inventory" is the most appropriate word to complete the sentence.</w:t>
      </w:r>
    </w:p>
    <w:p>
      <w:pPr>
        <w:spacing w:before="0"/>
      </w:pPr>
      <w:r>
        <w:rPr>
          <w:b w:val="0"/>
        </w:rPr>
        <w:t>• So the correct sentence is: "Before going on a trip, I always prepare an inventory of things I would need there."</w:t>
      </w:r>
    </w:p>
    <w:p>
      <w:pPr>
        <w:spacing w:before="0"/>
      </w:pPr>
      <w:r>
        <w:rPr>
          <w:b w:val="0"/>
        </w:rPr>
      </w:r>
    </w:p>
    <w:p>
      <w:pPr>
        <w:spacing w:after="100" w:line="360" w:lineRule="auto" w:before="0"/>
      </w:pPr>
      <w:r>
        <w:rPr>
          <w:b w:val="0"/>
        </w:rPr>
        <w:t>8. Identify the segment in the sentence which contains a grammatical error. If there is no error, select ‘No error’. Marks in all the subjects will be counted for the ranking of the students.</w:t>
      </w:r>
    </w:p>
    <w:p>
      <w:pPr>
        <w:spacing w:before="0"/>
      </w:pPr>
      <w:r>
        <w:rPr>
          <w:b w:val="0"/>
        </w:rPr>
      </w:r>
    </w:p>
    <w:p>
      <w:pPr>
        <w:spacing w:after="100" w:before="0"/>
      </w:pPr>
      <w:r>
        <w:rPr>
          <w:b w:val="0"/>
        </w:rPr>
        <w:t>A. Marks in all the subjects</w:t>
      </w:r>
    </w:p>
    <w:p>
      <w:pPr>
        <w:spacing w:after="100" w:before="0"/>
      </w:pPr>
      <w:r>
        <w:rPr>
          <w:b w:val="0"/>
        </w:rPr>
        <w:t>B. will be counted for</w:t>
      </w:r>
    </w:p>
    <w:p>
      <w:pPr>
        <w:spacing w:after="100" w:before="0"/>
      </w:pPr>
      <w:r>
        <w:rPr>
          <w:b w:val="0"/>
        </w:rPr>
        <w:t>C. the ranking of the students.</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is option 4.</w:t>
      </w:r>
    </w:p>
    <w:p>
      <w:pPr>
        <w:spacing w:before="0"/>
      </w:pPr>
      <w:r>
        <w:rPr>
          <w:b w:val="0"/>
        </w:rPr>
      </w:r>
    </w:p>
    <w:p>
      <w:pPr>
        <w:spacing w:after="100" w:line="360" w:lineRule="auto" w:before="0"/>
      </w:pPr>
      <w:r>
        <w:rPr>
          <w:b w:val="0"/>
        </w:rPr>
        <w:t>9. Rearrange the following sentences to form a logical passage: A. This dependence has raised concerns about addiction. B. Technology has simplified daily life. C. Tasks that once took hours are now completed in minutes. D. Gradually, people became dependent on digital tools.</w:t>
      </w:r>
    </w:p>
    <w:p>
      <w:pPr>
        <w:spacing w:before="0"/>
      </w:pPr>
      <w:r>
        <w:rPr>
          <w:b w:val="0"/>
        </w:rPr>
      </w:r>
    </w:p>
    <w:p>
      <w:pPr>
        <w:spacing w:after="100" w:before="0"/>
      </w:pPr>
      <w:r>
        <w:rPr>
          <w:b w:val="0"/>
        </w:rPr>
        <w:t>A. C B D A</w:t>
      </w:r>
    </w:p>
    <w:p>
      <w:pPr>
        <w:spacing w:after="100" w:before="0"/>
      </w:pPr>
      <w:r>
        <w:rPr>
          <w:b w:val="0"/>
        </w:rPr>
        <w:t>B. B D C A</w:t>
      </w:r>
    </w:p>
    <w:p>
      <w:pPr>
        <w:spacing w:after="100" w:before="0"/>
      </w:pPr>
      <w:r>
        <w:rPr>
          <w:b w:val="0"/>
        </w:rPr>
        <w:t>C. B C D A</w:t>
      </w:r>
    </w:p>
    <w:p>
      <w:pPr>
        <w:spacing w:after="100" w:before="0"/>
      </w:pPr>
      <w:r>
        <w:rPr>
          <w:b w:val="0"/>
        </w:rPr>
        <w:t>D. D B C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"Technology has simplified daily life. Tasks that once took hours are now completed in minutes. Gradually, people became dependent on digital tools. This dependence has raised concerns about addiction."</w:t>
      </w:r>
    </w:p>
    <w:p>
      <w:pPr>
        <w:spacing w:before="0"/>
      </w:pPr>
      <w:r>
        <w:rPr>
          <w:b w:val="0"/>
        </w:rPr>
        <w:t>• The paragraph begins by describing the role of technology in our lives, and its impact.</w:t>
      </w:r>
    </w:p>
    <w:p>
      <w:pPr>
        <w:spacing w:before="0"/>
      </w:pPr>
      <w:r>
        <w:rPr>
          <w:b w:val="0"/>
        </w:rPr>
        <w:t>• Sentence B is the first sentence as it introduces the central theme of the passage: "Technology has simplified daily life."</w:t>
      </w:r>
    </w:p>
    <w:p>
      <w:pPr>
        <w:spacing w:before="0"/>
      </w:pPr>
      <w:r>
        <w:rPr>
          <w:b w:val="0"/>
        </w:rPr>
        <w:t>• Sentence C follows as it elaborates on how technology has simplified tasks: "Tasks that once took hours are now completed in minutes."</w:t>
      </w:r>
    </w:p>
    <w:p>
      <w:pPr>
        <w:spacing w:before="0"/>
      </w:pPr>
      <w:r>
        <w:rPr>
          <w:b w:val="0"/>
        </w:rPr>
        <w:t>• Sentence D is the third sentence as it transitions into the consequences of this simplicity: "Gradually, people became dependent on digital tools."</w:t>
      </w:r>
    </w:p>
    <w:p>
      <w:pPr>
        <w:spacing w:before="0"/>
      </w:pPr>
      <w:r>
        <w:rPr>
          <w:b w:val="0"/>
        </w:rPr>
        <w:t>• Sentence A concludes the paragraph by highlighting the concerns arising from this dependency: "This dependence has raised concerns about addiction."</w:t>
      </w:r>
    </w:p>
    <w:p>
      <w:pPr>
        <w:spacing w:before="0"/>
      </w:pPr>
      <w:r>
        <w:rPr>
          <w:b w:val="0"/>
        </w:rPr>
        <w:t>• The correct sequence is BCDA.</w:t>
      </w:r>
    </w:p>
    <w:p>
      <w:pPr>
        <w:spacing w:before="0"/>
      </w:pPr>
      <w:r>
        <w:rPr>
          <w:b w:val="0"/>
        </w:rPr>
      </w:r>
    </w:p>
    <w:p>
      <w:pPr>
        <w:spacing w:after="100" w:line="360" w:lineRule="auto" w:before="0"/>
      </w:pPr>
      <w:r>
        <w:rPr>
          <w:b w:val="0"/>
        </w:rPr>
        <w:t>10. Choose the correct option to rearrange the following sentences: A. The technician stared at the blinking server lights. B. The system had crashed at the worst possible time. C. Every second meant thousands in losses. D. But panic wouldn't help now.</w:t>
      </w:r>
    </w:p>
    <w:p>
      <w:pPr>
        <w:spacing w:before="0"/>
      </w:pPr>
      <w:r>
        <w:rPr>
          <w:b w:val="0"/>
        </w:rPr>
      </w:r>
    </w:p>
    <w:p>
      <w:pPr>
        <w:spacing w:after="100" w:before="0"/>
      </w:pPr>
      <w:r>
        <w:rPr>
          <w:b w:val="0"/>
        </w:rPr>
        <w:t>A. BCAD</w:t>
      </w:r>
    </w:p>
    <w:p>
      <w:pPr>
        <w:spacing w:after="100" w:before="0"/>
      </w:pPr>
      <w:r>
        <w:rPr>
          <w:b w:val="0"/>
        </w:rPr>
        <w:t>B. ABCD</w:t>
      </w:r>
    </w:p>
    <w:p>
      <w:pPr>
        <w:spacing w:after="100" w:before="0"/>
      </w:pPr>
      <w:r>
        <w:rPr>
          <w:b w:val="0"/>
        </w:rPr>
        <w:t>C. BACD</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system had crashed at the worst possible time. Every second meant thousands in losses. The technician stared at the blinking server lights. But panic wouldn't help now."</w:t>
      </w:r>
    </w:p>
    <w:p>
      <w:pPr>
        <w:spacing w:before="0"/>
      </w:pPr>
      <w:r>
        <w:rPr>
          <w:b w:val="0"/>
        </w:rPr>
        <w:t>• The sentences need to be arranged logically to form a coherent paragraph describing the scenario.</w:t>
      </w:r>
    </w:p>
    <w:p>
      <w:pPr>
        <w:spacing w:before="0"/>
      </w:pPr>
      <w:r>
        <w:rPr>
          <w:b w:val="0"/>
        </w:rPr>
        <w:t>• Sentence B is the most logical opening sentence as it sets the context by explaining the system crash: "The system had crashed at the worst possible time."</w:t>
      </w:r>
    </w:p>
    <w:p>
      <w:pPr>
        <w:spacing w:before="0"/>
      </w:pPr>
      <w:r>
        <w:rPr>
          <w:b w:val="0"/>
        </w:rPr>
        <w:t>• Sentence C follows logically as it emphasizes the urgency of the situation caused by the crash: "Every second meant thousands in losses."</w:t>
      </w:r>
    </w:p>
    <w:p>
      <w:pPr>
        <w:spacing w:before="0"/>
      </w:pPr>
      <w:r>
        <w:rPr>
          <w:b w:val="0"/>
        </w:rPr>
        <w:t>• Sentence A comes next as it describes the technician's response to the situation: "The technician stared at the blinking server lights."</w:t>
      </w:r>
    </w:p>
    <w:p>
      <w:pPr>
        <w:spacing w:before="0"/>
      </w:pPr>
      <w:r>
        <w:rPr>
          <w:b w:val="0"/>
        </w:rPr>
        <w:t>• Sentence D concludes the paragraph by highlighting the technician's focus despite the crisis: "But panic wouldn't help now."</w:t>
      </w:r>
    </w:p>
    <w:p>
      <w:pPr>
        <w:spacing w:before="0"/>
      </w:pPr>
      <w:r>
        <w:rPr>
          <w:b w:val="0"/>
        </w:rPr>
        <w:t>• The correct sequence is BCAD.</w:t>
      </w:r>
    </w:p>
    <w:p>
      <w:pPr>
        <w:spacing w:before="0"/>
      </w:pPr>
      <w:r>
        <w:rPr>
          <w:b w:val="0"/>
        </w:rPr>
      </w:r>
    </w:p>
    <w:p>
      <w:pPr>
        <w:spacing w:after="100" w:line="360" w:lineRule="auto" w:before="0"/>
      </w:pPr>
      <w:r>
        <w:rPr>
          <w:b w:val="0"/>
        </w:rPr>
        <w:t>11. Choose the correct indirect narration from the given options and indicate your choice in the OMR sheet Sita said, "I may go there".</w:t>
      </w:r>
    </w:p>
    <w:p>
      <w:pPr>
        <w:spacing w:before="0"/>
      </w:pPr>
      <w:r>
        <w:rPr>
          <w:b w:val="0"/>
        </w:rPr>
      </w:r>
    </w:p>
    <w:p>
      <w:pPr>
        <w:spacing w:after="100" w:before="0"/>
      </w:pPr>
      <w:r>
        <w:rPr>
          <w:b w:val="0"/>
        </w:rPr>
        <w:t>A. Sita says that she may go there</w:t>
      </w:r>
    </w:p>
    <w:p>
      <w:pPr>
        <w:spacing w:after="100" w:before="0"/>
      </w:pPr>
      <w:r>
        <w:rPr>
          <w:b w:val="0"/>
        </w:rPr>
        <w:t>B. Sita says that she is going there</w:t>
      </w:r>
    </w:p>
    <w:p>
      <w:pPr>
        <w:spacing w:after="100" w:before="0"/>
      </w:pPr>
      <w:r>
        <w:rPr>
          <w:b w:val="0"/>
        </w:rPr>
        <w:t>C. Sita said that she will go there</w:t>
      </w:r>
    </w:p>
    <w:p>
      <w:pPr>
        <w:spacing w:after="100" w:before="0"/>
      </w:pPr>
      <w:r>
        <w:rPr>
          <w:b w:val="0"/>
        </w:rPr>
        <w:t>D. Sita said that she might go there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Sita said that she might go there . Key Points Let's look at the steps to change the sentence from direct to indirect speech,When the direct speech is in an assertive form, we follow the steps given below: Following these steps, we get- Sita said that she might go there.</w:t>
      </w:r>
    </w:p>
    <w:p>
      <w:pPr>
        <w:spacing w:before="0"/>
      </w:pPr>
      <w:r>
        <w:rPr>
          <w:b w:val="0"/>
        </w:rPr>
        <w:t>• Convert the sentence in the direct speech into assertive.</w:t>
      </w:r>
    </w:p>
    <w:p>
      <w:pPr>
        <w:spacing w:before="0"/>
      </w:pPr>
      <w:r>
        <w:rPr>
          <w:b w:val="0"/>
        </w:rPr>
        <w:t>• The tense of reported speech is changed only when the reporting verb is in the past tense.</w:t>
      </w:r>
    </w:p>
    <w:p>
      <w:pPr>
        <w:spacing w:before="0"/>
      </w:pPr>
      <w:r>
        <w:rPr>
          <w:b w:val="0"/>
        </w:rPr>
        <w:t>• The reporting verb 'said' will remain the same.</w:t>
      </w:r>
    </w:p>
    <w:p>
      <w:pPr>
        <w:spacing w:before="0"/>
      </w:pPr>
      <w:r>
        <w:rPr>
          <w:b w:val="0"/>
        </w:rPr>
        <w:t>• The connector 'that' will follow the removal of comma and inverted commas.</w:t>
      </w:r>
    </w:p>
    <w:p>
      <w:pPr>
        <w:spacing w:before="0"/>
      </w:pPr>
      <w:r>
        <w:rPr>
          <w:b w:val="0"/>
        </w:rPr>
        <w:t>• The modal verb in present tense i.e. 'may' will be changed to the past tense i.e. might.</w:t>
      </w:r>
    </w:p>
    <w:p>
      <w:pPr>
        <w:spacing w:before="0"/>
      </w:pPr>
      <w:r>
        <w:rPr>
          <w:b w:val="0"/>
        </w:rPr>
        <w:t>• At last line up the remaining part.</w:t>
      </w:r>
    </w:p>
    <w:p>
      <w:pPr>
        <w:spacing w:before="0"/>
      </w:pPr>
      <w:r>
        <w:rPr>
          <w:b w:val="0"/>
        </w:rPr>
      </w:r>
    </w:p>
    <w:p>
      <w:pPr>
        <w:spacing w:after="100" w:line="360" w:lineRule="auto" w:before="0"/>
      </w:pPr>
      <w:r>
        <w:rPr>
          <w:b w:val="0"/>
        </w:rPr>
        <w:t>12. In the below question, a sentence has been given in Direct/Indirect speech. Out of the four alternatives suggested, select the one which best expresses the same sentence in Indirect/Direct speech. "Oh? And what is the inspector inspecting at the moment?" asked the officer.</w:t>
      </w:r>
    </w:p>
    <w:p>
      <w:pPr>
        <w:spacing w:before="0"/>
      </w:pPr>
      <w:r>
        <w:rPr>
          <w:b w:val="0"/>
        </w:rPr>
      </w:r>
    </w:p>
    <w:p>
      <w:pPr>
        <w:spacing w:after="100" w:before="0"/>
      </w:pPr>
      <w:r>
        <w:rPr>
          <w:b w:val="0"/>
        </w:rPr>
        <w:t>A. The officer asked what the inspector had been inspecting at that moment.</w:t>
      </w:r>
    </w:p>
    <w:p>
      <w:pPr>
        <w:spacing w:after="100" w:before="0"/>
      </w:pPr>
      <w:r>
        <w:rPr>
          <w:b w:val="0"/>
        </w:rPr>
        <w:t>B. The officer asked what the inspector is inspecting at the moment.</w:t>
      </w:r>
    </w:p>
    <w:p>
      <w:pPr>
        <w:spacing w:after="100" w:before="0"/>
      </w:pPr>
      <w:r>
        <w:rPr>
          <w:b w:val="0"/>
        </w:rPr>
        <w:t>C. The officer asked what the inspector was inspecting at that moment.</w:t>
      </w:r>
    </w:p>
    <w:p>
      <w:pPr>
        <w:spacing w:after="100" w:before="0"/>
      </w:pPr>
      <w:r>
        <w:rPr>
          <w:b w:val="0"/>
        </w:rPr>
        <w:t>D. The officer asked what the inspector was inspecting at the moment.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officer asked what the inspector was inspecting at that moment. Additional Information</w:t>
      </w:r>
    </w:p>
    <w:p>
      <w:pPr>
        <w:spacing w:before="0"/>
      </w:pPr>
      <w:r>
        <w:rPr>
          <w:b w:val="0"/>
        </w:rPr>
        <w:t>• Direct Speech: "Oh? And what is the inspector inspecting at the moment?" asked the officer.</w:t>
      </w:r>
    </w:p>
    <w:p>
      <w:pPr>
        <w:spacing w:before="0"/>
      </w:pPr>
      <w:r>
        <w:rPr>
          <w:b w:val="0"/>
        </w:rPr>
        <w:t>• Key Conversions: "And what is the inspector inspecting at the moment?" becomes "asked what the inspector was inspecting at that moment" Interrogative (Question): The direct question is converted into a statement without a question mark.</w:t>
      </w:r>
    </w:p>
    <w:p>
      <w:pPr>
        <w:spacing w:before="0"/>
      </w:pPr>
      <w:r>
        <w:rPr>
          <w:b w:val="0"/>
        </w:rPr>
        <w:t>• Tense: Present continuous "is inspecting" is changed to past continuous "was inspecting".</w:t>
      </w:r>
    </w:p>
    <w:p>
      <w:pPr>
        <w:spacing w:before="0"/>
      </w:pPr>
      <w:r>
        <w:rPr>
          <w:b w:val="0"/>
        </w:rPr>
        <w:t>• Time expression: "at the moment" is changed to "at that moment" to match indirect speech.</w:t>
      </w:r>
    </w:p>
    <w:p>
      <w:pPr>
        <w:spacing w:before="0"/>
      </w:pPr>
      <w:r>
        <w:rPr>
          <w:b w:val="0"/>
        </w:rPr>
        <w:t>• Punctuation and Format: Direct speech is enclosed in quotation marks, whereas indirect speech is not.</w:t>
      </w:r>
    </w:p>
    <w:p>
      <w:pPr>
        <w:spacing w:before="0"/>
      </w:pPr>
      <w:r>
        <w:rPr>
          <w:b w:val="0"/>
        </w:rPr>
        <w:t>• The reporting clause is followed by the content of the question as a statement.</w:t>
      </w:r>
    </w:p>
    <w:p>
      <w:pPr>
        <w:spacing w:before="0"/>
      </w:pPr>
      <w:r>
        <w:rPr>
          <w:b w:val="0"/>
        </w:rPr>
        <w:t>• The question format in direct speech is changed to a statement format in indirect speech.</w:t>
      </w:r>
    </w:p>
    <w:p>
      <w:pPr>
        <w:spacing w:before="0"/>
      </w:pPr>
      <w:r>
        <w:rPr>
          <w:b w:val="0"/>
        </w:rPr>
        <w:t>• Option 1: "The officer asked what the inspector had been inspecting at that moment." Incorrect: "had been inspecting" changes the tense to past perfect continuous, which is unnecessary here.</w:t>
      </w:r>
    </w:p>
    <w:p>
      <w:pPr>
        <w:spacing w:before="0"/>
      </w:pPr>
      <w:r>
        <w:rPr>
          <w:b w:val="0"/>
        </w:rPr>
        <w:t>• Option 2: "The officer asked what the inspector is inspecting at the moment." Incorrect: The present continuous "is inspecting" should be changed to past continuous "was inspecting".</w:t>
      </w:r>
    </w:p>
    <w:p>
      <w:pPr>
        <w:spacing w:before="0"/>
      </w:pPr>
      <w:r>
        <w:rPr>
          <w:b w:val="0"/>
        </w:rPr>
        <w:t>• Option 4: "The officer asked what the inspector was inspecting at the moment." Incorrect: "at the moment" should be changed to "at that moment" to reflect the shift in context for indirect speech.</w:t>
      </w:r>
    </w:p>
    <w:p>
      <w:pPr>
        <w:spacing w:before="0"/>
      </w:pPr>
      <w:r>
        <w:rPr>
          <w:b w:val="0"/>
        </w:rPr>
      </w:r>
    </w:p>
    <w:p>
      <w:pPr>
        <w:spacing w:after="100" w:line="360" w:lineRule="auto" w:before="0"/>
      </w:pPr>
      <w:r>
        <w:rPr>
          <w:b w:val="0"/>
        </w:rPr>
        <w:t>13. Direction: Select the most appropriate option to fill in the blank. The _________ made of ice cream and fruits was liked by the guests.</w:t>
      </w:r>
    </w:p>
    <w:p>
      <w:pPr>
        <w:spacing w:before="0"/>
      </w:pPr>
      <w:r>
        <w:rPr>
          <w:b w:val="0"/>
        </w:rPr>
      </w:r>
    </w:p>
    <w:p>
      <w:pPr>
        <w:spacing w:after="100" w:before="0"/>
      </w:pPr>
      <w:r>
        <w:rPr>
          <w:b w:val="0"/>
        </w:rPr>
        <w:t>A. desert</w:t>
      </w:r>
    </w:p>
    <w:p>
      <w:pPr>
        <w:spacing w:after="100" w:before="0"/>
      </w:pPr>
      <w:r>
        <w:rPr>
          <w:b w:val="0"/>
        </w:rPr>
        <w:t>B. dessert</w:t>
      </w:r>
    </w:p>
    <w:p>
      <w:pPr>
        <w:spacing w:after="100" w:before="0"/>
      </w:pPr>
      <w:r>
        <w:rPr>
          <w:b w:val="0"/>
        </w:rPr>
        <w:t>C. deserts</w:t>
      </w:r>
    </w:p>
    <w:p>
      <w:pPr>
        <w:spacing w:after="100" w:before="0"/>
      </w:pPr>
      <w:r>
        <w:rPr>
          <w:b w:val="0"/>
        </w:rPr>
        <w:t>D. dose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'dessert' refers to a sweet dish served after a meal. In the given sentence, we are talking about "ice cream" and "fruits" which are sweet in nature.</w:t>
      </w:r>
    </w:p>
    <w:p>
      <w:pPr>
        <w:spacing w:before="0"/>
      </w:pPr>
      <w:r>
        <w:rPr>
          <w:b w:val="0"/>
        </w:rPr>
      </w:r>
    </w:p>
    <w:p>
      <w:pPr>
        <w:spacing w:after="100" w:line="360" w:lineRule="auto" w:before="0"/>
      </w:pPr>
      <w:r>
        <w:rPr>
          <w:b w:val="0"/>
        </w:rPr>
        <w:t>14. Select the most appropriate option to fill in the blank. The terms and conditions of the contract were not at all _______. All the employees decided to protest against it.</w:t>
      </w:r>
    </w:p>
    <w:p>
      <w:pPr>
        <w:spacing w:before="0"/>
      </w:pPr>
      <w:r>
        <w:rPr>
          <w:b w:val="0"/>
        </w:rPr>
      </w:r>
    </w:p>
    <w:p>
      <w:pPr>
        <w:spacing w:after="100" w:before="0"/>
      </w:pPr>
      <w:r>
        <w:rPr>
          <w:b w:val="0"/>
        </w:rPr>
        <w:t>A. accept</w:t>
      </w:r>
    </w:p>
    <w:p>
      <w:pPr>
        <w:spacing w:after="100" w:before="0"/>
      </w:pPr>
      <w:r>
        <w:rPr>
          <w:b w:val="0"/>
        </w:rPr>
        <w:t>B. acceptance</w:t>
      </w:r>
    </w:p>
    <w:p>
      <w:pPr>
        <w:spacing w:after="100" w:before="0"/>
      </w:pPr>
      <w:r>
        <w:rPr>
          <w:b w:val="0"/>
        </w:rPr>
        <w:t>C. expectable</w:t>
      </w:r>
    </w:p>
    <w:p>
      <w:pPr>
        <w:spacing w:after="100" w:before="0"/>
      </w:pPr>
      <w:r>
        <w:rPr>
          <w:b w:val="0"/>
        </w:rPr>
        <w:t>D. acceptable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terms and conditions of the contract were not at all acceptable. All the employees decided to protest against it." Additional Information</w:t>
      </w:r>
    </w:p>
    <w:p>
      <w:pPr>
        <w:spacing w:before="0"/>
      </w:pPr>
      <w:r>
        <w:rPr>
          <w:b w:val="0"/>
        </w:rPr>
        <w:t>• The appropriate word to complete the sentence is "acceptable."</w:t>
      </w:r>
    </w:p>
    <w:p>
      <w:pPr>
        <w:spacing w:before="0"/>
      </w:pPr>
      <w:r>
        <w:rPr>
          <w:b w:val="0"/>
        </w:rPr>
        <w:t>• "Acceptable" is the correct adjective to describe something that is satisfactory or agreeable.</w:t>
      </w:r>
    </w:p>
    <w:p>
      <w:pPr>
        <w:spacing w:before="0"/>
      </w:pPr>
      <w:r>
        <w:rPr>
          <w:b w:val="0"/>
        </w:rPr>
        <w:t>• The context of the sentence indicates that the employees were protesting because the terms and conditions were not satisfactory or agreeable.</w:t>
      </w:r>
    </w:p>
    <w:p>
      <w:pPr>
        <w:spacing w:before="0"/>
      </w:pPr>
      <w:r>
        <w:rPr>
          <w:b w:val="0"/>
        </w:rPr>
        <w:t>• Accept: Incorrect, as it is a verb and the sentence requires an adjective.</w:t>
      </w:r>
    </w:p>
    <w:p>
      <w:pPr>
        <w:spacing w:before="0"/>
      </w:pPr>
      <w:r>
        <w:rPr>
          <w:b w:val="0"/>
        </w:rPr>
        <w:t>• Acceptance: Incorrect, as it is a noun and the sentence requires an adjective.</w:t>
      </w:r>
    </w:p>
    <w:p>
      <w:pPr>
        <w:spacing w:before="0"/>
      </w:pPr>
      <w:r>
        <w:rPr>
          <w:b w:val="0"/>
        </w:rPr>
        <w:t>• Expectable: Incorrect, as it is not the correct word for this context and does not convey the intended meaning.</w:t>
      </w:r>
    </w:p>
    <w:p>
      <w:pPr>
        <w:spacing w:before="0"/>
      </w:pPr>
      <w:r>
        <w:rPr>
          <w:b w:val="0"/>
        </w:rPr>
      </w:r>
    </w:p>
    <w:p>
      <w:pPr>
        <w:spacing w:after="100" w:line="360" w:lineRule="auto" w:before="0"/>
      </w:pPr>
      <w:r>
        <w:rPr>
          <w:b w:val="0"/>
        </w:rPr>
        <w:t>15. Below item consists of a word printed in capitals letters, followed by four numbered words. Choose the word that is most nearly the opposite in meaning to the word in capitals. PASSE :</w:t>
      </w:r>
    </w:p>
    <w:p>
      <w:pPr>
        <w:spacing w:before="0"/>
      </w:pPr>
      <w:r>
        <w:rPr>
          <w:b w:val="0"/>
        </w:rPr>
      </w:r>
    </w:p>
    <w:p>
      <w:pPr>
        <w:spacing w:after="100" w:before="0"/>
      </w:pPr>
      <w:r>
        <w:rPr>
          <w:b w:val="0"/>
        </w:rPr>
        <w:t>A. dated</w:t>
      </w:r>
    </w:p>
    <w:p>
      <w:pPr>
        <w:spacing w:after="100" w:before="0"/>
      </w:pPr>
      <w:r>
        <w:rPr>
          <w:b w:val="0"/>
        </w:rPr>
        <w:t>B. fashionable</w:t>
      </w:r>
    </w:p>
    <w:p>
      <w:pPr>
        <w:spacing w:after="100" w:before="0"/>
      </w:pPr>
      <w:r>
        <w:rPr>
          <w:b w:val="0"/>
        </w:rPr>
        <w:t>C. inactive</w:t>
      </w:r>
    </w:p>
    <w:p>
      <w:pPr>
        <w:spacing w:after="100" w:before="0"/>
      </w:pPr>
      <w:r>
        <w:rPr>
          <w:b w:val="0"/>
        </w:rPr>
        <w:t>D. interest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"PASSE" means something that is no longer fashionable or in use; out of date. (पुराना या अप्रचलित) Example: Bell-bottom jeans are considered passe in today's fashion world.</w:t>
      </w:r>
    </w:p>
    <w:p>
      <w:pPr>
        <w:spacing w:before="0"/>
      </w:pPr>
      <w:r>
        <w:rPr>
          <w:b w:val="0"/>
        </w:rPr>
        <w:t>• "Fashionable" refers to something that is current, stylish, and in line with the latest trends. (फैशनेबल) Example: She always wears the most fashionable clothes that are trending.</w:t>
      </w:r>
    </w:p>
    <w:p>
      <w:pPr>
        <w:spacing w:before="0"/>
      </w:pPr>
      <w:r>
        <w:rPr>
          <w:b w:val="0"/>
        </w:rPr>
        <w:t>• Hence, we can infer that the opposite of 'passe' is 'fashionable'.</w:t>
      </w:r>
    </w:p>
    <w:p>
      <w:pPr>
        <w:spacing w:before="0"/>
      </w:pPr>
      <w:r>
        <w:rPr>
          <w:b w:val="0"/>
        </w:rPr>
        <w:t>• 1) Dated (पुराना): Something that is old-fashioned or outdated. Example: The decor in that house looks dated and needs a makeover.</w:t>
      </w:r>
    </w:p>
    <w:p>
      <w:pPr>
        <w:spacing w:before="0"/>
      </w:pPr>
      <w:r>
        <w:rPr>
          <w:b w:val="0"/>
        </w:rPr>
        <w:t>• 3) Inactive (निष्क्रिय): Not engaging in any activity or movement. Example: Due to the lockdown, many people have become inactive and gained weight.</w:t>
      </w:r>
    </w:p>
    <w:p>
      <w:pPr>
        <w:spacing w:before="0"/>
      </w:pPr>
      <w:r>
        <w:rPr>
          <w:b w:val="0"/>
        </w:rPr>
        <w:t>• 4) Interest (रुचि): The feeling of wanting to know or learn about something. Example: He has a great interest in learning different languages.</w:t>
      </w:r>
    </w:p>
    <w:p>
      <w:pPr>
        <w:spacing w:before="0"/>
      </w:pPr>
      <w:r>
        <w:rPr>
          <w:b w:val="0"/>
        </w:rPr>
      </w:r>
    </w:p>
    <w:p>
      <w:pPr>
        <w:spacing w:after="100" w:line="360" w:lineRule="auto" w:before="0"/>
      </w:pPr>
      <w:r>
        <w:rPr>
          <w:b w:val="0"/>
        </w:rPr>
        <w:t>16. Rearrange the following sentences to form a logical passage: A. This awareness can lead to positive social change. B. Media plays a significant role in shaping opinions. C. It influences how people perceive reality. D. Responsible reporting is therefore essential.</w:t>
      </w:r>
    </w:p>
    <w:p>
      <w:pPr>
        <w:spacing w:before="0"/>
      </w:pPr>
      <w:r>
        <w:rPr>
          <w:b w:val="0"/>
        </w:rPr>
      </w:r>
    </w:p>
    <w:p>
      <w:pPr>
        <w:spacing w:after="100" w:before="0"/>
      </w:pPr>
      <w:r>
        <w:rPr>
          <w:b w:val="0"/>
        </w:rPr>
        <w:t>A. B C D A</w:t>
      </w:r>
    </w:p>
    <w:p>
      <w:pPr>
        <w:spacing w:after="100" w:before="0"/>
      </w:pPr>
      <w:r>
        <w:rPr>
          <w:b w:val="0"/>
        </w:rPr>
        <w:t>B. B D C A</w:t>
      </w:r>
    </w:p>
    <w:p>
      <w:pPr>
        <w:spacing w:after="100" w:before="0"/>
      </w:pPr>
      <w:r>
        <w:rPr>
          <w:b w:val="0"/>
        </w:rPr>
        <w:t>C. C B D A</w:t>
      </w:r>
    </w:p>
    <w:p>
      <w:pPr>
        <w:spacing w:after="100" w:before="0"/>
      </w:pPr>
      <w:r>
        <w:rPr>
          <w:b w:val="0"/>
        </w:rPr>
        <w:t>D. B C A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"Media plays a significant role in shaping opinions. It influences how people perceive reality. Responsible reporting is therefore essential. This awareness can lead to positive social change."</w:t>
      </w:r>
    </w:p>
    <w:p>
      <w:pPr>
        <w:spacing w:before="0"/>
      </w:pPr>
      <w:r>
        <w:rPr>
          <w:b w:val="0"/>
        </w:rPr>
        <w:t>• The paragraph revolves around the impact of media and the importance of responsible reporting.</w:t>
      </w:r>
    </w:p>
    <w:p>
      <w:pPr>
        <w:spacing w:before="0"/>
      </w:pPr>
      <w:r>
        <w:rPr>
          <w:b w:val="0"/>
        </w:rPr>
        <w:t>• Sentence B is the first sentence as it introduces the role of media: "Media plays a significant role in shaping opinions."</w:t>
      </w:r>
    </w:p>
    <w:p>
      <w:pPr>
        <w:spacing w:before="0"/>
      </w:pPr>
      <w:r>
        <w:rPr>
          <w:b w:val="0"/>
        </w:rPr>
        <w:t>• Sentence C follows as it elaborates on how media influences perception: "It influences how people perceive reality."</w:t>
      </w:r>
    </w:p>
    <w:p>
      <w:pPr>
        <w:spacing w:before="0"/>
      </w:pPr>
      <w:r>
        <w:rPr>
          <w:b w:val="0"/>
        </w:rPr>
        <w:t>• Sentence D is the third sentence as it highlights the need for responsible reporting: "Responsible reporting is therefore essential."</w:t>
      </w:r>
    </w:p>
    <w:p>
      <w:pPr>
        <w:spacing w:before="0"/>
      </w:pPr>
      <w:r>
        <w:rPr>
          <w:b w:val="0"/>
        </w:rPr>
        <w:t>• Sentence A is the fourth as it concludes the passage with the outcome of responsible media practices: "This awareness can lead to positive social change."</w:t>
      </w:r>
    </w:p>
    <w:p>
      <w:pPr>
        <w:spacing w:before="0"/>
      </w:pPr>
      <w:r>
        <w:rPr>
          <w:b w:val="0"/>
        </w:rPr>
        <w:t>• The correct sequence is B C D A.</w:t>
      </w:r>
    </w:p>
    <w:p>
      <w:pPr>
        <w:spacing w:before="0"/>
      </w:pPr>
      <w:r>
        <w:rPr>
          <w:b w:val="0"/>
        </w:rPr>
      </w:r>
    </w:p>
    <w:p>
      <w:pPr>
        <w:spacing w:after="100" w:line="360" w:lineRule="auto" w:before="0"/>
      </w:pPr>
      <w:r>
        <w:rPr>
          <w:b w:val="0"/>
        </w:rPr>
        <w:t>17. One word substitution for: A high-ranking official or dignitary in a church, especially one in charge of its fabric or treasures.</w:t>
      </w:r>
    </w:p>
    <w:p>
      <w:pPr>
        <w:spacing w:before="0"/>
      </w:pPr>
      <w:r>
        <w:rPr>
          <w:b w:val="0"/>
        </w:rPr>
      </w:r>
    </w:p>
    <w:p>
      <w:pPr>
        <w:spacing w:after="100" w:before="0"/>
      </w:pPr>
      <w:r>
        <w:rPr>
          <w:b w:val="0"/>
        </w:rPr>
        <w:t>A. Ecclesiastic</w:t>
      </w:r>
    </w:p>
    <w:p>
      <w:pPr>
        <w:spacing w:after="100" w:before="0"/>
      </w:pPr>
      <w:r>
        <w:rPr>
          <w:b w:val="0"/>
        </w:rPr>
        <w:t>B. Ecclesiastical</w:t>
      </w:r>
    </w:p>
    <w:p>
      <w:pPr>
        <w:spacing w:after="100" w:before="0"/>
      </w:pPr>
      <w:r>
        <w:rPr>
          <w:b w:val="0"/>
        </w:rPr>
        <w:t>C. Ecclesiarch</w:t>
      </w:r>
    </w:p>
    <w:p>
      <w:pPr>
        <w:spacing w:after="100" w:before="0"/>
      </w:pPr>
      <w:r>
        <w:rPr>
          <w:b w:val="0"/>
        </w:rPr>
        <w:t>D. Ecclesiast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(Ecclesiarch). Key Points Therefore, the correct answer is: Option 3 (Ecclesiarch). Additional Information Here are the other options explained along with their Hindi meanings and example sentences:</w:t>
      </w:r>
    </w:p>
    <w:p>
      <w:pPr>
        <w:spacing w:before="0"/>
      </w:pPr>
      <w:r>
        <w:rPr>
          <w:b w:val="0"/>
        </w:rPr>
        <w:t>• The word "Ecclesiarch" refers to a high-ranking official or dignitary in a church, especially one responsible for its fabric (structure) or treasures. (चर्च के वरिष्ठ अधिकारी या प्रतिष्ठित व्यक्ति, विशेष रूप से संरचना या खजाने के प्रभारी)</w:t>
      </w:r>
    </w:p>
    <w:p>
      <w:pPr>
        <w:spacing w:before="0"/>
      </w:pPr>
      <w:r>
        <w:rPr>
          <w:b w:val="0"/>
        </w:rPr>
        <w:t>• Example: The ecclesiarch ensured that the ancient church's relics were preserved with utmost care.</w:t>
      </w:r>
    </w:p>
    <w:p>
      <w:pPr>
        <w:spacing w:before="0"/>
      </w:pPr>
      <w:r>
        <w:rPr>
          <w:b w:val="0"/>
        </w:rPr>
        <w:t>• Ecclesiarch is often associated with large churches or cathedrals and is tasked with the maintenance and safeguarding of the church's physical and spiritual assets.</w:t>
      </w:r>
    </w:p>
    <w:p>
      <w:pPr>
        <w:spacing w:before="0"/>
      </w:pPr>
      <w:r>
        <w:rPr>
          <w:b w:val="0"/>
        </w:rPr>
        <w:t>• Ecclesiastic (पादरी): Refers to a clergyman or person involved in the Christian Church. Example: The ecclesiastic delivered a moving sermon during the Sunday service.</w:t>
      </w:r>
    </w:p>
    <w:p>
      <w:pPr>
        <w:spacing w:before="0"/>
      </w:pPr>
      <w:r>
        <w:rPr>
          <w:b w:val="0"/>
        </w:rPr>
        <w:t>• Ecclesiastical (चर्च से संबंधित): Pertains to matters related to the Christian Church or its clergy. Example: The ecclesiastical council met to discuss reforms in church governance.</w:t>
      </w:r>
    </w:p>
    <w:p>
      <w:pPr>
        <w:spacing w:before="0"/>
      </w:pPr>
      <w:r>
        <w:rPr>
          <w:b w:val="0"/>
        </w:rPr>
        <w:t>• Ecclesiast (पादरी): Another term for a member of the clergy, often used in historical contexts. Example: The ecclesiast was renowned for his devotion to the poor and needy.</w:t>
      </w:r>
    </w:p>
    <w:p>
      <w:pPr>
        <w:spacing w:before="0"/>
      </w:pPr>
      <w:r>
        <w:rPr>
          <w:b w:val="0"/>
        </w:rPr>
      </w:r>
    </w:p>
    <w:p>
      <w:pPr>
        <w:spacing w:after="100" w:line="360" w:lineRule="auto" w:before="0"/>
      </w:pPr>
      <w:r>
        <w:rPr>
          <w:b w:val="0"/>
        </w:rPr>
        <w:t>18. Choose the word that is opposite in meaning to the given word. Armed</w:t>
      </w:r>
    </w:p>
    <w:p>
      <w:pPr>
        <w:spacing w:before="0"/>
      </w:pPr>
      <w:r>
        <w:rPr>
          <w:b w:val="0"/>
        </w:rPr>
      </w:r>
    </w:p>
    <w:p>
      <w:pPr>
        <w:spacing w:after="100" w:before="0"/>
      </w:pPr>
      <w:r>
        <w:rPr>
          <w:b w:val="0"/>
        </w:rPr>
        <w:t>A. Deprived</w:t>
      </w:r>
    </w:p>
    <w:p>
      <w:pPr>
        <w:spacing w:after="100" w:before="0"/>
      </w:pPr>
      <w:r>
        <w:rPr>
          <w:b w:val="0"/>
        </w:rPr>
        <w:t>B. Delayed</w:t>
      </w:r>
    </w:p>
    <w:p>
      <w:pPr>
        <w:spacing w:after="100" w:before="0"/>
      </w:pPr>
      <w:r>
        <w:rPr>
          <w:b w:val="0"/>
        </w:rPr>
        <w:t>C. Distorted</w:t>
      </w:r>
    </w:p>
    <w:p>
      <w:pPr>
        <w:spacing w:after="100" w:before="0"/>
      </w:pPr>
      <w:r>
        <w:rPr>
          <w:b w:val="0"/>
        </w:rPr>
        <w:t>D. Denied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"Armed" means equipped with or carrying weapons. (सशस्त्र) Example: The soldiers were armed and ready for battle.</w:t>
      </w:r>
    </w:p>
    <w:p>
      <w:pPr>
        <w:spacing w:before="0"/>
      </w:pPr>
      <w:r>
        <w:rPr>
          <w:b w:val="0"/>
        </w:rPr>
        <w:t>• "Deprived" refers to suffering a severe and damaging lack of basic material and cultural benefits; in the context of the opposite of armed, it means lacking weapons or arms. (वंचित) Example: The villagers were deprived of any means of defense.</w:t>
      </w:r>
    </w:p>
    <w:p>
      <w:pPr>
        <w:spacing w:before="0"/>
      </w:pPr>
      <w:r>
        <w:rPr>
          <w:b w:val="0"/>
        </w:rPr>
        <w:t>• Hence, we can infer that the opposite of 'Armed' is 'Deprived'.</w:t>
      </w:r>
    </w:p>
    <w:p>
      <w:pPr>
        <w:spacing w:before="0"/>
      </w:pPr>
      <w:r>
        <w:rPr>
          <w:b w:val="0"/>
        </w:rPr>
        <w:t>• Delayed (विलंबित): To make something late or slow. Example: The train was delayed due to bad weather.</w:t>
      </w:r>
    </w:p>
    <w:p>
      <w:pPr>
        <w:spacing w:before="0"/>
      </w:pPr>
      <w:r>
        <w:rPr>
          <w:b w:val="0"/>
        </w:rPr>
        <w:t>• Distorted (विकृत): Pulled or twisted out of shape; contorted. Example: The image on the screen was distorted because of a technical glitch.</w:t>
      </w:r>
    </w:p>
    <w:p>
      <w:pPr>
        <w:spacing w:before="0"/>
      </w:pPr>
      <w:r>
        <w:rPr>
          <w:b w:val="0"/>
        </w:rPr>
        <w:t>• Denied (अस्वीकृत): Refuse to give (something requested or desired) to (someone). Example: She was denied entry into the club.</w:t>
      </w:r>
    </w:p>
    <w:p>
      <w:pPr>
        <w:spacing w:before="0"/>
      </w:pPr>
      <w:r>
        <w:rPr>
          <w:b w:val="0"/>
        </w:rPr>
      </w:r>
    </w:p>
    <w:p>
      <w:pPr>
        <w:spacing w:after="100" w:line="360" w:lineRule="auto" w:before="0"/>
      </w:pPr>
      <w:r>
        <w:rPr>
          <w:b w:val="0"/>
        </w:rPr>
        <w:t>19. Choose the word that means the same as the given word. Backward</w:t>
      </w:r>
    </w:p>
    <w:p>
      <w:pPr>
        <w:spacing w:before="0"/>
      </w:pPr>
      <w:r>
        <w:rPr>
          <w:b w:val="0"/>
        </w:rPr>
      </w:r>
    </w:p>
    <w:p>
      <w:pPr>
        <w:spacing w:after="100" w:before="0"/>
      </w:pPr>
      <w:r>
        <w:rPr>
          <w:b w:val="0"/>
        </w:rPr>
        <w:t>A. Immodest</w:t>
      </w:r>
    </w:p>
    <w:p>
      <w:pPr>
        <w:spacing w:after="100" w:before="0"/>
      </w:pPr>
      <w:r>
        <w:rPr>
          <w:b w:val="0"/>
        </w:rPr>
        <w:t>B. Convivial</w:t>
      </w:r>
    </w:p>
    <w:p>
      <w:pPr>
        <w:spacing w:after="100" w:before="0"/>
      </w:pPr>
      <w:r>
        <w:rPr>
          <w:b w:val="0"/>
        </w:rPr>
        <w:t>C. Urbane</w:t>
      </w:r>
    </w:p>
    <w:p>
      <w:pPr>
        <w:spacing w:after="100" w:before="0"/>
      </w:pPr>
      <w:r>
        <w:rPr>
          <w:b w:val="0"/>
        </w:rPr>
        <w:t>D. Reverse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"Backward" means directed or moving toward the back or in the reverse direction. (पीछे की ओर या उल्टा) Example: She took a backward step before turning around to face the attacker.</w:t>
      </w:r>
    </w:p>
    <w:p>
      <w:pPr>
        <w:spacing w:before="0"/>
      </w:pPr>
      <w:r>
        <w:rPr>
          <w:b w:val="0"/>
        </w:rPr>
        <w:t>• "Reverse." means to put something in the opposite position to normal or to how it was before. (उल्टा करना) Example: You need to reverse the car out of the parking space.</w:t>
      </w:r>
    </w:p>
    <w:p>
      <w:pPr>
        <w:spacing w:before="0"/>
      </w:pPr>
      <w:r>
        <w:rPr>
          <w:b w:val="0"/>
        </w:rPr>
        <w:t>• Hence, the correct synonym is 'Reverse'.</w:t>
      </w:r>
    </w:p>
    <w:p>
      <w:pPr>
        <w:spacing w:before="0"/>
      </w:pPr>
      <w:r>
        <w:rPr>
          <w:b w:val="0"/>
        </w:rPr>
        <w:t>• Immodest: (बेशर्म) - lacking modesty; indecent.</w:t>
      </w:r>
    </w:p>
    <w:p>
      <w:pPr>
        <w:spacing w:before="0"/>
      </w:pPr>
      <w:r>
        <w:rPr>
          <w:b w:val="0"/>
        </w:rPr>
        <w:t>• Convivial: (मिलनसार) - friendly, lively, and enjoyable.</w:t>
      </w:r>
    </w:p>
    <w:p>
      <w:pPr>
        <w:spacing w:before="0"/>
      </w:pPr>
      <w:r>
        <w:rPr>
          <w:b w:val="0"/>
        </w:rPr>
        <w:t>• Urbane: (नगरीय) - courteous and refined in manner.</w:t>
      </w:r>
    </w:p>
    <w:p>
      <w:pPr>
        <w:spacing w:before="0"/>
      </w:pPr>
      <w:r>
        <w:rPr>
          <w:b w:val="0"/>
        </w:rPr>
      </w:r>
    </w:p>
    <w:p>
      <w:pPr>
        <w:spacing w:after="100" w:line="360" w:lineRule="auto" w:before="0"/>
      </w:pPr>
      <w:r>
        <w:rPr>
          <w:b w:val="0"/>
        </w:rPr>
        <w:t>20. In the following question, a question is given in Direct speech. Out of the four alternatives, select the one which best expresses the sentence in Indirect speech. The officer said to the clerk," Is this statement true"?</w:t>
      </w:r>
    </w:p>
    <w:p>
      <w:pPr>
        <w:spacing w:before="0"/>
      </w:pPr>
      <w:r>
        <w:rPr>
          <w:b w:val="0"/>
        </w:rPr>
      </w:r>
    </w:p>
    <w:p>
      <w:pPr>
        <w:spacing w:after="100" w:before="0"/>
      </w:pPr>
      <w:r>
        <w:rPr>
          <w:b w:val="0"/>
        </w:rPr>
        <w:t>A. The officer asked the clerk if that statement was true.</w:t>
      </w:r>
    </w:p>
    <w:p>
      <w:pPr>
        <w:spacing w:after="100" w:before="0"/>
      </w:pPr>
      <w:r>
        <w:rPr>
          <w:b w:val="0"/>
        </w:rPr>
        <w:t>B. The officer said to the clerk if that statement was true.</w:t>
      </w:r>
    </w:p>
    <w:p>
      <w:pPr>
        <w:spacing w:after="100" w:before="0"/>
      </w:pPr>
      <w:r>
        <w:rPr>
          <w:b w:val="0"/>
        </w:rPr>
        <w:t>C. The officer asked the clerk that statement was true.</w:t>
      </w:r>
    </w:p>
    <w:p>
      <w:pPr>
        <w:spacing w:after="100" w:before="0"/>
      </w:pPr>
      <w:r>
        <w:rPr>
          <w:b w:val="0"/>
        </w:rPr>
        <w:t>D. The officer asked the clerk if that statement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officer asked the clerk if that statement was true. Explanation: Important Points Eventually, we will get the final sentence-" The officer asked the clerk if that statement was true".</w:t>
      </w:r>
    </w:p>
    <w:p>
      <w:pPr>
        <w:spacing w:before="0"/>
      </w:pPr>
      <w:r>
        <w:rPr>
          <w:b w:val="0"/>
        </w:rPr>
        <w:t>• This is an interrogative sentence.</w:t>
      </w:r>
    </w:p>
    <w:p>
      <w:pPr>
        <w:spacing w:before="0"/>
      </w:pPr>
      <w:r>
        <w:rPr>
          <w:b w:val="0"/>
        </w:rPr>
        <w:t>• It will be changed into Indirect speech as under: Said to will be changed into asked.</w:t>
      </w:r>
    </w:p>
    <w:p>
      <w:pPr>
        <w:spacing w:before="0"/>
      </w:pPr>
      <w:r>
        <w:rPr>
          <w:b w:val="0"/>
        </w:rPr>
        <w:t>• Comma and inverted commas are removed.</w:t>
      </w:r>
    </w:p>
    <w:p>
      <w:pPr>
        <w:spacing w:before="0"/>
      </w:pPr>
      <w:r>
        <w:rPr>
          <w:b w:val="0"/>
        </w:rPr>
        <w:t>• The conjunction 'if' will be used.</w:t>
      </w:r>
    </w:p>
    <w:p>
      <w:pPr>
        <w:spacing w:before="0"/>
      </w:pPr>
      <w:r>
        <w:rPr>
          <w:b w:val="0"/>
        </w:rPr>
        <w:t>• Subject (that statement) will be taken first to make the sentence assertive.</w:t>
      </w:r>
    </w:p>
    <w:p>
      <w:pPr>
        <w:spacing w:before="0"/>
      </w:pPr>
      <w:r>
        <w:rPr>
          <w:b w:val="0"/>
        </w:rPr>
        <w:t>• 'Is' will be changed into 'was'.</w:t>
      </w:r>
    </w:p>
    <w:p>
      <w:pPr>
        <w:spacing w:before="0"/>
      </w:pPr>
      <w:r>
        <w:rPr>
          <w:b w:val="0"/>
        </w:rPr>
        <w:t>• The subject will be followed by helping verb</w:t>
      </w:r>
    </w:p>
    <w:p>
      <w:pPr>
        <w:spacing w:before="0"/>
      </w:pPr>
      <w:r>
        <w:rPr>
          <w:b w:val="0"/>
        </w:rPr>
        <w:t>• An Indirect speech is always an assertive sentence.</w:t>
      </w:r>
    </w:p>
    <w:p>
      <w:pPr>
        <w:spacing w:before="0"/>
      </w:pPr>
      <w:r>
        <w:rPr>
          <w:b w:val="0"/>
        </w:rPr>
        <w:t>• The formation of the assertive sentence is: Subject +helping verb + verb</w:t>
      </w:r>
    </w:p>
    <w:p>
      <w:pPr>
        <w:spacing w:before="0"/>
      </w:pPr>
      <w:r>
        <w:rPr>
          <w:b w:val="0"/>
        </w:rPr>
        <w:t>• We need to make the necessary changes accordingly.</w:t>
      </w:r>
    </w:p>
    <w:p>
      <w:pPr>
        <w:spacing w:before="0"/>
      </w:pPr>
      <w:r>
        <w:rPr>
          <w:b w:val="0"/>
        </w:rPr>
      </w:r>
    </w:p>
    <w:p>
      <w:pPr>
        <w:spacing w:after="100" w:line="360" w:lineRule="auto" w:before="0"/>
      </w:pPr>
      <w:r>
        <w:rPr>
          <w:b w:val="0"/>
        </w:rPr>
        <w:t>21. Select the wrongly spelt word.</w:t>
      </w:r>
    </w:p>
    <w:p>
      <w:pPr>
        <w:spacing w:before="0"/>
      </w:pPr>
      <w:r>
        <w:rPr>
          <w:b w:val="0"/>
        </w:rPr>
      </w:r>
    </w:p>
    <w:p>
      <w:pPr>
        <w:spacing w:after="100" w:before="0"/>
      </w:pPr>
      <w:r>
        <w:rPr>
          <w:b w:val="0"/>
        </w:rPr>
        <w:t>A. Voilence</w:t>
      </w:r>
    </w:p>
    <w:p>
      <w:pPr>
        <w:spacing w:after="100" w:before="0"/>
      </w:pPr>
      <w:r>
        <w:rPr>
          <w:b w:val="0"/>
        </w:rPr>
        <w:t>B. Yield</w:t>
      </w:r>
    </w:p>
    <w:p>
      <w:pPr>
        <w:spacing w:after="100" w:before="0"/>
      </w:pPr>
      <w:r>
        <w:rPr>
          <w:b w:val="0"/>
        </w:rPr>
        <w:t>C. Fiend</w:t>
      </w:r>
    </w:p>
    <w:p>
      <w:pPr>
        <w:spacing w:after="100" w:before="0"/>
      </w:pPr>
      <w:r>
        <w:rPr>
          <w:b w:val="0"/>
        </w:rPr>
        <w:t>D. Secretion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spelling is "Voilence" Key Points Hence, the correct answer is option 1. Hinglish</w:t>
      </w:r>
    </w:p>
    <w:p>
      <w:pPr>
        <w:spacing w:before="0"/>
      </w:pPr>
      <w:r>
        <w:rPr>
          <w:b w:val="0"/>
        </w:rPr>
        <w:t>• Let's look at the correct spelling and meaning of the words.</w:t>
      </w:r>
    </w:p>
    <w:p>
      <w:pPr>
        <w:spacing w:before="0"/>
      </w:pPr>
      <w:r>
        <w:rPr>
          <w:b w:val="0"/>
        </w:rPr>
        <w:t>• Violence: behaviour involving physical force intended to hurt, damage, or kill someone or something. Example: The police commissioner said, "Sometimes coercive action becomes a necessary deterrent in containing violence."</w:t>
      </w:r>
    </w:p>
    <w:p>
      <w:pPr>
        <w:spacing w:before="0"/>
      </w:pPr>
      <w:r>
        <w:rPr>
          <w:b w:val="0"/>
        </w:rPr>
        <w:t>• Let's look at the correct spelling and meaning of the words.</w:t>
      </w:r>
    </w:p>
    <w:p>
      <w:pPr>
        <w:spacing w:before="0"/>
      </w:pPr>
      <w:r>
        <w:rPr>
          <w:b w:val="0"/>
        </w:rPr>
        <w:t>• Violence: किसी को या किसी चीज़ को चोट पहुँचाने, क्षति पहुँचाने या मारने के इरादे से शारीरिक बल से जुड़ा व्यवहार।</w:t>
      </w:r>
    </w:p>
    <w:p>
      <w:pPr>
        <w:spacing w:before="0"/>
      </w:pPr>
      <w:r>
        <w:rPr>
          <w:b w:val="0"/>
        </w:rPr>
      </w:r>
    </w:p>
    <w:p>
      <w:pPr>
        <w:spacing w:after="100" w:line="360" w:lineRule="auto" w:before="0"/>
      </w:pPr>
      <w:r>
        <w:rPr>
          <w:b w:val="0"/>
        </w:rPr>
        <w:t>22. Select the INCORRECTLY spelt word in the given sentence. The ministir ordered the engineers to build roads through high mountains and bridges across deep ravines in a week.</w:t>
      </w:r>
    </w:p>
    <w:p>
      <w:pPr>
        <w:spacing w:before="0"/>
      </w:pPr>
      <w:r>
        <w:rPr>
          <w:b w:val="0"/>
        </w:rPr>
      </w:r>
    </w:p>
    <w:p>
      <w:pPr>
        <w:spacing w:after="100" w:before="0"/>
      </w:pPr>
      <w:r>
        <w:rPr>
          <w:b w:val="0"/>
        </w:rPr>
        <w:t>A. Ravines</w:t>
      </w:r>
    </w:p>
    <w:p>
      <w:pPr>
        <w:spacing w:after="100" w:before="0"/>
      </w:pPr>
      <w:r>
        <w:rPr>
          <w:b w:val="0"/>
        </w:rPr>
        <w:t>B. Engineers</w:t>
      </w:r>
    </w:p>
    <w:p>
      <w:pPr>
        <w:spacing w:after="100" w:before="0"/>
      </w:pPr>
      <w:r>
        <w:rPr>
          <w:b w:val="0"/>
        </w:rPr>
        <w:t>C. Bridges</w:t>
      </w:r>
    </w:p>
    <w:p>
      <w:pPr>
        <w:spacing w:after="100" w:before="0"/>
      </w:pPr>
      <w:r>
        <w:rPr>
          <w:b w:val="0"/>
        </w:rPr>
        <w:t>D. Ministir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Ministir The correct spelling: Minister Meaning: It is a high-ranking government official or head of a government department.</w:t>
      </w:r>
    </w:p>
    <w:p>
      <w:pPr>
        <w:spacing w:before="0"/>
      </w:pPr>
      <w:r>
        <w:rPr>
          <w:b w:val="0"/>
        </w:rPr>
      </w:r>
    </w:p>
    <w:p>
      <w:pPr>
        <w:spacing w:after="100" w:line="360" w:lineRule="auto" w:before="0"/>
      </w:pPr>
      <w:r>
        <w:rPr>
          <w:b w:val="0"/>
        </w:rPr>
        <w:t>23. Select the grammatically correct form of the given sentence from the following options. Always try to work in right direction for correct purposes.</w:t>
      </w:r>
    </w:p>
    <w:p>
      <w:pPr>
        <w:spacing w:before="0"/>
      </w:pPr>
      <w:r>
        <w:rPr>
          <w:b w:val="0"/>
        </w:rPr>
      </w:r>
    </w:p>
    <w:p>
      <w:pPr>
        <w:spacing w:after="100" w:before="0"/>
      </w:pPr>
      <w:r>
        <w:rPr>
          <w:b w:val="0"/>
        </w:rPr>
        <w:t>A. Always try to work in right direction for the correct purposes.</w:t>
      </w:r>
    </w:p>
    <w:p>
      <w:pPr>
        <w:spacing w:after="100" w:before="0"/>
      </w:pPr>
      <w:r>
        <w:rPr>
          <w:b w:val="0"/>
        </w:rPr>
        <w:t>B. Always try to work in the right direction for correct purposes.</w:t>
      </w:r>
    </w:p>
    <w:p>
      <w:pPr>
        <w:spacing w:after="100" w:before="0"/>
      </w:pPr>
      <w:r>
        <w:rPr>
          <w:b w:val="0"/>
        </w:rPr>
        <w:t>C. Always try to work in the right direction for the correct purposes.</w:t>
      </w:r>
    </w:p>
    <w:p>
      <w:pPr>
        <w:spacing w:after="100" w:before="0"/>
      </w:pPr>
      <w:r>
        <w:rPr>
          <w:b w:val="0"/>
        </w:rPr>
        <w:t>D. Always try to work in the right direction for a correct purposes.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"Always try to work in the right direction for the correct purposes." Key Points Therefore, the correct answer is "option 3".</w:t>
      </w:r>
    </w:p>
    <w:p>
      <w:pPr>
        <w:spacing w:before="0"/>
      </w:pPr>
      <w:r>
        <w:rPr>
          <w:b w:val="0"/>
        </w:rPr>
        <w:t>• The phrase "the right direction" requires the definite article "the" because it specifies a particular direction that is considered correct or optimal, rather than any general direction.</w:t>
      </w:r>
    </w:p>
    <w:p>
      <w:pPr>
        <w:spacing w:before="0"/>
      </w:pPr>
      <w:r>
        <w:rPr>
          <w:b w:val="0"/>
        </w:rPr>
        <w:t>• Similarly, "the correct purposes" also requires the definite article "the," as it specifies particular purposes that are considered correct or beneficial, rather than any general purposes.</w:t>
      </w:r>
    </w:p>
    <w:p>
      <w:pPr>
        <w:spacing w:before="0"/>
      </w:pPr>
      <w:r>
        <w:rPr>
          <w:b w:val="0"/>
        </w:rPr>
      </w:r>
    </w:p>
    <w:p>
      <w:pPr>
        <w:spacing w:after="100" w:line="360" w:lineRule="auto" w:before="0"/>
      </w:pPr>
      <w:r>
        <w:rPr>
          <w:b w:val="0"/>
        </w:rPr>
        <w:t>24. Select the most appropriate option that can substitute the underlined segment in the given sentence. Vishnu and family are looking around into the possibility of moving to Canada.</w:t>
      </w:r>
    </w:p>
    <w:p>
      <w:pPr>
        <w:spacing w:before="0"/>
      </w:pPr>
      <w:r>
        <w:rPr>
          <w:b w:val="0"/>
        </w:rPr>
      </w:r>
    </w:p>
    <w:p>
      <w:pPr>
        <w:spacing w:after="100" w:before="0"/>
      </w:pPr>
      <w:r>
        <w:rPr>
          <w:b w:val="0"/>
        </w:rPr>
        <w:t>A. are looking upto</w:t>
      </w:r>
    </w:p>
    <w:p>
      <w:pPr>
        <w:spacing w:after="100" w:before="0"/>
      </w:pPr>
      <w:r>
        <w:rPr>
          <w:b w:val="0"/>
        </w:rPr>
        <w:t>B. look into</w:t>
      </w:r>
    </w:p>
    <w:p>
      <w:pPr>
        <w:spacing w:after="100" w:before="0"/>
      </w:pPr>
      <w:r>
        <w:rPr>
          <w:b w:val="0"/>
        </w:rPr>
        <w:t>C. are looking into</w:t>
      </w:r>
    </w:p>
    <w:p>
      <w:pPr>
        <w:spacing w:after="100" w:before="0"/>
      </w:pPr>
      <w:r>
        <w:rPr>
          <w:b w:val="0"/>
        </w:rPr>
        <w:t>D. are looking around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 looking into Key Points Therefore, the correct answer is option 3, which can substitute the underlined segment in the given sentence. Corrected sentence: Vishnu and family are looking into the possibility of moving to Canada.</w:t>
      </w:r>
    </w:p>
    <w:p>
      <w:pPr>
        <w:spacing w:before="0"/>
      </w:pPr>
      <w:r>
        <w:rPr>
          <w:b w:val="0"/>
        </w:rPr>
        <w:t>• Remove the preposition 'around' to correct the sentence.</w:t>
      </w:r>
    </w:p>
    <w:p>
      <w:pPr>
        <w:spacing w:before="0"/>
      </w:pPr>
      <w:r>
        <w:rPr>
          <w:b w:val="0"/>
        </w:rPr>
        <w:t>• Let's look at the meaning of the given phrasal verbs. "Looking around" means going through a place in order to see what is there: to explore a place.</w:t>
      </w:r>
    </w:p>
    <w:p>
      <w:pPr>
        <w:spacing w:before="0"/>
      </w:pPr>
      <w:r>
        <w:rPr>
          <w:b w:val="0"/>
        </w:rPr>
        <w:t>• "Looking into" means trying to find out about something.</w:t>
      </w:r>
    </w:p>
    <w:p>
      <w:pPr>
        <w:spacing w:before="0"/>
      </w:pPr>
      <w:r>
        <w:rPr>
          <w:b w:val="0"/>
        </w:rPr>
        <w:t>• "Looking upto" means to respect and admire someone.</w:t>
      </w:r>
    </w:p>
    <w:p>
      <w:pPr>
        <w:spacing w:before="0"/>
      </w:pPr>
      <w:r>
        <w:rPr>
          <w:b w:val="0"/>
        </w:rPr>
        <w:t>• The sentence is talking about a possibility, so "looking into" should be used.</w:t>
      </w:r>
    </w:p>
    <w:p>
      <w:pPr>
        <w:spacing w:before="0"/>
      </w:pPr>
      <w:r>
        <w:rPr>
          <w:b w:val="0"/>
        </w:rPr>
        <w:t>• We cannot use two prepositions (around and into) simultaneously in a single sentence. It doesn't make any sense.</w:t>
      </w:r>
    </w:p>
    <w:p>
      <w:pPr>
        <w:spacing w:before="0"/>
      </w:pPr>
      <w:r>
        <w:rPr>
          <w:b w:val="0"/>
        </w:rPr>
        <w:t>• The implied meaning of the sentence is: Vishnu and his family are considering relocating to Canada.</w:t>
      </w:r>
    </w:p>
    <w:p>
      <w:pPr>
        <w:spacing w:before="0"/>
      </w:pPr>
      <w:r>
        <w:rPr>
          <w:b w:val="0"/>
        </w:rPr>
      </w:r>
    </w:p>
    <w:p>
      <w:pPr>
        <w:spacing w:after="100" w:line="360" w:lineRule="auto" w:before="0"/>
      </w:pPr>
      <w:r>
        <w:rPr>
          <w:b w:val="0"/>
        </w:rPr>
        <w:t>25. Fill in the blanks with alternatives given below The promise that we _______ shall be faithfully _______.</w:t>
      </w:r>
    </w:p>
    <w:p>
      <w:pPr>
        <w:spacing w:before="0"/>
      </w:pPr>
      <w:r>
        <w:rPr>
          <w:b w:val="0"/>
        </w:rPr>
      </w:r>
    </w:p>
    <w:p>
      <w:pPr>
        <w:spacing w:after="100" w:before="0"/>
      </w:pPr>
      <w:r>
        <w:rPr>
          <w:b w:val="0"/>
        </w:rPr>
        <w:t>A. made, to be kept</w:t>
      </w:r>
    </w:p>
    <w:p>
      <w:pPr>
        <w:spacing w:after="100" w:before="0"/>
      </w:pPr>
      <w:r>
        <w:rPr>
          <w:b w:val="0"/>
        </w:rPr>
        <w:t>B. had made, keep</w:t>
      </w:r>
    </w:p>
    <w:p>
      <w:pPr>
        <w:spacing w:after="100" w:before="0"/>
      </w:pPr>
      <w:r>
        <w:rPr>
          <w:b w:val="0"/>
        </w:rPr>
        <w:t>C. have made, kept</w:t>
      </w:r>
    </w:p>
    <w:p>
      <w:pPr>
        <w:spacing w:after="100" w:before="0"/>
      </w:pPr>
      <w:r>
        <w:rPr>
          <w:b w:val="0"/>
        </w:rPr>
        <w:t>D. are making, kept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made, kept. The sentence requires the past participle form "kept" to complete the passive voice construction "shall be faithfully kept." The first blank uses the present perfect "have made" to refer to a promise that has been established. Therefore, "have made" and "kept" are the grammatically correct choices.</w:t>
      </w:r>
    </w:p>
    <w:p>
      <w:pPr>
        <w:spacing w:before="0"/>
      </w:pPr>
      <w:r>
        <w:rPr>
          <w:b w:val="0"/>
        </w:rPr>
      </w:r>
    </w:p>
    <w:p>
      <w:pPr>
        <w:spacing w:after="100" w:line="360" w:lineRule="auto" w:before="0"/>
      </w:pPr>
      <w:r>
        <w:rPr>
          <w:b w:val="0"/>
        </w:rPr>
        <w:t>26. Which word from the passage serves as a one-word substitution for "the variety of plant and animal life in a particular habitat"?</w:t>
      </w:r>
    </w:p>
    <w:p>
      <w:pPr>
        <w:spacing w:before="0"/>
      </w:pPr>
      <w:r>
        <w:rPr>
          <w:b w:val="0"/>
        </w:rPr>
      </w:r>
    </w:p>
    <w:p>
      <w:pPr>
        <w:spacing w:after="100" w:before="0"/>
      </w:pPr>
      <w:r>
        <w:rPr>
          <w:b w:val="0"/>
        </w:rPr>
        <w:t>A. Respiration</w:t>
      </w:r>
    </w:p>
    <w:p>
      <w:pPr>
        <w:spacing w:after="100" w:before="0"/>
      </w:pPr>
      <w:r>
        <w:rPr>
          <w:b w:val="0"/>
        </w:rPr>
        <w:t>B. Byproduct</w:t>
      </w:r>
    </w:p>
    <w:p>
      <w:pPr>
        <w:spacing w:after="100" w:before="0"/>
      </w:pPr>
      <w:r>
        <w:rPr>
          <w:b w:val="0"/>
        </w:rPr>
        <w:t>C. Evolution</w:t>
      </w:r>
    </w:p>
    <w:p>
      <w:pPr>
        <w:spacing w:after="100" w:before="0"/>
      </w:pPr>
      <w:r>
        <w:rPr>
          <w:b w:val="0"/>
        </w:rPr>
        <w:t>D. Biodiversity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biodiversity. Key Points Therefore, the correct one-word substitution for “the variety of plant and animal life in a particular habitat” is: biodiversity. Additional Information Here are the other options explained along with their Hindi meanings and example sentences:</w:t>
      </w:r>
    </w:p>
    <w:p>
      <w:pPr>
        <w:spacing w:before="0"/>
      </w:pPr>
      <w:r>
        <w:rPr>
          <w:b w:val="0"/>
        </w:rPr>
        <w:t>• The word "biodiversity" means: The variety of plant and animal life in a particular habitat or ecosystem. (जैव विविधता)</w:t>
      </w:r>
    </w:p>
    <w:p>
      <w:pPr>
        <w:spacing w:before="0"/>
      </w:pPr>
      <w:r>
        <w:rPr>
          <w:b w:val="0"/>
        </w:rPr>
        <w:t>• The term "biodiversity" serves as the correct one-word substitution for "the variety of plant and animal life in a particular habitat."</w:t>
      </w:r>
    </w:p>
    <w:p>
      <w:pPr>
        <w:spacing w:before="0"/>
      </w:pPr>
      <w:r>
        <w:rPr>
          <w:b w:val="0"/>
        </w:rPr>
        <w:t>• Example: The Amazon rainforest is known for its incredible biodiversity.</w:t>
      </w:r>
    </w:p>
    <w:p>
      <w:pPr>
        <w:spacing w:before="0"/>
      </w:pPr>
      <w:r>
        <w:rPr>
          <w:b w:val="0"/>
        </w:rPr>
        <w:t>• Respiration (श्वास क्रिया): The process of inhaling oxygen and exhaling carbon dioxide; breathing. Example: Respiration is essential for the survival of most living organisms.</w:t>
      </w:r>
    </w:p>
    <w:p>
      <w:pPr>
        <w:spacing w:before="0"/>
      </w:pPr>
      <w:r>
        <w:rPr>
          <w:b w:val="0"/>
        </w:rPr>
        <w:t>• Byproduct (उप-उत्पाद): A secondary or incidental product derived from a manufacturing process or chemical reaction. Example: The production of cheese results in whey as a byproduct.</w:t>
      </w:r>
    </w:p>
    <w:p>
      <w:pPr>
        <w:spacing w:before="0"/>
      </w:pPr>
      <w:r>
        <w:rPr>
          <w:b w:val="0"/>
        </w:rPr>
        <w:t>• Evolution (विकास): The process by which different kinds of living organisms are thought to have developed and diversified from earlier forms during the history of the earth. Example: Charles Darwin's theory of evolution explains how species adapt and change over time.</w:t>
      </w:r>
    </w:p>
    <w:p>
      <w:pPr>
        <w:spacing w:before="0"/>
      </w:pPr>
      <w:r>
        <w:rPr>
          <w:b w:val="0"/>
        </w:rPr>
      </w:r>
    </w:p>
    <w:p>
      <w:pPr>
        <w:spacing w:after="100" w:line="360" w:lineRule="auto" w:before="0"/>
      </w:pPr>
      <w:r>
        <w:rPr>
          <w:b w:val="0"/>
        </w:rPr>
        <w:t>27. Identify the part of speech of the bolded word in the following line: "Photosynthesis is a fundamental biological process that sustains life on Earth..."</w:t>
      </w:r>
    </w:p>
    <w:p>
      <w:pPr>
        <w:spacing w:before="0"/>
      </w:pPr>
      <w:r>
        <w:rPr>
          <w:b w:val="0"/>
        </w:rPr>
      </w:r>
    </w:p>
    <w:p>
      <w:pPr>
        <w:spacing w:after="100" w:before="0"/>
      </w:pPr>
      <w:r>
        <w:rPr>
          <w:b w:val="0"/>
        </w:rPr>
        <w:t>A. Noun</w:t>
      </w:r>
    </w:p>
    <w:p>
      <w:pPr>
        <w:spacing w:after="100" w:before="0"/>
      </w:pPr>
      <w:r>
        <w:rPr>
          <w:b w:val="0"/>
        </w:rPr>
        <w:t>B. Adjective</w:t>
      </w:r>
    </w:p>
    <w:p>
      <w:pPr>
        <w:spacing w:after="100" w:before="0"/>
      </w:pPr>
      <w:r>
        <w:rPr>
          <w:b w:val="0"/>
        </w:rPr>
        <w:t>C. Verb</w:t>
      </w:r>
    </w:p>
    <w:p>
      <w:pPr>
        <w:spacing w:after="100" w:before="0"/>
      </w:pPr>
      <w:r>
        <w:rPr>
          <w:b w:val="0"/>
        </w:rPr>
        <w:t>D. Adverb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'Noun'. Key Points Therefore, the correct answer is Noun. Additional Information</w:t>
      </w:r>
    </w:p>
    <w:p>
      <w:pPr>
        <w:spacing w:before="0"/>
      </w:pPr>
      <w:r>
        <w:rPr>
          <w:b w:val="0"/>
        </w:rPr>
        <w:t>• Photosynthesis "Photosynthesis" acts as the subject of the given sentence and serves as the name of a specific biological process. Nouns are used to identify people, places, things, or abstract concepts, making it the correct part of speech here.</w:t>
      </w:r>
    </w:p>
    <w:p>
      <w:pPr>
        <w:spacing w:before="0"/>
      </w:pPr>
      <w:r>
        <w:rPr>
          <w:b w:val="0"/>
        </w:rPr>
        <w:t>• Verb: In the sentence, the word "is" functions as a linking verb connecting the subject to its description.</w:t>
      </w:r>
    </w:p>
    <w:p>
      <w:pPr>
        <w:spacing w:before="0"/>
      </w:pPr>
      <w:r>
        <w:rPr>
          <w:b w:val="0"/>
        </w:rPr>
        <w:t>• Adjective: The words "fundamental" and "biological" act as adjectives modifying the noun "process."</w:t>
      </w:r>
    </w:p>
    <w:p>
      <w:pPr>
        <w:spacing w:before="0"/>
      </w:pPr>
      <w:r>
        <w:rPr>
          <w:b w:val="0"/>
        </w:rPr>
        <w:t>• Pronoun: The word "that" acts as a relative pronoun connecting the main clause to the dependent clause.</w:t>
      </w:r>
    </w:p>
    <w:p>
      <w:pPr>
        <w:spacing w:before="0"/>
      </w:pPr>
      <w:r>
        <w:rPr>
          <w:b w:val="0"/>
        </w:rPr>
      </w:r>
    </w:p>
    <w:p>
      <w:pPr>
        <w:spacing w:after="100" w:line="360" w:lineRule="auto" w:before="0"/>
      </w:pPr>
      <w:r>
        <w:rPr>
          <w:b w:val="0"/>
        </w:rPr>
        <w:t>28. Choose the correct synonym for the word "paramount" as used in the following line: "Understanding these intricate biochemical cycles is paramount for preserving biodiversity..."</w:t>
      </w:r>
    </w:p>
    <w:p>
      <w:pPr>
        <w:spacing w:before="0"/>
      </w:pPr>
      <w:r>
        <w:rPr>
          <w:b w:val="0"/>
        </w:rPr>
      </w:r>
    </w:p>
    <w:p>
      <w:pPr>
        <w:spacing w:after="100" w:before="0"/>
      </w:pPr>
      <w:r>
        <w:rPr>
          <w:b w:val="0"/>
        </w:rPr>
        <w:t>A. Trivial</w:t>
      </w:r>
    </w:p>
    <w:p>
      <w:pPr>
        <w:spacing w:after="100" w:before="0"/>
      </w:pPr>
      <w:r>
        <w:rPr>
          <w:b w:val="0"/>
        </w:rPr>
        <w:t>B. Essential</w:t>
      </w:r>
    </w:p>
    <w:p>
      <w:pPr>
        <w:spacing w:after="100" w:before="0"/>
      </w:pPr>
      <w:r>
        <w:rPr>
          <w:b w:val="0"/>
        </w:rPr>
        <w:t>C. Optional</w:t>
      </w:r>
    </w:p>
    <w:p>
      <w:pPr>
        <w:spacing w:after="100" w:before="0"/>
      </w:pPr>
      <w:r>
        <w:rPr>
          <w:b w:val="0"/>
        </w:rPr>
        <w:t>D. Negligible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essential. Key Points Therefore, the most appropriate synonym of “paramount” is: essential. Additional Information Here are the other options explained along with their Hindi meanings and example sentences:</w:t>
      </w:r>
    </w:p>
    <w:p>
      <w:pPr>
        <w:spacing w:before="0"/>
      </w:pPr>
      <w:r>
        <w:rPr>
          <w:b w:val="0"/>
        </w:rPr>
        <w:t>• The word "paramount" means: More important than anything else; supreme. (अत्यावश्यक)</w:t>
      </w:r>
    </w:p>
    <w:p>
      <w:pPr>
        <w:spacing w:before="0"/>
      </w:pPr>
      <w:r>
        <w:rPr>
          <w:b w:val="0"/>
        </w:rPr>
        <w:t>• In the context of the passage, "paramount" refers to something that is extremely important or essential for preserving biodiversity.</w:t>
      </w:r>
    </w:p>
    <w:p>
      <w:pPr>
        <w:spacing w:before="0"/>
      </w:pPr>
      <w:r>
        <w:rPr>
          <w:b w:val="0"/>
        </w:rPr>
        <w:t>• Example from the passage: Understanding these intricate biochemical cycles is paramount for preserving biodiversity. Example: It is paramount that we address climate change to protect future generations.</w:t>
      </w:r>
    </w:p>
    <w:p>
      <w:pPr>
        <w:spacing w:before="0"/>
      </w:pPr>
      <w:r>
        <w:rPr>
          <w:b w:val="0"/>
        </w:rPr>
        <w:t>• Trivial (तुच्छ): Of little value or importance. Example: The issue was trivial compared to the more pressing matters at hand.</w:t>
      </w:r>
    </w:p>
    <w:p>
      <w:pPr>
        <w:spacing w:before="0"/>
      </w:pPr>
      <w:r>
        <w:rPr>
          <w:b w:val="0"/>
        </w:rPr>
        <w:t>• Optional (वैकल्पिक): Available to be chosen but not obligatory. Example: Attendance at the workshop is optional, not mandatory.</w:t>
      </w:r>
    </w:p>
    <w:p>
      <w:pPr>
        <w:spacing w:before="0"/>
      </w:pPr>
      <w:r>
        <w:rPr>
          <w:b w:val="0"/>
        </w:rPr>
        <w:t>• Negligible (अत्यल्प): So small or unimportant as to be not worth considering; insignificant. Example: The cost of the extra materials was negligible in the overall budget.</w:t>
      </w:r>
    </w:p>
    <w:p>
      <w:pPr>
        <w:spacing w:before="0"/>
      </w:pPr>
      <w:r>
        <w:rPr>
          <w:b w:val="0"/>
        </w:rPr>
      </w:r>
    </w:p>
    <w:p>
      <w:pPr>
        <w:spacing w:after="100" w:line="360" w:lineRule="auto" w:before="0"/>
      </w:pPr>
      <w:r>
        <w:rPr>
          <w:b w:val="0"/>
        </w:rPr>
        <w:t>29. According to the passage, which specific internal structure of plant cells is responsible for photosynthesis?</w:t>
      </w:r>
    </w:p>
    <w:p>
      <w:pPr>
        <w:spacing w:before="0"/>
      </w:pPr>
      <w:r>
        <w:rPr>
          <w:b w:val="0"/>
        </w:rPr>
      </w:r>
    </w:p>
    <w:p>
      <w:pPr>
        <w:spacing w:after="100" w:before="0"/>
      </w:pPr>
      <w:r>
        <w:rPr>
          <w:b w:val="0"/>
        </w:rPr>
        <w:t>A. Mitochondria</w:t>
      </w:r>
    </w:p>
    <w:p>
      <w:pPr>
        <w:spacing w:after="100" w:before="0"/>
      </w:pPr>
      <w:r>
        <w:rPr>
          <w:b w:val="0"/>
        </w:rPr>
        <w:t>B. Ribosomes</w:t>
      </w:r>
    </w:p>
    <w:p>
      <w:pPr>
        <w:spacing w:after="100" w:before="0"/>
      </w:pPr>
      <w:r>
        <w:rPr>
          <w:b w:val="0"/>
        </w:rPr>
        <w:t>C. Chloroplasts</w:t>
      </w:r>
    </w:p>
    <w:p>
      <w:pPr>
        <w:spacing w:after="100" w:before="0"/>
      </w:pPr>
      <w:r>
        <w:rPr>
          <w:b w:val="0"/>
        </w:rPr>
        <w:t>D. Vacuoles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specific site of the reaction. The passage explicitly states that photosynthesis "occurs primarily within the chloroplasts of plant cells." This is the internal organelle where the energy conversion takes place.</w:t>
      </w:r>
    </w:p>
    <w:p>
      <w:pPr>
        <w:spacing w:before="0"/>
      </w:pPr>
      <w:r>
        <w:rPr>
          <w:b w:val="0"/>
        </w:rPr>
        <w:t>• The role of Chlorophyll. Within these chloroplasts, a green pigment called chlorophyll absorbs the sunlight required to drive the chemical reaction.</w:t>
      </w:r>
    </w:p>
    <w:p>
      <w:pPr>
        <w:spacing w:before="0"/>
      </w:pPr>
      <w:r>
        <w:rPr>
          <w:b w:val="0"/>
        </w:rPr>
        <w:t>• Getty Images</w:t>
      </w:r>
    </w:p>
    <w:p>
      <w:pPr>
        <w:spacing w:before="0"/>
      </w:pPr>
      <w:r>
        <w:rPr>
          <w:b w:val="0"/>
        </w:rPr>
        <w:t>• Energy Transformation. The chloroplasts facilitate the conversion of light energy into chemical energy, specifically by consuming carbon dioxide and water to produce glucose and oxygen.</w:t>
      </w:r>
    </w:p>
    <w:p>
      <w:pPr>
        <w:spacing w:before="0"/>
      </w:pPr>
      <w:r>
        <w:rPr>
          <w:b w:val="0"/>
        </w:rPr>
        <w:t>• Option 1: Incorrect because Mitochondria are responsible for cellular respiration (converting glucose into energy), not for producing glucose through photosynthesis.</w:t>
      </w:r>
    </w:p>
    <w:p>
      <w:pPr>
        <w:spacing w:before="0"/>
      </w:pPr>
      <w:r>
        <w:rPr>
          <w:b w:val="0"/>
        </w:rPr>
        <w:t>• Option 2: Incorrect because Ribosomes are the sites of protein synthesis within the cell.</w:t>
      </w:r>
    </w:p>
    <w:p>
      <w:pPr>
        <w:spacing w:before="0"/>
      </w:pPr>
      <w:r>
        <w:rPr>
          <w:b w:val="0"/>
        </w:rPr>
        <w:t>• Option 4: Incorrect because Vacuoles are primarily used for storage and maintaining cell pressure, not for energy conversion.</w:t>
      </w:r>
    </w:p>
    <w:p>
      <w:pPr>
        <w:spacing w:before="0"/>
      </w:pPr>
      <w:r>
        <w:rPr>
          <w:b w:val="0"/>
        </w:rPr>
      </w:r>
    </w:p>
    <w:p>
      <w:pPr>
        <w:spacing w:after="100" w:line="360" w:lineRule="auto" w:before="0"/>
      </w:pPr>
      <w:r>
        <w:rPr>
          <w:b w:val="0"/>
        </w:rPr>
        <w:t>30. Identify the voice of the following sentence mentioned in the passage: "Additionally, oxygen is released into the air as a crucial byproduct."</w:t>
      </w:r>
    </w:p>
    <w:p>
      <w:pPr>
        <w:spacing w:before="0"/>
      </w:pPr>
      <w:r>
        <w:rPr>
          <w:b w:val="0"/>
        </w:rPr>
      </w:r>
    </w:p>
    <w:p>
      <w:pPr>
        <w:spacing w:after="100" w:before="0"/>
      </w:pPr>
      <w:r>
        <w:rPr>
          <w:b w:val="0"/>
        </w:rPr>
        <w:t>A. Active Voice</w:t>
      </w:r>
    </w:p>
    <w:p>
      <w:pPr>
        <w:spacing w:after="100" w:before="0"/>
      </w:pPr>
      <w:r>
        <w:rPr>
          <w:b w:val="0"/>
        </w:rPr>
        <w:t>B. Passive Voice</w:t>
      </w:r>
    </w:p>
    <w:p>
      <w:pPr>
        <w:spacing w:after="100" w:before="0"/>
      </w:pPr>
      <w:r>
        <w:rPr>
          <w:b w:val="0"/>
        </w:rPr>
        <w:t>C. Middle Voice</w:t>
      </w:r>
    </w:p>
    <w:p>
      <w:pPr>
        <w:spacing w:after="100" w:before="0"/>
      </w:pPr>
      <w:r>
        <w:rPr>
          <w:b w:val="0"/>
        </w:rPr>
        <w:t>D. Reciprocal Voice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Passive Sentence: "Additionally, oxygen is released into the air as a crucial byproduct." Additional Information</w:t>
      </w:r>
    </w:p>
    <w:p>
      <w:pPr>
        <w:spacing w:before="0"/>
      </w:pPr>
      <w:r>
        <w:rPr>
          <w:b w:val="0"/>
        </w:rPr>
        <w:t>• Passive Voice structure: In the passive voice, the subject of the sentence is the recipient of the action rather than the performer. The construction typically follows: Subject (Receiver) + Form of 'to be' + Past Participle (V3).</w:t>
      </w:r>
    </w:p>
    <w:p>
      <w:pPr>
        <w:spacing w:before="0"/>
      </w:pPr>
      <w:r>
        <w:rPr>
          <w:b w:val="0"/>
        </w:rPr>
        <w:t>• In the sentence: "Additionally, oxygen is released into the air as a crucial byproduct."</w:t>
      </w:r>
    </w:p>
    <w:p>
      <w:pPr>
        <w:spacing w:before="0"/>
      </w:pPr>
      <w:r>
        <w:rPr>
          <w:b w:val="0"/>
        </w:rPr>
        <w:t>• Subject: "oxygen" (It is not doing the releasing; it is the thing being released).</w:t>
      </w:r>
    </w:p>
    <w:p>
      <w:pPr>
        <w:spacing w:before="0"/>
      </w:pPr>
      <w:r>
        <w:rPr>
          <w:b w:val="0"/>
        </w:rPr>
        <w:t>• Verb Phrase: "is released" (The auxiliary verb "is" + the past participle "released").</w:t>
      </w:r>
    </w:p>
    <w:p>
      <w:pPr>
        <w:spacing w:before="0"/>
      </w:pPr>
      <w:r>
        <w:rPr>
          <w:b w:val="0"/>
        </w:rPr>
        <w:t>• In this case, the agent (the performer of the action, such as "plants") is omitted, which is a common feature of the passive voice when the doer is obvious or less important than the action itself.</w:t>
      </w:r>
    </w:p>
    <w:p>
      <w:pPr>
        <w:spacing w:before="0"/>
      </w:pPr>
      <w:r>
        <w:rPr>
          <w:b w:val="0"/>
        </w:rPr>
        <w:t>• Option 1: Active Voice – In the active voice, the subject performs the action directly: "Additionally, plants release oxygen into the air as a crucial byproduct."</w:t>
      </w:r>
    </w:p>
    <w:p>
      <w:pPr>
        <w:spacing w:before="0"/>
      </w:pPr>
      <w:r>
        <w:rPr>
          <w:b w:val="0"/>
        </w:rPr>
        <w:t>• Option 3: Middle Voice – This voice is used when the subject is affected by the action of the verb but the verb is in the active form (e.g., "The cake slices easily").</w:t>
      </w:r>
    </w:p>
    <w:p>
      <w:pPr>
        <w:spacing w:before="0"/>
      </w:pPr>
      <w:r>
        <w:rPr>
          <w:b w:val="0"/>
        </w:rPr>
        <w:t>• Option 4: Reciprocal Voice – This refers to actions where two or more subjects perform the same action on one another (e.g., "The two chemical elements reacted with each other").</w:t>
      </w:r>
    </w:p>
    <w:p>
      <w:pPr>
        <w:spacing w:before="0"/>
      </w:pPr>
      <w:r>
        <w:rPr>
          <w:b w:val="0"/>
        </w:rPr>
      </w:r>
    </w:p>
    <w:p>
      <w:pPr>
        <w:spacing w:after="100" w:line="360" w:lineRule="auto" w:before="0"/>
      </w:pPr>
      <w:r>
        <w:rPr>
          <w:b w:val="0"/>
        </w:rPr>
        <w:t>31. Which of the following is the most appropriate ANTONYM for the word "polysemy" as used in the second paragraph ("the inherent polysemy of language")?</w:t>
      </w:r>
    </w:p>
    <w:p>
      <w:pPr>
        <w:spacing w:before="0"/>
      </w:pPr>
      <w:r>
        <w:rPr>
          <w:b w:val="0"/>
        </w:rPr>
      </w:r>
    </w:p>
    <w:p>
      <w:pPr>
        <w:spacing w:after="100" w:before="0"/>
      </w:pPr>
      <w:r>
        <w:rPr>
          <w:b w:val="0"/>
        </w:rPr>
        <w:t>A. Ambiguity</w:t>
      </w:r>
    </w:p>
    <w:p>
      <w:pPr>
        <w:spacing w:after="100" w:before="0"/>
      </w:pPr>
      <w:r>
        <w:rPr>
          <w:b w:val="0"/>
        </w:rPr>
        <w:t>B. Univocality</w:t>
      </w:r>
    </w:p>
    <w:p>
      <w:pPr>
        <w:spacing w:after="100" w:before="0"/>
      </w:pPr>
      <w:r>
        <w:rPr>
          <w:b w:val="0"/>
        </w:rPr>
        <w:t>C. Eloquence</w:t>
      </w:r>
    </w:p>
    <w:p>
      <w:pPr>
        <w:spacing w:after="100" w:before="0"/>
      </w:pPr>
      <w:r>
        <w:rPr>
          <w:b w:val="0"/>
        </w:rPr>
        <w:t>D. Veracity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Univocality. Key Points Therefore, the most appropriate antonym for "polysemy" is: Univocality. Additional Information Here are the other options explained along with their meanings:</w:t>
      </w:r>
    </w:p>
    <w:p>
      <w:pPr>
        <w:spacing w:before="0"/>
      </w:pPr>
      <w:r>
        <w:rPr>
          <w:b w:val="0"/>
        </w:rPr>
        <w:t>• Polysemy is the quality of having multiple meanings or interpretations. (अनेकार्थ)</w:t>
      </w:r>
    </w:p>
    <w:p>
      <w:pPr>
        <w:spacing w:before="0"/>
      </w:pPr>
      <w:r>
        <w:rPr>
          <w:b w:val="0"/>
        </w:rPr>
        <w:t>• Univocality is the quality of having only one meaning or interpretation; unambiguity. (एकार्थकता)</w:t>
      </w:r>
    </w:p>
    <w:p>
      <w:pPr>
        <w:spacing w:before="0"/>
      </w:pPr>
      <w:r>
        <w:rPr>
          <w:b w:val="0"/>
        </w:rPr>
        <w:t>• Ambiguity (अस्पष्टता): This refers to the quality of being open to more than one interpretation; inexactness, which is similar to polysemy and not an antonym.</w:t>
      </w:r>
    </w:p>
    <w:p>
      <w:pPr>
        <w:spacing w:before="0"/>
      </w:pPr>
      <w:r>
        <w:rPr>
          <w:b w:val="0"/>
        </w:rPr>
        <w:t>• Eloquence (वाक्पटुता): This refers to fluent or persuasive speaking or writing, which does not directly relate to the concept of polysemy.</w:t>
      </w:r>
    </w:p>
    <w:p>
      <w:pPr>
        <w:spacing w:before="0"/>
      </w:pPr>
      <w:r>
        <w:rPr>
          <w:b w:val="0"/>
        </w:rPr>
        <w:t>• Veracity (सत्यता): This refers to accuracy or truthfulness, which is also unrelated to the concept of polysemy.</w:t>
      </w:r>
    </w:p>
    <w:p>
      <w:pPr>
        <w:spacing w:before="0"/>
      </w:pPr>
      <w:r>
        <w:rPr>
          <w:b w:val="0"/>
        </w:rPr>
      </w:r>
    </w:p>
    <w:p>
      <w:pPr>
        <w:spacing w:after="100" w:line="360" w:lineRule="auto" w:before="0"/>
      </w:pPr>
      <w:r>
        <w:rPr>
          <w:b w:val="0"/>
        </w:rPr>
        <w:t>32. It can be inferred from the author's discussion of "deliberate ambiguity" in legislative drafting that:</w:t>
      </w:r>
    </w:p>
    <w:p>
      <w:pPr>
        <w:spacing w:before="0"/>
      </w:pPr>
      <w:r>
        <w:rPr>
          <w:b w:val="0"/>
        </w:rPr>
      </w:r>
    </w:p>
    <w:p>
      <w:pPr>
        <w:spacing w:after="100" w:before="0"/>
      </w:pPr>
      <w:r>
        <w:rPr>
          <w:b w:val="0"/>
        </w:rPr>
        <w:t>A. Strict textualism fails because it assumes a level of linguistic precision that lawmakers intentionally avoided in order to pass the legislation.</w:t>
      </w:r>
    </w:p>
    <w:p>
      <w:pPr>
        <w:spacing w:after="100" w:before="0"/>
      </w:pPr>
      <w:r>
        <w:rPr>
          <w:b w:val="0"/>
        </w:rPr>
        <w:t>B. Purposivism is an invalid approach because it prevents judges from understanding the mathematical precision of the law.</w:t>
      </w:r>
    </w:p>
    <w:p>
      <w:pPr>
        <w:spacing w:after="100" w:before="0"/>
      </w:pPr>
      <w:r>
        <w:rPr>
          <w:b w:val="0"/>
        </w:rPr>
        <w:t>C. Lawmakers are generally incompetent and unable to write clear statutes without the assistance of executive agency experts.</w:t>
      </w:r>
    </w:p>
    <w:p>
      <w:pPr>
        <w:spacing w:after="100" w:before="0"/>
      </w:pPr>
      <w:r>
        <w:rPr>
          <w:b w:val="0"/>
        </w:rPr>
        <w:t>D. Political compromise is only possible when the judiciary agrees to abstain from interpreting the Constitution.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it can be inferred that strict textualism fails because it assumes a level of precision that lawmakers intentionally avoided. Contextual Analysis</w:t>
      </w:r>
    </w:p>
    <w:p>
      <w:pPr>
        <w:spacing w:before="0"/>
      </w:pPr>
      <w:r>
        <w:rPr>
          <w:b w:val="0"/>
        </w:rPr>
        <w:t>• Mechanism for Compromise The author posits that "deliberate ambiguity" is a tool used by legislatures to reach political consensus. If every law were mathematically precise, it would be nearly impossible to satisfy enough stakeholders to pass legislation.</w:t>
      </w:r>
    </w:p>
    <w:p>
      <w:pPr>
        <w:spacing w:before="0"/>
      </w:pPr>
      <w:r>
        <w:rPr>
          <w:b w:val="0"/>
        </w:rPr>
        <w:t>• Textualism as Adjudicative Fiction Strict textualism assumes that every statute has one "crystalline" meaning. However, if the authors of the statute intentionally avoided precision, then the textualist effort to find a single fixed meaning is fundamentally at odds with the reality of the law's creation.</w:t>
      </w:r>
    </w:p>
    <w:p>
      <w:pPr>
        <w:spacing w:before="0"/>
      </w:pPr>
      <w:r>
        <w:rPr>
          <w:b w:val="0"/>
        </w:rPr>
        <w:t>• Polysemy of Language The author critiques formalists for treating legal texts as "mathematically precise algorithms," ignoring the "inherent polysemy" (multiple meanings) of language that lawmakers utilize to navigate complex political landscapes.</w:t>
      </w:r>
    </w:p>
    <w:p>
      <w:pPr>
        <w:spacing w:before="0"/>
      </w:pPr>
      <w:r>
        <w:rPr>
          <w:b w:val="0"/>
        </w:rPr>
        <w:t>• Strict Textualism: A legal philosophy that focuses on the plain meaning of the text, often ignoring the context or intent of the lawmakers.</w:t>
      </w:r>
    </w:p>
    <w:p>
      <w:pPr>
        <w:spacing w:before="0"/>
      </w:pPr>
      <w:r>
        <w:rPr>
          <w:b w:val="0"/>
        </w:rPr>
        <w:t>• Polysemy: The capacity for a word or phrase to have multiple meanings. The author uses this to show that language is naturally flexible, unlike the rigid definitions favored by formalists.</w:t>
      </w:r>
    </w:p>
    <w:p>
      <w:pPr>
        <w:spacing w:before="0"/>
      </w:pPr>
      <w:r>
        <w:rPr>
          <w:b w:val="0"/>
        </w:rPr>
        <w:t>• Option 2: Incorrect; the author views "mathematical precision" in law as a myth, not a goal that purposivism prevents.</w:t>
      </w:r>
    </w:p>
    <w:p>
      <w:pPr>
        <w:spacing w:before="0"/>
      </w:pPr>
      <w:r>
        <w:rPr>
          <w:b w:val="0"/>
        </w:rPr>
      </w:r>
    </w:p>
    <w:p>
      <w:pPr>
        <w:spacing w:after="100" w:line="360" w:lineRule="auto" w:before="0"/>
      </w:pPr>
      <w:r>
        <w:rPr>
          <w:b w:val="0"/>
        </w:rPr>
        <w:t>33. Based on the passage, what is the most logical conclusion regarding the impact of completely abolishing administrative deference?</w:t>
      </w:r>
    </w:p>
    <w:p>
      <w:pPr>
        <w:spacing w:before="0"/>
      </w:pPr>
      <w:r>
        <w:rPr>
          <w:b w:val="0"/>
        </w:rPr>
      </w:r>
    </w:p>
    <w:p>
      <w:pPr>
        <w:spacing w:after="100" w:before="0"/>
      </w:pPr>
      <w:r>
        <w:rPr>
          <w:b w:val="0"/>
        </w:rPr>
        <w:t>A. It would successfully eliminate all political bias from the judicial system by returning power exclusively to the legislature.</w:t>
      </w:r>
    </w:p>
    <w:p>
      <w:pPr>
        <w:spacing w:after="100" w:before="0"/>
      </w:pPr>
      <w:r>
        <w:rPr>
          <w:b w:val="0"/>
        </w:rPr>
        <w:t>B. It would result in a more efficient administrative state, as executive agencies would no longer be burdened with deciphering complex legal terminology.</w:t>
      </w:r>
    </w:p>
    <w:p>
      <w:pPr>
        <w:spacing w:after="100" w:before="0"/>
      </w:pPr>
      <w:r>
        <w:rPr>
          <w:b w:val="0"/>
        </w:rPr>
        <w:t>C. It would force judges to make significant regulatory policy decisions despite lacking the specialized expertise of the executive agencies they are overruling.</w:t>
      </w:r>
    </w:p>
    <w:p>
      <w:pPr>
        <w:spacing w:after="100" w:before="0"/>
      </w:pPr>
      <w:r>
        <w:rPr>
          <w:b w:val="0"/>
        </w:rPr>
        <w:t>D. It would prompt legislative bodies to immediately rewrite all existing statutes to remove any trace of semantic ambiguity.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most logical conclusion is that abolishing deference would force judges to make significant regulatory policy decisions despite lacking specialized expertise. Contextual Insights</w:t>
      </w:r>
    </w:p>
    <w:p>
      <w:pPr>
        <w:spacing w:before="0"/>
      </w:pPr>
      <w:r>
        <w:rPr>
          <w:b w:val="0"/>
        </w:rPr>
        <w:t>• Persistence of Ambiguity The author posits that abolishing deference does not solve the problem of ambiguous laws; it simply changes who interprets them. The "immense normative power" shifts from the executive branch to the judiciary.</w:t>
      </w:r>
    </w:p>
    <w:p>
      <w:pPr>
        <w:spacing w:before="0"/>
      </w:pPr>
      <w:r>
        <w:rPr>
          <w:b w:val="0"/>
        </w:rPr>
        <w:t>• Technical Acumen Gap A critical impact identified is that judges often lack the specialized technical expertise found in executive agencies. If deference is removed, judges must make complex regulatory decisions on topics like financial markets or the environment without that specific training.</w:t>
      </w:r>
    </w:p>
    <w:p>
      <w:pPr>
        <w:spacing w:before="0"/>
      </w:pPr>
      <w:r>
        <w:rPr>
          <w:b w:val="0"/>
        </w:rPr>
        <w:t>• Epistocracy of the Bench The author warns that this shift risks creating an "epistocracy of the bench," where unelected judges wield significant policy-making power under the guise of legal interpretation, potentially undermining "functional efficacy."</w:t>
      </w:r>
    </w:p>
    <w:p>
      <w:pPr>
        <w:spacing w:before="0"/>
      </w:pPr>
      <w:r>
        <w:rPr>
          <w:b w:val="0"/>
        </w:rPr>
        <w:t>• Epistocracy: A system where those with specialized knowledge (experts) hold power. Here, the author uses it ironically to describe judges ruling on technical matters they don't fully understand.</w:t>
      </w:r>
    </w:p>
    <w:p>
      <w:pPr>
        <w:spacing w:before="0"/>
      </w:pPr>
      <w:r>
        <w:rPr>
          <w:b w:val="0"/>
        </w:rPr>
        <w:t>• Functional Efficacy: The ability of a system (like the administrative state) to actually perform its duties and produce results. The author believes this is threatened by the formalist approach.</w:t>
      </w:r>
    </w:p>
    <w:p>
      <w:pPr>
        <w:spacing w:before="0"/>
      </w:pPr>
      <w:r>
        <w:rPr>
          <w:b w:val="0"/>
        </w:rPr>
      </w:r>
    </w:p>
    <w:p>
      <w:pPr>
        <w:spacing w:after="100" w:line="360" w:lineRule="auto" w:before="0"/>
      </w:pPr>
      <w:r>
        <w:rPr>
          <w:b w:val="0"/>
        </w:rPr>
        <w:t>34. The author’s tone throughout the passage can best be described as:</w:t>
      </w:r>
    </w:p>
    <w:p>
      <w:pPr>
        <w:spacing w:before="0"/>
      </w:pPr>
      <w:r>
        <w:rPr>
          <w:b w:val="0"/>
        </w:rPr>
      </w:r>
    </w:p>
    <w:p>
      <w:pPr>
        <w:spacing w:after="100" w:before="0"/>
      </w:pPr>
      <w:r>
        <w:rPr>
          <w:b w:val="0"/>
        </w:rPr>
        <w:t>A. Conciliatory and neutral</w:t>
      </w:r>
    </w:p>
    <w:p>
      <w:pPr>
        <w:spacing w:after="100" w:before="0"/>
      </w:pPr>
      <w:r>
        <w:rPr>
          <w:b w:val="0"/>
        </w:rPr>
        <w:t>B. Scholarly and highly critical</w:t>
      </w:r>
    </w:p>
    <w:p>
      <w:pPr>
        <w:spacing w:after="100" w:before="0"/>
      </w:pPr>
      <w:r>
        <w:rPr>
          <w:b w:val="0"/>
        </w:rPr>
        <w:t>C. Satirical and irreverent</w:t>
      </w:r>
    </w:p>
    <w:p>
      <w:pPr>
        <w:spacing w:after="100" w:before="0"/>
      </w:pPr>
      <w:r>
        <w:rPr>
          <w:b w:val="0"/>
        </w:rPr>
        <w:t>D. Nostalgic and submissive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tone is best described as Scholarly and highly critical. Tone Analysis Checklist</w:t>
      </w:r>
    </w:p>
    <w:p>
      <w:pPr>
        <w:spacing w:before="0"/>
      </w:pPr>
      <w:r>
        <w:rPr>
          <w:b w:val="0"/>
        </w:rPr>
        <w:t>• Sophisticated Diction (Scholarly) The author uses specialized academic terms like "epistemological schism," "hermeneutics," and "polysemy." This high-level vocabulary establishes a scholarly tone typical of high-level legal and philosophical analysis.</w:t>
      </w:r>
    </w:p>
    <w:p>
      <w:pPr>
        <w:spacing w:before="0"/>
      </w:pPr>
      <w:r>
        <w:rPr>
          <w:b w:val="0"/>
        </w:rPr>
        <w:t>• Direct Rebuttal (Highly Critical) The author identifies the "Achilles heel" of the formalist argument and labels their search for singular meaning an "adjudicative fiction." By describing the movement as "hyper-literalist" and "antiquated," the author maintains a highly critical stance.</w:t>
      </w:r>
    </w:p>
    <w:p>
      <w:pPr>
        <w:spacing w:before="0"/>
      </w:pPr>
      <w:r>
        <w:rPr>
          <w:b w:val="0"/>
        </w:rPr>
        <w:t>• Judgmental Metaphors Phrases such as "sacrificing the practical governance... upon the altar of theoretical purity" reinforce that the author is delivering a severe judgment on the opposing legal philosophy.</w:t>
      </w:r>
    </w:p>
    <w:p>
      <w:pPr>
        <w:spacing w:before="0"/>
      </w:pPr>
      <w:r>
        <w:rPr>
          <w:b w:val="0"/>
        </w:rPr>
        <w:t>• Diction: Formal, technical, and precise (Supports Scholarly).</w:t>
      </w:r>
    </w:p>
    <w:p>
      <w:pPr>
        <w:spacing w:before="0"/>
      </w:pPr>
      <w:r>
        <w:rPr>
          <w:b w:val="0"/>
        </w:rPr>
        <w:t>• Perspective: Actively challenging the formalist "vanguard" (Supports Highly Critical).</w:t>
      </w:r>
    </w:p>
    <w:p>
      <w:pPr>
        <w:spacing w:before="0"/>
      </w:pPr>
      <w:r>
        <w:rPr>
          <w:b w:val="0"/>
        </w:rPr>
        <w:t>• Emotional State: Serious, analytical, and uncompromising (Refutes Satirical/Nostalgic).</w:t>
      </w:r>
    </w:p>
    <w:p>
      <w:pPr>
        <w:spacing w:before="0"/>
      </w:pPr>
      <w:r>
        <w:rPr>
          <w:b w:val="0"/>
        </w:rPr>
      </w:r>
    </w:p>
    <w:p>
      <w:pPr>
        <w:spacing w:after="100" w:line="360" w:lineRule="auto" w:before="0"/>
      </w:pPr>
      <w:r>
        <w:rPr>
          <w:b w:val="0"/>
        </w:rPr>
        <w:t>35. Which of the following best captures the central thesis of the passage?</w:t>
      </w:r>
    </w:p>
    <w:p>
      <w:pPr>
        <w:spacing w:before="0"/>
      </w:pPr>
      <w:r>
        <w:rPr>
          <w:b w:val="0"/>
        </w:rPr>
      </w:r>
    </w:p>
    <w:p>
      <w:pPr>
        <w:spacing w:after="100" w:before="0"/>
      </w:pPr>
      <w:r>
        <w:rPr>
          <w:b w:val="0"/>
        </w:rPr>
        <w:t>A. Executive agencies have historically abused administrative deference to bypass the legislature and rewrite constitutional law based on purposivism.</w:t>
      </w:r>
    </w:p>
    <w:p>
      <w:pPr>
        <w:spacing w:after="100" w:before="0"/>
      </w:pPr>
      <w:r>
        <w:rPr>
          <w:b w:val="0"/>
        </w:rPr>
        <w:t>B. The formalist push to dismantle administrative deference relies on a flawed, hyper-literalist view of language that threatens to transfer regulatory power to unqualified judges.</w:t>
      </w:r>
    </w:p>
    <w:p>
      <w:pPr>
        <w:spacing w:after="100" w:before="0"/>
      </w:pPr>
      <w:r>
        <w:rPr>
          <w:b w:val="0"/>
        </w:rPr>
        <w:t>C. Textualism is the only jurisprudential philosophy capable of preserving the separation of powers and ensuring a politically neutral adjudication process.</w:t>
      </w:r>
    </w:p>
    <w:p>
      <w:pPr>
        <w:spacing w:after="100" w:before="0"/>
      </w:pPr>
      <w:r>
        <w:rPr>
          <w:b w:val="0"/>
        </w:rPr>
        <w:t>D. Because legislative bodies frequently use deliberate ambiguity, it is constitutionally required that all statutory interpretation be delegated to scientific experts rather than the judiciary.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central thesis is that the push to dismantle administrative deference relies on a flawed view of language and threatens to transfer power to unqualified judges. Terminology Breakdown</w:t>
      </w:r>
    </w:p>
    <w:p>
      <w:pPr>
        <w:spacing w:before="0"/>
      </w:pPr>
      <w:r>
        <w:rPr>
          <w:b w:val="0"/>
        </w:rPr>
        <w:t>• Critique of Textualism The author argues that strict textualism ignores the "inherent polysemy" (multiple meanings) of language. By treating statutes as rigid algorithms, formalists fail to account for the "deliberate ambiguity" essential to political compromise.</w:t>
      </w:r>
    </w:p>
    <w:p>
      <w:pPr>
        <w:spacing w:before="0"/>
      </w:pPr>
      <w:r>
        <w:rPr>
          <w:b w:val="0"/>
        </w:rPr>
        <w:t>• Institutional Risks Removing interpretive power from executive agencies does not eliminate ambiguity; it shifts that power to "life-tenured judges" who may lack the "specialized technical acumen" required for complex regulatory spheres.</w:t>
      </w:r>
    </w:p>
    <w:p>
      <w:pPr>
        <w:spacing w:before="0"/>
      </w:pPr>
      <w:r>
        <w:rPr>
          <w:b w:val="0"/>
        </w:rPr>
        <w:t>• Functional Efficacy vs. Theoretical Purity The passage concludes that sacrificing the "practical governance of the republic" for a "hyper-literalist" reading of the Constitution risks creating an "epistocracy of the bench" and undermines the efficiency of the administrative state.</w:t>
      </w:r>
    </w:p>
    <w:p>
      <w:pPr>
        <w:spacing w:before="0"/>
      </w:pPr>
      <w:r>
        <w:rPr>
          <w:b w:val="0"/>
        </w:rPr>
        <w:t>• Hermeneutics: The branch of knowledge that deals with interpretation, especially of literary texts or symbols.</w:t>
      </w:r>
    </w:p>
    <w:p>
      <w:pPr>
        <w:spacing w:before="0"/>
      </w:pPr>
      <w:r>
        <w:rPr>
          <w:b w:val="0"/>
        </w:rPr>
        <w:t>• Administrative Deference: A principle of law where a court yields its own interpretation of a statute to that of an executive agency.</w:t>
      </w:r>
    </w:p>
    <w:p>
      <w:pPr>
        <w:spacing w:before="0"/>
      </w:pPr>
      <w:r>
        <w:rPr>
          <w:b w:val="0"/>
        </w:rPr>
        <w:t>• Epistocracy: A system of government in which those with the most knowledge or "experts" have the power.</w:t>
      </w:r>
    </w:p>
    <w:p>
      <w:pPr>
        <w:spacing w:before="0"/>
      </w:pPr>
      <w:r>
        <w:rPr>
          <w:b w:val="0"/>
        </w:rPr>
      </w:r>
    </w:p>
    <w:p>
      <w:pPr>
        <w:spacing w:after="100" w:line="360" w:lineRule="auto" w:before="0"/>
      </w:pPr>
      <w:r>
        <w:rPr>
          <w:b w:val="0"/>
        </w:rPr>
        <w:t>36. Which of the following is the most appropriate SYNONYM for the word "obfuscate" as used in the final paragraph ("fundamentally obfuscate the unprecedented structural complexities")?</w:t>
      </w:r>
    </w:p>
    <w:p>
      <w:pPr>
        <w:spacing w:before="0"/>
      </w:pPr>
      <w:r>
        <w:rPr>
          <w:b w:val="0"/>
        </w:rPr>
      </w:r>
    </w:p>
    <w:p>
      <w:pPr>
        <w:spacing w:after="100" w:before="0"/>
      </w:pPr>
      <w:r>
        <w:rPr>
          <w:b w:val="0"/>
        </w:rPr>
        <w:t>A. Elucidate</w:t>
      </w:r>
    </w:p>
    <w:p>
      <w:pPr>
        <w:spacing w:after="100" w:before="0"/>
      </w:pPr>
      <w:r>
        <w:rPr>
          <w:b w:val="0"/>
        </w:rPr>
        <w:t>B. Exacerbate</w:t>
      </w:r>
    </w:p>
    <w:p>
      <w:pPr>
        <w:spacing w:after="100" w:before="0"/>
      </w:pPr>
      <w:r>
        <w:rPr>
          <w:b w:val="0"/>
        </w:rPr>
        <w:t>C. Mitigate</w:t>
      </w:r>
    </w:p>
    <w:p>
      <w:pPr>
        <w:spacing w:after="100" w:before="0"/>
      </w:pPr>
      <w:r>
        <w:rPr>
          <w:b w:val="0"/>
        </w:rPr>
        <w:t>D. Obscure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most appropriate synonym for obfuscate is Obscure. Vocabulary Table Word Meaning Relationship to Obfuscate Obfuscate To render obscure, unclear, or unintelligible. Target Word Obscure To keep from being seen; conceal. Synonym Elucidate To make lucid or clear; throw light upon. Antonym Exacerbate To increase the severity, bitterness, or violence of. Unrelated</w:t>
      </w:r>
    </w:p>
    <w:p>
      <w:pPr>
        <w:spacing w:before="0"/>
      </w:pPr>
      <w:r>
        <w:rPr>
          <w:b w:val="0"/>
        </w:rPr>
        <w:t>• Contextual Clues The author uses "obfuscate" to describe the danger of using old political frameworks to explain new realities. He argues that doing so would hide the true "unprecedented structural complexities" of the modern world.</w:t>
      </w:r>
    </w:p>
    <w:p>
      <w:pPr>
        <w:spacing w:before="0"/>
      </w:pPr>
      <w:r>
        <w:rPr>
          <w:b w:val="0"/>
        </w:rPr>
        <w:t>• Definition of Obscure To obscure is to keep from being seen or to conceal. In an intellectual context, it means to make a concept unclear or difficult to understand, which is exactly how "obfuscate" is used in the text.</w:t>
      </w:r>
    </w:p>
    <w:p>
      <w:pPr>
        <w:spacing w:before="0"/>
      </w:pPr>
      <w:r>
        <w:rPr>
          <w:b w:val="0"/>
        </w:rPr>
        <w:t>• Eliminating Opposites "Elucidate" is the direct antonym of "obfuscate." The author is warning about a lack of clarity, so a word meaning "to clear up" cannot be the synonym.</w:t>
      </w:r>
    </w:p>
    <w:p>
      <w:pPr>
        <w:spacing w:before="0"/>
      </w:pPr>
      <w:r>
        <w:rPr>
          <w:b w:val="0"/>
        </w:rPr>
      </w:r>
    </w:p>
    <w:p>
      <w:pPr>
        <w:spacing w:after="100" w:line="360" w:lineRule="auto" w:before="0"/>
      </w:pPr>
      <w:r>
        <w:rPr>
          <w:b w:val="0"/>
        </w:rPr>
        <w:t>37. It can be inferred from the author's discussion of "hegemonic stability theory" and the "pax mercatoria" that:</w:t>
      </w:r>
    </w:p>
    <w:p>
      <w:pPr>
        <w:spacing w:before="0"/>
      </w:pPr>
      <w:r>
        <w:rPr>
          <w:b w:val="0"/>
        </w:rPr>
      </w:r>
    </w:p>
    <w:p>
      <w:pPr>
        <w:spacing w:after="100" w:before="0"/>
      </w:pPr>
      <w:r>
        <w:rPr>
          <w:b w:val="0"/>
        </w:rPr>
        <w:t>A. Early post-Cold War theorists incorrectly assumed that deep economic integration would naturally prevent political conflict.</w:t>
      </w:r>
    </w:p>
    <w:p>
      <w:pPr>
        <w:spacing w:after="100" w:before="0"/>
      </w:pPr>
      <w:r>
        <w:rPr>
          <w:b w:val="0"/>
        </w:rPr>
        <w:t>B. The weaponization of interdependence was the explicit original goal of the architects behind the Bretton Woods conference.</w:t>
      </w:r>
    </w:p>
    <w:p>
      <w:pPr>
        <w:spacing w:after="100" w:before="0"/>
      </w:pPr>
      <w:r>
        <w:rPr>
          <w:b w:val="0"/>
        </w:rPr>
        <w:t>C. Multipolarity naturally fosters a more peaceful global environment than a system dominated by a single unipolar hegemony.</w:t>
      </w:r>
    </w:p>
    <w:p>
      <w:pPr>
        <w:spacing w:after="100" w:before="0"/>
      </w:pPr>
      <w:r>
        <w:rPr>
          <w:b w:val="0"/>
        </w:rPr>
        <w:t>D. The author believes a single global superpower is inherently tyrannical and actively prevents mutual absolute gains.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it can be inferred that early post-Cold War theorists incorrectly assumed that deep economic integration would naturally prevent political conflict. Contextual Analysis</w:t>
      </w:r>
    </w:p>
    <w:p>
      <w:pPr>
        <w:spacing w:before="0"/>
      </w:pPr>
      <w:r>
        <w:rPr>
          <w:b w:val="0"/>
        </w:rPr>
        <w:t>• Teleological Optimism The author critiques the "teleological optimism" of the post-Cold War era, where theorists believed that economic integration would "invariably pacify" political conflict. The current "shattering" of this optimism proves the assumption was incorrect.</w:t>
      </w:r>
    </w:p>
    <w:p>
      <w:pPr>
        <w:spacing w:before="0"/>
      </w:pPr>
      <w:r>
        <w:rPr>
          <w:b w:val="0"/>
        </w:rPr>
        <w:t>• Pax Mercatoria The concept of "pax mercatoria" (peace through trade) relied on the idea of a "neutral substrate" for mutual gains. The author explains that this substrate has instead become a "zero-sum theater" for strategic vulnerability.</w:t>
      </w:r>
    </w:p>
    <w:p>
      <w:pPr>
        <w:spacing w:before="0"/>
      </w:pPr>
      <w:r>
        <w:rPr>
          <w:b w:val="0"/>
        </w:rPr>
        <w:t>• Weaponized Interdependence The shift toward "weaponized interdependence" reveals that the very links meant to ensure peace (supply chains, financial networks) are the ones now being used as instruments of war, contradicting early post-Cold War theories.</w:t>
      </w:r>
    </w:p>
    <w:p>
      <w:pPr>
        <w:spacing w:before="0"/>
      </w:pPr>
      <w:r>
        <w:rPr>
          <w:b w:val="0"/>
        </w:rPr>
        <w:t>• Hegemonic Stability Theory: The idea that the international system is more likely to remain stable when a single nation-state is the dominant world power, or hegemon.</w:t>
      </w:r>
    </w:p>
    <w:p>
      <w:pPr>
        <w:spacing w:before="0"/>
      </w:pPr>
      <w:r>
        <w:rPr>
          <w:b w:val="0"/>
        </w:rPr>
        <w:t>• Option 2: Incorrect; the weaponization is described as a contemporary phenomenon exploiting the structure, not a design feature of Bretton Woods.</w:t>
      </w:r>
    </w:p>
    <w:p>
      <w:pPr>
        <w:spacing w:before="0"/>
      </w:pPr>
      <w:r>
        <w:rPr>
          <w:b w:val="0"/>
        </w:rPr>
        <w:t>• Option 3: Incorrect; the author characterizes the current multipolar paradigm as "fiercely contested" and a source of "systemic crisis."</w:t>
      </w:r>
    </w:p>
    <w:p>
      <w:pPr>
        <w:spacing w:before="0"/>
      </w:pPr>
      <w:r>
        <w:rPr>
          <w:b w:val="0"/>
        </w:rPr>
      </w:r>
    </w:p>
    <w:p>
      <w:pPr>
        <w:spacing w:after="100" w:line="360" w:lineRule="auto" w:before="0"/>
      </w:pPr>
      <w:r>
        <w:rPr>
          <w:b w:val="0"/>
        </w:rPr>
        <w:t>38. Based on the passage, what is the most logical conclusion regarding the future trajectory of global supply chains?</w:t>
      </w:r>
    </w:p>
    <w:p>
      <w:pPr>
        <w:spacing w:before="0"/>
      </w:pPr>
      <w:r>
        <w:rPr>
          <w:b w:val="0"/>
        </w:rPr>
      </w:r>
    </w:p>
    <w:p>
      <w:pPr>
        <w:spacing w:after="100" w:before="0"/>
      </w:pPr>
      <w:r>
        <w:rPr>
          <w:b w:val="0"/>
        </w:rPr>
        <w:t>A. They will become entirely frictionless as nations abandon national security concerns in the pursuit of absolute economic gains.</w:t>
      </w:r>
    </w:p>
    <w:p>
      <w:pPr>
        <w:spacing w:after="100" w:before="0"/>
      </w:pPr>
      <w:r>
        <w:rPr>
          <w:b w:val="0"/>
        </w:rPr>
        <w:t>B. They will be increasingly restructured and segmented as nations prioritize strategic autonomy and near-shoring over maximum economic efficiency.</w:t>
      </w:r>
    </w:p>
    <w:p>
      <w:pPr>
        <w:spacing w:after="100" w:before="0"/>
      </w:pPr>
      <w:r>
        <w:rPr>
          <w:b w:val="0"/>
        </w:rPr>
        <w:t>C. They will be placed under the exclusive jurisdiction of middle-tier powers to ensure neutral arbitration of international trade disputes.</w:t>
      </w:r>
    </w:p>
    <w:p>
      <w:pPr>
        <w:spacing w:after="100" w:before="0"/>
      </w:pPr>
      <w:r>
        <w:rPr>
          <w:b w:val="0"/>
        </w:rPr>
        <w:t>D. They will become irrelevant as the international system reverts entirely to the kinetic warfare tactics of the nineteenth century.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most logical conclusion is that supply chains will be increasingly restructured and segmented as nations prioritize strategic autonomy and near-shoring. Contextual Analysis</w:t>
      </w:r>
    </w:p>
    <w:p>
      <w:pPr>
        <w:spacing w:before="0"/>
      </w:pPr>
      <w:r>
        <w:rPr>
          <w:b w:val="0"/>
        </w:rPr>
        <w:t>• Managed Fragmentation The author observes a shift from "frictionless hyper-globalization" to "managed fragmentation." This suggests that supply chains will no longer be globally unified but will be restructured and segmented into regional or political blocs.</w:t>
      </w:r>
    </w:p>
    <w:p>
      <w:pPr>
        <w:spacing w:before="0"/>
      </w:pPr>
      <w:r>
        <w:rPr>
          <w:b w:val="0"/>
        </w:rPr>
        <w:t>• Strategic Autarky and Near-shoring Nations are adopting "strategic autarky" and "near-shoring" as defensive measures. This means the priority has shifted from finding the cheapest global producer to ensuring the security and reliability of the supply chain.</w:t>
      </w:r>
    </w:p>
    <w:p>
      <w:pPr>
        <w:spacing w:before="0"/>
      </w:pPr>
      <w:r>
        <w:rPr>
          <w:b w:val="0"/>
        </w:rPr>
        <w:t>• Security over Efficiency Because connectivity has been "weaponized," states view interdependence as a "strategic vulnerability." Consequently, they are willing to sacrifice maximum economic efficiency to achieve greater strategic autonomy.</w:t>
      </w:r>
    </w:p>
    <w:p>
      <w:pPr>
        <w:spacing w:before="0"/>
      </w:pPr>
      <w:r>
        <w:rPr>
          <w:b w:val="0"/>
        </w:rPr>
        <w:t>• Near-shoring: The practice of transferring a business operation to a nearby country, especially in preference to a more distant one, to reduce risk and transport time.</w:t>
      </w:r>
    </w:p>
    <w:p>
      <w:pPr>
        <w:spacing w:before="0"/>
      </w:pPr>
      <w:r>
        <w:rPr>
          <w:b w:val="0"/>
        </w:rPr>
        <w:t>• Zero-sum theater: An environment where one participant's gain is exactly balanced by the losses of other participants, reflecting the author's view of modern economic competition.</w:t>
      </w:r>
    </w:p>
    <w:p>
      <w:pPr>
        <w:spacing w:before="0"/>
      </w:pPr>
      <w:r>
        <w:rPr>
          <w:b w:val="0"/>
        </w:rPr>
      </w:r>
    </w:p>
    <w:p>
      <w:pPr>
        <w:spacing w:after="100" w:line="360" w:lineRule="auto" w:before="0"/>
      </w:pPr>
      <w:r>
        <w:rPr>
          <w:b w:val="0"/>
        </w:rPr>
        <w:t>39. The author’s tone throughout the passage can best be described as:</w:t>
      </w:r>
    </w:p>
    <w:p>
      <w:pPr>
        <w:spacing w:before="0"/>
      </w:pPr>
      <w:r>
        <w:rPr>
          <w:b w:val="0"/>
        </w:rPr>
      </w:r>
    </w:p>
    <w:p>
      <w:pPr>
        <w:spacing w:after="100" w:before="0"/>
      </w:pPr>
      <w:r>
        <w:rPr>
          <w:b w:val="0"/>
        </w:rPr>
        <w:t>A. Optimistic and prescriptive</w:t>
      </w:r>
    </w:p>
    <w:p>
      <w:pPr>
        <w:spacing w:after="100" w:before="0"/>
      </w:pPr>
      <w:r>
        <w:rPr>
          <w:b w:val="0"/>
        </w:rPr>
        <w:t>B. Nostalgic and lamenting</w:t>
      </w:r>
    </w:p>
    <w:p>
      <w:pPr>
        <w:spacing w:after="100" w:before="0"/>
      </w:pPr>
      <w:r>
        <w:rPr>
          <w:b w:val="0"/>
        </w:rPr>
        <w:t>C. Analytical and sobering</w:t>
      </w:r>
    </w:p>
    <w:p>
      <w:pPr>
        <w:spacing w:after="100" w:before="0"/>
      </w:pPr>
      <w:r>
        <w:rPr>
          <w:b w:val="0"/>
        </w:rPr>
        <w:t>D. Satirical and dismissive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tone is best described as Analytical and sobering. Tone Markers Checklist</w:t>
      </w:r>
    </w:p>
    <w:p>
      <w:pPr>
        <w:spacing w:before="0"/>
      </w:pPr>
      <w:r>
        <w:rPr>
          <w:b w:val="0"/>
        </w:rPr>
        <w:t>• Academic Rigor (Analytical) The author employs precise political science frameworks such as "hegemonic stability theory" and "liberal institutionalism." This systematic deconstruction of the current "volatile metamorphosis" establishes a clear analytical tone.</w:t>
      </w:r>
    </w:p>
    <w:p>
      <w:pPr>
        <w:spacing w:before="0"/>
      </w:pPr>
      <w:r>
        <w:rPr>
          <w:b w:val="0"/>
        </w:rPr>
        <w:t>• Grave Outlook (Sobering) By describing the international system as "tearing itself apart at the seams" and as a "zero-sum theater of strategic vulnerability," the author provides a sobering evaluation that emphasizes the danger and complexity of the modern world.</w:t>
      </w:r>
    </w:p>
    <w:p>
      <w:pPr>
        <w:spacing w:before="0"/>
      </w:pPr>
      <w:r>
        <w:rPr>
          <w:b w:val="0"/>
        </w:rPr>
        <w:t>• Rejection of Simplistic Models The author warns against "obfuscating" structural complexities, signaling a serious and careful intent to portray the current global crisis accurately rather than optimistically.</w:t>
      </w:r>
    </w:p>
    <w:p>
      <w:pPr>
        <w:spacing w:before="0"/>
      </w:pPr>
      <w:r>
        <w:rPr>
          <w:b w:val="0"/>
        </w:rPr>
        <w:t>• Diction: Specialized, formal, and objective (Supports Analytical).</w:t>
      </w:r>
    </w:p>
    <w:p>
      <w:pPr>
        <w:spacing w:before="0"/>
      </w:pPr>
      <w:r>
        <w:rPr>
          <w:b w:val="0"/>
        </w:rPr>
        <w:t>• Mood: Serious, cautious, and realistic (Supports Sobering).</w:t>
      </w:r>
    </w:p>
    <w:p>
      <w:pPr>
        <w:spacing w:before="0"/>
      </w:pPr>
      <w:r>
        <w:rPr>
          <w:b w:val="0"/>
        </w:rPr>
        <w:t>• Emotional State: Concerned but detached; focusing on structural logic (Refutes Satirical/Nostalgic).</w:t>
      </w:r>
    </w:p>
    <w:p>
      <w:pPr>
        <w:spacing w:before="0"/>
      </w:pPr>
      <w:r>
        <w:rPr>
          <w:b w:val="0"/>
        </w:rPr>
      </w:r>
    </w:p>
    <w:p>
      <w:pPr>
        <w:spacing w:after="100" w:line="360" w:lineRule="auto" w:before="0"/>
      </w:pPr>
      <w:r>
        <w:rPr>
          <w:b w:val="0"/>
        </w:rPr>
        <w:t>40. Which of the following best captures the central thesis of the passage?</w:t>
      </w:r>
    </w:p>
    <w:p>
      <w:pPr>
        <w:spacing w:before="0"/>
      </w:pPr>
      <w:r>
        <w:rPr>
          <w:b w:val="0"/>
        </w:rPr>
      </w:r>
    </w:p>
    <w:p>
      <w:pPr>
        <w:spacing w:after="100" w:before="0"/>
      </w:pPr>
      <w:r>
        <w:rPr>
          <w:b w:val="0"/>
        </w:rPr>
        <w:t>A. Liberal institutionalism has successfully prevented kinetic warfare by creating neutral economic substrates that benefit all nations equally.</w:t>
      </w:r>
    </w:p>
    <w:p>
      <w:pPr>
        <w:spacing w:after="100" w:before="0"/>
      </w:pPr>
      <w:r>
        <w:rPr>
          <w:b w:val="0"/>
        </w:rPr>
        <w:t>B. The transition to multipolarity is characterized by the exploitation of global economic connectivity as a tool for geopolitical coercion, challenging traditional international relations theories.</w:t>
      </w:r>
    </w:p>
    <w:p>
      <w:pPr>
        <w:spacing w:after="100" w:before="0"/>
      </w:pPr>
      <w:r>
        <w:rPr>
          <w:b w:val="0"/>
        </w:rPr>
        <w:t>C. Hegemonic stability theory remains the most accurate framework for understanding the modern weaponization of supply chains and financial networks.</w:t>
      </w:r>
    </w:p>
    <w:p>
      <w:pPr>
        <w:spacing w:after="100" w:before="0"/>
      </w:pPr>
      <w:r>
        <w:rPr>
          <w:b w:val="0"/>
        </w:rPr>
        <w:t>D. Middle-tier powers have successfully dismantled the Bretton Woods institutions to establish a completely autarkic global economy.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central thesis is that the transition to multipolarity is characterized by the exploitation of global economic connectivity as a tool for geopolitical coercion. Additional Information</w:t>
      </w:r>
    </w:p>
    <w:p>
      <w:pPr>
        <w:spacing w:before="0"/>
      </w:pPr>
      <w:r>
        <w:rPr>
          <w:b w:val="0"/>
        </w:rPr>
        <w:t>• Weaponized Interdependence The author argues that global connectivity (supply chains, financial networks) is no longer a neutral path to peace, but has been turned into a tool for coercion. Powers now use "chokepoints" to exert pressure on adversaries.</w:t>
      </w:r>
    </w:p>
    <w:p>
      <w:pPr>
        <w:spacing w:before="0"/>
      </w:pPr>
      <w:r>
        <w:rPr>
          <w:b w:val="0"/>
        </w:rPr>
        <w:t>• Shift to Multipolarity The passage describes a transition from unipolar American hegemony to a "fiercely contested multipolar paradigm." This new world is a "zero-sum theater" where economic links are seen as strategic vulnerabilities.</w:t>
      </w:r>
    </w:p>
    <w:p>
      <w:pPr>
        <w:spacing w:before="0"/>
      </w:pPr>
      <w:r>
        <w:rPr>
          <w:b w:val="0"/>
        </w:rPr>
        <w:t>• Theoretical Inadequacy The text emphasizes that 21st-century statecraft defies "neat theoretical categorizations" of classical realism and liberal institutionalism, as nations are paradoxically tethered together while struggling to control those connections.</w:t>
      </w:r>
    </w:p>
    <w:p>
      <w:pPr>
        <w:spacing w:before="0"/>
      </w:pPr>
      <w:r>
        <w:rPr>
          <w:b w:val="0"/>
        </w:rPr>
        <w:t>• Option 1: Incorrect; the author argues that the optimism of liberal institutionalism has been "irrevocably shattered."</w:t>
      </w:r>
    </w:p>
    <w:p>
      <w:pPr>
        <w:spacing w:before="0"/>
      </w:pPr>
      <w:r>
        <w:rPr>
          <w:b w:val="0"/>
        </w:rPr>
        <w:t>• Option 3: Incorrect; the author uses hegemonic stability theory as a historical reference point that no longer explains the current volatile metamorphosis.</w:t>
      </w:r>
    </w:p>
    <w:p>
      <w:pPr>
        <w:spacing w:before="0"/>
      </w:pPr>
      <w:r>
        <w:rPr>
          <w:b w:val="0"/>
        </w:rPr>
        <w:t>• Option 4: Incorrect; middle-tier powers are navigating "precarious balancing acts" rather than dismantling international institutions.</w:t>
      </w:r>
    </w:p>
    <w:p>
      <w:pPr>
        <w:spacing w:before="0"/>
      </w:pPr>
      <w:r>
        <w:rPr>
          <w:b w:val="0"/>
        </w:rPr>
      </w:r>
    </w:p>
    <w:p>
      <w:pPr>
        <w:spacing w:after="100" w:line="360" w:lineRule="auto" w:before="0"/>
      </w:pPr>
      <w:r>
        <w:rPr>
          <w:b w:val="0"/>
        </w:rPr>
        <w:t>41. In the passage, what does “enticing” most nearly mean?</w:t>
      </w:r>
    </w:p>
    <w:p>
      <w:pPr>
        <w:spacing w:before="0"/>
      </w:pPr>
      <w:r>
        <w:rPr>
          <w:b w:val="0"/>
        </w:rPr>
      </w:r>
    </w:p>
    <w:p>
      <w:pPr>
        <w:spacing w:after="100" w:before="0"/>
      </w:pPr>
      <w:r>
        <w:rPr>
          <w:b w:val="0"/>
        </w:rPr>
        <w:t>A. Repulsive</w:t>
      </w:r>
    </w:p>
    <w:p>
      <w:pPr>
        <w:spacing w:after="100" w:before="0"/>
      </w:pPr>
      <w:r>
        <w:rPr>
          <w:b w:val="0"/>
        </w:rPr>
        <w:t>B. Attractive or tempting</w:t>
      </w:r>
    </w:p>
    <w:p>
      <w:pPr>
        <w:spacing w:after="100" w:before="0"/>
      </w:pPr>
      <w:r>
        <w:rPr>
          <w:b w:val="0"/>
        </w:rPr>
        <w:t>C. Expensive</w:t>
      </w:r>
    </w:p>
    <w:p>
      <w:pPr>
        <w:spacing w:after="100" w:before="0"/>
      </w:pPr>
      <w:r>
        <w:rPr>
          <w:b w:val="0"/>
        </w:rPr>
        <w:t>D. Boring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'Attractive or tempting'. Key Points Therefore, the correct answer is 'Option 2'. Complete Sentence: Its appeal lies in the vibrant packaging, quick service and enticing flavours. Additional Information</w:t>
      </w:r>
    </w:p>
    <w:p>
      <w:pPr>
        <w:spacing w:before="0"/>
      </w:pPr>
      <w:r>
        <w:rPr>
          <w:b w:val="0"/>
        </w:rPr>
        <w:t>• In the passage, the word "enticing" is used to describe the flavours of fast food.</w:t>
      </w:r>
    </w:p>
    <w:p>
      <w:pPr>
        <w:spacing w:before="0"/>
      </w:pPr>
      <w:r>
        <w:rPr>
          <w:b w:val="0"/>
        </w:rPr>
        <w:t>• "Enticing" means something that is appealing, attractive, or tempting.</w:t>
      </w:r>
    </w:p>
    <w:p>
      <w:pPr>
        <w:spacing w:before="0"/>
      </w:pPr>
      <w:r>
        <w:rPr>
          <w:b w:val="0"/>
        </w:rPr>
        <w:t>• The context highlights that the flavours attract children to fast food, making it difficult to resist.</w:t>
      </w:r>
    </w:p>
    <w:p>
      <w:pPr>
        <w:spacing w:before="0"/>
      </w:pPr>
      <w:r>
        <w:rPr>
          <w:b w:val="0"/>
        </w:rPr>
        <w:t>• Other options like "repulsive", "expensive", or "boring" do not fit the meaning or context of "enticing".</w:t>
      </w:r>
    </w:p>
    <w:p>
      <w:pPr>
        <w:spacing w:before="0"/>
      </w:pPr>
      <w:r>
        <w:rPr>
          <w:b w:val="0"/>
        </w:rPr>
        <w:t>• Repulsive: Means disgusting or unpleasant, which is the opposite of "enticing".</w:t>
      </w:r>
    </w:p>
    <w:p>
      <w:pPr>
        <w:spacing w:before="0"/>
      </w:pPr>
      <w:r>
        <w:rPr>
          <w:b w:val="0"/>
        </w:rPr>
        <w:t>• Expensive: Refers to high cost, unrelated to the meaning of "enticing".</w:t>
      </w:r>
    </w:p>
    <w:p>
      <w:pPr>
        <w:spacing w:before="0"/>
      </w:pPr>
      <w:r>
        <w:rPr>
          <w:b w:val="0"/>
        </w:rPr>
        <w:t>• Boring: Means dull or uninteresting, which is not the intended meaning here.</w:t>
      </w:r>
    </w:p>
    <w:p>
      <w:pPr>
        <w:spacing w:before="0"/>
      </w:pPr>
      <w:r>
        <w:rPr>
          <w:b w:val="0"/>
        </w:rPr>
      </w:r>
    </w:p>
    <w:p>
      <w:pPr>
        <w:spacing w:after="100" w:line="360" w:lineRule="auto" w:before="0"/>
      </w:pPr>
      <w:r>
        <w:rPr>
          <w:b w:val="0"/>
        </w:rPr>
        <w:t>42. In the passage, the phrase “brand loyalty” most nearly means:</w:t>
      </w:r>
    </w:p>
    <w:p>
      <w:pPr>
        <w:spacing w:before="0"/>
      </w:pPr>
      <w:r>
        <w:rPr>
          <w:b w:val="0"/>
        </w:rPr>
      </w:r>
    </w:p>
    <w:p>
      <w:pPr>
        <w:spacing w:after="100" w:before="0"/>
      </w:pPr>
      <w:r>
        <w:rPr>
          <w:b w:val="0"/>
        </w:rPr>
        <w:t>A. Refusing to try new products</w:t>
      </w:r>
    </w:p>
    <w:p>
      <w:pPr>
        <w:spacing w:after="100" w:before="0"/>
      </w:pPr>
      <w:r>
        <w:rPr>
          <w:b w:val="0"/>
        </w:rPr>
        <w:t>B. A strong preference for a particular company’s products</w:t>
      </w:r>
    </w:p>
    <w:p>
      <w:pPr>
        <w:spacing w:after="100" w:before="0"/>
      </w:pPr>
      <w:r>
        <w:rPr>
          <w:b w:val="0"/>
        </w:rPr>
        <w:t>C. Loyalty to one’s family brand</w:t>
      </w:r>
    </w:p>
    <w:p>
      <w:pPr>
        <w:spacing w:after="100" w:before="0"/>
      </w:pPr>
      <w:r>
        <w:rPr>
          <w:b w:val="0"/>
        </w:rPr>
        <w:t>D. Supporting local businesses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strong preference for a particular company’s products'. Key Points Therefore, the correct answer is 'Option 2'. Complete Sentence: Animated characters, free toys, and catchy slogans are deliberately designed to create brand loyalty from a young age. Additional Information</w:t>
      </w:r>
    </w:p>
    <w:p>
      <w:pPr>
        <w:spacing w:before="0"/>
      </w:pPr>
      <w:r>
        <w:rPr>
          <w:b w:val="0"/>
        </w:rPr>
        <w:t>• In the passage, “brand loyalty” refers to the way fast food companies use marketing to make children prefer their brand over others.</w:t>
      </w:r>
    </w:p>
    <w:p>
      <w:pPr>
        <w:spacing w:before="0"/>
      </w:pPr>
      <w:r>
        <w:rPr>
          <w:b w:val="0"/>
        </w:rPr>
        <w:t>• This loyalty means children are more likely to choose one company’s products repeatedly, even when there are other options available.</w:t>
      </w:r>
    </w:p>
    <w:p>
      <w:pPr>
        <w:spacing w:before="0"/>
      </w:pPr>
      <w:r>
        <w:rPr>
          <w:b w:val="0"/>
        </w:rPr>
        <w:t>• The phrase does not mean refusing to try new products or supporting only local businesses; it is about a preference for a specific company.</w:t>
      </w:r>
    </w:p>
    <w:p>
      <w:pPr>
        <w:spacing w:before="0"/>
      </w:pPr>
      <w:r>
        <w:rPr>
          <w:b w:val="0"/>
        </w:rPr>
        <w:t>• "Loyalty to one’s family brand" is unrelated in this context.</w:t>
      </w:r>
    </w:p>
    <w:p>
      <w:pPr>
        <w:spacing w:before="0"/>
      </w:pPr>
      <w:r>
        <w:rPr>
          <w:b w:val="0"/>
        </w:rPr>
        <w:t>• Refusing to try new products means avoiding new experiences, which is not the intended meaning here.</w:t>
      </w:r>
    </w:p>
    <w:p>
      <w:pPr>
        <w:spacing w:before="0"/>
      </w:pPr>
      <w:r>
        <w:rPr>
          <w:b w:val="0"/>
        </w:rPr>
        <w:t>• Loyalty to one’s family brand refers to family traditions, not commercial preferences.</w:t>
      </w:r>
    </w:p>
    <w:p>
      <w:pPr>
        <w:spacing w:before="0"/>
      </w:pPr>
      <w:r>
        <w:rPr>
          <w:b w:val="0"/>
        </w:rPr>
        <w:t>• Supporting local businesses only is unrelated to the concept of “brand loyalty” in this context.</w:t>
      </w:r>
    </w:p>
    <w:p>
      <w:pPr>
        <w:spacing w:before="0"/>
      </w:pPr>
      <w:r>
        <w:rPr>
          <w:b w:val="0"/>
        </w:rPr>
      </w:r>
    </w:p>
    <w:p>
      <w:pPr>
        <w:spacing w:after="100" w:line="360" w:lineRule="auto" w:before="0"/>
      </w:pPr>
      <w:r>
        <w:rPr>
          <w:b w:val="0"/>
        </w:rPr>
        <w:t>43. Fill in the blank with the correct word:</w:t>
      </w:r>
    </w:p>
    <w:p>
      <w:pPr>
        <w:spacing w:before="0"/>
      </w:pPr>
      <w:r>
        <w:rPr>
          <w:b w:val="0"/>
        </w:rPr>
      </w:r>
    </w:p>
    <w:p>
      <w:pPr>
        <w:spacing w:after="100" w:before="0"/>
      </w:pPr>
      <w:r>
        <w:rPr>
          <w:b w:val="0"/>
        </w:rPr>
        <w:t>A. Honesty</w:t>
      </w:r>
    </w:p>
    <w:p>
      <w:pPr>
        <w:spacing w:after="100" w:before="0"/>
      </w:pPr>
      <w:r>
        <w:rPr>
          <w:b w:val="0"/>
        </w:rPr>
        <w:t>B. Activity</w:t>
      </w:r>
    </w:p>
    <w:p>
      <w:pPr>
        <w:spacing w:after="100" w:before="0"/>
      </w:pPr>
      <w:r>
        <w:rPr>
          <w:b w:val="0"/>
        </w:rPr>
        <w:t>C. Ability</w:t>
      </w:r>
    </w:p>
    <w:p>
      <w:pPr>
        <w:spacing w:after="100" w:before="0"/>
      </w:pPr>
      <w:r>
        <w:rPr>
          <w:b w:val="0"/>
        </w:rPr>
        <w:t>D. Obesity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'Obesity'. Key Points Therefore, the correct answer is 'Option 4'. Complete Sentence: Regular intake can contribute to childhood obesity, which is linked to conditions such as diabetes, heart disease, and joint problems. Additional Information</w:t>
      </w:r>
    </w:p>
    <w:p>
      <w:pPr>
        <w:spacing w:before="0"/>
      </w:pPr>
      <w:r>
        <w:rPr>
          <w:b w:val="0"/>
        </w:rPr>
        <w:t>• The passage states that fast food is high in calories, fats, and sugars, and regular intake can contribute to childhood ______, which is linked to health conditions.</w:t>
      </w:r>
    </w:p>
    <w:p>
      <w:pPr>
        <w:spacing w:before="0"/>
      </w:pPr>
      <w:r>
        <w:rPr>
          <w:b w:val="0"/>
        </w:rPr>
        <w:t>• "Obesity" refers to excessive body fat and is associated with risks like diabetes and heart disease, fitting the context perfectly.</w:t>
      </w:r>
    </w:p>
    <w:p>
      <w:pPr>
        <w:spacing w:before="0"/>
      </w:pPr>
      <w:r>
        <w:rPr>
          <w:b w:val="0"/>
        </w:rPr>
        <w:t>• The other options ("Honesty", "Activity", "Ability") do not relate to health problems caused by fast food consumption.</w:t>
      </w:r>
    </w:p>
    <w:p>
      <w:pPr>
        <w:spacing w:before="0"/>
      </w:pPr>
      <w:r>
        <w:rPr>
          <w:b w:val="0"/>
        </w:rPr>
        <w:t>• The blank requires a word that represents a health issue resulting from poor dietary choices.</w:t>
      </w:r>
    </w:p>
    <w:p>
      <w:pPr>
        <w:spacing w:before="0"/>
      </w:pPr>
      <w:r>
        <w:rPr>
          <w:b w:val="0"/>
        </w:rPr>
        <w:t>• Honesty means being truthful and is unrelated to health consequences of diet.</w:t>
      </w:r>
    </w:p>
    <w:p>
      <w:pPr>
        <w:spacing w:before="0"/>
      </w:pPr>
      <w:r>
        <w:rPr>
          <w:b w:val="0"/>
        </w:rPr>
        <w:t>• Activity refers to movement or exercise, not a health condition.</w:t>
      </w:r>
    </w:p>
    <w:p>
      <w:pPr>
        <w:spacing w:before="0"/>
      </w:pPr>
      <w:r>
        <w:rPr>
          <w:b w:val="0"/>
        </w:rPr>
        <w:t>• Ability is the capacity to do something, which does not fit the context here.</w:t>
      </w:r>
    </w:p>
    <w:p>
      <w:pPr>
        <w:spacing w:before="0"/>
      </w:pPr>
      <w:r>
        <w:rPr>
          <w:b w:val="0"/>
        </w:rPr>
      </w:r>
    </w:p>
    <w:p>
      <w:pPr>
        <w:spacing w:after="100" w:line="360" w:lineRule="auto" w:before="0"/>
      </w:pPr>
      <w:r>
        <w:rPr>
          <w:b w:val="0"/>
        </w:rPr>
        <w:t>44. Fill in the blank with appropriate verb form: (4)</w:t>
      </w:r>
    </w:p>
    <w:p>
      <w:pPr>
        <w:spacing w:before="0"/>
      </w:pPr>
      <w:r>
        <w:rPr>
          <w:b w:val="0"/>
        </w:rPr>
      </w:r>
    </w:p>
    <w:p>
      <w:pPr>
        <w:spacing w:after="100" w:before="0"/>
      </w:pPr>
      <w:r>
        <w:rPr>
          <w:b w:val="0"/>
        </w:rPr>
        <w:t>A. Helps</w:t>
      </w:r>
    </w:p>
    <w:p>
      <w:pPr>
        <w:spacing w:after="100" w:before="0"/>
      </w:pPr>
      <w:r>
        <w:rPr>
          <w:b w:val="0"/>
        </w:rPr>
        <w:t>B. Help</w:t>
      </w:r>
    </w:p>
    <w:p>
      <w:pPr>
        <w:spacing w:after="100" w:before="0"/>
      </w:pPr>
      <w:r>
        <w:rPr>
          <w:b w:val="0"/>
        </w:rPr>
        <w:t>C. Helped</w:t>
      </w:r>
    </w:p>
    <w:p>
      <w:pPr>
        <w:spacing w:after="100" w:before="0"/>
      </w:pPr>
      <w:r>
        <w:rPr>
          <w:b w:val="0"/>
        </w:rPr>
        <w:t>D. Helping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'help'. Key Points Therefore, the correct answer is 'Option 2'. Complete Sentence: Moderation, rather than total restriction, can help maintain a balanced approach while gradually reducing dependency on fast food. Additional Information</w:t>
      </w:r>
    </w:p>
    <w:p>
      <w:pPr>
        <w:spacing w:before="0"/>
      </w:pPr>
      <w:r>
        <w:rPr>
          <w:b w:val="0"/>
        </w:rPr>
        <w:t>• The sentence in the passage is: "Moderation, rather than total restriction, can ____(4) maintain a balanced approach while gradually reducing dependency on fast food."</w:t>
      </w:r>
    </w:p>
    <w:p>
      <w:pPr>
        <w:spacing w:before="0"/>
      </w:pPr>
      <w:r>
        <w:rPr>
          <w:b w:val="0"/>
        </w:rPr>
        <w:t>• The verb form that correctly follows "can" is the base form, which is "help".</w:t>
      </w:r>
    </w:p>
    <w:p>
      <w:pPr>
        <w:spacing w:before="0"/>
      </w:pPr>
      <w:r>
        <w:rPr>
          <w:b w:val="0"/>
        </w:rPr>
        <w:t>• "Helps", "helped", and "helping" are not grammatically correct after "can".</w:t>
      </w:r>
    </w:p>
    <w:p>
      <w:pPr>
        <w:spacing w:before="0"/>
      </w:pPr>
      <w:r>
        <w:rPr>
          <w:b w:val="0"/>
        </w:rPr>
        <w:t>• "Help" completes the meaning, indicating moderation can assist in maintaining balance.</w:t>
      </w:r>
    </w:p>
    <w:p>
      <w:pPr>
        <w:spacing w:before="0"/>
      </w:pPr>
      <w:r>
        <w:rPr>
          <w:b w:val="0"/>
        </w:rPr>
        <w:t>• "Helps" is incorrect after the modal "can".</w:t>
      </w:r>
    </w:p>
    <w:p>
      <w:pPr>
        <w:spacing w:before="0"/>
      </w:pPr>
      <w:r>
        <w:rPr>
          <w:b w:val="0"/>
        </w:rPr>
        <w:t>• "Helped" is past tense and does not fit the context.</w:t>
      </w:r>
    </w:p>
    <w:p>
      <w:pPr>
        <w:spacing w:before="0"/>
      </w:pPr>
      <w:r>
        <w:rPr>
          <w:b w:val="0"/>
        </w:rPr>
        <w:t>• "Helping" is the continuous form and is not appropriate here.</w:t>
      </w:r>
    </w:p>
    <w:p>
      <w:pPr>
        <w:spacing w:before="0"/>
      </w:pPr>
      <w:r>
        <w:rPr>
          <w:b w:val="0"/>
        </w:rPr>
      </w:r>
    </w:p>
    <w:p>
      <w:pPr>
        <w:spacing w:after="100" w:line="360" w:lineRule="auto" w:before="0"/>
      </w:pPr>
      <w:r>
        <w:rPr>
          <w:b w:val="0"/>
        </w:rPr>
        <w:t>45. Choose the correct article: (5)</w:t>
      </w:r>
    </w:p>
    <w:p>
      <w:pPr>
        <w:spacing w:before="0"/>
      </w:pPr>
      <w:r>
        <w:rPr>
          <w:b w:val="0"/>
        </w:rPr>
      </w:r>
    </w:p>
    <w:p>
      <w:pPr>
        <w:spacing w:after="100" w:before="0"/>
      </w:pPr>
      <w:r>
        <w:rPr>
          <w:b w:val="0"/>
        </w:rPr>
        <w:t>A. A</w:t>
      </w:r>
    </w:p>
    <w:p>
      <w:pPr>
        <w:spacing w:after="100" w:before="0"/>
      </w:pPr>
      <w:r>
        <w:rPr>
          <w:b w:val="0"/>
        </w:rPr>
        <w:t>B. An</w:t>
      </w:r>
    </w:p>
    <w:p>
      <w:pPr>
        <w:spacing w:after="100" w:before="0"/>
      </w:pPr>
      <w:r>
        <w:rPr>
          <w:b w:val="0"/>
        </w:rPr>
        <w:t>C. The</w:t>
      </w:r>
    </w:p>
    <w:p>
      <w:pPr>
        <w:spacing w:after="100" w:before="0"/>
      </w:pPr>
      <w:r>
        <w:rPr>
          <w:b w:val="0"/>
        </w:rPr>
        <w:t>D. No article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Key Points Therefore, the correct answer is 'Option 2'. Complete Sentence: Ultimately, while an occasional burger or pizza is unlikely to cause harm, making fast food a regular habit can undermine children's health and establish patterns that persist into adulthood. Additional Information</w:t>
      </w:r>
    </w:p>
    <w:p>
      <w:pPr>
        <w:spacing w:before="0"/>
      </w:pPr>
      <w:r>
        <w:rPr>
          <w:b w:val="0"/>
        </w:rPr>
        <w:t>• The phrase in the passage is: "while _____(5) occasional burger or pizza is unlikely to cause harm..."</w:t>
      </w:r>
    </w:p>
    <w:p>
      <w:pPr>
        <w:spacing w:before="0"/>
      </w:pPr>
      <w:r>
        <w:rPr>
          <w:b w:val="0"/>
        </w:rPr>
        <w:t>• Although "occasional" begins with a vowel letter, the correct article depends on pronunciation.</w:t>
      </w:r>
    </w:p>
    <w:p>
      <w:pPr>
        <w:spacing w:before="0"/>
      </w:pPr>
      <w:r>
        <w:rPr>
          <w:b w:val="0"/>
        </w:rPr>
        <w:t>• "Occasional" begins with a vowel sound ("o" as in "uh"), so the correct article is "an."</w:t>
      </w:r>
    </w:p>
    <w:p>
      <w:pPr>
        <w:spacing w:before="0"/>
      </w:pPr>
      <w:r>
        <w:rPr>
          <w:b w:val="0"/>
        </w:rPr>
        <w:t>• "An" is used before words that begin with a vowel sound, making the sentence grammatically correct.</w:t>
      </w:r>
    </w:p>
    <w:p>
      <w:pPr>
        <w:spacing w:before="0"/>
      </w:pPr>
      <w:r>
        <w:rPr>
          <w:b w:val="0"/>
        </w:rPr>
        <w:t>• Options "a", "the", or "no article" do not fit the sentence structure appropriately in this context.</w:t>
      </w:r>
    </w:p>
    <w:p>
      <w:pPr>
        <w:spacing w:before="0"/>
      </w:pPr>
      <w:r>
        <w:rPr>
          <w:b w:val="0"/>
        </w:rPr>
        <w:t>• "An" is used before words that begin with a vowel sound, such as "occasional" (/əˈkeɪʒənl/).</w:t>
      </w:r>
    </w:p>
    <w:p>
      <w:pPr>
        <w:spacing w:before="0"/>
      </w:pPr>
      <w:r>
        <w:rPr>
          <w:b w:val="0"/>
        </w:rPr>
        <w:t>• "A" is used before words with a consonant sound, which does not apply here.</w:t>
      </w:r>
    </w:p>
    <w:p>
      <w:pPr>
        <w:spacing w:before="0"/>
      </w:pPr>
      <w:r>
        <w:rPr>
          <w:b w:val="0"/>
        </w:rPr>
        <w:t>• "The" and "no article" would not be grammatically correct in this context.</w:t>
      </w:r>
    </w:p>
    <w:p>
      <w:pPr>
        <w:spacing w:before="0"/>
      </w:pPr>
      <w:r>
        <w:rPr>
          <w:b w:val="0"/>
        </w:rPr>
      </w:r>
    </w:p>
    <w:p>
      <w:pPr>
        <w:spacing w:after="100" w:line="360" w:lineRule="auto" w:before="0"/>
      </w:pPr>
      <w:r>
        <w:rPr>
          <w:b w:val="0"/>
        </w:rPr>
        <w:t>46. In the context of assessment, what kind of report card for students has been proposed in National Education Policy (NEP) 2020?</w:t>
      </w:r>
    </w:p>
    <w:p>
      <w:pPr>
        <w:spacing w:before="0"/>
      </w:pPr>
      <w:r>
        <w:rPr>
          <w:b w:val="0"/>
        </w:rPr>
      </w:r>
    </w:p>
    <w:p>
      <w:pPr>
        <w:spacing w:after="100" w:before="0"/>
      </w:pPr>
      <w:r>
        <w:rPr>
          <w:b w:val="0"/>
        </w:rPr>
        <w:t>A. Report cards specifying relative performance of the student in comparison to others.</w:t>
      </w:r>
    </w:p>
    <w:p>
      <w:pPr>
        <w:spacing w:after="100" w:before="0"/>
      </w:pPr>
      <w:r>
        <w:rPr>
          <w:b w:val="0"/>
        </w:rPr>
        <w:t>B. Report cards of students performance in paper and pencil tests through the year.</w:t>
      </w:r>
    </w:p>
    <w:p>
      <w:pPr>
        <w:spacing w:after="100" w:before="0"/>
      </w:pPr>
      <w:r>
        <w:rPr>
          <w:b w:val="0"/>
        </w:rPr>
        <w:t>C. 360 degree multi-dimensional report card.</w:t>
      </w:r>
    </w:p>
    <w:p>
      <w:pPr>
        <w:spacing w:after="100" w:before="0"/>
      </w:pPr>
      <w:r>
        <w:rPr>
          <w:b w:val="0"/>
        </w:rPr>
        <w:t>D. summative uni-dimensional report cards.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Education Policy (NEP) 2020 emphasizes a holistic approach to student assessment by proposing a 360-degree multi-dimensional report card. This report card will go beyond academic performance to include skills, competencies, and overall development. It aims to provide a comprehensive evaluation by incorporating self-assessment, peer assessment, and teacher feedback to nurture students' growth in all domains.</w:t>
      </w:r>
    </w:p>
    <w:p>
      <w:pPr>
        <w:spacing w:before="0"/>
      </w:pPr>
      <w:r>
        <w:rPr>
          <w:b w:val="0"/>
        </w:rPr>
      </w:r>
    </w:p>
    <w:p>
      <w:pPr>
        <w:spacing w:after="100" w:line="360" w:lineRule="auto" w:before="0"/>
      </w:pPr>
      <w:r>
        <w:rPr>
          <w:b w:val="0"/>
        </w:rPr>
        <w:t>47. On the recommendation of which Commission Committee, the Inter-state Council was set up in India?</w:t>
      </w:r>
    </w:p>
    <w:p>
      <w:pPr>
        <w:spacing w:before="0"/>
      </w:pPr>
      <w:r>
        <w:rPr>
          <w:b w:val="0"/>
        </w:rPr>
      </w:r>
    </w:p>
    <w:p>
      <w:pPr>
        <w:spacing w:after="100" w:before="0"/>
      </w:pPr>
      <w:r>
        <w:rPr>
          <w:b w:val="0"/>
        </w:rPr>
        <w:t>A. Punchhi commission</w:t>
      </w:r>
    </w:p>
    <w:p>
      <w:pPr>
        <w:spacing w:after="100" w:before="0"/>
      </w:pPr>
      <w:r>
        <w:rPr>
          <w:b w:val="0"/>
        </w:rPr>
        <w:t>B. Rajmannar Committee</w:t>
      </w:r>
    </w:p>
    <w:p>
      <w:pPr>
        <w:spacing w:after="100" w:before="0"/>
      </w:pPr>
      <w:r>
        <w:rPr>
          <w:b w:val="0"/>
        </w:rPr>
        <w:t>C. Kothari Committee</w:t>
      </w:r>
    </w:p>
    <w:p>
      <w:pPr>
        <w:spacing w:after="100" w:before="0"/>
      </w:pPr>
      <w:r>
        <w:rPr>
          <w:b w:val="0"/>
        </w:rPr>
        <w:t>D. Sarkaria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Sarkaria Commission. Key Points</w:t>
      </w:r>
    </w:p>
    <w:p>
      <w:pPr>
        <w:spacing w:before="0"/>
      </w:pPr>
      <w:r>
        <w:rPr>
          <w:b w:val="0"/>
        </w:rPr>
        <w:t>• The Union Government constituted a Commission in 1983 under the Chairmanship of Justice R. S. Sarkaria to review the working of the existing arrangements between the Union and the States.</w:t>
      </w:r>
    </w:p>
    <w:p>
      <w:pPr>
        <w:spacing w:before="0"/>
      </w:pPr>
      <w:r>
        <w:rPr>
          <w:b w:val="0"/>
        </w:rPr>
        <w:t>• One of the important recommendations of the Sarkaria Commission was for establishing a permanent Inter-State Council as an independent national forum for consultation with a mandate well defined in accordance with Article 263 of the Constitution of India.</w:t>
      </w:r>
    </w:p>
    <w:p>
      <w:pPr>
        <w:spacing w:before="0"/>
      </w:pPr>
      <w:r>
        <w:rPr>
          <w:b w:val="0"/>
        </w:rPr>
        <w:t>• Pursuant to the recommendation, The Inter-State-Council was set up under Article 263 of the Constitution of India vide Presidential Order dated 28.5.1990.</w:t>
      </w:r>
    </w:p>
    <w:p>
      <w:pPr>
        <w:spacing w:before="0"/>
      </w:pPr>
      <w:r>
        <w:rPr>
          <w:b w:val="0"/>
        </w:rPr>
        <w:t>• Inter-State Council is a recommendatory body and it investigates and discusses such subjects, in which some or all of the States of the Union and one or more of the States have a common interest, for better coordination of policy and action with respect to that subject.</w:t>
      </w:r>
    </w:p>
    <w:p>
      <w:pPr>
        <w:spacing w:before="0"/>
      </w:pPr>
      <w:r>
        <w:rPr>
          <w:b w:val="0"/>
        </w:rPr>
        <w:t>• The present composition of the Council is as follows: Prime Minister Chairman</w:t>
      </w:r>
    </w:p>
    <w:p>
      <w:pPr>
        <w:spacing w:before="0"/>
      </w:pPr>
      <w:r>
        <w:rPr>
          <w:b w:val="0"/>
        </w:rPr>
        <w:t>• Chief Ministers of all States Members</w:t>
      </w:r>
    </w:p>
    <w:p>
      <w:pPr>
        <w:spacing w:before="0"/>
      </w:pPr>
      <w:r>
        <w:rPr>
          <w:b w:val="0"/>
        </w:rPr>
        <w:t>• Chief Ministers of Union Territories having a Legislative Assembly and Administrators of UTs not having a Legislative Assembly and Governors of States under President’s Rule(Governor’s Rule in the case of J&amp;K) Members</w:t>
      </w:r>
    </w:p>
    <w:p>
      <w:pPr>
        <w:spacing w:before="0"/>
      </w:pPr>
      <w:r>
        <w:rPr>
          <w:b w:val="0"/>
        </w:rPr>
        <w:t>• Six Ministers of Cabinet rank in the Union Council of Ministers to be nominated by the Prime Minister Members</w:t>
      </w:r>
    </w:p>
    <w:p>
      <w:pPr>
        <w:spacing w:before="0"/>
      </w:pPr>
      <w:r>
        <w:rPr>
          <w:b w:val="0"/>
        </w:rPr>
        <w:t>• Four Ministers of Cabinet rank as Permanent invitees Members</w:t>
      </w:r>
    </w:p>
    <w:p>
      <w:pPr>
        <w:spacing w:before="0"/>
      </w:pPr>
      <w:r>
        <w:rPr>
          <w:b w:val="0"/>
        </w:rPr>
      </w:r>
    </w:p>
    <w:p>
      <w:pPr>
        <w:spacing w:after="100" w:line="360" w:lineRule="auto" w:before="0"/>
      </w:pPr>
      <w:r>
        <w:rPr>
          <w:b w:val="0"/>
        </w:rPr>
        <w:t>48. Match the states (List I) with their capitals (List II): States (List I) Capitals (List II) A. Chattishgarh 1. Kohima B. Telangana 2. Agartala C. Tripura 3. Gangtok D. Nagaland 4. Raipur E. Sikkim 5. Hyderabad</w:t>
      </w:r>
    </w:p>
    <w:p>
      <w:pPr>
        <w:spacing w:before="0"/>
      </w:pPr>
      <w:r>
        <w:rPr>
          <w:b w:val="0"/>
        </w:rPr>
      </w:r>
    </w:p>
    <w:p>
      <w:pPr>
        <w:spacing w:after="100" w:before="0"/>
      </w:pPr>
      <w:r>
        <w:rPr>
          <w:b w:val="0"/>
        </w:rPr>
        <w:t>A. A - 4, B - 3, C - 2, D - 1, E - 5</w:t>
      </w:r>
    </w:p>
    <w:p>
      <w:pPr>
        <w:spacing w:after="100" w:before="0"/>
      </w:pPr>
      <w:r>
        <w:rPr>
          <w:b w:val="0"/>
        </w:rPr>
        <w:t>B. A - 2, B - 5, C - 1, D - 4, E - 3</w:t>
      </w:r>
    </w:p>
    <w:p>
      <w:pPr>
        <w:spacing w:after="100" w:before="0"/>
      </w:pPr>
      <w:r>
        <w:rPr>
          <w:b w:val="0"/>
        </w:rPr>
        <w:t>C. A - 4, B - 5, C - 3, D - 1, E - 2</w:t>
      </w:r>
    </w:p>
    <w:p>
      <w:pPr>
        <w:spacing w:after="100" w:before="0"/>
      </w:pPr>
      <w:r>
        <w:rPr>
          <w:b w:val="0"/>
        </w:rPr>
        <w:t>D. A - 4, B - 5, C - 2, D - 1, E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- 4, B - 5, C - 2, D - 1, E - 3.Key PointsCorrect match is: States (List I) Capitals (List II) Chattishgarh Raipur Telangana Hyderabad Tripura Agartala Nagaland Kohima Sikkim Gangtok Additional InformationThe Indian States and their Capitals: State Name Capital Andhra Pradesh Amaravati Arunachal Pradesh Itanagar Assam Dispur Bihar Patna Chhattisgarh Raipur Goa Panaji Gujarat Gandhinagar Haryana Chandigarh Himachal Pradesh Shimla Jharkhand Ranchi Karnataka Bengaluru Kerala Thiruvananthapuram Madhya Pradesh Bhopal Maharashtra Mumbai Manipur Imphal Meghalaya Shillong Mizoram Aizawl Nagaland Kohima Odisha Bhubaneswar Punjab Chandigarh Rajasthan Jaipur Sikkim Gangtok Tamil Nadu Chennai Telangana Hyderabad Tripura Agartala Uttar Pradesh Lucknow Uttarakhand Dehradun (Winter) Gairsain (Summer) West Bengal Kolkata</w:t>
      </w:r>
    </w:p>
    <w:p>
      <w:pPr>
        <w:spacing w:before="0"/>
      </w:pPr>
      <w:r>
        <w:rPr>
          <w:b w:val="0"/>
        </w:rPr>
      </w:r>
    </w:p>
    <w:p>
      <w:pPr>
        <w:spacing w:after="100" w:line="360" w:lineRule="auto" w:before="0"/>
      </w:pPr>
      <w:r>
        <w:rPr>
          <w:b w:val="0"/>
        </w:rPr>
        <w:t>49. Which of the following country is not a member of QUAD Group?</w:t>
      </w:r>
    </w:p>
    <w:p>
      <w:pPr>
        <w:spacing w:before="0"/>
      </w:pPr>
      <w:r>
        <w:rPr>
          <w:b w:val="0"/>
        </w:rPr>
      </w:r>
    </w:p>
    <w:p>
      <w:pPr>
        <w:spacing w:after="100" w:before="0"/>
      </w:pPr>
      <w:r>
        <w:rPr>
          <w:b w:val="0"/>
        </w:rPr>
        <w:t>A. USA</w:t>
      </w:r>
    </w:p>
    <w:p>
      <w:pPr>
        <w:spacing w:after="100" w:before="0"/>
      </w:pPr>
      <w:r>
        <w:rPr>
          <w:b w:val="0"/>
        </w:rPr>
        <w:t>B. India</w:t>
      </w:r>
    </w:p>
    <w:p>
      <w:pPr>
        <w:spacing w:after="100" w:before="0"/>
      </w:pPr>
      <w:r>
        <w:rPr>
          <w:b w:val="0"/>
        </w:rPr>
        <w:t>C. Australia</w:t>
      </w:r>
    </w:p>
    <w:p>
      <w:pPr>
        <w:spacing w:after="100" w:before="0"/>
      </w:pPr>
      <w:r>
        <w:rPr>
          <w:b w:val="0"/>
        </w:rPr>
        <w:t>D. France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France.Key Points QUAD: Additional Information The objective of Quad:</w:t>
      </w:r>
    </w:p>
    <w:p>
      <w:pPr>
        <w:spacing w:before="0"/>
      </w:pPr>
      <w:r>
        <w:rPr>
          <w:b w:val="0"/>
        </w:rPr>
        <w:t>• It is an informal (neither economic nor military) strategic forum comprising India, Japan, Australia, and the United States of America.</w:t>
      </w:r>
    </w:p>
    <w:p>
      <w:pPr>
        <w:spacing w:before="0"/>
      </w:pPr>
      <w:r>
        <w:rPr>
          <w:b w:val="0"/>
        </w:rPr>
        <w:t>• The Quadrilateral Security Dialogue (the Quad) is an informal strategic forum between the United States, Japan, Australia, and India. The grouping is maintained by semi-regular summits, information exchanges, and military drills between member countries.</w:t>
      </w:r>
    </w:p>
    <w:p>
      <w:pPr>
        <w:spacing w:before="0"/>
      </w:pPr>
      <w:r>
        <w:rPr>
          <w:b w:val="0"/>
        </w:rPr>
        <w:t>• The idea was first mooted by Japanese Prime Minister Shinzo Abe in 2007 (although the main progress started in 2017 after the Philipines meeting).</w:t>
      </w:r>
    </w:p>
    <w:p>
      <w:pPr>
        <w:spacing w:before="0"/>
      </w:pPr>
      <w:r>
        <w:rPr>
          <w:b w:val="0"/>
        </w:rPr>
        <w:t>• It aims to ensure and support a “free, open, and prosperous” Indo-Pacific region.</w:t>
      </w:r>
    </w:p>
    <w:p>
      <w:pPr>
        <w:spacing w:before="0"/>
      </w:pPr>
      <w:r>
        <w:rPr>
          <w:b w:val="0"/>
        </w:rPr>
        <w:t>• To advance the security and the economic interests of all countries having legitimate and vital interests.</w:t>
      </w:r>
    </w:p>
    <w:p>
      <w:pPr>
        <w:spacing w:before="0"/>
      </w:pPr>
      <w:r>
        <w:rPr>
          <w:b w:val="0"/>
        </w:rPr>
        <w:t>• To develop a new strategy to keep the critical sea routes in the Indo-Pacific free of any influence (especially China).</w:t>
      </w:r>
    </w:p>
    <w:p>
      <w:pPr>
        <w:spacing w:before="0"/>
      </w:pPr>
      <w:r>
        <w:rPr>
          <w:b w:val="0"/>
        </w:rPr>
        <w:t>• It has become necessary due to the increased presence of the Chinese Navy in the Indian Ocean.</w:t>
      </w:r>
    </w:p>
    <w:p>
      <w:pPr>
        <w:spacing w:before="0"/>
      </w:pPr>
      <w:r>
        <w:rPr>
          <w:b w:val="0"/>
        </w:rPr>
        <w:t>• From the Indian context, the rising dominance of China is a new and emerging security concern.</w:t>
      </w:r>
    </w:p>
    <w:p>
      <w:pPr>
        <w:spacing w:before="0"/>
      </w:pPr>
      <w:r>
        <w:rPr>
          <w:b w:val="0"/>
        </w:rPr>
      </w:r>
    </w:p>
    <w:p>
      <w:pPr>
        <w:spacing w:after="100" w:line="360" w:lineRule="auto" w:before="0"/>
      </w:pPr>
      <w:r>
        <w:rPr>
          <w:b w:val="0"/>
        </w:rPr>
        <w:t>50. The cells of the nervous system that are supported, protected and nurtured are called _______</w:t>
      </w:r>
    </w:p>
    <w:p>
      <w:pPr>
        <w:spacing w:before="0"/>
      </w:pPr>
      <w:r>
        <w:rPr>
          <w:b w:val="0"/>
        </w:rPr>
      </w:r>
    </w:p>
    <w:p>
      <w:pPr>
        <w:spacing w:after="100" w:before="0"/>
      </w:pPr>
      <w:r>
        <w:rPr>
          <w:b w:val="0"/>
        </w:rPr>
        <w:t>A. Glycine Cells</w:t>
      </w:r>
    </w:p>
    <w:p>
      <w:pPr>
        <w:spacing w:after="100" w:before="0"/>
      </w:pPr>
      <w:r>
        <w:rPr>
          <w:b w:val="0"/>
        </w:rPr>
        <w:t>B. Glial cells</w:t>
      </w:r>
    </w:p>
    <w:p>
      <w:pPr>
        <w:spacing w:after="100" w:before="0"/>
      </w:pPr>
      <w:r>
        <w:rPr>
          <w:b w:val="0"/>
        </w:rPr>
        <w:t>C. Glycosols</w:t>
      </w:r>
    </w:p>
    <w:p>
      <w:pPr>
        <w:spacing w:after="100" w:before="0"/>
      </w:pPr>
      <w:r>
        <w:rPr>
          <w:b w:val="0"/>
        </w:rPr>
        <w:t>D. Glycol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Glial cells Key Points Additional Information Other Options Details Glycine Cells Glycine is an amino acid and neurotransmitter, not a type of cell. Glial cells Correct answer: Cells that support and protect neurons in the nervous system. Glycosols It is a fictitious term in this context. Glycol Cells It is a fictitious term in this context.</w:t>
      </w:r>
    </w:p>
    <w:p>
      <w:pPr>
        <w:spacing w:before="0"/>
      </w:pPr>
      <w:r>
        <w:rPr>
          <w:b w:val="0"/>
        </w:rPr>
        <w:t>• The cells of the nervous system that are supported, protected, and nurtured are called glial cells.</w:t>
      </w:r>
    </w:p>
    <w:p>
      <w:pPr>
        <w:spacing w:before="0"/>
      </w:pPr>
      <w:r>
        <w:rPr>
          <w:b w:val="0"/>
        </w:rPr>
        <w:t>• Glial cells, also known as glia, surround neurons and provide support for and insulation between them.</w:t>
      </w:r>
    </w:p>
    <w:p>
      <w:pPr>
        <w:spacing w:before="0"/>
      </w:pPr>
      <w:r>
        <w:rPr>
          <w:b w:val="0"/>
        </w:rPr>
        <w:t>• Glial cells are essential for the overall health of the nervous system, playing crucial roles in nutrient supply to nerve cells and maintenance of homeostasis.</w:t>
      </w:r>
    </w:p>
    <w:p>
      <w:pPr>
        <w:spacing w:before="0"/>
      </w:pPr>
      <w:r>
        <w:rPr>
          <w:b w:val="0"/>
        </w:rPr>
        <w:t>• Unlike neurons, glial cells do not conduct electrical impulses. Their primary role is to support neurons.</w:t>
      </w:r>
    </w:p>
    <w:p>
      <w:pPr>
        <w:spacing w:before="0"/>
      </w:pPr>
      <w:r>
        <w:rPr>
          <w:b w:val="0"/>
        </w:rPr>
      </w:r>
    </w:p>
    <w:p>
      <w:pPr>
        <w:spacing w:after="100" w:line="360" w:lineRule="auto" w:before="0"/>
      </w:pPr>
      <w:r>
        <w:rPr>
          <w:b w:val="0"/>
        </w:rPr>
        <w:t>51. Which of the following was not a female member of the constituent assembly?</w:t>
      </w:r>
    </w:p>
    <w:p>
      <w:pPr>
        <w:spacing w:before="0"/>
      </w:pPr>
      <w:r>
        <w:rPr>
          <w:b w:val="0"/>
        </w:rPr>
      </w:r>
    </w:p>
    <w:p>
      <w:pPr>
        <w:spacing w:after="100" w:before="0"/>
      </w:pPr>
      <w:r>
        <w:rPr>
          <w:b w:val="0"/>
        </w:rPr>
        <w:t>A. Dakshayani Veladhuyan</w:t>
      </w:r>
    </w:p>
    <w:p>
      <w:pPr>
        <w:spacing w:after="100" w:before="0"/>
      </w:pPr>
      <w:r>
        <w:rPr>
          <w:b w:val="0"/>
        </w:rPr>
        <w:t>B. Hansa Mehta</w:t>
      </w:r>
    </w:p>
    <w:p>
      <w:pPr>
        <w:spacing w:after="100" w:before="0"/>
      </w:pPr>
      <w:r>
        <w:rPr>
          <w:b w:val="0"/>
        </w:rPr>
        <w:t>C. Aruna Asaf Ali</w:t>
      </w:r>
    </w:p>
    <w:p>
      <w:pPr>
        <w:spacing w:after="100" w:before="0"/>
      </w:pPr>
      <w:r>
        <w:rPr>
          <w:b w:val="0"/>
        </w:rPr>
        <w:t>D. Annie Mascarene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 the question of who was not a member of the Constituent Assembly of India is Aruna Asaf Ali. She was an Indian independence activist known for her role in the Quit India Movement of 1942. She was posthumously awarded the Bharat Ratna in 1997. However, she did not contribute to drafting the Constitution of India. Hansa Mehta, Dakshayani Velayudhan, and Annie Mascarene were notable members of the Constituent Assembly.</w:t>
      </w:r>
    </w:p>
    <w:p>
      <w:pPr>
        <w:spacing w:before="0"/>
      </w:pPr>
      <w:r>
        <w:rPr>
          <w:b w:val="0"/>
        </w:rPr>
      </w:r>
    </w:p>
    <w:p>
      <w:pPr>
        <w:spacing w:after="100" w:line="360" w:lineRule="auto" w:before="0"/>
      </w:pPr>
      <w:r>
        <w:rPr>
          <w:b w:val="0"/>
        </w:rPr>
        <w:t>52. Match List - I with List - II and select the correct answer from the code given below the lists. List - I (Revolution) List - II (Related with) A. Golden Revolution 1. Oil seed production B. Grey Revolution 2. Horticulture and Honey C. Yellow Revolution 3. Petroleum production D. Black Revolution 4. Fertilizers</w:t>
      </w:r>
    </w:p>
    <w:p>
      <w:pPr>
        <w:spacing w:before="0"/>
      </w:pPr>
      <w:r>
        <w:rPr>
          <w:b w:val="0"/>
        </w:rPr>
      </w:r>
    </w:p>
    <w:p>
      <w:pPr>
        <w:spacing w:after="100" w:before="0"/>
      </w:pPr>
      <w:r>
        <w:rPr>
          <w:b w:val="0"/>
        </w:rPr>
        <w:t>A. A - 2, B - 4, C - 1, D - 3</w:t>
      </w:r>
    </w:p>
    <w:p>
      <w:pPr>
        <w:spacing w:after="100" w:before="0"/>
      </w:pPr>
      <w:r>
        <w:rPr>
          <w:b w:val="0"/>
        </w:rPr>
        <w:t>B. A - 2, B - 3, C - 4, D - 1</w:t>
      </w:r>
    </w:p>
    <w:p>
      <w:pPr>
        <w:spacing w:after="100" w:before="0"/>
      </w:pPr>
      <w:r>
        <w:rPr>
          <w:b w:val="0"/>
        </w:rPr>
        <w:t>C. A - 1, B - 2, C - 3, D - 4</w:t>
      </w:r>
    </w:p>
    <w:p>
      <w:pPr>
        <w:spacing w:after="100" w:before="0"/>
      </w:pPr>
      <w:r>
        <w:rPr>
          <w:b w:val="0"/>
        </w:rPr>
        <w:t>D. A - 4, B - 2, C - 1, D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- 2: Golden Revolution is related to horticulture and honey. B - 4: Grey Revolution is linked to fertilizers. C - 1: Yellow Revolution corresponds to oil seed production. D - 3: Black Revolution is associated with petroleum production.</w:t>
      </w:r>
    </w:p>
    <w:p>
      <w:pPr>
        <w:spacing w:before="0"/>
      </w:pPr>
      <w:r>
        <w:rPr>
          <w:b w:val="0"/>
        </w:rPr>
      </w:r>
    </w:p>
    <w:p>
      <w:pPr>
        <w:spacing w:after="100" w:line="360" w:lineRule="auto" w:before="0"/>
      </w:pPr>
      <w:r>
        <w:rPr>
          <w:b w:val="0"/>
        </w:rPr>
        <w:t>53. Which among the following agencies releases report on ‘S.A.F.E. Accommodation: Worker Housing for Manufacturing Growth’?</w:t>
      </w:r>
    </w:p>
    <w:p>
      <w:pPr>
        <w:spacing w:before="0"/>
      </w:pPr>
      <w:r>
        <w:rPr>
          <w:b w:val="0"/>
        </w:rPr>
      </w:r>
    </w:p>
    <w:p>
      <w:pPr>
        <w:spacing w:after="100" w:before="0"/>
      </w:pPr>
      <w:r>
        <w:rPr>
          <w:b w:val="0"/>
        </w:rPr>
        <w:t>A. RBI</w:t>
      </w:r>
    </w:p>
    <w:p>
      <w:pPr>
        <w:spacing w:after="100" w:before="0"/>
      </w:pPr>
      <w:r>
        <w:rPr>
          <w:b w:val="0"/>
        </w:rPr>
        <w:t>B. NITI Aayog</w:t>
      </w:r>
    </w:p>
    <w:p>
      <w:pPr>
        <w:spacing w:after="100" w:before="0"/>
      </w:pPr>
      <w:r>
        <w:rPr>
          <w:b w:val="0"/>
        </w:rPr>
        <w:t>C. National Housing Bank</w:t>
      </w:r>
    </w:p>
    <w:p>
      <w:pPr>
        <w:spacing w:after="100" w:before="0"/>
      </w:pPr>
      <w:r>
        <w:rPr>
          <w:b w:val="0"/>
        </w:rPr>
        <w:t>D. Housing and Urban Development Corporation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Housing and Urban Development Corporation (HUDCO). Key Points Additional Information</w:t>
      </w:r>
    </w:p>
    <w:p>
      <w:pPr>
        <w:spacing w:before="0"/>
      </w:pPr>
      <w:r>
        <w:rPr>
          <w:b w:val="0"/>
        </w:rPr>
        <w:t>• Housing and Urban Development Corporation (HUDCO) is a public sector organization under the Ministry of Housing and Urban Affairs, Government of India.</w:t>
      </w:r>
    </w:p>
    <w:p>
      <w:pPr>
        <w:spacing w:before="0"/>
      </w:pPr>
      <w:r>
        <w:rPr>
          <w:b w:val="0"/>
        </w:rPr>
        <w:t>• HUDCO plays a significant role in promoting sustainable housing and urban development through financial and technical assistance.</w:t>
      </w:r>
    </w:p>
    <w:p>
      <w:pPr>
        <w:spacing w:before="0"/>
      </w:pPr>
      <w:r>
        <w:rPr>
          <w:b w:val="0"/>
        </w:rPr>
        <w:t>• The report titled 'S.A.F.E. Accommodation: Worker Housing for Manufacturing Growth' focuses on providing safe and affordable housing solutions for industrial and manufacturing workers.</w:t>
      </w:r>
    </w:p>
    <w:p>
      <w:pPr>
        <w:spacing w:before="0"/>
      </w:pPr>
      <w:r>
        <w:rPr>
          <w:b w:val="0"/>
        </w:rPr>
        <w:t>• This initiative aligns with the government's mission to enhance worker welfare and boost economic growth by improving living standards in urban and industrial areas.</w:t>
      </w:r>
    </w:p>
    <w:p>
      <w:pPr>
        <w:spacing w:before="0"/>
      </w:pPr>
      <w:r>
        <w:rPr>
          <w:b w:val="0"/>
        </w:rPr>
        <w:t>• HUDCO has contributed to various studies and reports aimed at addressing housing challenges and urban infrastructure development in India.</w:t>
      </w:r>
    </w:p>
    <w:p>
      <w:pPr>
        <w:spacing w:before="0"/>
      </w:pPr>
      <w:r>
        <w:rPr>
          <w:b w:val="0"/>
        </w:rPr>
        <w:t>• HUDCO Overview Established in 1970, HUDCO focuses on financing housing and urban infrastructure projects in India.</w:t>
      </w:r>
    </w:p>
    <w:p>
      <w:pPr>
        <w:spacing w:before="0"/>
      </w:pPr>
      <w:r>
        <w:rPr>
          <w:b w:val="0"/>
        </w:rPr>
        <w:t>• It operates under the administrative control of the Ministry of Housing and Urban Affairs.</w:t>
      </w:r>
    </w:p>
    <w:p>
      <w:pPr>
        <w:spacing w:before="0"/>
      </w:pPr>
      <w:r>
        <w:rPr>
          <w:b w:val="0"/>
        </w:rPr>
        <w:t>• HUDCO also provides consultancy services for sustainable urban development projects.</w:t>
      </w:r>
    </w:p>
    <w:p>
      <w:pPr>
        <w:spacing w:before="0"/>
      </w:pPr>
      <w:r>
        <w:rPr>
          <w:b w:val="0"/>
        </w:rPr>
        <w:t>• Worker Housing Challenges Rapid urbanization often leads to inadequate housing facilities for industrial workers.</w:t>
      </w:r>
    </w:p>
    <w:p>
      <w:pPr>
        <w:spacing w:before="0"/>
      </w:pPr>
      <w:r>
        <w:rPr>
          <w:b w:val="0"/>
        </w:rPr>
        <w:t>• The lack of affordable and safe housing impacts productivity and well-being.</w:t>
      </w:r>
    </w:p>
    <w:p>
      <w:pPr>
        <w:spacing w:before="0"/>
      </w:pPr>
      <w:r>
        <w:rPr>
          <w:b w:val="0"/>
        </w:rPr>
        <w:t>• Government-backed initiatives like HUDCO's report aim to address these challenges systematically.</w:t>
      </w:r>
    </w:p>
    <w:p>
      <w:pPr>
        <w:spacing w:before="0"/>
      </w:pPr>
      <w:r>
        <w:rPr>
          <w:b w:val="0"/>
        </w:rPr>
        <w:t>• Affordable Housing Schemes in India Pradhan Mantri Awas Yojana (PMAY) aims to provide affordable housing to urban and rural poor.</w:t>
      </w:r>
    </w:p>
    <w:p>
      <w:pPr>
        <w:spacing w:before="0"/>
      </w:pPr>
      <w:r>
        <w:rPr>
          <w:b w:val="0"/>
        </w:rPr>
        <w:t>• State governments also implement specific housing schemes tailored to local needs.</w:t>
      </w:r>
    </w:p>
    <w:p>
      <w:pPr>
        <w:spacing w:before="0"/>
      </w:pPr>
      <w:r>
        <w:rPr>
          <w:b w:val="0"/>
        </w:rPr>
        <w:t>• HUDCO collaborates with these schemes to ensure effective implementation and funding.</w:t>
      </w:r>
    </w:p>
    <w:p>
      <w:pPr>
        <w:spacing w:before="0"/>
      </w:pPr>
      <w:r>
        <w:rPr>
          <w:b w:val="0"/>
        </w:rPr>
        <w:t>• Sustainable Urban Development HUDCO promotes the adoption of green building technologies and eco-friendly construction practices.</w:t>
      </w:r>
    </w:p>
    <w:p>
      <w:pPr>
        <w:spacing w:before="0"/>
      </w:pPr>
      <w:r>
        <w:rPr>
          <w:b w:val="0"/>
        </w:rPr>
        <w:t>• The organization focuses on inclusive growth by addressing housing and infrastructure needs of marginalized communities.</w:t>
      </w:r>
    </w:p>
    <w:p>
      <w:pPr>
        <w:spacing w:before="0"/>
      </w:pPr>
      <w:r>
        <w:rPr>
          <w:b w:val="0"/>
        </w:rPr>
        <w:t>• HUDCO's efforts contribute to India's commitment to achieving Sustainable Development Goals (SDGs).</w:t>
      </w:r>
    </w:p>
    <w:p>
      <w:pPr>
        <w:spacing w:before="0"/>
      </w:pPr>
      <w:r>
        <w:rPr>
          <w:b w:val="0"/>
        </w:rPr>
      </w:r>
    </w:p>
    <w:p>
      <w:pPr>
        <w:spacing w:after="100" w:line="360" w:lineRule="auto" w:before="0"/>
      </w:pPr>
      <w:r>
        <w:rPr>
          <w:b w:val="0"/>
        </w:rPr>
        <w:t>54. HIMKAVACH, a cold weather clothing system for extreme conditions, was unveiled by which organization?</w:t>
      </w:r>
    </w:p>
    <w:p>
      <w:pPr>
        <w:spacing w:before="0"/>
      </w:pPr>
      <w:r>
        <w:rPr>
          <w:b w:val="0"/>
        </w:rPr>
      </w:r>
    </w:p>
    <w:p>
      <w:pPr>
        <w:spacing w:after="100" w:before="0"/>
      </w:pPr>
      <w:r>
        <w:rPr>
          <w:b w:val="0"/>
        </w:rPr>
        <w:t>A. ISRO</w:t>
      </w:r>
    </w:p>
    <w:p>
      <w:pPr>
        <w:spacing w:after="100" w:before="0"/>
      </w:pPr>
      <w:r>
        <w:rPr>
          <w:b w:val="0"/>
        </w:rPr>
        <w:t>B. DRDO</w:t>
      </w:r>
    </w:p>
    <w:p>
      <w:pPr>
        <w:spacing w:after="100" w:before="0"/>
      </w:pPr>
      <w:r>
        <w:rPr>
          <w:b w:val="0"/>
        </w:rPr>
        <w:t>C. Ministry of Defence</w:t>
      </w:r>
    </w:p>
    <w:p>
      <w:pPr>
        <w:spacing w:after="100" w:before="0"/>
      </w:pPr>
      <w:r>
        <w:rPr>
          <w:b w:val="0"/>
        </w:rPr>
        <w:t>D. Indian Army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DRDO In News Key Points</w:t>
      </w:r>
    </w:p>
    <w:p>
      <w:pPr>
        <w:spacing w:before="0"/>
      </w:pPr>
      <w:r>
        <w:rPr>
          <w:b w:val="0"/>
        </w:rPr>
        <w:t>• The HimKavach multi-layer clothing system is designed for extreme cold conditions, with a functional temperature range from +20°C to -60°C.</w:t>
      </w:r>
    </w:p>
    <w:p>
      <w:pPr>
        <w:spacing w:before="0"/>
      </w:pPr>
      <w:r>
        <w:rPr>
          <w:b w:val="0"/>
        </w:rPr>
        <w:t>• Modular Design: The system’s layers are adjustable, allowing soldiers to modify clothing based on the weather, which is crucial for high-altitude regions like the Himalayas.</w:t>
      </w:r>
    </w:p>
    <w:p>
      <w:pPr>
        <w:spacing w:before="0"/>
      </w:pPr>
      <w:r>
        <w:rPr>
          <w:b w:val="0"/>
        </w:rPr>
        <w:t>• Enhanced Protection: HimKavach offers broader protection compared to the previous Extreme Cold Weather Clothing System (ECWCS), ensuring better mobility, comfort, and operational readiness.</w:t>
      </w:r>
    </w:p>
    <w:p>
      <w:pPr>
        <w:spacing w:before="0"/>
      </w:pPr>
      <w:r>
        <w:rPr>
          <w:b w:val="0"/>
        </w:rPr>
        <w:t>• Successful Trials: The system has successfully cleared all user trials in actual operational settings, providing improved insulation and comfort.</w:t>
      </w:r>
    </w:p>
    <w:p>
      <w:pPr>
        <w:spacing w:before="0"/>
      </w:pPr>
      <w:r>
        <w:rPr>
          <w:b w:val="0"/>
        </w:rPr>
        <w:t>• Operational Readiness: HimKavach is designed to enhance the safety and effectiveness of soldiers in high-altitude, extreme cold regions, addressing ongoing security concerns along India’s Himalayan borders.</w:t>
      </w:r>
    </w:p>
    <w:p>
      <w:pPr>
        <w:spacing w:before="0"/>
      </w:pPr>
      <w:r>
        <w:rPr>
          <w:b w:val="0"/>
        </w:rPr>
        <w:t>• Deployment Expected Soon: The clothing system will soon be deployed to improve mobility, durability, and efficiency for troops stationed in harsh environments.</w:t>
      </w:r>
    </w:p>
    <w:p>
      <w:pPr>
        <w:spacing w:before="0"/>
      </w:pPr>
      <w:r>
        <w:rPr>
          <w:b w:val="0"/>
        </w:rPr>
      </w:r>
    </w:p>
    <w:p>
      <w:pPr>
        <w:spacing w:after="100" w:line="360" w:lineRule="auto" w:before="0"/>
      </w:pPr>
      <w:r>
        <w:rPr>
          <w:b w:val="0"/>
        </w:rPr>
        <w:t>55. Which of the following was added to the list of official languages of India in 1967?</w:t>
      </w:r>
    </w:p>
    <w:p>
      <w:pPr>
        <w:spacing w:before="0"/>
      </w:pPr>
      <w:r>
        <w:rPr>
          <w:b w:val="0"/>
        </w:rPr>
      </w:r>
    </w:p>
    <w:p>
      <w:pPr>
        <w:spacing w:after="100" w:before="0"/>
      </w:pPr>
      <w:r>
        <w:rPr>
          <w:b w:val="0"/>
        </w:rPr>
        <w:t>A. Manipuri</w:t>
      </w:r>
    </w:p>
    <w:p>
      <w:pPr>
        <w:spacing w:after="100" w:before="0"/>
      </w:pPr>
      <w:r>
        <w:rPr>
          <w:b w:val="0"/>
        </w:rPr>
        <w:t>B. Nepali</w:t>
      </w:r>
    </w:p>
    <w:p>
      <w:pPr>
        <w:spacing w:after="100" w:before="0"/>
      </w:pPr>
      <w:r>
        <w:rPr>
          <w:b w:val="0"/>
        </w:rPr>
        <w:t>C. Konkani</w:t>
      </w:r>
    </w:p>
    <w:p>
      <w:pPr>
        <w:spacing w:after="100" w:before="0"/>
      </w:pPr>
      <w:r>
        <w:rPr>
          <w:b w:val="0"/>
        </w:rPr>
        <w:t>D. Sindhi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Sindhi was added to the list of official languages of India in 1967 by the 21st Amendment Act. It was added to the 8th schedule of the Indian constitution. There are 22 languages recognized in the 8th schedule, and the Hindi language is spoken by most Indians. Other languages were added later through various amendments.</w:t>
      </w:r>
    </w:p>
    <w:p>
      <w:pPr>
        <w:spacing w:before="0"/>
      </w:pPr>
      <w:r>
        <w:rPr>
          <w:b w:val="0"/>
        </w:rPr>
      </w:r>
    </w:p>
    <w:p>
      <w:pPr>
        <w:spacing w:after="100" w:line="360" w:lineRule="auto" w:before="0"/>
      </w:pPr>
      <w:r>
        <w:rPr>
          <w:b w:val="0"/>
        </w:rPr>
        <w:t>56. Sanchi Stupa has been designed on the page side of which of the following Indian bank notes?</w:t>
      </w:r>
    </w:p>
    <w:p>
      <w:pPr>
        <w:spacing w:before="0"/>
      </w:pPr>
      <w:r>
        <w:rPr>
          <w:b w:val="0"/>
        </w:rPr>
      </w:r>
    </w:p>
    <w:p>
      <w:pPr>
        <w:spacing w:after="100" w:before="0"/>
      </w:pPr>
      <w:r>
        <w:rPr>
          <w:b w:val="0"/>
        </w:rPr>
        <w:t>A. Rs. 200</w:t>
      </w:r>
    </w:p>
    <w:p>
      <w:pPr>
        <w:spacing w:after="100" w:before="0"/>
      </w:pPr>
      <w:r>
        <w:rPr>
          <w:b w:val="0"/>
        </w:rPr>
        <w:t>B. Rs. 50</w:t>
      </w:r>
    </w:p>
    <w:p>
      <w:pPr>
        <w:spacing w:after="100" w:before="0"/>
      </w:pPr>
      <w:r>
        <w:rPr>
          <w:b w:val="0"/>
        </w:rPr>
        <w:t>C. Rs. 500</w:t>
      </w:r>
    </w:p>
    <w:p>
      <w:pPr>
        <w:spacing w:after="100" w:before="0"/>
      </w:pPr>
      <w:r>
        <w:rPr>
          <w:b w:val="0"/>
        </w:rPr>
        <w:t>D. Rs.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Sanchi Stupa has been designed on the page side of Rs. 200 Indian bank notes. Sanchi is a Buddhist complex, famous for its Great Stupa, on a hilltop at Sanchi Town in Raisen District of the State of Madhya Pradesh.</w:t>
      </w:r>
    </w:p>
    <w:p>
      <w:pPr>
        <w:spacing w:before="0"/>
      </w:pPr>
      <w:r>
        <w:rPr>
          <w:b w:val="0"/>
        </w:rPr>
      </w:r>
    </w:p>
    <w:p>
      <w:pPr>
        <w:spacing w:after="100" w:line="360" w:lineRule="auto" w:before="0"/>
      </w:pPr>
      <w:r>
        <w:rPr>
          <w:b w:val="0"/>
        </w:rPr>
        <w:t>57. Which of the following statements about early trade in ancient India is correct? 1. There are references of numerous river ports in ancient India. 2. There were large entrepots of goods and traffic. Which of the above statements is/are correct</w:t>
      </w:r>
    </w:p>
    <w:p>
      <w:pPr>
        <w:spacing w:before="0"/>
      </w:pPr>
      <w:r>
        <w:rPr>
          <w:b w:val="0"/>
        </w:rPr>
      </w:r>
    </w:p>
    <w:p>
      <w:pPr>
        <w:spacing w:after="100" w:before="0"/>
      </w:pPr>
      <w:r>
        <w:rPr>
          <w:b w:val="0"/>
        </w:rPr>
        <w:t>A. Neither 1 nor 2</w:t>
      </w:r>
    </w:p>
    <w:p>
      <w:pPr>
        <w:spacing w:after="100" w:before="0"/>
      </w:pPr>
      <w:r>
        <w:rPr>
          <w:b w:val="0"/>
        </w:rPr>
        <w:t>B. Only 1</w:t>
      </w:r>
    </w:p>
    <w:p>
      <w:pPr>
        <w:spacing w:after="100" w:before="0"/>
      </w:pPr>
      <w:r>
        <w:rPr>
          <w:b w:val="0"/>
        </w:rPr>
        <w:t>C. Only 2</w:t>
      </w:r>
    </w:p>
    <w:p>
      <w:pPr>
        <w:spacing w:after="100" w:before="0"/>
      </w:pPr>
      <w:r>
        <w:rPr>
          <w:b w:val="0"/>
        </w:rPr>
        <w:t>D. Both 1 and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Numerous river ports are mentioned in ancient Indian texts, such as Pataliputra (on the Ganga), Tamralipti (near the Bay of Bengal), and Bharuch (on the Narmada River).</w:t>
      </w:r>
    </w:p>
    <w:p>
      <w:pPr>
        <w:spacing w:before="0"/>
      </w:pPr>
      <w:r>
        <w:rPr>
          <w:b w:val="0"/>
        </w:rPr>
        <w:t>• Ancient India had large entrepots that served as major centers for goods and trade traffic, such as Taxila and Ujjain, which were hubs for both inland and maritime trade.</w:t>
      </w:r>
    </w:p>
    <w:p>
      <w:pPr>
        <w:spacing w:before="0"/>
      </w:pPr>
      <w:r>
        <w:rPr>
          <w:b w:val="0"/>
        </w:rPr>
        <w:t>• The presence of ports and entrepots facilitated the growth of commerce, making India a significant player in ancient global trade networks.</w:t>
      </w:r>
    </w:p>
    <w:p>
      <w:pPr>
        <w:spacing w:before="0"/>
      </w:pPr>
      <w:r>
        <w:rPr>
          <w:b w:val="0"/>
        </w:rPr>
        <w:t>• River Ports: Ancient India utilized its extensive river systems for transport and trade. Major riverine ports like Pataliputra, Varanasi, and Tamralipti were strategically located to connect inland regions to the coastal trade routes.</w:t>
      </w:r>
    </w:p>
    <w:p>
      <w:pPr>
        <w:spacing w:before="0"/>
      </w:pPr>
      <w:r>
        <w:rPr>
          <w:b w:val="0"/>
        </w:rPr>
        <w:t>• Entrepots: Centers like Taxila, Ujjain, and Madurai acted as hubs for goods exchange, where traders from different regions brought their commodities for redistribution.</w:t>
      </w:r>
    </w:p>
    <w:p>
      <w:pPr>
        <w:spacing w:before="0"/>
      </w:pPr>
      <w:r>
        <w:rPr>
          <w:b w:val="0"/>
        </w:rPr>
        <w:t>• Maritime Trade: Coastal ports like Lothal (Harappan Civilization) and Kaveripattinam (Sangam Era) played a significant role in India's trade with Southeast Asia, Mesopotamia, and the Roman Empire.</w:t>
      </w:r>
    </w:p>
    <w:p>
      <w:pPr>
        <w:spacing w:before="0"/>
      </w:pPr>
      <w:r>
        <w:rPr>
          <w:b w:val="0"/>
        </w:rPr>
        <w:t>• Trade Routes: The Silk Road and the Indian Ocean trade routes connected India with Central Asia, China, Arabia, and Europe.</w:t>
      </w:r>
    </w:p>
    <w:p>
      <w:pPr>
        <w:spacing w:before="0"/>
      </w:pPr>
      <w:r>
        <w:rPr>
          <w:b w:val="0"/>
        </w:rPr>
        <w:t>• Goods Traded: India was renowned for its exports of spices, textiles, pearls, ivory, and precious stones. Imports included gold, silver, horses, and luxury goods.</w:t>
      </w:r>
    </w:p>
    <w:p>
      <w:pPr>
        <w:spacing w:before="0"/>
      </w:pPr>
      <w:r>
        <w:rPr>
          <w:b w:val="0"/>
        </w:rPr>
        <w:t>• Economic Significance: The thriving trade contributed to the prosperity of ancient Indian kingdoms, enabling them to build advanced urban centers and support cultural development.</w:t>
      </w:r>
    </w:p>
    <w:p>
      <w:pPr>
        <w:spacing w:before="0"/>
      </w:pPr>
      <w:r>
        <w:rPr>
          <w:b w:val="0"/>
        </w:rPr>
      </w:r>
    </w:p>
    <w:p>
      <w:pPr>
        <w:spacing w:after="100" w:line="360" w:lineRule="auto" w:before="0"/>
      </w:pPr>
      <w:r>
        <w:rPr>
          <w:b w:val="0"/>
        </w:rPr>
        <w:t>58. Where is the Headquarters of the Organization for Economic Co-operation and Development (OECD)?</w:t>
      </w:r>
    </w:p>
    <w:p>
      <w:pPr>
        <w:spacing w:before="0"/>
      </w:pPr>
      <w:r>
        <w:rPr>
          <w:b w:val="0"/>
        </w:rPr>
      </w:r>
    </w:p>
    <w:p>
      <w:pPr>
        <w:spacing w:after="100" w:before="0"/>
      </w:pPr>
      <w:r>
        <w:rPr>
          <w:b w:val="0"/>
        </w:rPr>
        <w:t>A. New York</w:t>
      </w:r>
    </w:p>
    <w:p>
      <w:pPr>
        <w:spacing w:after="100" w:before="0"/>
      </w:pPr>
      <w:r>
        <w:rPr>
          <w:b w:val="0"/>
        </w:rPr>
        <w:t>B. Washington</w:t>
      </w:r>
    </w:p>
    <w:p>
      <w:pPr>
        <w:spacing w:after="100" w:before="0"/>
      </w:pPr>
      <w:r>
        <w:rPr>
          <w:b w:val="0"/>
        </w:rPr>
        <w:t>C. Paris</w:t>
      </w:r>
    </w:p>
    <w:p>
      <w:pPr>
        <w:spacing w:after="100" w:before="0"/>
      </w:pPr>
      <w:r>
        <w:rPr>
          <w:b w:val="0"/>
        </w:rPr>
        <w:t>D. Geneva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Paris. Key Points Additional Information World Organization Headquarters World Health Or ganization (WHO) Geneva (Switzerland) United Nation Educational, Scientific and Cultural Organization (UNESCO) Paris (France) Food and Agriculture Organization (FAO) Rome (Italy) United Nation Environment Programme (UNEP) Nairobi (Kenya) International Police (INTERPOL) Lyons (France) World Trade Organization (WTO) Geneva (Switzerland)</w:t>
      </w:r>
    </w:p>
    <w:p>
      <w:pPr>
        <w:spacing w:before="0"/>
      </w:pPr>
      <w:r>
        <w:rPr>
          <w:b w:val="0"/>
        </w:rPr>
        <w:t>• The headquarters of OECD is located in Paris, France.</w:t>
      </w:r>
    </w:p>
    <w:p>
      <w:pPr>
        <w:spacing w:before="0"/>
      </w:pPr>
      <w:r>
        <w:rPr>
          <w:b w:val="0"/>
        </w:rPr>
        <w:t>• The organization for economic cooperation and development (OECD) is an international organization of 38 countries that accept the principles of representative democracy and a free-market economy.</w:t>
      </w:r>
    </w:p>
    <w:p>
      <w:pPr>
        <w:spacing w:before="0"/>
      </w:pPr>
      <w:r>
        <w:rPr>
          <w:b w:val="0"/>
        </w:rPr>
        <w:t>• OECD originated in 1948 as the organization for European Economic Cooperation (OEEC) to help administer the Marshall Plan for the reconstruction of Europe after World War II.</w:t>
      </w:r>
    </w:p>
    <w:p>
      <w:pPr>
        <w:spacing w:before="0"/>
      </w:pPr>
      <w:r>
        <w:rPr>
          <w:b w:val="0"/>
        </w:rPr>
        <w:t>• OECD took over from OEEC in 1961. Since then, its mission has been to help its member countries to achieve sustainable economic growth and employment.</w:t>
      </w:r>
    </w:p>
    <w:p>
      <w:pPr>
        <w:spacing w:before="0"/>
      </w:pPr>
      <w:r>
        <w:rPr>
          <w:b w:val="0"/>
        </w:rPr>
        <w:t>• There are 38 member countries of the OECD, 20 being the founding members and 18 were admitted later.</w:t>
      </w:r>
    </w:p>
    <w:p>
      <w:pPr>
        <w:spacing w:before="0"/>
      </w:pPr>
      <w:r>
        <w:rPr>
          <w:b w:val="0"/>
        </w:rPr>
        <w:t>• Founding members in 1961 were Austria, Belgium, Canada, Denmark, France, Germany, Greece, Iceland, Ireland, Italy, Luxembourg, The Netherlands, Norway, Portugal, Spain, Sweden, Switzerland, Turkey, UK, and the USA.</w:t>
      </w:r>
    </w:p>
    <w:p>
      <w:pPr>
        <w:spacing w:before="0"/>
      </w:pPr>
      <w:r>
        <w:rPr>
          <w:b w:val="0"/>
        </w:rPr>
      </w:r>
    </w:p>
    <w:p>
      <w:pPr>
        <w:spacing w:after="100" w:line="360" w:lineRule="auto" w:before="0"/>
      </w:pPr>
      <w:r>
        <w:rPr>
          <w:b w:val="0"/>
        </w:rPr>
        <w:t>59. Weightlessness is experienced by objects inside a satellite. Even though the moon is a natural satellite of the earth, we do not experience weightlessness on the moon. This is because-</w:t>
      </w:r>
    </w:p>
    <w:p>
      <w:pPr>
        <w:spacing w:before="0"/>
      </w:pPr>
      <w:r>
        <w:rPr>
          <w:b w:val="0"/>
        </w:rPr>
      </w:r>
    </w:p>
    <w:p>
      <w:pPr>
        <w:spacing w:after="100" w:before="0"/>
      </w:pPr>
      <w:r>
        <w:rPr>
          <w:b w:val="0"/>
        </w:rPr>
        <w:t>A. there is no gravity on moon</w:t>
      </w:r>
    </w:p>
    <w:p>
      <w:pPr>
        <w:spacing w:after="100" w:before="0"/>
      </w:pPr>
      <w:r>
        <w:rPr>
          <w:b w:val="0"/>
        </w:rPr>
        <w:t>B. our mass is changed on moon</w:t>
      </w:r>
    </w:p>
    <w:p>
      <w:pPr>
        <w:spacing w:after="100" w:before="0"/>
      </w:pPr>
      <w:r>
        <w:rPr>
          <w:b w:val="0"/>
        </w:rPr>
        <w:t>C. mass of moon is considerably large</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"mass of moon is considerably large". Weightless is felt inside artificial satellites because the gravitational force on the satellite due to the planet provides the centripetal force to keep it revolving in the orbit.</w:t>
      </w:r>
    </w:p>
    <w:p>
      <w:pPr>
        <w:spacing w:before="0"/>
      </w:pPr>
      <w:r>
        <w:rPr>
          <w:b w:val="0"/>
        </w:rPr>
      </w:r>
    </w:p>
    <w:p>
      <w:pPr>
        <w:spacing w:after="100" w:line="360" w:lineRule="auto" w:before="0"/>
      </w:pPr>
      <w:r>
        <w:rPr>
          <w:b w:val="0"/>
        </w:rPr>
        <w:t>60. Assertion (A): The Shakas introduced the practice of conjoint rule in the Indian subcontinent. Reason (R): Several Shaka coins depict two rulers governing jointly. Chose the correct options:</w:t>
      </w:r>
    </w:p>
    <w:p>
      <w:pPr>
        <w:spacing w:before="0"/>
      </w:pPr>
      <w:r>
        <w:rPr>
          <w:b w:val="0"/>
        </w:rPr>
      </w:r>
    </w:p>
    <w:p>
      <w:pPr>
        <w:spacing w:after="100" w:before="0"/>
      </w:pPr>
      <w:r>
        <w:rPr>
          <w:b w:val="0"/>
        </w:rPr>
        <w:t>A. A is true, R is true, and R is the correct explanation of A.</w:t>
      </w:r>
    </w:p>
    <w:p>
      <w:pPr>
        <w:spacing w:after="100" w:before="0"/>
      </w:pPr>
      <w:r>
        <w:rPr>
          <w:b w:val="0"/>
        </w:rPr>
        <w:t>B. A is true, R is true, but R is not the correct explanation of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is true, R is true, and R is the correct explanation of A. Key Points Additional Information</w:t>
      </w:r>
    </w:p>
    <w:p>
      <w:pPr>
        <w:spacing w:before="0"/>
      </w:pPr>
      <w:r>
        <w:rPr>
          <w:b w:val="0"/>
        </w:rPr>
        <w:t>• Assertion (A): The Shakas introduced the practice of conjoint rule in the Indian subcontinent. The Shakas, also known as the Scythians, were a group of nomadic tribes who settled in the Indian subcontinent during the 1st century BCE.</w:t>
      </w:r>
    </w:p>
    <w:p>
      <w:pPr>
        <w:spacing w:before="0"/>
      </w:pPr>
      <w:r>
        <w:rPr>
          <w:b w:val="0"/>
        </w:rPr>
        <w:t>• They are known to have introduced several administrative and cultural practices in the regions they governed.</w:t>
      </w:r>
    </w:p>
    <w:p>
      <w:pPr>
        <w:spacing w:before="0"/>
      </w:pPr>
      <w:r>
        <w:rPr>
          <w:b w:val="0"/>
        </w:rPr>
        <w:t>• Reason (R): Several Shaka coins depict two rulers governing jointly. Numismatic evidence from Shaka coins often shows depictions of two rulers, indicating the practice of joint governance.</w:t>
      </w:r>
    </w:p>
    <w:p>
      <w:pPr>
        <w:spacing w:before="0"/>
      </w:pPr>
      <w:r>
        <w:rPr>
          <w:b w:val="0"/>
        </w:rPr>
        <w:t>• This practice of conjoint rule is a significant aspect of Shaka administration and governance.</w:t>
      </w:r>
    </w:p>
    <w:p>
      <w:pPr>
        <w:spacing w:before="0"/>
      </w:pPr>
      <w:r>
        <w:rPr>
          <w:b w:val="0"/>
        </w:rPr>
        <w:t>• Conjoint Rule The practice of conjoint rule involves two or more rulers sharing power and governing jointly.</w:t>
      </w:r>
    </w:p>
    <w:p>
      <w:pPr>
        <w:spacing w:before="0"/>
      </w:pPr>
      <w:r>
        <w:rPr>
          <w:b w:val="0"/>
        </w:rPr>
        <w:t>• This system can be seen as a way to ensure stability and continuity in governance, especially in large or diverse territories.</w:t>
      </w:r>
    </w:p>
    <w:p>
      <w:pPr>
        <w:spacing w:before="0"/>
      </w:pPr>
      <w:r>
        <w:rPr>
          <w:b w:val="0"/>
        </w:rPr>
        <w:t>• Shaka Coins Shaka coins are an important source of historical information, providing insights into the political, economic, and cultural aspects of Shaka rule.</w:t>
      </w:r>
    </w:p>
    <w:p>
      <w:pPr>
        <w:spacing w:before="0"/>
      </w:pPr>
      <w:r>
        <w:rPr>
          <w:b w:val="0"/>
        </w:rPr>
        <w:t>• The depiction of two rulers on these coins is a distinctive feature, symbolizing the practice of joint governance.</w:t>
      </w:r>
    </w:p>
    <w:p>
      <w:pPr>
        <w:spacing w:before="0"/>
      </w:pPr>
      <w:r>
        <w:rPr>
          <w:b w:val="0"/>
        </w:rPr>
      </w:r>
    </w:p>
    <w:p>
      <w:pPr>
        <w:spacing w:after="100" w:line="360" w:lineRule="auto" w:before="0"/>
      </w:pPr>
      <w:r>
        <w:rPr>
          <w:b w:val="0"/>
        </w:rPr>
        <w:t>61. The Bhakti saints Nayanars and Alvars in South India were: 1. Known for their association with early Tamil literature. 2. Critical of the caste system and embraced by all communities, including those considered "untouchable." Select the correct answer using the code below:</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w:t>
      </w:r>
    </w:p>
    <w:p>
      <w:pPr>
        <w:spacing w:before="0"/>
      </w:pPr>
      <w:r>
        <w:rPr>
          <w:b w:val="0"/>
        </w:rPr>
        <w:t>• The Nayanars and Alvars composed hymns in early Tamil literature, celebrating their deities Shiva and Vishnu, respectively. Hence, statement 1 is correct.</w:t>
      </w:r>
    </w:p>
    <w:p>
      <w:pPr>
        <w:spacing w:before="0"/>
      </w:pPr>
      <w:r>
        <w:rPr>
          <w:b w:val="0"/>
        </w:rPr>
        <w:t>• They were known to welcome devotees from all castes, even those regarded as "untouchables," like the Pulaiyar and Panars. Hence, statement 2 is correct.</w:t>
      </w:r>
    </w:p>
    <w:p>
      <w:pPr>
        <w:spacing w:before="0"/>
      </w:pPr>
      <w:r>
        <w:rPr>
          <w:b w:val="0"/>
        </w:rPr>
      </w:r>
    </w:p>
    <w:p>
      <w:pPr>
        <w:spacing w:after="100" w:line="360" w:lineRule="auto" w:before="0"/>
      </w:pPr>
      <w:r>
        <w:rPr>
          <w:b w:val="0"/>
        </w:rPr>
        <w:t>62. What is the name of the recently launched autobiography of Nobel Peace Laureate Kailash Satyarthi?</w:t>
      </w:r>
    </w:p>
    <w:p>
      <w:pPr>
        <w:spacing w:before="0"/>
      </w:pPr>
      <w:r>
        <w:rPr>
          <w:b w:val="0"/>
        </w:rPr>
      </w:r>
    </w:p>
    <w:p>
      <w:pPr>
        <w:spacing w:after="100" w:before="0"/>
      </w:pPr>
      <w:r>
        <w:rPr>
          <w:b w:val="0"/>
        </w:rPr>
        <w:t>A. Flames of Freedom</w:t>
      </w:r>
    </w:p>
    <w:p>
      <w:pPr>
        <w:spacing w:after="100" w:before="0"/>
      </w:pPr>
      <w:r>
        <w:rPr>
          <w:b w:val="0"/>
        </w:rPr>
        <w:t>B. Light of Hope</w:t>
      </w:r>
    </w:p>
    <w:p>
      <w:pPr>
        <w:spacing w:after="100" w:before="0"/>
      </w:pPr>
      <w:r>
        <w:rPr>
          <w:b w:val="0"/>
        </w:rPr>
        <w:t>C. Beacon of Change</w:t>
      </w:r>
    </w:p>
    <w:p>
      <w:pPr>
        <w:spacing w:after="100" w:before="0"/>
      </w:pPr>
      <w:r>
        <w:rPr>
          <w:b w:val="0"/>
        </w:rPr>
        <w:t>D. Diyaslai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Diyaslai is the autobiography of Nobel Peace Laureate Kailash Satyarthi. It chronicles his journey against child exploitation and advocacy for child rights, culminating in his Nobel Peace Prize win.</w:t>
      </w:r>
    </w:p>
    <w:p>
      <w:pPr>
        <w:spacing w:before="0"/>
      </w:pPr>
      <w:r>
        <w:rPr>
          <w:b w:val="0"/>
        </w:rPr>
      </w:r>
    </w:p>
    <w:p>
      <w:pPr>
        <w:spacing w:after="100" w:line="360" w:lineRule="auto" w:before="0"/>
      </w:pPr>
      <w:r>
        <w:rPr>
          <w:b w:val="0"/>
        </w:rPr>
        <w:t>63. Which state government announced a 100% tax exemption for electric vehicles as part of its broader electric vehicle policy?</w:t>
      </w:r>
    </w:p>
    <w:p>
      <w:pPr>
        <w:spacing w:before="0"/>
      </w:pPr>
      <w:r>
        <w:rPr>
          <w:b w:val="0"/>
        </w:rPr>
      </w:r>
    </w:p>
    <w:p>
      <w:pPr>
        <w:spacing w:after="100" w:before="0"/>
      </w:pPr>
      <w:r>
        <w:rPr>
          <w:b w:val="0"/>
        </w:rPr>
        <w:t>A. Tamil Nadu</w:t>
      </w:r>
    </w:p>
    <w:p>
      <w:pPr>
        <w:spacing w:after="100" w:before="0"/>
      </w:pPr>
      <w:r>
        <w:rPr>
          <w:b w:val="0"/>
        </w:rPr>
        <w:t>B. Telangana</w:t>
      </w:r>
    </w:p>
    <w:p>
      <w:pPr>
        <w:spacing w:after="100" w:before="0"/>
      </w:pPr>
      <w:r>
        <w:rPr>
          <w:b w:val="0"/>
        </w:rPr>
        <w:t>C. Karnataka</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Telangana In News Key Points</w:t>
      </w:r>
    </w:p>
    <w:p>
      <w:pPr>
        <w:spacing w:before="0"/>
      </w:pPr>
      <w:r>
        <w:rPr>
          <w:b w:val="0"/>
        </w:rPr>
        <w:t>• The Telangana government has announced a 100% exemption on road tax and registration fees for electric vehicles (EVs) in the state, effective until 31 December 2026.</w:t>
      </w:r>
    </w:p>
    <w:p>
      <w:pPr>
        <w:spacing w:before="0"/>
      </w:pPr>
      <w:r>
        <w:rPr>
          <w:b w:val="0"/>
        </w:rPr>
        <w:t>• The policy aims to promote sustainable transportation and reduce pollution, particularly in urban areas like Hyderabad.</w:t>
      </w:r>
    </w:p>
    <w:p>
      <w:pPr>
        <w:spacing w:before="0"/>
      </w:pPr>
      <w:r>
        <w:rPr>
          <w:b w:val="0"/>
        </w:rPr>
        <w:t>• The exemption applies to a range of EVs, including: Two-wheelers and four-wheelers: Both private and commercial.</w:t>
      </w:r>
    </w:p>
    <w:p>
      <w:pPr>
        <w:spacing w:before="0"/>
      </w:pPr>
      <w:r>
        <w:rPr>
          <w:b w:val="0"/>
        </w:rPr>
        <w:t>• Three-wheelers: Includes autorickshaws and goods carriers.</w:t>
      </w:r>
    </w:p>
    <w:p>
      <w:pPr>
        <w:spacing w:before="0"/>
      </w:pPr>
      <w:r>
        <w:rPr>
          <w:b w:val="0"/>
        </w:rPr>
        <w:t>• Electric buses: Public and private sector buses.</w:t>
      </w:r>
    </w:p>
    <w:p>
      <w:pPr>
        <w:spacing w:before="0"/>
      </w:pPr>
      <w:r>
        <w:rPr>
          <w:b w:val="0"/>
        </w:rPr>
        <w:t>• Electric light goods carriers: Includes electric tractors and similar vehicles.</w:t>
      </w:r>
    </w:p>
    <w:p>
      <w:pPr>
        <w:spacing w:before="0"/>
      </w:pPr>
      <w:r>
        <w:rPr>
          <w:b w:val="0"/>
        </w:rPr>
        <w:t>• Special provisions for electric buses: Telangana State Road Transport Corporation (TSRTC) electric buses are granted indefinite exemptions from road tax and registration fees.</w:t>
      </w:r>
    </w:p>
    <w:p>
      <w:pPr>
        <w:spacing w:before="0"/>
      </w:pPr>
      <w:r>
        <w:rPr>
          <w:b w:val="0"/>
        </w:rPr>
        <w:t>• Private industries using electric buses exclusively for employee transport also receive exemptions until 31 December 2026.</w:t>
      </w:r>
    </w:p>
    <w:p>
      <w:pPr>
        <w:spacing w:before="0"/>
      </w:pPr>
      <w:r>
        <w:rPr>
          <w:b w:val="0"/>
        </w:rPr>
        <w:t>• Transport Minister Ponnam Prabhakar emphasized the initiative's goal to make EVs more accessible by lowering the upfront ownership cost and to address the state's sustainability objectives.</w:t>
      </w:r>
    </w:p>
    <w:p>
      <w:pPr>
        <w:spacing w:before="0"/>
      </w:pPr>
      <w:r>
        <w:rPr>
          <w:b w:val="0"/>
        </w:rPr>
        <w:t>• The broader electric vehicle policy supports the state's vision of an eco-friendly transport system and tackling environmental challenges.</w:t>
      </w:r>
    </w:p>
    <w:p>
      <w:pPr>
        <w:spacing w:before="0"/>
      </w:pPr>
      <w:r>
        <w:rPr>
          <w:b w:val="0"/>
        </w:rPr>
      </w:r>
    </w:p>
    <w:p>
      <w:pPr>
        <w:spacing w:after="100" w:line="360" w:lineRule="auto" w:before="0"/>
      </w:pPr>
      <w:r>
        <w:rPr>
          <w:b w:val="0"/>
        </w:rPr>
        <w:t>64. Which of the following does NOT form an essential part of the process of photosynthesis?</w:t>
      </w:r>
    </w:p>
    <w:p>
      <w:pPr>
        <w:spacing w:before="0"/>
      </w:pPr>
      <w:r>
        <w:rPr>
          <w:b w:val="0"/>
        </w:rPr>
      </w:r>
    </w:p>
    <w:p>
      <w:pPr>
        <w:spacing w:after="100" w:before="0"/>
      </w:pPr>
      <w:r>
        <w:rPr>
          <w:b w:val="0"/>
        </w:rPr>
        <w:t>A. Sunlight</w:t>
      </w:r>
    </w:p>
    <w:p>
      <w:pPr>
        <w:spacing w:after="100" w:before="0"/>
      </w:pPr>
      <w:r>
        <w:rPr>
          <w:b w:val="0"/>
        </w:rPr>
        <w:t>B. Carbon dioxide</w:t>
      </w:r>
    </w:p>
    <w:p>
      <w:pPr>
        <w:spacing w:after="100" w:before="0"/>
      </w:pPr>
      <w:r>
        <w:rPr>
          <w:b w:val="0"/>
        </w:rPr>
        <w:t>C. Nitrogen</w:t>
      </w:r>
    </w:p>
    <w:p>
      <w:pPr>
        <w:spacing w:after="100" w:before="0"/>
      </w:pPr>
      <w:r>
        <w:rPr>
          <w:b w:val="0"/>
        </w:rPr>
        <w:t>D. Water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Photosynthesis is the process by which light energy is transformed into chemical energy. Nitrogen does not form an essential part of this process, while carbon dioxide, water, and sunlight are necessary. Oxygenic photosynthesis transfers electrons from water to carbon dioxide to produce carbohydrates and oxygen. Ultimately, oxygen and energy-rich organic compounds are produced.</w:t>
      </w:r>
    </w:p>
    <w:p>
      <w:pPr>
        <w:spacing w:before="0"/>
      </w:pPr>
      <w:r>
        <w:rPr>
          <w:b w:val="0"/>
        </w:rPr>
      </w:r>
    </w:p>
    <w:p>
      <w:pPr>
        <w:spacing w:after="100" w:line="360" w:lineRule="auto" w:before="0"/>
      </w:pPr>
      <w:r>
        <w:rPr>
          <w:b w:val="0"/>
        </w:rPr>
        <w:t>65. Match List I with List II List I Name of soil List II Area (A) Calcareous clayey soil (I) Chotanagpur highlands (B) Red loamy soil (II) Mid-altitudinal zones of Himalaya (C) Podzolic soil (III) Desert soil (D) Soil with low organic matter. low nitrogen and other plant nutrients (IV) Khadar Choose the correct answer from the options given below:</w:t>
      </w:r>
    </w:p>
    <w:p>
      <w:pPr>
        <w:spacing w:before="0"/>
      </w:pPr>
      <w:r>
        <w:rPr>
          <w:b w:val="0"/>
        </w:rPr>
      </w:r>
    </w:p>
    <w:p>
      <w:pPr>
        <w:spacing w:after="100" w:before="0"/>
      </w:pPr>
      <w:r>
        <w:rPr>
          <w:b w:val="0"/>
        </w:rPr>
        <w:t>A. (A) - (IV), (B) - (I), (C) - (II), (D) - (III)</w:t>
      </w:r>
    </w:p>
    <w:p>
      <w:pPr>
        <w:spacing w:after="100" w:before="0"/>
      </w:pPr>
      <w:r>
        <w:rPr>
          <w:b w:val="0"/>
        </w:rPr>
        <w:t>B. (A) - (IV), (B) - (II), (C) - (I), (D) - (III)</w:t>
      </w:r>
    </w:p>
    <w:p>
      <w:pPr>
        <w:spacing w:after="100" w:before="0"/>
      </w:pPr>
      <w:r>
        <w:rPr>
          <w:b w:val="0"/>
        </w:rPr>
        <w:t>C. (A) - (IV), (B) - (II), (C) - (III), (D) - (I)</w:t>
      </w:r>
    </w:p>
    <w:p>
      <w:pPr>
        <w:spacing w:after="100" w:before="0"/>
      </w:pPr>
      <w:r>
        <w:rPr>
          <w:b w:val="0"/>
        </w:rPr>
        <w:t>D. (A) - (II), (B) - (I), (C) - (IV), (D) -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(IV), (B) - (I), (C) - (II), (D) - (III). Calcareous clayey soil is found in the Khadar region of India, while Red loamy soil is commonly found in the Chotanagpur highlands. Podzolic soil is found in India's mid-altitudinal zones of the Himalayas, and Desert soil is found in arid or semi-arid regions. Alluvial soil is the most common soil found in India, while Black soil is found in the lava regions of Gujarat, Maharashtra, Madhya Pradesh, and Tamil Nadu. Red soil is found in Tamil Nadu, Karnataka, South Eastern Maharashtra, Odisha, East Madhya Pradesh, some parts of Bundelkhand, and Chhota Nagpur.</w:t>
      </w:r>
    </w:p>
    <w:p>
      <w:pPr>
        <w:spacing w:before="0"/>
      </w:pPr>
      <w:r>
        <w:rPr>
          <w:b w:val="0"/>
        </w:rPr>
      </w:r>
    </w:p>
    <w:p>
      <w:pPr>
        <w:spacing w:after="100" w:line="360" w:lineRule="auto" w:before="0"/>
      </w:pPr>
      <w:r>
        <w:rPr>
          <w:b w:val="0"/>
        </w:rPr>
        <w:t>66. Consider the following statements: 1. There are no hymns in the Vedas. 2. The Vedas were composed earlier than the Puranas.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The Vedas contain numerous hymns (suktas) that are central to their structure, composed to invoke deities and express cosmological ideas. Hence, statement 1 is incorrect.</w:t>
      </w:r>
    </w:p>
    <w:p>
      <w:pPr>
        <w:spacing w:before="0"/>
      </w:pPr>
      <w:r>
        <w:rPr>
          <w:b w:val="0"/>
        </w:rPr>
        <w:t>• The Vedas were composed much earlier than the Puranas, marking the earliest phase of ancient Indian literature. Hence, statement 2 is correct.</w:t>
      </w:r>
    </w:p>
    <w:p>
      <w:pPr>
        <w:spacing w:before="0"/>
      </w:pPr>
      <w:r>
        <w:rPr>
          <w:b w:val="0"/>
        </w:rPr>
      </w:r>
    </w:p>
    <w:p>
      <w:pPr>
        <w:spacing w:after="100" w:line="360" w:lineRule="auto" w:before="0"/>
      </w:pPr>
      <w:r>
        <w:rPr>
          <w:b w:val="0"/>
        </w:rPr>
        <w:t>67. "Reflect on the following individuals linked to Gandhi during the initial phase of his activism and career: Ambalal Sarabhai Brij Kishore Mahadev Desai Narhari Parekh Among the individuals listed above, who were active supporters of Gandhi during the Ahmedabad Mill owners dispute in 1918?</w:t>
      </w:r>
    </w:p>
    <w:p>
      <w:pPr>
        <w:spacing w:before="0"/>
      </w:pPr>
      <w:r>
        <w:rPr>
          <w:b w:val="0"/>
        </w:rPr>
      </w:r>
    </w:p>
    <w:p>
      <w:pPr>
        <w:spacing w:after="100" w:before="0"/>
      </w:pPr>
      <w:r>
        <w:rPr>
          <w:b w:val="0"/>
        </w:rPr>
        <w:t>A. 1 and 3 only</w:t>
      </w:r>
    </w:p>
    <w:p>
      <w:pPr>
        <w:spacing w:after="100" w:before="0"/>
      </w:pPr>
      <w:r>
        <w:rPr>
          <w:b w:val="0"/>
        </w:rPr>
        <w:t>B. 1 only</w:t>
      </w:r>
    </w:p>
    <w:p>
      <w:pPr>
        <w:spacing w:after="100" w:before="0"/>
      </w:pPr>
      <w:r>
        <w:rPr>
          <w:b w:val="0"/>
        </w:rPr>
        <w:t>C. 1, 2, 3, and 4</w:t>
      </w:r>
    </w:p>
    <w:p>
      <w:pPr>
        <w:spacing w:after="100" w:before="0"/>
      </w:pPr>
      <w:r>
        <w:rPr>
          <w:b w:val="0"/>
        </w:rPr>
        <w:t>D. 1 and 2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2, 3, and 4 Key Points Supporters of Gandhi during the 1918 Ahmedabad Mill Owners Dispute: Thus, all the mentioned personalities — Ambalal Sarabhai, Brij Kishore, Mahadev Desai, and Narhari Parekh — played active roles in supporting Gandhi during the 1918 Ahmedabad Mill Owners dispute, affirming option 'C' as the correct choice.</w:t>
      </w:r>
    </w:p>
    <w:p>
      <w:pPr>
        <w:spacing w:before="0"/>
      </w:pPr>
      <w:r>
        <w:rPr>
          <w:b w:val="0"/>
        </w:rPr>
        <w:t>• Ambalal Sarabhai: A prominent industrialist and close associate of Gandhi, Ambalal Sarabhai played a pivotal role during the 1918 Ahmedabad Mill Owners dispute. Known for his philanthropic activities and support for the Indian independence movement, his involvement was instrumental in supporting Gandhi's efforts during this period.</w:t>
      </w:r>
    </w:p>
    <w:p>
      <w:pPr>
        <w:spacing w:before="0"/>
      </w:pPr>
      <w:r>
        <w:rPr>
          <w:b w:val="0"/>
        </w:rPr>
        <w:t>• Brij Kishore: An influential figure in Gandhi’s early career, Brij Kishore also lent his support during the Ahmedabad Mill Owners dispute. His advocacy for worker rights and his contribution to Gandhi’s strategies for peaceful conflict resolution were significant.</w:t>
      </w:r>
    </w:p>
    <w:p>
      <w:pPr>
        <w:spacing w:before="0"/>
      </w:pPr>
      <w:r>
        <w:rPr>
          <w:b w:val="0"/>
        </w:rPr>
        <w:t>• Mahadev Desai: Serving as Gandhi's personal secretary and a trusted confidant, Mahadev Desai was deeply involved in supporting Gandhi across various movements, including the 1918 dispute. His skills in communication and organization were crucial for the effectiveness of Gandhi’s campaigns.</w:t>
      </w:r>
    </w:p>
    <w:p>
      <w:pPr>
        <w:spacing w:before="0"/>
      </w:pPr>
      <w:r>
        <w:rPr>
          <w:b w:val="0"/>
        </w:rPr>
        <w:t>• Narhari Parekh: A prominent member of the Indian independence movement, Narhari Parekh was another key supporter of Gandhi during the dispute with the mill owners in Ahmedabad. His active participation in the negotiations contributed to achieving a favorable outcome for the workers.</w:t>
      </w:r>
    </w:p>
    <w:p>
      <w:pPr>
        <w:spacing w:before="0"/>
      </w:pPr>
      <w:r>
        <w:rPr>
          <w:b w:val="0"/>
        </w:rPr>
      </w:r>
    </w:p>
    <w:p>
      <w:pPr>
        <w:spacing w:after="100" w:line="360" w:lineRule="auto" w:before="0"/>
      </w:pPr>
      <w:r>
        <w:rPr>
          <w:b w:val="0"/>
        </w:rPr>
        <w:t>68. Which of the following statements regarding the Patagonian Plateau is/are correct? 1. It is located in South America. 2. It is one of the driest plateaus in the world. 3. It is famous for its biodiversity and tropical forests.</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w:t>
      </w:r>
    </w:p>
    <w:p>
      <w:pPr>
        <w:spacing w:before="0"/>
      </w:pPr>
      <w:r>
        <w:rPr>
          <w:b w:val="0"/>
        </w:rPr>
        <w:t>• It is located in South America. The Patagonian Plateau is situated in southern Argentina, South America. Hence, statement 1 is correct.</w:t>
      </w:r>
    </w:p>
    <w:p>
      <w:pPr>
        <w:spacing w:before="0"/>
      </w:pPr>
      <w:r>
        <w:rPr>
          <w:b w:val="0"/>
        </w:rPr>
        <w:t>• It is one of the driest plateaus in the world. The plateau experiences arid and semi-arid conditions. Hence, statement 2 is correct.</w:t>
      </w:r>
    </w:p>
    <w:p>
      <w:pPr>
        <w:spacing w:before="0"/>
      </w:pPr>
      <w:r>
        <w:rPr>
          <w:b w:val="0"/>
        </w:rPr>
        <w:t>• The Patagonian Plateau is not known for tropical forests; it is characterized by arid landscapes, steppe vegetation, and sparse biodiversity. Hence, statement 3 is incorrect.</w:t>
      </w:r>
    </w:p>
    <w:p>
      <w:pPr>
        <w:spacing w:before="0"/>
      </w:pPr>
      <w:r>
        <w:rPr>
          <w:b w:val="0"/>
        </w:rPr>
      </w:r>
    </w:p>
    <w:p>
      <w:pPr>
        <w:spacing w:after="100" w:line="360" w:lineRule="auto" w:before="0"/>
      </w:pPr>
      <w:r>
        <w:rPr>
          <w:b w:val="0"/>
        </w:rPr>
        <w:t>69. Who among the following was associated with 'Ulgulan movement'?</w:t>
      </w:r>
    </w:p>
    <w:p>
      <w:pPr>
        <w:spacing w:before="0"/>
      </w:pPr>
      <w:r>
        <w:rPr>
          <w:b w:val="0"/>
        </w:rPr>
      </w:r>
    </w:p>
    <w:p>
      <w:pPr>
        <w:spacing w:after="100" w:before="0"/>
      </w:pPr>
      <w:r>
        <w:rPr>
          <w:b w:val="0"/>
        </w:rPr>
        <w:t>A. Tirot Sing</w:t>
      </w:r>
    </w:p>
    <w:p>
      <w:pPr>
        <w:spacing w:after="100" w:before="0"/>
      </w:pPr>
      <w:r>
        <w:rPr>
          <w:b w:val="0"/>
        </w:rPr>
        <w:t>B. Birsa Munda</w:t>
      </w:r>
    </w:p>
    <w:p>
      <w:pPr>
        <w:spacing w:after="100" w:before="0"/>
      </w:pPr>
      <w:r>
        <w:rPr>
          <w:b w:val="0"/>
        </w:rPr>
        <w:t>C. Tilka Manjhi</w:t>
      </w:r>
    </w:p>
    <w:p>
      <w:pPr>
        <w:spacing w:after="100" w:before="0"/>
      </w:pPr>
      <w:r>
        <w:rPr>
          <w:b w:val="0"/>
        </w:rPr>
        <w:t>D. Budhu Bhagat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Birsa Munda, a tribal freedom fighter and social reformer, led the Ulgulan (Great Rebellion) in the late 19th century, mobilizing the Munda community in Jharkhand against British colonial rule and exploitative practices.</w:t>
      </w:r>
    </w:p>
    <w:p>
      <w:pPr>
        <w:spacing w:before="0"/>
      </w:pPr>
      <w:r>
        <w:rPr>
          <w:b w:val="0"/>
        </w:rPr>
      </w:r>
    </w:p>
    <w:p>
      <w:pPr>
        <w:spacing w:after="100" w:line="360" w:lineRule="auto" w:before="0"/>
      </w:pPr>
      <w:r>
        <w:rPr>
          <w:b w:val="0"/>
        </w:rPr>
        <w:t>70. Which of the following statements about traditional communities and mountains is/are correct? 1. Mount Everest is worshipped by both Tibetans and Nepalis. 2. The Tibetan name for Mount Everest is 'Chomolungma'. 3. Mount Kailash is a sacred mountain in Hinduism, Buddhism, Jainism, and Bon. Select the correct answer using the code given below:</w:t>
      </w:r>
    </w:p>
    <w:p>
      <w:pPr>
        <w:spacing w:before="0"/>
      </w:pPr>
      <w:r>
        <w:rPr>
          <w:b w:val="0"/>
        </w:rPr>
      </w:r>
    </w:p>
    <w:p>
      <w:pPr>
        <w:spacing w:after="100" w:before="0"/>
      </w:pPr>
      <w:r>
        <w:rPr>
          <w:b w:val="0"/>
        </w:rPr>
        <w:t>A. 1 only</w:t>
      </w:r>
    </w:p>
    <w:p>
      <w:pPr>
        <w:spacing w:after="100" w:before="0"/>
      </w:pPr>
      <w:r>
        <w:rPr>
          <w:b w:val="0"/>
        </w:rPr>
        <w:t>B. 2 and 3 only</w:t>
      </w:r>
    </w:p>
    <w:p>
      <w:pPr>
        <w:spacing w:after="100" w:before="0"/>
      </w:pPr>
      <w:r>
        <w:rPr>
          <w:b w:val="0"/>
        </w:rPr>
        <w:t>C. 1 and 2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w:t>
      </w:r>
    </w:p>
    <w:p>
      <w:pPr>
        <w:spacing w:before="0"/>
      </w:pPr>
      <w:r>
        <w:rPr>
          <w:b w:val="0"/>
        </w:rPr>
        <w:t>• Mount Everest is worshipped by both Tibetans and Nepalis. Mount Everest holds cultural and spiritual significance for both Tibetan and Nepali communities. Hence, statement 1 is correct.</w:t>
      </w:r>
    </w:p>
    <w:p>
      <w:pPr>
        <w:spacing w:before="0"/>
      </w:pPr>
      <w:r>
        <w:rPr>
          <w:b w:val="0"/>
        </w:rPr>
        <w:t>• The Tibetan name for Mount Everest is 'Chomolungma'. 'Chomolungma' means "Goddess Mother of the World" in Tibetan. Hence, statement 2 is correct.</w:t>
      </w:r>
    </w:p>
    <w:p>
      <w:pPr>
        <w:spacing w:before="0"/>
      </w:pPr>
      <w:r>
        <w:rPr>
          <w:b w:val="0"/>
        </w:rPr>
        <w:t>• Mount Kailash is a sacred mountain in Hinduism, Buddhism, Jainism, and Bon. It is revered by these four religions for its spiritual importance. Hence, statement 3 is correct.</w:t>
      </w:r>
    </w:p>
    <w:p>
      <w:pPr>
        <w:spacing w:before="0"/>
      </w:pPr>
      <w:r>
        <w:rPr>
          <w:b w:val="0"/>
        </w:rPr>
        <w:t>• Hence, statements 1, 2, and 3 are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