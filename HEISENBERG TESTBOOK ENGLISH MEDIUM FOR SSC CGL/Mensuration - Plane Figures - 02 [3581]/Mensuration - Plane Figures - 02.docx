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base of a triangle is equal to the perimeter of a square whose diagonal is 7√2 cm and its height is equal to the side of a square whose area is 169 cm2. The area (in cm2) of the triangle is:</w:t>
      </w:r>
    </w:p>
    <w:p>
      <w:pPr>
        <w:spacing w:before="0"/>
      </w:pPr>
      <w:r>
        <w:rPr>
          <w:b w:val="0"/>
        </w:rPr>
      </w:r>
    </w:p>
    <w:p>
      <w:pPr>
        <w:spacing w:after="100" w:before="0"/>
      </w:pPr>
      <w:r>
        <w:rPr>
          <w:b w:val="0"/>
        </w:rPr>
        <w:t>A. 175</w:t>
      </w:r>
    </w:p>
    <w:p>
      <w:pPr>
        <w:spacing w:after="100" w:before="0"/>
      </w:pPr>
      <w:r>
        <w:rPr>
          <w:b w:val="0"/>
        </w:rPr>
        <w:t>B. 156</w:t>
      </w:r>
    </w:p>
    <w:p>
      <w:pPr>
        <w:spacing w:after="100" w:before="0"/>
      </w:pPr>
      <w:r>
        <w:rPr>
          <w:b w:val="0"/>
        </w:rPr>
        <w:t>C. 130</w:t>
      </w:r>
    </w:p>
    <w:p>
      <w:pPr>
        <w:spacing w:after="100" w:before="0"/>
      </w:pPr>
      <w:r>
        <w:rPr>
          <w:b w:val="0"/>
        </w:rPr>
        <w:t>D. 182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Side of the 1st square = 7 (as diagonal ÷ √2 = 7√2 ÷ √2). Perimeter = 7 × 4 = 28 ⇒ Base of the triangle = 28 cm. Side of the 2nd square = √169 = 13 ⇒ Height of the triangle = 13 cm. Area = 1/2 × 28 × 13 ⇒ 182 cm2.</w:t>
      </w:r>
    </w:p>
    <w:p>
      <w:pPr>
        <w:spacing w:before="0"/>
      </w:pPr>
      <w:r>
        <w:rPr>
          <w:b w:val="0"/>
        </w:rPr>
      </w:r>
    </w:p>
    <w:p>
      <w:pPr>
        <w:spacing w:after="100" w:line="360" w:lineRule="auto" w:before="0"/>
      </w:pPr>
      <w:r>
        <w:rPr>
          <w:b w:val="0"/>
        </w:rPr>
        <w:t>2. The triangle has sides 3 cm, 4 cm and 5 cm. What is the length of the perpendicular from the opposite vertex to the side whose length is 5 cm?</w:t>
      </w:r>
    </w:p>
    <w:p>
      <w:pPr>
        <w:spacing w:before="0"/>
      </w:pPr>
      <w:r>
        <w:rPr>
          <w:b w:val="0"/>
        </w:rPr>
      </w:r>
    </w:p>
    <w:p>
      <w:pPr>
        <w:spacing w:after="100" w:before="0"/>
      </w:pPr>
      <w:r>
        <w:rPr>
          <w:b w:val="0"/>
        </w:rPr>
        <w:t>A. 1.4 cm</w:t>
      </w:r>
    </w:p>
    <w:p>
      <w:pPr>
        <w:spacing w:after="100" w:before="0"/>
      </w:pPr>
      <w:r>
        <w:rPr>
          <w:b w:val="0"/>
        </w:rPr>
        <w:t>B. 2.2 cm</w:t>
      </w:r>
    </w:p>
    <w:p>
      <w:pPr>
        <w:spacing w:after="100" w:before="0"/>
      </w:pPr>
      <w:r>
        <w:rPr>
          <w:b w:val="0"/>
        </w:rPr>
        <w:t>C. 3.5 cm</w:t>
      </w:r>
    </w:p>
    <w:p>
      <w:pPr>
        <w:spacing w:after="100" w:before="0"/>
      </w:pPr>
      <w:r>
        <w:rPr>
          <w:b w:val="0"/>
        </w:rPr>
        <w:t>D. 2.4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 ½ × 3 × 4 = 6 cm², 6 = ½ × 5 × h, h = (6 × 2) / 5 = 12 / 5 = 2.4 cm</w:t>
      </w:r>
    </w:p>
    <w:p>
      <w:pPr>
        <w:spacing w:before="0"/>
      </w:pPr>
      <w:r>
        <w:rPr>
          <w:b w:val="0"/>
        </w:rPr>
      </w:r>
    </w:p>
    <w:p>
      <w:pPr>
        <w:spacing w:after="100" w:line="360" w:lineRule="auto" w:before="0"/>
      </w:pPr>
      <w:r>
        <w:rPr>
          <w:b w:val="0"/>
        </w:rPr>
        <w:t>3. The ratio of the outer and the inner circumference of a circular path is 7 ∶ 6. If the path is 45 m wide, then what is the radius (in m) of the inner circle?</w:t>
      </w:r>
    </w:p>
    <w:p>
      <w:pPr>
        <w:spacing w:before="0"/>
      </w:pPr>
      <w:r>
        <w:rPr>
          <w:b w:val="0"/>
        </w:rPr>
      </w:r>
    </w:p>
    <w:p>
      <w:pPr>
        <w:spacing w:after="100" w:before="0"/>
      </w:pPr>
      <w:r>
        <w:rPr>
          <w:b w:val="0"/>
        </w:rPr>
        <w:t>A. 270</w:t>
      </w:r>
    </w:p>
    <w:p>
      <w:pPr>
        <w:spacing w:after="100" w:before="0"/>
      </w:pPr>
      <w:r>
        <w:rPr>
          <w:b w:val="0"/>
        </w:rPr>
        <w:t>B. 240</w:t>
      </w:r>
    </w:p>
    <w:p>
      <w:pPr>
        <w:spacing w:after="100" w:before="0"/>
      </w:pPr>
      <w:r>
        <w:rPr>
          <w:b w:val="0"/>
        </w:rPr>
        <w:t>C. 150</w:t>
      </w:r>
    </w:p>
    <w:p>
      <w:pPr>
        <w:spacing w:after="100" w:before="0"/>
      </w:pPr>
      <w:r>
        <w:rPr>
          <w:b w:val="0"/>
        </w:rPr>
        <w:t>D.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ratio of the outer circumference to the inner circumference of a circular path is 7:6. The width of the path is 45 meters. Formula Used: Ratio of circumferences = Ratio of radii Outer circumference = 2πR Inner circumference = (2 π (r)) Where (R) is the radius of the outer circle and (r) is the radius of the inner circle. Width of the path = (R - r) Calculation: Let the radius of the inner circle be (r) meters. Then, the radius of the outer circle is (r + 45) meters. Given the ratio of the outer circumference to the inner circumference is 7:6: (2 π (r + 45))/(2 π r) = 7/6 (r + 45)/(r) = 7/6 Cross-multiply to solve for r" id="MathJax-Element-25-Frame" role="presentation" style="position: relative;" tabindex="0"&gt;rr" id="MathJax-Element-29-Frame" role="presentation" style="position: relative;" tabindex="0"&gt;rr" id="MathJax-Element-7-Frame" role="presentation" style="position: relative;" tabindex="0"&gt;rr" id="MathJax-Element-85-Frame" role="presentation" style="position: relative;" tabindex="0"&gt;rr r r r r r : 6 (r + 45) = 7r 6r + 270 = 7r 270 = 7r - 6r 270 = r The radius of the inner circle is 270 meters.</w:t>
      </w:r>
    </w:p>
    <w:p>
      <w:pPr>
        <w:spacing w:before="0"/>
      </w:pPr>
      <w:r>
        <w:rPr>
          <w:b w:val="0"/>
        </w:rPr>
      </w:r>
    </w:p>
    <w:p>
      <w:pPr>
        <w:spacing w:after="100" w:line="360" w:lineRule="auto" w:before="0"/>
      </w:pPr>
      <w:r>
        <w:rPr>
          <w:b w:val="0"/>
        </w:rPr>
        <w:t>4. The area of a sector of a circle having radius 14 cm is 231 cm2. Find the degree measure of the corresponding central angle. (Use π = 22/7)</w:t>
      </w:r>
    </w:p>
    <w:p>
      <w:pPr>
        <w:spacing w:before="0"/>
      </w:pPr>
      <w:r>
        <w:rPr>
          <w:b w:val="0"/>
        </w:rPr>
      </w:r>
    </w:p>
    <w:p>
      <w:pPr>
        <w:spacing w:after="100" w:before="0"/>
      </w:pPr>
      <w:r>
        <w:rPr>
          <w:b w:val="0"/>
        </w:rPr>
        <w:t>A. 140º</w:t>
      </w:r>
    </w:p>
    <w:p>
      <w:pPr>
        <w:spacing w:after="100" w:before="0"/>
      </w:pPr>
      <w:r>
        <w:rPr>
          <w:b w:val="0"/>
        </w:rPr>
        <w:t>B. 135º</w:t>
      </w:r>
    </w:p>
    <w:p>
      <w:pPr>
        <w:spacing w:after="100" w:before="0"/>
      </w:pPr>
      <w:r>
        <w:rPr>
          <w:b w:val="0"/>
        </w:rPr>
        <w:t>C. 150º</w:t>
      </w:r>
    </w:p>
    <w:p>
      <w:pPr>
        <w:spacing w:after="100" w:before="0"/>
      </w:pPr>
      <w:r>
        <w:rPr>
          <w:b w:val="0"/>
        </w:rPr>
        <w:t>D. 125º</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a sector = (θ / 360) × π × r2 ⇒ (θ / 360) × (22/7) × 142 = 231,⇒ (θ / 360) × 616 = 231,θ / 360 = 231 / 616 θ / 360 = 0.375 ⇒ θ = 0.375 × 360 ⇒ θ = 135º</w:t>
      </w:r>
    </w:p>
    <w:p>
      <w:pPr>
        <w:spacing w:before="0"/>
      </w:pPr>
      <w:r>
        <w:rPr>
          <w:b w:val="0"/>
        </w:rPr>
      </w:r>
    </w:p>
    <w:p>
      <w:pPr>
        <w:spacing w:after="100" w:line="360" w:lineRule="auto" w:before="0"/>
      </w:pPr>
      <w:r>
        <w:rPr>
          <w:b w:val="0"/>
        </w:rPr>
        <w:t>5. Which of the following is NOT true regarding a circle?</w:t>
      </w:r>
    </w:p>
    <w:p>
      <w:pPr>
        <w:spacing w:before="0"/>
      </w:pPr>
      <w:r>
        <w:rPr>
          <w:b w:val="0"/>
        </w:rPr>
      </w:r>
    </w:p>
    <w:p>
      <w:pPr>
        <w:spacing w:after="100" w:before="0"/>
      </w:pPr>
      <w:r>
        <w:rPr>
          <w:b w:val="0"/>
        </w:rPr>
        <w:t>A. Given any three points in a plane, there is always a circle passing through these points</w:t>
      </w:r>
    </w:p>
    <w:p>
      <w:pPr>
        <w:spacing w:after="100" w:before="0"/>
      </w:pPr>
      <w:r>
        <w:rPr>
          <w:b w:val="0"/>
        </w:rPr>
        <w:t>B. The largest chord in a circle has a length twice its radius</w:t>
      </w:r>
    </w:p>
    <w:p>
      <w:pPr>
        <w:spacing w:after="100" w:before="0"/>
      </w:pPr>
      <w:r>
        <w:rPr>
          <w:b w:val="0"/>
        </w:rPr>
        <w:t>C. A triangle with vertices on a circle and one side as its diameter is a right-angled triangle</w:t>
      </w:r>
    </w:p>
    <w:p>
      <w:pPr>
        <w:spacing w:after="100" w:before="0"/>
      </w:pPr>
      <w:r>
        <w:rPr>
          <w:b w:val="0"/>
        </w:rPr>
        <w:t>D. The ratio of the perimeter and radius of a circle is always constant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We are to determine which of the following statements about a circle is NOT true. Formula Used: Properties of a circle and its geometric relationships. Calculation: 1. Given any three points in a plane, there is always a circle passing through these points. (True for non-collinear points) 2. The largest chord in a circle has a length twice its radius. (True, as the largest chord is the diameter) 3. A triangle with vertices on a circle and one side as its diameter is a right-angled triangle. (True, by the Thales' theorem) 4. The ratio of the perimeter and radius of a circle is always constant. (True, as the ratio is 2π) 5. (No option given) The correct answer is option 1.</w:t>
      </w:r>
    </w:p>
    <w:p>
      <w:pPr>
        <w:spacing w:before="0"/>
      </w:pPr>
      <w:r>
        <w:rPr>
          <w:b w:val="0"/>
        </w:rPr>
      </w:r>
    </w:p>
    <w:p>
      <w:pPr>
        <w:spacing w:after="100" w:line="360" w:lineRule="auto" w:before="0"/>
      </w:pPr>
      <w:r>
        <w:rPr>
          <w:b w:val="0"/>
        </w:rPr>
        <w:t>6. If the breadth and perimeter of a rectangle are in the ratio 1 : 8 and the area of rectangle is 363 cm2, then the breadth of the rectangle is:</w:t>
      </w:r>
    </w:p>
    <w:p>
      <w:pPr>
        <w:spacing w:before="0"/>
      </w:pPr>
      <w:r>
        <w:rPr>
          <w:b w:val="0"/>
        </w:rPr>
      </w:r>
    </w:p>
    <w:p>
      <w:pPr>
        <w:spacing w:after="100" w:before="0"/>
      </w:pPr>
      <w:r>
        <w:rPr>
          <w:b w:val="0"/>
        </w:rPr>
        <w:t>A. 11 cm</w:t>
      </w:r>
    </w:p>
    <w:p>
      <w:pPr>
        <w:spacing w:after="100" w:before="0"/>
      </w:pPr>
      <w:r>
        <w:rPr>
          <w:b w:val="0"/>
        </w:rPr>
        <w:t>B. 13 cm</w:t>
      </w:r>
    </w:p>
    <w:p>
      <w:pPr>
        <w:spacing w:after="100" w:before="0"/>
      </w:pPr>
      <w:r>
        <w:rPr>
          <w:b w:val="0"/>
        </w:rPr>
        <w:t>C. 12 cm</w:t>
      </w:r>
    </w:p>
    <w:p>
      <w:pPr>
        <w:spacing w:after="100" w:before="0"/>
      </w:pPr>
      <w:r>
        <w:rPr>
          <w:b w:val="0"/>
        </w:rPr>
        <w:t>D. 10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Ratio of breadth and perimeter of rectangle = 1 : 8 Area of the Given rectangle = 363 cm2 Formula Used: Perimeter of rectangle = 2(length + breadth) Area of Rectangle = length × breadth Calculation: Let the breadth be 1x and perimeter be 8x Length of rectangle = l cm Breadth of rectangle = b cm 2(l + b) = 8x ⇒ 2(l + x) = 8x ⇒ 2l = 8x – 2x = 6x ⇒ l = 3x cm Now, 3x × x = 363 cm2 ⇒ 3x2 = 363 cm2 ⇒ x = √121 cm ⇒ x = 11 cm Since x is the value of breadth of rectangle therefore, Breadth = x = 11 cm ∴ The Breadth of Rectangle is 11 cm.</w:t>
      </w:r>
    </w:p>
    <w:p>
      <w:pPr>
        <w:spacing w:before="0"/>
      </w:pPr>
      <w:r>
        <w:rPr>
          <w:b w:val="0"/>
        </w:rPr>
      </w:r>
    </w:p>
    <w:p>
      <w:pPr>
        <w:spacing w:after="100" w:line="360" w:lineRule="auto" w:before="0"/>
      </w:pPr>
      <w:r>
        <w:rPr>
          <w:b w:val="0"/>
        </w:rPr>
        <w:t>7. The breadth of a rectangular floor is 3/5 of its length. If the area of the floor is 60 metre2, then what is the difference between the length and breadth of the floor?</w:t>
      </w:r>
    </w:p>
    <w:p>
      <w:pPr>
        <w:spacing w:before="0"/>
      </w:pPr>
      <w:r>
        <w:rPr>
          <w:b w:val="0"/>
        </w:rPr>
      </w:r>
    </w:p>
    <w:p>
      <w:pPr>
        <w:spacing w:after="100" w:before="0"/>
      </w:pPr>
      <w:r>
        <w:rPr>
          <w:b w:val="0"/>
        </w:rPr>
        <w:t>A. 6 m</w:t>
      </w:r>
    </w:p>
    <w:p>
      <w:pPr>
        <w:spacing w:after="100" w:before="0"/>
      </w:pPr>
      <w:r>
        <w:rPr>
          <w:b w:val="0"/>
        </w:rPr>
        <w:t>B. 7.5 m</w:t>
      </w:r>
    </w:p>
    <w:p>
      <w:pPr>
        <w:spacing w:after="100" w:before="0"/>
      </w:pPr>
      <w:r>
        <w:rPr>
          <w:b w:val="0"/>
        </w:rPr>
        <w:t>C. 5 m</w:t>
      </w:r>
    </w:p>
    <w:p>
      <w:pPr>
        <w:spacing w:after="100" w:before="0"/>
      </w:pPr>
      <w:r>
        <w:rPr>
          <w:b w:val="0"/>
        </w:rPr>
        <w:t>D. 4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Length to Breadth = 5 : 3 Let Length = 5x and Breadth = 3x Area = 5x × 3x = 15x2 = 60 ⇒ x2 = 4 ⇒ x = 2 Difference between length and breadth = 5x − 3x = 2x Difference = 2 × 2 = 4 m ∴ The correct answer is 4 m. Alternate Method Given: Area of rectangular floor = 60 m2 Breadth = 3/5 of length Formula Used: Area of Rectangle = Length × Breadth Length = 10 m Breadth = 6 m Area = 60 sq. m Difference = 10 − 6 = 4 m Calculations: ⇒ Let the length of the rectangular floor be L meters. ⇒ Therefore, the breadth (B) = 3L / 5 meters. ⇒ Area = L × (3L / 5) ⇒ 3L2 / 5 = 60 ⇒ 3L2 = 60 × 5 = 300 ⇒ L2 = 100 ⇒ L = 10 m ⇒ Breadth = (3 × 10) / 5 = 6 m ⇒ Difference between length and breadth = 10 − 6 = 4 m ∴ The correct answer is 4 m. Additional Information Perimeter of a Rectangle The total distance around the outside of a rectangle. Formula: Perimeter = 2 × (Length + Breadth). Diagonal of a Rectangle A straight line joining opposite corners of a rectangle. Calculated using Pythagoras theorem: Diagonal = √(Length2 + Breadth2). Square vs Rectangle A square is a special geometric rectangle where all four sides are equal. Its Area = side2 and Perimeter = 4 × side.</w:t>
      </w:r>
    </w:p>
    <w:p>
      <w:pPr>
        <w:spacing w:before="0"/>
      </w:pPr>
      <w:r>
        <w:rPr>
          <w:b w:val="0"/>
        </w:rPr>
      </w:r>
    </w:p>
    <w:p>
      <w:pPr>
        <w:spacing w:after="100" w:line="360" w:lineRule="auto" w:before="0"/>
      </w:pPr>
      <w:r>
        <w:rPr>
          <w:b w:val="0"/>
        </w:rPr>
        <w:t>8. The cost of tiling the floor of a rectangular room is Rs. 9100 at Rs. 65 per m2. The ratio of the length and breadth of the floor is 7 ∶ 5. The perimeter (in m) of the floor of the room is:</w:t>
      </w:r>
    </w:p>
    <w:p>
      <w:pPr>
        <w:spacing w:before="0"/>
      </w:pPr>
      <w:r>
        <w:rPr>
          <w:b w:val="0"/>
        </w:rPr>
      </w:r>
    </w:p>
    <w:p>
      <w:pPr>
        <w:spacing w:after="100" w:before="0"/>
      </w:pPr>
      <w:r>
        <w:rPr>
          <w:b w:val="0"/>
        </w:rPr>
        <w:t>A. 28.8</w:t>
      </w:r>
    </w:p>
    <w:p>
      <w:pPr>
        <w:spacing w:after="100" w:before="0"/>
      </w:pPr>
      <w:r>
        <w:rPr>
          <w:b w:val="0"/>
        </w:rPr>
        <w:t>B. 48</w:t>
      </w:r>
    </w:p>
    <w:p>
      <w:pPr>
        <w:spacing w:after="100" w:before="0"/>
      </w:pPr>
      <w:r>
        <w:rPr>
          <w:b w:val="0"/>
        </w:rPr>
        <w:t>C. 24</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the floor = 9100 ÷ 65 = 140 m2. Ratio of Length : Breadth = 7 : 5 → Product of parts = 7 × 5 = 35 units2. 35 units2 = 140 ⇒ 1 unit2 = 4 ⇒ 1 unit = 2 m. Perimeter = 2 × (7 + 5) = 24 units. Perimeter = 24 × 2 = 48 m. ∴ The correct answer is 48 m. Alternate Method Given: Total cost of tiling = ₹9100 Rate of tiling = ₹65 per m2 Ratio of Length (L) and Breadth (B) = 7 : 5 Formula Used: Area of rectangle = Length × Breadth Perimeter of rectangle = 2 × (Length + Breadth) Calculations: ⇒ Area of the floor = Total cost ÷ Rate ⇒ Area = 9100 ÷ 65 = 140 m2 ⇒ Let Length = 7x and Breadth = 5x ⇒ 7x × 5x = 140 ⇒ 35x2 = 140 ⇒ x2 = 140 ÷ 35 = 4 ⇒ x = √4 = 2 ⇒ Length = 7 × 2 = 14 m ⇒ Breadth = 5 × 2 = 10 m ⇒ Perimeter = 2 × (Length + Breadth) ⇒ Perimeter = 2 × (14 + 10) = 2 × 24 = 48 m ∴ The correct answer is 48 m. Additional Information Area and Perimeter relationship For a given area, a square has the minimum perimeter among all rectangles. Area = a2 and Perimeter = 4a. Cost of Fencing The cost of fencing a rectangular field is calculated based on its perimeter. Cost = Perimeter × Rate per meter. Diagonal of Rectangle The diagonal (d) of a rectangular room is given by d = √(Length2 + Breadth2).</w:t>
      </w:r>
    </w:p>
    <w:p>
      <w:pPr>
        <w:spacing w:before="0"/>
      </w:pPr>
      <w:r>
        <w:rPr>
          <w:b w:val="0"/>
        </w:rPr>
      </w:r>
    </w:p>
    <w:p>
      <w:pPr>
        <w:spacing w:after="100" w:line="360" w:lineRule="auto" w:before="0"/>
      </w:pPr>
      <w:r>
        <w:rPr>
          <w:b w:val="0"/>
        </w:rPr>
        <w:t>9. If the perimeter of an equilateral triangle is 60 units, then its area is unit2.</w:t>
      </w:r>
    </w:p>
    <w:p>
      <w:pPr>
        <w:spacing w:before="0"/>
      </w:pPr>
      <w:r>
        <w:rPr>
          <w:b w:val="0"/>
        </w:rPr>
      </w:r>
    </w:p>
    <w:p>
      <w:pPr>
        <w:spacing w:after="100" w:before="0"/>
      </w:pPr>
      <w:r>
        <w:rPr>
          <w:b w:val="0"/>
        </w:rPr>
        <w:t>A. 60√3</w:t>
      </w:r>
    </w:p>
    <w:p>
      <w:pPr>
        <w:spacing w:after="100" w:before="0"/>
      </w:pPr>
      <w:r>
        <w:rPr>
          <w:b w:val="0"/>
        </w:rPr>
        <w:t>B. 200√3</w:t>
      </w:r>
    </w:p>
    <w:p>
      <w:pPr>
        <w:spacing w:after="100" w:before="0"/>
      </w:pPr>
      <w:r>
        <w:rPr>
          <w:b w:val="0"/>
        </w:rPr>
        <w:t>C. 50√3</w:t>
      </w:r>
    </w:p>
    <w:p>
      <w:pPr>
        <w:spacing w:after="100" w:before="0"/>
      </w:pPr>
      <w:r>
        <w:rPr>
          <w:b w:val="0"/>
        </w:rPr>
        <w:t>D. 100√3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perimeter of an equilateral triangle is 60 units. Formula used: Area of an equilateral = √(3)4a^2 Calculation: Let the length of each side of an equilateral triangle be a. Then, 3a=60 This means that a = 20 units. Area= √(3)4×20^2=100√(3) ∴ The are of the given triangle is 100√3.</w:t>
      </w:r>
    </w:p>
    <w:p>
      <w:pPr>
        <w:spacing w:before="0"/>
      </w:pPr>
      <w:r>
        <w:rPr>
          <w:b w:val="0"/>
        </w:rPr>
      </w:r>
    </w:p>
    <w:p>
      <w:pPr>
        <w:spacing w:after="100" w:line="360" w:lineRule="auto" w:before="0"/>
      </w:pPr>
      <w:r>
        <w:rPr>
          <w:b w:val="0"/>
        </w:rPr>
        <w:t>10. Two small circular grounds of diameters 42 m and 26 m are to be replaced by a bigger circular ground. What would be the radius of the new ground if the new ground has the same area as two small grounds?</w:t>
      </w:r>
    </w:p>
    <w:p>
      <w:pPr>
        <w:spacing w:before="0"/>
      </w:pPr>
      <w:r>
        <w:rPr>
          <w:b w:val="0"/>
        </w:rPr>
      </w:r>
    </w:p>
    <w:p>
      <w:pPr>
        <w:spacing w:after="100" w:before="0"/>
      </w:pPr>
      <w:r>
        <w:rPr>
          <w:b w:val="0"/>
        </w:rPr>
        <w:t>A. 23 m</w:t>
      </w:r>
    </w:p>
    <w:p>
      <w:pPr>
        <w:spacing w:after="100" w:before="0"/>
      </w:pPr>
      <w:r>
        <w:rPr>
          <w:b w:val="0"/>
        </w:rPr>
        <w:t>B. 25.01 m</w:t>
      </w:r>
    </w:p>
    <w:p>
      <w:pPr>
        <w:spacing w:after="100" w:before="0"/>
      </w:pPr>
      <w:r>
        <w:rPr>
          <w:b w:val="0"/>
        </w:rPr>
        <w:t>C. 24.63 m</w:t>
      </w:r>
    </w:p>
    <w:p>
      <w:pPr>
        <w:spacing w:after="100" w:before="0"/>
      </w:pPr>
      <w:r>
        <w:rPr>
          <w:b w:val="0"/>
        </w:rPr>
        <w:t>D. 25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diameter of the two small circular grounds = 42 m and 26 m respectively Formula Used: Area of the circle = πR2 Calculation: The radius of the 1st circle R1 = 42/2 = 21 m The radius of the 2nd circle R2 = 26/2 = 13 m Total Area of the two small ground = π(R21 + R22) = π ( 212 + 132) = π × (441 + 169) Total area = 610π m2 New ground area = 610π 610π = πR2 ⇒ R2 = 610 ⇒ R = √610 ⇒ R ≈ 24.63 m ∴ The radius of the new ground if the new ground has the same area as two small grounds is 24.63 m.</w:t>
      </w:r>
    </w:p>
    <w:p>
      <w:pPr>
        <w:spacing w:before="0"/>
      </w:pPr>
      <w:r>
        <w:rPr>
          <w:b w:val="0"/>
        </w:rPr>
      </w:r>
    </w:p>
    <w:p>
      <w:pPr>
        <w:spacing w:after="100" w:line="360" w:lineRule="auto" w:before="0"/>
      </w:pPr>
      <w:r>
        <w:rPr>
          <w:b w:val="0"/>
        </w:rPr>
        <w:t>11. The base of a triangle is equal to the perimeter of a square whose diagonal is 6√2 cm, and its height is equal to the side of a square whose area is 144 cm2. The area of the triangle (in cm2) is:</w:t>
      </w:r>
    </w:p>
    <w:p>
      <w:pPr>
        <w:spacing w:before="0"/>
      </w:pPr>
      <w:r>
        <w:rPr>
          <w:b w:val="0"/>
        </w:rPr>
      </w:r>
    </w:p>
    <w:p>
      <w:pPr>
        <w:spacing w:after="100" w:before="0"/>
      </w:pPr>
      <w:r>
        <w:rPr>
          <w:b w:val="0"/>
        </w:rPr>
        <w:t>A. 144</w:t>
      </w:r>
    </w:p>
    <w:p>
      <w:pPr>
        <w:spacing w:after="100" w:before="0"/>
      </w:pPr>
      <w:r>
        <w:rPr>
          <w:b w:val="0"/>
        </w:rPr>
        <w:t>B. 216</w:t>
      </w:r>
    </w:p>
    <w:p>
      <w:pPr>
        <w:spacing w:after="100" w:before="0"/>
      </w:pPr>
      <w:r>
        <w:rPr>
          <w:b w:val="0"/>
        </w:rPr>
        <w:t>C. 288</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Base of triangle is equal to the perimeter of square whose diagonal if 6√2 Formula used: diagonal of square = a√2 Area of triangle = 1/2 base × height Perimeter of square = 4 × side Calculation: a√2 = 6√2 a = 6 side of square 4 × 6 = 24 24 = base of triangle according to question now height is equal to side of square whose area is 144cm2 b2 = 144 b = 12 ⇒ height of the triangle is equal to side of square ⇒ Area of triangle =1/2× 12× 24 So, Area of triangle = 144 cm2</w:t>
      </w:r>
    </w:p>
    <w:p>
      <w:pPr>
        <w:spacing w:before="0"/>
      </w:pPr>
      <w:r>
        <w:rPr>
          <w:b w:val="0"/>
        </w:rPr>
      </w:r>
    </w:p>
    <w:p>
      <w:pPr>
        <w:spacing w:after="100" w:line="360" w:lineRule="auto" w:before="0"/>
      </w:pPr>
      <w:r>
        <w:rPr>
          <w:b w:val="0"/>
        </w:rPr>
        <w:t>12. The ratio of the outer and the inner circumference of a circular path is 5 ∶ 4. If path is 50 metres wide, then what is the radius of the inner circle?</w:t>
      </w:r>
    </w:p>
    <w:p>
      <w:pPr>
        <w:spacing w:before="0"/>
      </w:pPr>
      <w:r>
        <w:rPr>
          <w:b w:val="0"/>
        </w:rPr>
      </w:r>
    </w:p>
    <w:p>
      <w:pPr>
        <w:spacing w:after="100" w:before="0"/>
      </w:pPr>
      <w:r>
        <w:rPr>
          <w:b w:val="0"/>
        </w:rPr>
        <w:t>A. 250 metres</w:t>
      </w:r>
    </w:p>
    <w:p>
      <w:pPr>
        <w:spacing w:after="100" w:before="0"/>
      </w:pPr>
      <w:r>
        <w:rPr>
          <w:b w:val="0"/>
        </w:rPr>
        <w:t>B. 300 metres</w:t>
      </w:r>
    </w:p>
    <w:p>
      <w:pPr>
        <w:spacing w:after="100" w:before="0"/>
      </w:pPr>
      <w:r>
        <w:rPr>
          <w:b w:val="0"/>
        </w:rPr>
        <w:t>C. 200 metres</w:t>
      </w:r>
    </w:p>
    <w:p>
      <w:pPr>
        <w:spacing w:after="100" w:before="0"/>
      </w:pPr>
      <w:r>
        <w:rPr>
          <w:b w:val="0"/>
        </w:rPr>
        <w:t>D. 210 metres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(2π R/2π r) = (5/4) ⇒ (2π (r+50)/2πr) = (5/4) ⇒ (r+50/ (r )) = (5/4) ⇒ 5r = 4r + 200 ⇒ r = 200</w:t>
      </w:r>
    </w:p>
    <w:p>
      <w:pPr>
        <w:spacing w:before="0"/>
      </w:pPr>
      <w:r>
        <w:rPr>
          <w:b w:val="0"/>
        </w:rPr>
      </w:r>
    </w:p>
    <w:p>
      <w:pPr>
        <w:spacing w:after="100" w:line="360" w:lineRule="auto" w:before="0"/>
      </w:pPr>
      <w:r>
        <w:rPr>
          <w:b w:val="0"/>
        </w:rPr>
        <w:t>13. From a circular sheet of circumference 264 cm, two equal maximum - sized circular plates are cut off. What will be the circumference of each plate? (Use π = (22/7))</w:t>
      </w:r>
    </w:p>
    <w:p>
      <w:pPr>
        <w:spacing w:before="0"/>
      </w:pPr>
      <w:r>
        <w:rPr>
          <w:b w:val="0"/>
        </w:rPr>
      </w:r>
    </w:p>
    <w:p>
      <w:pPr>
        <w:spacing w:after="100" w:before="0"/>
      </w:pPr>
      <w:r>
        <w:rPr>
          <w:b w:val="0"/>
        </w:rPr>
        <w:t>A. 132 cm</w:t>
      </w:r>
    </w:p>
    <w:p>
      <w:pPr>
        <w:spacing w:after="100" w:before="0"/>
      </w:pPr>
      <w:r>
        <w:rPr>
          <w:b w:val="0"/>
        </w:rPr>
        <w:t>B. 264 cm</w:t>
      </w:r>
    </w:p>
    <w:p>
      <w:pPr>
        <w:spacing w:after="100" w:before="0"/>
      </w:pPr>
      <w:r>
        <w:rPr>
          <w:b w:val="0"/>
        </w:rPr>
        <w:t>C. 176 cm</w:t>
      </w:r>
    </w:p>
    <w:p>
      <w:pPr>
        <w:spacing w:after="100" w:before="0"/>
      </w:pPr>
      <w:r>
        <w:rPr>
          <w:b w:val="0"/>
        </w:rPr>
        <w:t>D. 135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circumference of the sheet = 264 cm, Circumference of each plate = 264 cm / 2 = 132 cm.</w:t>
      </w:r>
    </w:p>
    <w:p>
      <w:pPr>
        <w:spacing w:before="0"/>
      </w:pPr>
      <w:r>
        <w:rPr>
          <w:b w:val="0"/>
        </w:rPr>
      </w:r>
    </w:p>
    <w:p>
      <w:pPr>
        <w:spacing w:after="100" w:line="360" w:lineRule="auto" w:before="0"/>
      </w:pPr>
      <w:r>
        <w:rPr>
          <w:b w:val="0"/>
        </w:rPr>
        <w:t>14. The area of an equilateral triangle is 173.2 cm2 . Its side will be _______.</w:t>
      </w:r>
    </w:p>
    <w:p>
      <w:pPr>
        <w:spacing w:before="0"/>
      </w:pPr>
      <w:r>
        <w:rPr>
          <w:b w:val="0"/>
        </w:rPr>
      </w:r>
    </w:p>
    <w:p>
      <w:pPr>
        <w:spacing w:after="100" w:before="0"/>
      </w:pPr>
      <w:r>
        <w:rPr>
          <w:b w:val="0"/>
        </w:rPr>
        <w:t>A. 20 cm</w:t>
      </w:r>
    </w:p>
    <w:p>
      <w:pPr>
        <w:spacing w:after="100" w:before="0"/>
      </w:pPr>
      <w:r>
        <w:rPr>
          <w:b w:val="0"/>
        </w:rPr>
        <w:t>B. 22 cm</w:t>
      </w:r>
    </w:p>
    <w:p>
      <w:pPr>
        <w:spacing w:after="100" w:before="0"/>
      </w:pPr>
      <w:r>
        <w:rPr>
          <w:b w:val="0"/>
        </w:rPr>
        <w:t>C. 17.32 cm</w:t>
      </w:r>
    </w:p>
    <w:p>
      <w:pPr>
        <w:spacing w:after="100" w:before="0"/>
      </w:pPr>
      <w:r>
        <w:rPr>
          <w:b w:val="0"/>
        </w:rPr>
        <w:t>D. 21.32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173.2 = (√3/4) × a² ⇒ a² = (173.2 × 4) / √3 ⇒ a² = (692.8) / √3 ⇒ a² = 692.8 / 1.732 ⇒ a² = 400 ⇒ a = 20 cm</w:t>
      </w:r>
    </w:p>
    <w:p>
      <w:pPr>
        <w:spacing w:before="0"/>
      </w:pPr>
      <w:r>
        <w:rPr>
          <w:b w:val="0"/>
        </w:rPr>
      </w:r>
    </w:p>
    <w:p>
      <w:pPr>
        <w:spacing w:after="100" w:line="360" w:lineRule="auto" w:before="0"/>
      </w:pPr>
      <w:r>
        <w:rPr>
          <w:b w:val="0"/>
        </w:rPr>
        <w:t>15. Half the perimeter of a rectangular garden, whose length is 8 cm more than its width, is 42 cm. Find the area of the rectangular garden.</w:t>
      </w:r>
    </w:p>
    <w:p>
      <w:pPr>
        <w:spacing w:before="0"/>
      </w:pPr>
      <w:r>
        <w:rPr>
          <w:b w:val="0"/>
        </w:rPr>
      </w:r>
    </w:p>
    <w:p>
      <w:pPr>
        <w:spacing w:after="100" w:before="0"/>
      </w:pPr>
      <w:r>
        <w:rPr>
          <w:b w:val="0"/>
        </w:rPr>
        <w:t>A. 524 cm2</w:t>
      </w:r>
    </w:p>
    <w:p>
      <w:pPr>
        <w:spacing w:after="100" w:before="0"/>
      </w:pPr>
      <w:r>
        <w:rPr>
          <w:b w:val="0"/>
        </w:rPr>
        <w:t>B. 425 cm2</w:t>
      </w:r>
    </w:p>
    <w:p>
      <w:pPr>
        <w:spacing w:after="100" w:before="0"/>
      </w:pPr>
      <w:r>
        <w:rPr>
          <w:b w:val="0"/>
        </w:rPr>
        <w:t>C. 254 cm2</w:t>
      </w:r>
    </w:p>
    <w:p>
      <w:pPr>
        <w:spacing w:after="100" w:before="0"/>
      </w:pPr>
      <w:r>
        <w:rPr>
          <w:b w:val="0"/>
        </w:rPr>
        <w:t>D. 542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width = W cm, length = W + 8 cm ⇒ 2 × (W + 8 + W) = 84 ⇒ 2W + 8 = 42 = W = 17 cm, length = 25 cm Area = 25 × 17 = 425 cm²</w:t>
      </w:r>
    </w:p>
    <w:p>
      <w:pPr>
        <w:spacing w:before="0"/>
      </w:pPr>
      <w:r>
        <w:rPr>
          <w:b w:val="0"/>
        </w:rPr>
      </w:r>
    </w:p>
    <w:p>
      <w:pPr>
        <w:spacing w:after="100" w:line="360" w:lineRule="auto" w:before="0"/>
      </w:pPr>
      <w:r>
        <w:rPr>
          <w:b w:val="0"/>
        </w:rPr>
        <w:t>16. There is a rectangular garden of 240 metres × 80 metres. A path of width 4 metres is build outside the garden along its four sides. What is the area of the path?</w:t>
      </w:r>
    </w:p>
    <w:p>
      <w:pPr>
        <w:spacing w:before="0"/>
      </w:pPr>
      <w:r>
        <w:rPr>
          <w:b w:val="0"/>
        </w:rPr>
      </w:r>
    </w:p>
    <w:p>
      <w:pPr>
        <w:spacing w:after="100" w:before="0"/>
      </w:pPr>
      <w:r>
        <w:rPr>
          <w:b w:val="0"/>
        </w:rPr>
        <w:t>A. 2826 metre2</w:t>
      </w:r>
    </w:p>
    <w:p>
      <w:pPr>
        <w:spacing w:after="100" w:before="0"/>
      </w:pPr>
      <w:r>
        <w:rPr>
          <w:b w:val="0"/>
        </w:rPr>
        <w:t>B. 2542 metre2</w:t>
      </w:r>
    </w:p>
    <w:p>
      <w:pPr>
        <w:spacing w:after="100" w:before="0"/>
      </w:pPr>
      <w:r>
        <w:rPr>
          <w:b w:val="0"/>
        </w:rPr>
        <w:t>C. 2916 metre2</w:t>
      </w:r>
    </w:p>
    <w:p>
      <w:pPr>
        <w:spacing w:after="100" w:before="0"/>
      </w:pPr>
      <w:r>
        <w:rPr>
          <w:b w:val="0"/>
        </w:rPr>
        <w:t>D. 2624 metre2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garden EFGH is shown in the figure. Where EF = 240 meters &amp; EH = 80 meters. The width of the path is 4 meters. Now the area of the path leaving the four colored corners = [2 × (240 × 4)] + [2 × (80 × 4)] {∵2 is multiplied because, among the four parts of the path, two parts have dimension (100 × 10)&amp; two parts have dimension (80 × 10)} = (1920 + 640) square meter = 2560 square meters Now, the area of 4 square colored corners: 4 × (4 × 4) {∵ Side of each square = 4 meter} = 64 square meter The total area of the path = the area of the path leaving the four colored corners + square colored corners ⇒ Total area of the path = 2560 + 64 = 2624 square meter ∴ Option 4 is the correct answer.</w:t>
      </w:r>
    </w:p>
    <w:p>
      <w:pPr>
        <w:spacing w:before="0"/>
      </w:pPr>
      <w:r>
        <w:rPr>
          <w:b w:val="0"/>
        </w:rPr>
      </w:r>
    </w:p>
    <w:p>
      <w:pPr>
        <w:spacing w:after="100" w:line="360" w:lineRule="auto" w:before="0"/>
      </w:pPr>
      <w:r>
        <w:rPr>
          <w:b w:val="0"/>
        </w:rPr>
        <w:t>17. The diagonal of a rectangular field is 18 m and its area is 126 m2. What will be the total expenditure in fencing the field at the rate of Rs. 9 per metre?</w:t>
      </w:r>
    </w:p>
    <w:p>
      <w:pPr>
        <w:spacing w:before="0"/>
      </w:pPr>
      <w:r>
        <w:rPr>
          <w:b w:val="0"/>
        </w:rPr>
      </w:r>
    </w:p>
    <w:p>
      <w:pPr>
        <w:spacing w:after="100" w:before="0"/>
      </w:pPr>
      <w:r>
        <w:rPr>
          <w:b w:val="0"/>
        </w:rPr>
        <w:t>A. Rs. 432</w:t>
      </w:r>
    </w:p>
    <w:p>
      <w:pPr>
        <w:spacing w:after="100" w:before="0"/>
      </w:pPr>
      <w:r>
        <w:rPr>
          <w:b w:val="0"/>
        </w:rPr>
        <w:t>B. Rs. 420</w:t>
      </w:r>
    </w:p>
    <w:p>
      <w:pPr>
        <w:spacing w:after="100" w:before="0"/>
      </w:pPr>
      <w:r>
        <w:rPr>
          <w:b w:val="0"/>
        </w:rPr>
        <w:t>C. Rs. 442</w:t>
      </w:r>
    </w:p>
    <w:p>
      <w:pPr>
        <w:spacing w:after="100" w:before="0"/>
      </w:pPr>
      <w:r>
        <w:rPr>
          <w:b w:val="0"/>
        </w:rPr>
        <w:t>D. Rs. 430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Diagonal of a rectangular field = 18 m Area = 126 m2 Rate of fencing = Rs 9/m Concept used: Area of the rectangular field = l × b l - length , b - breadth Diagonal of the rectangle field = √(l2 + b2) Perimeter = 2 × (l + b) Calculation: √(l2 + b2) = 18 Or, (l2 + b2) = 182 ----(1) l × b = 126 ----(2) (1) + 2 × (2), we get, (l2 + b2) + 2 lb = 182 + 2 × 126 (l + b)2 = 324 + 252 = 576 (l + b) = √576 = 24 Perimeter = 2 × (l + b) = 2 × 24 = 48 m Total cost of fencing the field = 9 × 48 = Rs 432. ∴ The total cost of fencing is Rs 432.</w:t>
      </w:r>
    </w:p>
    <w:p>
      <w:pPr>
        <w:spacing w:before="0"/>
      </w:pPr>
      <w:r>
        <w:rPr>
          <w:b w:val="0"/>
        </w:rPr>
      </w:r>
    </w:p>
    <w:p>
      <w:pPr>
        <w:spacing w:after="100" w:line="360" w:lineRule="auto" w:before="0"/>
      </w:pPr>
      <w:r>
        <w:rPr>
          <w:b w:val="0"/>
        </w:rPr>
        <w:t>18. A diagonal of a quadrilateral is 40 cm. The length of the perpendiculars from opposite vertices is 7.5 cm and 8.6 cm. The area of the quadrilateral is∶</w:t>
      </w:r>
    </w:p>
    <w:p>
      <w:pPr>
        <w:spacing w:before="0"/>
      </w:pPr>
      <w:r>
        <w:rPr>
          <w:b w:val="0"/>
        </w:rPr>
      </w:r>
    </w:p>
    <w:p>
      <w:pPr>
        <w:spacing w:after="100" w:before="0"/>
      </w:pPr>
      <w:r>
        <w:rPr>
          <w:b w:val="0"/>
        </w:rPr>
        <w:t>A. 288 cm2</w:t>
      </w:r>
    </w:p>
    <w:p>
      <w:pPr>
        <w:spacing w:after="100" w:before="0"/>
      </w:pPr>
      <w:r>
        <w:rPr>
          <w:b w:val="0"/>
        </w:rPr>
        <w:t>B. 322 cm2</w:t>
      </w:r>
    </w:p>
    <w:p>
      <w:pPr>
        <w:spacing w:after="100" w:before="0"/>
      </w:pPr>
      <w:r>
        <w:rPr>
          <w:b w:val="0"/>
        </w:rPr>
        <w:t>C. 434 cm2</w:t>
      </w:r>
    </w:p>
    <w:p>
      <w:pPr>
        <w:spacing w:after="100" w:before="0"/>
      </w:pPr>
      <w:r>
        <w:rPr>
          <w:b w:val="0"/>
        </w:rPr>
        <w:t>D. 368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Area of the quadrilateral = (1/2) × [Length of diagonal × Sum of perpendiculars from opposite vertices] Area of the quadrilateral = (1/2) × 40 × (7.5 + 8.6) = 40 × 16.1 = 322 cm2</w:t>
      </w:r>
    </w:p>
    <w:p>
      <w:pPr>
        <w:spacing w:before="0"/>
      </w:pPr>
      <w:r>
        <w:rPr>
          <w:b w:val="0"/>
        </w:rPr>
      </w:r>
    </w:p>
    <w:p>
      <w:pPr>
        <w:spacing w:after="100" w:line="360" w:lineRule="auto" w:before="0"/>
      </w:pPr>
      <w:r>
        <w:rPr>
          <w:b w:val="0"/>
        </w:rPr>
        <w:t>19. The radius of a circle is 15 cm and the length of one chord of the circle is 20 cm. What is the distance of the chord from the centre of the circle?</w:t>
      </w:r>
    </w:p>
    <w:p>
      <w:pPr>
        <w:spacing w:before="0"/>
      </w:pPr>
      <w:r>
        <w:rPr>
          <w:b w:val="0"/>
        </w:rPr>
      </w:r>
    </w:p>
    <w:p>
      <w:pPr>
        <w:spacing w:after="100" w:before="0"/>
      </w:pPr>
      <w:r>
        <w:rPr>
          <w:b w:val="0"/>
        </w:rPr>
        <w:t>A. 5√2 cm</w:t>
      </w:r>
    </w:p>
    <w:p>
      <w:pPr>
        <w:spacing w:after="100" w:before="0"/>
      </w:pPr>
      <w:r>
        <w:rPr>
          <w:b w:val="0"/>
        </w:rPr>
        <w:t>B. 5√3 cm</w:t>
      </w:r>
    </w:p>
    <w:p>
      <w:pPr>
        <w:spacing w:after="100" w:before="0"/>
      </w:pPr>
      <w:r>
        <w:rPr>
          <w:b w:val="0"/>
        </w:rPr>
        <w:t>C. 3√3 cm</w:t>
      </w:r>
    </w:p>
    <w:p>
      <w:pPr>
        <w:spacing w:after="100" w:before="0"/>
      </w:pPr>
      <w:r>
        <w:rPr>
          <w:b w:val="0"/>
        </w:rPr>
        <w:t>D. 5√5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(OC)2 = (OA)2 – (CA)2 Where OC → Distance of the chord from the centre of the circle OA → Radius of the circle CA → (1/2) × length of the chord Calculation: In the given figure, AB = 20 cm CA = (1/2) × AB ⇒ (1/2) × 20 ⇒ 10 cm OA = radius = 15 cm (OC)2 = (OA)2 – (CA)2 ⇒ (OC)2 = 152 – 102 ⇒ (OC)2 = 225 – 100 ⇒ OC = √125 ⇒ OC = 5√5 cm ∴ The distance of the chord from the centre of the circle is 5√5 cm.</w:t>
      </w:r>
    </w:p>
    <w:p>
      <w:pPr>
        <w:spacing w:before="0"/>
      </w:pPr>
      <w:r>
        <w:rPr>
          <w:b w:val="0"/>
        </w:rPr>
      </w:r>
    </w:p>
    <w:p>
      <w:pPr>
        <w:spacing w:after="100" w:line="360" w:lineRule="auto" w:before="0"/>
      </w:pPr>
      <w:r>
        <w:rPr>
          <w:b w:val="0"/>
        </w:rPr>
        <w:t>20. Find the area (in cm2) of a circle with a maximum radius that can be inscribed in a rectangle of length 18 cm and breadth 12 cm.</w:t>
      </w:r>
    </w:p>
    <w:p>
      <w:pPr>
        <w:spacing w:before="0"/>
      </w:pPr>
      <w:r>
        <w:rPr>
          <w:b w:val="0"/>
        </w:rPr>
      </w:r>
    </w:p>
    <w:p>
      <w:pPr>
        <w:spacing w:after="100" w:before="0"/>
      </w:pPr>
      <w:r>
        <w:rPr>
          <w:b w:val="0"/>
        </w:rPr>
        <w:t>A. 72π</w:t>
      </w:r>
    </w:p>
    <w:p>
      <w:pPr>
        <w:spacing w:after="100" w:before="0"/>
      </w:pPr>
      <w:r>
        <w:rPr>
          <w:b w:val="0"/>
        </w:rPr>
        <w:t>B. 28π</w:t>
      </w:r>
    </w:p>
    <w:p>
      <w:pPr>
        <w:spacing w:after="100" w:before="0"/>
      </w:pPr>
      <w:r>
        <w:rPr>
          <w:b w:val="0"/>
        </w:rPr>
        <w:t>C. 136π</w:t>
      </w:r>
    </w:p>
    <w:p>
      <w:pPr>
        <w:spacing w:after="100" w:before="0"/>
      </w:pPr>
      <w:r>
        <w:rPr>
          <w:b w:val="0"/>
        </w:rPr>
        <w:t>D. 36π</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Length of the rectangle = 18 cm Breadth of the rectangle = 12 cm Formula Used: Area of a circle = πr2 Calculation: The maximum radius of the circle that can be inscribed in the rectangle is equal to half the breadth of the rectangle. Radius (r) = 12 cm / 2 Radius (r) = 6 cm Area of the circle = πr2 ⇒ Area = π × (6 cm)2 ⇒ Area = π × 36 cm2 ⇒ Area = 36π cm2 The area of the circle is 36π cm2.</w:t>
      </w:r>
    </w:p>
    <w:p>
      <w:pPr>
        <w:spacing w:before="0"/>
      </w:pPr>
      <w:r>
        <w:rPr>
          <w:b w:val="0"/>
        </w:rPr>
      </w:r>
    </w:p>
    <w:p>
      <w:pPr>
        <w:spacing w:after="100" w:line="360" w:lineRule="auto" w:before="0"/>
      </w:pPr>
      <w:r>
        <w:rPr>
          <w:b w:val="0"/>
        </w:rPr>
        <w:t>21. Find the area (in cm2)of the sector of a circle of radius 21 cm with a central angle of 60°.[Use π = 22/7]</w:t>
      </w:r>
    </w:p>
    <w:p>
      <w:pPr>
        <w:spacing w:before="0"/>
      </w:pPr>
      <w:r>
        <w:rPr>
          <w:b w:val="0"/>
        </w:rPr>
      </w:r>
    </w:p>
    <w:p>
      <w:pPr>
        <w:spacing w:after="100" w:before="0"/>
      </w:pPr>
      <w:r>
        <w:rPr>
          <w:b w:val="0"/>
        </w:rPr>
        <w:t>A. 302</w:t>
      </w:r>
    </w:p>
    <w:p>
      <w:pPr>
        <w:spacing w:after="100" w:before="0"/>
      </w:pPr>
      <w:r>
        <w:rPr>
          <w:b w:val="0"/>
        </w:rPr>
        <w:t>B. 289</w:t>
      </w:r>
    </w:p>
    <w:p>
      <w:pPr>
        <w:spacing w:after="100" w:before="0"/>
      </w:pPr>
      <w:r>
        <w:rPr>
          <w:b w:val="0"/>
        </w:rPr>
        <w:t>C. 231</w:t>
      </w:r>
    </w:p>
    <w:p>
      <w:pPr>
        <w:spacing w:after="100" w:before="0"/>
      </w:pPr>
      <w:r>
        <w:rPr>
          <w:b w:val="0"/>
        </w:rPr>
        <w:t>D. 245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 = 21 cm, θ = 60º, π = 22/7 Area of sector = (θ/360º) × π × r2 ⇒ (60º/360º) × (22/7) × (212) ⇒ (1/6) × (22/7) × 441 ⇒ 22 × 10.5 ⇒ 231 cm2</w:t>
      </w:r>
    </w:p>
    <w:p>
      <w:pPr>
        <w:spacing w:before="0"/>
      </w:pPr>
      <w:r>
        <w:rPr>
          <w:b w:val="0"/>
        </w:rPr>
      </w:r>
    </w:p>
    <w:p>
      <w:pPr>
        <w:spacing w:after="100" w:line="360" w:lineRule="auto" w:before="0"/>
      </w:pPr>
      <w:r>
        <w:rPr>
          <w:b w:val="0"/>
        </w:rPr>
        <w:t>22. The diameter of a semicircle is 5.6 m what is its perimeter (in m, correct to one decimal place)? (π = 227)</w:t>
      </w:r>
    </w:p>
    <w:p>
      <w:pPr>
        <w:spacing w:before="0"/>
      </w:pPr>
      <w:r>
        <w:rPr>
          <w:b w:val="0"/>
        </w:rPr>
      </w:r>
    </w:p>
    <w:p>
      <w:pPr>
        <w:spacing w:after="100" w:before="0"/>
      </w:pPr>
      <w:r>
        <w:rPr>
          <w:b w:val="0"/>
        </w:rPr>
        <w:t>A. 17.6</w:t>
      </w:r>
    </w:p>
    <w:p>
      <w:pPr>
        <w:spacing w:after="100" w:before="0"/>
      </w:pPr>
      <w:r>
        <w:rPr>
          <w:b w:val="0"/>
        </w:rPr>
        <w:t>B. 1111.2</w:t>
      </w:r>
    </w:p>
    <w:p>
      <w:pPr>
        <w:spacing w:after="100" w:before="0"/>
      </w:pPr>
      <w:r>
        <w:rPr>
          <w:b w:val="0"/>
        </w:rPr>
        <w:t>C. 8.8</w:t>
      </w:r>
    </w:p>
    <w:p>
      <w:pPr>
        <w:spacing w:after="100" w:before="0"/>
      </w:pPr>
      <w:r>
        <w:rPr>
          <w:b w:val="0"/>
        </w:rPr>
        <w:t>D. 14.4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Diameter of a circle = 5.6m Formula: Circumference of a semicircle = πr + 2r Calculation: Radius of semicircle = 5.6/2 = 2.8 m Circumference of a semicircle = 22/7 × 2.8 + 2 × 2.8 = 14.4 m ∴ Perimeter of a semicircle = 14.4 m</w:t>
      </w:r>
    </w:p>
    <w:p>
      <w:pPr>
        <w:spacing w:before="0"/>
      </w:pPr>
      <w:r>
        <w:rPr>
          <w:b w:val="0"/>
        </w:rPr>
      </w:r>
    </w:p>
    <w:p>
      <w:pPr>
        <w:spacing w:after="100" w:line="360" w:lineRule="auto" w:before="0"/>
      </w:pPr>
      <w:r>
        <w:rPr>
          <w:b w:val="0"/>
        </w:rPr>
        <w:t>23. It the diagonal of a rhombus is 8 cm and its area is 48 cm2, then the length of each side of the rhombus is:</w:t>
      </w:r>
    </w:p>
    <w:p>
      <w:pPr>
        <w:spacing w:before="0"/>
      </w:pPr>
      <w:r>
        <w:rPr>
          <w:b w:val="0"/>
        </w:rPr>
      </w:r>
    </w:p>
    <w:p>
      <w:pPr>
        <w:spacing w:after="100" w:before="0"/>
      </w:pPr>
      <w:r>
        <w:rPr>
          <w:b w:val="0"/>
        </w:rPr>
        <w:t>A. √13 cm</w:t>
      </w:r>
    </w:p>
    <w:p>
      <w:pPr>
        <w:spacing w:after="100" w:before="0"/>
      </w:pPr>
      <w:r>
        <w:rPr>
          <w:b w:val="0"/>
        </w:rPr>
        <w:t>B. 2√13 cm</w:t>
      </w:r>
    </w:p>
    <w:p>
      <w:pPr>
        <w:spacing w:after="100" w:before="0"/>
      </w:pPr>
      <w:r>
        <w:rPr>
          <w:b w:val="0"/>
        </w:rPr>
        <w:t>C. 6√13 cm</w:t>
      </w:r>
    </w:p>
    <w:p>
      <w:pPr>
        <w:spacing w:after="100" w:before="0"/>
      </w:pPr>
      <w:r>
        <w:rPr>
          <w:b w:val="0"/>
        </w:rPr>
        <w:t>D. 5√13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diagonal of a rhombus is 8 cm The area of a rhombus is 48 cm2 Formula Used: Area of rhombus= (d1× d2/2) Calculation:- ⇒ The area of rhombus=(d1× d2/2) ⇒ 48=(8× d2/2) ⇒ d2=12cm ⇒ The diagonal divide each other in equal part and cuts each other at 90º ⇒ From the above figure, we can say that ⇒ AE=EC=(d1/2)=(8/2)=4cm ⇒ DE=EB=(d2/2)=(12/2)=6cm ⇒ In triangle AEB, ⇒ using Pythagoras theorem, ⇒ AE^2+EB^2=AB^2 ⇒ 4^2+6^2=AB^2 ⇒ AB^2=16+36 ⇒ AB^2=52 ⇒ AB=(52)=(13×4)=2(13) ⇒ HenceThe side of the rhombus is 2√(13)</w:t>
      </w:r>
    </w:p>
    <w:p>
      <w:pPr>
        <w:spacing w:before="0"/>
      </w:pPr>
      <w:r>
        <w:rPr>
          <w:b w:val="0"/>
        </w:rPr>
      </w:r>
    </w:p>
    <w:p>
      <w:pPr>
        <w:spacing w:after="100" w:line="360" w:lineRule="auto" w:before="0"/>
      </w:pPr>
      <w:r>
        <w:rPr>
          <w:b w:val="0"/>
        </w:rPr>
        <w:t>24. A copper wire is bent in the form of a square and it encloses an area of 30.25 cm2. If the same wire is bent to form a circle, then find the area of the circle.[Usе π = (22/7)]</w:t>
      </w:r>
    </w:p>
    <w:p>
      <w:pPr>
        <w:spacing w:before="0"/>
      </w:pPr>
      <w:r>
        <w:rPr>
          <w:b w:val="0"/>
        </w:rPr>
      </w:r>
    </w:p>
    <w:p>
      <w:pPr>
        <w:spacing w:after="100" w:before="0"/>
      </w:pPr>
      <w:r>
        <w:rPr>
          <w:b w:val="0"/>
        </w:rPr>
        <w:t>A. 38.50 cm2</w:t>
      </w:r>
    </w:p>
    <w:p>
      <w:pPr>
        <w:spacing w:after="100" w:before="0"/>
      </w:pPr>
      <w:r>
        <w:rPr>
          <w:b w:val="0"/>
        </w:rPr>
        <w:t>B. 42.25 cm2</w:t>
      </w:r>
    </w:p>
    <w:p>
      <w:pPr>
        <w:spacing w:after="100" w:before="0"/>
      </w:pPr>
      <w:r>
        <w:rPr>
          <w:b w:val="0"/>
        </w:rPr>
        <w:t>C. 35 cm2</w:t>
      </w:r>
    </w:p>
    <w:p>
      <w:pPr>
        <w:spacing w:after="100" w:before="0"/>
      </w:pPr>
      <w:r>
        <w:rPr>
          <w:b w:val="0"/>
        </w:rPr>
        <w:t>D. 30.25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square = 30.25 cm2 ⇒ a2 = 30.25 ⇒ a = √30.25 ⇒ a = 5.5 cm. Perimeter of square = 4 × a ⇒ 4 × 5.5 = 22 cm Circumference of circle = 22 cm ⇒ 2 × π × r = 22 ⇒ 2 × (22/7) × r = 22 ⇒ r = 7/2 = 3.5 cm Area of circle = π × r2 ⇒ (22/7) × 3.5 × 3.5 ⇒ 22 × 0.5 × 3.5 = 38.50 cm2</w:t>
      </w:r>
    </w:p>
    <w:p>
      <w:pPr>
        <w:spacing w:before="0"/>
      </w:pPr>
      <w:r>
        <w:rPr>
          <w:b w:val="0"/>
        </w:rPr>
      </w:r>
    </w:p>
    <w:p>
      <w:pPr>
        <w:spacing w:after="100" w:line="360" w:lineRule="auto" w:before="0"/>
      </w:pPr>
      <w:r>
        <w:rPr>
          <w:b w:val="0"/>
        </w:rPr>
        <w:t>25. The length of the hypotenuse of a right-angled triangle is 37 cm and the length of one of its other two sides is 12 cm. What is the area of the triangle?</w:t>
      </w:r>
    </w:p>
    <w:p>
      <w:pPr>
        <w:spacing w:before="0"/>
      </w:pPr>
      <w:r>
        <w:rPr>
          <w:b w:val="0"/>
        </w:rPr>
      </w:r>
    </w:p>
    <w:p>
      <w:pPr>
        <w:spacing w:after="100" w:before="0"/>
      </w:pPr>
      <w:r>
        <w:rPr>
          <w:b w:val="0"/>
        </w:rPr>
        <w:t>A. 222 cm2</w:t>
      </w:r>
    </w:p>
    <w:p>
      <w:pPr>
        <w:spacing w:after="100" w:before="0"/>
      </w:pPr>
      <w:r>
        <w:rPr>
          <w:b w:val="0"/>
        </w:rPr>
        <w:t>B. 204 cm2</w:t>
      </w:r>
    </w:p>
    <w:p>
      <w:pPr>
        <w:spacing w:after="100" w:before="0"/>
      </w:pPr>
      <w:r>
        <w:rPr>
          <w:b w:val="0"/>
        </w:rPr>
        <w:t>C. 216 cm2</w:t>
      </w:r>
    </w:p>
    <w:p>
      <w:pPr>
        <w:spacing w:after="100" w:before="0"/>
      </w:pPr>
      <w:r>
        <w:rPr>
          <w:b w:val="0"/>
        </w:rPr>
        <w:t>D. 210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Recognize the standard Pythagorean triplet: (12, 35, 37). If the hypotenuse is 37 cm and one side is 12 cm, the other side (base) is 35 cm. Area = ½ × base × height Area = ½ × 35 × 12 = 210 cm2 ∴ The correct answer is 210 cm2. Alternate Method Given: Hypotenuse of the right-angled triangle (h) = 37 cm Length of one side (perpendicular) = 12 cm Formula Used: Pythagoras Theorem: Hypotenuse2 = Perpendicular2 + Base2 Area of a right-angled triangle = ½ × Base × Perpendicular 12 cm Base = b Hypotenuse = 37 cm Calculations: ⇒ Let the unknown base of the triangle be b. ⇒ 372 = 122 + b2 ⇒ 1369 = 144 + b2 ⇒ b2 = 1369 − 144 ⇒ b2 = 1225 ⇒ b = √1225 = 35 cm ⇒ Area of the triangle = ½ × Base × Perpendicular ⇒ Area = ½ × 35 × 12 ⇒ Area = 35 × 6 = 210 cm2 ∴ The correct answer is 210 cm2. Additional Information Common Pythagorean Triplets Standard triplets include (3, 4, 5), (5, 12, 13), (7, 24, 25), (8, 15, 17), (9, 40, 41), and (12, 35, 37). Memorizing these basic sets can drastically reduce calculation time during exams. Properties of a Right-Angled Triangle The circumcircle of a right-angled triangle has its center at the exact midpoint of the hypotenuse, meaning the circumradius is always half the length of the hypotenuse (R = h ÷ 2). Area using Heron's Formula If only the three sides (a, b, c) of any triangle are known, its area can be calculated as Area = √[s(s − a)(s − b)(s − c)], where s is the semi-perimeter: s = (a + b + c) ÷ 2.</w:t>
      </w:r>
    </w:p>
    <w:p>
      <w:pPr>
        <w:spacing w:before="0"/>
      </w:pPr>
      <w:r>
        <w:rPr>
          <w:b w:val="0"/>
        </w:rPr>
      </w:r>
    </w:p>
    <w:p>
      <w:pPr>
        <w:spacing w:after="100" w:line="360" w:lineRule="auto" w:before="0"/>
      </w:pPr>
      <w:r>
        <w:rPr>
          <w:b w:val="0"/>
        </w:rPr>
        <w:t>26. The sides of a triangle are 24 cm, 45 cm and 51 cm. At each of it’s vertices, circles of radius 10.5 cm are drawn. What is the area of the triangle, excluding the portion covered by sectors of the circles? π = 22/7</w:t>
      </w:r>
    </w:p>
    <w:p>
      <w:pPr>
        <w:spacing w:before="0"/>
      </w:pPr>
      <w:r>
        <w:rPr>
          <w:b w:val="0"/>
        </w:rPr>
      </w:r>
    </w:p>
    <w:p>
      <w:pPr>
        <w:spacing w:after="100" w:before="0"/>
      </w:pPr>
      <w:r>
        <w:rPr>
          <w:b w:val="0"/>
        </w:rPr>
        <w:t>A. 464.75 cm2</w:t>
      </w:r>
    </w:p>
    <w:p>
      <w:pPr>
        <w:spacing w:after="100" w:before="0"/>
      </w:pPr>
      <w:r>
        <w:rPr>
          <w:b w:val="0"/>
        </w:rPr>
        <w:t>B. 244.75 cm2</w:t>
      </w:r>
    </w:p>
    <w:p>
      <w:pPr>
        <w:spacing w:after="100" w:before="0"/>
      </w:pPr>
      <w:r>
        <w:rPr>
          <w:b w:val="0"/>
        </w:rPr>
        <w:t>C. 366.75 cm2</w:t>
      </w:r>
    </w:p>
    <w:p>
      <w:pPr>
        <w:spacing w:after="100" w:before="0"/>
      </w:pPr>
      <w:r>
        <w:rPr>
          <w:b w:val="0"/>
        </w:rPr>
        <w:t>D. 327.75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sides of a triangle are 24 cm, 45 cm and 51 cm. As we know, 512 = 242 + 452 2601 = 576 + 2025 2601 = 2601 Now we can say triangle is right angled triangle Area of right angled triangle = (1/2) × Base × height = (1/2) × 24 × 45 = 540 cm2 Area Covered in triangle by 3 circles = (θ1 /360) πR2 + (θ2 /360) πR2 + (θ3 /360) πR2 = [(θ1 + θ2 + θ3)/360] × πR2 As we know, θ1 + θ2 + θ3 = 180° Area Covered in triangle by 3 circles = [(θ1 + θ2 + θ3)/360] × πR² = [180/360] × [22/7] × 10.5 × 10.5 = 173.25 cm2 Area of the triangle excluding the portion covered by the sectors of the circles = 540 - 173.25 = 366.75 cm2</w:t>
      </w:r>
    </w:p>
    <w:p>
      <w:pPr>
        <w:spacing w:before="0"/>
      </w:pPr>
      <w:r>
        <w:rPr>
          <w:b w:val="0"/>
        </w:rPr>
      </w:r>
    </w:p>
    <w:p>
      <w:pPr>
        <w:spacing w:after="100" w:line="360" w:lineRule="auto" w:before="0"/>
      </w:pPr>
      <w:r>
        <w:rPr>
          <w:b w:val="0"/>
        </w:rPr>
        <w:t>27. A field is in the shape of a trapezium whose parallel sides are 200 m and 400 m long. Whereas each of the other two sides is 260 m long. What is the area (in m2) of the field?</w:t>
      </w:r>
    </w:p>
    <w:p>
      <w:pPr>
        <w:spacing w:before="0"/>
      </w:pPr>
      <w:r>
        <w:rPr>
          <w:b w:val="0"/>
        </w:rPr>
      </w:r>
    </w:p>
    <w:p>
      <w:pPr>
        <w:spacing w:after="100" w:before="0"/>
      </w:pPr>
      <w:r>
        <w:rPr>
          <w:b w:val="0"/>
        </w:rPr>
        <w:t>A. 60000</w:t>
      </w:r>
    </w:p>
    <w:p>
      <w:pPr>
        <w:spacing w:after="100" w:before="0"/>
      </w:pPr>
      <w:r>
        <w:rPr>
          <w:b w:val="0"/>
        </w:rPr>
        <w:t>B. 48000</w:t>
      </w:r>
    </w:p>
    <w:p>
      <w:pPr>
        <w:spacing w:after="100" w:before="0"/>
      </w:pPr>
      <w:r>
        <w:rPr>
          <w:b w:val="0"/>
        </w:rPr>
        <w:t>C. 72000</w:t>
      </w:r>
    </w:p>
    <w:p>
      <w:pPr>
        <w:spacing w:after="100" w:before="0"/>
      </w:pPr>
      <w:r>
        <w:rPr>
          <w:b w:val="0"/>
        </w:rPr>
        <w:t>D. 52000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parallel sides are 200 m and 400 m long. The other two sides are 260 m long. Formula used: Area of trapezium = 1/2 × (Sum of parallel side) × (Distance between parallel side) Calculation: ABCD is a trapezium AB = 200, CD = 400, BC = AD = 260 AB = EF = 200 cm and DE = FC CD = DE + EF + FC 400 = DE + 200 + DE 2DE = 400 – 200 = 200 DE = 200/2 = 100 In △BFC BC2 = BF2 + FC2 (260)2 = BF2 + (100)2 BF2 = 67600 – 10000 = 57600 BF = √57600 = 240 cm Area of trapezium = 1/2 × (Sum of parallel side) × (Distance between parallel side) Area of trapezium = 1/2 × (400 + 200) × 240 = 120 × 600 = 72000 m2</w:t>
      </w:r>
    </w:p>
    <w:p>
      <w:pPr>
        <w:spacing w:before="0"/>
      </w:pPr>
      <w:r>
        <w:rPr>
          <w:b w:val="0"/>
        </w:rPr>
      </w:r>
    </w:p>
    <w:p>
      <w:pPr>
        <w:spacing w:after="100" w:line="360" w:lineRule="auto" w:before="0"/>
      </w:pPr>
      <w:r>
        <w:rPr>
          <w:b w:val="0"/>
        </w:rPr>
        <w:t>28. The perimeter of a rhombus is 148 cm, and one of its diagonals is 24 cm. The area (in cm2) of the rhombus is:</w:t>
      </w:r>
    </w:p>
    <w:p>
      <w:pPr>
        <w:spacing w:before="0"/>
      </w:pPr>
      <w:r>
        <w:rPr>
          <w:b w:val="0"/>
        </w:rPr>
      </w:r>
    </w:p>
    <w:p>
      <w:pPr>
        <w:spacing w:after="100" w:before="0"/>
      </w:pPr>
      <w:r>
        <w:rPr>
          <w:b w:val="0"/>
        </w:rPr>
        <w:t>A. 875</w:t>
      </w:r>
    </w:p>
    <w:p>
      <w:pPr>
        <w:spacing w:after="100" w:before="0"/>
      </w:pPr>
      <w:r>
        <w:rPr>
          <w:b w:val="0"/>
        </w:rPr>
        <w:t>B. 700</w:t>
      </w:r>
    </w:p>
    <w:p>
      <w:pPr>
        <w:spacing w:after="100" w:before="0"/>
      </w:pPr>
      <w:r>
        <w:rPr>
          <w:b w:val="0"/>
        </w:rPr>
        <w:t>C. 840</w:t>
      </w:r>
    </w:p>
    <w:p>
      <w:pPr>
        <w:spacing w:after="100" w:before="0"/>
      </w:pPr>
      <w:r>
        <w:rPr>
          <w:b w:val="0"/>
        </w:rPr>
        <w:t>D. 770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Perimeter of Rhombus = 148 cm One diagonal = 24 cm Formula used: Perimeter of Rhombus = 4 × side Area of Rhombus = 1/2 × d1 × d2 where, d1 and d2 are diagonals of rhombus Calculation: Perimeter = 4 × side ⇒ 148 = 4 × side ⇒ side = 37 cm In right angled triangle ΔAOB, ⇒ AB2 = AO2 + OB2 ⇒ (37)2 = (12)2 + OB2 ⇒ 1369 = 144 + OB2 ⇒ OB2 = (1369 – 144) ⇒ OB2 = 1225 cm2 ⇒ OB = 35 cm BD = 2 × OB ⇒ 2 × 35 cm ⇒ 70 cm Area of Rhombus = (1/2 × 24 × 70) cm2 ⇒ 840 cm2 ∴ Area of Rhombus is 840 cm2</w:t>
      </w:r>
    </w:p>
    <w:p>
      <w:pPr>
        <w:spacing w:before="0"/>
      </w:pPr>
      <w:r>
        <w:rPr>
          <w:b w:val="0"/>
        </w:rPr>
      </w:r>
    </w:p>
    <w:p>
      <w:pPr>
        <w:spacing w:after="100" w:line="360" w:lineRule="auto" w:before="0"/>
      </w:pPr>
      <w:r>
        <w:rPr>
          <w:b w:val="0"/>
        </w:rPr>
        <w:t>29. A right-angled isosceles triangle has an area of 50 square units. Its hypotenuse is (in units):</w:t>
      </w:r>
    </w:p>
    <w:p>
      <w:pPr>
        <w:spacing w:before="0"/>
      </w:pPr>
      <w:r>
        <w:rPr>
          <w:b w:val="0"/>
        </w:rPr>
      </w:r>
    </w:p>
    <w:p>
      <w:pPr>
        <w:spacing w:after="100" w:before="0"/>
      </w:pPr>
      <w:r>
        <w:rPr>
          <w:b w:val="0"/>
        </w:rPr>
        <w:t>A. 10√(3)</w:t>
      </w:r>
    </w:p>
    <w:p>
      <w:pPr>
        <w:spacing w:after="100" w:before="0"/>
      </w:pPr>
      <w:r>
        <w:rPr>
          <w:b w:val="0"/>
        </w:rPr>
        <w:t>B. 5√(5)</w:t>
      </w:r>
    </w:p>
    <w:p>
      <w:pPr>
        <w:spacing w:after="100" w:before="0"/>
      </w:pPr>
      <w:r>
        <w:rPr>
          <w:b w:val="0"/>
        </w:rPr>
        <w:t>C. 10√(2)</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 (1/2) × x × x = 50 x2 / 2 = 50 x = 10 Hypotenuse = √(x2 + x2) Hypotenuse = √(102 + 102) Hypotenuse = 10√2</w:t>
      </w:r>
    </w:p>
    <w:p>
      <w:pPr>
        <w:spacing w:before="0"/>
      </w:pPr>
      <w:r>
        <w:rPr>
          <w:b w:val="0"/>
        </w:rPr>
      </w:r>
    </w:p>
    <w:p>
      <w:pPr>
        <w:spacing w:after="100" w:line="360" w:lineRule="auto" w:before="0"/>
      </w:pPr>
      <w:r>
        <w:rPr>
          <w:b w:val="0"/>
        </w:rPr>
        <w:t>30. The area of a right angled triangle having base 24 cm and hypotenuse 25 cm is:</w:t>
      </w:r>
    </w:p>
    <w:p>
      <w:pPr>
        <w:spacing w:before="0"/>
      </w:pPr>
      <w:r>
        <w:rPr>
          <w:b w:val="0"/>
        </w:rPr>
      </w:r>
    </w:p>
    <w:p>
      <w:pPr>
        <w:spacing w:after="100" w:before="0"/>
      </w:pPr>
      <w:r>
        <w:rPr>
          <w:b w:val="0"/>
        </w:rPr>
        <w:t>A. 92 cm2</w:t>
      </w:r>
    </w:p>
    <w:p>
      <w:pPr>
        <w:spacing w:after="100" w:before="0"/>
      </w:pPr>
      <w:r>
        <w:rPr>
          <w:b w:val="0"/>
        </w:rPr>
        <w:t>B. 72 cm2</w:t>
      </w:r>
    </w:p>
    <w:p>
      <w:pPr>
        <w:spacing w:after="100" w:before="0"/>
      </w:pPr>
      <w:r>
        <w:rPr>
          <w:b w:val="0"/>
        </w:rPr>
        <w:t>C. 108 cm2</w:t>
      </w:r>
    </w:p>
    <w:p>
      <w:pPr>
        <w:spacing w:after="100" w:before="0"/>
      </w:pPr>
      <w:r>
        <w:rPr>
          <w:b w:val="0"/>
        </w:rPr>
        <w:t>D. 84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Base = 24 cm and Hypotenuse = 25 cm Using Pythagoras theorem (Hypotenuse)2 = (Base)2 + (Perpendicular)2 252 = 242 + (Perpendicular)2 Perpendicular = √(625 - 576) = √49 = 7 cm Area of the triangle = (1/2) × Base × height = (1/2) × 24 × 7 = 84 cm2</w:t>
      </w:r>
    </w:p>
    <w:p>
      <w:pPr>
        <w:spacing w:before="0"/>
      </w:pPr>
      <w:r>
        <w:rPr>
          <w:b w:val="0"/>
        </w:rPr>
      </w:r>
    </w:p>
    <w:p>
      <w:pPr>
        <w:spacing w:after="100" w:line="360" w:lineRule="auto" w:before="0"/>
      </w:pPr>
      <w:r>
        <w:rPr>
          <w:b w:val="0"/>
        </w:rPr>
        <w:t>31. There is a circle with a centre T and a radius of 8 cm. Two tangents KE and KI are drawn from point K, which is 17 cm from the centre. The area of the quadrilateral TEKI is:</w:t>
      </w:r>
    </w:p>
    <w:p>
      <w:pPr>
        <w:spacing w:before="0"/>
      </w:pPr>
      <w:r>
        <w:rPr>
          <w:b w:val="0"/>
        </w:rPr>
      </w:r>
    </w:p>
    <w:p>
      <w:pPr>
        <w:spacing w:after="100" w:before="0"/>
      </w:pPr>
      <w:r>
        <w:rPr>
          <w:b w:val="0"/>
        </w:rPr>
        <w:t>A. 136 sq.cm</w:t>
      </w:r>
    </w:p>
    <w:p>
      <w:pPr>
        <w:spacing w:after="100" w:before="0"/>
      </w:pPr>
      <w:r>
        <w:rPr>
          <w:b w:val="0"/>
        </w:rPr>
        <w:t>B. 120 sq.cm</w:t>
      </w:r>
    </w:p>
    <w:p>
      <w:pPr>
        <w:spacing w:after="100" w:before="0"/>
      </w:pPr>
      <w:r>
        <w:rPr>
          <w:b w:val="0"/>
        </w:rPr>
        <w:t>C. 130 sq.cm</w:t>
      </w:r>
    </w:p>
    <w:p>
      <w:pPr>
        <w:spacing w:after="100" w:before="0"/>
      </w:pPr>
      <w:r>
        <w:rPr>
          <w:b w:val="0"/>
        </w:rPr>
        <w:t>D. 127.5 sq.cm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 = 8 cm, KT = 17 cm Using Pythagoras theorem: KE2 = 172 - 82, ⇒ KE2 = 289 - 64, ⇒ KE = √225 = 15 cm Area of Triangle TEK: 1/2 × 8 × 15 = 60 sq.cm Area of Quadrilateral TEKI: 2 × 60 = 120 sq.cm</w:t>
      </w:r>
    </w:p>
    <w:p>
      <w:pPr>
        <w:spacing w:before="0"/>
      </w:pPr>
      <w:r>
        <w:rPr>
          <w:b w:val="0"/>
        </w:rPr>
      </w:r>
    </w:p>
    <w:p>
      <w:pPr>
        <w:spacing w:after="100" w:line="360" w:lineRule="auto" w:before="0"/>
      </w:pPr>
      <w:r>
        <w:rPr>
          <w:b w:val="0"/>
        </w:rPr>
        <w:t>32. What is the perimeter of a right-angled triangle whose sides (making 90°) are 20√3 cm and 15√3 cm?</w:t>
      </w:r>
    </w:p>
    <w:p>
      <w:pPr>
        <w:spacing w:before="0"/>
      </w:pPr>
      <w:r>
        <w:rPr>
          <w:b w:val="0"/>
        </w:rPr>
      </w:r>
    </w:p>
    <w:p>
      <w:pPr>
        <w:spacing w:after="100" w:before="0"/>
      </w:pPr>
      <w:r>
        <w:rPr>
          <w:b w:val="0"/>
        </w:rPr>
        <w:t>A. 65√3 cm</w:t>
      </w:r>
    </w:p>
    <w:p>
      <w:pPr>
        <w:spacing w:after="100" w:before="0"/>
      </w:pPr>
      <w:r>
        <w:rPr>
          <w:b w:val="0"/>
        </w:rPr>
        <w:t>B. 60√3 cm</w:t>
      </w:r>
    </w:p>
    <w:p>
      <w:pPr>
        <w:spacing w:after="100" w:before="0"/>
      </w:pPr>
      <w:r>
        <w:rPr>
          <w:b w:val="0"/>
        </w:rPr>
        <w:t>C. 50√3 cm</w:t>
      </w:r>
    </w:p>
    <w:p>
      <w:pPr>
        <w:spacing w:after="100" w:before="0"/>
      </w:pPr>
      <w:r>
        <w:rPr>
          <w:b w:val="0"/>
        </w:rPr>
        <w:t>D. 55√3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Sides of right -angled triangle = 20√ 3 cm and 15√ 3 cm Formula used: Hypotenuse2 = Perpendicular2 + Base2 Perimeter of triangle = a + b + c Calculation: The height and base of a right angled- triangle be 20√ 3 cm and 15√ 3 cm respectively For right angled triangle, Hypotenuse2 = Perpendicular2 + Base2 ⇒ Hypotenuse2 = (20√3)2 + (15√3)2 ⇒ Hypotenuse2 = (1200) + (675) ⇒ Hypotenuse2 = 1875 ⇒ Hypotenuse = 25√3 Perimeter of triangle = (20√3 + 15√3 + 25√3) cm ⇒ 60√3 cm ∴ Perimeter of triangle is 60√3 cm</w:t>
      </w:r>
    </w:p>
    <w:p>
      <w:pPr>
        <w:spacing w:before="0"/>
      </w:pPr>
      <w:r>
        <w:rPr>
          <w:b w:val="0"/>
        </w:rPr>
      </w:r>
    </w:p>
    <w:p>
      <w:pPr>
        <w:spacing w:after="100" w:line="360" w:lineRule="auto" w:before="0"/>
      </w:pPr>
      <w:r>
        <w:rPr>
          <w:b w:val="0"/>
        </w:rPr>
        <w:t>33. A circle circumscribes a rectangle whose sides are in the ratio of 4 ∶ 3. If the area of the rectangle is 192 cm2, then the perimeter (in cm) of the circle is:</w:t>
      </w:r>
    </w:p>
    <w:p>
      <w:pPr>
        <w:spacing w:before="0"/>
      </w:pPr>
      <w:r>
        <w:rPr>
          <w:b w:val="0"/>
        </w:rPr>
      </w:r>
    </w:p>
    <w:p>
      <w:pPr>
        <w:spacing w:after="100" w:before="0"/>
      </w:pPr>
      <w:r>
        <w:rPr>
          <w:b w:val="0"/>
        </w:rPr>
        <w:t>A. 20 π</w:t>
      </w:r>
    </w:p>
    <w:p>
      <w:pPr>
        <w:spacing w:after="100" w:before="0"/>
      </w:pPr>
      <w:r>
        <w:rPr>
          <w:b w:val="0"/>
        </w:rPr>
        <w:t>B. 10 π</w:t>
      </w:r>
    </w:p>
    <w:p>
      <w:pPr>
        <w:spacing w:after="100" w:before="0"/>
      </w:pPr>
      <w:r>
        <w:rPr>
          <w:b w:val="0"/>
        </w:rPr>
        <w:t>C. 12 π</w:t>
      </w:r>
    </w:p>
    <w:p>
      <w:pPr>
        <w:spacing w:after="100" w:before="0"/>
      </w:pPr>
      <w:r>
        <w:rPr>
          <w:b w:val="0"/>
        </w:rPr>
        <w:t>D. 15 π</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circle circumscribes a rectangle whose sides are in the ratio of 4 ∶ 3. If the area of the rectangle is 192 cm2. Formula used: Area of rectangle = length × Breadth Perimeter of circle = 2πr Radius = diameter/2 Calculation: Let the rectangle length(l) and breadth(b) be 4x and 3x Area of rectangle = l × b ⇒ 4x × 3x = 192 ⇒ 12x2 = 192 ⇒ x2 = 16 ⇒ x = 4 ⇒ l = 4 × 4 = 16 cm ⇒ b = 4 × 3 = 12 cm Diameter of rectangle = √(l2 + b2) ⇒ √(162 + 122) ⇒ 20 cm When a circle is drawn out side the rectangle, diameter of circle is equal to diagonal of rectangle Diameter of circle = 20 cm ⇒ Radius (r) = 20/2 = 10 cm Perimeter of circle = 2πr ⇒ 2π × 10 ⇒ 20π ∴ The perimeter (in cm) of the circle is 20π.</w:t>
      </w:r>
    </w:p>
    <w:p>
      <w:pPr>
        <w:spacing w:before="0"/>
      </w:pPr>
      <w:r>
        <w:rPr>
          <w:b w:val="0"/>
        </w:rPr>
      </w:r>
    </w:p>
    <w:p>
      <w:pPr>
        <w:spacing w:after="100" w:line="360" w:lineRule="auto" w:before="0"/>
      </w:pPr>
      <w:r>
        <w:rPr>
          <w:b w:val="0"/>
        </w:rPr>
        <w:t>34. What is the radius (in m) of a circular field whose area is equal to six times the area of a triangular field whose sides are 35 m, 53 m and 66 m?. (Take π = 22/7)</w:t>
      </w:r>
    </w:p>
    <w:p>
      <w:pPr>
        <w:spacing w:before="0"/>
      </w:pPr>
      <w:r>
        <w:rPr>
          <w:b w:val="0"/>
        </w:rPr>
      </w:r>
    </w:p>
    <w:p>
      <w:pPr>
        <w:spacing w:after="100" w:before="0"/>
      </w:pPr>
      <w:r>
        <w:rPr>
          <w:b w:val="0"/>
        </w:rPr>
        <w:t>A. 42</w:t>
      </w:r>
    </w:p>
    <w:p>
      <w:pPr>
        <w:spacing w:after="100" w:before="0"/>
      </w:pPr>
      <w:r>
        <w:rPr>
          <w:b w:val="0"/>
        </w:rPr>
        <w:t>B. 14√3</w:t>
      </w:r>
    </w:p>
    <w:p>
      <w:pPr>
        <w:spacing w:after="100" w:before="0"/>
      </w:pPr>
      <w:r>
        <w:rPr>
          <w:b w:val="0"/>
        </w:rPr>
        <w:t>C. 14√6</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 = (35 + 53 + 66)/2 ⇒ s = 77 Area of triangle = √s(s - a) (s - b) (s - c) ⇒ √77 (77 - 35) (77 - 53) (77 - 66) ⇒ √77 × 42 × 24 × 11 ⇒ 924 m2 6 × Area of triangle = Area of circle ⇒ 924 × 6 = πr2 ⇒ (924 × 6 × 7)/22 = r2 ⇒ 1764 = r2 ⇒ r = 42</w:t>
      </w:r>
    </w:p>
    <w:p>
      <w:pPr>
        <w:spacing w:before="0"/>
      </w:pPr>
      <w:r>
        <w:rPr>
          <w:b w:val="0"/>
        </w:rPr>
      </w:r>
    </w:p>
    <w:p>
      <w:pPr>
        <w:spacing w:after="100" w:line="360" w:lineRule="auto" w:before="0"/>
      </w:pPr>
      <w:r>
        <w:rPr>
          <w:b w:val="0"/>
        </w:rPr>
        <w:t>35. In an isosceles right-angled triangle, the perimeter is 30 m. Find its area (in m2). (Rounded off to the nearest integral value)</w:t>
      </w:r>
    </w:p>
    <w:p>
      <w:pPr>
        <w:spacing w:before="0"/>
      </w:pPr>
      <w:r>
        <w:rPr>
          <w:b w:val="0"/>
        </w:rPr>
      </w:r>
    </w:p>
    <w:p>
      <w:pPr>
        <w:spacing w:after="100" w:before="0"/>
      </w:pPr>
      <w:r>
        <w:rPr>
          <w:b w:val="0"/>
        </w:rPr>
        <w:t>A. 41</w:t>
      </w:r>
    </w:p>
    <w:p>
      <w:pPr>
        <w:spacing w:after="100" w:before="0"/>
      </w:pPr>
      <w:r>
        <w:rPr>
          <w:b w:val="0"/>
        </w:rPr>
        <w:t>B. 36</w:t>
      </w:r>
    </w:p>
    <w:p>
      <w:pPr>
        <w:spacing w:after="100" w:before="0"/>
      </w:pPr>
      <w:r>
        <w:rPr>
          <w:b w:val="0"/>
        </w:rPr>
        <w:t>C. 39</w:t>
      </w:r>
    </w:p>
    <w:p>
      <w:pPr>
        <w:spacing w:after="100" w:before="0"/>
      </w:pPr>
      <w:r>
        <w:rPr>
          <w:b w:val="0"/>
        </w:rPr>
        <w:t>D.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 × x + √2x = 30 ⇒ x = 30/(2 + √2) ⇒ x = 30 Solution. ×(2 - √2)/(2 + √2) × (2 - √2) ⇒ x = 30 ×(2 - √2){4 - 2} ⇒ x = 30 ×(2 - √2)/2 ⇒ x = 15 × (2 - √2) Put the value of √2 = 1.414 ⇒ x = 15 × (2 - 1.414) ⇒ x = 15 × 0.586 = 8.79 m Area of an isosceles right angle triangle = 1/2 × x2 × sin θ ⇒ 1/2 × (8.79)2 × sin 90° ⇒ 1/2 × 77.26 × 1 ⇒ 38.63 m2 ≈ 39 m2</w:t>
      </w:r>
    </w:p>
    <w:p>
      <w:pPr>
        <w:spacing w:before="0"/>
      </w:pPr>
      <w:r>
        <w:rPr>
          <w:b w:val="0"/>
        </w:rPr>
      </w:r>
    </w:p>
    <w:p>
      <w:pPr>
        <w:spacing w:after="100" w:line="360" w:lineRule="auto" w:before="0"/>
      </w:pPr>
      <w:r>
        <w:rPr>
          <w:b w:val="0"/>
        </w:rPr>
        <w:t>36. The side of an equilateral ΔABC is 3√7 cm. P is a point on side BC such that BP : PC = 1 : 2. The length (in cm) of AP is:</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7√3</w:t>
      </w:r>
    </w:p>
    <w:p>
      <w:pPr>
        <w:spacing w:after="100" w:before="0"/>
      </w:pPr>
      <w:r>
        <w:rPr>
          <w:b w:val="0"/>
        </w:rPr>
        <w:t>D. 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BP : PC = 1 : 2 Formula used: Cosine formula cosθ = (b2 + c2 – a2)/2bc Calculation: ∠ ABC = 60° (angle of an equilateral triangle) Now, according to the question - BC = BP : PC = 1 : 2 BP = (1 × 3√7)/3 = √7 PC = (2 × 3√7)/3 = 2√7 Now, Apply cosine rule on Δ APB ⇒ cos 60° = (b2 + c2 – a2)/2bc ⇒ 1/2 = {(3√7)2 + (√7)2 – (AP)2}/(2 × 3√7 × √7) ⇒ 1/2 = {(63 + 7) – (AP)2}/42 ⇒ 1/2 = {70 – (AP)2}/42 ⇒ (AP)2 = (70 – 21) ⇒ (AP)2 = 49 ⇒ AP = 7 ∴ The required value is 7</w:t>
      </w:r>
    </w:p>
    <w:p>
      <w:pPr>
        <w:spacing w:before="0"/>
      </w:pPr>
      <w:r>
        <w:rPr>
          <w:b w:val="0"/>
        </w:rPr>
      </w:r>
    </w:p>
    <w:p>
      <w:pPr>
        <w:spacing w:after="100" w:line="360" w:lineRule="auto" w:before="0"/>
      </w:pPr>
      <w:r>
        <w:rPr>
          <w:b w:val="0"/>
        </w:rPr>
        <w:t>37. The perimeter of an isosceles triangle is 3.6 m and its base is 30 cm shorter than each of the equal sides. What is the area (in m2) of the triangle?</w:t>
      </w:r>
    </w:p>
    <w:p>
      <w:pPr>
        <w:spacing w:before="0"/>
      </w:pPr>
      <w:r>
        <w:rPr>
          <w:b w:val="0"/>
        </w:rPr>
      </w:r>
    </w:p>
    <w:p>
      <w:pPr>
        <w:spacing w:after="100" w:before="0"/>
      </w:pPr>
      <w:r>
        <w:rPr>
          <w:b w:val="0"/>
        </w:rPr>
        <w:t>A. 0.72</w:t>
      </w:r>
    </w:p>
    <w:p>
      <w:pPr>
        <w:spacing w:after="100" w:before="0"/>
      </w:pPr>
      <w:r>
        <w:rPr>
          <w:b w:val="0"/>
        </w:rPr>
        <w:t>B. 0.8</w:t>
      </w:r>
    </w:p>
    <w:p>
      <w:pPr>
        <w:spacing w:after="100" w:before="0"/>
      </w:pPr>
      <w:r>
        <w:rPr>
          <w:b w:val="0"/>
        </w:rPr>
        <w:t>C. 0.54</w:t>
      </w:r>
    </w:p>
    <w:p>
      <w:pPr>
        <w:spacing w:after="100" w:before="0"/>
      </w:pPr>
      <w:r>
        <w:rPr>
          <w:b w:val="0"/>
        </w:rPr>
        <w:t>D. 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Perimeter of isosceles triangle = 3.6m Formula: a = equal side and b = unequal side Area of isosceles triangle = b/2 × √(a2 - b2/4) Calculation: ⇒ b = a - 0.3 ⇒ 3.6 = 2a + b ⇒ 3.6 = 2a + a - 0.3 ⇒ a = 1.3 m b = 1.3 - 0.3 = 1m h = √(a2 - b2/4) = √(1.32 - 12/4) = 1.2 m Area of triangle = bh/2 Area of isosceles triangle = 1/2 × 1 × 1.2 = 0.6 m2 ∴ Area of an isosceles triangle is 0.6 m2</w:t>
      </w:r>
    </w:p>
    <w:p>
      <w:pPr>
        <w:spacing w:before="0"/>
      </w:pPr>
      <w:r>
        <w:rPr>
          <w:b w:val="0"/>
        </w:rPr>
      </w:r>
    </w:p>
    <w:p>
      <w:pPr>
        <w:spacing w:after="100" w:line="360" w:lineRule="auto" w:before="0"/>
      </w:pPr>
      <w:r>
        <w:rPr>
          <w:b w:val="0"/>
        </w:rPr>
        <w:t>38. The sides of a triangular park are 60 m, 112 m and 164 m. The cost of levelling the park at the rate of Rs. 8.50/m2 is:</w:t>
      </w:r>
    </w:p>
    <w:p>
      <w:pPr>
        <w:spacing w:before="0"/>
      </w:pPr>
      <w:r>
        <w:rPr>
          <w:b w:val="0"/>
        </w:rPr>
      </w:r>
    </w:p>
    <w:p>
      <w:pPr>
        <w:spacing w:after="100" w:before="0"/>
      </w:pPr>
      <w:r>
        <w:rPr>
          <w:b w:val="0"/>
        </w:rPr>
        <w:t>A. Rs. 17,136</w:t>
      </w:r>
    </w:p>
    <w:p>
      <w:pPr>
        <w:spacing w:after="100" w:before="0"/>
      </w:pPr>
      <w:r>
        <w:rPr>
          <w:b w:val="0"/>
        </w:rPr>
        <w:t>B. Rs. 18,164</w:t>
      </w:r>
    </w:p>
    <w:p>
      <w:pPr>
        <w:spacing w:after="100" w:before="0"/>
      </w:pPr>
      <w:r>
        <w:rPr>
          <w:b w:val="0"/>
        </w:rPr>
        <w:t>C. Rs. 17,085</w:t>
      </w:r>
    </w:p>
    <w:p>
      <w:pPr>
        <w:spacing w:after="100" w:before="0"/>
      </w:pPr>
      <w:r>
        <w:rPr>
          <w:b w:val="0"/>
        </w:rPr>
        <w:t>D. Rs. 18,316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S = (a + b + c)/2 Area of triangle = √{S (S – a) (S – b) (S – c)} S = (60 + 112 + 164)/2 = 336/2 = 168 Area of triangle = √{168 (168 – 60) (168 – 112) (168 – 164)} = √(168 × 108 × 56 × 4) = √[2 × 2 × 2 × 3 × 7 × 2 × 2 × 3 × 3 × 3 × 2 × 2 × 2 × 7 × 2 × 2] = 2016 m2 Cost of levelling of 1 m2 of the park = 8.5 Cost of levelling of 2016 m2 of the park = 8.5 × 2016 = Rs. 17136</w:t>
      </w:r>
    </w:p>
    <w:p>
      <w:pPr>
        <w:spacing w:before="0"/>
      </w:pPr>
      <w:r>
        <w:rPr>
          <w:b w:val="0"/>
        </w:rPr>
      </w:r>
    </w:p>
    <w:p>
      <w:pPr>
        <w:spacing w:after="100" w:line="360" w:lineRule="auto" w:before="0"/>
      </w:pPr>
      <w:r>
        <w:rPr>
          <w:b w:val="0"/>
        </w:rPr>
        <w:t>39. What is the cost (in Rs.) of levelling a triangular park with sides 60 m, 112 m and 164 m at the rate of Rs. 10.50 per m2 ?</w:t>
      </w:r>
    </w:p>
    <w:p>
      <w:pPr>
        <w:spacing w:before="0"/>
      </w:pPr>
      <w:r>
        <w:rPr>
          <w:b w:val="0"/>
        </w:rPr>
      </w:r>
    </w:p>
    <w:p>
      <w:pPr>
        <w:spacing w:after="100" w:before="0"/>
      </w:pPr>
      <w:r>
        <w:rPr>
          <w:b w:val="0"/>
        </w:rPr>
        <w:t>A. 21,000</w:t>
      </w:r>
    </w:p>
    <w:p>
      <w:pPr>
        <w:spacing w:after="100" w:before="0"/>
      </w:pPr>
      <w:r>
        <w:rPr>
          <w:b w:val="0"/>
        </w:rPr>
        <w:t>B. 21,168</w:t>
      </w:r>
    </w:p>
    <w:p>
      <w:pPr>
        <w:spacing w:after="100" w:before="0"/>
      </w:pPr>
      <w:r>
        <w:rPr>
          <w:b w:val="0"/>
        </w:rPr>
        <w:t>C. 20,160</w:t>
      </w:r>
    </w:p>
    <w:p>
      <w:pPr>
        <w:spacing w:after="100" w:before="0"/>
      </w:pPr>
      <w:r>
        <w:rPr>
          <w:b w:val="0"/>
        </w:rPr>
        <w:t>D. 21,063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 = (a + b + c)/2 ⇒ (60 + 112 + 164)/2 ⇒ 336/2 ⇒ 168 m Area of triangle = √s(s – a)(s – b)(s – c) ⇒ √168(168 – 60)(168 – 112)(168 – 164) ⇒ √168 × 108 × 56 × 4) ⇒ √(2 × 2 × 2 × 3 × 7 × 2 × 2 × 3 × 3 × 3 × 2 × 2 × 2 × 7 × 2 × 2) ⇒ (2 × 2 × 2 × 2 × 2 × 7 × 3 × 3) ⇒ 2016 m2 The cost of levelling the park = (10.50 × 2016) ⇒ Rs. 21,168</w:t>
      </w:r>
    </w:p>
    <w:p>
      <w:pPr>
        <w:spacing w:before="0"/>
      </w:pPr>
      <w:r>
        <w:rPr>
          <w:b w:val="0"/>
        </w:rPr>
      </w:r>
    </w:p>
    <w:p>
      <w:pPr>
        <w:spacing w:after="100" w:line="360" w:lineRule="auto" w:before="0"/>
      </w:pPr>
      <w:r>
        <w:rPr>
          <w:b w:val="0"/>
        </w:rPr>
        <w:t>40. The measure of each side of an equilateral triangle is 16 cm. What is the ratio of its perimeter to the sum of its medians?</w:t>
      </w:r>
    </w:p>
    <w:p>
      <w:pPr>
        <w:spacing w:before="0"/>
      </w:pPr>
      <w:r>
        <w:rPr>
          <w:b w:val="0"/>
        </w:rPr>
      </w:r>
    </w:p>
    <w:p>
      <w:pPr>
        <w:spacing w:after="100" w:before="0"/>
      </w:pPr>
      <w:r>
        <w:rPr>
          <w:b w:val="0"/>
        </w:rPr>
        <w:t>A. 2 : √3</w:t>
      </w:r>
    </w:p>
    <w:p>
      <w:pPr>
        <w:spacing w:after="100" w:before="0"/>
      </w:pPr>
      <w:r>
        <w:rPr>
          <w:b w:val="0"/>
        </w:rPr>
        <w:t>B. 2√3 : 1</w:t>
      </w:r>
    </w:p>
    <w:p>
      <w:pPr>
        <w:spacing w:after="100" w:before="0"/>
      </w:pPr>
      <w:r>
        <w:rPr>
          <w:b w:val="0"/>
        </w:rPr>
        <w:t>C. 1 : 2√3</w:t>
      </w:r>
    </w:p>
    <w:p>
      <w:pPr>
        <w:spacing w:after="100" w:before="0"/>
      </w:pPr>
      <w:r>
        <w:rPr>
          <w:b w:val="0"/>
        </w:rPr>
        <w:t>D. √3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Side of the equilateral triangle = 16 cm. Formula Used: Perimeter of an equilateral triangle = 3 × side Median of an equilateral triangle = (√(3) / 2) × side Calculation: Perimeter = 3 × 16 = 48 cm Median = (√(3) / 2) × 16 Median = 8√(3) cm Sum of medians = 3 × 8√(3) = 24√(3) cm Ratio of perimeter to the sum of medians: Ratio = 48 / 24√(3) Ratio = 2 / √(3) To rationalize, multiply by √(3) / √(3): Ratio = (2 / √(3)) × (√(3) / √(3)) Ratio = 2√(3) / 3 The ratio of the perimeter to the sum of its medians is 2 : √3.</w:t>
      </w:r>
    </w:p>
    <w:p>
      <w:pPr>
        <w:spacing w:before="0"/>
      </w:pPr>
      <w:r>
        <w:rPr>
          <w:b w:val="0"/>
        </w:rPr>
      </w:r>
    </w:p>
    <w:p>
      <w:pPr>
        <w:spacing w:after="100" w:line="360" w:lineRule="auto" w:before="0"/>
      </w:pPr>
      <w:r>
        <w:rPr>
          <w:b w:val="0"/>
        </w:rPr>
        <w:t>41. From a circle of radius r units, the largest equilateral triangle is cut out. What is the length (in units) of the side of the triangle?</w:t>
      </w:r>
    </w:p>
    <w:p>
      <w:pPr>
        <w:spacing w:before="0"/>
      </w:pPr>
      <w:r>
        <w:rPr>
          <w:b w:val="0"/>
        </w:rPr>
      </w:r>
    </w:p>
    <w:p>
      <w:pPr>
        <w:spacing w:after="100" w:before="0"/>
      </w:pPr>
      <w:r>
        <w:rPr>
          <w:b w:val="0"/>
        </w:rPr>
        <w:t>A. (r)/(√(2))</w:t>
      </w:r>
    </w:p>
    <w:p>
      <w:pPr>
        <w:spacing w:after="100" w:before="0"/>
      </w:pPr>
      <w:r>
        <w:rPr>
          <w:b w:val="0"/>
        </w:rPr>
        <w:t>B. √(3) r</w:t>
      </w:r>
    </w:p>
    <w:p>
      <w:pPr>
        <w:spacing w:after="100" w:before="0"/>
      </w:pPr>
      <w:r>
        <w:rPr>
          <w:b w:val="0"/>
        </w:rPr>
        <w:t>C. (r)/(√(3))</w:t>
      </w:r>
    </w:p>
    <w:p>
      <w:pPr>
        <w:spacing w:after="100" w:before="0"/>
      </w:pPr>
      <w:r>
        <w:rPr>
          <w:b w:val="0"/>
        </w:rPr>
        <w:t>D. √(2)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Radius of the circle = r units. Formula Used: Side of the largest equilateral triangle inscribed in a circle = r × √3 Calculation: The side length of the largest equilateral triangle inscribed in a circle is given by: Side = r × √3 Therefore, Side length = r × √3 The length of the side of the largest equilateral triangle is r × √3 units.</w:t>
      </w:r>
    </w:p>
    <w:p>
      <w:pPr>
        <w:spacing w:before="0"/>
      </w:pPr>
      <w:r>
        <w:rPr>
          <w:b w:val="0"/>
        </w:rPr>
      </w:r>
    </w:p>
    <w:p>
      <w:pPr>
        <w:spacing w:after="100" w:line="360" w:lineRule="auto" w:before="0"/>
      </w:pPr>
      <w:r>
        <w:rPr>
          <w:b w:val="0"/>
        </w:rPr>
        <w:t>42. If one side of a triangle is 7 with its perimeter equal to 18, and area equal to √(108), then the other two sides are:</w:t>
      </w:r>
    </w:p>
    <w:p>
      <w:pPr>
        <w:spacing w:before="0"/>
      </w:pPr>
      <w:r>
        <w:rPr>
          <w:b w:val="0"/>
        </w:rPr>
      </w:r>
    </w:p>
    <w:p>
      <w:pPr>
        <w:spacing w:after="100" w:before="0"/>
      </w:pPr>
      <w:r>
        <w:rPr>
          <w:b w:val="0"/>
        </w:rPr>
        <w:t>A. 3 and 8</w:t>
      </w:r>
    </w:p>
    <w:p>
      <w:pPr>
        <w:spacing w:after="100" w:before="0"/>
      </w:pPr>
      <w:r>
        <w:rPr>
          <w:b w:val="0"/>
        </w:rPr>
        <w:t>B. 3.5 and 7.5</w:t>
      </w:r>
    </w:p>
    <w:p>
      <w:pPr>
        <w:spacing w:after="100" w:before="0"/>
      </w:pPr>
      <w:r>
        <w:rPr>
          <w:b w:val="0"/>
        </w:rPr>
        <w:t>C. 7 and 4</w:t>
      </w:r>
    </w:p>
    <w:p>
      <w:pPr>
        <w:spacing w:after="100" w:before="0"/>
      </w:pPr>
      <w:r>
        <w:rPr>
          <w:b w:val="0"/>
        </w:rPr>
        <w:t>D. 6 and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One side of triangle = 7 cm Perimeter of triangle = 18 cm Area of triangle = √108 cm2 Formula Used: If sides of triangle are a, b, and c then, Semi perimeter (S) = (a + b + c)/2 Area of triangle = √[s(s - a)(s - b)(s - c) Calculation: 18 = (7 + b + c) ⇒ (b + c) = 11 ⇒ c = 11 - b S = 18/2 = 9 √108 = √[(9)(9 - 7)(9 - b)(9 - c)] Squaring both sides, 108 = 18 × (9 - b) × (9 - c) Substituting Value of c as 11 - b 6 = (9 - b)[9 - (11 - b)] ⇒ 6 = (9 - b)(b - 2) ⇒ 6 = 9b + 2b - b2 - 18 ⇒ b2 - 11b + 24 = 0 ⇒ b2 - 8b - 3b + 24 = 0 ⇒ b(b - 8) - 3(b - 8) = 0 ⇒ (b - 8)(b - 3) = 0 ⇒ b = 8, 3 If we Take side b as 8 Then, c = 11 - 8 = 3 ∴ The other two sides of triangle are 8 cm and 3 cm.</w:t>
      </w:r>
    </w:p>
    <w:p>
      <w:pPr>
        <w:spacing w:before="0"/>
      </w:pPr>
      <w:r>
        <w:rPr>
          <w:b w:val="0"/>
        </w:rPr>
      </w:r>
    </w:p>
    <w:p>
      <w:pPr>
        <w:spacing w:after="100" w:line="360" w:lineRule="auto" w:before="0"/>
      </w:pPr>
      <w:r>
        <w:rPr>
          <w:b w:val="0"/>
        </w:rPr>
        <w:t>43. If the perimeter of an isosceles right triangle is (16√2 + 16) cm, then the area of the triangle is:</w:t>
      </w:r>
    </w:p>
    <w:p>
      <w:pPr>
        <w:spacing w:before="0"/>
      </w:pPr>
      <w:r>
        <w:rPr>
          <w:b w:val="0"/>
        </w:rPr>
      </w:r>
    </w:p>
    <w:p>
      <w:pPr>
        <w:spacing w:after="100" w:before="0"/>
      </w:pPr>
      <w:r>
        <w:rPr>
          <w:b w:val="0"/>
        </w:rPr>
        <w:t>A. 76 sq.cm</w:t>
      </w:r>
    </w:p>
    <w:p>
      <w:pPr>
        <w:spacing w:after="100" w:before="0"/>
      </w:pPr>
      <w:r>
        <w:rPr>
          <w:b w:val="0"/>
        </w:rPr>
        <w:t>B. 64 sq.cm</w:t>
      </w:r>
    </w:p>
    <w:p>
      <w:pPr>
        <w:spacing w:after="100" w:before="0"/>
      </w:pPr>
      <w:r>
        <w:rPr>
          <w:b w:val="0"/>
        </w:rPr>
        <w:t>C. 58 sq.cm</w:t>
      </w:r>
    </w:p>
    <w:p>
      <w:pPr>
        <w:spacing w:after="100" w:before="0"/>
      </w:pPr>
      <w:r>
        <w:rPr>
          <w:b w:val="0"/>
        </w:rPr>
        <w:t>D. 66 sq.cm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Perimeter of isosceles right triangle is = (2a + √2a) (2a + √2a) = (16√2 + 16) √2a(√2 + 1) = 16(√2 + 1) a = 8√2 ∴ Area of triangle = 1/2 × Base × Height = 1/2 × 8√2 × 8√2 = 64</w:t>
      </w:r>
    </w:p>
    <w:p>
      <w:pPr>
        <w:spacing w:before="0"/>
      </w:pPr>
      <w:r>
        <w:rPr>
          <w:b w:val="0"/>
        </w:rPr>
      </w:r>
    </w:p>
    <w:p>
      <w:pPr>
        <w:spacing w:after="100" w:line="360" w:lineRule="auto" w:before="0"/>
      </w:pPr>
      <w:r>
        <w:rPr>
          <w:b w:val="0"/>
        </w:rPr>
        <w:t>44. The sides of a triangle are 10 cm, 24 cm and 26 cm. At each of its vertices, circles of radius 3.5 cm are drawn. What is the area of the triangle excluding the portion covered by the sectors of the circles? (π = 22/7)</w:t>
      </w:r>
    </w:p>
    <w:p>
      <w:pPr>
        <w:spacing w:before="0"/>
      </w:pPr>
      <w:r>
        <w:rPr>
          <w:b w:val="0"/>
        </w:rPr>
      </w:r>
    </w:p>
    <w:p>
      <w:pPr>
        <w:spacing w:after="100" w:before="0"/>
      </w:pPr>
      <w:r>
        <w:rPr>
          <w:b w:val="0"/>
        </w:rPr>
        <w:t>A. 81.5 cm2</w:t>
      </w:r>
    </w:p>
    <w:p>
      <w:pPr>
        <w:spacing w:after="100" w:before="0"/>
      </w:pPr>
      <w:r>
        <w:rPr>
          <w:b w:val="0"/>
        </w:rPr>
        <w:t>B. 100.75 cm2</w:t>
      </w:r>
    </w:p>
    <w:p>
      <w:pPr>
        <w:spacing w:after="100" w:before="0"/>
      </w:pPr>
      <w:r>
        <w:rPr>
          <w:b w:val="0"/>
        </w:rPr>
        <w:t>C. 75.75 cm2</w:t>
      </w:r>
    </w:p>
    <w:p>
      <w:pPr>
        <w:spacing w:after="100" w:before="0"/>
      </w:pPr>
      <w:r>
        <w:rPr>
          <w:b w:val="0"/>
        </w:rPr>
        <w:t>D. 78.25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the sides of the triangle 10 cm, 24 cm and 26 cm are triplets, the triangle will be a right angle triangle with side having length 26 cm as hypotenuse. ⇒ The area of the triangle will be = ½ × base × altitude = 1/2 × 24 × 10 = 120 cm2 Let the three angles of the triangle be 90°, x° and y° ⇒ The area of the three sectors will be = (90/360) × π r2 + (x/360) × π r2 + (y/360) × π r2 ⇒ (90 + x + y)/360 × π r2 As sum of all three angles of triangle is 180°, so 90 + x + y = 180° The area of the three sectors will be = (180/360) × π r2 = 180/360 × 22/7 × (3.5)2 = 19.25 cm2 The area of the triangle excluding the portion covered by the sectors of the circles = 120 - 19.25 ⇒ 100.75 cm2</w:t>
      </w:r>
    </w:p>
    <w:p>
      <w:pPr>
        <w:spacing w:before="0"/>
      </w:pPr>
      <w:r>
        <w:rPr>
          <w:b w:val="0"/>
        </w:rPr>
      </w:r>
    </w:p>
    <w:p>
      <w:pPr>
        <w:spacing w:after="100" w:line="360" w:lineRule="auto" w:before="0"/>
      </w:pPr>
      <w:r>
        <w:rPr>
          <w:b w:val="0"/>
        </w:rPr>
        <w:t>45. If the perimeter of an isosceles right triangle is 15(√2 + 1) cm, then the area of the triangle will be:</w:t>
      </w:r>
    </w:p>
    <w:p>
      <w:pPr>
        <w:spacing w:before="0"/>
      </w:pPr>
      <w:r>
        <w:rPr>
          <w:b w:val="0"/>
        </w:rPr>
      </w:r>
    </w:p>
    <w:p>
      <w:pPr>
        <w:spacing w:after="100" w:before="0"/>
      </w:pPr>
      <w:r>
        <w:rPr>
          <w:b w:val="0"/>
        </w:rPr>
        <w:t>A. 55 cm2</w:t>
      </w:r>
    </w:p>
    <w:p>
      <w:pPr>
        <w:spacing w:after="100" w:before="0"/>
      </w:pPr>
      <w:r>
        <w:rPr>
          <w:b w:val="0"/>
        </w:rPr>
        <w:t>B. 45 cm2</w:t>
      </w:r>
    </w:p>
    <w:p>
      <w:pPr>
        <w:spacing w:after="100" w:before="0"/>
      </w:pPr>
      <w:r>
        <w:rPr>
          <w:b w:val="0"/>
        </w:rPr>
        <w:t>C. 46.5 cm2</w:t>
      </w:r>
    </w:p>
    <w:p>
      <w:pPr>
        <w:spacing w:after="100" w:before="0"/>
      </w:pPr>
      <w:r>
        <w:rPr>
          <w:b w:val="0"/>
        </w:rPr>
        <w:t>D. 56.25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perimeter of an isosceles right triangle = 15(√2 + 1) cm Concept used: Perimeter of the triangle is sum of all sides Formula used: Area of triangle = 1/2 × base × height Calculation: Let equal sides of the isosceles right triangle is x cm Then, Hypotenuse of the triangle is √2x cm According to the question The perimeter of the triangle is ⇒ x + x + √2x = 15(√2 + 1) ⇒ 2x + √2x = 15(√2 + 1) ⇒ √2x(√2 + 1) = 15(√2 + 1) ⇒ √2x = 15 ⇒ x = 15/√2 Now, Area of the triangle = (1/2 × 15/√2 × 15/√2) cm2 ⇒ 225/4 cm2 ⇒ 56.25 cm2 ∴ The required value is 56.25 cm2</w:t>
      </w:r>
    </w:p>
    <w:p>
      <w:pPr>
        <w:spacing w:before="0"/>
      </w:pPr>
      <w:r>
        <w:rPr>
          <w:b w:val="0"/>
        </w:rPr>
      </w:r>
    </w:p>
    <w:p>
      <w:pPr>
        <w:spacing w:after="100" w:line="360" w:lineRule="auto" w:before="0"/>
      </w:pPr>
      <w:r>
        <w:rPr>
          <w:b w:val="0"/>
        </w:rPr>
        <w:t>46. The side of an equilateral triangle is 28 cm. Taking each vertex as the centre, a circle is described with a radius equal to half the length of the side of the triangle. Find the area of that part of the triangle which is not included in the circles (use π = 22/7).</w:t>
      </w:r>
    </w:p>
    <w:p>
      <w:pPr>
        <w:spacing w:before="0"/>
      </w:pPr>
      <w:r>
        <w:rPr>
          <w:b w:val="0"/>
        </w:rPr>
      </w:r>
    </w:p>
    <w:p>
      <w:pPr>
        <w:spacing w:after="100" w:before="0"/>
      </w:pPr>
      <w:r>
        <w:rPr>
          <w:b w:val="0"/>
        </w:rPr>
        <w:t>A. 30.89 cm²</w:t>
      </w:r>
    </w:p>
    <w:p>
      <w:pPr>
        <w:spacing w:after="100" w:before="0"/>
      </w:pPr>
      <w:r>
        <w:rPr>
          <w:b w:val="0"/>
        </w:rPr>
        <w:t>B. 38.08 cm²</w:t>
      </w:r>
    </w:p>
    <w:p>
      <w:pPr>
        <w:spacing w:after="100" w:before="0"/>
      </w:pPr>
      <w:r>
        <w:rPr>
          <w:b w:val="0"/>
        </w:rPr>
        <w:t>C. 31.08 cm²</w:t>
      </w:r>
    </w:p>
    <w:p>
      <w:pPr>
        <w:spacing w:after="100" w:before="0"/>
      </w:pPr>
      <w:r>
        <w:rPr>
          <w:b w:val="0"/>
        </w:rPr>
        <w:t>D. 39.08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Step 1: Area of Triangle = (√3/4) × 282 ≈ 339.48 cm2 Step 2: Area of 1 Sector = (1/6) × (22/7) × 142 = 102.67 cm2 Step 3: Shaded Area = 339.48 - 308 ≈ 31.08 cm2</w:t>
      </w:r>
    </w:p>
    <w:p>
      <w:pPr>
        <w:spacing w:before="0"/>
      </w:pPr>
      <w:r>
        <w:rPr>
          <w:b w:val="0"/>
        </w:rPr>
      </w:r>
    </w:p>
    <w:p>
      <w:pPr>
        <w:spacing w:after="100" w:line="360" w:lineRule="auto" w:before="0"/>
      </w:pPr>
      <w:r>
        <w:rPr>
          <w:b w:val="0"/>
        </w:rPr>
        <w:t>47. The wheel of a lorry has radius 182 cm. The number of revolutions (approximately) per minute the lorry wheel will make is _______ (if the speed of the lorry is 66 km/h).</w:t>
      </w:r>
    </w:p>
    <w:p>
      <w:pPr>
        <w:spacing w:before="0"/>
      </w:pPr>
      <w:r>
        <w:rPr>
          <w:b w:val="0"/>
        </w:rPr>
      </w:r>
    </w:p>
    <w:p>
      <w:pPr>
        <w:spacing w:after="100" w:before="0"/>
      </w:pPr>
      <w:r>
        <w:rPr>
          <w:b w:val="0"/>
        </w:rPr>
        <w:t>A. 100</w:t>
      </w:r>
    </w:p>
    <w:p>
      <w:pPr>
        <w:spacing w:after="100" w:before="0"/>
      </w:pPr>
      <w:r>
        <w:rPr>
          <w:b w:val="0"/>
        </w:rPr>
        <w:t>B. 96</w:t>
      </w:r>
    </w:p>
    <w:p>
      <w:pPr>
        <w:spacing w:after="100" w:before="0"/>
      </w:pPr>
      <w:r>
        <w:rPr>
          <w:b w:val="0"/>
        </w:rPr>
        <w:t>C. 1144</w:t>
      </w:r>
    </w:p>
    <w:p>
      <w:pPr>
        <w:spacing w:after="100" w:before="0"/>
      </w:pPr>
      <w:r>
        <w:rPr>
          <w:b w:val="0"/>
        </w:rPr>
        <w:t>D.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used: Circumference of a circle = 2 × π × r Calculation: The circumference of of the wheel = 2 × 22/7 × 182 = 1144 cm Here, the lorry can go 66 km in 60 min, then the lorry can cover in 1 min is = 66/60 = 1.1 km = 110000 cm Now the wheel of the lorry makes the number of revolutions per min is 110000/1144 = 96.15 ~ 96 ∴ The correct answer is 96</w:t>
      </w:r>
    </w:p>
    <w:p>
      <w:pPr>
        <w:spacing w:before="0"/>
      </w:pPr>
      <w:r>
        <w:rPr>
          <w:b w:val="0"/>
        </w:rPr>
      </w:r>
    </w:p>
    <w:p>
      <w:pPr>
        <w:spacing w:after="100" w:line="360" w:lineRule="auto" w:before="0"/>
      </w:pPr>
      <w:r>
        <w:rPr>
          <w:b w:val="0"/>
        </w:rPr>
        <w:t>48. Which of the following sets of lengths (in cm) will give three sides of an obtuse-angled triangle?</w:t>
      </w:r>
    </w:p>
    <w:p>
      <w:pPr>
        <w:spacing w:before="0"/>
      </w:pPr>
      <w:r>
        <w:rPr>
          <w:b w:val="0"/>
        </w:rPr>
      </w:r>
    </w:p>
    <w:p>
      <w:pPr>
        <w:spacing w:after="100" w:before="0"/>
      </w:pPr>
      <w:r>
        <w:rPr>
          <w:b w:val="0"/>
        </w:rPr>
        <w:t>A. 15, 62, 64</w:t>
      </w:r>
    </w:p>
    <w:p>
      <w:pPr>
        <w:spacing w:after="100" w:before="0"/>
      </w:pPr>
      <w:r>
        <w:rPr>
          <w:b w:val="0"/>
        </w:rPr>
        <w:t>B. 17, 64, 66</w:t>
      </w:r>
    </w:p>
    <w:p>
      <w:pPr>
        <w:spacing w:after="100" w:before="0"/>
      </w:pPr>
      <w:r>
        <w:rPr>
          <w:b w:val="0"/>
        </w:rPr>
        <w:t>C. 16, 63, 65</w:t>
      </w:r>
    </w:p>
    <w:p>
      <w:pPr>
        <w:spacing w:after="100" w:before="0"/>
      </w:pPr>
      <w:r>
        <w:rPr>
          <w:b w:val="0"/>
        </w:rPr>
        <w:t>D. 18, 65, 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the square of any one side of a triangle &gt; the sum of the square of the other two sides, then the triangle will be called an obtuse-angled triangle From the given options, In Option 1, 642 = 4096 and (152 + 622) = 4069, here, 642 &gt; (152 + 622) So, 15, 62, and 64 is the lengths of an obtuse-angled triangle</w:t>
      </w:r>
    </w:p>
    <w:p>
      <w:pPr>
        <w:spacing w:before="0"/>
      </w:pPr>
      <w:r>
        <w:rPr>
          <w:b w:val="0"/>
        </w:rPr>
      </w:r>
    </w:p>
    <w:p>
      <w:pPr>
        <w:spacing w:after="100" w:line="360" w:lineRule="auto" w:before="0"/>
      </w:pPr>
      <w:r>
        <w:rPr>
          <w:b w:val="0"/>
        </w:rPr>
        <w:t>49. A coconut tree swings with the wind in such a manner that the angle covered by its trunk is 18 degrees. If the topmost portion of the tree covers a distance of 44 metres,find the length of the tree.</w:t>
      </w:r>
    </w:p>
    <w:p>
      <w:pPr>
        <w:spacing w:before="0"/>
      </w:pPr>
      <w:r>
        <w:rPr>
          <w:b w:val="0"/>
        </w:rPr>
      </w:r>
    </w:p>
    <w:p>
      <w:pPr>
        <w:spacing w:after="100" w:before="0"/>
      </w:pPr>
      <w:r>
        <w:rPr>
          <w:b w:val="0"/>
        </w:rPr>
        <w:t>A. 120 metres</w:t>
      </w:r>
    </w:p>
    <w:p>
      <w:pPr>
        <w:spacing w:after="100" w:before="0"/>
      </w:pPr>
      <w:r>
        <w:rPr>
          <w:b w:val="0"/>
        </w:rPr>
        <w:t>B. 210 metres</w:t>
      </w:r>
    </w:p>
    <w:p>
      <w:pPr>
        <w:spacing w:after="100" w:before="0"/>
      </w:pPr>
      <w:r>
        <w:rPr>
          <w:b w:val="0"/>
        </w:rPr>
        <w:t>C. 140 metres</w:t>
      </w:r>
    </w:p>
    <w:p>
      <w:pPr>
        <w:spacing w:after="100" w:before="0"/>
      </w:pPr>
      <w:r>
        <w:rPr>
          <w:b w:val="0"/>
        </w:rPr>
        <w:t>D. 70 metres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length of the tree be L metres. According to the question, 2π × L × (18/360) = 44 ⇒ (44/7) × L × (18/360) = 44 ⇒ L = 140</w:t>
      </w:r>
    </w:p>
    <w:p>
      <w:pPr>
        <w:spacing w:before="0"/>
      </w:pPr>
      <w:r>
        <w:rPr>
          <w:b w:val="0"/>
        </w:rPr>
      </w:r>
    </w:p>
    <w:p>
      <w:pPr>
        <w:spacing w:after="100" w:line="360" w:lineRule="auto" w:before="0"/>
      </w:pPr>
      <w:r>
        <w:rPr>
          <w:b w:val="0"/>
        </w:rPr>
        <w:t>50. If the length of certain rectangle is decreased by 4 cm and breadth is increased by 2 cm, it would result in a square of the same area. What is the perimeter of the original rectangle?</w:t>
      </w:r>
    </w:p>
    <w:p>
      <w:pPr>
        <w:spacing w:before="0"/>
      </w:pPr>
      <w:r>
        <w:rPr>
          <w:b w:val="0"/>
        </w:rPr>
      </w:r>
    </w:p>
    <w:p>
      <w:pPr>
        <w:spacing w:after="100" w:before="0"/>
      </w:pPr>
      <w:r>
        <w:rPr>
          <w:b w:val="0"/>
        </w:rPr>
        <w:t>A. 15 cm</w:t>
      </w:r>
    </w:p>
    <w:p>
      <w:pPr>
        <w:spacing w:after="100" w:before="0"/>
      </w:pPr>
      <w:r>
        <w:rPr>
          <w:b w:val="0"/>
        </w:rPr>
        <w:t>B. 24 cm</w:t>
      </w:r>
    </w:p>
    <w:p>
      <w:pPr>
        <w:spacing w:after="100" w:before="0"/>
      </w:pPr>
      <w:r>
        <w:rPr>
          <w:b w:val="0"/>
        </w:rPr>
        <w:t>C. 20 cm</w:t>
      </w:r>
    </w:p>
    <w:p>
      <w:pPr>
        <w:spacing w:after="100" w:before="0"/>
      </w:pPr>
      <w:r>
        <w:rPr>
          <w:b w:val="0"/>
        </w:rPr>
        <w:t>D. 10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Perimeter of rectangle = 2(L + B) Let length be L and breadth be B, ⇒ B = 2 cm ⇒ L = 4 + 4 = 8 cm Now the Perimeter of the rectangle, ⇒ P = 2(8 + 2) ⇒ P = 2(10) = 20 cm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