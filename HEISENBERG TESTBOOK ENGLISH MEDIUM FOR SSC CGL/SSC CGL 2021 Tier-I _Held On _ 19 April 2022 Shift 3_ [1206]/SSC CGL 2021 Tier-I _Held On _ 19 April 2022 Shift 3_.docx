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third number in the same way as the second number is related to the first number. 3824 : 4935 : : 5716 : ?</w:t>
      </w:r>
    </w:p>
    <w:p>
      <w:pPr>
        <w:spacing w:before="0"/>
      </w:pPr>
      <w:r>
        <w:rPr>
          <w:b w:val="0"/>
        </w:rPr>
      </w:r>
    </w:p>
    <w:p>
      <w:pPr>
        <w:spacing w:after="100" w:before="0"/>
      </w:pPr>
      <w:r>
        <w:rPr>
          <w:b w:val="0"/>
        </w:rPr>
        <w:t>A. 6782</w:t>
      </w:r>
    </w:p>
    <w:p>
      <w:pPr>
        <w:spacing w:after="100" w:before="0"/>
      </w:pPr>
      <w:r>
        <w:rPr>
          <w:b w:val="0"/>
        </w:rPr>
        <w:t>B. 6827</w:t>
      </w:r>
    </w:p>
    <w:p>
      <w:pPr>
        <w:spacing w:after="100" w:before="0"/>
      </w:pPr>
      <w:r>
        <w:rPr>
          <w:b w:val="0"/>
        </w:rPr>
        <w:t>C. 6087</w:t>
      </w:r>
    </w:p>
    <w:p>
      <w:pPr>
        <w:spacing w:after="100" w:before="0"/>
      </w:pPr>
      <w:r>
        <w:rPr>
          <w:b w:val="0"/>
        </w:rPr>
        <w:t>D. 6287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Logic: First number + 1111 = Second number. 3824 : 4935 ⇒3824 + 1111 = 4935 Similarly, 5716 : ? ⇒ 5716 + 1111 = 6827 Hence, the correct answer is "6827".</w:t>
      </w:r>
    </w:p>
    <w:p>
      <w:pPr>
        <w:spacing w:before="0"/>
      </w:pPr>
      <w:r>
        <w:rPr>
          <w:b w:val="0"/>
        </w:rPr>
      </w:r>
    </w:p>
    <w:p>
      <w:pPr>
        <w:spacing w:after="100" w:line="360" w:lineRule="auto" w:before="0"/>
      </w:pPr>
      <w:r>
        <w:rPr>
          <w:b w:val="0"/>
        </w:rPr>
        <w:t>2. In a certain code language, 'COLOUR' is written as 'FQOQXT' and 'VIOLET' is written as 'YKRNHV'. How will 'PURPLE' be written in that language?</w:t>
      </w:r>
    </w:p>
    <w:p>
      <w:pPr>
        <w:spacing w:before="0"/>
      </w:pPr>
      <w:r>
        <w:rPr>
          <w:b w:val="0"/>
        </w:rPr>
      </w:r>
    </w:p>
    <w:p>
      <w:pPr>
        <w:spacing w:after="100" w:before="0"/>
      </w:pPr>
      <w:r>
        <w:rPr>
          <w:b w:val="0"/>
        </w:rPr>
        <w:t>A. SXUSOG</w:t>
      </w:r>
    </w:p>
    <w:p>
      <w:pPr>
        <w:spacing w:after="100" w:before="0"/>
      </w:pPr>
      <w:r>
        <w:rPr>
          <w:b w:val="0"/>
        </w:rPr>
        <w:t>B. RWUSPH</w:t>
      </w:r>
    </w:p>
    <w:p>
      <w:pPr>
        <w:spacing w:after="100" w:before="0"/>
      </w:pPr>
      <w:r>
        <w:rPr>
          <w:b w:val="0"/>
        </w:rPr>
        <w:t>C. SWUROG</w:t>
      </w:r>
    </w:p>
    <w:p>
      <w:pPr>
        <w:spacing w:after="100" w:before="0"/>
      </w:pPr>
      <w:r>
        <w:rPr>
          <w:b w:val="0"/>
        </w:rPr>
        <w:t>D. RXWSOH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If '@' means 'addition', '%' means 'multiplication', '$' means 'division', and '#' means 'subtraction', then find the value of the following expression. 9 @ 114 $ 19 % 5 # 21</w:t>
      </w:r>
    </w:p>
    <w:p>
      <w:pPr>
        <w:spacing w:before="0"/>
      </w:pPr>
      <w:r>
        <w:rPr>
          <w:b w:val="0"/>
        </w:rPr>
      </w:r>
    </w:p>
    <w:p>
      <w:pPr>
        <w:spacing w:after="100" w:before="0"/>
      </w:pPr>
      <w:r>
        <w:rPr>
          <w:b w:val="0"/>
        </w:rPr>
        <w:t>A. 32</w:t>
      </w:r>
    </w:p>
    <w:p>
      <w:pPr>
        <w:spacing w:after="100" w:before="0"/>
      </w:pPr>
      <w:r>
        <w:rPr>
          <w:b w:val="0"/>
        </w:rPr>
        <w:t>B. 18</w:t>
      </w:r>
    </w:p>
    <w:p>
      <w:pPr>
        <w:spacing w:after="100" w:before="0"/>
      </w:pPr>
      <w:r>
        <w:rPr>
          <w:b w:val="0"/>
        </w:rPr>
        <w:t>C. 20</w:t>
      </w:r>
    </w:p>
    <w:p>
      <w:pPr>
        <w:spacing w:after="100" w:before="0"/>
      </w:pPr>
      <w:r>
        <w:rPr>
          <w:b w:val="0"/>
        </w:rPr>
        <w:t>D. 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BODMAS Rule: Let us first decode the given sign: Symbol @ % $ # Sign + × ÷ - Given:- 9 @ 114 $ 19 % 5 # 21 After interchanging the symbol with mathematical sign we get: ⇒ 9 + 114 ÷ 19 × 5 - 21 ⇒ 9 + 6 × 5 - 21 ⇒ 9 + 30 - 21 ⇒ 39 - 21 ⇒ 18 Hence, the correct answer is "18".</w:t>
      </w:r>
    </w:p>
    <w:p>
      <w:pPr>
        <w:spacing w:before="0"/>
      </w:pPr>
      <w:r>
        <w:rPr>
          <w:b w:val="0"/>
        </w:rPr>
      </w:r>
    </w:p>
    <w:p>
      <w:pPr>
        <w:spacing w:after="100" w:line="360" w:lineRule="auto" w:before="0"/>
      </w:pPr>
      <w:r>
        <w:rPr>
          <w:b w:val="0"/>
        </w:rPr>
        <w:t>4. Select the letter-cluster from among the given options that can replace the question mark (?) in the following series. LJV, NMR, PPN, RSJ, ?</w:t>
      </w:r>
    </w:p>
    <w:p>
      <w:pPr>
        <w:spacing w:before="0"/>
      </w:pPr>
      <w:r>
        <w:rPr>
          <w:b w:val="0"/>
        </w:rPr>
      </w:r>
    </w:p>
    <w:p>
      <w:pPr>
        <w:spacing w:after="100" w:before="0"/>
      </w:pPr>
      <w:r>
        <w:rPr>
          <w:b w:val="0"/>
        </w:rPr>
        <w:t>A. SUG</w:t>
      </w:r>
    </w:p>
    <w:p>
      <w:pPr>
        <w:spacing w:after="100" w:before="0"/>
      </w:pPr>
      <w:r>
        <w:rPr>
          <w:b w:val="0"/>
        </w:rPr>
        <w:t>B. TVN</w:t>
      </w:r>
    </w:p>
    <w:p>
      <w:pPr>
        <w:spacing w:after="100" w:before="0"/>
      </w:pPr>
      <w:r>
        <w:rPr>
          <w:b w:val="0"/>
        </w:rPr>
        <w:t>C. TVF</w:t>
      </w:r>
    </w:p>
    <w:p>
      <w:pPr>
        <w:spacing w:after="100" w:before="0"/>
      </w:pPr>
      <w:r>
        <w:rPr>
          <w:b w:val="0"/>
        </w:rPr>
        <w:t>D. SWK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 of letters according to the English alphabet series: The pattern followed here is: Hence, the correct answer is "TVF".</w:t>
      </w:r>
    </w:p>
    <w:p>
      <w:pPr>
        <w:spacing w:before="0"/>
      </w:pPr>
      <w:r>
        <w:rPr>
          <w:b w:val="0"/>
        </w:rPr>
      </w:r>
    </w:p>
    <w:p>
      <w:pPr>
        <w:spacing w:after="100" w:line="360" w:lineRule="auto" w:before="0"/>
      </w:pPr>
      <w:r>
        <w:rPr>
          <w:b w:val="0"/>
        </w:rPr>
        <w:t>5. Study the given pattern carefully and select the number that can replace the question mark (?) in it. 14 21 165 13 19 ? 10 17 99</w:t>
      </w:r>
    </w:p>
    <w:p>
      <w:pPr>
        <w:spacing w:before="0"/>
      </w:pPr>
      <w:r>
        <w:rPr>
          <w:b w:val="0"/>
        </w:rPr>
      </w:r>
    </w:p>
    <w:p>
      <w:pPr>
        <w:spacing w:after="100" w:before="0"/>
      </w:pPr>
      <w:r>
        <w:rPr>
          <w:b w:val="0"/>
        </w:rPr>
        <w:t>A. 140</w:t>
      </w:r>
    </w:p>
    <w:p>
      <w:pPr>
        <w:spacing w:after="100" w:before="0"/>
      </w:pPr>
      <w:r>
        <w:rPr>
          <w:b w:val="0"/>
        </w:rPr>
        <w:t>B. 156</w:t>
      </w:r>
    </w:p>
    <w:p>
      <w:pPr>
        <w:spacing w:after="100" w:before="0"/>
      </w:pPr>
      <w:r>
        <w:rPr>
          <w:b w:val="0"/>
        </w:rPr>
        <w:t>C. 120</w:t>
      </w:r>
    </w:p>
    <w:p>
      <w:pPr>
        <w:spacing w:after="100" w:before="0"/>
      </w:pPr>
      <w:r>
        <w:rPr>
          <w:b w:val="0"/>
        </w:rPr>
        <w:t>D. 175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Number + 1) × {(second number + 1) ÷ 2} = Third number First Row: (14 + 1) × {(21 + 1) ÷ 2} = 165 =Third number Third Row: (10 + 1) × {(17 + 1) ÷ 2} = 99 = Third number Second Row: (13 + 1) × {(19 + 1) ÷ 2} = 14 × 10 = 140</w:t>
      </w:r>
    </w:p>
    <w:p>
      <w:pPr>
        <w:spacing w:before="0"/>
      </w:pPr>
      <w:r>
        <w:rPr>
          <w:b w:val="0"/>
        </w:rPr>
      </w:r>
    </w:p>
    <w:p>
      <w:pPr>
        <w:spacing w:after="100" w:line="360" w:lineRule="auto" w:before="0"/>
      </w:pPr>
      <w:r>
        <w:rPr>
          <w:b w:val="0"/>
        </w:rPr>
        <w:t>6. Six children, G, H, I, J, K, and L, are sitting around a circular table facing towards the centre. J and K are sitting to the immediate left and right of G, respectively. L is sitting to the immediate left of J, but not to the immediate right of H. Who is sitting to the immediate right of K?</w:t>
      </w:r>
    </w:p>
    <w:p>
      <w:pPr>
        <w:spacing w:before="0"/>
      </w:pPr>
      <w:r>
        <w:rPr>
          <w:b w:val="0"/>
        </w:rPr>
      </w:r>
    </w:p>
    <w:p>
      <w:pPr>
        <w:spacing w:after="100" w:before="0"/>
      </w:pPr>
      <w:r>
        <w:rPr>
          <w:b w:val="0"/>
        </w:rPr>
        <w:t>A. J</w:t>
      </w:r>
    </w:p>
    <w:p>
      <w:pPr>
        <w:spacing w:after="100" w:before="0"/>
      </w:pPr>
      <w:r>
        <w:rPr>
          <w:b w:val="0"/>
        </w:rPr>
        <w:t>B. I</w:t>
      </w:r>
    </w:p>
    <w:p>
      <w:pPr>
        <w:spacing w:after="100" w:before="0"/>
      </w:pPr>
      <w:r>
        <w:rPr>
          <w:b w:val="0"/>
        </w:rPr>
        <w:t>C. H</w:t>
      </w:r>
    </w:p>
    <w:p>
      <w:pPr>
        <w:spacing w:after="100" w:before="0"/>
      </w:pPr>
      <w:r>
        <w:rPr>
          <w:b w:val="0"/>
        </w:rPr>
        <w:t>D. 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Six Children: G, H, I, J, K, and L, are sitting around a circular table facing towards the centre 1) J and K are sitting to the immediate left and right of G, respectively. L is sitting to the immediate left of J, but not to the immediate right of H. Clearly, H is sitting immediate right of K. Hence, the correct answer is "H".</w:t>
      </w:r>
    </w:p>
    <w:p>
      <w:pPr>
        <w:spacing w:before="0"/>
      </w:pPr>
      <w:r>
        <w:rPr>
          <w:b w:val="0"/>
        </w:rPr>
      </w:r>
    </w:p>
    <w:p>
      <w:pPr>
        <w:spacing w:after="100" w:line="360" w:lineRule="auto" w:before="0"/>
      </w:pPr>
      <w:r>
        <w:rPr>
          <w:b w:val="0"/>
        </w:rPr>
        <w:t>7. Read the given statements and conclusions carefully. Assuming that the information given in the statements is true, even if it appears to be at variance with commonly known facts, decide which of the given conclusions logically follow(s) from the statements. Statements: All rabbits are cows. Some rabbits are cats. Conclusions: I. All cats are rabbits. II. Some cows are rabbits.</w:t>
      </w:r>
    </w:p>
    <w:p>
      <w:pPr>
        <w:spacing w:before="0"/>
      </w:pPr>
      <w:r>
        <w:rPr>
          <w:b w:val="0"/>
        </w:rPr>
      </w:r>
    </w:p>
    <w:p>
      <w:pPr>
        <w:spacing w:after="100" w:before="0"/>
      </w:pPr>
      <w:r>
        <w:rPr>
          <w:b w:val="0"/>
        </w:rPr>
        <w:t>A. Either conclusion I or II follows.</w:t>
      </w:r>
    </w:p>
    <w:p>
      <w:pPr>
        <w:spacing w:after="100" w:before="0"/>
      </w:pPr>
      <w:r>
        <w:rPr>
          <w:b w:val="0"/>
        </w:rPr>
        <w:t>B. Only conclusion II follows.</w:t>
      </w:r>
    </w:p>
    <w:p>
      <w:pPr>
        <w:spacing w:after="100" w:before="0"/>
      </w:pPr>
      <w:r>
        <w:rPr>
          <w:b w:val="0"/>
        </w:rPr>
        <w:t>C. Only conclusion I follows.</w:t>
      </w:r>
    </w:p>
    <w:p>
      <w:pPr>
        <w:spacing w:after="100" w:before="0"/>
      </w:pPr>
      <w:r>
        <w:rPr>
          <w:b w:val="0"/>
        </w:rPr>
        <w:t>D. Both the conclusions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All cats are rabbits → Does not follow → As all rabbits are cows and some rabbits are cats. So, all cats are rabbits is not definite true. II. Some cows are rabbits → Follow → As all rabbits are cows so some cows are rabbits is definite ture.</w:t>
      </w:r>
    </w:p>
    <w:p>
      <w:pPr>
        <w:spacing w:before="0"/>
      </w:pPr>
      <w:r>
        <w:rPr>
          <w:b w:val="0"/>
        </w:rPr>
      </w:r>
    </w:p>
    <w:p>
      <w:pPr>
        <w:spacing w:after="100" w:line="360" w:lineRule="auto" w:before="0"/>
      </w:pPr>
      <w:r>
        <w:rPr>
          <w:b w:val="0"/>
        </w:rPr>
        <w:t>8. Select the number from among the given options that can replace the question mark (?) in the following series. 35, 54, 77, 106, 137, ?</w:t>
      </w:r>
    </w:p>
    <w:p>
      <w:pPr>
        <w:spacing w:before="0"/>
      </w:pPr>
      <w:r>
        <w:rPr>
          <w:b w:val="0"/>
        </w:rPr>
      </w:r>
    </w:p>
    <w:p>
      <w:pPr>
        <w:spacing w:after="100" w:before="0"/>
      </w:pPr>
      <w:r>
        <w:rPr>
          <w:b w:val="0"/>
        </w:rPr>
        <w:t>A. 151</w:t>
      </w:r>
    </w:p>
    <w:p>
      <w:pPr>
        <w:spacing w:after="100" w:before="0"/>
      </w:pPr>
      <w:r>
        <w:rPr>
          <w:b w:val="0"/>
        </w:rPr>
        <w:t>B. 170</w:t>
      </w:r>
    </w:p>
    <w:p>
      <w:pPr>
        <w:spacing w:after="100" w:before="0"/>
      </w:pPr>
      <w:r>
        <w:rPr>
          <w:b w:val="0"/>
        </w:rPr>
        <w:t>C. 179</w:t>
      </w:r>
    </w:p>
    <w:p>
      <w:pPr>
        <w:spacing w:after="100" w:before="0"/>
      </w:pPr>
      <w:r>
        <w:rPr>
          <w:b w:val="0"/>
        </w:rPr>
        <w:t>D. 174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The prime number series followed here which start with 19. Hence, the correct answer is "174".</w:t>
      </w:r>
    </w:p>
    <w:p>
      <w:pPr>
        <w:spacing w:before="0"/>
      </w:pPr>
      <w:r>
        <w:rPr>
          <w:b w:val="0"/>
        </w:rPr>
      </w:r>
    </w:p>
    <w:p>
      <w:pPr>
        <w:spacing w:after="100" w:line="360" w:lineRule="auto" w:before="0"/>
      </w:pPr>
      <w:r>
        <w:rPr>
          <w:b w:val="0"/>
        </w:rPr>
        <w:t>9. Select the letter-cluster from among the given options that can replace the question mark (?) in the following series. BEC, CID, FOG, KUL, ?</w:t>
      </w:r>
    </w:p>
    <w:p>
      <w:pPr>
        <w:spacing w:before="0"/>
      </w:pPr>
      <w:r>
        <w:rPr>
          <w:b w:val="0"/>
        </w:rPr>
      </w:r>
    </w:p>
    <w:p>
      <w:pPr>
        <w:spacing w:after="100" w:before="0"/>
      </w:pPr>
      <w:r>
        <w:rPr>
          <w:b w:val="0"/>
        </w:rPr>
        <w:t>A. RAS</w:t>
      </w:r>
    </w:p>
    <w:p>
      <w:pPr>
        <w:spacing w:after="100" w:before="0"/>
      </w:pPr>
      <w:r>
        <w:rPr>
          <w:b w:val="0"/>
        </w:rPr>
        <w:t>B. RAR</w:t>
      </w:r>
    </w:p>
    <w:p>
      <w:pPr>
        <w:spacing w:after="100" w:before="0"/>
      </w:pPr>
      <w:r>
        <w:rPr>
          <w:b w:val="0"/>
        </w:rPr>
        <w:t>C. QOR</w:t>
      </w:r>
    </w:p>
    <w:p>
      <w:pPr>
        <w:spacing w:after="100" w:before="0"/>
      </w:pPr>
      <w:r>
        <w:rPr>
          <w:b w:val="0"/>
        </w:rPr>
        <w:t>D. BAY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letters according to the English alphabet series: Logic: (1) Code = Position value of consonant + consecutive odd number(i.e. 1,3,5 etc) respectively. (2) Vowel changes to next vowel in cyclic way(i.e. A → E → I → O → U). Hence, the correct answer is "RAS".</w:t>
      </w:r>
    </w:p>
    <w:p>
      <w:pPr>
        <w:spacing w:before="0"/>
      </w:pPr>
      <w:r>
        <w:rPr>
          <w:b w:val="0"/>
        </w:rPr>
      </w:r>
    </w:p>
    <w:p>
      <w:pPr>
        <w:spacing w:after="100" w:line="360" w:lineRule="auto" w:before="0"/>
      </w:pPr>
      <w:r>
        <w:rPr>
          <w:b w:val="0"/>
        </w:rPr>
        <w:t>10. In a certain code language, ‘she needs some medicines’ is written as ‘1542’, ‘take some water’ is written as ‘849’, ‘he needs rest’ is written as ‘713’, and ‘she is water’ is written as ‘269’. How will ‘take medicines’ be written in that language?</w:t>
      </w:r>
    </w:p>
    <w:p>
      <w:pPr>
        <w:spacing w:before="0"/>
      </w:pPr>
      <w:r>
        <w:rPr>
          <w:b w:val="0"/>
        </w:rPr>
      </w:r>
    </w:p>
    <w:p>
      <w:pPr>
        <w:spacing w:after="100" w:before="0"/>
      </w:pPr>
      <w:r>
        <w:rPr>
          <w:b w:val="0"/>
        </w:rPr>
        <w:t>A. 85</w:t>
      </w:r>
    </w:p>
    <w:p>
      <w:pPr>
        <w:spacing w:after="100" w:before="0"/>
      </w:pPr>
      <w:r>
        <w:rPr>
          <w:b w:val="0"/>
        </w:rPr>
        <w:t>B. 45</w:t>
      </w:r>
    </w:p>
    <w:p>
      <w:pPr>
        <w:spacing w:after="100" w:before="0"/>
      </w:pPr>
      <w:r>
        <w:rPr>
          <w:b w:val="0"/>
        </w:rPr>
        <w:t>C. 81</w:t>
      </w:r>
    </w:p>
    <w:p>
      <w:pPr>
        <w:spacing w:after="100" w:before="0"/>
      </w:pPr>
      <w:r>
        <w:rPr>
          <w:b w:val="0"/>
        </w:rPr>
        <w:t>D. 92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take medicine coded as '85'</w:t>
      </w:r>
    </w:p>
    <w:p>
      <w:pPr>
        <w:spacing w:before="0"/>
      </w:pPr>
      <w:r>
        <w:rPr>
          <w:b w:val="0"/>
        </w:rPr>
      </w:r>
    </w:p>
    <w:p>
      <w:pPr>
        <w:spacing w:after="100" w:line="360" w:lineRule="auto" w:before="0"/>
      </w:pPr>
      <w:r>
        <w:rPr>
          <w:b w:val="0"/>
        </w:rPr>
        <w:t>11. Which two signs need to be interchanged to make the following equation correct? 45 ÷ 15 × 5 + 15 −11 = 39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BODMAS Rule: Option 1) - and + Given Equation: 45 ÷ 15 × 5 + 15 −11 = 39 After interchanging sign we get: ⇒ 45 ÷ 15 × 5 - 15 + 11 = 39 ⇒ 3 × 5 - 15 + 11 = 39 ⇒ 15 - 15 + 11 = 39 ⇒ 26 - 15 = 39 ⇒ 11 ≠ 39 ⇒ LHS ≠ RHS Option 2) - and × Given Equation: 45 ÷ 15 × 5 + 15 −11 = 39 After interchanging sign we get: ⇒ 45 ÷ 15 - 5 + 15 × 11 = 39 ⇒ 3 - 5 + 15 × 11 = 39 ⇒ 3 - 5 + 165 = 39 ⇒ 168 - 5 = 39 ⇒ 163 ≠ 39 ⇒ LHS ≠ RHS Option 3) + and × Given Equation: 45 ÷ 15 × 5 + 15 −11 = 39 After interchanging sign we get: ⇒ 45 ÷ 15 + 5 × 15 −11 = 39 ⇒ 3 + 5 × 15 - 11 = 39 ⇒ 3 + 75 - 11 = 39 ⇒ 78 - 11 = 39 ⇒ 67 ≠ 39 ⇒ LHS ≠ RHS Option 4) ÷ and + Given Equation: 45 ÷ 15 × 5 + 15 −11 = 39 After interchanging sign we get: ⇒ 45 + 15 × 5 ÷ 15 −11 = 39 ⇒ 45 + 15 × 0.33 - 11 = 39 ⇒ 45 + 5 - 11 = 39 ⇒ 50 - 11 = 39 ⇒ 39 = 39 ⇒ LHS = RHS Hence, the correct answer is "÷ and +".</w:t>
      </w:r>
    </w:p>
    <w:p>
      <w:pPr>
        <w:spacing w:before="0"/>
      </w:pPr>
      <w:r>
        <w:rPr>
          <w:b w:val="0"/>
        </w:rPr>
      </w:r>
    </w:p>
    <w:p>
      <w:pPr>
        <w:spacing w:after="100" w:line="360" w:lineRule="auto" w:before="0"/>
      </w:pPr>
      <w:r>
        <w:rPr>
          <w:b w:val="0"/>
        </w:rPr>
        <w:t>12. Select the option that is related to the third letter-cluster in the same way as the second letter-cluster is related to the first letter-cluster. LGS : PLY :: MKB : ?</w:t>
      </w:r>
    </w:p>
    <w:p>
      <w:pPr>
        <w:spacing w:before="0"/>
      </w:pPr>
      <w:r>
        <w:rPr>
          <w:b w:val="0"/>
        </w:rPr>
      </w:r>
    </w:p>
    <w:p>
      <w:pPr>
        <w:spacing w:after="100" w:before="0"/>
      </w:pPr>
      <w:r>
        <w:rPr>
          <w:b w:val="0"/>
        </w:rPr>
        <w:t>A. QPH</w:t>
      </w:r>
    </w:p>
    <w:p>
      <w:pPr>
        <w:spacing w:after="100" w:before="0"/>
      </w:pPr>
      <w:r>
        <w:rPr>
          <w:b w:val="0"/>
        </w:rPr>
        <w:t>B. RQG</w:t>
      </w:r>
    </w:p>
    <w:p>
      <w:pPr>
        <w:spacing w:after="100" w:before="0"/>
      </w:pPr>
      <w:r>
        <w:rPr>
          <w:b w:val="0"/>
        </w:rPr>
        <w:t>C. QOF</w:t>
      </w:r>
    </w:p>
    <w:p>
      <w:pPr>
        <w:spacing w:after="100" w:before="0"/>
      </w:pPr>
      <w:r>
        <w:rPr>
          <w:b w:val="0"/>
        </w:rPr>
        <w:t>D. PQG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In a certain code language, ‘LILY’ is coded as 116, and ‘LOTUS’ is coded as 174. How will ‘TULIP’ be coded in that language?</w:t>
      </w:r>
    </w:p>
    <w:p>
      <w:pPr>
        <w:spacing w:before="0"/>
      </w:pPr>
      <w:r>
        <w:rPr>
          <w:b w:val="0"/>
        </w:rPr>
      </w:r>
    </w:p>
    <w:p>
      <w:pPr>
        <w:spacing w:after="100" w:before="0"/>
      </w:pPr>
      <w:r>
        <w:rPr>
          <w:b w:val="0"/>
        </w:rPr>
        <w:t>A. 78</w:t>
      </w:r>
    </w:p>
    <w:p>
      <w:pPr>
        <w:spacing w:after="100" w:before="0"/>
      </w:pPr>
      <w:r>
        <w:rPr>
          <w:b w:val="0"/>
        </w:rPr>
        <w:t>B. 126</w:t>
      </w:r>
    </w:p>
    <w:p>
      <w:pPr>
        <w:spacing w:after="100" w:before="0"/>
      </w:pPr>
      <w:r>
        <w:rPr>
          <w:b w:val="0"/>
        </w:rPr>
        <w:t>C. 168</w:t>
      </w:r>
    </w:p>
    <w:p>
      <w:pPr>
        <w:spacing w:after="100" w:before="0"/>
      </w:pPr>
      <w:r>
        <w:rPr>
          <w:b w:val="0"/>
        </w:rPr>
        <w:t>D. 156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of letters according to the English alphabet series: Logic: Addition of place of alphabet × 2 = Number. ‘LILY’ is coded as 116 And, ‘LOTUS’ is coded as 174 Similarly, ‘TULIP’ be coded as '?' Hence, the correct answer is "156".</w:t>
      </w:r>
    </w:p>
    <w:p>
      <w:pPr>
        <w:spacing w:before="0"/>
      </w:pPr>
      <w:r>
        <w:rPr>
          <w:b w:val="0"/>
        </w:rPr>
      </w:r>
    </w:p>
    <w:p>
      <w:pPr>
        <w:spacing w:after="100" w:line="360" w:lineRule="auto" w:before="0"/>
      </w:pPr>
      <w:r>
        <w:rPr>
          <w:b w:val="0"/>
        </w:rPr>
        <w:t>14. Four letter-clusters have been given, out of which three are alike in some manner and one is different. Select the letter-cluster that is different.</w:t>
      </w:r>
    </w:p>
    <w:p>
      <w:pPr>
        <w:spacing w:before="0"/>
      </w:pPr>
      <w:r>
        <w:rPr>
          <w:b w:val="0"/>
        </w:rPr>
      </w:r>
    </w:p>
    <w:p>
      <w:pPr>
        <w:spacing w:after="100" w:before="0"/>
      </w:pPr>
      <w:r>
        <w:rPr>
          <w:b w:val="0"/>
        </w:rPr>
        <w:t>A. YRLGC</w:t>
      </w:r>
    </w:p>
    <w:p>
      <w:pPr>
        <w:spacing w:after="100" w:before="0"/>
      </w:pPr>
      <w:r>
        <w:rPr>
          <w:b w:val="0"/>
        </w:rPr>
        <w:t>B. HAUPL</w:t>
      </w:r>
    </w:p>
    <w:p>
      <w:pPr>
        <w:spacing w:after="100" w:before="0"/>
      </w:pPr>
      <w:r>
        <w:rPr>
          <w:b w:val="0"/>
        </w:rPr>
        <w:t>C. ATNIE</w:t>
      </w:r>
    </w:p>
    <w:p>
      <w:pPr>
        <w:spacing w:after="100" w:before="0"/>
      </w:pPr>
      <w:r>
        <w:rPr>
          <w:b w:val="0"/>
        </w:rPr>
        <w:t>D. GZTNK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of letters according to the English alphabet series: Option 1) YRLGC Option 2) HAUPL Option 3) ATNIE Option 4) GZTNK Hence, the correct answer is "GZTNK".</w:t>
      </w:r>
    </w:p>
    <w:p>
      <w:pPr>
        <w:spacing w:before="0"/>
      </w:pPr>
      <w:r>
        <w:rPr>
          <w:b w:val="0"/>
        </w:rPr>
      </w:r>
    </w:p>
    <w:p>
      <w:pPr>
        <w:spacing w:after="100" w:line="360" w:lineRule="auto" w:before="0"/>
      </w:pPr>
      <w:r>
        <w:rPr>
          <w:b w:val="0"/>
        </w:rPr>
        <w:t>15. Select the correct option that indicates the arrangement of the given words in a logical and meaningful order. 1. Recording 2. Rehearsal 3. Viewers 4. Script 5. Video Editing</w:t>
      </w:r>
    </w:p>
    <w:p>
      <w:pPr>
        <w:spacing w:before="0"/>
      </w:pPr>
      <w:r>
        <w:rPr>
          <w:b w:val="0"/>
        </w:rPr>
      </w:r>
    </w:p>
    <w:p>
      <w:pPr>
        <w:spacing w:after="100" w:before="0"/>
      </w:pPr>
      <w:r>
        <w:rPr>
          <w:b w:val="0"/>
        </w:rPr>
        <w:t>A. 4, 5, 2, 1, 3</w:t>
      </w:r>
    </w:p>
    <w:p>
      <w:pPr>
        <w:spacing w:after="100" w:before="0"/>
      </w:pPr>
      <w:r>
        <w:rPr>
          <w:b w:val="0"/>
        </w:rPr>
        <w:t>B. 4, 1, 2, 3, 5</w:t>
      </w:r>
    </w:p>
    <w:p>
      <w:pPr>
        <w:spacing w:after="100" w:before="0"/>
      </w:pPr>
      <w:r>
        <w:rPr>
          <w:b w:val="0"/>
        </w:rPr>
        <w:t>C. 4, 2, 1, 5, 3</w:t>
      </w:r>
    </w:p>
    <w:p>
      <w:pPr>
        <w:spacing w:after="100" w:before="0"/>
      </w:pPr>
      <w:r>
        <w:rPr>
          <w:b w:val="0"/>
        </w:rPr>
        <w:t>D. 2, 4, 1, 5,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meaningful order is given below: 4. Script, 2. Rehearsal, 1. Recording, 5. Video Editing, 3. Viewers</w:t>
      </w:r>
    </w:p>
    <w:p>
      <w:pPr>
        <w:spacing w:before="0"/>
      </w:pPr>
      <w:r>
        <w:rPr>
          <w:b w:val="0"/>
        </w:rPr>
      </w:r>
    </w:p>
    <w:p>
      <w:pPr>
        <w:spacing w:after="100" w:line="360" w:lineRule="auto" w:before="0"/>
      </w:pPr>
      <w:r>
        <w:rPr>
          <w:b w:val="0"/>
        </w:rPr>
        <w:t>16. Three years ago, the difference between the age of Ravish and the age of Kailash was 18 years. Three years from today, Ravish will be three times as old as Kailash. What is the present age of Ravish (in years)?</w:t>
      </w:r>
    </w:p>
    <w:p>
      <w:pPr>
        <w:spacing w:before="0"/>
      </w:pPr>
      <w:r>
        <w:rPr>
          <w:b w:val="0"/>
        </w:rPr>
      </w:r>
    </w:p>
    <w:p>
      <w:pPr>
        <w:spacing w:after="100" w:before="0"/>
      </w:pPr>
      <w:r>
        <w:rPr>
          <w:b w:val="0"/>
        </w:rPr>
        <w:t>A. 18</w:t>
      </w:r>
    </w:p>
    <w:p>
      <w:pPr>
        <w:spacing w:after="100" w:before="0"/>
      </w:pPr>
      <w:r>
        <w:rPr>
          <w:b w:val="0"/>
        </w:rPr>
        <w:t>B. 21</w:t>
      </w:r>
    </w:p>
    <w:p>
      <w:pPr>
        <w:spacing w:after="100" w:before="0"/>
      </w:pPr>
      <w:r>
        <w:rPr>
          <w:b w:val="0"/>
        </w:rPr>
        <w:t>C. 24</w:t>
      </w:r>
    </w:p>
    <w:p>
      <w:pPr>
        <w:spacing w:after="100" w:before="0"/>
      </w:pPr>
      <w:r>
        <w:rPr>
          <w:b w:val="0"/>
        </w:rPr>
        <w:t>D. 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Age of Ravish - Age of Kailash = 18 ⇒ 3x - x = 18 ⇒ 2x = 18 ⇒ x = 9, Therefore, age of Ravish = 3x = 3 × 9 = 27 year [After three years] So, the present age of Ravish is 27 - 3 = 24 year.</w:t>
      </w:r>
    </w:p>
    <w:p>
      <w:pPr>
        <w:spacing w:before="0"/>
      </w:pPr>
      <w:r>
        <w:rPr>
          <w:b w:val="0"/>
        </w:rPr>
      </w:r>
    </w:p>
    <w:p>
      <w:pPr>
        <w:spacing w:after="100" w:line="360" w:lineRule="auto" w:before="0"/>
      </w:pPr>
      <w:r>
        <w:rPr>
          <w:b w:val="0"/>
        </w:rPr>
        <w:t>17. Select the number from among the given options that can replace the question mark (?) in the following series. 9, 38, 154, 618, ?</w:t>
      </w:r>
    </w:p>
    <w:p>
      <w:pPr>
        <w:spacing w:before="0"/>
      </w:pPr>
      <w:r>
        <w:rPr>
          <w:b w:val="0"/>
        </w:rPr>
      </w:r>
    </w:p>
    <w:p>
      <w:pPr>
        <w:spacing w:after="100" w:before="0"/>
      </w:pPr>
      <w:r>
        <w:rPr>
          <w:b w:val="0"/>
        </w:rPr>
        <w:t>A. 1268</w:t>
      </w:r>
    </w:p>
    <w:p>
      <w:pPr>
        <w:spacing w:after="100" w:before="0"/>
      </w:pPr>
      <w:r>
        <w:rPr>
          <w:b w:val="0"/>
        </w:rPr>
        <w:t>B. 928</w:t>
      </w:r>
    </w:p>
    <w:p>
      <w:pPr>
        <w:spacing w:after="100" w:before="0"/>
      </w:pPr>
      <w:r>
        <w:rPr>
          <w:b w:val="0"/>
        </w:rPr>
        <w:t>C. 735</w:t>
      </w:r>
    </w:p>
    <w:p>
      <w:pPr>
        <w:spacing w:after="100" w:before="0"/>
      </w:pPr>
      <w:r>
        <w:rPr>
          <w:b w:val="0"/>
        </w:rPr>
        <w:t>D. 2474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Hence, the correct answer is "2474".</w:t>
      </w:r>
    </w:p>
    <w:p>
      <w:pPr>
        <w:spacing w:before="0"/>
      </w:pPr>
      <w:r>
        <w:rPr>
          <w:b w:val="0"/>
        </w:rPr>
      </w:r>
    </w:p>
    <w:p>
      <w:pPr>
        <w:spacing w:after="100" w:line="360" w:lineRule="auto" w:before="0"/>
      </w:pPr>
      <w:r>
        <w:rPr>
          <w:b w:val="0"/>
        </w:rPr>
        <w:t>18. Niraj is the father of Rinku. Jiya and Tiya are the daughters of Ruby, who is the only sister of Rinku. Vishnu is the son of Rinku and Gita. How is Niraj related to Tiya?</w:t>
      </w:r>
    </w:p>
    <w:p>
      <w:pPr>
        <w:spacing w:before="0"/>
      </w:pPr>
      <w:r>
        <w:rPr>
          <w:b w:val="0"/>
        </w:rPr>
      </w:r>
    </w:p>
    <w:p>
      <w:pPr>
        <w:spacing w:after="100" w:before="0"/>
      </w:pPr>
      <w:r>
        <w:rPr>
          <w:b w:val="0"/>
        </w:rPr>
        <w:t>A. Paternal grandfather</w:t>
      </w:r>
    </w:p>
    <w:p>
      <w:pPr>
        <w:spacing w:after="100" w:before="0"/>
      </w:pPr>
      <w:r>
        <w:rPr>
          <w:b w:val="0"/>
        </w:rPr>
        <w:t>B. Maternal grandfather</w:t>
      </w:r>
    </w:p>
    <w:p>
      <w:pPr>
        <w:spacing w:after="100" w:before="0"/>
      </w:pPr>
      <w:r>
        <w:rPr>
          <w:b w:val="0"/>
        </w:rPr>
        <w:t>C. Maternal uncle</w:t>
      </w:r>
    </w:p>
    <w:p>
      <w:pPr>
        <w:spacing w:after="100" w:before="0"/>
      </w:pPr>
      <w:r>
        <w:rPr>
          <w:b w:val="0"/>
        </w:rPr>
        <w:t>D. Paternal uncle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information: 1) Niraj is the father of Rinku. 2) Jiya and Tiya are the daughters of Ruby, who is the only sister of Rinku. 3) Vishnu is the son of Rinku and Gita. Clearly, Niraj is Maternal grandfather of Tiya. Hence, the correct answer is "Maternal grandfather".</w:t>
      </w:r>
    </w:p>
    <w:p>
      <w:pPr>
        <w:spacing w:before="0"/>
      </w:pPr>
      <w:r>
        <w:rPr>
          <w:b w:val="0"/>
        </w:rPr>
      </w:r>
    </w:p>
    <w:p>
      <w:pPr>
        <w:spacing w:after="100" w:line="360" w:lineRule="auto" w:before="0"/>
      </w:pPr>
      <w:r>
        <w:rPr>
          <w:b w:val="0"/>
        </w:rPr>
        <w:t>19. ______ was among 12 people chosen for the ‘International Anti-Corruption Champions Award’ constituted by the United States Department of State in February 2021.</w:t>
      </w:r>
    </w:p>
    <w:p>
      <w:pPr>
        <w:spacing w:before="0"/>
      </w:pPr>
      <w:r>
        <w:rPr>
          <w:b w:val="0"/>
        </w:rPr>
      </w:r>
    </w:p>
    <w:p>
      <w:pPr>
        <w:spacing w:after="100" w:before="0"/>
      </w:pPr>
      <w:r>
        <w:rPr>
          <w:b w:val="0"/>
        </w:rPr>
        <w:t>A. Medha Patkar</w:t>
      </w:r>
    </w:p>
    <w:p>
      <w:pPr>
        <w:spacing w:after="100" w:before="0"/>
      </w:pPr>
      <w:r>
        <w:rPr>
          <w:b w:val="0"/>
        </w:rPr>
        <w:t>B. Flavia Agnes</w:t>
      </w:r>
    </w:p>
    <w:p>
      <w:pPr>
        <w:spacing w:after="100" w:before="0"/>
      </w:pPr>
      <w:r>
        <w:rPr>
          <w:b w:val="0"/>
        </w:rPr>
        <w:t>C. Archana Borthakur</w:t>
      </w:r>
    </w:p>
    <w:p>
      <w:pPr>
        <w:spacing w:after="100" w:before="0"/>
      </w:pPr>
      <w:r>
        <w:rPr>
          <w:b w:val="0"/>
        </w:rPr>
        <w:t>D. Anjali Bhardwaj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Anjali Bhardwaj. Key Points Important Points Additional Information</w:t>
      </w:r>
    </w:p>
    <w:p>
      <w:pPr>
        <w:spacing w:before="0"/>
      </w:pPr>
      <w:r>
        <w:rPr>
          <w:b w:val="0"/>
        </w:rPr>
        <w:t>• Anjali Bharadwaj is an Indian social activist working on issues of transparency and accountability.</w:t>
      </w:r>
    </w:p>
    <w:p>
      <w:pPr>
        <w:spacing w:before="0"/>
      </w:pPr>
      <w:r>
        <w:rPr>
          <w:b w:val="0"/>
        </w:rPr>
        <w:t>• She is one of the 12 "courageous" individuals named by the Biden administration for the newly-instituted International Anti-Corruption Champions Award.</w:t>
      </w:r>
    </w:p>
    <w:p>
      <w:pPr>
        <w:spacing w:before="0"/>
      </w:pPr>
      <w:r>
        <w:rPr>
          <w:b w:val="0"/>
        </w:rPr>
        <w:t>• Bharadwaj is the founder of the Satark Nagrik Sangathan (SNS). SNS is a citizens' group with a mandate to promote transparency and accountability in government and encourage the active participation of citizens.</w:t>
      </w:r>
    </w:p>
    <w:p>
      <w:pPr>
        <w:spacing w:before="0"/>
      </w:pPr>
      <w:r>
        <w:rPr>
          <w:b w:val="0"/>
        </w:rPr>
        <w:t>• She is also a convener of the National Campaign for Peoples' Right to Information.</w:t>
      </w:r>
    </w:p>
    <w:p>
      <w:pPr>
        <w:spacing w:before="0"/>
      </w:pPr>
      <w:r>
        <w:rPr>
          <w:b w:val="0"/>
        </w:rPr>
        <w:t>• She successfully advocated for the creation of an anti-corruption ombudsman and the Whistle Blowers' Protection Act, offering protection to those who expose corruption and abuse of power.</w:t>
      </w:r>
    </w:p>
    <w:p>
      <w:pPr>
        <w:spacing w:before="0"/>
      </w:pPr>
      <w:r>
        <w:rPr>
          <w:b w:val="0"/>
        </w:rPr>
        <w:t>• International Anti-Corruption Champions Award. Recognizes individuals who have worked tirelessly, often in the face of adversity, to defend transparency, combat corruption, and ensure accountability in their own countries.</w:t>
      </w:r>
    </w:p>
    <w:p>
      <w:pPr>
        <w:spacing w:before="0"/>
      </w:pPr>
      <w:r>
        <w:rPr>
          <w:b w:val="0"/>
        </w:rPr>
        <w:t>• In addition to Bharadwaj, the other honourees are: Ardian Dvorani of Albania.</w:t>
      </w:r>
    </w:p>
    <w:p>
      <w:pPr>
        <w:spacing w:before="0"/>
      </w:pPr>
      <w:r>
        <w:rPr>
          <w:b w:val="0"/>
        </w:rPr>
        <w:t>• Diana Salazar of Ecuador.</w:t>
      </w:r>
    </w:p>
    <w:p>
      <w:pPr>
        <w:spacing w:before="0"/>
      </w:pPr>
      <w:r>
        <w:rPr>
          <w:b w:val="0"/>
        </w:rPr>
        <w:t>• Sophia Pretrick of Micronesia.</w:t>
      </w:r>
    </w:p>
    <w:p>
      <w:pPr>
        <w:spacing w:before="0"/>
      </w:pPr>
      <w:r>
        <w:rPr>
          <w:b w:val="0"/>
        </w:rPr>
        <w:t>• Juan Francisco Sandoval Alfaro of Guatemala.</w:t>
      </w:r>
    </w:p>
    <w:p>
      <w:pPr>
        <w:spacing w:before="0"/>
      </w:pPr>
      <w:r>
        <w:rPr>
          <w:b w:val="0"/>
        </w:rPr>
        <w:t>• Ibrahima Kalil Gueye of Guinea.</w:t>
      </w:r>
    </w:p>
    <w:p>
      <w:pPr>
        <w:spacing w:before="0"/>
      </w:pPr>
      <w:r>
        <w:rPr>
          <w:b w:val="0"/>
        </w:rPr>
        <w:t>• Dhuha A Mohammed of Iraq.</w:t>
      </w:r>
    </w:p>
    <w:p>
      <w:pPr>
        <w:spacing w:before="0"/>
      </w:pPr>
      <w:r>
        <w:rPr>
          <w:b w:val="0"/>
        </w:rPr>
        <w:t>• Bolot Temirov of Kyrgyz Republic.</w:t>
      </w:r>
    </w:p>
    <w:p>
      <w:pPr>
        <w:spacing w:before="0"/>
      </w:pPr>
      <w:r>
        <w:rPr>
          <w:b w:val="0"/>
        </w:rPr>
        <w:t>• Mustafa Abdullah Sanalla of Libya.</w:t>
      </w:r>
    </w:p>
    <w:p>
      <w:pPr>
        <w:spacing w:before="0"/>
      </w:pPr>
      <w:r>
        <w:rPr>
          <w:b w:val="0"/>
        </w:rPr>
        <w:t>• Victor Sotto of The Philippines.</w:t>
      </w:r>
    </w:p>
    <w:p>
      <w:pPr>
        <w:spacing w:before="0"/>
      </w:pPr>
      <w:r>
        <w:rPr>
          <w:b w:val="0"/>
        </w:rPr>
        <w:t>• Francis Ben Kaifala of Sierra Leone.</w:t>
      </w:r>
    </w:p>
    <w:p>
      <w:pPr>
        <w:spacing w:before="0"/>
      </w:pPr>
      <w:r>
        <w:rPr>
          <w:b w:val="0"/>
        </w:rPr>
        <w:t>• Ruslan Ryaboshapka of Ukraine.</w:t>
      </w:r>
    </w:p>
    <w:p>
      <w:pPr>
        <w:spacing w:before="0"/>
      </w:pPr>
      <w:r>
        <w:rPr>
          <w:b w:val="0"/>
        </w:rPr>
        <w:t>• Medha Patkar An Indian social activist and former Politician working on various crucial political and economic issues raised by tribals, Dalits, farmers, laborers, and women facing injustice in India.</w:t>
      </w:r>
    </w:p>
    <w:p>
      <w:pPr>
        <w:spacing w:before="0"/>
      </w:pPr>
      <w:r>
        <w:rPr>
          <w:b w:val="0"/>
        </w:rPr>
        <w:t>• She is an alumnus of TISS, a premier institute of social science research in India.</w:t>
      </w:r>
    </w:p>
    <w:p>
      <w:pPr>
        <w:spacing w:before="0"/>
      </w:pPr>
      <w:r>
        <w:rPr>
          <w:b w:val="0"/>
        </w:rPr>
        <w:t>• Flavia Agnes Flavia Agnes is an Indian women's rights lawyer with expertise in marital, divorce, and property law.</w:t>
      </w:r>
    </w:p>
    <w:p>
      <w:pPr>
        <w:spacing w:before="0"/>
      </w:pPr>
      <w:r>
        <w:rPr>
          <w:b w:val="0"/>
        </w:rPr>
        <w:t>• She has published articles in the journals Subaltern Studies, Economic and Political Weekly.</w:t>
      </w:r>
    </w:p>
    <w:p>
      <w:pPr>
        <w:spacing w:before="0"/>
      </w:pPr>
      <w:r>
        <w:rPr>
          <w:b w:val="0"/>
        </w:rPr>
        <w:t>• Archana Borthakur Archana Borthakur is an Indian social activist from Assam.</w:t>
      </w:r>
    </w:p>
    <w:p>
      <w:pPr>
        <w:spacing w:before="0"/>
      </w:pPr>
      <w:r>
        <w:rPr>
          <w:b w:val="0"/>
        </w:rPr>
        <w:t>• Founded social welfare society Priyobondhu in pursuit of community development and social change.</w:t>
      </w:r>
    </w:p>
    <w:p>
      <w:pPr>
        <w:spacing w:before="0"/>
      </w:pPr>
      <w:r>
        <w:rPr>
          <w:b w:val="0"/>
        </w:rPr>
      </w:r>
    </w:p>
    <w:p>
      <w:pPr>
        <w:spacing w:after="100" w:line="360" w:lineRule="auto" w:before="0"/>
      </w:pPr>
      <w:r>
        <w:rPr>
          <w:b w:val="0"/>
        </w:rPr>
        <w:t>20. ‘Hypnea indica’ and ‘Hypnea bullata’ are types of :</w:t>
      </w:r>
    </w:p>
    <w:p>
      <w:pPr>
        <w:spacing w:before="0"/>
      </w:pPr>
      <w:r>
        <w:rPr>
          <w:b w:val="0"/>
        </w:rPr>
      </w:r>
    </w:p>
    <w:p>
      <w:pPr>
        <w:spacing w:after="100" w:before="0"/>
      </w:pPr>
      <w:r>
        <w:rPr>
          <w:b w:val="0"/>
        </w:rPr>
        <w:t>A. red seaweeds</w:t>
      </w:r>
    </w:p>
    <w:p>
      <w:pPr>
        <w:spacing w:after="100" w:before="0"/>
      </w:pPr>
      <w:r>
        <w:rPr>
          <w:b w:val="0"/>
        </w:rPr>
        <w:t>B. yellow seaweeds</w:t>
      </w:r>
    </w:p>
    <w:p>
      <w:pPr>
        <w:spacing w:after="100" w:before="0"/>
      </w:pPr>
      <w:r>
        <w:rPr>
          <w:b w:val="0"/>
        </w:rPr>
        <w:t>C. green seaweeds</w:t>
      </w:r>
    </w:p>
    <w:p>
      <w:pPr>
        <w:spacing w:after="100" w:before="0"/>
      </w:pPr>
      <w:r>
        <w:rPr>
          <w:b w:val="0"/>
        </w:rPr>
        <w:t>D. black seaweeds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red seaweeds. Key Points Important Points</w:t>
      </w:r>
    </w:p>
    <w:p>
      <w:pPr>
        <w:spacing w:before="0"/>
      </w:pPr>
      <w:r>
        <w:rPr>
          <w:b w:val="0"/>
        </w:rPr>
        <w:t>• ‘Hypnea indica’ and ‘Hypnea bullata’ are types of red seaweeds.</w:t>
      </w:r>
    </w:p>
    <w:p>
      <w:pPr>
        <w:spacing w:before="0"/>
      </w:pPr>
      <w:r>
        <w:rPr>
          <w:b w:val="0"/>
        </w:rPr>
        <w:t>• Marine biologists from the Central University of Punjab have discovered two new native species of marine algae, also called seaweeds, from the coasts of Gujarat, Diu, and Tamil Nadu.</w:t>
      </w:r>
    </w:p>
    <w:p>
      <w:pPr>
        <w:spacing w:before="0"/>
      </w:pPr>
      <w:r>
        <w:rPr>
          <w:b w:val="0"/>
        </w:rPr>
        <w:t>• The species are named Hypnea indica and Hypnea bullata.</w:t>
      </w:r>
    </w:p>
    <w:p>
      <w:pPr>
        <w:spacing w:before="0"/>
      </w:pPr>
      <w:r>
        <w:rPr>
          <w:b w:val="0"/>
        </w:rPr>
        <w:t>• Named Hypnea indica (after India) and Hypnea bullata (because of the blisterlike marks on its body – bullate).</w:t>
      </w:r>
    </w:p>
    <w:p>
      <w:pPr>
        <w:spacing w:before="0"/>
      </w:pPr>
      <w:r>
        <w:rPr>
          <w:b w:val="0"/>
        </w:rPr>
        <w:t>• The seaweeds are part of the genus Hypnea or red seaweeds.</w:t>
      </w:r>
    </w:p>
    <w:p>
      <w:pPr>
        <w:spacing w:before="0"/>
      </w:pPr>
      <w:r>
        <w:rPr>
          <w:b w:val="0"/>
        </w:rPr>
        <w:t>• The red seaweed species are economically important as: They contain carrageenan, an important biomolecule that is used widely in the food industry.</w:t>
      </w:r>
    </w:p>
    <w:p>
      <w:pPr>
        <w:spacing w:before="0"/>
      </w:pPr>
      <w:r>
        <w:rPr>
          <w:b w:val="0"/>
        </w:rPr>
        <w:t>• Seaweed: They are the primitive, marine non-flowering marine algae without roots, stems, and leaves, which play a major role in marine ecosystems.</w:t>
      </w:r>
    </w:p>
    <w:p>
      <w:pPr>
        <w:spacing w:before="0"/>
      </w:pPr>
      <w:r>
        <w:rPr>
          <w:b w:val="0"/>
        </w:rPr>
        <w:t>• Large seaweeds form dense underwater forests known as kelp forests, which act as underwater nurseries for fish, snails, and sea urchins.</w:t>
      </w:r>
    </w:p>
    <w:p>
      <w:pPr>
        <w:spacing w:before="0"/>
      </w:pPr>
      <w:r>
        <w:rPr>
          <w:b w:val="0"/>
        </w:rPr>
        <w:t>• Seaweeds are abundant along the Tamil Nadu and Gujarat coasts and around Lakshadweep and Andaman &amp; Nicobar Islands.</w:t>
      </w:r>
    </w:p>
    <w:p>
      <w:pPr>
        <w:spacing w:before="0"/>
      </w:pPr>
      <w:r>
        <w:rPr>
          <w:b w:val="0"/>
        </w:rPr>
      </w:r>
    </w:p>
    <w:p>
      <w:pPr>
        <w:spacing w:after="100" w:line="360" w:lineRule="auto" w:before="0"/>
      </w:pPr>
      <w:r>
        <w:rPr>
          <w:b w:val="0"/>
        </w:rPr>
        <w:t>21. In which of the following forts was Razia Sultan imprisoned by Malik Ikhtiyar-ud-din Altunia?</w:t>
      </w:r>
    </w:p>
    <w:p>
      <w:pPr>
        <w:spacing w:before="0"/>
      </w:pPr>
      <w:r>
        <w:rPr>
          <w:b w:val="0"/>
        </w:rPr>
      </w:r>
    </w:p>
    <w:p>
      <w:pPr>
        <w:spacing w:after="100" w:before="0"/>
      </w:pPr>
      <w:r>
        <w:rPr>
          <w:b w:val="0"/>
        </w:rPr>
        <w:t>A. Golconda fort in Golconda</w:t>
      </w:r>
    </w:p>
    <w:p>
      <w:pPr>
        <w:spacing w:after="100" w:before="0"/>
      </w:pPr>
      <w:r>
        <w:rPr>
          <w:b w:val="0"/>
        </w:rPr>
        <w:t>B. Mehrangarh fort in Jodhpur</w:t>
      </w:r>
    </w:p>
    <w:p>
      <w:pPr>
        <w:spacing w:after="100" w:before="0"/>
      </w:pPr>
      <w:r>
        <w:rPr>
          <w:b w:val="0"/>
        </w:rPr>
        <w:t>C. Qila Mubarak in Bathinda</w:t>
      </w:r>
    </w:p>
    <w:p>
      <w:pPr>
        <w:spacing w:after="100" w:before="0"/>
      </w:pPr>
      <w:r>
        <w:rPr>
          <w:b w:val="0"/>
        </w:rPr>
        <w:t>D. Jaigarh fort in Jaipur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Qila Mubarak in Bathinda. Key Points Additional Information</w:t>
      </w:r>
    </w:p>
    <w:p>
      <w:pPr>
        <w:spacing w:before="0"/>
      </w:pPr>
      <w:r>
        <w:rPr>
          <w:b w:val="0"/>
        </w:rPr>
        <w:t>• Qila Mubarak fort served as a prison for Empress Razia Sultana after she was defeated by her rebellious general, Malik Ikhtiar-ud-din Altunia.</w:t>
      </w:r>
    </w:p>
    <w:p>
      <w:pPr>
        <w:spacing w:before="0"/>
      </w:pPr>
      <w:r>
        <w:rPr>
          <w:b w:val="0"/>
        </w:rPr>
        <w:t>• Razia Sultana Born: 1205 Reign: 1236 – 1240 She was Iltutmish’s daughter.</w:t>
      </w:r>
    </w:p>
    <w:p>
      <w:pPr>
        <w:spacing w:before="0"/>
      </w:pPr>
      <w:r>
        <w:rPr>
          <w:b w:val="0"/>
        </w:rPr>
        <w:t>• She is also the first and last Muslim woman to rule over Delhi.</w:t>
      </w:r>
    </w:p>
    <w:p>
      <w:pPr>
        <w:spacing w:before="0"/>
      </w:pPr>
      <w:r>
        <w:rPr>
          <w:b w:val="0"/>
        </w:rPr>
        <w:t>• She was defeated by Malik Ikhtiar-ud-din Altunia, the governor of Bathinda.</w:t>
      </w:r>
    </w:p>
    <w:p>
      <w:pPr>
        <w:spacing w:before="0"/>
      </w:pPr>
      <w:r>
        <w:rPr>
          <w:b w:val="0"/>
        </w:rPr>
        <w:t>• After which sultana was prisoned at Qila Mubarak fort.</w:t>
      </w:r>
    </w:p>
    <w:p>
      <w:pPr>
        <w:spacing w:before="0"/>
      </w:pPr>
      <w:r>
        <w:rPr>
          <w:b w:val="0"/>
        </w:rPr>
        <w:t>• She later married to Malik Ikhtiar-ud-din Altunia.</w:t>
      </w:r>
    </w:p>
    <w:p>
      <w:pPr>
        <w:spacing w:before="0"/>
      </w:pPr>
      <w:r>
        <w:rPr>
          <w:b w:val="0"/>
        </w:rPr>
        <w:t>• She was reportedly killed by her brother’s forces.</w:t>
      </w:r>
    </w:p>
    <w:p>
      <w:pPr>
        <w:spacing w:before="0"/>
      </w:pPr>
      <w:r>
        <w:rPr>
          <w:b w:val="0"/>
        </w:rPr>
        <w:t>• She was succeeded by her brother Muizuddin Bahram Shah.</w:t>
      </w:r>
    </w:p>
    <w:p>
      <w:pPr>
        <w:spacing w:before="0"/>
      </w:pPr>
      <w:r>
        <w:rPr>
          <w:b w:val="0"/>
        </w:rPr>
        <w:t>• Golconda fort in Golconda Golconda Fort is built by the Qutb Shahi dynasty as the capital of the Golconda Sultanate, located in Hyderabad, Telangana, India.</w:t>
      </w:r>
    </w:p>
    <w:p>
      <w:pPr>
        <w:spacing w:before="0"/>
      </w:pPr>
      <w:r>
        <w:rPr>
          <w:b w:val="0"/>
        </w:rPr>
        <w:t>• This is one of the most magnificent fortress complexes in India.</w:t>
      </w:r>
    </w:p>
    <w:p>
      <w:pPr>
        <w:spacing w:before="0"/>
      </w:pPr>
      <w:r>
        <w:rPr>
          <w:b w:val="0"/>
        </w:rPr>
        <w:t>• Mehrangarh fort in Jodhpur Mehrangarh Fort in Jodhpur was built by Rao Jodha, who was the founder of Jodhpur city.</w:t>
      </w:r>
    </w:p>
    <w:p>
      <w:pPr>
        <w:spacing w:before="0"/>
      </w:pPr>
      <w:r>
        <w:rPr>
          <w:b w:val="0"/>
        </w:rPr>
        <w:t>• Considered one of the most formidable and magnificent forts of Rajasthan, was built in the year 1459.</w:t>
      </w:r>
    </w:p>
    <w:p>
      <w:pPr>
        <w:spacing w:before="0"/>
      </w:pPr>
      <w:r>
        <w:rPr>
          <w:b w:val="0"/>
        </w:rPr>
        <w:t>• Jaigarh fort in Jaipur Jaigarh Fort is known as the victory fort which was built by king Sawai Maan Singh III in 1726.</w:t>
      </w:r>
    </w:p>
    <w:p>
      <w:pPr>
        <w:spacing w:before="0"/>
      </w:pPr>
      <w:r>
        <w:rPr>
          <w:b w:val="0"/>
        </w:rPr>
        <w:t>• It was built in order to protect the amber fort and the palace complex within it.</w:t>
      </w:r>
    </w:p>
    <w:p>
      <w:pPr>
        <w:spacing w:before="0"/>
      </w:pPr>
      <w:r>
        <w:rPr>
          <w:b w:val="0"/>
        </w:rPr>
      </w:r>
    </w:p>
    <w:p>
      <w:pPr>
        <w:spacing w:after="100" w:line="360" w:lineRule="auto" w:before="0"/>
      </w:pPr>
      <w:r>
        <w:rPr>
          <w:b w:val="0"/>
        </w:rPr>
        <w:t>22. Carbon monoxide contains approximately ______ of oxygen for each 1.00 g of carbon.</w:t>
      </w:r>
    </w:p>
    <w:p>
      <w:pPr>
        <w:spacing w:before="0"/>
      </w:pPr>
      <w:r>
        <w:rPr>
          <w:b w:val="0"/>
        </w:rPr>
      </w:r>
    </w:p>
    <w:p>
      <w:pPr>
        <w:spacing w:after="100" w:before="0"/>
      </w:pPr>
      <w:r>
        <w:rPr>
          <w:b w:val="0"/>
        </w:rPr>
        <w:t>A. 2.66 g</w:t>
      </w:r>
    </w:p>
    <w:p>
      <w:pPr>
        <w:spacing w:after="100" w:before="0"/>
      </w:pPr>
      <w:r>
        <w:rPr>
          <w:b w:val="0"/>
        </w:rPr>
        <w:t>B. 1.33 g</w:t>
      </w:r>
    </w:p>
    <w:p>
      <w:pPr>
        <w:spacing w:after="100" w:before="0"/>
      </w:pPr>
      <w:r>
        <w:rPr>
          <w:b w:val="0"/>
        </w:rPr>
        <w:t>C. 0.23 g</w:t>
      </w:r>
    </w:p>
    <w:p>
      <w:pPr>
        <w:spacing w:after="100" w:before="0"/>
      </w:pPr>
      <w:r>
        <w:rPr>
          <w:b w:val="0"/>
        </w:rPr>
        <w:t>D. 4.11 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1.33 g. Key Points Important Points</w:t>
      </w:r>
    </w:p>
    <w:p>
      <w:pPr>
        <w:spacing w:before="0"/>
      </w:pPr>
      <w:r>
        <w:rPr>
          <w:b w:val="0"/>
        </w:rPr>
        <w:t>• Every sample of carbon monoxide contains 16.0 g of oxygen for every 12.0 g of carbon.</w:t>
      </w:r>
    </w:p>
    <w:p>
      <w:pPr>
        <w:spacing w:before="0"/>
      </w:pPr>
      <w:r>
        <w:rPr>
          <w:b w:val="0"/>
        </w:rPr>
        <w:t>• This is a mass ratio of oxygen to carbon of 1.33 to 1.</w:t>
      </w:r>
    </w:p>
    <w:p>
      <w:pPr>
        <w:spacing w:before="0"/>
      </w:pPr>
      <w:r>
        <w:rPr>
          <w:b w:val="0"/>
        </w:rPr>
        <w:t>• In carbon dioxide, there is exactly twice as much oxygen present as there is in carbon monoxide.</w:t>
      </w:r>
    </w:p>
    <w:p>
      <w:pPr>
        <w:spacing w:before="0"/>
      </w:pPr>
      <w:r>
        <w:rPr>
          <w:b w:val="0"/>
        </w:rPr>
        <w:t>• This illustrates the law of multiple proportions: whenever the same two elements form more than one compound, the different masses of one element that combine with the same mass of the other element are in the ratio of small whole numbers.</w:t>
      </w:r>
    </w:p>
    <w:p>
      <w:pPr>
        <w:spacing w:before="0"/>
      </w:pPr>
      <w:r>
        <w:rPr>
          <w:b w:val="0"/>
        </w:rPr>
        <w:t>• In carbon monoxide, there is 1.333g oxygen for every 1g carbon.</w:t>
      </w:r>
    </w:p>
    <w:p>
      <w:pPr>
        <w:spacing w:before="0"/>
      </w:pPr>
      <w:r>
        <w:rPr>
          <w:b w:val="0"/>
        </w:rPr>
        <w:t>• In carbon dioxide, there is 2.666g oxygen for every gram of carbon.</w:t>
      </w:r>
    </w:p>
    <w:p>
      <w:pPr>
        <w:spacing w:before="0"/>
      </w:pPr>
      <w:r>
        <w:rPr>
          <w:b w:val="0"/>
        </w:rPr>
        <w:t>• So the ratio of oxygen in the two compounds is 1:2, a small whole-number ratio.</w:t>
      </w:r>
    </w:p>
    <w:p>
      <w:pPr>
        <w:spacing w:before="0"/>
      </w:pPr>
      <w:r>
        <w:rPr>
          <w:b w:val="0"/>
        </w:rPr>
        <w:t>• Carbon monoxide is a deadly gas.</w:t>
      </w:r>
    </w:p>
    <w:p>
      <w:pPr>
        <w:spacing w:before="0"/>
      </w:pPr>
      <w:r>
        <w:rPr>
          <w:b w:val="0"/>
        </w:rPr>
        <w:t>• It is formed from the incomplete combustion of some carbon-containing materials (such as wood and gasoline).</w:t>
      </w:r>
    </w:p>
    <w:p>
      <w:pPr>
        <w:spacing w:before="0"/>
      </w:pPr>
      <w:r>
        <w:rPr>
          <w:b w:val="0"/>
        </w:rPr>
        <w:t>• It will attach to haemoglobin in the red blood cells and block the binding of oxygen to those cells.</w:t>
      </w:r>
    </w:p>
    <w:p>
      <w:pPr>
        <w:spacing w:before="0"/>
      </w:pPr>
      <w:r>
        <w:rPr>
          <w:b w:val="0"/>
        </w:rPr>
        <w:t>• If oxygen does not bind, it cannot be carried to the cells of the body where it is needed, and death can occur.</w:t>
      </w:r>
    </w:p>
    <w:p>
      <w:pPr>
        <w:spacing w:before="0"/>
      </w:pPr>
      <w:r>
        <w:rPr>
          <w:b w:val="0"/>
        </w:rPr>
        <w:t>• Carbon dioxide, on the other hand, is not toxic like carbon monoxide is.</w:t>
      </w:r>
    </w:p>
    <w:p>
      <w:pPr>
        <w:spacing w:before="0"/>
      </w:pPr>
      <w:r>
        <w:rPr>
          <w:b w:val="0"/>
        </w:rPr>
        <w:t>• However, it can displace oxygen in systems since it is heavier.</w:t>
      </w:r>
    </w:p>
    <w:p>
      <w:pPr>
        <w:spacing w:before="0"/>
      </w:pPr>
      <w:r>
        <w:rPr>
          <w:b w:val="0"/>
        </w:rPr>
        <w:t>• Carbon dioxide fire extinguishers cut off the flow of oxygen in a fire, putting out the fire.</w:t>
      </w:r>
    </w:p>
    <w:p>
      <w:pPr>
        <w:spacing w:before="0"/>
      </w:pPr>
      <w:r>
        <w:rPr>
          <w:b w:val="0"/>
        </w:rPr>
      </w:r>
    </w:p>
    <w:p>
      <w:pPr>
        <w:spacing w:after="100" w:line="360" w:lineRule="auto" w:before="0"/>
      </w:pPr>
      <w:r>
        <w:rPr>
          <w:b w:val="0"/>
        </w:rPr>
        <w:t>23. Mountaineers refer to altitudes above about ______ metres as the ‘death zone’.</w:t>
      </w:r>
    </w:p>
    <w:p>
      <w:pPr>
        <w:spacing w:before="0"/>
      </w:pPr>
      <w:r>
        <w:rPr>
          <w:b w:val="0"/>
        </w:rPr>
      </w:r>
    </w:p>
    <w:p>
      <w:pPr>
        <w:spacing w:after="100" w:before="0"/>
      </w:pPr>
      <w:r>
        <w:rPr>
          <w:b w:val="0"/>
        </w:rPr>
        <w:t>A. 8,000</w:t>
      </w:r>
    </w:p>
    <w:p>
      <w:pPr>
        <w:spacing w:after="100" w:before="0"/>
      </w:pPr>
      <w:r>
        <w:rPr>
          <w:b w:val="0"/>
        </w:rPr>
        <w:t>B. 7,200</w:t>
      </w:r>
    </w:p>
    <w:p>
      <w:pPr>
        <w:spacing w:after="100" w:before="0"/>
      </w:pPr>
      <w:r>
        <w:rPr>
          <w:b w:val="0"/>
        </w:rPr>
        <w:t>C. 5,800</w:t>
      </w:r>
    </w:p>
    <w:p>
      <w:pPr>
        <w:spacing w:after="100" w:before="0"/>
      </w:pPr>
      <w:r>
        <w:rPr>
          <w:b w:val="0"/>
        </w:rPr>
        <w:t>D. 6,700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Climbers while climbing some of the world's tallest mountains, enter the “death zone” when they are 8,000 meters from sea level, where oxygen is 34% the concentration it is on the ground below.</w:t>
      </w:r>
    </w:p>
    <w:p>
      <w:pPr>
        <w:spacing w:before="0"/>
      </w:pPr>
      <w:r>
        <w:rPr>
          <w:b w:val="0"/>
        </w:rPr>
        <w:t>• Most climbers are not accustomed to the high altitude and low oxygen levels and rely on bottled oxygen they bring along.</w:t>
      </w:r>
    </w:p>
    <w:p>
      <w:pPr>
        <w:spacing w:before="0"/>
      </w:pPr>
      <w:r>
        <w:rPr>
          <w:b w:val="0"/>
        </w:rPr>
        <w:t>• Climbers who spend long periods in this region can develop altitude sickness and even brain swelling.</w:t>
      </w:r>
    </w:p>
    <w:p>
      <w:pPr>
        <w:spacing w:before="0"/>
      </w:pPr>
      <w:r>
        <w:rPr>
          <w:b w:val="0"/>
        </w:rPr>
      </w:r>
    </w:p>
    <w:p>
      <w:pPr>
        <w:spacing w:after="100" w:line="360" w:lineRule="auto" w:before="0"/>
      </w:pPr>
      <w:r>
        <w:rPr>
          <w:b w:val="0"/>
        </w:rPr>
        <w:t>24. One mole of an ideal gas occupies a volume of ______ litre at 273 K and 1 atm pressure.</w:t>
      </w:r>
    </w:p>
    <w:p>
      <w:pPr>
        <w:spacing w:before="0"/>
      </w:pPr>
      <w:r>
        <w:rPr>
          <w:b w:val="0"/>
        </w:rPr>
      </w:r>
    </w:p>
    <w:p>
      <w:pPr>
        <w:spacing w:after="100" w:before="0"/>
      </w:pPr>
      <w:r>
        <w:rPr>
          <w:b w:val="0"/>
        </w:rPr>
        <w:t>A. 22.4</w:t>
      </w:r>
    </w:p>
    <w:p>
      <w:pPr>
        <w:spacing w:after="100" w:before="0"/>
      </w:pPr>
      <w:r>
        <w:rPr>
          <w:b w:val="0"/>
        </w:rPr>
        <w:t>B. 25.1</w:t>
      </w:r>
    </w:p>
    <w:p>
      <w:pPr>
        <w:spacing w:after="100" w:before="0"/>
      </w:pPr>
      <w:r>
        <w:rPr>
          <w:b w:val="0"/>
        </w:rPr>
        <w:t>C. 21.2</w:t>
      </w:r>
    </w:p>
    <w:p>
      <w:pPr>
        <w:spacing w:after="100" w:before="0"/>
      </w:pPr>
      <w:r>
        <w:rPr>
          <w:b w:val="0"/>
        </w:rPr>
        <w:t>D. 20.3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22.4 Litre. Key Points Important Points Avogadro’s hypothesis states that: The ideal gas equation is: Factor Variable Units Pressure P atm, Torr, Pa, or mmHg. Volume V L or m³ Moles n mol Temperature T K</w:t>
      </w:r>
    </w:p>
    <w:p>
      <w:pPr>
        <w:spacing w:before="0"/>
      </w:pPr>
      <w:r>
        <w:rPr>
          <w:b w:val="0"/>
        </w:rPr>
        <w:t>• At standard temperature and pressure (STP) one mole of any gas occupies a volume of 22.4 L.</w:t>
      </w:r>
    </w:p>
    <w:p>
      <w:pPr>
        <w:spacing w:before="0"/>
      </w:pPr>
      <w:r>
        <w:rPr>
          <w:b w:val="0"/>
        </w:rPr>
        <w:t>• The standard temperature is 0°C (273.15 K) and the standard pressure is 1 atm.</w:t>
      </w:r>
    </w:p>
    <w:p>
      <w:pPr>
        <w:spacing w:before="0"/>
      </w:pPr>
      <w:r>
        <w:rPr>
          <w:b w:val="0"/>
        </w:rPr>
        <w:t>• Equal volumes of any gas at the same temperature and pressure contain the same number of particles.</w:t>
      </w:r>
    </w:p>
    <w:p>
      <w:pPr>
        <w:spacing w:before="0"/>
      </w:pPr>
      <w:r>
        <w:rPr>
          <w:b w:val="0"/>
        </w:rPr>
        <w:t>• PV = nRT</w:t>
      </w:r>
    </w:p>
    <w:p>
      <w:pPr>
        <w:spacing w:before="0"/>
      </w:pPr>
      <w:r>
        <w:rPr>
          <w:b w:val="0"/>
        </w:rPr>
        <w:t>• n=Number of moles</w:t>
      </w:r>
    </w:p>
    <w:p>
      <w:pPr>
        <w:spacing w:before="0"/>
      </w:pPr>
      <w:r>
        <w:rPr>
          <w:b w:val="0"/>
        </w:rPr>
        <w:t>• R=The gas constant.</w:t>
      </w:r>
    </w:p>
    <w:p>
      <w:pPr>
        <w:spacing w:before="0"/>
      </w:pPr>
      <w:r>
        <w:rPr>
          <w:b w:val="0"/>
        </w:rPr>
        <w:t>• The SI value for R is 8.31441 J K-1 mol-1.</w:t>
      </w:r>
    </w:p>
    <w:p>
      <w:pPr>
        <w:spacing w:before="0"/>
      </w:pPr>
      <w:r>
        <w:rPr>
          <w:b w:val="0"/>
        </w:rPr>
      </w:r>
    </w:p>
    <w:p>
      <w:pPr>
        <w:spacing w:after="100" w:line="360" w:lineRule="auto" w:before="0"/>
      </w:pPr>
      <w:r>
        <w:rPr>
          <w:b w:val="0"/>
        </w:rPr>
        <w:t>25. Who among the following persons is NOT a co-author of the book 'Till We Win: India's Fight Against the Covid-19 Pandemic'?</w:t>
      </w:r>
    </w:p>
    <w:p>
      <w:pPr>
        <w:spacing w:before="0"/>
      </w:pPr>
      <w:r>
        <w:rPr>
          <w:b w:val="0"/>
        </w:rPr>
      </w:r>
    </w:p>
    <w:p>
      <w:pPr>
        <w:spacing w:after="100" w:before="0"/>
      </w:pPr>
      <w:r>
        <w:rPr>
          <w:b w:val="0"/>
        </w:rPr>
        <w:t>A. Dr Chandrakant Lahariya</w:t>
      </w:r>
    </w:p>
    <w:p>
      <w:pPr>
        <w:spacing w:after="100" w:before="0"/>
      </w:pPr>
      <w:r>
        <w:rPr>
          <w:b w:val="0"/>
        </w:rPr>
        <w:t>B. Dr Soumya Swaminathan</w:t>
      </w:r>
    </w:p>
    <w:p>
      <w:pPr>
        <w:spacing w:after="100" w:before="0"/>
      </w:pPr>
      <w:r>
        <w:rPr>
          <w:b w:val="0"/>
        </w:rPr>
        <w:t>C. Dr Gagandeep Kang</w:t>
      </w:r>
    </w:p>
    <w:p>
      <w:pPr>
        <w:spacing w:after="100" w:before="0"/>
      </w:pPr>
      <w:r>
        <w:rPr>
          <w:b w:val="0"/>
        </w:rPr>
        <w:t>D. Dr Randeep Guleria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Dr. Soumya Swaminathan. Key Points Additional Information</w:t>
      </w:r>
    </w:p>
    <w:p>
      <w:pPr>
        <w:spacing w:before="0"/>
      </w:pPr>
      <w:r>
        <w:rPr>
          <w:b w:val="0"/>
        </w:rPr>
        <w:t>• 'Till we win: India's fight against the Covid-19 pandemic' is a formidable book by Dr. Chandrakant Lahariya, Dr. Gagandeep Kang, and Dr. Randeep Guleria – three medical experts at the forefront of India’s fight against Covid-19.</w:t>
      </w:r>
    </w:p>
    <w:p>
      <w:pPr>
        <w:spacing w:before="0"/>
      </w:pPr>
      <w:r>
        <w:rPr>
          <w:b w:val="0"/>
        </w:rPr>
        <w:t>• The book was about: the misinformation that surrounded the pandemic.</w:t>
      </w:r>
    </w:p>
    <w:p>
      <w:pPr>
        <w:spacing w:before="0"/>
      </w:pPr>
      <w:r>
        <w:rPr>
          <w:b w:val="0"/>
        </w:rPr>
        <w:t>• the need to provide key information to citizens about how the pandemic emerged and grew – what was done, what continues to be done, and what the future may hold for India.</w:t>
      </w:r>
    </w:p>
    <w:p>
      <w:pPr>
        <w:spacing w:before="0"/>
      </w:pPr>
      <w:r>
        <w:rPr>
          <w:b w:val="0"/>
        </w:rPr>
        <w:t>• It also aimed to capitalize on the increased interest in the health system among the policy audience, as the country readies for the "new normal".</w:t>
      </w:r>
    </w:p>
    <w:p>
      <w:pPr>
        <w:spacing w:before="0"/>
      </w:pPr>
      <w:r>
        <w:rPr>
          <w:b w:val="0"/>
        </w:rPr>
        <w:t>• Dr. Soumya Swaminathan Soumya Swaminathan is an Indian paediatrician and clinical scientist known for her research on tuberculosis and HIV.</w:t>
      </w:r>
    </w:p>
    <w:p>
      <w:pPr>
        <w:spacing w:before="0"/>
      </w:pPr>
      <w:r>
        <w:rPr>
          <w:b w:val="0"/>
        </w:rPr>
        <w:t>• Since March 2019, Swaminathan has served as the Chief Scientist at the World Health Organization.</w:t>
      </w:r>
    </w:p>
    <w:p>
      <w:pPr>
        <w:spacing w:before="0"/>
      </w:pPr>
      <w:r>
        <w:rPr>
          <w:b w:val="0"/>
        </w:rPr>
        <w:t>• Dr. Randeep Guleria Randeep Guleria is an Indian pulmonologist and the current director of the All India Institute of Medical Sciences, New Delhi.</w:t>
      </w:r>
    </w:p>
    <w:p>
      <w:pPr>
        <w:spacing w:before="0"/>
      </w:pPr>
      <w:r>
        <w:rPr>
          <w:b w:val="0"/>
        </w:rPr>
        <w:t>• He is credited with the establishment of India's first center for pulmonary medicines and sleep disorders at AIIMS.</w:t>
      </w:r>
    </w:p>
    <w:p>
      <w:pPr>
        <w:spacing w:before="0"/>
      </w:pPr>
      <w:r>
        <w:rPr>
          <w:b w:val="0"/>
        </w:rPr>
        <w:t>• Dr. Gagandeep Kang Gagandeep Kang is an Indian Microbiologist and virologist.</w:t>
      </w:r>
    </w:p>
    <w:p>
      <w:pPr>
        <w:spacing w:before="0"/>
      </w:pPr>
      <w:r>
        <w:rPr>
          <w:b w:val="0"/>
        </w:rPr>
        <w:t>• She is the Professor in the Department of Gastrointestinal Sciences at the Christian Medical College, Vellore, India.</w:t>
      </w:r>
    </w:p>
    <w:p>
      <w:pPr>
        <w:spacing w:before="0"/>
      </w:pPr>
      <w:r>
        <w:rPr>
          <w:b w:val="0"/>
        </w:rPr>
        <w:t>• She is a leading researcher with a major research focus on viral infections in children and the testing of rotaviral vaccines.</w:t>
      </w:r>
    </w:p>
    <w:p>
      <w:pPr>
        <w:spacing w:before="0"/>
      </w:pPr>
      <w:r>
        <w:rPr>
          <w:b w:val="0"/>
        </w:rPr>
        <w:t>• Dr Chandrakant Lahariya Chandrakant Lahariya is an Indian medical doctor, epidemiologist, vaccinologist, public health, policy expert, and writer.</w:t>
      </w:r>
    </w:p>
    <w:p>
      <w:pPr>
        <w:spacing w:before="0"/>
      </w:pPr>
      <w:r>
        <w:rPr>
          <w:b w:val="0"/>
        </w:rPr>
        <w:t>• His work centres around strengthening health systems, and public policy interventions to address health inequities and develop innovative models for health service delivery.</w:t>
      </w:r>
    </w:p>
    <w:p>
      <w:pPr>
        <w:spacing w:before="0"/>
      </w:pPr>
      <w:r>
        <w:rPr>
          <w:b w:val="0"/>
        </w:rPr>
      </w:r>
    </w:p>
    <w:p>
      <w:pPr>
        <w:spacing w:after="100" w:line="360" w:lineRule="auto" w:before="0"/>
      </w:pPr>
      <w:r>
        <w:rPr>
          <w:b w:val="0"/>
        </w:rPr>
        <w:t>26. ______ ranked first on Forbes’ list of ‘Highest-Paid Female Athletes 2020’.</w:t>
      </w:r>
    </w:p>
    <w:p>
      <w:pPr>
        <w:spacing w:before="0"/>
      </w:pPr>
      <w:r>
        <w:rPr>
          <w:b w:val="0"/>
        </w:rPr>
      </w:r>
    </w:p>
    <w:p>
      <w:pPr>
        <w:spacing w:after="100" w:before="0"/>
      </w:pPr>
      <w:r>
        <w:rPr>
          <w:b w:val="0"/>
        </w:rPr>
        <w:t>A. Alex Morgan</w:t>
      </w:r>
    </w:p>
    <w:p>
      <w:pPr>
        <w:spacing w:after="100" w:before="0"/>
      </w:pPr>
      <w:r>
        <w:rPr>
          <w:b w:val="0"/>
        </w:rPr>
        <w:t>B. Ashleigh Barty</w:t>
      </w:r>
    </w:p>
    <w:p>
      <w:pPr>
        <w:spacing w:after="100" w:before="0"/>
      </w:pPr>
      <w:r>
        <w:rPr>
          <w:b w:val="0"/>
        </w:rPr>
        <w:t>C. Serena Williams</w:t>
      </w:r>
    </w:p>
    <w:p>
      <w:pPr>
        <w:spacing w:after="100" w:before="0"/>
      </w:pPr>
      <w:r>
        <w:rPr>
          <w:b w:val="0"/>
        </w:rPr>
        <w:t>D. Naomi Osaka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Naomi Osaka. Key Points Additional Information</w:t>
      </w:r>
    </w:p>
    <w:p>
      <w:pPr>
        <w:spacing w:before="0"/>
      </w:pPr>
      <w:r>
        <w:rPr>
          <w:b w:val="0"/>
        </w:rPr>
        <w:t>• Naomi Osaka is the world's highest-paid female athlete, ranked first on Forbes’ list of ‘Highest-Paid Female Athletes 2020’.</w:t>
      </w:r>
    </w:p>
    <w:p>
      <w:pPr>
        <w:spacing w:before="0"/>
      </w:pPr>
      <w:r>
        <w:rPr>
          <w:b w:val="0"/>
        </w:rPr>
        <w:t>• The Japanese star raked in $57.3 million in prize money and endorsements over the last year.</w:t>
      </w:r>
    </w:p>
    <w:p>
      <w:pPr>
        <w:spacing w:before="0"/>
      </w:pPr>
      <w:r>
        <w:rPr>
          <w:b w:val="0"/>
        </w:rPr>
        <w:t>• The four-time Grand Slam champion has commercial deals with the likes of Tag Heuer and Louis Vuitton, in addition to partnerships with Nike, Beats by Dre, and Mastercard, among others.</w:t>
      </w:r>
    </w:p>
    <w:p>
      <w:pPr>
        <w:spacing w:before="0"/>
      </w:pPr>
      <w:r>
        <w:rPr>
          <w:b w:val="0"/>
        </w:rPr>
        <w:t>• She also owns equity stakes in BodyArmor and Hyperice as well as becoming an investor in the professional women's soccer team, North Carolina Courage.</w:t>
      </w:r>
    </w:p>
    <w:p>
      <w:pPr>
        <w:spacing w:before="0"/>
      </w:pPr>
      <w:r>
        <w:rPr>
          <w:b w:val="0"/>
        </w:rPr>
        <w:t>• She has helped raise awareness of mental health issues in sports.</w:t>
      </w:r>
    </w:p>
    <w:p>
      <w:pPr>
        <w:spacing w:before="0"/>
      </w:pPr>
      <w:r>
        <w:rPr>
          <w:b w:val="0"/>
        </w:rPr>
        <w:t>• Fellow tennis players Serena Williams ($45.9 million) and older sister Venus ($11.3 million) were next on the list.</w:t>
      </w:r>
    </w:p>
    <w:p>
      <w:pPr>
        <w:spacing w:before="0"/>
      </w:pPr>
      <w:r>
        <w:rPr>
          <w:b w:val="0"/>
        </w:rPr>
        <w:t>• American gymnast Simone Biles ($10.1 million) and Spanish tennis player Garbine Muguruza ($8.8 million) rounded out the top five.</w:t>
      </w:r>
    </w:p>
    <w:p>
      <w:pPr>
        <w:spacing w:before="0"/>
      </w:pPr>
      <w:r>
        <w:rPr>
          <w:b w:val="0"/>
        </w:rPr>
        <w:t>• Naomi Osaka is the Highest-Paid Woman Athlete in 2022 (Again).</w:t>
      </w:r>
    </w:p>
    <w:p>
      <w:pPr>
        <w:spacing w:before="0"/>
      </w:pPr>
      <w:r>
        <w:rPr>
          <w:b w:val="0"/>
        </w:rPr>
      </w:r>
    </w:p>
    <w:p>
      <w:pPr>
        <w:spacing w:after="100" w:line="360" w:lineRule="auto" w:before="0"/>
      </w:pPr>
      <w:r>
        <w:rPr>
          <w:b w:val="0"/>
        </w:rPr>
        <w:t>27. The Central Board of Directors of the Reserve Bank of India are appointed for a term of ______ years.</w:t>
      </w:r>
    </w:p>
    <w:p>
      <w:pPr>
        <w:spacing w:before="0"/>
      </w:pPr>
      <w:r>
        <w:rPr>
          <w:b w:val="0"/>
        </w:rPr>
      </w:r>
    </w:p>
    <w:p>
      <w:pPr>
        <w:spacing w:after="100" w:before="0"/>
      </w:pPr>
      <w:r>
        <w:rPr>
          <w:b w:val="0"/>
        </w:rPr>
        <w:t>A. three</w:t>
      </w:r>
    </w:p>
    <w:p>
      <w:pPr>
        <w:spacing w:after="100" w:before="0"/>
      </w:pPr>
      <w:r>
        <w:rPr>
          <w:b w:val="0"/>
        </w:rPr>
        <w:t>B. four</w:t>
      </w:r>
    </w:p>
    <w:p>
      <w:pPr>
        <w:spacing w:after="100" w:before="0"/>
      </w:pPr>
      <w:r>
        <w:rPr>
          <w:b w:val="0"/>
        </w:rPr>
        <w:t>C. two</w:t>
      </w:r>
    </w:p>
    <w:p>
      <w:pPr>
        <w:spacing w:after="100" w:before="0"/>
      </w:pPr>
      <w:r>
        <w:rPr>
          <w:b w:val="0"/>
        </w:rPr>
        <w:t>D. five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four. Key Points Additional Information</w:t>
      </w:r>
    </w:p>
    <w:p>
      <w:pPr>
        <w:spacing w:before="0"/>
      </w:pPr>
      <w:r>
        <w:rPr>
          <w:b w:val="0"/>
        </w:rPr>
        <w:t>• The Central Board of Directors of the Reserve Bank of India is appointed for a term of four years.</w:t>
      </w:r>
    </w:p>
    <w:p>
      <w:pPr>
        <w:spacing w:before="0"/>
      </w:pPr>
      <w:r>
        <w:rPr>
          <w:b w:val="0"/>
        </w:rPr>
        <w:t>• The overall direction of the RBI lies with the 21-member central board of directors, composed of: The governor,</w:t>
      </w:r>
    </w:p>
    <w:p>
      <w:pPr>
        <w:spacing w:before="0"/>
      </w:pPr>
      <w:r>
        <w:rPr>
          <w:b w:val="0"/>
        </w:rPr>
        <w:t>• Four deputy governors,</w:t>
      </w:r>
    </w:p>
    <w:p>
      <w:pPr>
        <w:spacing w:before="0"/>
      </w:pPr>
      <w:r>
        <w:rPr>
          <w:b w:val="0"/>
        </w:rPr>
        <w:t>• Two finance ministry representatives,</w:t>
      </w:r>
    </w:p>
    <w:p>
      <w:pPr>
        <w:spacing w:before="0"/>
      </w:pPr>
      <w:r>
        <w:rPr>
          <w:b w:val="0"/>
        </w:rPr>
        <w:t>• Ten government-nominated directors,</w:t>
      </w:r>
    </w:p>
    <w:p>
      <w:pPr>
        <w:spacing w:before="0"/>
      </w:pPr>
      <w:r>
        <w:rPr>
          <w:b w:val="0"/>
        </w:rPr>
        <w:t>• Four directors who represent local boards for Mumbai, Kolkata, Chennai, and Delhi.</w:t>
      </w:r>
    </w:p>
    <w:p>
      <w:pPr>
        <w:spacing w:before="0"/>
      </w:pPr>
      <w:r>
        <w:rPr>
          <w:b w:val="0"/>
        </w:rPr>
        <w:t>• The Government of India appoints the directors for a four-year term.</w:t>
      </w:r>
    </w:p>
    <w:p>
      <w:pPr>
        <w:spacing w:before="0"/>
      </w:pPr>
      <w:r>
        <w:rPr>
          <w:b w:val="0"/>
        </w:rPr>
        <w:t>• The Central Board of Directors of the RBI recommended aligning the accounting year of RBI with the financial year of the government (April-March), from 2020-21.</w:t>
      </w:r>
    </w:p>
    <w:p>
      <w:pPr>
        <w:spacing w:before="0"/>
      </w:pPr>
      <w:r>
        <w:rPr>
          <w:b w:val="0"/>
        </w:rPr>
        <w:t>• The Reserve Bank's affairs are governed by a central board of directors.</w:t>
      </w:r>
    </w:p>
    <w:p>
      <w:pPr>
        <w:spacing w:before="0"/>
      </w:pPr>
      <w:r>
        <w:rPr>
          <w:b w:val="0"/>
        </w:rPr>
        <w:t>• The board is appointed by the Government of India in keeping with the Reserve Bank of India Act.</w:t>
      </w:r>
    </w:p>
    <w:p>
      <w:pPr>
        <w:spacing w:before="0"/>
      </w:pPr>
      <w:r>
        <w:rPr>
          <w:b w:val="0"/>
        </w:rPr>
        <w:t>• RBI (Reserve Bank of India): The Reserve Bank of India was established on April 1, 1935, in accordance with the provisions of the Reserve Bank of India Act, 1934.</w:t>
      </w:r>
    </w:p>
    <w:p>
      <w:pPr>
        <w:spacing w:before="0"/>
      </w:pPr>
      <w:r>
        <w:rPr>
          <w:b w:val="0"/>
        </w:rPr>
        <w:t>• This central banking institution was established based on the suggestions of the “Royal Commission on Indian Currency &amp; Finance” in 1926.</w:t>
      </w:r>
    </w:p>
    <w:p>
      <w:pPr>
        <w:spacing w:before="0"/>
      </w:pPr>
      <w:r>
        <w:rPr>
          <w:b w:val="0"/>
        </w:rPr>
        <w:t>• The Reserve Bank of India (RBI) is India's central bank and regulatory body.</w:t>
      </w:r>
    </w:p>
    <w:p>
      <w:pPr>
        <w:spacing w:before="0"/>
      </w:pPr>
      <w:r>
        <w:rPr>
          <w:b w:val="0"/>
        </w:rPr>
        <w:t>• It is responsible for the issue and supply of the Indian rupee and the regulation of the Indian banking system.</w:t>
      </w:r>
    </w:p>
    <w:p>
      <w:pPr>
        <w:spacing w:before="0"/>
      </w:pPr>
      <w:r>
        <w:rPr>
          <w:b w:val="0"/>
        </w:rPr>
        <w:t>• It also manages the country's main payment systems and works to promote its economic development.</w:t>
      </w:r>
    </w:p>
    <w:p>
      <w:pPr>
        <w:spacing w:before="0"/>
      </w:pPr>
      <w:r>
        <w:rPr>
          <w:b w:val="0"/>
        </w:rPr>
        <w:t>• Governor: Shaktikanta Das</w:t>
      </w:r>
    </w:p>
    <w:p>
      <w:pPr>
        <w:spacing w:before="0"/>
      </w:pPr>
      <w:r>
        <w:rPr>
          <w:b w:val="0"/>
        </w:rPr>
        <w:t>• Headquarters: Mumbai, Maharashtra</w:t>
      </w:r>
    </w:p>
    <w:p>
      <w:pPr>
        <w:spacing w:before="0"/>
      </w:pPr>
      <w:r>
        <w:rPr>
          <w:b w:val="0"/>
        </w:rPr>
      </w:r>
    </w:p>
    <w:p>
      <w:pPr>
        <w:spacing w:after="100" w:line="360" w:lineRule="auto" w:before="0"/>
      </w:pPr>
      <w:r>
        <w:rPr>
          <w:b w:val="0"/>
        </w:rPr>
        <w:t>28. Article ______ of the Indian Constitution states that ‘there shall be a Commission for the socially and educationally backward classes to be known as the National Commission for Backward Classes’.</w:t>
      </w:r>
    </w:p>
    <w:p>
      <w:pPr>
        <w:spacing w:before="0"/>
      </w:pPr>
      <w:r>
        <w:rPr>
          <w:b w:val="0"/>
        </w:rPr>
      </w:r>
    </w:p>
    <w:p>
      <w:pPr>
        <w:spacing w:after="100" w:before="0"/>
      </w:pPr>
      <w:r>
        <w:rPr>
          <w:b w:val="0"/>
        </w:rPr>
        <w:t>A. 338B (1)</w:t>
      </w:r>
    </w:p>
    <w:p>
      <w:pPr>
        <w:spacing w:after="100" w:before="0"/>
      </w:pPr>
      <w:r>
        <w:rPr>
          <w:b w:val="0"/>
        </w:rPr>
        <w:t>B. 124A (1)</w:t>
      </w:r>
    </w:p>
    <w:p>
      <w:pPr>
        <w:spacing w:after="100" w:before="0"/>
      </w:pPr>
      <w:r>
        <w:rPr>
          <w:b w:val="0"/>
        </w:rPr>
        <w:t>C. 243Y (1)</w:t>
      </w:r>
    </w:p>
    <w:p>
      <w:pPr>
        <w:spacing w:after="100" w:before="0"/>
      </w:pPr>
      <w:r>
        <w:rPr>
          <w:b w:val="0"/>
        </w:rPr>
        <w:t>D. 243S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338B (1). Key Points Important Points</w:t>
      </w:r>
    </w:p>
    <w:p>
      <w:pPr>
        <w:spacing w:before="0"/>
      </w:pPr>
      <w:r>
        <w:rPr>
          <w:b w:val="0"/>
        </w:rPr>
        <w:t>• The 102nd Amendment Act of 2018 inserted Article 338-B and gave constitutional status to the National Commission for Backward Classes (NCBC).</w:t>
      </w:r>
    </w:p>
    <w:p>
      <w:pPr>
        <w:spacing w:before="0"/>
      </w:pPr>
      <w:r>
        <w:rPr>
          <w:b w:val="0"/>
        </w:rPr>
        <w:t>• 338B(1): There shall be a Commission for the socially and educationally backward classes to be known as the National Commission for Backward Classes.</w:t>
      </w:r>
    </w:p>
    <w:p>
      <w:pPr>
        <w:spacing w:before="0"/>
      </w:pPr>
      <w:r>
        <w:rPr>
          <w:b w:val="0"/>
        </w:rPr>
        <w:t>• 338B(1): There shall be a Commission for the socially and educationally backward classes to be known as the National Commission for Backward Classes.</w:t>
      </w:r>
    </w:p>
    <w:p>
      <w:pPr>
        <w:spacing w:before="0"/>
      </w:pPr>
      <w:r>
        <w:rPr>
          <w:b w:val="0"/>
        </w:rPr>
        <w:t>• The primary objective of the commission is: To provide constitutional and other legal safeguards for the socially and educationally backward classes.</w:t>
      </w:r>
    </w:p>
    <w:p>
      <w:pPr>
        <w:spacing w:before="0"/>
      </w:pPr>
      <w:r>
        <w:rPr>
          <w:b w:val="0"/>
        </w:rPr>
        <w:t>• Recommending various welfare measures for the overall development of backward classes to state and central government.</w:t>
      </w:r>
    </w:p>
    <w:p>
      <w:pPr>
        <w:spacing w:before="0"/>
      </w:pPr>
      <w:r>
        <w:rPr>
          <w:b w:val="0"/>
        </w:rPr>
        <w:t>• Policy matters affecting the socially and educationally backward classes are required to be consulted by central and state governments with NCBC.</w:t>
      </w:r>
    </w:p>
    <w:p>
      <w:pPr>
        <w:spacing w:before="0"/>
      </w:pPr>
      <w:r>
        <w:rPr>
          <w:b w:val="0"/>
        </w:rPr>
        <w:t>• NCBC has all the powers of a civil court while investigating any matter or inquiring about any complaint.</w:t>
      </w:r>
    </w:p>
    <w:p>
      <w:pPr>
        <w:spacing w:before="0"/>
      </w:pPr>
      <w:r>
        <w:rPr>
          <w:b w:val="0"/>
        </w:rPr>
        <w:t>• Article 124A (1): Article 124 deals with the establishment and constitution of the Supreme Court.</w:t>
      </w:r>
    </w:p>
    <w:p>
      <w:pPr>
        <w:spacing w:before="0"/>
      </w:pPr>
      <w:r>
        <w:rPr>
          <w:b w:val="0"/>
        </w:rPr>
        <w:t>• (1) There shall be a Supreme Court of India constituting of a Chief Justice of India and, until Parliament by law prescribes a larger number, of not more than seven other Judges.</w:t>
      </w:r>
    </w:p>
    <w:p>
      <w:pPr>
        <w:spacing w:before="0"/>
      </w:pPr>
      <w:r>
        <w:rPr>
          <w:b w:val="0"/>
        </w:rPr>
        <w:t>• Article 243Y (1): The Finance Commission constituted under article 243 (I) shall also review the financial position of the Municipalities and make recommendations to the Governor.</w:t>
      </w:r>
    </w:p>
    <w:p>
      <w:pPr>
        <w:spacing w:before="0"/>
      </w:pPr>
      <w:r>
        <w:rPr>
          <w:b w:val="0"/>
        </w:rPr>
        <w:t>• Article 243S (1): There shall be constituted Wards Committees, consisting of one or more Wards, within the territorial area of a Municipality having a population of three lakhs or more.</w:t>
      </w:r>
    </w:p>
    <w:p>
      <w:pPr>
        <w:spacing w:before="0"/>
      </w:pPr>
      <w:r>
        <w:rPr>
          <w:b w:val="0"/>
        </w:rPr>
      </w:r>
    </w:p>
    <w:p>
      <w:pPr>
        <w:spacing w:after="100" w:line="360" w:lineRule="auto" w:before="0"/>
      </w:pPr>
      <w:r>
        <w:rPr>
          <w:b w:val="0"/>
        </w:rPr>
        <w:t>29. Which of the following pairs of Indian revolutionaries and organisations is CORRECTLY paired?</w:t>
      </w:r>
    </w:p>
    <w:p>
      <w:pPr>
        <w:spacing w:before="0"/>
      </w:pPr>
      <w:r>
        <w:rPr>
          <w:b w:val="0"/>
        </w:rPr>
      </w:r>
    </w:p>
    <w:p>
      <w:pPr>
        <w:spacing w:after="100" w:before="0"/>
      </w:pPr>
      <w:r>
        <w:rPr>
          <w:b w:val="0"/>
        </w:rPr>
        <w:t>A. Badruddin Tyabji – Bombay Presidency Association</w:t>
      </w:r>
    </w:p>
    <w:p>
      <w:pPr>
        <w:spacing w:after="100" w:before="0"/>
      </w:pPr>
      <w:r>
        <w:rPr>
          <w:b w:val="0"/>
        </w:rPr>
        <w:t>B. Mahadev Govind Ranade – Madras Mahajana Sabha</w:t>
      </w:r>
    </w:p>
    <w:p>
      <w:pPr>
        <w:spacing w:after="100" w:before="0"/>
      </w:pPr>
      <w:r>
        <w:rPr>
          <w:b w:val="0"/>
        </w:rPr>
        <w:t>C. Surendranath Banerjee – East India Association</w:t>
      </w:r>
    </w:p>
    <w:p>
      <w:pPr>
        <w:spacing w:after="100" w:before="0"/>
      </w:pPr>
      <w:r>
        <w:rPr>
          <w:b w:val="0"/>
        </w:rPr>
        <w:t>D. M Veera Raghavachari – Poona Sarvajanik Sabha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pair correctly matched is Badruddin Tyabji with the Bombay Presidency Association. Tyabji, along with Pherozeshah Mehta and K.T. Telang, was instrumental in founding the association in 1885, which played a crucial role in championing Indian interests and hosting the first Indian National Congress meeting.</w:t>
      </w:r>
    </w:p>
    <w:p>
      <w:pPr>
        <w:spacing w:before="0"/>
      </w:pPr>
      <w:r>
        <w:rPr>
          <w:b w:val="0"/>
        </w:rPr>
      </w:r>
    </w:p>
    <w:p>
      <w:pPr>
        <w:spacing w:after="100" w:line="360" w:lineRule="auto" w:before="0"/>
      </w:pPr>
      <w:r>
        <w:rPr>
          <w:b w:val="0"/>
        </w:rPr>
        <w:t>30. As per National Family Health Survey 5, ______ is the only state with a sex ratio at birth for children born in the last five years (urban + rural), above 1,000.</w:t>
      </w:r>
    </w:p>
    <w:p>
      <w:pPr>
        <w:spacing w:before="0"/>
      </w:pPr>
      <w:r>
        <w:rPr>
          <w:b w:val="0"/>
        </w:rPr>
      </w:r>
    </w:p>
    <w:p>
      <w:pPr>
        <w:spacing w:after="100" w:before="0"/>
      </w:pPr>
      <w:r>
        <w:rPr>
          <w:b w:val="0"/>
        </w:rPr>
        <w:t>A. Himachal Pradesh</w:t>
      </w:r>
    </w:p>
    <w:p>
      <w:pPr>
        <w:spacing w:after="100" w:before="0"/>
      </w:pPr>
      <w:r>
        <w:rPr>
          <w:b w:val="0"/>
        </w:rPr>
        <w:t>B. Goa</w:t>
      </w:r>
    </w:p>
    <w:p>
      <w:pPr>
        <w:spacing w:after="100" w:before="0"/>
      </w:pPr>
      <w:r>
        <w:rPr>
          <w:b w:val="0"/>
        </w:rPr>
        <w:t>C. Tripura</w:t>
      </w:r>
    </w:p>
    <w:p>
      <w:pPr>
        <w:spacing w:after="100" w:before="0"/>
      </w:pPr>
      <w:r>
        <w:rPr>
          <w:b w:val="0"/>
        </w:rPr>
        <w:t>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Tripura. Key Points Important Points</w:t>
      </w:r>
    </w:p>
    <w:p>
      <w:pPr>
        <w:spacing w:before="0"/>
      </w:pPr>
      <w:r>
        <w:rPr>
          <w:b w:val="0"/>
        </w:rPr>
        <w:t>• As per National Family Health Survey 5, Tripura is the only state with a sex ratio at birth for children born in the last five years (urban + rural), above 1,000.</w:t>
      </w:r>
    </w:p>
    <w:p>
      <w:pPr>
        <w:spacing w:before="0"/>
      </w:pPr>
      <w:r>
        <w:rPr>
          <w:b w:val="0"/>
        </w:rPr>
        <w:t>• The first phase of the fifth round of the National Family Health Survey (NFHS-5) was conducted in 2019-20 and its findings were released in December 2020.</w:t>
      </w:r>
    </w:p>
    <w:p>
      <w:pPr>
        <w:spacing w:before="0"/>
      </w:pPr>
      <w:r>
        <w:rPr>
          <w:b w:val="0"/>
        </w:rPr>
        <w:t>• The NFHS provides estimates on key indicators related to population, family planning, child and maternal health, nutrition, adult health, and domestic violence, among others.</w:t>
      </w:r>
    </w:p>
    <w:p>
      <w:pPr>
        <w:spacing w:before="0"/>
      </w:pPr>
      <w:r>
        <w:rPr>
          <w:b w:val="0"/>
        </w:rPr>
        <w:t>• In the first phase of the fifth round, the findings for 22 states and union territories (17 states and 5 union territories) have been presented.</w:t>
      </w:r>
    </w:p>
    <w:p>
      <w:pPr>
        <w:spacing w:before="0"/>
      </w:pPr>
      <w:r>
        <w:rPr>
          <w:b w:val="0"/>
        </w:rPr>
        <w:t>• The sex ratio at birth for children born in the last five years is below 950 for seven (of the 17) states.</w:t>
      </w:r>
    </w:p>
    <w:p>
      <w:pPr>
        <w:spacing w:before="0"/>
      </w:pPr>
      <w:r>
        <w:rPr>
          <w:b w:val="0"/>
        </w:rPr>
        <w:t>• The sex ratio at birth is the number of female children born per 1,000 male children born.</w:t>
      </w:r>
    </w:p>
    <w:p>
      <w:pPr>
        <w:spacing w:before="0"/>
      </w:pPr>
      <w:r>
        <w:rPr>
          <w:b w:val="0"/>
        </w:rPr>
        <w:t>• In three states, the ratio is below 900 (Goa: 838, Himachal Pradesh: 875, and Telangana: 894).</w:t>
      </w:r>
    </w:p>
    <w:p>
      <w:pPr>
        <w:spacing w:before="0"/>
      </w:pPr>
      <w:r>
        <w:rPr>
          <w:b w:val="0"/>
        </w:rPr>
        <w:t>• The ratio has declined in seven states.</w:t>
      </w:r>
    </w:p>
    <w:p>
      <w:pPr>
        <w:spacing w:before="0"/>
      </w:pPr>
      <w:r>
        <w:rPr>
          <w:b w:val="0"/>
        </w:rPr>
        <w:t>• The most notable decline was in Goa (from 966 to 838), and Kerala (from 1,047 to 951).</w:t>
      </w:r>
    </w:p>
    <w:p>
      <w:pPr>
        <w:spacing w:before="0"/>
      </w:pPr>
      <w:r>
        <w:rPr>
          <w:b w:val="0"/>
        </w:rPr>
        <w:t>• Only Tripura has a sex ratio at birth above 1,000 (i.e., more females born than males).</w:t>
      </w:r>
    </w:p>
    <w:p>
      <w:pPr>
        <w:spacing w:before="0"/>
      </w:pPr>
      <w:r>
        <w:rPr>
          <w:b w:val="0"/>
        </w:rPr>
      </w:r>
    </w:p>
    <w:p>
      <w:pPr>
        <w:spacing w:after="100" w:line="360" w:lineRule="auto" w:before="0"/>
      </w:pPr>
      <w:r>
        <w:rPr>
          <w:b w:val="0"/>
        </w:rPr>
        <w:t>31. The system of MSP (Minimum Support Price) was first introduced for ______ in 1966-67 and later expanded to include other essential food crops.</w:t>
      </w:r>
    </w:p>
    <w:p>
      <w:pPr>
        <w:spacing w:before="0"/>
      </w:pPr>
      <w:r>
        <w:rPr>
          <w:b w:val="0"/>
        </w:rPr>
      </w:r>
    </w:p>
    <w:p>
      <w:pPr>
        <w:spacing w:after="100" w:before="0"/>
      </w:pPr>
      <w:r>
        <w:rPr>
          <w:b w:val="0"/>
        </w:rPr>
        <w:t>A. wheat</w:t>
      </w:r>
    </w:p>
    <w:p>
      <w:pPr>
        <w:spacing w:after="100" w:before="0"/>
      </w:pPr>
      <w:r>
        <w:rPr>
          <w:b w:val="0"/>
        </w:rPr>
        <w:t>B. ragi</w:t>
      </w:r>
    </w:p>
    <w:p>
      <w:pPr>
        <w:spacing w:after="100" w:before="0"/>
      </w:pPr>
      <w:r>
        <w:rPr>
          <w:b w:val="0"/>
        </w:rPr>
        <w:t>C. bajra</w:t>
      </w:r>
    </w:p>
    <w:p>
      <w:pPr>
        <w:spacing w:after="100" w:before="0"/>
      </w:pPr>
      <w:r>
        <w:rPr>
          <w:b w:val="0"/>
        </w:rPr>
        <w:t>D. jowar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wheat. Key Points Important Points</w:t>
      </w:r>
    </w:p>
    <w:p>
      <w:pPr>
        <w:spacing w:before="0"/>
      </w:pPr>
      <w:r>
        <w:rPr>
          <w:b w:val="0"/>
        </w:rPr>
        <w:t>• The system of MSP (Minimum Support Price) was first introduced for wheat in 1966-67 and later expanded to include other essential food crops.</w:t>
      </w:r>
    </w:p>
    <w:p>
      <w:pPr>
        <w:spacing w:before="0"/>
      </w:pPr>
      <w:r>
        <w:rPr>
          <w:b w:val="0"/>
        </w:rPr>
        <w:t>• When the Green Revolution started in the 1960s, India was actively looking to shore up its food reserves and prevent shortages.</w:t>
      </w:r>
    </w:p>
    <w:p>
      <w:pPr>
        <w:spacing w:before="0"/>
      </w:pPr>
      <w:r>
        <w:rPr>
          <w:b w:val="0"/>
        </w:rPr>
        <w:t>• The MSP system finally started in 1966-67 for wheat and was expanded further to include other essential food crops.</w:t>
      </w:r>
    </w:p>
    <w:p>
      <w:pPr>
        <w:spacing w:before="0"/>
      </w:pPr>
      <w:r>
        <w:rPr>
          <w:b w:val="0"/>
        </w:rPr>
        <w:t>• This was then sold to the poor at subsidized rates under the public distribution system.</w:t>
      </w:r>
    </w:p>
    <w:p>
      <w:pPr>
        <w:spacing w:before="0"/>
      </w:pPr>
      <w:r>
        <w:rPr>
          <w:b w:val="0"/>
        </w:rPr>
        <w:t>• MSP (Minimum Support Price) Form of market intervention by the Government of India to insure agricultural producers against any sharp fall in farm prices. Announced on the basis of the recommendations of the Commission for Agricultural Costs and Prices (CACP).</w:t>
      </w:r>
    </w:p>
    <w:p>
      <w:pPr>
        <w:spacing w:before="0"/>
      </w:pPr>
      <w:r>
        <w:rPr>
          <w:b w:val="0"/>
        </w:rPr>
        <w:t>• Government announces minimum support prices (MSPs) for 22 mandated crops and fair and remunerative prices (FRP) for sugarcane.</w:t>
      </w:r>
    </w:p>
    <w:p>
      <w:pPr>
        <w:spacing w:before="0"/>
      </w:pPr>
      <w:r>
        <w:rPr>
          <w:b w:val="0"/>
        </w:rPr>
        <w:t>• The mandated crops are 14 crops of the Kharif season, 6 rabi crops, and two other commercial crops.</w:t>
      </w:r>
    </w:p>
    <w:p>
      <w:pPr>
        <w:spacing w:before="0"/>
      </w:pPr>
      <w:r>
        <w:rPr>
          <w:b w:val="0"/>
        </w:rPr>
        <w:t>• The list of crops is as follows: Cereals (7) - paddy, wheat, barley, jowar, bajra, maize and ragi</w:t>
      </w:r>
    </w:p>
    <w:p>
      <w:pPr>
        <w:spacing w:before="0"/>
      </w:pPr>
      <w:r>
        <w:rPr>
          <w:b w:val="0"/>
        </w:rPr>
        <w:t>• Pulses (5) - gram, arhar/tur, moong, urad and lentil</w:t>
      </w:r>
    </w:p>
    <w:p>
      <w:pPr>
        <w:spacing w:before="0"/>
      </w:pPr>
      <w:r>
        <w:rPr>
          <w:b w:val="0"/>
        </w:rPr>
        <w:t>• Oilseeds (8) - groundnut, rapeseed/mustard, toria, soyabean, sunflower seed, sesamum, safflower seed, and nigerseed.</w:t>
      </w:r>
    </w:p>
    <w:p>
      <w:pPr>
        <w:spacing w:before="0"/>
      </w:pPr>
      <w:r>
        <w:rPr>
          <w:b w:val="0"/>
        </w:rPr>
        <w:t>• Raw cotton</w:t>
      </w:r>
    </w:p>
    <w:p>
      <w:pPr>
        <w:spacing w:before="0"/>
      </w:pPr>
      <w:r>
        <w:rPr>
          <w:b w:val="0"/>
        </w:rPr>
        <w:t>• Raw jute</w:t>
      </w:r>
    </w:p>
    <w:p>
      <w:pPr>
        <w:spacing w:before="0"/>
      </w:pPr>
      <w:r>
        <w:rPr>
          <w:b w:val="0"/>
        </w:rPr>
        <w:t>• Copra</w:t>
      </w:r>
    </w:p>
    <w:p>
      <w:pPr>
        <w:spacing w:before="0"/>
      </w:pPr>
      <w:r>
        <w:rPr>
          <w:b w:val="0"/>
        </w:rPr>
        <w:t>• De-husked coconut</w:t>
      </w:r>
    </w:p>
    <w:p>
      <w:pPr>
        <w:spacing w:before="0"/>
      </w:pPr>
      <w:r>
        <w:rPr>
          <w:b w:val="0"/>
        </w:rPr>
        <w:t>• Sugarcane (Fair and remunerative price)</w:t>
      </w:r>
    </w:p>
    <w:p>
      <w:pPr>
        <w:spacing w:before="0"/>
      </w:pPr>
      <w:r>
        <w:rPr>
          <w:b w:val="0"/>
        </w:rPr>
        <w:t>• Virginia flu-cured (VFC) tobacco</w:t>
      </w:r>
    </w:p>
    <w:p>
      <w:pPr>
        <w:spacing w:before="0"/>
      </w:pPr>
      <w:r>
        <w:rPr>
          <w:b w:val="0"/>
        </w:rPr>
      </w:r>
    </w:p>
    <w:p>
      <w:pPr>
        <w:spacing w:after="100" w:line="360" w:lineRule="auto" w:before="0"/>
      </w:pPr>
      <w:r>
        <w:rPr>
          <w:b w:val="0"/>
        </w:rPr>
        <w:t>32. Which of the following is a folk song genre popular in parts of West Bengal, Assam and Bangladesh?</w:t>
      </w:r>
    </w:p>
    <w:p>
      <w:pPr>
        <w:spacing w:before="0"/>
      </w:pPr>
      <w:r>
        <w:rPr>
          <w:b w:val="0"/>
        </w:rPr>
      </w:r>
    </w:p>
    <w:p>
      <w:pPr>
        <w:spacing w:after="100" w:before="0"/>
      </w:pPr>
      <w:r>
        <w:rPr>
          <w:b w:val="0"/>
        </w:rPr>
        <w:t>A. Rekham Pada</w:t>
      </w:r>
    </w:p>
    <w:p>
      <w:pPr>
        <w:spacing w:after="100" w:before="0"/>
      </w:pPr>
      <w:r>
        <w:rPr>
          <w:b w:val="0"/>
        </w:rPr>
        <w:t>B. Chalo</w:t>
      </w:r>
    </w:p>
    <w:p>
      <w:pPr>
        <w:spacing w:after="100" w:before="0"/>
      </w:pPr>
      <w:r>
        <w:rPr>
          <w:b w:val="0"/>
        </w:rPr>
        <w:t>C. Roppi</w:t>
      </w:r>
    </w:p>
    <w:p>
      <w:pPr>
        <w:spacing w:after="100" w:before="0"/>
      </w:pPr>
      <w:r>
        <w:rPr>
          <w:b w:val="0"/>
        </w:rPr>
        <w:t>D. Bhawaiya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Bhawaiya. Key Points Additional Information</w:t>
      </w:r>
    </w:p>
    <w:p>
      <w:pPr>
        <w:spacing w:before="0"/>
      </w:pPr>
      <w:r>
        <w:rPr>
          <w:b w:val="0"/>
        </w:rPr>
        <w:t>• Bhawaiya is a major genre of folk song popular throughout the entire sub-Himalayan belt of northern West Bengal, western Assam and parts of Bangladesh.</w:t>
      </w:r>
    </w:p>
    <w:p>
      <w:pPr>
        <w:spacing w:before="0"/>
      </w:pPr>
      <w:r>
        <w:rPr>
          <w:b w:val="0"/>
        </w:rPr>
        <w:t>• Its origin is drawn from various theatrical and matriarchal ritual folk music traditions.</w:t>
      </w:r>
    </w:p>
    <w:p>
      <w:pPr>
        <w:spacing w:before="0"/>
      </w:pPr>
      <w:r>
        <w:rPr>
          <w:b w:val="0"/>
        </w:rPr>
        <w:t>• Bhawaiya has developed into a socially conscious yet lyrical song tradition that is a mainstay of the culture of the Rajbanshi, Koch and other communities of North Bengal.</w:t>
      </w:r>
    </w:p>
    <w:p>
      <w:pPr>
        <w:spacing w:before="0"/>
      </w:pPr>
      <w:r>
        <w:rPr>
          <w:b w:val="0"/>
        </w:rPr>
        <w:t>• Mostly written from the perspective of the woman.</w:t>
      </w:r>
    </w:p>
    <w:p>
      <w:pPr>
        <w:spacing w:before="0"/>
      </w:pPr>
      <w:r>
        <w:rPr>
          <w:b w:val="0"/>
        </w:rPr>
        <w:t>• Songs speak of love not socially mandated but arising unbidden between men and women thrown together by the vagaries of a marginalized socio-economic existence.</w:t>
      </w:r>
    </w:p>
    <w:p>
      <w:pPr>
        <w:spacing w:before="0"/>
      </w:pPr>
      <w:r>
        <w:rPr>
          <w:b w:val="0"/>
        </w:rPr>
        <w:t>• The woman in a bhawaiya song is often a loner, a young widow or a woman in the full bloom of youth who is yet to find a loving husband.</w:t>
      </w:r>
    </w:p>
    <w:p>
      <w:pPr>
        <w:spacing w:before="0"/>
      </w:pPr>
      <w:r>
        <w:rPr>
          <w:b w:val="0"/>
        </w:rPr>
        <w:t>• Rekham Pada Rekham Pada is a folk dance popular in Arunachal Pradesh.</w:t>
      </w:r>
    </w:p>
    <w:p>
      <w:pPr>
        <w:spacing w:before="0"/>
      </w:pPr>
      <w:r>
        <w:rPr>
          <w:b w:val="0"/>
        </w:rPr>
        <w:t>• It is one of the main dance forms of the Nishi Tribe.</w:t>
      </w:r>
    </w:p>
    <w:p>
      <w:pPr>
        <w:spacing w:before="0"/>
      </w:pPr>
      <w:r>
        <w:rPr>
          <w:b w:val="0"/>
        </w:rPr>
        <w:t>• Both men and women participate in this dance.</w:t>
      </w:r>
    </w:p>
    <w:p>
      <w:pPr>
        <w:spacing w:before="0"/>
      </w:pPr>
      <w:r>
        <w:rPr>
          <w:b w:val="0"/>
        </w:rPr>
        <w:t>• Rekham Pada is accompanied by a song, which is sung normally in chorus.</w:t>
      </w:r>
    </w:p>
    <w:p>
      <w:pPr>
        <w:spacing w:before="0"/>
      </w:pPr>
      <w:r>
        <w:rPr>
          <w:b w:val="0"/>
        </w:rPr>
        <w:t>• The tribe members dance Rekham Pada during important rituals, during festivals, and also for recreation occasionally.</w:t>
      </w:r>
    </w:p>
    <w:p>
      <w:pPr>
        <w:spacing w:before="0"/>
      </w:pPr>
      <w:r>
        <w:rPr>
          <w:b w:val="0"/>
        </w:rPr>
        <w:t>• Chalo The Chalo dance is part of Arunachal Pradesh's most awaited festival, called Chalo Loku.</w:t>
      </w:r>
    </w:p>
    <w:p>
      <w:pPr>
        <w:spacing w:before="0"/>
      </w:pPr>
      <w:r>
        <w:rPr>
          <w:b w:val="0"/>
        </w:rPr>
        <w:t>• This festival is a grand celebration in the state and takes place every year in October and November.</w:t>
      </w:r>
    </w:p>
    <w:p>
      <w:pPr>
        <w:spacing w:before="0"/>
      </w:pPr>
      <w:r>
        <w:rPr>
          <w:b w:val="0"/>
        </w:rPr>
        <w:t>• It is a celebration of the Nocte tribe.</w:t>
      </w:r>
    </w:p>
    <w:p>
      <w:pPr>
        <w:spacing w:before="0"/>
      </w:pPr>
      <w:r>
        <w:rPr>
          <w:b w:val="0"/>
        </w:rPr>
        <w:t>• The name “Chalo Loku” translates to paddy cultivation season in English.</w:t>
      </w:r>
    </w:p>
    <w:p>
      <w:pPr>
        <w:spacing w:before="0"/>
      </w:pPr>
      <w:r>
        <w:rPr>
          <w:b w:val="0"/>
        </w:rPr>
        <w:t>• Roppi Roppi is one of the popular folk dances of Arunachal Pradesh.</w:t>
      </w:r>
    </w:p>
    <w:p>
      <w:pPr>
        <w:spacing w:before="0"/>
      </w:pPr>
      <w:r>
        <w:rPr>
          <w:b w:val="0"/>
        </w:rPr>
        <w:t>• It is mainly performed by the tribal group of the state.</w:t>
      </w:r>
    </w:p>
    <w:p>
      <w:pPr>
        <w:spacing w:before="0"/>
      </w:pPr>
      <w:r>
        <w:rPr>
          <w:b w:val="0"/>
        </w:rPr>
      </w:r>
    </w:p>
    <w:p>
      <w:pPr>
        <w:spacing w:after="100" w:line="360" w:lineRule="auto" w:before="0"/>
      </w:pPr>
      <w:r>
        <w:rPr>
          <w:b w:val="0"/>
        </w:rPr>
        <w:t>33. In which of the following years Motilal Nehru along with eight other congress leaders drafted a Constitution for India?</w:t>
      </w:r>
    </w:p>
    <w:p>
      <w:pPr>
        <w:spacing w:before="0"/>
      </w:pPr>
      <w:r>
        <w:rPr>
          <w:b w:val="0"/>
        </w:rPr>
      </w:r>
    </w:p>
    <w:p>
      <w:pPr>
        <w:spacing w:after="100" w:before="0"/>
      </w:pPr>
      <w:r>
        <w:rPr>
          <w:b w:val="0"/>
        </w:rPr>
        <w:t>A. 1945</w:t>
      </w:r>
    </w:p>
    <w:p>
      <w:pPr>
        <w:spacing w:after="100" w:before="0"/>
      </w:pPr>
      <w:r>
        <w:rPr>
          <w:b w:val="0"/>
        </w:rPr>
        <w:t>B. 1935</w:t>
      </w:r>
    </w:p>
    <w:p>
      <w:pPr>
        <w:spacing w:after="100" w:before="0"/>
      </w:pPr>
      <w:r>
        <w:rPr>
          <w:b w:val="0"/>
        </w:rPr>
        <w:t>C. 1928</w:t>
      </w:r>
    </w:p>
    <w:p>
      <w:pPr>
        <w:spacing w:after="100" w:before="0"/>
      </w:pPr>
      <w:r>
        <w:rPr>
          <w:b w:val="0"/>
        </w:rPr>
        <w:t>D. 1931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1928. Key Points Important Points</w:t>
      </w:r>
    </w:p>
    <w:p>
      <w:pPr>
        <w:spacing w:before="0"/>
      </w:pPr>
      <w:r>
        <w:rPr>
          <w:b w:val="0"/>
        </w:rPr>
        <w:t>• In 1928 Motilal Nehru (Chairman) and eight other Congress leaders draft a constitution for India.</w:t>
      </w:r>
    </w:p>
    <w:p>
      <w:pPr>
        <w:spacing w:before="0"/>
      </w:pPr>
      <w:r>
        <w:rPr>
          <w:b w:val="0"/>
        </w:rPr>
        <w:t>• Nehru Report (1928 AD): Nehru report was tabled in 1928 AD by Motilal Nehru.</w:t>
      </w:r>
    </w:p>
    <w:p>
      <w:pPr>
        <w:spacing w:before="0"/>
      </w:pPr>
      <w:r>
        <w:rPr>
          <w:b w:val="0"/>
        </w:rPr>
        <w:t>• It remains memorable as the first major Indian effort to draft a constitutional framework for India.</w:t>
      </w:r>
    </w:p>
    <w:p>
      <w:pPr>
        <w:spacing w:before="0"/>
      </w:pPr>
      <w:r>
        <w:rPr>
          <w:b w:val="0"/>
        </w:rPr>
        <w:t>• The recommendations evoked a debate concerning the goal of India-Dominion status of complete independence.</w:t>
      </w:r>
    </w:p>
    <w:p>
      <w:pPr>
        <w:spacing w:before="0"/>
      </w:pPr>
      <w:r>
        <w:rPr>
          <w:b w:val="0"/>
        </w:rPr>
        <w:t>• Other members of the committee were: Tej Bahadur Sapru, Ali Imam, M.S. Aney, Mangal Singh, Sohaib Qureshi, G.R. Pradhan, and Subhash Chandra Bose.</w:t>
      </w:r>
    </w:p>
    <w:p>
      <w:pPr>
        <w:spacing w:before="0"/>
      </w:pPr>
      <w:r>
        <w:rPr>
          <w:b w:val="0"/>
        </w:rPr>
        <w:t>• Recommendations of the Nehru Report: Dominion status Rejection of separate electorates.</w:t>
      </w:r>
    </w:p>
    <w:p>
      <w:pPr>
        <w:spacing w:before="0"/>
      </w:pPr>
      <w:r>
        <w:rPr>
          <w:b w:val="0"/>
        </w:rPr>
        <w:t>• Linguistic provinces.</w:t>
      </w:r>
    </w:p>
    <w:p>
      <w:pPr>
        <w:spacing w:before="0"/>
      </w:pPr>
      <w:r>
        <w:rPr>
          <w:b w:val="0"/>
        </w:rPr>
        <w:t>• Nineteen fundamental rights including equal rights for women.</w:t>
      </w:r>
    </w:p>
    <w:p>
      <w:pPr>
        <w:spacing w:before="0"/>
      </w:pPr>
      <w:r>
        <w:rPr>
          <w:b w:val="0"/>
        </w:rPr>
        <w:t>• Full protection of cultural and religious interests of Muslims.</w:t>
      </w:r>
    </w:p>
    <w:p>
      <w:pPr>
        <w:spacing w:before="0"/>
      </w:pPr>
      <w:r>
        <w:rPr>
          <w:b w:val="0"/>
        </w:rPr>
        <w:t>• Complete dissociation of religion from the state.</w:t>
      </w:r>
    </w:p>
    <w:p>
      <w:pPr>
        <w:spacing w:before="0"/>
      </w:pPr>
      <w:r>
        <w:rPr>
          <w:b w:val="0"/>
        </w:rPr>
        <w:t>• Jinnah, the leader of the Muslim League did not accept the Nehru Report and drew up a list of fourteen demands, which became famous as the 14 points of Jinnah.</w:t>
      </w:r>
    </w:p>
    <w:p>
      <w:pPr>
        <w:spacing w:before="0"/>
      </w:pPr>
      <w:r>
        <w:rPr>
          <w:b w:val="0"/>
        </w:rPr>
      </w:r>
    </w:p>
    <w:p>
      <w:pPr>
        <w:spacing w:after="100" w:line="360" w:lineRule="auto" w:before="0"/>
      </w:pPr>
      <w:r>
        <w:rPr>
          <w:b w:val="0"/>
        </w:rPr>
        <w:t>34. Organisms belonging to the phylum ______ are also called ‘flatworms’.</w:t>
      </w:r>
    </w:p>
    <w:p>
      <w:pPr>
        <w:spacing w:before="0"/>
      </w:pPr>
      <w:r>
        <w:rPr>
          <w:b w:val="0"/>
        </w:rPr>
      </w:r>
    </w:p>
    <w:p>
      <w:pPr>
        <w:spacing w:after="100" w:before="0"/>
      </w:pPr>
      <w:r>
        <w:rPr>
          <w:b w:val="0"/>
        </w:rPr>
        <w:t>A. Ctenophora</w:t>
      </w:r>
    </w:p>
    <w:p>
      <w:pPr>
        <w:spacing w:after="100" w:before="0"/>
      </w:pPr>
      <w:r>
        <w:rPr>
          <w:b w:val="0"/>
        </w:rPr>
        <w:t>B. Porifera</w:t>
      </w:r>
    </w:p>
    <w:p>
      <w:pPr>
        <w:spacing w:after="100" w:before="0"/>
      </w:pPr>
      <w:r>
        <w:rPr>
          <w:b w:val="0"/>
        </w:rPr>
        <w:t>C. Platyhelminthes</w:t>
      </w:r>
    </w:p>
    <w:p>
      <w:pPr>
        <w:spacing w:after="100" w:before="0"/>
      </w:pPr>
      <w:r>
        <w:rPr>
          <w:b w:val="0"/>
        </w:rPr>
        <w:t>D. Cnidaria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Platyhelminthes. Key Points Additional Information</w:t>
      </w:r>
    </w:p>
    <w:p>
      <w:pPr>
        <w:spacing w:before="0"/>
      </w:pPr>
      <w:r>
        <w:rPr>
          <w:b w:val="0"/>
        </w:rPr>
        <w:t>• Animals belonging to the phylum Platyhelminthes are also called flatworms due to their dorsoventrally flattened bodies.</w:t>
      </w:r>
    </w:p>
    <w:p>
      <w:pPr>
        <w:spacing w:before="0"/>
      </w:pPr>
      <w:r>
        <w:rPr>
          <w:b w:val="0"/>
        </w:rPr>
        <w:t>• Examples are a liver fluke, tapeworm, etc.</w:t>
      </w:r>
    </w:p>
    <w:p>
      <w:pPr>
        <w:spacing w:before="0"/>
      </w:pPr>
      <w:r>
        <w:rPr>
          <w:b w:val="0"/>
        </w:rPr>
        <w:t>• They are found as endoparasites in human beings.</w:t>
      </w:r>
    </w:p>
    <w:p>
      <w:pPr>
        <w:spacing w:before="0"/>
      </w:pPr>
      <w:r>
        <w:rPr>
          <w:b w:val="0"/>
        </w:rPr>
        <w:t>• About 80 percent of all flatworms are parasitic—i.e., living on or in another organism and securing nourishment from it.</w:t>
      </w:r>
    </w:p>
    <w:p>
      <w:pPr>
        <w:spacing w:before="0"/>
      </w:pPr>
      <w:r>
        <w:rPr>
          <w:b w:val="0"/>
        </w:rPr>
        <w:t>• They are bilaterally symmetrical (i.e., the right and left sides are similar) and lack specialized respiratory, skeletal, and circulatory systems.</w:t>
      </w:r>
    </w:p>
    <w:p>
      <w:pPr>
        <w:spacing w:before="0"/>
      </w:pPr>
      <w:r>
        <w:rPr>
          <w:b w:val="0"/>
        </w:rPr>
        <w:t>• The body cavity (coelom) is absent.</w:t>
      </w:r>
    </w:p>
    <w:p>
      <w:pPr>
        <w:spacing w:before="0"/>
      </w:pPr>
      <w:r>
        <w:rPr>
          <w:b w:val="0"/>
        </w:rPr>
        <w:t>• The body is not segmented; spongy connective tissue (mesenchyme) constitutes the so-called parenchyma and fills the space between organs.</w:t>
      </w:r>
    </w:p>
    <w:p>
      <w:pPr>
        <w:spacing w:before="0"/>
      </w:pPr>
      <w:r>
        <w:rPr>
          <w:b w:val="0"/>
        </w:rPr>
        <w:t>• Flatworms are generally hermaphroditic—functional reproductive organs of both sexes occurring in one individual.</w:t>
      </w:r>
    </w:p>
    <w:p>
      <w:pPr>
        <w:spacing w:before="0"/>
      </w:pPr>
      <w:r>
        <w:rPr>
          <w:b w:val="0"/>
        </w:rPr>
        <w:t>• Ctenophora Ctenophora is a phylum of exclusively marine invertebrates.</w:t>
      </w:r>
    </w:p>
    <w:p>
      <w:pPr>
        <w:spacing w:before="0"/>
      </w:pPr>
      <w:r>
        <w:rPr>
          <w:b w:val="0"/>
        </w:rPr>
        <w:t>• Ctenophora means “comb-bearing”.</w:t>
      </w:r>
    </w:p>
    <w:p>
      <w:pPr>
        <w:spacing w:before="0"/>
      </w:pPr>
      <w:r>
        <w:rPr>
          <w:b w:val="0"/>
        </w:rPr>
        <w:t>• They are commonly known as comb jellies or sea walnuts.</w:t>
      </w:r>
    </w:p>
    <w:p>
      <w:pPr>
        <w:spacing w:before="0"/>
      </w:pPr>
      <w:r>
        <w:rPr>
          <w:b w:val="0"/>
        </w:rPr>
        <w:t>• The distinguishing feature of the phylum is the presence of comb plates with cilia that are used for locomotion.</w:t>
      </w:r>
    </w:p>
    <w:p>
      <w:pPr>
        <w:spacing w:before="0"/>
      </w:pPr>
      <w:r>
        <w:rPr>
          <w:b w:val="0"/>
        </w:rPr>
        <w:t>• They are radially symmetrical and diploblastic.</w:t>
      </w:r>
    </w:p>
    <w:p>
      <w:pPr>
        <w:spacing w:before="0"/>
      </w:pPr>
      <w:r>
        <w:rPr>
          <w:b w:val="0"/>
        </w:rPr>
        <w:t>• Porifera These are pore-bearing multicellular animals.</w:t>
      </w:r>
    </w:p>
    <w:p>
      <w:pPr>
        <w:spacing w:before="0"/>
      </w:pPr>
      <w:r>
        <w:rPr>
          <w:b w:val="0"/>
        </w:rPr>
        <w:t>• The body has no organs.</w:t>
      </w:r>
    </w:p>
    <w:p>
      <w:pPr>
        <w:spacing w:before="0"/>
      </w:pPr>
      <w:r>
        <w:rPr>
          <w:b w:val="0"/>
        </w:rPr>
        <w:t>• They exhibit holozoic nutrition.</w:t>
      </w:r>
    </w:p>
    <w:p>
      <w:pPr>
        <w:spacing w:before="0"/>
      </w:pPr>
      <w:r>
        <w:rPr>
          <w:b w:val="0"/>
        </w:rPr>
        <w:t>• The body is radially symmetrical.</w:t>
      </w:r>
    </w:p>
    <w:p>
      <w:pPr>
        <w:spacing w:before="0"/>
      </w:pPr>
      <w:r>
        <w:rPr>
          <w:b w:val="0"/>
        </w:rPr>
        <w:t>• They can regenerate their lost parts.</w:t>
      </w:r>
    </w:p>
    <w:p>
      <w:pPr>
        <w:spacing w:before="0"/>
      </w:pPr>
      <w:r>
        <w:rPr>
          <w:b w:val="0"/>
        </w:rPr>
        <w:t>• Cnidaria Mostly marine animals, the cnidarians include the corals, hydras, and jellyfish.</w:t>
      </w:r>
    </w:p>
    <w:p>
      <w:pPr>
        <w:spacing w:before="0"/>
      </w:pPr>
      <w:r>
        <w:rPr>
          <w:b w:val="0"/>
        </w:rPr>
        <w:t>• Radial symmetry.</w:t>
      </w:r>
    </w:p>
    <w:p>
      <w:pPr>
        <w:spacing w:before="0"/>
      </w:pPr>
      <w:r>
        <w:rPr>
          <w:b w:val="0"/>
        </w:rPr>
        <w:t>• Diploblastic animals.</w:t>
      </w:r>
    </w:p>
    <w:p>
      <w:pPr>
        <w:spacing w:before="0"/>
      </w:pPr>
      <w:r>
        <w:rPr>
          <w:b w:val="0"/>
        </w:rPr>
        <w:t>• Tissue level of organization.</w:t>
      </w:r>
    </w:p>
    <w:p>
      <w:pPr>
        <w:spacing w:before="0"/>
      </w:pPr>
      <w:r>
        <w:rPr>
          <w:b w:val="0"/>
        </w:rPr>
        <w:t>• Presence of cnidoblasts with stinging nematocysts on the tentacles.</w:t>
      </w:r>
    </w:p>
    <w:p>
      <w:pPr>
        <w:spacing w:before="0"/>
      </w:pPr>
      <w:r>
        <w:rPr>
          <w:b w:val="0"/>
        </w:rPr>
      </w:r>
    </w:p>
    <w:p>
      <w:pPr>
        <w:spacing w:after="100" w:line="360" w:lineRule="auto" w:before="0"/>
      </w:pPr>
      <w:r>
        <w:rPr>
          <w:b w:val="0"/>
        </w:rPr>
        <w:t>35. ______ is an annual three-day festival held at Bara Shaheed Dargah in Nellore.</w:t>
      </w:r>
    </w:p>
    <w:p>
      <w:pPr>
        <w:spacing w:before="0"/>
      </w:pPr>
      <w:r>
        <w:rPr>
          <w:b w:val="0"/>
        </w:rPr>
      </w:r>
    </w:p>
    <w:p>
      <w:pPr>
        <w:spacing w:after="100" w:before="0"/>
      </w:pPr>
      <w:r>
        <w:rPr>
          <w:b w:val="0"/>
        </w:rPr>
        <w:t>A. Bheldiya</w:t>
      </w:r>
    </w:p>
    <w:p>
      <w:pPr>
        <w:spacing w:after="100" w:before="0"/>
      </w:pPr>
      <w:r>
        <w:rPr>
          <w:b w:val="0"/>
        </w:rPr>
        <w:t>B. Rottela Panduga</w:t>
      </w:r>
    </w:p>
    <w:p>
      <w:pPr>
        <w:spacing w:after="100" w:before="0"/>
      </w:pPr>
      <w:r>
        <w:rPr>
          <w:b w:val="0"/>
        </w:rPr>
        <w:t>C. Ali Ai Ligang</w:t>
      </w:r>
    </w:p>
    <w:p>
      <w:pPr>
        <w:spacing w:after="100" w:before="0"/>
      </w:pPr>
      <w:r>
        <w:rPr>
          <w:b w:val="0"/>
        </w:rPr>
        <w:t>D. Baishagu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Rottela Panduga. Key Points Additional Information</w:t>
      </w:r>
    </w:p>
    <w:p>
      <w:pPr>
        <w:spacing w:before="0"/>
      </w:pPr>
      <w:r>
        <w:rPr>
          <w:b w:val="0"/>
        </w:rPr>
        <w:t>• Rotiyaan ki eid or Rottela Panduga is an annual three-day festival held at Bara Shaheed Dargah in Nellore in Andhra Pradesh.</w:t>
      </w:r>
    </w:p>
    <w:p>
      <w:pPr>
        <w:spacing w:before="0"/>
      </w:pPr>
      <w:r>
        <w:rPr>
          <w:b w:val="0"/>
        </w:rPr>
        <w:t>• The annual event is observed in the month of Muharram as the festival of 12 martyrs whose mortal remains are buried in the compound.</w:t>
      </w:r>
    </w:p>
    <w:p>
      <w:pPr>
        <w:spacing w:before="0"/>
      </w:pPr>
      <w:r>
        <w:rPr>
          <w:b w:val="0"/>
        </w:rPr>
        <w:t>• People visit the shrine from far-off locations.</w:t>
      </w:r>
    </w:p>
    <w:p>
      <w:pPr>
        <w:spacing w:before="0"/>
      </w:pPr>
      <w:r>
        <w:rPr>
          <w:b w:val="0"/>
        </w:rPr>
        <w:t>• Women who visit the shrine, exchange their rotis (flat Indian breads) at Nellore Tank (Swarnala Cheruvu) in fulfilment of their wishes.</w:t>
      </w:r>
    </w:p>
    <w:p>
      <w:pPr>
        <w:spacing w:before="0"/>
      </w:pPr>
      <w:r>
        <w:rPr>
          <w:b w:val="0"/>
        </w:rPr>
        <w:t>• Bheldiya Bheldiya is celebrated in the state of Assam.</w:t>
      </w:r>
    </w:p>
    <w:p>
      <w:pPr>
        <w:spacing w:before="0"/>
      </w:pPr>
      <w:r>
        <w:rPr>
          <w:b w:val="0"/>
        </w:rPr>
        <w:t>• This is a festival celebrated in the month of May to worship the River Goddess by farmers, fishermen, and boatmen, whose lives and livelihoods essentially depend on the rivers.</w:t>
      </w:r>
    </w:p>
    <w:p>
      <w:pPr>
        <w:spacing w:before="0"/>
      </w:pPr>
      <w:r>
        <w:rPr>
          <w:b w:val="0"/>
        </w:rPr>
        <w:t>• On this occasion, the devotees accompanied by the chanting of the names of Lord Vishnu and readings from the Bhagavata text float beautifully decorated ritual boats made out of the peels of the Banana plants and pay their obeisance to the rivers.</w:t>
      </w:r>
    </w:p>
    <w:p>
      <w:pPr>
        <w:spacing w:before="0"/>
      </w:pPr>
      <w:r>
        <w:rPr>
          <w:b w:val="0"/>
        </w:rPr>
        <w:t>• Ali Ai Ligang This festival is also celebrated in the state of Assam.</w:t>
      </w:r>
    </w:p>
    <w:p>
      <w:pPr>
        <w:spacing w:before="0"/>
      </w:pPr>
      <w:r>
        <w:rPr>
          <w:b w:val="0"/>
        </w:rPr>
        <w:t>• This 5-day festival associated with the commencement of agricultural operation with the sowing of seeds is celebrated every year in the spring season (February-March) by the members of the Mishing community with traditional songs, dance and feast.</w:t>
      </w:r>
    </w:p>
    <w:p>
      <w:pPr>
        <w:spacing w:before="0"/>
      </w:pPr>
      <w:r>
        <w:rPr>
          <w:b w:val="0"/>
        </w:rPr>
        <w:t>• Baishagu This festival is also celebrated in the state of Assam.</w:t>
      </w:r>
    </w:p>
    <w:p>
      <w:pPr>
        <w:spacing w:before="0"/>
      </w:pPr>
      <w:r>
        <w:rPr>
          <w:b w:val="0"/>
        </w:rPr>
        <w:t>• This is a new year festival celebrated every year by the Bodo Kacharis in the month of Baisakh (mid-April).</w:t>
      </w:r>
    </w:p>
    <w:p>
      <w:pPr>
        <w:spacing w:before="0"/>
      </w:pPr>
      <w:r>
        <w:rPr>
          <w:b w:val="0"/>
        </w:rPr>
        <w:t>• The festival begins with the worship of cows on the first day and continues with the worship of their supreme God, Bathou (identified with Lord Shiva).</w:t>
      </w:r>
    </w:p>
    <w:p>
      <w:pPr>
        <w:spacing w:before="0"/>
      </w:pPr>
      <w:r>
        <w:rPr>
          <w:b w:val="0"/>
        </w:rPr>
        <w:t>• Community feast and dancing on the second day before it is concluded with a prayer at a designated place called girjasali.</w:t>
      </w:r>
    </w:p>
    <w:p>
      <w:pPr>
        <w:spacing w:before="0"/>
      </w:pPr>
      <w:r>
        <w:rPr>
          <w:b w:val="0"/>
        </w:rPr>
      </w:r>
    </w:p>
    <w:p>
      <w:pPr>
        <w:spacing w:after="100" w:line="360" w:lineRule="auto" w:before="0"/>
      </w:pPr>
      <w:r>
        <w:rPr>
          <w:b w:val="0"/>
        </w:rPr>
        <w:t>36. Which of the following titles was held by Prince Phillip, the late husband of Queen Elizabeth II, until his death in April 2021?</w:t>
      </w:r>
    </w:p>
    <w:p>
      <w:pPr>
        <w:spacing w:before="0"/>
      </w:pPr>
      <w:r>
        <w:rPr>
          <w:b w:val="0"/>
        </w:rPr>
      </w:r>
    </w:p>
    <w:p>
      <w:pPr>
        <w:spacing w:after="100" w:before="0"/>
      </w:pPr>
      <w:r>
        <w:rPr>
          <w:b w:val="0"/>
        </w:rPr>
        <w:t>A. Duke of Edinburgh</w:t>
      </w:r>
    </w:p>
    <w:p>
      <w:pPr>
        <w:spacing w:after="100" w:before="0"/>
      </w:pPr>
      <w:r>
        <w:rPr>
          <w:b w:val="0"/>
        </w:rPr>
        <w:t>B. Duke of Gloucester</w:t>
      </w:r>
    </w:p>
    <w:p>
      <w:pPr>
        <w:spacing w:after="100" w:before="0"/>
      </w:pPr>
      <w:r>
        <w:rPr>
          <w:b w:val="0"/>
        </w:rPr>
        <w:t>C. Duke of Windsor</w:t>
      </w:r>
    </w:p>
    <w:p>
      <w:pPr>
        <w:spacing w:after="100" w:before="0"/>
      </w:pPr>
      <w:r>
        <w:rPr>
          <w:b w:val="0"/>
        </w:rPr>
        <w:t>D. Duke of Cambridge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Duke of Edinburgh. Key Points</w:t>
      </w:r>
    </w:p>
    <w:p>
      <w:pPr>
        <w:spacing w:before="0"/>
      </w:pPr>
      <w:r>
        <w:rPr>
          <w:b w:val="0"/>
        </w:rPr>
        <w:t>• Titles held by Prince Phillip, the late husband of Queen Elizabeth II, until his death in April 2021 were: Duke of Edinburgh.</w:t>
      </w:r>
    </w:p>
    <w:p>
      <w:pPr>
        <w:spacing w:before="0"/>
      </w:pPr>
      <w:r>
        <w:rPr>
          <w:b w:val="0"/>
        </w:rPr>
        <w:t>• Earl of Merioneth and Baron Greenwich.</w:t>
      </w:r>
    </w:p>
    <w:p>
      <w:pPr>
        <w:spacing w:before="0"/>
      </w:pPr>
      <w:r>
        <w:rPr>
          <w:b w:val="0"/>
        </w:rPr>
        <w:t>• Prince of Greece and Denmark.</w:t>
      </w:r>
    </w:p>
    <w:p>
      <w:pPr>
        <w:spacing w:before="0"/>
      </w:pPr>
      <w:r>
        <w:rPr>
          <w:b w:val="0"/>
        </w:rPr>
        <w:t>• Philip’s father was Prince Andrew of Greece and Denmark (1882–1944).</w:t>
      </w:r>
    </w:p>
    <w:p>
      <w:pPr>
        <w:spacing w:before="0"/>
      </w:pPr>
      <w:r>
        <w:rPr>
          <w:b w:val="0"/>
        </w:rPr>
        <w:t>• His mother was Princess Alice (1885–1969), granddaughter of Queen Victoria.</w:t>
      </w:r>
    </w:p>
    <w:p>
      <w:pPr>
        <w:spacing w:before="0"/>
      </w:pPr>
      <w:r>
        <w:rPr>
          <w:b w:val="0"/>
        </w:rPr>
        <w:t>• Philip was educated at Gordonstoun School, near Elgin, Moray, Scotland, and at the Royal Naval College, Dartmouth, Devon, England.</w:t>
      </w:r>
    </w:p>
    <w:p>
      <w:pPr>
        <w:spacing w:before="0"/>
      </w:pPr>
      <w:r>
        <w:rPr>
          <w:b w:val="0"/>
        </w:rPr>
        <w:t>• From January 1940 to the end of World War II, he served with the Royal Navy in combat in the Mediterranean and the Pacific.</w:t>
      </w:r>
    </w:p>
    <w:p>
      <w:pPr>
        <w:spacing w:before="0"/>
      </w:pPr>
      <w:r>
        <w:rPr>
          <w:b w:val="0"/>
        </w:rPr>
        <w:t>• His marriage to his distant cousin Princess Elizabeth took place in Westminster Abbey on November 20, 1947.</w:t>
      </w:r>
    </w:p>
    <w:p>
      <w:pPr>
        <w:spacing w:before="0"/>
      </w:pPr>
      <w:r>
        <w:rPr>
          <w:b w:val="0"/>
        </w:rPr>
      </w:r>
    </w:p>
    <w:p>
      <w:pPr>
        <w:spacing w:after="100" w:line="360" w:lineRule="auto" w:before="0"/>
      </w:pPr>
      <w:r>
        <w:rPr>
          <w:b w:val="0"/>
        </w:rPr>
        <w:t>37. In May 2020, the Government of India announced a special economic and comprehensive package equivalent to ______ of India’s GDP under Atmanirbhar Bharat Abhiyan.</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10%. Key Points</w:t>
      </w:r>
    </w:p>
    <w:p>
      <w:pPr>
        <w:spacing w:before="0"/>
      </w:pPr>
      <w:r>
        <w:rPr>
          <w:b w:val="0"/>
        </w:rPr>
        <w:t>• Hon’ble Prime Minister Shri Narendra Modi on May 12th, 2020, announced the Special economic and comprehensive package of Rs. 20 lakh crore - equivalent to 10% of India’s GDP – to fight the COVID-19 pandemic in India.</w:t>
      </w:r>
    </w:p>
    <w:p>
      <w:pPr>
        <w:spacing w:before="0"/>
      </w:pPr>
      <w:r>
        <w:rPr>
          <w:b w:val="0"/>
        </w:rPr>
        <w:t>• He gave a clarion call for Aatma Nirbhar Bharat or Self-Reliant India Movement.</w:t>
      </w:r>
    </w:p>
    <w:p>
      <w:pPr>
        <w:spacing w:before="0"/>
      </w:pPr>
      <w:r>
        <w:rPr>
          <w:b w:val="0"/>
        </w:rPr>
        <w:t>• He also outlined five pillars of Aatma Nirbhar Bharat:– Economy.</w:t>
      </w:r>
    </w:p>
    <w:p>
      <w:pPr>
        <w:spacing w:before="0"/>
      </w:pPr>
      <w:r>
        <w:rPr>
          <w:b w:val="0"/>
        </w:rPr>
        <w:t>• Infrastructure.</w:t>
      </w:r>
    </w:p>
    <w:p>
      <w:pPr>
        <w:spacing w:before="0"/>
      </w:pPr>
      <w:r>
        <w:rPr>
          <w:b w:val="0"/>
        </w:rPr>
        <w:t>• System.</w:t>
      </w:r>
    </w:p>
    <w:p>
      <w:pPr>
        <w:spacing w:before="0"/>
      </w:pPr>
      <w:r>
        <w:rPr>
          <w:b w:val="0"/>
        </w:rPr>
        <w:t>• Vibrant Demography.</w:t>
      </w:r>
    </w:p>
    <w:p>
      <w:pPr>
        <w:spacing w:before="0"/>
      </w:pPr>
      <w:r>
        <w:rPr>
          <w:b w:val="0"/>
        </w:rPr>
        <w:t>• Demand.</w:t>
      </w:r>
    </w:p>
    <w:p>
      <w:pPr>
        <w:spacing w:before="0"/>
      </w:pPr>
      <w:r>
        <w:rPr>
          <w:b w:val="0"/>
        </w:rPr>
        <w:t>• Minister for Finance &amp; Corporate Affairs Smt. Nirmala Sitharaman laid down the details of the Aatma Nirbhar Bharat Package.</w:t>
      </w:r>
    </w:p>
    <w:p>
      <w:pPr>
        <w:spacing w:before="0"/>
      </w:pPr>
      <w:r>
        <w:rPr>
          <w:b w:val="0"/>
        </w:rPr>
      </w:r>
    </w:p>
    <w:p>
      <w:pPr>
        <w:spacing w:after="100" w:line="360" w:lineRule="auto" w:before="0"/>
      </w:pPr>
      <w:r>
        <w:rPr>
          <w:b w:val="0"/>
        </w:rPr>
        <w:t>38. The ______ Amendment Act of the Constitution of India introduced the Goods and Services Tax (GST) in India.</w:t>
      </w:r>
    </w:p>
    <w:p>
      <w:pPr>
        <w:spacing w:before="0"/>
      </w:pPr>
      <w:r>
        <w:rPr>
          <w:b w:val="0"/>
        </w:rPr>
      </w:r>
    </w:p>
    <w:p>
      <w:pPr>
        <w:spacing w:after="100" w:before="0"/>
      </w:pPr>
      <w:r>
        <w:rPr>
          <w:b w:val="0"/>
        </w:rPr>
        <w:t>A. 98th</w:t>
      </w:r>
    </w:p>
    <w:p>
      <w:pPr>
        <w:spacing w:after="100" w:before="0"/>
      </w:pPr>
      <w:r>
        <w:rPr>
          <w:b w:val="0"/>
        </w:rPr>
        <w:t>B. 92nd</w:t>
      </w:r>
    </w:p>
    <w:p>
      <w:pPr>
        <w:spacing w:after="100" w:before="0"/>
      </w:pPr>
      <w:r>
        <w:rPr>
          <w:b w:val="0"/>
        </w:rPr>
        <w:t>C. 101st</w:t>
      </w:r>
    </w:p>
    <w:p>
      <w:pPr>
        <w:spacing w:after="100" w:before="0"/>
      </w:pPr>
      <w:r>
        <w:rPr>
          <w:b w:val="0"/>
        </w:rPr>
        <w:t>D. 104th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101st. Key Points Additional Information</w:t>
      </w:r>
    </w:p>
    <w:p>
      <w:pPr>
        <w:spacing w:before="0"/>
      </w:pPr>
      <w:r>
        <w:rPr>
          <w:b w:val="0"/>
        </w:rPr>
        <w:t>• GST stands for Goods and Services Tax GST was passed as the 101st amendment act.</w:t>
      </w:r>
    </w:p>
    <w:p>
      <w:pPr>
        <w:spacing w:before="0"/>
      </w:pPr>
      <w:r>
        <w:rPr>
          <w:b w:val="0"/>
        </w:rPr>
        <w:t>• It came into force on 1st July 2017.</w:t>
      </w:r>
    </w:p>
    <w:p>
      <w:pPr>
        <w:spacing w:before="0"/>
      </w:pPr>
      <w:r>
        <w:rPr>
          <w:b w:val="0"/>
        </w:rPr>
        <w:t>• GST is a comprehensive indirect tax on the manufacture, sale, and consumption of goods and services throughout India.</w:t>
      </w:r>
    </w:p>
    <w:p>
      <w:pPr>
        <w:spacing w:before="0"/>
      </w:pPr>
      <w:r>
        <w:rPr>
          <w:b w:val="0"/>
        </w:rPr>
        <w:t>• It will replace existing multiple taxes levied by the central and state governments.</w:t>
      </w:r>
    </w:p>
    <w:p>
      <w:pPr>
        <w:spacing w:before="0"/>
      </w:pPr>
      <w:r>
        <w:rPr>
          <w:b w:val="0"/>
        </w:rPr>
        <w:t>• The concept of GST was first introduced in the Parliament by P. Chidambaram in 2005.</w:t>
      </w:r>
    </w:p>
    <w:p>
      <w:pPr>
        <w:spacing w:before="0"/>
      </w:pPr>
      <w:r>
        <w:rPr>
          <w:b w:val="0"/>
        </w:rPr>
        <w:t>• France is the first country to introduce GST.</w:t>
      </w:r>
    </w:p>
    <w:p>
      <w:pPr>
        <w:spacing w:before="0"/>
      </w:pPr>
      <w:r>
        <w:rPr>
          <w:b w:val="0"/>
        </w:rPr>
        <w:t>• The different tax slabs under the GST are 0%, 5%, 12%, 18%, and 28%.</w:t>
      </w:r>
    </w:p>
    <w:p>
      <w:pPr>
        <w:spacing w:before="0"/>
      </w:pPr>
      <w:r>
        <w:rPr>
          <w:b w:val="0"/>
        </w:rPr>
        <w:t>• "One nation, one tax, and one market" is the motto of the GST.</w:t>
      </w:r>
    </w:p>
    <w:p>
      <w:pPr>
        <w:spacing w:before="0"/>
      </w:pPr>
      <w:r>
        <w:rPr>
          <w:b w:val="0"/>
        </w:rPr>
        <w:t>• Taxes are of two types;</w:t>
      </w:r>
    </w:p>
    <w:p>
      <w:pPr>
        <w:spacing w:before="0"/>
      </w:pPr>
      <w:r>
        <w:rPr>
          <w:b w:val="0"/>
        </w:rPr>
        <w:t>• Direct taxes: They are paid in entirety by a taxpayer directly to the government.</w:t>
      </w:r>
    </w:p>
    <w:p>
      <w:pPr>
        <w:spacing w:before="0"/>
      </w:pPr>
      <w:r>
        <w:rPr>
          <w:b w:val="0"/>
        </w:rPr>
        <w:t>• The tax where the liability, as well as the burden to pay it, resides on the same individual.</w:t>
      </w:r>
    </w:p>
    <w:p>
      <w:pPr>
        <w:spacing w:before="0"/>
      </w:pPr>
      <w:r>
        <w:rPr>
          <w:b w:val="0"/>
        </w:rPr>
        <w:t>• Direct taxes include tax varieties such as income tax, corporate tax, wealth tax, gift tax, expenditure tax etc.</w:t>
      </w:r>
    </w:p>
    <w:p>
      <w:pPr>
        <w:spacing w:before="0"/>
      </w:pPr>
      <w:r>
        <w:rPr>
          <w:b w:val="0"/>
        </w:rPr>
        <w:t>• Types of direct tax include : Income Tax: Levied on and paid by the same person according to tax brackets as defined by the income tax department.</w:t>
      </w:r>
    </w:p>
    <w:p>
      <w:pPr>
        <w:spacing w:before="0"/>
      </w:pPr>
      <w:r>
        <w:rPr>
          <w:b w:val="0"/>
        </w:rPr>
        <w:t>• Corporate Tax: Paid by companies and corporations on their profits.</w:t>
      </w:r>
    </w:p>
    <w:p>
      <w:pPr>
        <w:spacing w:before="0"/>
      </w:pPr>
      <w:r>
        <w:rPr>
          <w:b w:val="0"/>
        </w:rPr>
        <w:t>• Wealth Tax: Levied on the value of the property that a person holds.</w:t>
      </w:r>
    </w:p>
    <w:p>
      <w:pPr>
        <w:spacing w:before="0"/>
      </w:pPr>
      <w:r>
        <w:rPr>
          <w:b w:val="0"/>
        </w:rPr>
        <w:t>• Estate Duty: Paid by an individual in case of inheritance.</w:t>
      </w:r>
    </w:p>
    <w:p>
      <w:pPr>
        <w:spacing w:before="0"/>
      </w:pPr>
      <w:r>
        <w:rPr>
          <w:b w:val="0"/>
        </w:rPr>
        <w:t>• Gift Tax: An individual receiving the taxable gift pays tax to the government.</w:t>
      </w:r>
    </w:p>
    <w:p>
      <w:pPr>
        <w:spacing w:before="0"/>
      </w:pPr>
      <w:r>
        <w:rPr>
          <w:b w:val="0"/>
        </w:rPr>
        <w:t>• Fringe Benefits Tax: Paid by an employer that provides fringe benefits to employees, and is collected by the state government.</w:t>
      </w:r>
    </w:p>
    <w:p>
      <w:pPr>
        <w:spacing w:before="0"/>
      </w:pPr>
      <w:r>
        <w:rPr>
          <w:b w:val="0"/>
        </w:rPr>
        <w:t>• Indirect tax:</w:t>
      </w:r>
    </w:p>
    <w:p>
      <w:pPr>
        <w:spacing w:before="0"/>
      </w:pPr>
      <w:r>
        <w:rPr>
          <w:b w:val="0"/>
        </w:rPr>
        <w:t>• Taxes, where the liability to pay the tax, lies on a person who then shifts the tax burden to another individual.</w:t>
      </w:r>
    </w:p>
    <w:p>
      <w:pPr>
        <w:spacing w:before="0"/>
      </w:pPr>
      <w:r>
        <w:rPr>
          <w:b w:val="0"/>
        </w:rPr>
        <w:t>• Types of indirect taxes are : Excise Duty: Payable by the manufacturer who shifts the tax burden to retailers and wholesalers.</w:t>
      </w:r>
    </w:p>
    <w:p>
      <w:pPr>
        <w:spacing w:before="0"/>
      </w:pPr>
      <w:r>
        <w:rPr>
          <w:b w:val="0"/>
        </w:rPr>
        <w:t>• Sales Tax: Paid by a shopkeeper or retailer, who then shifts the tax burden to customers by charging sales tax on goods and services.</w:t>
      </w:r>
    </w:p>
    <w:p>
      <w:pPr>
        <w:spacing w:before="0"/>
      </w:pPr>
      <w:r>
        <w:rPr>
          <w:b w:val="0"/>
        </w:rPr>
        <w:t>• Customs Duty: Import duties levied on goods from outside the country, ultimately paid for by consumers and retailers.</w:t>
      </w:r>
    </w:p>
    <w:p>
      <w:pPr>
        <w:spacing w:before="0"/>
      </w:pPr>
      <w:r>
        <w:rPr>
          <w:b w:val="0"/>
        </w:rPr>
        <w:t>• Entertainment Tax: Liability is on the cinema owners, who transfer the burden to cinemagoers.</w:t>
      </w:r>
    </w:p>
    <w:p>
      <w:pPr>
        <w:spacing w:before="0"/>
      </w:pPr>
      <w:r>
        <w:rPr>
          <w:b w:val="0"/>
        </w:rPr>
        <w:t>• Service Tax: Charged on services rendered to consumers, such as food bills in a restaurant.</w:t>
      </w:r>
    </w:p>
    <w:p>
      <w:pPr>
        <w:spacing w:before="0"/>
      </w:pPr>
      <w:r>
        <w:rPr>
          <w:b w:val="0"/>
        </w:rPr>
      </w:r>
    </w:p>
    <w:p>
      <w:pPr>
        <w:spacing w:after="100" w:line="360" w:lineRule="auto" w:before="0"/>
      </w:pPr>
      <w:r>
        <w:rPr>
          <w:b w:val="0"/>
        </w:rPr>
        <w:t>39. Which of the following rivers flow through both the states, West Bengal and Sikkim?</w:t>
      </w:r>
    </w:p>
    <w:p>
      <w:pPr>
        <w:spacing w:before="0"/>
      </w:pPr>
      <w:r>
        <w:rPr>
          <w:b w:val="0"/>
        </w:rPr>
      </w:r>
    </w:p>
    <w:p>
      <w:pPr>
        <w:spacing w:after="100" w:before="0"/>
      </w:pPr>
      <w:r>
        <w:rPr>
          <w:b w:val="0"/>
        </w:rPr>
        <w:t>A. Koshi</w:t>
      </w:r>
    </w:p>
    <w:p>
      <w:pPr>
        <w:spacing w:after="100" w:before="0"/>
      </w:pPr>
      <w:r>
        <w:rPr>
          <w:b w:val="0"/>
        </w:rPr>
        <w:t>B. Hooghly</w:t>
      </w:r>
    </w:p>
    <w:p>
      <w:pPr>
        <w:spacing w:after="100" w:before="0"/>
      </w:pPr>
      <w:r>
        <w:rPr>
          <w:b w:val="0"/>
        </w:rPr>
        <w:t>C. Teesta</w:t>
      </w:r>
    </w:p>
    <w:p>
      <w:pPr>
        <w:spacing w:after="100" w:before="0"/>
      </w:pPr>
      <w:r>
        <w:rPr>
          <w:b w:val="0"/>
        </w:rPr>
        <w:t>D. Sone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Teesta. Key Points Additional Information</w:t>
      </w:r>
    </w:p>
    <w:p>
      <w:pPr>
        <w:spacing w:before="0"/>
      </w:pPr>
      <w:r>
        <w:rPr>
          <w:b w:val="0"/>
        </w:rPr>
        <w:t>• Teesta River is a 414 km long river that rises in the Pauhunri Mountain of the eastern Himalayas.</w:t>
      </w:r>
    </w:p>
    <w:p>
      <w:pPr>
        <w:spacing w:before="0"/>
      </w:pPr>
      <w:r>
        <w:rPr>
          <w:b w:val="0"/>
        </w:rPr>
        <w:t>• It flows through the Indian states of Sikkim and West Bengal through Bangladesh and enters the Bay of Bengal.</w:t>
      </w:r>
    </w:p>
    <w:p>
      <w:pPr>
        <w:spacing w:before="0"/>
      </w:pPr>
      <w:r>
        <w:rPr>
          <w:b w:val="0"/>
        </w:rPr>
        <w:t>• Teesta is one of the right tributaries of Brahmaputra.</w:t>
      </w:r>
    </w:p>
    <w:p>
      <w:pPr>
        <w:spacing w:before="0"/>
      </w:pPr>
      <w:r>
        <w:rPr>
          <w:b w:val="0"/>
        </w:rPr>
        <w:t>• Before going to the Bay of Bengal through Bangladesh Teesta flows through West Bengal and Sikkim.</w:t>
      </w:r>
    </w:p>
    <w:p>
      <w:pPr>
        <w:spacing w:before="0"/>
      </w:pPr>
      <w:r>
        <w:rPr>
          <w:b w:val="0"/>
        </w:rPr>
        <w:t>• River Rangeet originates in Sikkim which is the largest river in Sikkim and also a tributary of the river Teesta.</w:t>
      </w:r>
    </w:p>
    <w:p>
      <w:pPr>
        <w:spacing w:before="0"/>
      </w:pPr>
      <w:r>
        <w:rPr>
          <w:b w:val="0"/>
        </w:rPr>
        <w:t>• Koshi The Kosi or Koshi flows through China, Nepal, and India.</w:t>
      </w:r>
    </w:p>
    <w:p>
      <w:pPr>
        <w:spacing w:before="0"/>
      </w:pPr>
      <w:r>
        <w:rPr>
          <w:b w:val="0"/>
        </w:rPr>
        <w:t>• The Kosi River has another name, the Sorrow of Bihar.</w:t>
      </w:r>
    </w:p>
    <w:p>
      <w:pPr>
        <w:spacing w:before="0"/>
      </w:pPr>
      <w:r>
        <w:rPr>
          <w:b w:val="0"/>
        </w:rPr>
        <w:t>• It drains the terrains of northern Bihar with one of its main tributaries like the Gandak River.</w:t>
      </w:r>
    </w:p>
    <w:p>
      <w:pPr>
        <w:spacing w:before="0"/>
      </w:pPr>
      <w:r>
        <w:rPr>
          <w:b w:val="0"/>
        </w:rPr>
        <w:t>• Hooghly Hugli River is also spelt Hooghly.</w:t>
      </w:r>
    </w:p>
    <w:p>
      <w:pPr>
        <w:spacing w:before="0"/>
      </w:pPr>
      <w:r>
        <w:rPr>
          <w:b w:val="0"/>
        </w:rPr>
        <w:t>• river in West Bengal state, northeastern India.</w:t>
      </w:r>
    </w:p>
    <w:p>
      <w:pPr>
        <w:spacing w:before="0"/>
      </w:pPr>
      <w:r>
        <w:rPr>
          <w:b w:val="0"/>
        </w:rPr>
        <w:t>• An arm of the Ganga River, it provides access to Kolkata (Calcutta) from the Bay of Bengal.</w:t>
      </w:r>
    </w:p>
    <w:p>
      <w:pPr>
        <w:spacing w:before="0"/>
      </w:pPr>
      <w:r>
        <w:rPr>
          <w:b w:val="0"/>
        </w:rPr>
        <w:t>• Sone Son River is a perennial river located in central India.</w:t>
      </w:r>
    </w:p>
    <w:p>
      <w:pPr>
        <w:spacing w:before="0"/>
      </w:pPr>
      <w:r>
        <w:rPr>
          <w:b w:val="0"/>
        </w:rPr>
        <w:t>• It originates near Amarkantak Hill in the Annupur district of Madhya Pradesh.</w:t>
      </w:r>
    </w:p>
    <w:p>
      <w:pPr>
        <w:spacing w:before="0"/>
      </w:pPr>
      <w:r>
        <w:rPr>
          <w:b w:val="0"/>
        </w:rPr>
        <w:t>• Merges with the Ganges River near Patna in Bihar.</w:t>
      </w:r>
    </w:p>
    <w:p>
      <w:pPr>
        <w:spacing w:before="0"/>
      </w:pPr>
      <w:r>
        <w:rPr>
          <w:b w:val="0"/>
        </w:rPr>
        <w:t>• Sone River is the second-largest southern tributary of the Ganges' after the Yamuna River.</w:t>
      </w:r>
    </w:p>
    <w:p>
      <w:pPr>
        <w:spacing w:before="0"/>
      </w:pPr>
      <w:r>
        <w:rPr>
          <w:b w:val="0"/>
        </w:rPr>
      </w:r>
    </w:p>
    <w:p>
      <w:pPr>
        <w:spacing w:after="100" w:line="360" w:lineRule="auto" w:before="0"/>
      </w:pPr>
      <w:r>
        <w:rPr>
          <w:b w:val="0"/>
        </w:rPr>
        <w:t>40. Irrespective of the source, pure water contains ______ of oxygen by mass.</w:t>
      </w:r>
    </w:p>
    <w:p>
      <w:pPr>
        <w:spacing w:before="0"/>
      </w:pPr>
      <w:r>
        <w:rPr>
          <w:b w:val="0"/>
        </w:rPr>
      </w:r>
    </w:p>
    <w:p>
      <w:pPr>
        <w:spacing w:after="100" w:before="0"/>
      </w:pPr>
      <w:r>
        <w:rPr>
          <w:b w:val="0"/>
        </w:rPr>
        <w:t>A. 11.11%</w:t>
      </w:r>
    </w:p>
    <w:p>
      <w:pPr>
        <w:spacing w:after="100" w:before="0"/>
      </w:pPr>
      <w:r>
        <w:rPr>
          <w:b w:val="0"/>
        </w:rPr>
        <w:t>B. 88.89%</w:t>
      </w:r>
    </w:p>
    <w:p>
      <w:pPr>
        <w:spacing w:after="100" w:before="0"/>
      </w:pPr>
      <w:r>
        <w:rPr>
          <w:b w:val="0"/>
        </w:rPr>
        <w:t>C. 56.83%</w:t>
      </w:r>
    </w:p>
    <w:p>
      <w:pPr>
        <w:spacing w:after="100" w:before="0"/>
      </w:pPr>
      <w:r>
        <w:rPr>
          <w:b w:val="0"/>
        </w:rPr>
        <w:t>D. 35.42%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88.89%. Key Points Important Points =(16/18)×100 =88.8%. Additional Information</w:t>
      </w:r>
    </w:p>
    <w:p>
      <w:pPr>
        <w:spacing w:before="0"/>
      </w:pPr>
      <w:r>
        <w:rPr>
          <w:b w:val="0"/>
        </w:rPr>
        <w:t>• A sample of pure water, whatever the source always contains 88.89% by mass of oxygen and 11.1%by mass of hydrogen.</w:t>
      </w:r>
    </w:p>
    <w:p>
      <w:pPr>
        <w:spacing w:before="0"/>
      </w:pPr>
      <w:r>
        <w:rPr>
          <w:b w:val="0"/>
        </w:rPr>
        <w:t>• This is according to the law of constant composition. Water (H₂O) molecule consists of two hydrogen atoms of relative mass 1 and one oxygen atom of relative mass 16.</w:t>
      </w:r>
    </w:p>
    <w:p>
      <w:pPr>
        <w:spacing w:before="0"/>
      </w:pPr>
      <w:r>
        <w:rPr>
          <w:b w:val="0"/>
        </w:rPr>
        <w:t>• Therefore, the ratio in which 2 atoms of hydrogen and one atom of oxygen are combined is 1: 8.</w:t>
      </w:r>
    </w:p>
    <w:p>
      <w:pPr>
        <w:spacing w:before="0"/>
      </w:pPr>
      <w:r>
        <w:rPr>
          <w:b w:val="0"/>
        </w:rPr>
        <w:t>• It will always be the same irrespective of the source of water.</w:t>
      </w:r>
    </w:p>
    <w:p>
      <w:pPr>
        <w:spacing w:before="0"/>
      </w:pPr>
      <w:r>
        <w:rPr>
          <w:b w:val="0"/>
        </w:rPr>
        <w:t>• The total amount of percentage is 100, therefore they are divided in a constant ratio.</w:t>
      </w:r>
    </w:p>
    <w:p>
      <w:pPr>
        <w:spacing w:before="0"/>
      </w:pPr>
      <w:r>
        <w:rPr>
          <w:b w:val="0"/>
        </w:rPr>
        <w:t>• As 2 atoms of hydrogen and one atom of oxygen are divided in a ratio of 1:8.</w:t>
      </w:r>
    </w:p>
    <w:p>
      <w:pPr>
        <w:spacing w:before="0"/>
      </w:pPr>
      <w:r>
        <w:rPr>
          <w:b w:val="0"/>
        </w:rPr>
        <w:t>• Therefore the mass of Oxygen in percentage terms in the compound is 88.89%.</w:t>
      </w:r>
    </w:p>
    <w:p>
      <w:pPr>
        <w:spacing w:before="0"/>
      </w:pPr>
      <w:r>
        <w:rPr>
          <w:b w:val="0"/>
        </w:rPr>
        <w:t>• The chemical formula of water is H2O.</w:t>
      </w:r>
    </w:p>
    <w:p>
      <w:pPr>
        <w:spacing w:before="0"/>
      </w:pPr>
      <w:r>
        <w:rPr>
          <w:b w:val="0"/>
        </w:rPr>
        <w:t>• Water contains two hydrogen atoms and one oxygen atom.</w:t>
      </w:r>
    </w:p>
    <w:p>
      <w:pPr>
        <w:spacing w:before="0"/>
      </w:pPr>
      <w:r>
        <w:rPr>
          <w:b w:val="0"/>
        </w:rPr>
        <w:t>• The molar mass of water, = 2×atomic mass of hydrogen + 1×atomic mass of oxygen.</w:t>
      </w:r>
    </w:p>
    <w:p>
      <w:pPr>
        <w:spacing w:before="0"/>
      </w:pPr>
      <w:r>
        <w:rPr>
          <w:b w:val="0"/>
        </w:rPr>
        <w:t>• Therefore, the molar mass of water= 2×1+16=18g.</w:t>
      </w:r>
    </w:p>
    <w:p>
      <w:pPr>
        <w:spacing w:before="0"/>
      </w:pPr>
      <w:r>
        <w:rPr>
          <w:b w:val="0"/>
        </w:rPr>
        <w:t>• Mass of oxygen in water: 16 g.</w:t>
      </w:r>
    </w:p>
    <w:p>
      <w:pPr>
        <w:spacing w:before="0"/>
      </w:pPr>
      <w:r>
        <w:rPr>
          <w:b w:val="0"/>
        </w:rPr>
        <w:t>• Mass of hydrogen in water: 2 g.</w:t>
      </w:r>
    </w:p>
    <w:p>
      <w:pPr>
        <w:spacing w:before="0"/>
      </w:pPr>
      <w:r>
        <w:rPr>
          <w:b w:val="0"/>
        </w:rPr>
        <w:t>• The formula for calculating the percent composition of any element in a given compound is: The mass percent of element = (Mass of that element in the compound/ Molar mass of compound)×100.</w:t>
      </w:r>
    </w:p>
    <w:p>
      <w:pPr>
        <w:spacing w:before="0"/>
      </w:pPr>
      <w:r>
        <w:rPr>
          <w:b w:val="0"/>
        </w:rPr>
        <w:t>• So, mass % of hydrogen in H2O = (mass of hydrogen in H2O/Molar mass of H2O)×100</w:t>
      </w:r>
    </w:p>
    <w:p>
      <w:pPr>
        <w:spacing w:before="0"/>
      </w:pPr>
      <w:r>
        <w:rPr>
          <w:b w:val="0"/>
        </w:rPr>
        <w:t>• = (2/18)×100</w:t>
      </w:r>
    </w:p>
    <w:p>
      <w:pPr>
        <w:spacing w:before="0"/>
      </w:pPr>
      <w:r>
        <w:rPr>
          <w:b w:val="0"/>
        </w:rPr>
        <w:t>• =11.1%.</w:t>
      </w:r>
    </w:p>
    <w:p>
      <w:pPr>
        <w:spacing w:before="0"/>
      </w:pPr>
      <w:r>
        <w:rPr>
          <w:b w:val="0"/>
        </w:rPr>
        <w:t>• Now, mass % of oxygen in H2O = (Mass of oxygen in H2O/Molar mass of H2O)×100</w:t>
      </w:r>
    </w:p>
    <w:p>
      <w:pPr>
        <w:spacing w:before="0"/>
      </w:pPr>
      <w:r>
        <w:rPr>
          <w:b w:val="0"/>
        </w:rPr>
        <w:t>• Law of constant composition In a given compound, the elements always combine in the same proportion as each other.</w:t>
      </w:r>
    </w:p>
    <w:p>
      <w:pPr>
        <w:spacing w:before="0"/>
      </w:pPr>
      <w:r>
        <w:rPr>
          <w:b w:val="0"/>
        </w:rPr>
        <w:t>• This implies that any pure sample of a compound, no matter the source, will always consist of the same elements present in the same ratio by mass.</w:t>
      </w:r>
    </w:p>
    <w:p>
      <w:pPr>
        <w:spacing w:before="0"/>
      </w:pPr>
      <w:r>
        <w:rPr>
          <w:b w:val="0"/>
        </w:rPr>
        <w:t>• For example, pure water always contains hydrogen and oxygen in a fixed mass ratio.</w:t>
      </w:r>
    </w:p>
    <w:p>
      <w:pPr>
        <w:spacing w:before="0"/>
      </w:pPr>
      <w:r>
        <w:rPr>
          <w:b w:val="0"/>
        </w:rPr>
      </w:r>
    </w:p>
    <w:p>
      <w:pPr>
        <w:spacing w:after="100" w:line="360" w:lineRule="auto" w:before="0"/>
      </w:pPr>
      <w:r>
        <w:rPr>
          <w:b w:val="0"/>
        </w:rPr>
        <w:t>41. Who among the following leaders of Indian Freedom Movement gave the slogan ‘Freedom is my birthright and I shall have it’?</w:t>
      </w:r>
    </w:p>
    <w:p>
      <w:pPr>
        <w:spacing w:before="0"/>
      </w:pPr>
      <w:r>
        <w:rPr>
          <w:b w:val="0"/>
        </w:rPr>
      </w:r>
    </w:p>
    <w:p>
      <w:pPr>
        <w:spacing w:after="100" w:before="0"/>
      </w:pPr>
      <w:r>
        <w:rPr>
          <w:b w:val="0"/>
        </w:rPr>
        <w:t>A. Lala Lajpat Rai</w:t>
      </w:r>
    </w:p>
    <w:p>
      <w:pPr>
        <w:spacing w:after="100" w:before="0"/>
      </w:pPr>
      <w:r>
        <w:rPr>
          <w:b w:val="0"/>
        </w:rPr>
        <w:t>B. Bal Gangadhar Tilak</w:t>
      </w:r>
    </w:p>
    <w:p>
      <w:pPr>
        <w:spacing w:after="100" w:before="0"/>
      </w:pPr>
      <w:r>
        <w:rPr>
          <w:b w:val="0"/>
        </w:rPr>
        <w:t>C. Subhash Chandra Bose</w:t>
      </w:r>
    </w:p>
    <w:p>
      <w:pPr>
        <w:spacing w:after="100" w:before="0"/>
      </w:pPr>
      <w:r>
        <w:rPr>
          <w:b w:val="0"/>
        </w:rPr>
        <w:t>D. Gopalkrishna Gokhale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Bal Gangadhar Tilak. Key Points Additional Information Personality Famous sayings Bal Gangadhar Tilak "If God is put up with untouchability, I will not call him God." Lala Lajpat Rai “Defeat and failure are sometimes necessary steps of victory.” Subhash Chandra Bose “Freedom is not given - it is taken” Gopalkrishna Gokhale "No taxation without representation"</w:t>
      </w:r>
    </w:p>
    <w:p>
      <w:pPr>
        <w:spacing w:before="0"/>
      </w:pPr>
      <w:r>
        <w:rPr>
          <w:b w:val="0"/>
        </w:rPr>
        <w:t>• Bal Gangadhar Tilak gave the slogan 'Freedom is my birthright and I Shall have it'.</w:t>
      </w:r>
    </w:p>
    <w:p>
      <w:pPr>
        <w:spacing w:before="0"/>
      </w:pPr>
      <w:r>
        <w:rPr>
          <w:b w:val="0"/>
        </w:rPr>
        <w:t>• Lokmanya Bal Gangadhar Tilak roused the Indian people and injected fresh life into our liberation cause with his electrifying phrase, "Swaraj is my birthright and I shall have it."</w:t>
      </w:r>
    </w:p>
    <w:p>
      <w:pPr>
        <w:spacing w:before="0"/>
      </w:pPr>
      <w:r>
        <w:rPr>
          <w:b w:val="0"/>
        </w:rPr>
        <w:t>• Bal Gangadhar Tilak worked valiantly to aid the country's independence from British domination.</w:t>
      </w:r>
    </w:p>
    <w:p>
      <w:pPr>
        <w:spacing w:before="0"/>
      </w:pPr>
      <w:r>
        <w:rPr>
          <w:b w:val="0"/>
        </w:rPr>
        <w:t>• Bal Gangadhar Tilak, a member of the Lal-Bal-Pal troika.</w:t>
      </w:r>
    </w:p>
    <w:p>
      <w:pPr>
        <w:spacing w:before="0"/>
      </w:pPr>
      <w:r>
        <w:rPr>
          <w:b w:val="0"/>
        </w:rPr>
        <w:t>• He was dubbed the "Father of Indian Unrest" by British colonial rulers.</w:t>
      </w:r>
    </w:p>
    <w:p>
      <w:pPr>
        <w:spacing w:before="0"/>
      </w:pPr>
      <w:r>
        <w:rPr>
          <w:b w:val="0"/>
        </w:rPr>
        <w:t>• Lokmanya Tilak founded and published two newspapers: The (Marathi) Kesari</w:t>
      </w:r>
    </w:p>
    <w:p>
      <w:pPr>
        <w:spacing w:before="0"/>
      </w:pPr>
      <w:r>
        <w:rPr>
          <w:b w:val="0"/>
        </w:rPr>
        <w:t>• The (English) Mahratta.</w:t>
      </w:r>
    </w:p>
    <w:p>
      <w:pPr>
        <w:spacing w:before="0"/>
      </w:pPr>
      <w:r>
        <w:rPr>
          <w:b w:val="0"/>
        </w:rPr>
        <w:t>• To criticize the colonial overlords, he used his pen as a weapon.</w:t>
      </w:r>
    </w:p>
    <w:p>
      <w:pPr>
        <w:spacing w:before="0"/>
      </w:pPr>
      <w:r>
        <w:rPr>
          <w:b w:val="0"/>
        </w:rPr>
      </w:r>
    </w:p>
    <w:p>
      <w:pPr>
        <w:spacing w:after="100" w:line="360" w:lineRule="auto" w:before="0"/>
      </w:pPr>
      <w:r>
        <w:rPr>
          <w:b w:val="0"/>
        </w:rPr>
        <w:t>42. Who among the following is an Indian professional tennis player?</w:t>
      </w:r>
    </w:p>
    <w:p>
      <w:pPr>
        <w:spacing w:before="0"/>
      </w:pPr>
      <w:r>
        <w:rPr>
          <w:b w:val="0"/>
        </w:rPr>
      </w:r>
    </w:p>
    <w:p>
      <w:pPr>
        <w:spacing w:after="100" w:before="0"/>
      </w:pPr>
      <w:r>
        <w:rPr>
          <w:b w:val="0"/>
        </w:rPr>
        <w:t>A. Bala Devi</w:t>
      </w:r>
    </w:p>
    <w:p>
      <w:pPr>
        <w:spacing w:after="100" w:before="0"/>
      </w:pPr>
      <w:r>
        <w:rPr>
          <w:b w:val="0"/>
        </w:rPr>
        <w:t>B. Shanti Mallick</w:t>
      </w:r>
    </w:p>
    <w:p>
      <w:pPr>
        <w:spacing w:after="100" w:before="0"/>
      </w:pPr>
      <w:r>
        <w:rPr>
          <w:b w:val="0"/>
        </w:rPr>
        <w:t>C. Aditi Chauhan</w:t>
      </w:r>
    </w:p>
    <w:p>
      <w:pPr>
        <w:spacing w:after="100" w:before="0"/>
      </w:pPr>
      <w:r>
        <w:rPr>
          <w:b w:val="0"/>
        </w:rPr>
        <w:t>D. Ankita Raina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Ankita Raina. Key Points Additional Information</w:t>
      </w:r>
    </w:p>
    <w:p>
      <w:pPr>
        <w:spacing w:before="0"/>
      </w:pPr>
      <w:r>
        <w:rPr>
          <w:b w:val="0"/>
        </w:rPr>
        <w:t>• Ankita Ravinderkrishan Raina (born 11 January 1993) is an Indian professional tennis player.</w:t>
      </w:r>
    </w:p>
    <w:p>
      <w:pPr>
        <w:spacing w:before="0"/>
      </w:pPr>
      <w:r>
        <w:rPr>
          <w:b w:val="0"/>
        </w:rPr>
        <w:t>• Raina has won one title on the WTA Tour and one at WTA 125 tournaments (both in doubles).</w:t>
      </w:r>
    </w:p>
    <w:p>
      <w:pPr>
        <w:spacing w:before="0"/>
      </w:pPr>
      <w:r>
        <w:rPr>
          <w:b w:val="0"/>
        </w:rPr>
        <w:t>• Along with 11 singles and 20 doubles titles on the ITF Circuit.</w:t>
      </w:r>
    </w:p>
    <w:p>
      <w:pPr>
        <w:spacing w:before="0"/>
      </w:pPr>
      <w:r>
        <w:rPr>
          <w:b w:val="0"/>
        </w:rPr>
        <w:t>• Raina has also won gold medals in the women's singles and mixed doubles events at the 2016 South Asian Games.</w:t>
      </w:r>
    </w:p>
    <w:p>
      <w:pPr>
        <w:spacing w:before="0"/>
      </w:pPr>
      <w:r>
        <w:rPr>
          <w:b w:val="0"/>
        </w:rPr>
        <w:t>• And won a bronze medal in singles at the 2018 Asian Games.</w:t>
      </w:r>
    </w:p>
    <w:p>
      <w:pPr>
        <w:spacing w:before="0"/>
      </w:pPr>
      <w:r>
        <w:rPr>
          <w:b w:val="0"/>
        </w:rPr>
        <w:t>• Raina is one of only two women representing India who has won a WTA-level title.</w:t>
      </w:r>
    </w:p>
    <w:p>
      <w:pPr>
        <w:spacing w:before="0"/>
      </w:pPr>
      <w:r>
        <w:rPr>
          <w:b w:val="0"/>
        </w:rPr>
        <w:t>• Bala Devi Bala Devi is an Indian women's footballer.</w:t>
      </w:r>
    </w:p>
    <w:p>
      <w:pPr>
        <w:spacing w:before="0"/>
      </w:pPr>
      <w:r>
        <w:rPr>
          <w:b w:val="0"/>
        </w:rPr>
        <w:t>• She plays as a forward for Scottish Women's Premier League club Rangers and India women's national football team.</w:t>
      </w:r>
    </w:p>
    <w:p>
      <w:pPr>
        <w:spacing w:before="0"/>
      </w:pPr>
      <w:r>
        <w:rPr>
          <w:b w:val="0"/>
        </w:rPr>
        <w:t>• Shanti Mallick Shanti Mallick is the first female footballer in India to have been awarded the Arjuna award in 1983.</w:t>
      </w:r>
    </w:p>
    <w:p>
      <w:pPr>
        <w:spacing w:before="0"/>
      </w:pPr>
      <w:r>
        <w:rPr>
          <w:b w:val="0"/>
        </w:rPr>
        <w:t>• Aditi Chauhan Aditi Chauhan is an Indian women's professional footballer who plays as a goalkeeper for the Indian national team.</w:t>
      </w:r>
    </w:p>
    <w:p>
      <w:pPr>
        <w:spacing w:before="0"/>
      </w:pPr>
      <w:r>
        <w:rPr>
          <w:b w:val="0"/>
        </w:rPr>
      </w:r>
    </w:p>
    <w:p>
      <w:pPr>
        <w:spacing w:after="100" w:line="360" w:lineRule="auto" w:before="0"/>
      </w:pPr>
      <w:r>
        <w:rPr>
          <w:b w:val="0"/>
        </w:rPr>
        <w:t>43. ______ is an environmental policy under which producers are given a significant responsibility - financial and/or physical - for the treatment or disposal of products that are no longer useful to the consumer.</w:t>
      </w:r>
    </w:p>
    <w:p>
      <w:pPr>
        <w:spacing w:before="0"/>
      </w:pPr>
      <w:r>
        <w:rPr>
          <w:b w:val="0"/>
        </w:rPr>
      </w:r>
    </w:p>
    <w:p>
      <w:pPr>
        <w:spacing w:after="100" w:before="0"/>
      </w:pPr>
      <w:r>
        <w:rPr>
          <w:b w:val="0"/>
        </w:rPr>
        <w:t>A. Producers’ Environmental Responsibility</w:t>
      </w:r>
    </w:p>
    <w:p>
      <w:pPr>
        <w:spacing w:after="100" w:before="0"/>
      </w:pPr>
      <w:r>
        <w:rPr>
          <w:b w:val="0"/>
        </w:rPr>
        <w:t>B. Post-consumer Environmental Responsibility</w:t>
      </w:r>
    </w:p>
    <w:p>
      <w:pPr>
        <w:spacing w:after="100" w:before="0"/>
      </w:pPr>
      <w:r>
        <w:rPr>
          <w:b w:val="0"/>
        </w:rPr>
        <w:t>C. Extended Producer Responsibility</w:t>
      </w:r>
    </w:p>
    <w:p>
      <w:pPr>
        <w:spacing w:after="100" w:before="0"/>
      </w:pPr>
      <w:r>
        <w:rPr>
          <w:b w:val="0"/>
        </w:rPr>
        <w:t>D. Ethical Producer Responsibility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Environmental policy: Explanation: Extended Producer Responsibility: Thus, extended producer responsibility is an environmental policy under which producers are given a significant responsibility - financial and/or physical - for the treatment or disposal of products that are no longer useful to the consumer.</w:t>
      </w:r>
    </w:p>
    <w:p>
      <w:pPr>
        <w:spacing w:before="0"/>
      </w:pPr>
      <w:r>
        <w:rPr>
          <w:b w:val="0"/>
        </w:rPr>
        <w:t>• It is a kind of measure or unit that is taken by a different kind of organization like government and private regarding a different kind of effect of human activities on the environment.</w:t>
      </w:r>
    </w:p>
    <w:p>
      <w:pPr>
        <w:spacing w:before="0"/>
      </w:pPr>
      <w:r>
        <w:rPr>
          <w:b w:val="0"/>
        </w:rPr>
        <w:t>• This is majorly created for the prevention of human-made effects on the ecosystem.</w:t>
      </w:r>
    </w:p>
    <w:p>
      <w:pPr>
        <w:spacing w:before="0"/>
      </w:pPr>
      <w:r>
        <w:rPr>
          <w:b w:val="0"/>
        </w:rPr>
        <w:t>• Different kinds of environmental policies are ecosystem management, waste management, natural resources protection, and biodiversity conservation.</w:t>
      </w:r>
    </w:p>
    <w:p>
      <w:pPr>
        <w:spacing w:before="0"/>
      </w:pPr>
      <w:r>
        <w:rPr>
          <w:b w:val="0"/>
        </w:rPr>
        <w:t>• This policy's concept was first introduced by the Swedish Ministry of Environment in 1990.</w:t>
      </w:r>
    </w:p>
    <w:p>
      <w:pPr>
        <w:spacing w:before="0"/>
      </w:pPr>
      <w:r>
        <w:rPr>
          <w:b w:val="0"/>
        </w:rPr>
        <w:t>• Today's world is facing an increasing amount of waste and its effect on the environment.</w:t>
      </w:r>
    </w:p>
    <w:p>
      <w:pPr>
        <w:spacing w:before="0"/>
      </w:pPr>
      <w:r>
        <w:rPr>
          <w:b w:val="0"/>
        </w:rPr>
        <w:t>• Different governments around the world are trying to control this problem with the post-consumer phase by environmental policy.</w:t>
      </w:r>
    </w:p>
    <w:p>
      <w:pPr>
        <w:spacing w:before="0"/>
      </w:pPr>
      <w:r>
        <w:rPr>
          <w:b w:val="0"/>
        </w:rPr>
        <w:t>• The correct answer is Extended Producer Responsibility.</w:t>
      </w:r>
    </w:p>
    <w:p>
      <w:pPr>
        <w:spacing w:before="0"/>
      </w:pPr>
      <w:r>
        <w:rPr>
          <w:b w:val="0"/>
        </w:rPr>
        <w:t>• EPR refers to an environmental policy that sees producers responsible for the safe disposal of their products.</w:t>
      </w:r>
    </w:p>
    <w:p>
      <w:pPr>
        <w:spacing w:before="0"/>
      </w:pPr>
      <w:r>
        <w:rPr>
          <w:b w:val="0"/>
        </w:rPr>
        <w:t>• It is the responsibility, that the waste generated during the production processes should be taken care of in a proper way, from an environmental and resource-saving point of view.</w:t>
      </w:r>
    </w:p>
    <w:p>
      <w:pPr>
        <w:spacing w:before="0"/>
      </w:pPr>
      <w:r>
        <w:rPr>
          <w:b w:val="0"/>
        </w:rPr>
        <w:t>• Before the manufacturing of a product is commenced it should be known how the waste, which is a result of the production process, should be treated, as well as how the product should be taken care of when discarded.</w:t>
      </w:r>
    </w:p>
    <w:p>
      <w:pPr>
        <w:spacing w:before="0"/>
      </w:pPr>
      <w:r>
        <w:rPr>
          <w:b w:val="0"/>
        </w:rPr>
        <w:t>• The ultimate goal of EPR is sustainable development through environmentally responsible product development and product recovery.</w:t>
      </w:r>
    </w:p>
    <w:p>
      <w:pPr>
        <w:spacing w:before="0"/>
      </w:pPr>
      <w:r>
        <w:rPr>
          <w:b w:val="0"/>
        </w:rPr>
        <w:t>• Its main objective is to divert and reduce waste.</w:t>
      </w:r>
    </w:p>
    <w:p>
      <w:pPr>
        <w:spacing w:before="0"/>
      </w:pPr>
      <w:r>
        <w:rPr>
          <w:b w:val="0"/>
        </w:rPr>
        <w:t>• Here producers of a product take full responsibility for their products' whole lifecycle including recycling, reuse, final disposal, and packaging.</w:t>
      </w:r>
    </w:p>
    <w:p>
      <w:pPr>
        <w:spacing w:before="0"/>
      </w:pPr>
      <w:r>
        <w:rPr>
          <w:b w:val="0"/>
        </w:rPr>
      </w:r>
    </w:p>
    <w:p>
      <w:pPr>
        <w:spacing w:after="100" w:line="360" w:lineRule="auto" w:before="0"/>
      </w:pPr>
      <w:r>
        <w:rPr>
          <w:b w:val="0"/>
        </w:rPr>
        <w:t>44. 20 men can finish a work in 30 days. They started working, but 4 men left the work after 10 days. In how many days would the work be completed?</w:t>
      </w:r>
    </w:p>
    <w:p>
      <w:pPr>
        <w:spacing w:before="0"/>
      </w:pPr>
      <w:r>
        <w:rPr>
          <w:b w:val="0"/>
        </w:rPr>
      </w:r>
    </w:p>
    <w:p>
      <w:pPr>
        <w:spacing w:after="100" w:before="0"/>
      </w:pPr>
      <w:r>
        <w:rPr>
          <w:b w:val="0"/>
        </w:rPr>
        <w:t>A. 25</w:t>
      </w:r>
    </w:p>
    <w:p>
      <w:pPr>
        <w:spacing w:after="100" w:before="0"/>
      </w:pPr>
      <w:r>
        <w:rPr>
          <w:b w:val="0"/>
        </w:rPr>
        <w:t>B. 28</w:t>
      </w:r>
    </w:p>
    <w:p>
      <w:pPr>
        <w:spacing w:after="100" w:before="0"/>
      </w:pPr>
      <w:r>
        <w:rPr>
          <w:b w:val="0"/>
        </w:rPr>
        <w:t>C. 35</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work days = 20 × 30 = 600 man-days Total work done in 10 days = 20 × 10 = 200 man-days Total work remaining = 600 - 200 = 400 man-days Total time needed to complete the remaining work = 400 ÷ 16 = 25 Total time needed to complete the whole work = 25 + 10 = 35 days</w:t>
      </w:r>
    </w:p>
    <w:p>
      <w:pPr>
        <w:spacing w:before="0"/>
      </w:pPr>
      <w:r>
        <w:rPr>
          <w:b w:val="0"/>
        </w:rPr>
      </w:r>
    </w:p>
    <w:p>
      <w:pPr>
        <w:spacing w:after="100" w:line="360" w:lineRule="auto" w:before="0"/>
      </w:pPr>
      <w:r>
        <w:rPr>
          <w:b w:val="0"/>
        </w:rPr>
        <w:t>45. Find the greatest 3-digit number which, when divided by 3, 4, 5 and 8, leaves remainder 2 in each case.</w:t>
      </w:r>
    </w:p>
    <w:p>
      <w:pPr>
        <w:spacing w:before="0"/>
      </w:pPr>
      <w:r>
        <w:rPr>
          <w:b w:val="0"/>
        </w:rPr>
      </w:r>
    </w:p>
    <w:p>
      <w:pPr>
        <w:spacing w:after="100" w:before="0"/>
      </w:pPr>
      <w:r>
        <w:rPr>
          <w:b w:val="0"/>
        </w:rPr>
        <w:t>A. 962</w:t>
      </w:r>
    </w:p>
    <w:p>
      <w:pPr>
        <w:spacing w:after="100" w:before="0"/>
      </w:pPr>
      <w:r>
        <w:rPr>
          <w:b w:val="0"/>
        </w:rPr>
        <w:t>B. 122</w:t>
      </w:r>
    </w:p>
    <w:p>
      <w:pPr>
        <w:spacing w:after="100" w:before="0"/>
      </w:pPr>
      <w:r>
        <w:rPr>
          <w:b w:val="0"/>
        </w:rPr>
        <w:t>C. 958</w:t>
      </w:r>
    </w:p>
    <w:p>
      <w:pPr>
        <w:spacing w:after="100" w:before="0"/>
      </w:pPr>
      <w:r>
        <w:rPr>
          <w:b w:val="0"/>
        </w:rPr>
        <w:t>D. 482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We need to find a common multiple for a set of numbers i.e., LCM of the numbers. This is followed by division with the largest three-digit number and addition of the remainder. Calculations: LCM of 3, 4, 5, and 8 = 120 Greatest three-digit number = 999 Largest three-digit number that is exactly divisible by 120 = 960 (120 × 8 = 960) Greatest three-digit number that would leave remainder 2 when divided by 120 = 960 + 2 = 962 ∴ The largest three-digit number that would leave remainder 2 when divided by 3, 4, 5, and 8 is 962.</w:t>
      </w:r>
    </w:p>
    <w:p>
      <w:pPr>
        <w:spacing w:before="0"/>
      </w:pPr>
      <w:r>
        <w:rPr>
          <w:b w:val="0"/>
        </w:rPr>
      </w:r>
    </w:p>
    <w:p>
      <w:pPr>
        <w:spacing w:after="100" w:line="360" w:lineRule="auto" w:before="0"/>
      </w:pPr>
      <w:r>
        <w:rPr>
          <w:b w:val="0"/>
        </w:rPr>
        <w:t>46. In a right-angled triangle, the lengths of the medians from the vertices of acute angles are 7 cm and 4√6 cm. What is the length of the hypotenuse of the triangle (in cm)?</w:t>
      </w:r>
    </w:p>
    <w:p>
      <w:pPr>
        <w:spacing w:before="0"/>
      </w:pPr>
      <w:r>
        <w:rPr>
          <w:b w:val="0"/>
        </w:rPr>
      </w:r>
    </w:p>
    <w:p>
      <w:pPr>
        <w:spacing w:after="100" w:before="0"/>
      </w:pPr>
      <w:r>
        <w:rPr>
          <w:b w:val="0"/>
        </w:rPr>
        <w:t>A. (5/2)√29</w:t>
      </w:r>
    </w:p>
    <w:p>
      <w:pPr>
        <w:spacing w:after="100" w:before="0"/>
      </w:pPr>
      <w:r>
        <w:rPr>
          <w:b w:val="0"/>
        </w:rPr>
        <w:t>B. 2√29</w:t>
      </w:r>
    </w:p>
    <w:p>
      <w:pPr>
        <w:spacing w:after="100" w:before="0"/>
      </w:pPr>
      <w:r>
        <w:rPr>
          <w:b w:val="0"/>
        </w:rPr>
        <w:t>C. 3.5 + 2√6</w:t>
      </w:r>
    </w:p>
    <w:p>
      <w:pPr>
        <w:spacing w:after="100" w:before="0"/>
      </w:pPr>
      <w:r>
        <w:rPr>
          <w:b w:val="0"/>
        </w:rPr>
        <w:t>D. √29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data: Length of medians = 7 cm and 4√6 cm. Calculation: In Δ ABC, AE = BE and BD = DC ⇒ ED = 12 AC Let BE = x and BD = y ⇒ BC = 2y Applying Pythagora's theorem to the Δ BEC BE2 + BC2 = EC2 Substituting the value, we get- x2 + (2y)2 = (4√6)2 ⇒ 96 = x2 + 4y2 - (Equation 1) Applying Pythagora's theorem to the Δ ABD AB2 + BD2 = AD2 Substituting the value, we get- (2x)2 + y2 = 72 ⇒ 49 = 4x2 + y2 - (Equation 2) Adding Equation 1 and Equation 2, we get- ⇒ 5x2 + 5y2 = 145 ⇒ x2 + y2 = 29 In Δ BED, x2 + y2 = ED2 ⇒ ED = √29. AC = 2ED = 2√29. ∴ The length of the hypotenuse of the triangle is 2√29. Shortcut Trick In right angled Δ ABC, if AD and CE are the medians then, ⇒ 4(AD2 + CE2) = 5AC2 Now, AD = 7 cm and CE = 4√6 ⇒ 4[(7)2 + (4√6)2] = 5AC2 ⇒ 4(49 + 96) = 5AC2 ⇒ 5AC2 = 580 ⇒ AC = 2√29 ∴ The length of the hypotenuse of the triangle is 2√29. Additional Information ⇒ AD2 + CE2 = 5ED2</w:t>
      </w:r>
    </w:p>
    <w:p>
      <w:pPr>
        <w:spacing w:before="0"/>
      </w:pPr>
      <w:r>
        <w:rPr>
          <w:b w:val="0"/>
        </w:rPr>
      </w:r>
    </w:p>
    <w:p>
      <w:pPr>
        <w:spacing w:after="100" w:line="360" w:lineRule="auto" w:before="0"/>
      </w:pPr>
      <w:r>
        <w:rPr>
          <w:b w:val="0"/>
        </w:rPr>
        <w:t>47. If (x + y)3 - (x - y)3 - 3y(2x2 - 3y2) = ky3, then find the value of k.</w:t>
      </w:r>
    </w:p>
    <w:p>
      <w:pPr>
        <w:spacing w:before="0"/>
      </w:pPr>
      <w:r>
        <w:rPr>
          <w:b w:val="0"/>
        </w:rPr>
      </w:r>
    </w:p>
    <w:p>
      <w:pPr>
        <w:spacing w:after="100" w:before="0"/>
      </w:pPr>
      <w:r>
        <w:rPr>
          <w:b w:val="0"/>
        </w:rPr>
        <w:t>A. 8</w:t>
      </w:r>
    </w:p>
    <w:p>
      <w:pPr>
        <w:spacing w:after="100" w:before="0"/>
      </w:pPr>
      <w:r>
        <w:rPr>
          <w:b w:val="0"/>
        </w:rPr>
        <w:t>B. 11</w:t>
      </w:r>
    </w:p>
    <w:p>
      <w:pPr>
        <w:spacing w:after="100" w:before="0"/>
      </w:pPr>
      <w:r>
        <w:rPr>
          <w:b w:val="0"/>
        </w:rPr>
        <w:t>C. 10</w:t>
      </w:r>
    </w:p>
    <w:p>
      <w:pPr>
        <w:spacing w:after="100" w:before="0"/>
      </w:pPr>
      <w:r>
        <w:rPr>
          <w:b w:val="0"/>
        </w:rPr>
        <w:t>D. 10.5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 + y)3 - (x - y)3 - 3y(2x2 - 3y2) = ky3 ⇒ x3 + y3 + 3x2y + 3xy2 - x3 + y3 + 3x2y - 3xy2 - 6yx2 + 9y3 = ky3 ⇒ 11y3 = ky3 ⇒ k = 11</w:t>
      </w:r>
    </w:p>
    <w:p>
      <w:pPr>
        <w:spacing w:before="0"/>
      </w:pPr>
      <w:r>
        <w:rPr>
          <w:b w:val="0"/>
        </w:rPr>
      </w:r>
    </w:p>
    <w:p>
      <w:pPr>
        <w:spacing w:after="100" w:line="360" w:lineRule="auto" w:before="0"/>
      </w:pPr>
      <w:r>
        <w:rPr>
          <w:b w:val="0"/>
        </w:rPr>
        <w:t>48. What is the angle of elevation of the sun when the shadow of a 9-m high pole is 3√3 m long?</w:t>
      </w:r>
    </w:p>
    <w:p>
      <w:pPr>
        <w:spacing w:before="0"/>
      </w:pPr>
      <w:r>
        <w:rPr>
          <w:b w:val="0"/>
        </w:rPr>
      </w:r>
    </w:p>
    <w:p>
      <w:pPr>
        <w:spacing w:after="100" w:before="0"/>
      </w:pPr>
      <w:r>
        <w:rPr>
          <w:b w:val="0"/>
        </w:rPr>
        <w:t>A. 45°</w:t>
      </w:r>
    </w:p>
    <w:p>
      <w:pPr>
        <w:spacing w:after="100" w:before="0"/>
      </w:pPr>
      <w:r>
        <w:rPr>
          <w:b w:val="0"/>
        </w:rPr>
        <w:t>B. 90°</w:t>
      </w:r>
    </w:p>
    <w:p>
      <w:pPr>
        <w:spacing w:after="100" w:before="0"/>
      </w:pPr>
      <w:r>
        <w:rPr>
          <w:b w:val="0"/>
        </w:rPr>
        <w:t>C. 60°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right-angled triangle ABC tan θ = AC / BC ⇒ tan θ = 9 / 3√3 ⇒ tan θ = √3 , θ = 60º</w:t>
      </w:r>
    </w:p>
    <w:p>
      <w:pPr>
        <w:spacing w:before="0"/>
      </w:pPr>
      <w:r>
        <w:rPr>
          <w:b w:val="0"/>
        </w:rPr>
      </w:r>
    </w:p>
    <w:p>
      <w:pPr>
        <w:spacing w:after="100" w:line="360" w:lineRule="auto" w:before="0"/>
      </w:pPr>
      <w:r>
        <w:rPr>
          <w:b w:val="0"/>
        </w:rPr>
        <w:t>49. Find the value of the following expression: 1(2/3) ÷ (5/6) × 6 + (4/5) × (1/2) + (2/3)2 - ≤ft[ 1(1/3) × ≤ft( - (3/5) ) - 6≤ft\ (3/5) - ≤ft( 3 - 310 ) ]</w:t>
      </w:r>
    </w:p>
    <w:p>
      <w:pPr>
        <w:spacing w:before="0"/>
      </w:pPr>
      <w:r>
        <w:rPr>
          <w:b w:val="0"/>
        </w:rPr>
      </w:r>
    </w:p>
    <w:p>
      <w:pPr>
        <w:spacing w:after="100" w:before="0"/>
      </w:pPr>
      <w:r>
        <w:rPr>
          <w:b w:val="0"/>
        </w:rPr>
        <w:t>A. - 17</w:t>
      </w:r>
    </w:p>
    <w:p>
      <w:pPr>
        <w:spacing w:after="100" w:before="0"/>
      </w:pPr>
      <w:r>
        <w:rPr>
          <w:b w:val="0"/>
        </w:rPr>
        <w:t>B. 43</w:t>
      </w:r>
    </w:p>
    <w:p>
      <w:pPr>
        <w:spacing w:after="100" w:before="0"/>
      </w:pPr>
      <w:r>
        <w:rPr>
          <w:b w:val="0"/>
        </w:rPr>
        <w:t>C. -43</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B = Bar/Bracket O = Off D = Division M = Multiplication A = Addition S = Subtraction Calculation: 1(2/3) ÷ (5/6) × 6 + (4/5) × (1/2) + (2/3)2 - ≤ft[ 1(1/3) × ≤ft( - (3/5) ) - 6≤ft\ (3/5) - ≤ft( 3 - 310 ) ] ⇒ (5/3) ÷ (5/6) × 6 + (4/5) × (1/2) + (2/3)2 - ≤ft[ (4/3) × ≤ft( - (3/5) ) - 6≤ft\ (3/5) - ≤ft( 3 - 310 ) ] ⇒ (5/3) × (6/5) × 6 + (4/5) × (1/2) + (2/3)2 - ≤ft[ (4/3) × ≤ft( - (3/5) ) - 6≤ft\ (3/5) - ≤ft( 2710 ) ] ⇒ (5/3) × (6/5) × 6 + (4/5) × (1/2) + (2/3)2 - ≤ft[ (4/3) × ≤ft( - (3/5) ) - 6≤ft\ (-21/10) ] ⇒ 12 + (2/5) + (2/3)2 - ≤ft[ (-4/5) + (63/5) ] ⇒ (196/15) 2 + (4/5) - (63/5) ⇒ (196/15) (-49/5) ⇒ 19615 × -549 = -43 ∴ The answer to the expression is -43.</w:t>
      </w:r>
    </w:p>
    <w:p>
      <w:pPr>
        <w:spacing w:before="0"/>
      </w:pPr>
      <w:r>
        <w:rPr>
          <w:b w:val="0"/>
        </w:rPr>
      </w:r>
    </w:p>
    <w:p>
      <w:pPr>
        <w:spacing w:after="100" w:line="360" w:lineRule="auto" w:before="0"/>
      </w:pPr>
      <w:r>
        <w:rPr>
          <w:b w:val="0"/>
        </w:rPr>
        <w:t>50. If cot2 α + tan2 α = 2, 0° ≤ α ≤ 90°, then find the value of α</w:t>
      </w:r>
    </w:p>
    <w:p>
      <w:pPr>
        <w:spacing w:before="0"/>
      </w:pPr>
      <w:r>
        <w:rPr>
          <w:b w:val="0"/>
        </w:rPr>
      </w:r>
    </w:p>
    <w:p>
      <w:pPr>
        <w:spacing w:after="100" w:before="0"/>
      </w:pPr>
      <w:r>
        <w:rPr>
          <w:b w:val="0"/>
        </w:rPr>
        <w:t>A. 90°</w:t>
      </w:r>
    </w:p>
    <w:p>
      <w:pPr>
        <w:spacing w:after="100" w:before="0"/>
      </w:pPr>
      <w:r>
        <w:rPr>
          <w:b w:val="0"/>
        </w:rPr>
        <w:t>B. 60°</w:t>
      </w:r>
    </w:p>
    <w:p>
      <w:pPr>
        <w:spacing w:after="100" w:before="0"/>
      </w:pPr>
      <w:r>
        <w:rPr>
          <w:b w:val="0"/>
        </w:rPr>
        <w:t>C. 45°</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cot2 α + tan2 α = 2 Subtracting 2 from both sides, we get ⇒ cot2 α + tan2 α - 2 = 2 - 2 ⇒ cot2 α + tan2 α - 2 × cot α × tan α = 0 ⇒ (cot α - tan α)2 = 0 ⇒ cot α = tan α ⇒ tan2 α = 1 ⇒ α = 45°</w:t>
      </w:r>
    </w:p>
    <w:p>
      <w:pPr>
        <w:spacing w:before="0"/>
      </w:pPr>
      <w:r>
        <w:rPr>
          <w:b w:val="0"/>
        </w:rPr>
      </w:r>
    </w:p>
    <w:p>
      <w:pPr>
        <w:spacing w:after="100" w:line="360" w:lineRule="auto" w:before="0"/>
      </w:pPr>
      <w:r>
        <w:rPr>
          <w:b w:val="0"/>
        </w:rPr>
        <w:t>51. A shopkeeper bought 60 pencils at a rate of 4 for Rs. 5 and another 60 pencils at a rate of 2 for Rs. 3. He mixed all the pencils and sold them at a rate of 3 for Rs. 4. Find his gain or loss percentage.</w:t>
      </w:r>
    </w:p>
    <w:p>
      <w:pPr>
        <w:spacing w:before="0"/>
      </w:pPr>
      <w:r>
        <w:rPr>
          <w:b w:val="0"/>
        </w:rPr>
      </w:r>
    </w:p>
    <w:p>
      <w:pPr>
        <w:spacing w:after="100" w:before="0"/>
      </w:pPr>
      <w:r>
        <w:rPr>
          <w:b w:val="0"/>
        </w:rPr>
        <w:t>A. Profit 3(1/8)\%</w:t>
      </w:r>
    </w:p>
    <w:p>
      <w:pPr>
        <w:spacing w:after="100" w:before="0"/>
      </w:pPr>
      <w:r>
        <w:rPr>
          <w:b w:val="0"/>
        </w:rPr>
        <w:t>B. Loss 2(7/8)\%</w:t>
      </w:r>
    </w:p>
    <w:p>
      <w:pPr>
        <w:spacing w:after="100" w:before="0"/>
      </w:pPr>
      <w:r>
        <w:rPr>
          <w:b w:val="0"/>
        </w:rPr>
        <w:t>C. Loss 3(1/33)\%</w:t>
      </w:r>
    </w:p>
    <w:p>
      <w:pPr>
        <w:spacing w:after="100" w:before="0"/>
      </w:pPr>
      <w:r>
        <w:rPr>
          <w:b w:val="0"/>
        </w:rPr>
        <w:t>D. Profit 2(7/8)\%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average cost price of both pencils = 54 +32 2 = 118 Selling price of pencils = 43 Loss = 118 - 43 = 124 Loss % = 124 × 811 × 100 = 3133%.</w:t>
      </w:r>
    </w:p>
    <w:p>
      <w:pPr>
        <w:spacing w:before="0"/>
      </w:pPr>
      <w:r>
        <w:rPr>
          <w:b w:val="0"/>
        </w:rPr>
      </w:r>
    </w:p>
    <w:p>
      <w:pPr>
        <w:spacing w:after="100" w:line="360" w:lineRule="auto" w:before="0"/>
      </w:pPr>
      <w:r>
        <w:rPr>
          <w:b w:val="0"/>
        </w:rPr>
        <w:t>52. In a triangle ABC, the bisector of angle BAC meets BC at point D such that DC = 2BD. If AC - AB = 5 cm, then find the length of AB (in cm).</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data: DC = 2BD AC - AB = 5 cm Calculation: AD is the bisector of ∠BAC ⇒ ABAC = BDDC Substituting the values, we get- ⇒ ABAB+5 = BD2BD ⇒ ABAB+5 = 12 ⇒ 2AB = AB + 5 ⇒ AB = 5 cm. ∴ The length of AB is 5 cm.</w:t>
      </w:r>
    </w:p>
    <w:p>
      <w:pPr>
        <w:spacing w:before="0"/>
      </w:pPr>
      <w:r>
        <w:rPr>
          <w:b w:val="0"/>
        </w:rPr>
      </w:r>
    </w:p>
    <w:p>
      <w:pPr>
        <w:spacing w:after="100" w:line="360" w:lineRule="auto" w:before="0"/>
      </w:pPr>
      <w:r>
        <w:rPr>
          <w:b w:val="0"/>
        </w:rPr>
        <w:t>53. Akhil rides first 12 km at a speed of 16 km/h and further 6 km at a speed of 20 km/h. Find his average speed (in km/h).</w:t>
      </w:r>
    </w:p>
    <w:p>
      <w:pPr>
        <w:spacing w:before="0"/>
      </w:pPr>
      <w:r>
        <w:rPr>
          <w:b w:val="0"/>
        </w:rPr>
      </w:r>
    </w:p>
    <w:p>
      <w:pPr>
        <w:spacing w:after="100" w:before="0"/>
      </w:pPr>
      <w:r>
        <w:rPr>
          <w:b w:val="0"/>
        </w:rPr>
        <w:t>A. 16(4/5)</w:t>
      </w:r>
    </w:p>
    <w:p>
      <w:pPr>
        <w:spacing w:after="100" w:before="0"/>
      </w:pPr>
      <w:r>
        <w:rPr>
          <w:b w:val="0"/>
        </w:rPr>
        <w:t>B. 18(1/5)</w:t>
      </w:r>
    </w:p>
    <w:p>
      <w:pPr>
        <w:spacing w:after="100" w:before="0"/>
      </w:pPr>
      <w:r>
        <w:rPr>
          <w:b w:val="0"/>
        </w:rPr>
        <w:t>C. 17(1/2)</w:t>
      </w:r>
    </w:p>
    <w:p>
      <w:pPr>
        <w:spacing w:after="100" w:before="0"/>
      </w:pPr>
      <w:r>
        <w:rPr>
          <w:b w:val="0"/>
        </w:rPr>
        <w:t>D. 17(1/7)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distance covered = 12 + 6 = 18 kmTime taken for 12 km ride = 1216 hrTime taken for 6 km ride = 620 hrTotal time = 1216 + 620 = 8480 hrAverage speed = 188480 = 18 × 8084 = 1717 km/h</w:t>
      </w:r>
    </w:p>
    <w:p>
      <w:pPr>
        <w:spacing w:before="0"/>
      </w:pPr>
      <w:r>
        <w:rPr>
          <w:b w:val="0"/>
        </w:rPr>
      </w:r>
    </w:p>
    <w:p>
      <w:pPr>
        <w:spacing w:after="100" w:line="360" w:lineRule="auto" w:before="0"/>
      </w:pPr>
      <w:r>
        <w:rPr>
          <w:b w:val="0"/>
        </w:rPr>
        <w:t>54. What is the compound interest (in Rs.) at the rate of 10%, compounded annually, for 3 years on the principal which in 8 years at the rate of 12% per annum gives Rs. 4,800 as simple interest?</w:t>
      </w:r>
    </w:p>
    <w:p>
      <w:pPr>
        <w:spacing w:before="0"/>
      </w:pPr>
      <w:r>
        <w:rPr>
          <w:b w:val="0"/>
        </w:rPr>
      </w:r>
    </w:p>
    <w:p>
      <w:pPr>
        <w:spacing w:after="100" w:before="0"/>
      </w:pPr>
      <w:r>
        <w:rPr>
          <w:b w:val="0"/>
        </w:rPr>
        <w:t>A. 1,655</w:t>
      </w:r>
    </w:p>
    <w:p>
      <w:pPr>
        <w:spacing w:after="100" w:before="0"/>
      </w:pPr>
      <w:r>
        <w:rPr>
          <w:b w:val="0"/>
        </w:rPr>
        <w:t>B. 1,505</w:t>
      </w:r>
    </w:p>
    <w:p>
      <w:pPr>
        <w:spacing w:after="100" w:before="0"/>
      </w:pPr>
      <w:r>
        <w:rPr>
          <w:b w:val="0"/>
        </w:rPr>
        <w:t>C. 1,455</w:t>
      </w:r>
    </w:p>
    <w:p>
      <w:pPr>
        <w:spacing w:after="100" w:before="0"/>
      </w:pPr>
      <w:r>
        <w:rPr>
          <w:b w:val="0"/>
        </w:rPr>
        <w:t>D. 2,045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4800×1008× 12 = Rs 5000, Effective discount = 10 + 10 + 10 × 10 100 = 21% and final effective discount = 21 + 10 + 21 × 10 100 = 33.1% CI = 5000× 33.1× 1100 = Rs 1655.</w:t>
      </w:r>
    </w:p>
    <w:p>
      <w:pPr>
        <w:spacing w:before="0"/>
      </w:pPr>
      <w:r>
        <w:rPr>
          <w:b w:val="0"/>
        </w:rPr>
      </w:r>
    </w:p>
    <w:p>
      <w:pPr>
        <w:spacing w:after="100" w:line="360" w:lineRule="auto" w:before="0"/>
      </w:pPr>
      <w:r>
        <w:rPr>
          <w:b w:val="0"/>
        </w:rPr>
        <w:t>55. Two successive discounts of 20% and 25% on the marked price of an article are equal to a single discount of Rs. 250. If the marked price of the article is 25% above the cost price, the cost price (in Rs.) of the article is:</w:t>
      </w:r>
    </w:p>
    <w:p>
      <w:pPr>
        <w:spacing w:before="0"/>
      </w:pPr>
      <w:r>
        <w:rPr>
          <w:b w:val="0"/>
        </w:rPr>
      </w:r>
    </w:p>
    <w:p>
      <w:pPr>
        <w:spacing w:after="100" w:before="0"/>
      </w:pPr>
      <w:r>
        <w:rPr>
          <w:b w:val="0"/>
        </w:rPr>
        <w:t>A. 450</w:t>
      </w:r>
    </w:p>
    <w:p>
      <w:pPr>
        <w:spacing w:after="100" w:before="0"/>
      </w:pPr>
      <w:r>
        <w:rPr>
          <w:b w:val="0"/>
        </w:rPr>
        <w:t>B. 550</w:t>
      </w:r>
    </w:p>
    <w:p>
      <w:pPr>
        <w:spacing w:after="100" w:before="0"/>
      </w:pPr>
      <w:r>
        <w:rPr>
          <w:b w:val="0"/>
        </w:rPr>
        <w:t>C. 500</w:t>
      </w:r>
    </w:p>
    <w:p>
      <w:pPr>
        <w:spacing w:after="100" w:before="0"/>
      </w:pPr>
      <w:r>
        <w:rPr>
          <w:b w:val="0"/>
        </w:rPr>
        <w:t>D. 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Effective discount = 20 + 25 - 20 × 25 100 = 40% Now, 40% discount on MP = Rs 250 ⇒ MP = 250 40 × 100 = Rs 625 MP is 25% above the CP i.e., Cost Price ⇒ CP = 625 125 × 100 = Rs 500.</w:t>
      </w:r>
    </w:p>
    <w:p>
      <w:pPr>
        <w:spacing w:before="0"/>
      </w:pPr>
      <w:r>
        <w:rPr>
          <w:b w:val="0"/>
        </w:rPr>
      </w:r>
    </w:p>
    <w:p>
      <w:pPr>
        <w:spacing w:after="100" w:line="360" w:lineRule="auto" w:before="0"/>
      </w:pPr>
      <w:r>
        <w:rPr>
          <w:b w:val="0"/>
        </w:rPr>
        <w:t>56. Simplify the following expression: A1 - A + A1 - A - A</w:t>
      </w:r>
    </w:p>
    <w:p>
      <w:pPr>
        <w:spacing w:before="0"/>
      </w:pPr>
      <w:r>
        <w:rPr>
          <w:b w:val="0"/>
        </w:rPr>
      </w:r>
    </w:p>
    <w:p>
      <w:pPr>
        <w:spacing w:after="100" w:before="0"/>
      </w:pPr>
      <w:r>
        <w:rPr>
          <w:b w:val="0"/>
        </w:rPr>
        <w:t>A. (1 + sin A) cos A</w:t>
      </w:r>
    </w:p>
    <w:p>
      <w:pPr>
        <w:spacing w:after="100" w:before="0"/>
      </w:pPr>
      <w:r>
        <w:rPr>
          <w:b w:val="0"/>
        </w:rPr>
        <w:t>B. 1 + cos A</w:t>
      </w:r>
    </w:p>
    <w:p>
      <w:pPr>
        <w:spacing w:after="100" w:before="0"/>
      </w:pPr>
      <w:r>
        <w:rPr>
          <w:b w:val="0"/>
        </w:rPr>
        <w:t>C. 1 + sin A</w:t>
      </w:r>
    </w:p>
    <w:p>
      <w:pPr>
        <w:spacing w:after="100" w:before="0"/>
      </w:pPr>
      <w:r>
        <w:rPr>
          <w:b w:val="0"/>
        </w:rPr>
        <w:t>D. cos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A1 - A + A1 - A - A ⇒ A1 - A + A1 - 1tan A - A ⇒ A1 - A + A × tan Atan A - 1 - A ⇒ A1 - A - A × tan A1- tan A - A ⇒ A - sin A× tan A -sin A + sin A × tan A1 - A ⇒ A -sin A1 - sinA A ⇒ A× [A -sin A]cos A -sin A ⇒ cos A</w:t>
      </w:r>
    </w:p>
    <w:p>
      <w:pPr>
        <w:spacing w:before="0"/>
      </w:pPr>
      <w:r>
        <w:rPr>
          <w:b w:val="0"/>
        </w:rPr>
      </w:r>
    </w:p>
    <w:p>
      <w:pPr>
        <w:spacing w:after="100" w:line="360" w:lineRule="auto" w:before="0"/>
      </w:pPr>
      <w:r>
        <w:rPr>
          <w:b w:val="0"/>
        </w:rPr>
        <w:t>57. The average of twelve numbers is 42. The average of the last five numbers is 40, and that of the first four numbers is 44. The sixth number is 6 less than the fifth number and 5 less than the seventh number. The average of the sixth and seventh numbers is:</w:t>
      </w:r>
    </w:p>
    <w:p>
      <w:pPr>
        <w:spacing w:before="0"/>
      </w:pPr>
      <w:r>
        <w:rPr>
          <w:b w:val="0"/>
        </w:rPr>
      </w:r>
    </w:p>
    <w:p>
      <w:pPr>
        <w:spacing w:after="100" w:before="0"/>
      </w:pPr>
      <w:r>
        <w:rPr>
          <w:b w:val="0"/>
        </w:rPr>
        <w:t>A. 43.5</w:t>
      </w:r>
    </w:p>
    <w:p>
      <w:pPr>
        <w:spacing w:after="100" w:before="0"/>
      </w:pPr>
      <w:r>
        <w:rPr>
          <w:b w:val="0"/>
        </w:rPr>
        <w:t>B. 45.5</w:t>
      </w:r>
    </w:p>
    <w:p>
      <w:pPr>
        <w:spacing w:after="100" w:before="0"/>
      </w:pPr>
      <w:r>
        <w:rPr>
          <w:b w:val="0"/>
        </w:rPr>
        <w:t>C. 44.5</w:t>
      </w:r>
    </w:p>
    <w:p>
      <w:pPr>
        <w:spacing w:after="100" w:before="0"/>
      </w:pPr>
      <w:r>
        <w:rPr>
          <w:b w:val="0"/>
        </w:rPr>
        <w:t>D. 41.5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Net deviation of first 4 numbers = 4 × (44 − 42) = +8 Net deviation of last 5 numbers = 5 × (40 − 42) = −10 Sum of 5th, 6th, and 7th numbers = (3 × 42) − (8 − 10) = 126 + 2 = 128 Let 6th number be x, then (x + 6) + x + (x + 5) = 128 ⇒ 3x = 117 ⇒ x = 39 Average of 6th (39) and 7th (44) = (39 + 44) ÷ 2 = 41.5 ∴ The correct option is D.Alternate Method Given: Average of 12 numbers = 42 Average of first 4 numbers = 44 Average of last 5 numbers = 40 6th number is 6 less than 5th and 5 less than 7th. Formula Used: Sum = Average × Number of observations First 4 (Avg 44) 5, 6, 7 (Avg ?) Last 5 (Avg 40) Total of 12 Numbers (Avg 42) Remaining Sum (5th+6th+7th) = 128 Calculations: ⇒ Total sum of 12 numbers = 12 × 42 = 504 ⇒ Sum of first 4 numbers = 4 × 44 = 176 ⇒ Sum of last 5 numbers = 5 × 40 = 200 ⇒ Sum of 5th, 6th, and 7th numbers = 504 − (176 + 200) = 504 − 376 = 128 ⇒ Let 6th number = x ⇒ 5th number = x + 6 ⇒ 7th number = x + 5 ⇒ (x + 6) + x + (x + 5) = 128 ⇒ 3x + 11 = 128 ⇒ 3x = 117 ⇒ x = 39 ⇒ 6th number = 39, 7th number = 39 + 5 = 44 ⇒ Average of 6th and 7th numbers = (39 + 44) ÷ 2 = 83 ÷ 2 = 41.5 ∴ The correct option is D.Additional Information Average Concept Average = (Sum of all observations) ÷ (Total number of observations). It represents the central value of a data set. Deviation Method The sum of deviations of all observations from the actual mean is always zero. This property helps in finding missing values quickly. Weighted Average When two or more groups are combined, the new average A = (n1a1 + n2a2) ÷ (n1 + n2), where n is the count and a is the individual group average.</w:t>
      </w:r>
    </w:p>
    <w:p>
      <w:pPr>
        <w:spacing w:before="0"/>
      </w:pPr>
      <w:r>
        <w:rPr>
          <w:b w:val="0"/>
        </w:rPr>
      </w:r>
    </w:p>
    <w:p>
      <w:pPr>
        <w:spacing w:after="100" w:line="360" w:lineRule="auto" w:before="0"/>
      </w:pPr>
      <w:r>
        <w:rPr>
          <w:b w:val="0"/>
        </w:rPr>
        <w:t>58. If a + b + c = 11 and ab + bc + ca = 28, then find the value of a3 + b3 + c3 - 3abc.</w:t>
      </w:r>
    </w:p>
    <w:p>
      <w:pPr>
        <w:spacing w:before="0"/>
      </w:pPr>
      <w:r>
        <w:rPr>
          <w:b w:val="0"/>
        </w:rPr>
      </w:r>
    </w:p>
    <w:p>
      <w:pPr>
        <w:spacing w:after="100" w:before="0"/>
      </w:pPr>
      <w:r>
        <w:rPr>
          <w:b w:val="0"/>
        </w:rPr>
        <w:t>A. 1093</w:t>
      </w:r>
    </w:p>
    <w:p>
      <w:pPr>
        <w:spacing w:after="100" w:before="0"/>
      </w:pPr>
      <w:r>
        <w:rPr>
          <w:b w:val="0"/>
        </w:rPr>
        <w:t>B. 407</w:t>
      </w:r>
    </w:p>
    <w:p>
      <w:pPr>
        <w:spacing w:after="100" w:before="0"/>
      </w:pPr>
      <w:r>
        <w:rPr>
          <w:b w:val="0"/>
        </w:rPr>
        <w:t>C. 1639</w:t>
      </w:r>
    </w:p>
    <w:p>
      <w:pPr>
        <w:spacing w:after="100" w:before="0"/>
      </w:pPr>
      <w:r>
        <w:rPr>
          <w:b w:val="0"/>
        </w:rPr>
        <w:t>D. 2255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data: a + b + c = 11 ab + bc + ac = 28 Formula used: a3 + b3 + c3 - 3abc = (a + b + c) (a2 + b2 + c2 - ab - bc - ac) (a + b + c)2 = a2 + b2 + c2 + 2 × (ab + bc + ac) Calculations: Substituting the values, we get- (a + b + c)2 = a2 + b2 + c2 + 2 × (ab + bc + ac) ⇒ 121 = a2 + b2 + c2 + 2 × 28 ⇒ a2 + b2 + c2 = 121 - 56 = 65 a3 + b3 + c3 - 3abc = (a + b + c) (a2 + b2 + c2 - ab - bc - ac) ⇒ a3 + b3 + c3 - 3abc = 11 × (65 - 28) ⇒ a3 + b3 + c3 - 3abc = 11 × 37 = 407 ∴ The value of the expression is 407.</w:t>
      </w:r>
    </w:p>
    <w:p>
      <w:pPr>
        <w:spacing w:before="0"/>
      </w:pPr>
      <w:r>
        <w:rPr>
          <w:b w:val="0"/>
        </w:rPr>
      </w:r>
    </w:p>
    <w:p>
      <w:pPr>
        <w:spacing w:after="100" w:line="360" w:lineRule="auto" w:before="0"/>
      </w:pPr>
      <w:r>
        <w:rPr>
          <w:b w:val="0"/>
        </w:rPr>
        <w:t>59. AB is a chord of a circle with centre O. C is a point on the circumference of the circle in the minor sector. If ∠ABO = 40°, what is the measure (in degree) of ∠ACB?</w:t>
      </w:r>
    </w:p>
    <w:p>
      <w:pPr>
        <w:spacing w:before="0"/>
      </w:pPr>
      <w:r>
        <w:rPr>
          <w:b w:val="0"/>
        </w:rPr>
      </w:r>
    </w:p>
    <w:p>
      <w:pPr>
        <w:spacing w:after="100" w:before="0"/>
      </w:pPr>
      <w:r>
        <w:rPr>
          <w:b w:val="0"/>
        </w:rPr>
        <w:t>A. 110°</w:t>
      </w:r>
    </w:p>
    <w:p>
      <w:pPr>
        <w:spacing w:after="100" w:before="0"/>
      </w:pPr>
      <w:r>
        <w:rPr>
          <w:b w:val="0"/>
        </w:rPr>
        <w:t>B. 120°</w:t>
      </w:r>
    </w:p>
    <w:p>
      <w:pPr>
        <w:spacing w:after="100" w:before="0"/>
      </w:pPr>
      <w:r>
        <w:rPr>
          <w:b w:val="0"/>
        </w:rPr>
        <w:t>C. 130°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Δ AOB, ∠ABO + ∠BAO + ∠BOA = 180° ⇒ ∠BOA = 180° - (40 + 40) = 100° ⇒ ∠BOA (external) = 360° - 100° = 260°. ∴ ∠ACB = 12 × 260° = 130°</w:t>
      </w:r>
    </w:p>
    <w:p>
      <w:pPr>
        <w:spacing w:before="0"/>
      </w:pPr>
      <w:r>
        <w:rPr>
          <w:b w:val="0"/>
        </w:rPr>
      </w:r>
    </w:p>
    <w:p>
      <w:pPr>
        <w:spacing w:after="100" w:line="360" w:lineRule="auto" w:before="0"/>
      </w:pPr>
      <w:r>
        <w:rPr>
          <w:b w:val="0"/>
        </w:rPr>
        <w:t>60. Find the value of k such that the number k53206k is divisible by 6.</w:t>
      </w:r>
    </w:p>
    <w:p>
      <w:pPr>
        <w:spacing w:before="0"/>
      </w:pPr>
      <w:r>
        <w:rPr>
          <w:b w:val="0"/>
        </w:rPr>
      </w:r>
    </w:p>
    <w:p>
      <w:pPr>
        <w:spacing w:after="100" w:before="0"/>
      </w:pPr>
      <w:r>
        <w:rPr>
          <w:b w:val="0"/>
        </w:rPr>
        <w:t>A. 1</w:t>
      </w:r>
    </w:p>
    <w:p>
      <w:pPr>
        <w:spacing w:after="100" w:before="0"/>
      </w:pPr>
      <w:r>
        <w:rPr>
          <w:b w:val="0"/>
        </w:rPr>
        <w:t>B. 7</w:t>
      </w:r>
    </w:p>
    <w:p>
      <w:pPr>
        <w:spacing w:after="100" w:before="0"/>
      </w:pPr>
      <w:r>
        <w:rPr>
          <w:b w:val="0"/>
        </w:rPr>
        <w:t>C. 4</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The divisibility test for 6 states that for a number to be divisible by 6, it should be divisible by 2 and 3. Calculation: The number k53206k would be divisible by 2 if k is an even number i.e., 2, 4, 6, or 8. The number k53206k would be divisible by 3, if the sum of the digits is divisible by 3. ⇒ sum of digits = k + 5 + 3 + 2 + 0 + 6 + k = 16 + 2k ⇒ If k = 4, 16 + 2k is divisible by 3. ∴ The value of k is 4. Mistake PointsThe value of k cannot be 0 since k is present at the start of the digit. If the value of k is 0, it will make the number a 6-digit number instead of a 7-digit number.</w:t>
      </w:r>
    </w:p>
    <w:p>
      <w:pPr>
        <w:spacing w:before="0"/>
      </w:pPr>
      <w:r>
        <w:rPr>
          <w:b w:val="0"/>
        </w:rPr>
      </w:r>
    </w:p>
    <w:p>
      <w:pPr>
        <w:spacing w:after="100" w:line="360" w:lineRule="auto" w:before="0"/>
      </w:pPr>
      <w:r>
        <w:rPr>
          <w:b w:val="0"/>
        </w:rPr>
        <w:t>61. A and B entered into a partnership with certain investments. At the end of 8 months, A withdrew and collected back his money. A and B received profit in the ratio 5 ∶ 9 at the end of the year. If B had invested Rs. 36,000, then how much (in Rs.) had A invested?</w:t>
      </w:r>
    </w:p>
    <w:p>
      <w:pPr>
        <w:spacing w:before="0"/>
      </w:pPr>
      <w:r>
        <w:rPr>
          <w:b w:val="0"/>
        </w:rPr>
      </w:r>
    </w:p>
    <w:p>
      <w:pPr>
        <w:spacing w:after="100" w:before="0"/>
      </w:pPr>
      <w:r>
        <w:rPr>
          <w:b w:val="0"/>
        </w:rPr>
        <w:t>A. 36,000</w:t>
      </w:r>
    </w:p>
    <w:p>
      <w:pPr>
        <w:spacing w:after="100" w:before="0"/>
      </w:pPr>
      <w:r>
        <w:rPr>
          <w:b w:val="0"/>
        </w:rPr>
        <w:t>B. 30,000</w:t>
      </w:r>
    </w:p>
    <w:p>
      <w:pPr>
        <w:spacing w:after="100" w:before="0"/>
      </w:pPr>
      <w:r>
        <w:rPr>
          <w:b w:val="0"/>
        </w:rPr>
        <w:t>C. 25,000</w:t>
      </w:r>
    </w:p>
    <w:p>
      <w:pPr>
        <w:spacing w:after="100" w:before="0"/>
      </w:pPr>
      <w:r>
        <w:rPr>
          <w:b w:val="0"/>
        </w:rPr>
        <w:t>D. 20,000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Profit Ratio = (InvestmentA × TimeA) : (InvestmentB × TimeB) 5 : 9 = (IA × 8) : (36,000 × 12) IA = (5 ÷ 9) × (36,000 × 12 ÷ 8) IA = 5 × 4,000 × 1.5 = 30,000 ∴ The correct answer is 30,000.</w:t>
      </w:r>
    </w:p>
    <w:p>
      <w:pPr>
        <w:spacing w:before="0"/>
      </w:pPr>
      <w:r>
        <w:rPr>
          <w:b w:val="0"/>
        </w:rPr>
      </w:r>
    </w:p>
    <w:p>
      <w:pPr>
        <w:spacing w:after="100" w:line="360" w:lineRule="auto" w:before="0"/>
      </w:pPr>
      <w:r>
        <w:rPr>
          <w:b w:val="0"/>
        </w:rPr>
        <w:t>62. In a circle with centre O and of radius 13 cm, two parallel chords are drawn on different sides of the centre. If the length of one chord is 10 cm and the distance between the two chords is 17 cm, then find the difference in lengths of the two chords (in cm).</w:t>
      </w:r>
    </w:p>
    <w:p>
      <w:pPr>
        <w:spacing w:before="0"/>
      </w:pPr>
      <w:r>
        <w:rPr>
          <w:b w:val="0"/>
        </w:rPr>
      </w:r>
    </w:p>
    <w:p>
      <w:pPr>
        <w:spacing w:after="100" w:before="0"/>
      </w:pPr>
      <w:r>
        <w:rPr>
          <w:b w:val="0"/>
        </w:rPr>
        <w:t>A. 10</w:t>
      </w:r>
    </w:p>
    <w:p>
      <w:pPr>
        <w:spacing w:after="100" w:before="0"/>
      </w:pPr>
      <w:r>
        <w:rPr>
          <w:b w:val="0"/>
        </w:rPr>
        <w:t>B. 24</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data: Radius = 13 cm Length of one chord = 10 cm Distance between chords = 17 cm Calculation: BF = 12 AB = 5 cm Applying Pythagora's theorem in the Δ BOF BF2 + OF2 = BO2 ⇒ OF2 = 132 - 52 = 122 ∴ OF = 12 cm. ⇒ OE = 17 - 12 = 5 cm Applying Pythagora's theorem in Δ OED ⇒ ED2 + OE2 = OD2 ⇒ ED2 = 132 - 52 = 122 ∴ ED = 12 cm. ⇒ CD = 2 × 12 = 24 cm Difference between the length of the chords = 24 - 10 = 14 cm ∴ The difference between the length of the chords is 14 cm.</w:t>
      </w:r>
    </w:p>
    <w:p>
      <w:pPr>
        <w:spacing w:before="0"/>
      </w:pPr>
      <w:r>
        <w:rPr>
          <w:b w:val="0"/>
        </w:rPr>
      </w:r>
    </w:p>
    <w:p>
      <w:pPr>
        <w:spacing w:after="100" w:line="360" w:lineRule="auto" w:before="0"/>
      </w:pPr>
      <w:r>
        <w:rPr>
          <w:b w:val="0"/>
        </w:rPr>
        <w:t>63. A fruit seller sells 45% of the oranges that he has along with one more orange to a customer. He then sells 20% of the remaining oranges and 2 more oranges to a second customer. He then sells 90% of the now remaining oranges to a third customer and is still left with 5 oranges. How many oranges did the fruit seller have initially?</w:t>
      </w:r>
    </w:p>
    <w:p>
      <w:pPr>
        <w:spacing w:before="0"/>
      </w:pPr>
      <w:r>
        <w:rPr>
          <w:b w:val="0"/>
        </w:rPr>
      </w:r>
    </w:p>
    <w:p>
      <w:pPr>
        <w:spacing w:after="100" w:before="0"/>
      </w:pPr>
      <w:r>
        <w:rPr>
          <w:b w:val="0"/>
        </w:rPr>
        <w:t>A. 121</w:t>
      </w:r>
    </w:p>
    <w:p>
      <w:pPr>
        <w:spacing w:after="100" w:before="0"/>
      </w:pPr>
      <w:r>
        <w:rPr>
          <w:b w:val="0"/>
        </w:rPr>
        <w:t>B. 111</w:t>
      </w:r>
    </w:p>
    <w:p>
      <w:pPr>
        <w:spacing w:after="100" w:before="0"/>
      </w:pPr>
      <w:r>
        <w:rPr>
          <w:b w:val="0"/>
        </w:rPr>
        <w:t>C. 100</w:t>
      </w:r>
    </w:p>
    <w:p>
      <w:pPr>
        <w:spacing w:after="100" w:before="0"/>
      </w:pPr>
      <w:r>
        <w:rPr>
          <w:b w:val="0"/>
        </w:rPr>
        <w:t>D. 120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1st selling = 0.45x + 1, Remaining = x - (0.45x + 1) = 0.55x - 1 2nd selling = 15 × (0.55x - 1) = 0.11x - 0.2 + 2 = 0.11x + 1.8 Remaining after second selling = 0.55x - 1 - (0.11x + 1.8) = 0.55x - 0.11x - 1 - 1.8 = 0.44x - 2.8 3rd selling = 90% × (0.44x - 2.8), Remaining after 3rd selling = 0.1 × (0.44x - 2.8) = 0.044x - 0.28 ⇒ 0.044x - 0.28 = 5 ⇒ 0.044x = 5.28 ⇒ x = 5.280.044 = 120</w:t>
      </w:r>
    </w:p>
    <w:p>
      <w:pPr>
        <w:spacing w:before="0"/>
      </w:pPr>
      <w:r>
        <w:rPr>
          <w:b w:val="0"/>
        </w:rPr>
      </w:r>
    </w:p>
    <w:p>
      <w:pPr>
        <w:spacing w:after="100" w:line="360" w:lineRule="auto" w:before="0"/>
      </w:pPr>
      <w:r>
        <w:rPr>
          <w:b w:val="0"/>
        </w:rPr>
        <w:t>64. The length of a wire (in cm) of 0.1 mm radius that can be drawn from melting a solid copper sphere of diameter 6 cm is:</w:t>
      </w:r>
    </w:p>
    <w:p>
      <w:pPr>
        <w:spacing w:before="0"/>
      </w:pPr>
      <w:r>
        <w:rPr>
          <w:b w:val="0"/>
        </w:rPr>
      </w:r>
    </w:p>
    <w:p>
      <w:pPr>
        <w:spacing w:after="100" w:before="0"/>
      </w:pPr>
      <w:r>
        <w:rPr>
          <w:b w:val="0"/>
        </w:rPr>
        <w:t>A. 250000</w:t>
      </w:r>
    </w:p>
    <w:p>
      <w:pPr>
        <w:spacing w:after="100" w:before="0"/>
      </w:pPr>
      <w:r>
        <w:rPr>
          <w:b w:val="0"/>
        </w:rPr>
        <w:t>B. 440000</w:t>
      </w:r>
    </w:p>
    <w:p>
      <w:pPr>
        <w:spacing w:after="100" w:before="0"/>
      </w:pPr>
      <w:r>
        <w:rPr>
          <w:b w:val="0"/>
        </w:rPr>
        <w:t>C. 810000</w:t>
      </w:r>
    </w:p>
    <w:p>
      <w:pPr>
        <w:spacing w:after="100" w:before="0"/>
      </w:pPr>
      <w:r>
        <w:rPr>
          <w:b w:val="0"/>
        </w:rPr>
        <w:t>D. 360000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data: Radius of wire (r) = 0.1 mm Diameter of solid copper sphere (D) = 6 cm Concept: Wire could be considered a miniature cylinder that is to be formed from a solid copper sphere. Hence, the volume of wire drawn would be equal to the volume of the solid copper sphere. Formula used: Volume of cylinder = π × r2 × l, where r = radius of wire l = length of wire Volume of solid sphere = 43 × π × R3, where R = Radius of the solid sphere Calculation: Volume of solid sphere = 43 × 3.14 × 3 × 3 × 3 = 113.04 cm3 Let the length of wire be "l". Volume of wire = 3.14 × 1100 × 1100 × l According to the question- Volume of wire = Volume of solid sphere ⇒ 3.14 × 1100 × 1100 × l = 113.04 cm3 ⇒ l = 113.04 ×10,0003.14 = 360000 cm ∴ The length of wire formed is 360000 cm.</w:t>
      </w:r>
    </w:p>
    <w:p>
      <w:pPr>
        <w:spacing w:before="0"/>
      </w:pPr>
      <w:r>
        <w:rPr>
          <w:b w:val="0"/>
        </w:rPr>
      </w:r>
    </w:p>
    <w:p>
      <w:pPr>
        <w:spacing w:after="100" w:line="360" w:lineRule="auto" w:before="0"/>
      </w:pPr>
      <w:r>
        <w:rPr>
          <w:b w:val="0"/>
        </w:rPr>
        <w:t>65. Select the most appropriate option that can substitute the underlined segment in the given sentence. If there is no need to substitute it, select ‘No substitution required’. I can’t make out my mind about taking a vacation in winter.</w:t>
      </w:r>
    </w:p>
    <w:p>
      <w:pPr>
        <w:spacing w:before="0"/>
      </w:pPr>
      <w:r>
        <w:rPr>
          <w:b w:val="0"/>
        </w:rPr>
      </w:r>
    </w:p>
    <w:p>
      <w:pPr>
        <w:spacing w:after="100" w:before="0"/>
      </w:pPr>
      <w:r>
        <w:rPr>
          <w:b w:val="0"/>
        </w:rPr>
        <w:t>A. No substitution required</w:t>
      </w:r>
    </w:p>
    <w:p>
      <w:pPr>
        <w:spacing w:after="100" w:before="0"/>
      </w:pPr>
      <w:r>
        <w:rPr>
          <w:b w:val="0"/>
        </w:rPr>
        <w:t>B. make up</w:t>
      </w:r>
    </w:p>
    <w:p>
      <w:pPr>
        <w:spacing w:after="100" w:before="0"/>
      </w:pPr>
      <w:r>
        <w:rPr>
          <w:b w:val="0"/>
        </w:rPr>
        <w:t>C. made out</w:t>
      </w:r>
    </w:p>
    <w:p>
      <w:pPr>
        <w:spacing w:after="100" w:before="0"/>
      </w:pPr>
      <w:r>
        <w:rPr>
          <w:b w:val="0"/>
        </w:rPr>
        <w:t>D. make 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"make up" Key Points The correct sentence is: I can’t make up my mind about taking a vacation in winter. Hence, the correct answer is option 2.</w:t>
      </w:r>
    </w:p>
    <w:p>
      <w:pPr>
        <w:spacing w:before="0"/>
      </w:pPr>
      <w:r>
        <w:rPr>
          <w:b w:val="0"/>
        </w:rPr>
        <w:t>• In the given sentence, the use of the phrasal verb is incorrect.</w:t>
      </w:r>
    </w:p>
    <w:p>
      <w:pPr>
        <w:spacing w:before="0"/>
      </w:pPr>
      <w:r>
        <w:rPr>
          <w:b w:val="0"/>
        </w:rPr>
        <w:t>• A phrasal verb is a combination of a verb and preposition, adverb, or sometimes both.</w:t>
      </w:r>
    </w:p>
    <w:p>
      <w:pPr>
        <w:spacing w:before="0"/>
      </w:pPr>
      <w:r>
        <w:rPr>
          <w:b w:val="0"/>
        </w:rPr>
        <w:t>• The meaning of a phrasal verb may vary significantly from its literal meaning.</w:t>
      </w:r>
    </w:p>
    <w:p>
      <w:pPr>
        <w:spacing w:before="0"/>
      </w:pPr>
      <w:r>
        <w:rPr>
          <w:b w:val="0"/>
        </w:rPr>
        <w:t>• The meaning is not formed from the individual words but in their combined usage.</w:t>
      </w:r>
    </w:p>
    <w:p>
      <w:pPr>
        <w:spacing w:before="0"/>
      </w:pPr>
      <w:r>
        <w:rPr>
          <w:b w:val="0"/>
        </w:rPr>
        <w:t>• Let's look at the given phrasal verbs.</w:t>
      </w:r>
    </w:p>
    <w:p>
      <w:pPr>
        <w:spacing w:before="0"/>
      </w:pPr>
      <w:r>
        <w:rPr>
          <w:b w:val="0"/>
        </w:rPr>
        <w:t>• Make up: to make a decision about something.</w:t>
      </w:r>
    </w:p>
    <w:p>
      <w:pPr>
        <w:spacing w:before="0"/>
      </w:pPr>
      <w:r>
        <w:rPr>
          <w:b w:val="0"/>
        </w:rPr>
        <w:t>• Made out: assert or imply something about a particular person or thing.</w:t>
      </w:r>
    </w:p>
    <w:p>
      <w:pPr>
        <w:spacing w:before="0"/>
      </w:pPr>
      <w:r>
        <w:rPr>
          <w:b w:val="0"/>
        </w:rPr>
        <w:t>• Make on: to turn on, light, or ignite</w:t>
      </w:r>
    </w:p>
    <w:p>
      <w:pPr>
        <w:spacing w:before="0"/>
      </w:pPr>
      <w:r>
        <w:rPr>
          <w:b w:val="0"/>
        </w:rPr>
        <w:t>• As per the meaning of given phrasal verbs, "make up" is the appropriate word choice. Example: Rajat can't make up his mind about whether to pursue medicine or engineering.</w:t>
      </w:r>
    </w:p>
    <w:p>
      <w:pPr>
        <w:spacing w:before="0"/>
      </w:pPr>
      <w:r>
        <w:rPr>
          <w:b w:val="0"/>
        </w:rPr>
        <w:t>• In the given sentence, the speaker has to take a decision regarding the vacation, so "make up" is appropriate.</w:t>
      </w:r>
    </w:p>
    <w:p>
      <w:pPr>
        <w:spacing w:before="0"/>
      </w:pPr>
      <w:r>
        <w:rPr>
          <w:b w:val="0"/>
        </w:rPr>
      </w:r>
    </w:p>
    <w:p>
      <w:pPr>
        <w:spacing w:after="100" w:line="360" w:lineRule="auto" w:before="0"/>
      </w:pPr>
      <w:r>
        <w:rPr>
          <w:b w:val="0"/>
        </w:rPr>
        <w:t>66. The following sentence has been split into segments. One of them may contain an error. Identify the segment that contains a grammatical error. If you don’t find any error, mark ‘No error’ as your answer. He was formerly / a doctor of / the corporate hospital.</w:t>
      </w:r>
    </w:p>
    <w:p>
      <w:pPr>
        <w:spacing w:before="0"/>
      </w:pPr>
      <w:r>
        <w:rPr>
          <w:b w:val="0"/>
        </w:rPr>
      </w:r>
    </w:p>
    <w:p>
      <w:pPr>
        <w:spacing w:after="100" w:before="0"/>
      </w:pPr>
      <w:r>
        <w:rPr>
          <w:b w:val="0"/>
        </w:rPr>
        <w:t>A. He was formerly</w:t>
      </w:r>
    </w:p>
    <w:p>
      <w:pPr>
        <w:spacing w:after="100" w:before="0"/>
      </w:pPr>
      <w:r>
        <w:rPr>
          <w:b w:val="0"/>
        </w:rPr>
        <w:t>B. the corporate hospital</w:t>
      </w:r>
    </w:p>
    <w:p>
      <w:pPr>
        <w:spacing w:after="100" w:before="0"/>
      </w:pPr>
      <w:r>
        <w:rPr>
          <w:b w:val="0"/>
        </w:rPr>
        <w:t>C. No error</w:t>
      </w:r>
    </w:p>
    <w:p>
      <w:pPr>
        <w:spacing w:after="100" w:before="0"/>
      </w:pPr>
      <w:r>
        <w:rPr>
          <w:b w:val="0"/>
        </w:rPr>
        <w:t>D. a doctor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usage of the preposition 'of' is incorrect. We use the preposition 'of' usually to talk about quantification, the relation of an object with a noun, and for reference. We use the preposition 'at' to talk about time, location or activity. In the given sentence, we need to use the preposition 'at' as we are giving details about the place where the doctor was working. The correct sentence is: He was formerly a doctor at the corporate hospital.</w:t>
      </w:r>
    </w:p>
    <w:p>
      <w:pPr>
        <w:spacing w:before="0"/>
      </w:pPr>
      <w:r>
        <w:rPr>
          <w:b w:val="0"/>
        </w:rPr>
      </w:r>
    </w:p>
    <w:p>
      <w:pPr>
        <w:spacing w:after="100" w:line="360" w:lineRule="auto" w:before="0"/>
      </w:pPr>
      <w:r>
        <w:rPr>
          <w:b w:val="0"/>
        </w:rPr>
        <w:t>67. Select the most appropriate synonym of the given word. Arid</w:t>
      </w:r>
    </w:p>
    <w:p>
      <w:pPr>
        <w:spacing w:before="0"/>
      </w:pPr>
      <w:r>
        <w:rPr>
          <w:b w:val="0"/>
        </w:rPr>
      </w:r>
    </w:p>
    <w:p>
      <w:pPr>
        <w:spacing w:after="100" w:before="0"/>
      </w:pPr>
      <w:r>
        <w:rPr>
          <w:b w:val="0"/>
        </w:rPr>
        <w:t>A. Damp</w:t>
      </w:r>
    </w:p>
    <w:p>
      <w:pPr>
        <w:spacing w:after="100" w:before="0"/>
      </w:pPr>
      <w:r>
        <w:rPr>
          <w:b w:val="0"/>
        </w:rPr>
        <w:t>B. Lively</w:t>
      </w:r>
    </w:p>
    <w:p>
      <w:pPr>
        <w:spacing w:after="100" w:before="0"/>
      </w:pPr>
      <w:r>
        <w:rPr>
          <w:b w:val="0"/>
        </w:rPr>
        <w:t>C. Dry</w:t>
      </w:r>
    </w:p>
    <w:p>
      <w:pPr>
        <w:spacing w:after="100" w:before="0"/>
      </w:pPr>
      <w:r>
        <w:rPr>
          <w:b w:val="0"/>
        </w:rPr>
        <w:t>D. Fertile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"Dry" Key Points Hence, the correct answer is option 3. Hinglish</w:t>
      </w:r>
    </w:p>
    <w:p>
      <w:pPr>
        <w:spacing w:before="0"/>
      </w:pPr>
      <w:r>
        <w:rPr>
          <w:b w:val="0"/>
        </w:rPr>
        <w:t>• Let's look at the meaning of the given word.</w:t>
      </w:r>
    </w:p>
    <w:p>
      <w:pPr>
        <w:spacing w:before="0"/>
      </w:pPr>
      <w:r>
        <w:rPr>
          <w:b w:val="0"/>
        </w:rPr>
        <w:t>• Arid: (of land or a climate) having little or no rain; too dry or barren to support vegetation.</w:t>
      </w:r>
    </w:p>
    <w:p>
      <w:pPr>
        <w:spacing w:before="0"/>
      </w:pPr>
      <w:r>
        <w:rPr>
          <w:b w:val="0"/>
        </w:rPr>
        <w:t>• Let's look at the meaning of the given options.</w:t>
      </w:r>
    </w:p>
    <w:p>
      <w:pPr>
        <w:spacing w:before="0"/>
      </w:pPr>
      <w:r>
        <w:rPr>
          <w:b w:val="0"/>
        </w:rPr>
        <w:t>• Damp: slightly wet.</w:t>
      </w:r>
    </w:p>
    <w:p>
      <w:pPr>
        <w:spacing w:before="0"/>
      </w:pPr>
      <w:r>
        <w:rPr>
          <w:b w:val="0"/>
        </w:rPr>
        <w:t>• Lively: full of life and energy; active and outgoing.</w:t>
      </w:r>
    </w:p>
    <w:p>
      <w:pPr>
        <w:spacing w:before="0"/>
      </w:pPr>
      <w:r>
        <w:rPr>
          <w:b w:val="0"/>
        </w:rPr>
        <w:t>• Dry: free from moisture or liquid; not wet or moist.</w:t>
      </w:r>
    </w:p>
    <w:p>
      <w:pPr>
        <w:spacing w:before="0"/>
      </w:pPr>
      <w:r>
        <w:rPr>
          <w:b w:val="0"/>
        </w:rPr>
        <w:t>• Fertile: (of soil or land) producing or capable of producing abundant vegetation or crops.</w:t>
      </w:r>
    </w:p>
    <w:p>
      <w:pPr>
        <w:spacing w:before="0"/>
      </w:pPr>
      <w:r>
        <w:rPr>
          <w:b w:val="0"/>
        </w:rPr>
        <w:t>• As per the meaning of the given options, "dry" is the synonym of "arid". Example: The weather forecast predicted that today would be a dry day.</w:t>
      </w:r>
    </w:p>
    <w:p>
      <w:pPr>
        <w:spacing w:before="0"/>
      </w:pPr>
      <w:r>
        <w:rPr>
          <w:b w:val="0"/>
        </w:rPr>
        <w:t>• Let's look at the meaning of the word.</w:t>
      </w:r>
    </w:p>
    <w:p>
      <w:pPr>
        <w:spacing w:before="0"/>
      </w:pPr>
      <w:r>
        <w:rPr>
          <w:b w:val="0"/>
        </w:rPr>
        <w:t>• Arid: (भूमि या जलवायु का) बहुत कम या कोई वर्षा नहीं होना; वनस्पति का समर्थन करने के लिए बहुत शुष्क या बंजर।</w:t>
      </w:r>
    </w:p>
    <w:p>
      <w:pPr>
        <w:spacing w:before="0"/>
      </w:pPr>
      <w:r>
        <w:rPr>
          <w:b w:val="0"/>
        </w:rPr>
        <w:t>• Let's look at the meaning of the given options.</w:t>
      </w:r>
    </w:p>
    <w:p>
      <w:pPr>
        <w:spacing w:before="0"/>
      </w:pPr>
      <w:r>
        <w:rPr>
          <w:b w:val="0"/>
        </w:rPr>
        <w:t>• Damp: थोड़ा गीला।</w:t>
      </w:r>
    </w:p>
    <w:p>
      <w:pPr>
        <w:spacing w:before="0"/>
      </w:pPr>
      <w:r>
        <w:rPr>
          <w:b w:val="0"/>
        </w:rPr>
        <w:t>• Lively: जीवन और ऊर्जा से भरा हुआ; सक्रिय और निवर्तमान।</w:t>
      </w:r>
    </w:p>
    <w:p>
      <w:pPr>
        <w:spacing w:before="0"/>
      </w:pPr>
      <w:r>
        <w:rPr>
          <w:b w:val="0"/>
        </w:rPr>
        <w:t>• Dry: नमी या तरल से मुक्त; गीला या नम नहीं।</w:t>
      </w:r>
    </w:p>
    <w:p>
      <w:pPr>
        <w:spacing w:before="0"/>
      </w:pPr>
      <w:r>
        <w:rPr>
          <w:b w:val="0"/>
        </w:rPr>
        <w:t>• Fertile: (मिट्टी या भूमि का) प्रचुर मात्रा में वनस्पति या फसल पैदा करने या पैदा करने में सक्षम।</w:t>
      </w:r>
    </w:p>
    <w:p>
      <w:pPr>
        <w:spacing w:before="0"/>
      </w:pPr>
      <w:r>
        <w:rPr>
          <w:b w:val="0"/>
        </w:rPr>
        <w:t>• As per the meaning of the given options, "dry" is the synonym of "arid".</w:t>
      </w:r>
    </w:p>
    <w:p>
      <w:pPr>
        <w:spacing w:before="0"/>
      </w:pPr>
      <w:r>
        <w:rPr>
          <w:b w:val="0"/>
        </w:rPr>
      </w:r>
    </w:p>
    <w:p>
      <w:pPr>
        <w:spacing w:after="100" w:line="360" w:lineRule="auto" w:before="0"/>
      </w:pPr>
      <w:r>
        <w:rPr>
          <w:b w:val="0"/>
        </w:rPr>
        <w:t>68. Select the most appropriate meaning of the given idiom. Blow your own trumpet</w:t>
      </w:r>
    </w:p>
    <w:p>
      <w:pPr>
        <w:spacing w:before="0"/>
      </w:pPr>
      <w:r>
        <w:rPr>
          <w:b w:val="0"/>
        </w:rPr>
      </w:r>
    </w:p>
    <w:p>
      <w:pPr>
        <w:spacing w:after="100" w:before="0"/>
      </w:pPr>
      <w:r>
        <w:rPr>
          <w:b w:val="0"/>
        </w:rPr>
        <w:t>A. Play on your instrument</w:t>
      </w:r>
    </w:p>
    <w:p>
      <w:pPr>
        <w:spacing w:after="100" w:before="0"/>
      </w:pPr>
      <w:r>
        <w:rPr>
          <w:b w:val="0"/>
        </w:rPr>
        <w:t>B. Practise playing music</w:t>
      </w:r>
    </w:p>
    <w:p>
      <w:pPr>
        <w:spacing w:after="100" w:before="0"/>
      </w:pPr>
      <w:r>
        <w:rPr>
          <w:b w:val="0"/>
        </w:rPr>
        <w:t>C. Boast about one’s own qualities</w:t>
      </w:r>
    </w:p>
    <w:p>
      <w:pPr>
        <w:spacing w:after="100" w:before="0"/>
      </w:pPr>
      <w:r>
        <w:rPr>
          <w:b w:val="0"/>
        </w:rPr>
        <w:t>D. Keep away the dust from your instruments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idiomatic expression 'Blow your own trumpet' means 'Boast about one’s own qualities'. Ex: My mother said to me, "Don't blow your own trumpet among friends".</w:t>
      </w:r>
    </w:p>
    <w:p>
      <w:pPr>
        <w:spacing w:before="0"/>
      </w:pPr>
      <w:r>
        <w:rPr>
          <w:b w:val="0"/>
        </w:rPr>
      </w:r>
    </w:p>
    <w:p>
      <w:pPr>
        <w:spacing w:after="100" w:line="360" w:lineRule="auto" w:before="0"/>
      </w:pPr>
      <w:r>
        <w:rPr>
          <w:b w:val="0"/>
        </w:rPr>
        <w:t>69. Sentences of a paragraph are given below in jumbled order. Arrange the sentences in the correct order to form a meaningful and coherent paragraph. A. They always shared machinery and goods as needed without a hitch. B. Then they had the first serious quarrel in 40 years of farming side by side. C. And unfortunately, the long collaboration fell apart. D. Two brothers lived on adjoining farms in a small village.</w:t>
      </w:r>
    </w:p>
    <w:p>
      <w:pPr>
        <w:spacing w:before="0"/>
      </w:pPr>
      <w:r>
        <w:rPr>
          <w:b w:val="0"/>
        </w:rPr>
      </w:r>
    </w:p>
    <w:p>
      <w:pPr>
        <w:spacing w:after="100" w:before="0"/>
      </w:pPr>
      <w:r>
        <w:rPr>
          <w:b w:val="0"/>
        </w:rPr>
        <w:t>A. DABC</w:t>
      </w:r>
    </w:p>
    <w:p>
      <w:pPr>
        <w:spacing w:after="100" w:before="0"/>
      </w:pPr>
      <w:r>
        <w:rPr>
          <w:b w:val="0"/>
        </w:rPr>
        <w:t>B. DBCA</w:t>
      </w:r>
    </w:p>
    <w:p>
      <w:pPr>
        <w:spacing w:after="100" w:before="0"/>
      </w:pPr>
      <w:r>
        <w:rPr>
          <w:b w:val="0"/>
        </w:rPr>
        <w:t>C. CADB</w:t>
      </w:r>
    </w:p>
    <w:p>
      <w:pPr>
        <w:spacing w:after="100" w:before="0"/>
      </w:pPr>
      <w:r>
        <w:rPr>
          <w:b w:val="0"/>
        </w:rPr>
        <w:t>D. BCAD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D is the opening line it begins by giving the background of the story. Statement A is the second sentence of the passage as it continues the story of the two brothers who always shared machinery and goods as needed without a hitch. Statement B is the third sentence of the passage as it begins with "then" which marks a moment in time. In the given sentence, we are told about the first time the brothers had a quarrel. Statement C is the last sentence as it begins with the conjunction "and" which links the previous statement to this one.</w:t>
      </w:r>
    </w:p>
    <w:p>
      <w:pPr>
        <w:spacing w:before="0"/>
      </w:pPr>
      <w:r>
        <w:rPr>
          <w:b w:val="0"/>
        </w:rPr>
      </w:r>
    </w:p>
    <w:p>
      <w:pPr>
        <w:spacing w:after="100" w:line="360" w:lineRule="auto" w:before="0"/>
      </w:pPr>
      <w:r>
        <w:rPr>
          <w:b w:val="0"/>
        </w:rPr>
        <w:t>70. Select the INCORRECTLY spelt word.</w:t>
      </w:r>
    </w:p>
    <w:p>
      <w:pPr>
        <w:spacing w:before="0"/>
      </w:pPr>
      <w:r>
        <w:rPr>
          <w:b w:val="0"/>
        </w:rPr>
      </w:r>
    </w:p>
    <w:p>
      <w:pPr>
        <w:spacing w:after="100" w:before="0"/>
      </w:pPr>
      <w:r>
        <w:rPr>
          <w:b w:val="0"/>
        </w:rPr>
        <w:t>A. Anonymous</w:t>
      </w:r>
    </w:p>
    <w:p>
      <w:pPr>
        <w:spacing w:after="100" w:before="0"/>
      </w:pPr>
      <w:r>
        <w:rPr>
          <w:b w:val="0"/>
        </w:rPr>
        <w:t>B. Announcement</w:t>
      </w:r>
    </w:p>
    <w:p>
      <w:pPr>
        <w:spacing w:after="100" w:before="0"/>
      </w:pPr>
      <w:r>
        <w:rPr>
          <w:b w:val="0"/>
        </w:rPr>
        <w:t>C. Annivarsary</w:t>
      </w:r>
    </w:p>
    <w:p>
      <w:pPr>
        <w:spacing w:after="100" w:before="0"/>
      </w:pPr>
      <w:r>
        <w:rPr>
          <w:b w:val="0"/>
        </w:rPr>
        <w:t>D. Anguish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spelling is "Annivarsary" The correct spelling is Anniversary which means the date on which an event took place or an institution was founded in a previous year. Example: My wife gave me a new watch on the anniversary.</w:t>
      </w:r>
    </w:p>
    <w:p>
      <w:pPr>
        <w:spacing w:before="0"/>
      </w:pPr>
      <w:r>
        <w:rPr>
          <w:b w:val="0"/>
        </w:rPr>
      </w:r>
    </w:p>
    <w:p>
      <w:pPr>
        <w:spacing w:after="100" w:line="360" w:lineRule="auto" w:before="0"/>
      </w:pPr>
      <w:r>
        <w:rPr>
          <w:b w:val="0"/>
        </w:rPr>
        <w:t>71. Identify the segment in the sentence which contains the grammatical error. Smita lived in this house since she was five years old.</w:t>
      </w:r>
    </w:p>
    <w:p>
      <w:pPr>
        <w:spacing w:before="0"/>
      </w:pPr>
      <w:r>
        <w:rPr>
          <w:b w:val="0"/>
        </w:rPr>
      </w:r>
    </w:p>
    <w:p>
      <w:pPr>
        <w:spacing w:after="100" w:before="0"/>
      </w:pPr>
      <w:r>
        <w:rPr>
          <w:b w:val="0"/>
        </w:rPr>
        <w:t>A. Smita lived</w:t>
      </w:r>
    </w:p>
    <w:p>
      <w:pPr>
        <w:spacing w:after="100" w:before="0"/>
      </w:pPr>
      <w:r>
        <w:rPr>
          <w:b w:val="0"/>
        </w:rPr>
        <w:t>B. since she was</w:t>
      </w:r>
    </w:p>
    <w:p>
      <w:pPr>
        <w:spacing w:after="100" w:before="0"/>
      </w:pPr>
      <w:r>
        <w:rPr>
          <w:b w:val="0"/>
        </w:rPr>
        <w:t>C. five years old</w:t>
      </w:r>
    </w:p>
    <w:p>
      <w:pPr>
        <w:spacing w:after="100" w:before="0"/>
      </w:pPr>
      <w:r>
        <w:rPr>
          <w:b w:val="0"/>
        </w:rPr>
        <w:t>D. in this house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 is: Present Indefinite + Time expression= Present Perfect. Some of the important Time expressions are: For (period of time), Since (point of time). Therefore, the correct answer is: Smita has lived in this house since she was five years old.</w:t>
      </w:r>
    </w:p>
    <w:p>
      <w:pPr>
        <w:spacing w:before="0"/>
      </w:pPr>
      <w:r>
        <w:rPr>
          <w:b w:val="0"/>
        </w:rPr>
      </w:r>
    </w:p>
    <w:p>
      <w:pPr>
        <w:spacing w:after="100" w:line="360" w:lineRule="auto" w:before="0"/>
      </w:pPr>
      <w:r>
        <w:rPr>
          <w:b w:val="0"/>
        </w:rPr>
        <w:t>72. Identify the segment in the sentence which contains the grammatical error. Our team have won the match.</w:t>
      </w:r>
    </w:p>
    <w:p>
      <w:pPr>
        <w:spacing w:before="0"/>
      </w:pPr>
      <w:r>
        <w:rPr>
          <w:b w:val="0"/>
        </w:rPr>
      </w:r>
    </w:p>
    <w:p>
      <w:pPr>
        <w:spacing w:after="100" w:before="0"/>
      </w:pPr>
      <w:r>
        <w:rPr>
          <w:b w:val="0"/>
        </w:rPr>
        <w:t>A. won</w:t>
      </w:r>
    </w:p>
    <w:p>
      <w:pPr>
        <w:spacing w:after="100" w:before="0"/>
      </w:pPr>
      <w:r>
        <w:rPr>
          <w:b w:val="0"/>
        </w:rPr>
        <w:t>B. Our team</w:t>
      </w:r>
    </w:p>
    <w:p>
      <w:pPr>
        <w:spacing w:after="100" w:before="0"/>
      </w:pPr>
      <w:r>
        <w:rPr>
          <w:b w:val="0"/>
        </w:rPr>
        <w:t>C. have</w:t>
      </w:r>
    </w:p>
    <w:p>
      <w:pPr>
        <w:spacing w:after="100" w:before="0"/>
      </w:pPr>
      <w:r>
        <w:rPr>
          <w:b w:val="0"/>
        </w:rPr>
        <w:t>D. the match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usage of the verb "have" is incorrect. In the given sentence, the subject-verb agreement is incorrect. The collective noun is always followed by a singular verb as collective nouns are taken as one unit or group. The correct sentence is: Our team has won the match.</w:t>
      </w:r>
    </w:p>
    <w:p>
      <w:pPr>
        <w:spacing w:before="0"/>
      </w:pPr>
      <w:r>
        <w:rPr>
          <w:b w:val="0"/>
        </w:rPr>
      </w:r>
    </w:p>
    <w:p>
      <w:pPr>
        <w:spacing w:after="100" w:line="360" w:lineRule="auto" w:before="0"/>
      </w:pPr>
      <w:r>
        <w:rPr>
          <w:b w:val="0"/>
        </w:rPr>
        <w:t>73. Select the most appropriate ANTONYM of the given word. Famished</w:t>
      </w:r>
    </w:p>
    <w:p>
      <w:pPr>
        <w:spacing w:before="0"/>
      </w:pPr>
      <w:r>
        <w:rPr>
          <w:b w:val="0"/>
        </w:rPr>
      </w:r>
    </w:p>
    <w:p>
      <w:pPr>
        <w:spacing w:after="100" w:before="0"/>
      </w:pPr>
      <w:r>
        <w:rPr>
          <w:b w:val="0"/>
        </w:rPr>
        <w:t>A. Volatile</w:t>
      </w:r>
    </w:p>
    <w:p>
      <w:pPr>
        <w:spacing w:after="100" w:before="0"/>
      </w:pPr>
      <w:r>
        <w:rPr>
          <w:b w:val="0"/>
        </w:rPr>
        <w:t>B. Hesitant</w:t>
      </w:r>
    </w:p>
    <w:p>
      <w:pPr>
        <w:spacing w:after="100" w:before="0"/>
      </w:pPr>
      <w:r>
        <w:rPr>
          <w:b w:val="0"/>
        </w:rPr>
        <w:t>C. Starved</w:t>
      </w:r>
    </w:p>
    <w:p>
      <w:pPr>
        <w:spacing w:after="100" w:before="0"/>
      </w:pPr>
      <w:r>
        <w:rPr>
          <w:b w:val="0"/>
        </w:rPr>
        <w:t>D. Satiated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"Satiated" Key Points Hence, the correct answer is option 4. Hinglish</w:t>
      </w:r>
    </w:p>
    <w:p>
      <w:pPr>
        <w:spacing w:before="0"/>
      </w:pPr>
      <w:r>
        <w:rPr>
          <w:b w:val="0"/>
        </w:rPr>
        <w:t>• Let's look at the meaning of the given word.</w:t>
      </w:r>
    </w:p>
    <w:p>
      <w:pPr>
        <w:spacing w:before="0"/>
      </w:pPr>
      <w:r>
        <w:rPr>
          <w:b w:val="0"/>
        </w:rPr>
        <w:t>• Famished: extremely hungry.</w:t>
      </w:r>
    </w:p>
    <w:p>
      <w:pPr>
        <w:spacing w:before="0"/>
      </w:pPr>
      <w:r>
        <w:rPr>
          <w:b w:val="0"/>
        </w:rPr>
        <w:t>• Let's look at the meaning of the given options. Volatile: of a person) liable to display rapid changes of emotion.</w:t>
      </w:r>
    </w:p>
    <w:p>
      <w:pPr>
        <w:spacing w:before="0"/>
      </w:pPr>
      <w:r>
        <w:rPr>
          <w:b w:val="0"/>
        </w:rPr>
        <w:t>• Hesitant: tentative, unsure, or slow in acting or speaking.</w:t>
      </w:r>
    </w:p>
    <w:p>
      <w:pPr>
        <w:spacing w:before="0"/>
      </w:pPr>
      <w:r>
        <w:rPr>
          <w:b w:val="0"/>
        </w:rPr>
        <w:t>• Starved: suffer or die or cause to suffer or die from hunger.</w:t>
      </w:r>
    </w:p>
    <w:p>
      <w:pPr>
        <w:spacing w:before="0"/>
      </w:pPr>
      <w:r>
        <w:rPr>
          <w:b w:val="0"/>
        </w:rPr>
        <w:t>• Satiated: to completely satisfy yourself or a need, especially with food or pleasure.</w:t>
      </w:r>
    </w:p>
    <w:p>
      <w:pPr>
        <w:spacing w:before="0"/>
      </w:pPr>
      <w:r>
        <w:rPr>
          <w:b w:val="0"/>
        </w:rPr>
        <w:t>• As per the meaning of the given options, "satiated" is the antonym of "famished". Example: She ate at the buffet until she felt satiated</w:t>
      </w:r>
    </w:p>
    <w:p>
      <w:pPr>
        <w:spacing w:before="0"/>
      </w:pPr>
      <w:r>
        <w:rPr>
          <w:b w:val="0"/>
        </w:rPr>
        <w:t>• Let's look at the meaning of the given word.</w:t>
      </w:r>
    </w:p>
    <w:p>
      <w:pPr>
        <w:spacing w:before="0"/>
      </w:pPr>
      <w:r>
        <w:rPr>
          <w:b w:val="0"/>
        </w:rPr>
        <w:t>• Famished:अत्यधिक भूखा।</w:t>
      </w:r>
    </w:p>
    <w:p>
      <w:pPr>
        <w:spacing w:before="0"/>
      </w:pPr>
      <w:r>
        <w:rPr>
          <w:b w:val="0"/>
        </w:rPr>
        <w:t>• Let's look at the meaning of the given options. Volatile: (एक व्यक्ति की) भावना के तेजी से परिवर्तन प्रदर्शित करने के लिए उत्तरदायी।</w:t>
      </w:r>
    </w:p>
    <w:p>
      <w:pPr>
        <w:spacing w:before="0"/>
      </w:pPr>
      <w:r>
        <w:rPr>
          <w:b w:val="0"/>
        </w:rPr>
        <w:t>• Hesitant: अस्थायी, अनिश्चित, या अभिनय या बोलने में धीमा।</w:t>
      </w:r>
    </w:p>
    <w:p>
      <w:pPr>
        <w:spacing w:before="0"/>
      </w:pPr>
      <w:r>
        <w:rPr>
          <w:b w:val="0"/>
        </w:rPr>
        <w:t>• Starved: भुगतना या मरना या भुगतना या भूख से मरना।</w:t>
      </w:r>
    </w:p>
    <w:p>
      <w:pPr>
        <w:spacing w:before="0"/>
      </w:pPr>
      <w:r>
        <w:rPr>
          <w:b w:val="0"/>
        </w:rPr>
        <w:t>• Satiated: अपने आप को या किसी आवश्यकता को पूरी तरह से संतुष्ट करने के लिए, विशेष रूप से भोजन या आनंद से।</w:t>
      </w:r>
    </w:p>
    <w:p>
      <w:pPr>
        <w:spacing w:before="0"/>
      </w:pPr>
      <w:r>
        <w:rPr>
          <w:b w:val="0"/>
        </w:rPr>
        <w:t>• As per the meaning of the given options, "satiated" is the antonym of "famished".</w:t>
      </w:r>
    </w:p>
    <w:p>
      <w:pPr>
        <w:spacing w:before="0"/>
      </w:pPr>
      <w:r>
        <w:rPr>
          <w:b w:val="0"/>
        </w:rPr>
      </w:r>
    </w:p>
    <w:p>
      <w:pPr>
        <w:spacing w:after="100" w:line="360" w:lineRule="auto" w:before="0"/>
      </w:pPr>
      <w:r>
        <w:rPr>
          <w:b w:val="0"/>
        </w:rPr>
        <w:t>74. Select the option that expresses the given sentence in active voice. I have been informed of their decision.</w:t>
      </w:r>
    </w:p>
    <w:p>
      <w:pPr>
        <w:spacing w:before="0"/>
      </w:pPr>
      <w:r>
        <w:rPr>
          <w:b w:val="0"/>
        </w:rPr>
      </w:r>
    </w:p>
    <w:p>
      <w:pPr>
        <w:spacing w:after="100" w:before="0"/>
      </w:pPr>
      <w:r>
        <w:rPr>
          <w:b w:val="0"/>
        </w:rPr>
        <w:t>A. They have informed me of their decision.</w:t>
      </w:r>
    </w:p>
    <w:p>
      <w:pPr>
        <w:spacing w:after="100" w:before="0"/>
      </w:pPr>
      <w:r>
        <w:rPr>
          <w:b w:val="0"/>
        </w:rPr>
        <w:t>B. They had informed me of their decision.</w:t>
      </w:r>
    </w:p>
    <w:p>
      <w:pPr>
        <w:spacing w:after="100" w:before="0"/>
      </w:pPr>
      <w:r>
        <w:rPr>
          <w:b w:val="0"/>
        </w:rPr>
        <w:t>C. They informed me of their decision.</w:t>
      </w:r>
    </w:p>
    <w:p>
      <w:pPr>
        <w:spacing w:after="100" w:before="0"/>
      </w:pPr>
      <w:r>
        <w:rPr>
          <w:b w:val="0"/>
        </w:rPr>
        <w:t>D. They are informing me of their decision.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Passive voice in this question is in Present Perfect. Thus, the Active voice will also be in Present Perfect. In Passive voice, the format is: Object of the Active voice (Subjective case) + has/have + been + V3 + by + Subject of the Active voice (Objective case). Thus, the format of Active voice is: Subject + has/have + V3 + Object.</w:t>
      </w:r>
    </w:p>
    <w:p>
      <w:pPr>
        <w:spacing w:before="0"/>
      </w:pPr>
      <w:r>
        <w:rPr>
          <w:b w:val="0"/>
        </w:rPr>
      </w:r>
    </w:p>
    <w:p>
      <w:pPr>
        <w:spacing w:after="100" w:line="360" w:lineRule="auto" w:before="0"/>
      </w:pPr>
      <w:r>
        <w:rPr>
          <w:b w:val="0"/>
        </w:rPr>
        <w:t>75. Select the most appropriate synonym of the given word. Tranquil</w:t>
      </w:r>
    </w:p>
    <w:p>
      <w:pPr>
        <w:spacing w:before="0"/>
      </w:pPr>
      <w:r>
        <w:rPr>
          <w:b w:val="0"/>
        </w:rPr>
      </w:r>
    </w:p>
    <w:p>
      <w:pPr>
        <w:spacing w:after="100" w:before="0"/>
      </w:pPr>
      <w:r>
        <w:rPr>
          <w:b w:val="0"/>
        </w:rPr>
        <w:t>A. Aware</w:t>
      </w:r>
    </w:p>
    <w:p>
      <w:pPr>
        <w:spacing w:after="100" w:before="0"/>
      </w:pPr>
      <w:r>
        <w:rPr>
          <w:b w:val="0"/>
        </w:rPr>
        <w:t>B. Dazed</w:t>
      </w:r>
    </w:p>
    <w:p>
      <w:pPr>
        <w:spacing w:after="100" w:before="0"/>
      </w:pPr>
      <w:r>
        <w:rPr>
          <w:b w:val="0"/>
        </w:rPr>
        <w:t>C. Calm</w:t>
      </w:r>
    </w:p>
    <w:p>
      <w:pPr>
        <w:spacing w:after="100" w:before="0"/>
      </w:pPr>
      <w:r>
        <w:rPr>
          <w:b w:val="0"/>
        </w:rPr>
        <w:t>D. Alert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Calm. The word "Tranquil" refers to a state of being free from disturbance or being peaceful. The meanings of the other words are: Aware: Having knowledge or perception; Dazed: Unable to think clearly; Alert: Vigilant and watchful.</w:t>
      </w:r>
    </w:p>
    <w:p>
      <w:pPr>
        <w:spacing w:before="0"/>
      </w:pPr>
      <w:r>
        <w:rPr>
          <w:b w:val="0"/>
        </w:rPr>
      </w:r>
    </w:p>
    <w:p>
      <w:pPr>
        <w:spacing w:after="100" w:line="360" w:lineRule="auto" w:before="0"/>
      </w:pPr>
      <w:r>
        <w:rPr>
          <w:b w:val="0"/>
        </w:rPr>
        <w:t>76. Select the most appropriate option to substitute the underlined segment in the given sentence. If there is no need to substitute it, select ‘No substitution required’. Hardly had we get in but the train started.</w:t>
      </w:r>
    </w:p>
    <w:p>
      <w:pPr>
        <w:spacing w:before="0"/>
      </w:pPr>
      <w:r>
        <w:rPr>
          <w:b w:val="0"/>
        </w:rPr>
      </w:r>
    </w:p>
    <w:p>
      <w:pPr>
        <w:spacing w:after="100" w:before="0"/>
      </w:pPr>
      <w:r>
        <w:rPr>
          <w:b w:val="0"/>
        </w:rPr>
        <w:t>A. we get in than</w:t>
      </w:r>
    </w:p>
    <w:p>
      <w:pPr>
        <w:spacing w:after="100" w:before="0"/>
      </w:pPr>
      <w:r>
        <w:rPr>
          <w:b w:val="0"/>
        </w:rPr>
        <w:t>B. we got in when</w:t>
      </w:r>
    </w:p>
    <w:p>
      <w:pPr>
        <w:spacing w:after="100" w:before="0"/>
      </w:pPr>
      <w:r>
        <w:rPr>
          <w:b w:val="0"/>
        </w:rPr>
        <w:t>C. No substitution required</w:t>
      </w:r>
    </w:p>
    <w:p>
      <w:pPr>
        <w:spacing w:after="100" w:before="0"/>
      </w:pPr>
      <w:r>
        <w:rPr>
          <w:b w:val="0"/>
        </w:rPr>
        <w:t>D. we got in before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sentence is: Hardly had we got in when the train started. Hence, the correct sentence is option 2.</w:t>
      </w:r>
    </w:p>
    <w:p>
      <w:pPr>
        <w:spacing w:before="0"/>
      </w:pPr>
      <w:r>
        <w:rPr>
          <w:b w:val="0"/>
        </w:rPr>
        <w:t>• The given sentence is in the past tense.</w:t>
      </w:r>
    </w:p>
    <w:p>
      <w:pPr>
        <w:spacing w:before="0"/>
      </w:pPr>
      <w:r>
        <w:rPr>
          <w:b w:val="0"/>
        </w:rPr>
        <w:t>• So we need to use the past tense form of the verb "get" which is "got"</w:t>
      </w:r>
    </w:p>
    <w:p>
      <w:pPr>
        <w:spacing w:before="0"/>
      </w:pPr>
      <w:r>
        <w:rPr>
          <w:b w:val="0"/>
        </w:rPr>
        <w:t>• There are two clauses in the sentence which are linked by a conjunction.</w:t>
      </w:r>
    </w:p>
    <w:p>
      <w:pPr>
        <w:spacing w:before="0"/>
      </w:pPr>
      <w:r>
        <w:rPr>
          <w:b w:val="0"/>
        </w:rPr>
        <w:t>• The use of the conjunction "but" is incorrect here.</w:t>
      </w:r>
    </w:p>
    <w:p>
      <w:pPr>
        <w:spacing w:before="0"/>
      </w:pPr>
      <w:r>
        <w:rPr>
          <w:b w:val="0"/>
        </w:rPr>
        <w:t>• There are two events happening at the same time or very close to each other.</w:t>
      </w:r>
    </w:p>
    <w:p>
      <w:pPr>
        <w:spacing w:before="0"/>
      </w:pPr>
      <w:r>
        <w:rPr>
          <w:b w:val="0"/>
        </w:rPr>
        <w:t>• We need to use the subordinate conjunction "when"</w:t>
      </w:r>
    </w:p>
    <w:p>
      <w:pPr>
        <w:spacing w:before="0"/>
      </w:pPr>
      <w:r>
        <w:rPr>
          <w:b w:val="0"/>
        </w:rPr>
        <w:t>• The subordinate conjunction when is used to denote time in a sentence,</w:t>
      </w:r>
    </w:p>
    <w:p>
      <w:pPr>
        <w:spacing w:before="0"/>
      </w:pPr>
      <w:r>
        <w:rPr>
          <w:b w:val="0"/>
        </w:rPr>
        <w:t>• When is used to talk about events that took place in the past.</w:t>
      </w:r>
    </w:p>
    <w:p>
      <w:pPr>
        <w:spacing w:before="0"/>
      </w:pPr>
      <w:r>
        <w:rPr>
          <w:b w:val="0"/>
        </w:rPr>
        <w:t>• In the given sentence, the speaker wants to say they had hardly entered the train when the train started moving.</w:t>
      </w:r>
    </w:p>
    <w:p>
      <w:pPr>
        <w:spacing w:before="0"/>
      </w:pPr>
      <w:r>
        <w:rPr>
          <w:b w:val="0"/>
        </w:rPr>
      </w:r>
    </w:p>
    <w:p>
      <w:pPr>
        <w:spacing w:after="100" w:line="360" w:lineRule="auto" w:before="0"/>
      </w:pPr>
      <w:r>
        <w:rPr>
          <w:b w:val="0"/>
        </w:rPr>
        <w:t>77. Select the most appropriate option to fill in the blank. They called Mohan a ______ because he did not want to go into the dark lane.</w:t>
      </w:r>
    </w:p>
    <w:p>
      <w:pPr>
        <w:spacing w:before="0"/>
      </w:pPr>
      <w:r>
        <w:rPr>
          <w:b w:val="0"/>
        </w:rPr>
      </w:r>
    </w:p>
    <w:p>
      <w:pPr>
        <w:spacing w:after="100" w:before="0"/>
      </w:pPr>
      <w:r>
        <w:rPr>
          <w:b w:val="0"/>
        </w:rPr>
        <w:t>A. brave</w:t>
      </w:r>
    </w:p>
    <w:p>
      <w:pPr>
        <w:spacing w:after="100" w:before="0"/>
      </w:pPr>
      <w:r>
        <w:rPr>
          <w:b w:val="0"/>
        </w:rPr>
        <w:t>B. hero</w:t>
      </w:r>
    </w:p>
    <w:p>
      <w:pPr>
        <w:spacing w:after="100" w:before="0"/>
      </w:pPr>
      <w:r>
        <w:rPr>
          <w:b w:val="0"/>
        </w:rPr>
        <w:t>C. coward</w:t>
      </w:r>
    </w:p>
    <w:p>
      <w:pPr>
        <w:spacing w:after="100" w:before="0"/>
      </w:pPr>
      <w:r>
        <w:rPr>
          <w:b w:val="0"/>
        </w:rPr>
        <w:t>D. valiant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"coward" Key Points Hence, the correct answer is option 3.</w:t>
      </w:r>
    </w:p>
    <w:p>
      <w:pPr>
        <w:spacing w:before="0"/>
      </w:pPr>
      <w:r>
        <w:rPr>
          <w:b w:val="0"/>
        </w:rPr>
        <w:t>• Let's look at the meaning of the given words. Brave: ready to face and endure danger or pain; showing courage.(साहसी, निडर, बहादुर)</w:t>
      </w:r>
    </w:p>
    <w:p>
      <w:pPr>
        <w:spacing w:before="0"/>
      </w:pPr>
      <w:r>
        <w:rPr>
          <w:b w:val="0"/>
        </w:rPr>
        <w:t>• Hero: a person who is admired for courage, outstanding achievements, or noble qualities.(वीर, योद्धा, मुख्य पात्र)</w:t>
      </w:r>
    </w:p>
    <w:p>
      <w:pPr>
        <w:spacing w:before="0"/>
      </w:pPr>
      <w:r>
        <w:rPr>
          <w:b w:val="0"/>
        </w:rPr>
        <w:t>• Coward: a person who is contemptibly lacking in the courage to do or endure dangerous or unpleasant things.(कायर, डरपोक)</w:t>
      </w:r>
    </w:p>
    <w:p>
      <w:pPr>
        <w:spacing w:before="0"/>
      </w:pPr>
      <w:r>
        <w:rPr>
          <w:b w:val="0"/>
        </w:rPr>
        <w:t>• Valiant: full of courage and not afraid.(बहादुर, वीर)</w:t>
      </w:r>
    </w:p>
    <w:p>
      <w:pPr>
        <w:spacing w:before="0"/>
      </w:pPr>
      <w:r>
        <w:rPr>
          <w:b w:val="0"/>
        </w:rPr>
        <w:t>• As per the meaning of the given words, "coward" is the appropriate word choice for the blank. Example: The robber acted like a coward when he took an old woman as a hostage.</w:t>
      </w:r>
    </w:p>
    <w:p>
      <w:pPr>
        <w:spacing w:before="0"/>
      </w:pPr>
      <w:r>
        <w:rPr>
          <w:b w:val="0"/>
        </w:rPr>
        <w:t>• In the given sentence, Mohan did not act courageously or depict heroism as he did not want to go into the dark lane.</w:t>
      </w:r>
    </w:p>
    <w:p>
      <w:pPr>
        <w:spacing w:before="0"/>
      </w:pPr>
      <w:r>
        <w:rPr>
          <w:b w:val="0"/>
        </w:rPr>
        <w:t>• The word coward is an appropriate word choice to describe such a person.</w:t>
      </w:r>
    </w:p>
    <w:p>
      <w:pPr>
        <w:spacing w:before="0"/>
      </w:pPr>
      <w:r>
        <w:rPr>
          <w:b w:val="0"/>
        </w:rPr>
      </w:r>
    </w:p>
    <w:p>
      <w:pPr>
        <w:spacing w:after="100" w:line="360" w:lineRule="auto" w:before="0"/>
      </w:pPr>
      <w:r>
        <w:rPr>
          <w:b w:val="0"/>
        </w:rPr>
        <w:t>78. Select the option that can be used as a one-word substitute for the given group of words. An animal with a spinal cord</w:t>
      </w:r>
    </w:p>
    <w:p>
      <w:pPr>
        <w:spacing w:before="0"/>
      </w:pPr>
      <w:r>
        <w:rPr>
          <w:b w:val="0"/>
        </w:rPr>
      </w:r>
    </w:p>
    <w:p>
      <w:pPr>
        <w:spacing w:after="100" w:before="0"/>
      </w:pPr>
      <w:r>
        <w:rPr>
          <w:b w:val="0"/>
        </w:rPr>
        <w:t>A. Vertebrate</w:t>
      </w:r>
    </w:p>
    <w:p>
      <w:pPr>
        <w:spacing w:after="100" w:before="0"/>
      </w:pPr>
      <w:r>
        <w:rPr>
          <w:b w:val="0"/>
        </w:rPr>
        <w:t>B. Mammal</w:t>
      </w:r>
    </w:p>
    <w:p>
      <w:pPr>
        <w:spacing w:after="100" w:before="0"/>
      </w:pPr>
      <w:r>
        <w:rPr>
          <w:b w:val="0"/>
        </w:rPr>
        <w:t>C. Amphibian</w:t>
      </w:r>
    </w:p>
    <w:p>
      <w:pPr>
        <w:spacing w:after="100" w:before="0"/>
      </w:pPr>
      <w:r>
        <w:rPr>
          <w:b w:val="0"/>
        </w:rPr>
        <w:t>D. Invertebrate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Vertebrate: an animal of a large group distinguished by the possession of a backbone or spinal column, including mammals, birds, reptiles, amphibians, and fishes. Example- They feed chiefly on terrestrial vertebrates.</w:t>
      </w:r>
    </w:p>
    <w:p>
      <w:pPr>
        <w:spacing w:before="0"/>
      </w:pPr>
      <w:r>
        <w:rPr>
          <w:b w:val="0"/>
        </w:rPr>
      </w:r>
    </w:p>
    <w:p>
      <w:pPr>
        <w:spacing w:after="100" w:line="360" w:lineRule="auto" w:before="0"/>
      </w:pPr>
      <w:r>
        <w:rPr>
          <w:b w:val="0"/>
        </w:rPr>
        <w:t>79. Select the correct active voice of the given sentence. The watchman has been bitten by a stray dog.</w:t>
      </w:r>
    </w:p>
    <w:p>
      <w:pPr>
        <w:spacing w:before="0"/>
      </w:pPr>
      <w:r>
        <w:rPr>
          <w:b w:val="0"/>
        </w:rPr>
      </w:r>
    </w:p>
    <w:p>
      <w:pPr>
        <w:spacing w:after="100" w:before="0"/>
      </w:pPr>
      <w:r>
        <w:rPr>
          <w:b w:val="0"/>
        </w:rPr>
        <w:t>A. A stray dog is biting the watchman.</w:t>
      </w:r>
    </w:p>
    <w:p>
      <w:pPr>
        <w:spacing w:after="100" w:before="0"/>
      </w:pPr>
      <w:r>
        <w:rPr>
          <w:b w:val="0"/>
        </w:rPr>
        <w:t>B. A watchman has bitten the stray dog.</w:t>
      </w:r>
    </w:p>
    <w:p>
      <w:pPr>
        <w:spacing w:after="100" w:before="0"/>
      </w:pPr>
      <w:r>
        <w:rPr>
          <w:b w:val="0"/>
        </w:rPr>
        <w:t>C. A stray dog bit the watchman.</w:t>
      </w:r>
    </w:p>
    <w:p>
      <w:pPr>
        <w:spacing w:after="100" w:before="0"/>
      </w:pPr>
      <w:r>
        <w:rPr>
          <w:b w:val="0"/>
        </w:rPr>
        <w:t>D. A stray dog has bitten the watchman.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Passive Voice and we have to change it into Active Voice. Here, "the watchman" is the object and "A stray dog" becomes the subject in the active voice. We don't use the past participle of 'be' which is "been" with the main verb in the Active voice. Thus the correct answer is "A stray dog has bitten the watchman."</w:t>
      </w:r>
    </w:p>
    <w:p>
      <w:pPr>
        <w:spacing w:before="0"/>
      </w:pPr>
      <w:r>
        <w:rPr>
          <w:b w:val="0"/>
        </w:rPr>
      </w:r>
    </w:p>
    <w:p>
      <w:pPr>
        <w:spacing w:after="100" w:line="360" w:lineRule="auto" w:before="0"/>
      </w:pPr>
      <w:r>
        <w:rPr>
          <w:b w:val="0"/>
        </w:rPr>
        <w:t>80. Select the option that expresses the given sentence in direct speech. The guard told the children to stay away from the flower beds.</w:t>
      </w:r>
    </w:p>
    <w:p>
      <w:pPr>
        <w:spacing w:before="0"/>
      </w:pPr>
      <w:r>
        <w:rPr>
          <w:b w:val="0"/>
        </w:rPr>
      </w:r>
    </w:p>
    <w:p>
      <w:pPr>
        <w:spacing w:after="100" w:before="0"/>
      </w:pPr>
      <w:r>
        <w:rPr>
          <w:b w:val="0"/>
        </w:rPr>
        <w:t>A. The guard said, “Children, should you stay away from the flower beds.”</w:t>
      </w:r>
    </w:p>
    <w:p>
      <w:pPr>
        <w:spacing w:after="100" w:before="0"/>
      </w:pPr>
      <w:r>
        <w:rPr>
          <w:b w:val="0"/>
        </w:rPr>
        <w:t>B. The guard said, “Children, stay away from the flower beds.”</w:t>
      </w:r>
    </w:p>
    <w:p>
      <w:pPr>
        <w:spacing w:after="100" w:before="0"/>
      </w:pPr>
      <w:r>
        <w:rPr>
          <w:b w:val="0"/>
        </w:rPr>
        <w:t>C. The guard told to the children, “ Stay away from the flower beds.”</w:t>
      </w:r>
    </w:p>
    <w:p>
      <w:pPr>
        <w:spacing w:after="100" w:before="0"/>
      </w:pPr>
      <w:r>
        <w:rPr>
          <w:b w:val="0"/>
        </w:rPr>
        <w:t>D. The guard says to the children, “ Stay away from the flower beds.”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reporting verb "told" changes to "said" in direct speech as this is a first-person narrative. As the guard is saying the sentence to the children., there should be a comma after children to put emphasis on them within the inverted commas.</w:t>
      </w:r>
    </w:p>
    <w:p>
      <w:pPr>
        <w:spacing w:before="0"/>
      </w:pPr>
      <w:r>
        <w:rPr>
          <w:b w:val="0"/>
        </w:rPr>
      </w:r>
    </w:p>
    <w:p>
      <w:pPr>
        <w:spacing w:after="100" w:line="360" w:lineRule="auto" w:before="0"/>
      </w:pPr>
      <w:r>
        <w:rPr>
          <w:b w:val="0"/>
        </w:rPr>
        <w:t>81. Select the option that can be used as a one-word substitute for the given group of words. Able to be happy, successful, etc. again after something difficult or bad has happened</w:t>
      </w:r>
    </w:p>
    <w:p>
      <w:pPr>
        <w:spacing w:before="0"/>
      </w:pPr>
      <w:r>
        <w:rPr>
          <w:b w:val="0"/>
        </w:rPr>
      </w:r>
    </w:p>
    <w:p>
      <w:pPr>
        <w:spacing w:after="100" w:before="0"/>
      </w:pPr>
      <w:r>
        <w:rPr>
          <w:b w:val="0"/>
        </w:rPr>
        <w:t>A. Remnant</w:t>
      </w:r>
    </w:p>
    <w:p>
      <w:pPr>
        <w:spacing w:after="100" w:before="0"/>
      </w:pPr>
      <w:r>
        <w:rPr>
          <w:b w:val="0"/>
        </w:rPr>
        <w:t>B. Reluctant</w:t>
      </w:r>
    </w:p>
    <w:p>
      <w:pPr>
        <w:spacing w:after="100" w:before="0"/>
      </w:pPr>
      <w:r>
        <w:rPr>
          <w:b w:val="0"/>
        </w:rPr>
        <w:t>C. Resilient</w:t>
      </w:r>
    </w:p>
    <w:p>
      <w:pPr>
        <w:spacing w:after="100" w:before="0"/>
      </w:pPr>
      <w:r>
        <w:rPr>
          <w:b w:val="0"/>
        </w:rPr>
        <w:t>D. Resistant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Resilient: (of a person or animal) able to withstand or recover quickly from difficult conditions. Example: The Indian cricket team was resilient in winning the world cup against all odds.</w:t>
      </w:r>
    </w:p>
    <w:p>
      <w:pPr>
        <w:spacing w:before="0"/>
      </w:pPr>
      <w:r>
        <w:rPr>
          <w:b w:val="0"/>
        </w:rPr>
      </w:r>
    </w:p>
    <w:p>
      <w:pPr>
        <w:spacing w:after="100" w:line="360" w:lineRule="auto" w:before="0"/>
      </w:pPr>
      <w:r>
        <w:rPr>
          <w:b w:val="0"/>
        </w:rPr>
        <w:t>82. The following sentence has been split into segments. One of them may contain an error. Identify the segment that contains a grammatical error. If you don’t find any error, mark ‘No error’ as your answer. A shop nearby / sell all the goods / of daily use.</w:t>
      </w:r>
    </w:p>
    <w:p>
      <w:pPr>
        <w:spacing w:before="0"/>
      </w:pPr>
      <w:r>
        <w:rPr>
          <w:b w:val="0"/>
        </w:rPr>
      </w:r>
    </w:p>
    <w:p>
      <w:pPr>
        <w:spacing w:after="100" w:before="0"/>
      </w:pPr>
      <w:r>
        <w:rPr>
          <w:b w:val="0"/>
        </w:rPr>
        <w:t>A. No error</w:t>
      </w:r>
    </w:p>
    <w:p>
      <w:pPr>
        <w:spacing w:after="100" w:before="0"/>
      </w:pPr>
      <w:r>
        <w:rPr>
          <w:b w:val="0"/>
        </w:rPr>
        <w:t>B. A shop nearby</w:t>
      </w:r>
    </w:p>
    <w:p>
      <w:pPr>
        <w:spacing w:after="100" w:before="0"/>
      </w:pPr>
      <w:r>
        <w:rPr>
          <w:b w:val="0"/>
        </w:rPr>
        <w:t>C. of daily use</w:t>
      </w:r>
    </w:p>
    <w:p>
      <w:pPr>
        <w:spacing w:after="100" w:before="0"/>
      </w:pPr>
      <w:r>
        <w:rPr>
          <w:b w:val="0"/>
        </w:rPr>
        <w:t>D. sell all the goods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subject-verb agreement is incorrect. The plural verb "sell" does not agree with the subject "A shop". The correct verb form will be "sells". The correct sentence is: A shop nearby sells all the goods of daily use.</w:t>
      </w:r>
    </w:p>
    <w:p>
      <w:pPr>
        <w:spacing w:before="0"/>
      </w:pPr>
      <w:r>
        <w:rPr>
          <w:b w:val="0"/>
        </w:rPr>
      </w:r>
    </w:p>
    <w:p>
      <w:pPr>
        <w:spacing w:after="100" w:line="360" w:lineRule="auto" w:before="0"/>
      </w:pPr>
      <w:r>
        <w:rPr>
          <w:b w:val="0"/>
        </w:rPr>
        <w:t>83. Select the most appropriate meaning of the given idiom. A snake in the grass</w:t>
      </w:r>
    </w:p>
    <w:p>
      <w:pPr>
        <w:spacing w:before="0"/>
      </w:pPr>
      <w:r>
        <w:rPr>
          <w:b w:val="0"/>
        </w:rPr>
      </w:r>
    </w:p>
    <w:p>
      <w:pPr>
        <w:spacing w:after="100" w:before="0"/>
      </w:pPr>
      <w:r>
        <w:rPr>
          <w:b w:val="0"/>
        </w:rPr>
        <w:t>A. A good fortune</w:t>
      </w:r>
    </w:p>
    <w:p>
      <w:pPr>
        <w:spacing w:after="100" w:before="0"/>
      </w:pPr>
      <w:r>
        <w:rPr>
          <w:b w:val="0"/>
        </w:rPr>
        <w:t>B. An unfortunate accident</w:t>
      </w:r>
    </w:p>
    <w:p>
      <w:pPr>
        <w:spacing w:after="100" w:before="0"/>
      </w:pPr>
      <w:r>
        <w:rPr>
          <w:b w:val="0"/>
        </w:rPr>
        <w:t>C. A sudden death</w:t>
      </w:r>
    </w:p>
    <w:p>
      <w:pPr>
        <w:spacing w:after="100" w:before="0"/>
      </w:pPr>
      <w:r>
        <w:rPr>
          <w:b w:val="0"/>
        </w:rPr>
        <w:t>D. A hidden enemy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use the idiom "A snake in the grass" when referring to a person who is not trustworthy or a hidden enemy. Example: I don't trust Ajay, I feel he is a snake in the grass.</w:t>
      </w:r>
    </w:p>
    <w:p>
      <w:pPr>
        <w:spacing w:before="0"/>
      </w:pPr>
      <w:r>
        <w:rPr>
          <w:b w:val="0"/>
        </w:rPr>
      </w:r>
    </w:p>
    <w:p>
      <w:pPr>
        <w:spacing w:after="100" w:line="360" w:lineRule="auto" w:before="0"/>
      </w:pPr>
      <w:r>
        <w:rPr>
          <w:b w:val="0"/>
        </w:rPr>
        <w:t>84. Select the most appropriate ANTONYM of the given word. Feeble</w:t>
      </w:r>
    </w:p>
    <w:p>
      <w:pPr>
        <w:spacing w:before="0"/>
      </w:pPr>
      <w:r>
        <w:rPr>
          <w:b w:val="0"/>
        </w:rPr>
      </w:r>
    </w:p>
    <w:p>
      <w:pPr>
        <w:spacing w:after="100" w:before="0"/>
      </w:pPr>
      <w:r>
        <w:rPr>
          <w:b w:val="0"/>
        </w:rPr>
        <w:t>A. Wild</w:t>
      </w:r>
    </w:p>
    <w:p>
      <w:pPr>
        <w:spacing w:after="100" w:before="0"/>
      </w:pPr>
      <w:r>
        <w:rPr>
          <w:b w:val="0"/>
        </w:rPr>
        <w:t>B. Fickle</w:t>
      </w:r>
    </w:p>
    <w:p>
      <w:pPr>
        <w:spacing w:after="100" w:before="0"/>
      </w:pPr>
      <w:r>
        <w:rPr>
          <w:b w:val="0"/>
        </w:rPr>
        <w:t>C. Strong</w:t>
      </w:r>
    </w:p>
    <w:p>
      <w:pPr>
        <w:spacing w:after="100" w:before="0"/>
      </w:pPr>
      <w:r>
        <w:rPr>
          <w:b w:val="0"/>
        </w:rPr>
        <w:t>D. Fast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'Feeble' means lacking physical strength. Example: Her feeble voice barely reached the back of the room. 'Strong' means having the power to move heavy weights or perform other physically demanding tasks. Example: Despite the challenges, she remained strong and persevered.</w:t>
      </w:r>
    </w:p>
    <w:p>
      <w:pPr>
        <w:spacing w:before="0"/>
      </w:pPr>
      <w:r>
        <w:rPr>
          <w:b w:val="0"/>
        </w:rPr>
      </w:r>
    </w:p>
    <w:p>
      <w:pPr>
        <w:spacing w:after="100" w:line="360" w:lineRule="auto" w:before="0"/>
      </w:pPr>
      <w:r>
        <w:rPr>
          <w:b w:val="0"/>
        </w:rPr>
        <w:t>85. Select the most appropriate option to fill in blank no. 1.</w:t>
      </w:r>
    </w:p>
    <w:p>
      <w:pPr>
        <w:spacing w:before="0"/>
      </w:pPr>
      <w:r>
        <w:rPr>
          <w:b w:val="0"/>
        </w:rPr>
      </w:r>
    </w:p>
    <w:p>
      <w:pPr>
        <w:spacing w:after="100" w:before="0"/>
      </w:pPr>
      <w:r>
        <w:rPr>
          <w:b w:val="0"/>
        </w:rPr>
        <w:t>A. turned</w:t>
      </w:r>
    </w:p>
    <w:p>
      <w:pPr>
        <w:spacing w:after="100" w:before="0"/>
      </w:pPr>
      <w:r>
        <w:rPr>
          <w:b w:val="0"/>
        </w:rPr>
        <w:t>B. achieved</w:t>
      </w:r>
    </w:p>
    <w:p>
      <w:pPr>
        <w:spacing w:after="100" w:before="0"/>
      </w:pPr>
      <w:r>
        <w:rPr>
          <w:b w:val="0"/>
        </w:rPr>
        <w:t>C. arrived</w:t>
      </w:r>
    </w:p>
    <w:p>
      <w:pPr>
        <w:spacing w:after="100" w:before="0"/>
      </w:pPr>
      <w:r>
        <w:rPr>
          <w:b w:val="0"/>
        </w:rPr>
        <w:t>D. reached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"arrived" Key Points Hence, the correct answer is option 3. The complete passage is: A banker taped a picture, drawn by one of his small children, to his office wall. When he 1. arrived at work the next morning, he found the 2. picture was covered by a 3. large notice, saying he was in 4. violation of company policy which required personal items to be put away at night. 5. such a reaction was not just petty, it risked demotivating the banker completely. In short, it defied common sense.</w:t>
      </w:r>
    </w:p>
    <w:p>
      <w:pPr>
        <w:spacing w:before="0"/>
      </w:pPr>
      <w:r>
        <w:rPr>
          <w:b w:val="0"/>
        </w:rPr>
        <w:t>• Let's look at the meaning of the given words.</w:t>
      </w:r>
    </w:p>
    <w:p>
      <w:pPr>
        <w:spacing w:before="0"/>
      </w:pPr>
      <w:r>
        <w:rPr>
          <w:b w:val="0"/>
        </w:rPr>
        <w:t>• turned: move (something) so as to be aimed or pointed in a particular direction.</w:t>
      </w:r>
    </w:p>
    <w:p>
      <w:pPr>
        <w:spacing w:before="0"/>
      </w:pPr>
      <w:r>
        <w:rPr>
          <w:b w:val="0"/>
        </w:rPr>
        <w:t>• achieved: successfully bring about or reach (a desired objective or result) by effort, skill, or courage.</w:t>
      </w:r>
    </w:p>
    <w:p>
      <w:pPr>
        <w:spacing w:before="0"/>
      </w:pPr>
      <w:r>
        <w:rPr>
          <w:b w:val="0"/>
        </w:rPr>
        <w:t>• arrived: reach a place at the end of a journey or a stage in a journey.</w:t>
      </w:r>
    </w:p>
    <w:p>
      <w:pPr>
        <w:spacing w:before="0"/>
      </w:pPr>
      <w:r>
        <w:rPr>
          <w:b w:val="0"/>
        </w:rPr>
        <w:t>• reached: stretch out an arm in a specified direction in order to touch or grasp something.</w:t>
      </w:r>
    </w:p>
    <w:p>
      <w:pPr>
        <w:spacing w:before="0"/>
      </w:pPr>
      <w:r>
        <w:rPr>
          <w:b w:val="0"/>
        </w:rPr>
        <w:t>• As per the meaning of the given words, "arrived" is the appropriate word choice for the blank. Example: He arrived at the party just as we were about to cut the cake.</w:t>
      </w:r>
    </w:p>
    <w:p>
      <w:pPr>
        <w:spacing w:before="0"/>
      </w:pPr>
      <w:r>
        <w:rPr>
          <w:b w:val="0"/>
        </w:rPr>
        <w:t>• In the given sentence, we use the preposition 'at'(after the blank) commonly with the verb arrived.</w:t>
      </w:r>
    </w:p>
    <w:p>
      <w:pPr>
        <w:spacing w:before="0"/>
      </w:pPr>
      <w:r>
        <w:rPr>
          <w:b w:val="0"/>
        </w:rPr>
      </w:r>
    </w:p>
    <w:p>
      <w:pPr>
        <w:spacing w:after="100" w:line="360" w:lineRule="auto" w:before="0"/>
      </w:pPr>
      <w:r>
        <w:rPr>
          <w:b w:val="0"/>
        </w:rPr>
        <w:t>86. Select the most appropriate option to fill in blank no. 2.</w:t>
      </w:r>
    </w:p>
    <w:p>
      <w:pPr>
        <w:spacing w:before="0"/>
      </w:pPr>
      <w:r>
        <w:rPr>
          <w:b w:val="0"/>
        </w:rPr>
      </w:r>
    </w:p>
    <w:p>
      <w:pPr>
        <w:spacing w:after="100" w:before="0"/>
      </w:pPr>
      <w:r>
        <w:rPr>
          <w:b w:val="0"/>
        </w:rPr>
        <w:t>A. office</w:t>
      </w:r>
    </w:p>
    <w:p>
      <w:pPr>
        <w:spacing w:after="100" w:before="0"/>
      </w:pPr>
      <w:r>
        <w:rPr>
          <w:b w:val="0"/>
        </w:rPr>
        <w:t>B. picture</w:t>
      </w:r>
    </w:p>
    <w:p>
      <w:pPr>
        <w:spacing w:after="100" w:before="0"/>
      </w:pPr>
      <w:r>
        <w:rPr>
          <w:b w:val="0"/>
        </w:rPr>
        <w:t>C. tape</w:t>
      </w:r>
    </w:p>
    <w:p>
      <w:pPr>
        <w:spacing w:after="100" w:before="0"/>
      </w:pPr>
      <w:r>
        <w:rPr>
          <w:b w:val="0"/>
        </w:rPr>
        <w:t>D. child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"picture" Key Points Hence, the correct answer is option 2. The complete passage is: A banker taped a picture, drawn by one of his small children, to his office wall. When he 1. arrived at work the next morning, he found the 2. picture was covered by a 3. large notice, saying he was in 4. violation of company policy which required personal items to be put away at night. 5. such a reaction was not just petty, it risked demotivating the banker completely. In short, it defied common sense.</w:t>
      </w:r>
    </w:p>
    <w:p>
      <w:pPr>
        <w:spacing w:before="0"/>
      </w:pPr>
      <w:r>
        <w:rPr>
          <w:b w:val="0"/>
        </w:rPr>
        <w:t>• Let's look at the meaning of the given words.</w:t>
      </w:r>
    </w:p>
    <w:p>
      <w:pPr>
        <w:spacing w:before="0"/>
      </w:pPr>
      <w:r>
        <w:rPr>
          <w:b w:val="0"/>
        </w:rPr>
        <w:t>• office: a room, set of rooms, or building used as a place for commercial, professional, or bureaucratic work.</w:t>
      </w:r>
    </w:p>
    <w:p>
      <w:pPr>
        <w:spacing w:before="0"/>
      </w:pPr>
      <w:r>
        <w:rPr>
          <w:b w:val="0"/>
        </w:rPr>
        <w:t>• picture: a painting or drawing.</w:t>
      </w:r>
    </w:p>
    <w:p>
      <w:pPr>
        <w:spacing w:before="0"/>
      </w:pPr>
      <w:r>
        <w:rPr>
          <w:b w:val="0"/>
        </w:rPr>
        <w:t>• tape: a narrow strip of material, typically used to hold or fasten something.</w:t>
      </w:r>
    </w:p>
    <w:p>
      <w:pPr>
        <w:spacing w:before="0"/>
      </w:pPr>
      <w:r>
        <w:rPr>
          <w:b w:val="0"/>
        </w:rPr>
        <w:t>• child: a young human being below the age of puberty or below the legal age of majority.</w:t>
      </w:r>
    </w:p>
    <w:p>
      <w:pPr>
        <w:spacing w:before="0"/>
      </w:pPr>
      <w:r>
        <w:rPr>
          <w:b w:val="0"/>
        </w:rPr>
        <w:t>• As per the meaning of the given words, "picture" is the appropriate word choice for the blank. Example: The picture drawn by the artist was mesmerising for the viewers.</w:t>
      </w:r>
    </w:p>
    <w:p>
      <w:pPr>
        <w:spacing w:before="0"/>
      </w:pPr>
      <w:r>
        <w:rPr>
          <w:b w:val="0"/>
        </w:rPr>
        <w:t>• In the given sentence, the banker found the picture which was drawn by the children as mentioned in the previous sentence.</w:t>
      </w:r>
    </w:p>
    <w:p>
      <w:pPr>
        <w:spacing w:before="0"/>
      </w:pPr>
      <w:r>
        <w:rPr>
          <w:b w:val="0"/>
        </w:rPr>
      </w:r>
    </w:p>
    <w:p>
      <w:pPr>
        <w:spacing w:after="100" w:line="360" w:lineRule="auto" w:before="0"/>
      </w:pPr>
      <w:r>
        <w:rPr>
          <w:b w:val="0"/>
        </w:rPr>
        <w:t>87. Select the most appropriate option to fill in blank no. 3.</w:t>
      </w:r>
    </w:p>
    <w:p>
      <w:pPr>
        <w:spacing w:before="0"/>
      </w:pPr>
      <w:r>
        <w:rPr>
          <w:b w:val="0"/>
        </w:rPr>
      </w:r>
    </w:p>
    <w:p>
      <w:pPr>
        <w:spacing w:after="100" w:before="0"/>
      </w:pPr>
      <w:r>
        <w:rPr>
          <w:b w:val="0"/>
        </w:rPr>
        <w:t>A. generous</w:t>
      </w:r>
    </w:p>
    <w:p>
      <w:pPr>
        <w:spacing w:after="100" w:before="0"/>
      </w:pPr>
      <w:r>
        <w:rPr>
          <w:b w:val="0"/>
        </w:rPr>
        <w:t>B. substantial</w:t>
      </w:r>
    </w:p>
    <w:p>
      <w:pPr>
        <w:spacing w:after="100" w:before="0"/>
      </w:pPr>
      <w:r>
        <w:rPr>
          <w:b w:val="0"/>
        </w:rPr>
        <w:t>C. large</w:t>
      </w:r>
    </w:p>
    <w:p>
      <w:pPr>
        <w:spacing w:after="100" w:before="0"/>
      </w:pPr>
      <w:r>
        <w:rPr>
          <w:b w:val="0"/>
        </w:rPr>
        <w:t>D. considerable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"large" Key Points Hence, the correct answer is option 3. The complete passage is: A banker taped a picture, drawn by one of his small children, to his office wall. When he 1. arrived at work the next morning, he found the 2. picture was covered by a 3. large notice, saying he was in 4. violation of company policy which required personal items to be put away at night. 5. such a reaction was not just petty, it risked demotivating the banker completely. In short, it defied common sense.</w:t>
      </w:r>
    </w:p>
    <w:p>
      <w:pPr>
        <w:spacing w:before="0"/>
      </w:pPr>
      <w:r>
        <w:rPr>
          <w:b w:val="0"/>
        </w:rPr>
        <w:t>• Let's look at the meaning of the given words.</w:t>
      </w:r>
    </w:p>
    <w:p>
      <w:pPr>
        <w:spacing w:before="0"/>
      </w:pPr>
      <w:r>
        <w:rPr>
          <w:b w:val="0"/>
        </w:rPr>
        <w:t>• generous: showing kindness towards others.</w:t>
      </w:r>
    </w:p>
    <w:p>
      <w:pPr>
        <w:spacing w:before="0"/>
      </w:pPr>
      <w:r>
        <w:rPr>
          <w:b w:val="0"/>
        </w:rPr>
        <w:t>• substantial: of considerable importance, size, or worth.</w:t>
      </w:r>
    </w:p>
    <w:p>
      <w:pPr>
        <w:spacing w:before="0"/>
      </w:pPr>
      <w:r>
        <w:rPr>
          <w:b w:val="0"/>
        </w:rPr>
        <w:t>• large: of considerable or relatively great size, extent, or capacity.</w:t>
      </w:r>
    </w:p>
    <w:p>
      <w:pPr>
        <w:spacing w:before="0"/>
      </w:pPr>
      <w:r>
        <w:rPr>
          <w:b w:val="0"/>
        </w:rPr>
        <w:t>• considerable: notably large in size, amount, or extent.</w:t>
      </w:r>
    </w:p>
    <w:p>
      <w:pPr>
        <w:spacing w:before="0"/>
      </w:pPr>
      <w:r>
        <w:rPr>
          <w:b w:val="0"/>
        </w:rPr>
        <w:t>• As per the meaning of the given words, "large" is the appropriate word choice for the blank. Example: The lawn in the newly bought house was quite large.</w:t>
      </w:r>
    </w:p>
    <w:p>
      <w:pPr>
        <w:spacing w:before="0"/>
      </w:pPr>
      <w:r>
        <w:rPr>
          <w:b w:val="0"/>
        </w:rPr>
        <w:t>• In the given sentence, the banker is informed by a notice which covers the picture. The word large describes the size of the notice.</w:t>
      </w:r>
    </w:p>
    <w:p>
      <w:pPr>
        <w:spacing w:before="0"/>
      </w:pPr>
      <w:r>
        <w:rPr>
          <w:b w:val="0"/>
        </w:rPr>
      </w:r>
    </w:p>
    <w:p>
      <w:pPr>
        <w:spacing w:after="100" w:line="360" w:lineRule="auto" w:before="0"/>
      </w:pPr>
      <w:r>
        <w:rPr>
          <w:b w:val="0"/>
        </w:rPr>
        <w:t>88. Select the most appropriate option to fill in blank no. 4.</w:t>
      </w:r>
    </w:p>
    <w:p>
      <w:pPr>
        <w:spacing w:before="0"/>
      </w:pPr>
      <w:r>
        <w:rPr>
          <w:b w:val="0"/>
        </w:rPr>
      </w:r>
    </w:p>
    <w:p>
      <w:pPr>
        <w:spacing w:after="100" w:before="0"/>
      </w:pPr>
      <w:r>
        <w:rPr>
          <w:b w:val="0"/>
        </w:rPr>
        <w:t>A. violation</w:t>
      </w:r>
    </w:p>
    <w:p>
      <w:pPr>
        <w:spacing w:after="100" w:before="0"/>
      </w:pPr>
      <w:r>
        <w:rPr>
          <w:b w:val="0"/>
        </w:rPr>
        <w:t>B. interruption</w:t>
      </w:r>
    </w:p>
    <w:p>
      <w:pPr>
        <w:spacing w:after="100" w:before="0"/>
      </w:pPr>
      <w:r>
        <w:rPr>
          <w:b w:val="0"/>
        </w:rPr>
        <w:t>C. damage</w:t>
      </w:r>
    </w:p>
    <w:p>
      <w:pPr>
        <w:spacing w:after="100" w:before="0"/>
      </w:pPr>
      <w:r>
        <w:rPr>
          <w:b w:val="0"/>
        </w:rPr>
        <w:t>D. disruption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"violation" Key Points Hence, the correct answer is option 1. The complete passage is: A banker taped a picture, drawn by one of his small children, to his office wall. When he 1. arrived at work the next morning, he found the 2. picture was covered by a 3. large notice, saying he was in 4. violation of company policy which required personal items to be put away at night. 5. such a reaction was not just petty, it risked demotivating the banker completely. In short, it defied common sense.</w:t>
      </w:r>
    </w:p>
    <w:p>
      <w:pPr>
        <w:spacing w:before="0"/>
      </w:pPr>
      <w:r>
        <w:rPr>
          <w:b w:val="0"/>
        </w:rPr>
        <w:t>• Let's look at the meaning of the given words.</w:t>
      </w:r>
    </w:p>
    <w:p>
      <w:pPr>
        <w:spacing w:before="0"/>
      </w:pPr>
      <w:r>
        <w:rPr>
          <w:b w:val="0"/>
        </w:rPr>
        <w:t>• violation: break or fail to comply with (a rule or formal agreement).(उल्लंघन)</w:t>
      </w:r>
    </w:p>
    <w:p>
      <w:pPr>
        <w:spacing w:before="0"/>
      </w:pPr>
      <w:r>
        <w:rPr>
          <w:b w:val="0"/>
        </w:rPr>
        <w:t>• interruption: an act, utterance, or period that interrupts someone or something.(व्यवधान)</w:t>
      </w:r>
    </w:p>
    <w:p>
      <w:pPr>
        <w:spacing w:before="0"/>
      </w:pPr>
      <w:r>
        <w:rPr>
          <w:b w:val="0"/>
        </w:rPr>
        <w:t>• damage: physical harm that impairs the value, usefulness, or normal function of something.(हानि)</w:t>
      </w:r>
    </w:p>
    <w:p>
      <w:pPr>
        <w:spacing w:before="0"/>
      </w:pPr>
      <w:r>
        <w:rPr>
          <w:b w:val="0"/>
        </w:rPr>
        <w:t>• disruption: disturbance or problems which interrupt an event, activity, or process.(विघटन)</w:t>
      </w:r>
    </w:p>
    <w:p>
      <w:pPr>
        <w:spacing w:before="0"/>
      </w:pPr>
      <w:r>
        <w:rPr>
          <w:b w:val="0"/>
        </w:rPr>
        <w:t>• As per the meaning of the given words, "violation" is the appropriate word choice for the blank. Example: The school authorities stated that any violation of school rules won't be tolerated.</w:t>
      </w:r>
    </w:p>
    <w:p>
      <w:pPr>
        <w:spacing w:before="0"/>
      </w:pPr>
      <w:r>
        <w:rPr>
          <w:b w:val="0"/>
        </w:rPr>
        <w:t>• In the given sentence, the notice is about the breaking of company rules. We use the word violation with respect to laws and rules.</w:t>
      </w:r>
    </w:p>
    <w:p>
      <w:pPr>
        <w:spacing w:before="0"/>
      </w:pPr>
      <w:r>
        <w:rPr>
          <w:b w:val="0"/>
        </w:rPr>
      </w:r>
    </w:p>
    <w:p>
      <w:pPr>
        <w:spacing w:after="100" w:line="360" w:lineRule="auto" w:before="0"/>
      </w:pPr>
      <w:r>
        <w:rPr>
          <w:b w:val="0"/>
        </w:rPr>
        <w:t>89. Select the most appropriate option to fill in blank no. 5.</w:t>
      </w:r>
    </w:p>
    <w:p>
      <w:pPr>
        <w:spacing w:before="0"/>
      </w:pPr>
      <w:r>
        <w:rPr>
          <w:b w:val="0"/>
        </w:rPr>
      </w:r>
    </w:p>
    <w:p>
      <w:pPr>
        <w:spacing w:after="100" w:before="0"/>
      </w:pPr>
      <w:r>
        <w:rPr>
          <w:b w:val="0"/>
        </w:rPr>
        <w:t>A. Which</w:t>
      </w:r>
    </w:p>
    <w:p>
      <w:pPr>
        <w:spacing w:after="100" w:before="0"/>
      </w:pPr>
      <w:r>
        <w:rPr>
          <w:b w:val="0"/>
        </w:rPr>
        <w:t>B. Such</w:t>
      </w:r>
    </w:p>
    <w:p>
      <w:pPr>
        <w:spacing w:after="100" w:before="0"/>
      </w:pPr>
      <w:r>
        <w:rPr>
          <w:b w:val="0"/>
        </w:rPr>
        <w:t>C. That</w:t>
      </w:r>
    </w:p>
    <w:p>
      <w:pPr>
        <w:spacing w:after="100" w:before="0"/>
      </w:pPr>
      <w:r>
        <w:rPr>
          <w:b w:val="0"/>
        </w:rPr>
        <w:t>D. This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"Such" Key Points Hence, the correct answer is option 2. The complete passage is: A banker taped a picture, drawn by one of his small children, to his office wall. When he 1. arrived at work the next morning, he found the 2. picture was covered by a 3. large notice, saying he was in 4. violation of company policy which required personal items to be put away at night. 5. such a reaction was not just petty, it risked demotivating the banker completely. In short, it defied common sense.</w:t>
      </w:r>
    </w:p>
    <w:p>
      <w:pPr>
        <w:spacing w:before="0"/>
      </w:pPr>
      <w:r>
        <w:rPr>
          <w:b w:val="0"/>
        </w:rPr>
        <w:t>• In the given sentence, we need to use the determiner "such" before the noun phrase to add emphasis.</w:t>
      </w:r>
    </w:p>
    <w:p>
      <w:pPr>
        <w:spacing w:before="0"/>
      </w:pPr>
      <w:r>
        <w:rPr>
          <w:b w:val="0"/>
        </w:rPr>
        <w:t>• In the given sentence, such is used before the noun "reaction".</w:t>
      </w:r>
    </w:p>
    <w:p>
      <w:pPr>
        <w:spacing w:before="0"/>
      </w:pPr>
      <w:r>
        <w:rPr>
          <w:b w:val="0"/>
        </w:rPr>
        <w:t>• The determiner "such" is usually followed by the article "a" in the sentence.</w:t>
      </w:r>
    </w:p>
    <w:p>
      <w:pPr>
        <w:spacing w:before="0"/>
      </w:pPr>
      <w:r>
        <w:rPr>
          <w:b w:val="0"/>
        </w:rPr>
        <w:t>• In the given sentence, we can see the article 'a' after the blank.</w:t>
      </w:r>
    </w:p>
    <w:p>
      <w:pPr>
        <w:spacing w:before="0"/>
      </w:pPr>
      <w:r>
        <w:rPr>
          <w:b w:val="0"/>
        </w:rPr>
        <w:t>• In the given sentence, the emphasis is put on the exaggerated reaction of the management towards the picture with the usage of "such".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