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replace the question mark (?) in the following series. OA33, RD36, UG39, XJ42, ?</w:t>
      </w:r>
    </w:p>
    <w:p>
      <w:pPr>
        <w:spacing w:before="0"/>
      </w:pPr>
      <w:r>
        <w:rPr>
          <w:b w:val="0"/>
        </w:rPr>
      </w:r>
    </w:p>
    <w:p>
      <w:pPr>
        <w:spacing w:after="100" w:before="0"/>
      </w:pPr>
      <w:r>
        <w:rPr>
          <w:b w:val="0"/>
        </w:rPr>
        <w:t>A. CN41</w:t>
      </w:r>
    </w:p>
    <w:p>
      <w:pPr>
        <w:spacing w:after="100" w:before="0"/>
      </w:pPr>
      <w:r>
        <w:rPr>
          <w:b w:val="0"/>
        </w:rPr>
        <w:t>B. AM45</w:t>
      </w:r>
    </w:p>
    <w:p>
      <w:pPr>
        <w:spacing w:after="100" w:before="0"/>
      </w:pPr>
      <w:r>
        <w:rPr>
          <w:b w:val="0"/>
        </w:rPr>
        <w:t>C. BO43</w:t>
      </w:r>
    </w:p>
    <w:p>
      <w:pPr>
        <w:spacing w:after="100" w:before="0"/>
      </w:pPr>
      <w:r>
        <w:rPr>
          <w:b w:val="0"/>
        </w:rPr>
        <w:t>D. BN44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FIGURE is coded as 'VSUGJW' and COPIED is coded as 'YMLSWX'. What will be the code for BLANKET?</w:t>
      </w:r>
    </w:p>
    <w:p>
      <w:pPr>
        <w:spacing w:before="0"/>
      </w:pPr>
      <w:r>
        <w:rPr>
          <w:b w:val="0"/>
        </w:rPr>
      </w:r>
    </w:p>
    <w:p>
      <w:pPr>
        <w:spacing w:after="100" w:before="0"/>
      </w:pPr>
      <w:r>
        <w:rPr>
          <w:b w:val="0"/>
        </w:rPr>
        <w:t>A. ZPANQWH</w:t>
      </w:r>
    </w:p>
    <w:p>
      <w:pPr>
        <w:spacing w:after="100" w:before="0"/>
      </w:pPr>
      <w:r>
        <w:rPr>
          <w:b w:val="0"/>
        </w:rPr>
        <w:t>B. ZPMNQHW</w:t>
      </w:r>
    </w:p>
    <w:p>
      <w:pPr>
        <w:spacing w:after="100" w:before="0"/>
      </w:pPr>
      <w:r>
        <w:rPr>
          <w:b w:val="0"/>
        </w:rPr>
        <w:t>C. ZPANQHW</w:t>
      </w:r>
    </w:p>
    <w:p>
      <w:pPr>
        <w:spacing w:after="100" w:before="0"/>
      </w:pPr>
      <w:r>
        <w:rPr>
          <w:b w:val="0"/>
        </w:rPr>
        <w:t>D. ZPNAQWH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 for BLANKET:</w:t>
      </w:r>
    </w:p>
    <w:p>
      <w:pPr>
        <w:spacing w:before="0"/>
      </w:pPr>
      <w:r>
        <w:rPr>
          <w:b w:val="0"/>
        </w:rPr>
      </w:r>
    </w:p>
    <w:p>
      <w:pPr>
        <w:spacing w:after="100" w:line="360" w:lineRule="auto" w:before="0"/>
      </w:pPr>
      <w:r>
        <w:rPr>
          <w:b w:val="0"/>
        </w:rPr>
        <w:t>3. ‘Simple’ is related to ‘Basic’ in the same way as ‘Difficult’ is related to ‘________’.</w:t>
      </w:r>
    </w:p>
    <w:p>
      <w:pPr>
        <w:spacing w:before="0"/>
      </w:pPr>
      <w:r>
        <w:rPr>
          <w:b w:val="0"/>
        </w:rPr>
      </w:r>
    </w:p>
    <w:p>
      <w:pPr>
        <w:spacing w:after="100" w:before="0"/>
      </w:pPr>
      <w:r>
        <w:rPr>
          <w:b w:val="0"/>
        </w:rPr>
        <w:t>A. Trivial</w:t>
      </w:r>
    </w:p>
    <w:p>
      <w:pPr>
        <w:spacing w:after="100" w:before="0"/>
      </w:pPr>
      <w:r>
        <w:rPr>
          <w:b w:val="0"/>
        </w:rPr>
        <w:t>B. Wrong</w:t>
      </w:r>
    </w:p>
    <w:p>
      <w:pPr>
        <w:spacing w:after="100" w:before="0"/>
      </w:pPr>
      <w:r>
        <w:rPr>
          <w:b w:val="0"/>
        </w:rPr>
        <w:t>C. Imaginary</w:t>
      </w:r>
    </w:p>
    <w:p>
      <w:pPr>
        <w:spacing w:after="100" w:before="0"/>
      </w:pPr>
      <w:r>
        <w:rPr>
          <w:b w:val="0"/>
        </w:rPr>
        <w:t>D. Complex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 Basic → Basic is a synonym for simple. Similarly, Difficult : Complex → Complex is a synonym for difficult.</w:t>
      </w:r>
    </w:p>
    <w:p>
      <w:pPr>
        <w:spacing w:before="0"/>
      </w:pPr>
      <w:r>
        <w:rPr>
          <w:b w:val="0"/>
        </w:rPr>
      </w:r>
    </w:p>
    <w:p>
      <w:pPr>
        <w:spacing w:after="100" w:line="360" w:lineRule="auto" w:before="0"/>
      </w:pPr>
      <w:r>
        <w:rPr>
          <w:b w:val="0"/>
        </w:rPr>
        <w:t>4. In a certain code language, ‘A + B’ means ‘A is the son of B’; ‘A # B’ means ‘A is the sister of B’; ‘A × B’ means ‘A is the wife of B’; and, ‘A @ B’ means ‘A is the father of B’. Based on the above, how is M related to T if ‘M # N @ L × P + T’?</w:t>
      </w:r>
    </w:p>
    <w:p>
      <w:pPr>
        <w:spacing w:before="0"/>
      </w:pPr>
      <w:r>
        <w:rPr>
          <w:b w:val="0"/>
        </w:rPr>
      </w:r>
    </w:p>
    <w:p>
      <w:pPr>
        <w:spacing w:after="100" w:before="0"/>
      </w:pPr>
      <w:r>
        <w:rPr>
          <w:b w:val="0"/>
        </w:rPr>
        <w:t>A. Son’s wife’s sister</w:t>
      </w:r>
    </w:p>
    <w:p>
      <w:pPr>
        <w:spacing w:after="100" w:before="0"/>
      </w:pPr>
      <w:r>
        <w:rPr>
          <w:b w:val="0"/>
        </w:rPr>
        <w:t>B. Son’s wife’s father’s sister</w:t>
      </w:r>
    </w:p>
    <w:p>
      <w:pPr>
        <w:spacing w:after="100" w:before="0"/>
      </w:pPr>
      <w:r>
        <w:rPr>
          <w:b w:val="0"/>
        </w:rPr>
        <w:t>C. Son’s wife’s father</w:t>
      </w:r>
    </w:p>
    <w:p>
      <w:pPr>
        <w:spacing w:after="100" w:before="0"/>
      </w:pPr>
      <w:r>
        <w:rPr>
          <w:b w:val="0"/>
        </w:rPr>
        <w:t>D. Son’s wife’s father’s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is the sister of N, N is the father of L, L is the wife of P and P is the son of T. S, M is the 'Son’s wife’s father’s sister' of T.</w:t>
      </w:r>
    </w:p>
    <w:p>
      <w:pPr>
        <w:spacing w:before="0"/>
      </w:pPr>
      <w:r>
        <w:rPr>
          <w:b w:val="0"/>
        </w:rPr>
      </w:r>
    </w:p>
    <w:p>
      <w:pPr>
        <w:spacing w:after="100" w:line="360" w:lineRule="auto" w:before="0"/>
      </w:pPr>
      <w:r>
        <w:rPr>
          <w:b w:val="0"/>
        </w:rPr>
        <w:t>5. What will come in place of the question mark (?) in the following equation, if '+' and '−' are interchanged and '×' and '÷' are interchanged? 229 ÷ 41 + 502 × 2 − 44 = ?</w:t>
      </w:r>
    </w:p>
    <w:p>
      <w:pPr>
        <w:spacing w:before="0"/>
      </w:pPr>
      <w:r>
        <w:rPr>
          <w:b w:val="0"/>
        </w:rPr>
      </w:r>
    </w:p>
    <w:p>
      <w:pPr>
        <w:spacing w:after="100" w:before="0"/>
      </w:pPr>
      <w:r>
        <w:rPr>
          <w:b w:val="0"/>
        </w:rPr>
        <w:t>A. 9281</w:t>
      </w:r>
    </w:p>
    <w:p>
      <w:pPr>
        <w:spacing w:after="100" w:before="0"/>
      </w:pPr>
      <w:r>
        <w:rPr>
          <w:b w:val="0"/>
        </w:rPr>
        <w:t>B. 9812</w:t>
      </w:r>
    </w:p>
    <w:p>
      <w:pPr>
        <w:spacing w:after="100" w:before="0"/>
      </w:pPr>
      <w:r>
        <w:rPr>
          <w:b w:val="0"/>
        </w:rPr>
        <w:t>C. 9218</w:t>
      </w:r>
    </w:p>
    <w:p>
      <w:pPr>
        <w:spacing w:after="100" w:before="0"/>
      </w:pPr>
      <w:r>
        <w:rPr>
          <w:b w:val="0"/>
        </w:rPr>
        <w:t>D. 9182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then: ⇒ 229 × 41 - 502 ÷ 2 + 44 = ? ⇒ ? = 229 × 41 - 251 + 44 = ? ⇒ ? = 9389 - 251 + 44 ⇒ ? = 9433 - 251 = 9182</w:t>
      </w:r>
    </w:p>
    <w:p>
      <w:pPr>
        <w:spacing w:before="0"/>
      </w:pPr>
      <w:r>
        <w:rPr>
          <w:b w:val="0"/>
        </w:rPr>
      </w:r>
    </w:p>
    <w:p>
      <w:pPr>
        <w:spacing w:after="100" w:line="360" w:lineRule="auto" w:before="0"/>
      </w:pPr>
      <w:r>
        <w:rPr>
          <w:b w:val="0"/>
        </w:rPr>
        <w:t>6. Select the triad in which the numbers are related in the same way as are the numbers of the given triads.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 5, 32) (9, 1, 26)</w:t>
      </w:r>
    </w:p>
    <w:p>
      <w:pPr>
        <w:spacing w:before="0"/>
      </w:pPr>
      <w:r>
        <w:rPr>
          <w:b w:val="0"/>
        </w:rPr>
      </w:r>
    </w:p>
    <w:p>
      <w:pPr>
        <w:spacing w:after="100" w:before="0"/>
      </w:pPr>
      <w:r>
        <w:rPr>
          <w:b w:val="0"/>
        </w:rPr>
        <w:t>A. (5, 6, 33)</w:t>
      </w:r>
    </w:p>
    <w:p>
      <w:pPr>
        <w:spacing w:after="100" w:before="0"/>
      </w:pPr>
      <w:r>
        <w:rPr>
          <w:b w:val="0"/>
        </w:rPr>
        <w:t>B. (2, 6, 30)</w:t>
      </w:r>
    </w:p>
    <w:p>
      <w:pPr>
        <w:spacing w:after="100" w:before="0"/>
      </w:pPr>
      <w:r>
        <w:rPr>
          <w:b w:val="0"/>
        </w:rPr>
        <w:t>C. (6, 1, 23)</w:t>
      </w:r>
    </w:p>
    <w:p>
      <w:pPr>
        <w:spacing w:after="100" w:before="0"/>
      </w:pPr>
      <w:r>
        <w:rPr>
          <w:b w:val="0"/>
        </w:rPr>
        <w:t>D. (4, 2,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+ 17 = 3rd number. Similarly, for Option 2: (2, 6, 30) ⇒ (2 × 6) + 17</w:t>
      </w:r>
    </w:p>
    <w:p>
      <w:pPr>
        <w:spacing w:before="0"/>
      </w:pPr>
      <w:r>
        <w:rPr>
          <w:b w:val="0"/>
        </w:rPr>
      </w:r>
    </w:p>
    <w:p>
      <w:pPr>
        <w:spacing w:after="100" w:line="360" w:lineRule="auto" w:before="0"/>
      </w:pPr>
      <w:r>
        <w:rPr>
          <w:b w:val="0"/>
        </w:rPr>
        <w:t>7. What will come in the place of ‘?’ in the following equation, if ‘+’ and ‘–‘ are interchanged and ‘×’ and ‘÷’ are interchanged? 4 – 5 ÷ 9 + 6 × 2 = ?</w:t>
      </w:r>
    </w:p>
    <w:p>
      <w:pPr>
        <w:spacing w:before="0"/>
      </w:pPr>
      <w:r>
        <w:rPr>
          <w:b w:val="0"/>
        </w:rPr>
      </w:r>
    </w:p>
    <w:p>
      <w:pPr>
        <w:spacing w:after="100" w:before="0"/>
      </w:pPr>
      <w:r>
        <w:rPr>
          <w:b w:val="0"/>
        </w:rPr>
        <w:t>A. 42</w:t>
      </w:r>
    </w:p>
    <w:p>
      <w:pPr>
        <w:spacing w:after="100" w:before="0"/>
      </w:pPr>
      <w:r>
        <w:rPr>
          <w:b w:val="0"/>
        </w:rPr>
        <w:t>B. 46</w:t>
      </w:r>
    </w:p>
    <w:p>
      <w:pPr>
        <w:spacing w:after="100" w:before="0"/>
      </w:pPr>
      <w:r>
        <w:rPr>
          <w:b w:val="0"/>
        </w:rPr>
        <w:t>C. 36</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4 – 5 ÷ 9 + 6 × 2 = ? Now, if ‘+’ and ‘-’ and ‘×’ and ‘÷’ are interchanged, then: ⇒ 4 + 5 × 9 – 6 ÷ 2 = ? ⇒ 4 + 45 – 3 = ? ⇒ 49 - 3 = 46.</w:t>
      </w:r>
    </w:p>
    <w:p>
      <w:pPr>
        <w:spacing w:before="0"/>
      </w:pPr>
      <w:r>
        <w:rPr>
          <w:b w:val="0"/>
        </w:rPr>
      </w:r>
    </w:p>
    <w:p>
      <w:pPr>
        <w:spacing w:after="100" w:line="360" w:lineRule="auto" w:before="0"/>
      </w:pPr>
      <w:r>
        <w:rPr>
          <w:b w:val="0"/>
        </w:rPr>
        <w:t>8. Which of the following terms will replace the question mark (?) in the given series? OPOR, NOPS, ?, LMRU, KLSV</w:t>
      </w:r>
    </w:p>
    <w:p>
      <w:pPr>
        <w:spacing w:before="0"/>
      </w:pPr>
      <w:r>
        <w:rPr>
          <w:b w:val="0"/>
        </w:rPr>
      </w:r>
    </w:p>
    <w:p>
      <w:pPr>
        <w:spacing w:after="100" w:before="0"/>
      </w:pPr>
      <w:r>
        <w:rPr>
          <w:b w:val="0"/>
        </w:rPr>
        <w:t>A. MNQT</w:t>
      </w:r>
    </w:p>
    <w:p>
      <w:pPr>
        <w:spacing w:after="100" w:before="0"/>
      </w:pPr>
      <w:r>
        <w:rPr>
          <w:b w:val="0"/>
        </w:rPr>
        <w:t>B. MNTQ</w:t>
      </w:r>
    </w:p>
    <w:p>
      <w:pPr>
        <w:spacing w:after="100" w:before="0"/>
      </w:pPr>
      <w:r>
        <w:rPr>
          <w:b w:val="0"/>
        </w:rPr>
        <w:t>C. MNQP</w:t>
      </w:r>
    </w:p>
    <w:p>
      <w:pPr>
        <w:spacing w:after="100" w:before="0"/>
      </w:pPr>
      <w:r>
        <w:rPr>
          <w:b w:val="0"/>
        </w:rPr>
        <w:t>D. NMQT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Y _ Y _ _ Y _ T _ Y _ Y</w:t>
      </w:r>
    </w:p>
    <w:p>
      <w:pPr>
        <w:spacing w:before="0"/>
      </w:pPr>
      <w:r>
        <w:rPr>
          <w:b w:val="0"/>
        </w:rPr>
      </w:r>
    </w:p>
    <w:p>
      <w:pPr>
        <w:spacing w:after="100" w:before="0"/>
      </w:pPr>
      <w:r>
        <w:rPr>
          <w:b w:val="0"/>
        </w:rPr>
        <w:t>A. YTYTYT</w:t>
      </w:r>
    </w:p>
    <w:p>
      <w:pPr>
        <w:spacing w:after="100" w:before="0"/>
      </w:pPr>
      <w:r>
        <w:rPr>
          <w:b w:val="0"/>
        </w:rPr>
        <w:t>B. TTYYTT</w:t>
      </w:r>
    </w:p>
    <w:p>
      <w:pPr>
        <w:spacing w:after="100" w:before="0"/>
      </w:pPr>
      <w:r>
        <w:rPr>
          <w:b w:val="0"/>
        </w:rPr>
        <w:t>C. TYTYYT</w:t>
      </w:r>
    </w:p>
    <w:p>
      <w:pPr>
        <w:spacing w:after="100" w:before="0"/>
      </w:pPr>
      <w:r>
        <w:rPr>
          <w:b w:val="0"/>
        </w:rPr>
        <w:t>D. TYTYTY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Sequence: Y _ Y _ _ Y _ T _ Y _ Y Option 3) TYTYYT → Y T Y / Y T Y / Y T Y Y T Y Here, 'Y T Y' is the pattern.</w:t>
      </w:r>
    </w:p>
    <w:p>
      <w:pPr>
        <w:spacing w:before="0"/>
      </w:pPr>
      <w:r>
        <w:rPr>
          <w:b w:val="0"/>
        </w:rPr>
      </w:r>
    </w:p>
    <w:p>
      <w:pPr>
        <w:spacing w:after="100" w:line="360" w:lineRule="auto" w:before="0"/>
      </w:pPr>
      <w:r>
        <w:rPr>
          <w:b w:val="0"/>
        </w:rPr>
        <w:t>10.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 – 46 – 10</w:t>
      </w:r>
    </w:p>
    <w:p>
      <w:pPr>
        <w:spacing w:after="100" w:before="0"/>
      </w:pPr>
      <w:r>
        <w:rPr>
          <w:b w:val="0"/>
        </w:rPr>
        <w:t>B. 90 – 99 – 108</w:t>
      </w:r>
    </w:p>
    <w:p>
      <w:pPr>
        <w:spacing w:after="100" w:before="0"/>
      </w:pPr>
      <w:r>
        <w:rPr>
          <w:b w:val="0"/>
        </w:rPr>
        <w:t>C. 67 – 45 – 23</w:t>
      </w:r>
    </w:p>
    <w:p>
      <w:pPr>
        <w:spacing w:after="100" w:before="0"/>
      </w:pPr>
      <w:r>
        <w:rPr>
          <w:b w:val="0"/>
        </w:rPr>
        <w:t>D. 90 – 51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4) 90 – 51 – 13 → (90 + 13) / 2 = 103 / 2 = 51.5 ≠ 51</w:t>
      </w:r>
    </w:p>
    <w:p>
      <w:pPr>
        <w:spacing w:before="0"/>
      </w:pPr>
      <w:r>
        <w:rPr>
          <w:b w:val="0"/>
        </w:rPr>
      </w:r>
    </w:p>
    <w:p>
      <w:pPr>
        <w:spacing w:after="100" w:line="360" w:lineRule="auto" w:before="0"/>
      </w:pPr>
      <w:r>
        <w:rPr>
          <w:b w:val="0"/>
        </w:rPr>
        <w:t>11.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SUZY</w:t>
      </w:r>
    </w:p>
    <w:p>
      <w:pPr>
        <w:spacing w:after="100" w:before="0"/>
      </w:pPr>
      <w:r>
        <w:rPr>
          <w:b w:val="0"/>
        </w:rPr>
        <w:t>B. MPUT</w:t>
      </w:r>
    </w:p>
    <w:p>
      <w:pPr>
        <w:spacing w:after="100" w:before="0"/>
      </w:pPr>
      <w:r>
        <w:rPr>
          <w:b w:val="0"/>
        </w:rPr>
        <w:t>C. QSXW</w:t>
      </w:r>
    </w:p>
    <w:p>
      <w:pPr>
        <w:spacing w:after="100" w:before="0"/>
      </w:pPr>
      <w:r>
        <w:rPr>
          <w:b w:val="0"/>
        </w:rPr>
        <w:t>D. PRWV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MPUT</w:t>
      </w:r>
    </w:p>
    <w:p>
      <w:pPr>
        <w:spacing w:before="0"/>
      </w:pPr>
      <w:r>
        <w:rPr>
          <w:b w:val="0"/>
        </w:rPr>
      </w:r>
    </w:p>
    <w:p>
      <w:pPr>
        <w:spacing w:after="100" w:line="360" w:lineRule="auto" w:before="0"/>
      </w:pPr>
      <w:r>
        <w:rPr>
          <w:b w:val="0"/>
        </w:rPr>
        <w:t>12.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(108, 12, 9) (114, 19, 6)</w:t>
      </w:r>
    </w:p>
    <w:p>
      <w:pPr>
        <w:spacing w:before="0"/>
      </w:pPr>
      <w:r>
        <w:rPr>
          <w:b w:val="0"/>
        </w:rPr>
      </w:r>
    </w:p>
    <w:p>
      <w:pPr>
        <w:spacing w:after="100" w:before="0"/>
      </w:pPr>
      <w:r>
        <w:rPr>
          <w:b w:val="0"/>
        </w:rPr>
        <w:t>A. (136, 17, 8)</w:t>
      </w:r>
    </w:p>
    <w:p>
      <w:pPr>
        <w:spacing w:after="100" w:before="0"/>
      </w:pPr>
      <w:r>
        <w:rPr>
          <w:b w:val="0"/>
        </w:rPr>
        <w:t>B. (144, 14, 8)</w:t>
      </w:r>
    </w:p>
    <w:p>
      <w:pPr>
        <w:spacing w:after="100" w:before="0"/>
      </w:pPr>
      <w:r>
        <w:rPr>
          <w:b w:val="0"/>
        </w:rPr>
        <w:t>C. (156, 18, 5)</w:t>
      </w:r>
    </w:p>
    <w:p>
      <w:pPr>
        <w:spacing w:after="100" w:before="0"/>
      </w:pPr>
      <w:r>
        <w:rPr>
          <w:b w:val="0"/>
        </w:rPr>
        <w:t>D. (148, 16,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1st number. Similarly, for (136, 17, 8) ⇒ 17 × 8 = 136</w:t>
      </w:r>
    </w:p>
    <w:p>
      <w:pPr>
        <w:spacing w:before="0"/>
      </w:pPr>
      <w:r>
        <w:rPr>
          <w:b w:val="0"/>
        </w:rPr>
      </w:r>
    </w:p>
    <w:p>
      <w:pPr>
        <w:spacing w:after="100" w:line="360" w:lineRule="auto" w:before="0"/>
      </w:pPr>
      <w:r>
        <w:rPr>
          <w:b w:val="0"/>
        </w:rPr>
        <w:t>13.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17 – 19 – 16 – 20; 22 – 24 – 21 – 25</w:t>
      </w:r>
    </w:p>
    <w:p>
      <w:pPr>
        <w:spacing w:before="0"/>
      </w:pPr>
      <w:r>
        <w:rPr>
          <w:b w:val="0"/>
        </w:rPr>
      </w:r>
    </w:p>
    <w:p>
      <w:pPr>
        <w:spacing w:after="100" w:before="0"/>
      </w:pPr>
      <w:r>
        <w:rPr>
          <w:b w:val="0"/>
        </w:rPr>
        <w:t>A. 15 – 17 – 14 – 18</w:t>
      </w:r>
    </w:p>
    <w:p>
      <w:pPr>
        <w:spacing w:after="100" w:before="0"/>
      </w:pPr>
      <w:r>
        <w:rPr>
          <w:b w:val="0"/>
        </w:rPr>
        <w:t>B. 16 – 18 – 12 – 16</w:t>
      </w:r>
    </w:p>
    <w:p>
      <w:pPr>
        <w:spacing w:after="100" w:before="0"/>
      </w:pPr>
      <w:r>
        <w:rPr>
          <w:b w:val="0"/>
        </w:rPr>
        <w:t>C. 11 – 13 – 10 – 15</w:t>
      </w:r>
    </w:p>
    <w:p>
      <w:pPr>
        <w:spacing w:after="100" w:before="0"/>
      </w:pPr>
      <w:r>
        <w:rPr>
          <w:b w:val="0"/>
        </w:rPr>
        <w:t>D. 18 – 20 – 16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17 – 14 – 18 → 15 + 2 = 17: 17 - 3 = 14; 14 + 4 = 18</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at variance with commonly known facts, decide which of the given conclusion(s) logically follow(s) from the statements. Statements: All pastries are chocolates. Some chocolates are cookies. All cookies are cakes. Conclusions: (I) No pastry is a cake. (II) Some cakes are chocolates.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No pastry is a cake. - False (because there is no direct relation given between pastry and cake so it can be possible but not definite) (II) Some cakes are chocolates. - True (because Some chocolates are cookies and All cookies are cakes. So, Some cakes are chocolates it is definite)</w:t>
      </w:r>
    </w:p>
    <w:p>
      <w:pPr>
        <w:spacing w:before="0"/>
      </w:pPr>
      <w:r>
        <w:rPr>
          <w:b w:val="0"/>
        </w:rPr>
      </w:r>
    </w:p>
    <w:p>
      <w:pPr>
        <w:spacing w:after="100" w:line="360" w:lineRule="auto" w:before="0"/>
      </w:pPr>
      <w:r>
        <w:rPr>
          <w:b w:val="0"/>
        </w:rPr>
        <w:t>15. In a certain code language, 'FRAMED' is coded as '497621' and 'DREAMT' is coded as '769542'. What is the code for 'T' in that language?</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'T' = 5</w:t>
      </w:r>
    </w:p>
    <w:p>
      <w:pPr>
        <w:spacing w:before="0"/>
      </w:pPr>
      <w:r>
        <w:rPr>
          <w:b w:val="0"/>
        </w:rPr>
      </w:r>
    </w:p>
    <w:p>
      <w:pPr>
        <w:spacing w:after="100" w:line="360" w:lineRule="auto" w:before="0"/>
      </w:pPr>
      <w:r>
        <w:rPr>
          <w:b w:val="0"/>
        </w:rPr>
        <w:t>16. In this question, three statements are given, followed by two conclusions numbered I and II. Assuming the statements to be true, even if they seem to be at variance with commonly known facts, decide which of the conclusions logically follows/follow from the statements. Statements: All red are green. All green are pink. No pink is blue. Conclusions: I. No green is blue. II. Some blue are red.</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Conclusions: I. No green is blue. - True (because All green are pink and No pink is blue. So, No green is also blue) II. Some blue are red. - False (because All red are green, All green are pink and No pink is blue. So, Some blue cannot red)</w:t>
      </w:r>
    </w:p>
    <w:p>
      <w:pPr>
        <w:spacing w:before="0"/>
      </w:pPr>
      <w:r>
        <w:rPr>
          <w:b w:val="0"/>
        </w:rPr>
      </w:r>
    </w:p>
    <w:p>
      <w:pPr>
        <w:spacing w:after="100" w:line="360" w:lineRule="auto" w:before="0"/>
      </w:pPr>
      <w:r>
        <w:rPr>
          <w:b w:val="0"/>
        </w:rPr>
        <w:t>17. The position of how many letters will remain unchanged if each of the letters in the word 'SPIDER' is arranged in the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'SPIDER' → 'DEIPRS' There is One alphabet "I" will remain unchanged if each of the letters in the word 'SPIDER' is arranged in English alphabetical order.</w:t>
      </w:r>
    </w:p>
    <w:p>
      <w:pPr>
        <w:spacing w:before="0"/>
      </w:pPr>
      <w:r>
        <w:rPr>
          <w:b w:val="0"/>
        </w:rPr>
      </w:r>
    </w:p>
    <w:p>
      <w:pPr>
        <w:spacing w:after="100" w:line="360" w:lineRule="auto" w:before="0"/>
      </w:pPr>
      <w:r>
        <w:rPr>
          <w:b w:val="0"/>
        </w:rPr>
        <w:t>18. Select the number from among the given options that can replace the question mark (?) in the following series. 30, 22, 36, 75, 178, ?</w:t>
      </w:r>
    </w:p>
    <w:p>
      <w:pPr>
        <w:spacing w:before="0"/>
      </w:pPr>
      <w:r>
        <w:rPr>
          <w:b w:val="0"/>
        </w:rPr>
      </w:r>
    </w:p>
    <w:p>
      <w:pPr>
        <w:spacing w:after="100" w:before="0"/>
      </w:pPr>
      <w:r>
        <w:rPr>
          <w:b w:val="0"/>
        </w:rPr>
        <w:t>A. 343</w:t>
      </w:r>
    </w:p>
    <w:p>
      <w:pPr>
        <w:spacing w:after="100" w:before="0"/>
      </w:pPr>
      <w:r>
        <w:rPr>
          <w:b w:val="0"/>
        </w:rPr>
        <w:t>B. 480</w:t>
      </w:r>
    </w:p>
    <w:p>
      <w:pPr>
        <w:spacing w:after="100" w:before="0"/>
      </w:pPr>
      <w:r>
        <w:rPr>
          <w:b w:val="0"/>
        </w:rPr>
        <w:t>C. 361</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Which part of Indian Constitution deals with the election of the Vice President?</w:t>
      </w:r>
    </w:p>
    <w:p>
      <w:pPr>
        <w:spacing w:before="0"/>
      </w:pPr>
      <w:r>
        <w:rPr>
          <w:b w:val="0"/>
        </w:rPr>
      </w:r>
    </w:p>
    <w:p>
      <w:pPr>
        <w:spacing w:after="100" w:before="0"/>
      </w:pPr>
      <w:r>
        <w:rPr>
          <w:b w:val="0"/>
        </w:rPr>
        <w:t>A. Part IV</w:t>
      </w:r>
    </w:p>
    <w:p>
      <w:pPr>
        <w:spacing w:after="100" w:before="0"/>
      </w:pPr>
      <w:r>
        <w:rPr>
          <w:b w:val="0"/>
        </w:rPr>
        <w:t>B. Part III</w:t>
      </w:r>
    </w:p>
    <w:p>
      <w:pPr>
        <w:spacing w:after="100" w:before="0"/>
      </w:pPr>
      <w:r>
        <w:rPr>
          <w:b w:val="0"/>
        </w:rPr>
        <w:t>C. Part VI</w:t>
      </w:r>
    </w:p>
    <w:p>
      <w:pPr>
        <w:spacing w:after="100" w:before="0"/>
      </w:pPr>
      <w:r>
        <w:rPr>
          <w:b w:val="0"/>
        </w:rPr>
        <w:t>D. Part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V. Key Points Additional Information</w:t>
      </w:r>
    </w:p>
    <w:p>
      <w:pPr>
        <w:spacing w:before="0"/>
      </w:pPr>
      <w:r>
        <w:rPr>
          <w:b w:val="0"/>
        </w:rPr>
        <w:t>• Part V of the Indian Constitution is titled "The Union".</w:t>
      </w:r>
    </w:p>
    <w:p>
      <w:pPr>
        <w:spacing w:before="0"/>
      </w:pPr>
      <w:r>
        <w:rPr>
          <w:b w:val="0"/>
        </w:rPr>
        <w:t>• It encompasses provisions related to the President, the Vice-President, the Council of Ministers, and the Parliament.</w:t>
      </w:r>
    </w:p>
    <w:p>
      <w:pPr>
        <w:spacing w:before="0"/>
      </w:pPr>
      <w:r>
        <w:rPr>
          <w:b w:val="0"/>
        </w:rPr>
        <w:t>• Articles 52 to 151 deal with the executive, legislative, and administrative functions of the Union Government.</w:t>
      </w:r>
    </w:p>
    <w:p>
      <w:pPr>
        <w:spacing w:before="0"/>
      </w:pPr>
      <w:r>
        <w:rPr>
          <w:b w:val="0"/>
        </w:rPr>
        <w:t>• The election of the Vice President of India is specifically covered under Articles 63 to 71 in Part V of the Constitution.</w:t>
      </w:r>
    </w:p>
    <w:p>
      <w:pPr>
        <w:spacing w:before="0"/>
      </w:pPr>
      <w:r>
        <w:rPr>
          <w:b w:val="0"/>
        </w:rPr>
        <w:t>• Part IV Part IV of the Indian Constitution is titled "Directive Principles of State Policy".</w:t>
      </w:r>
    </w:p>
    <w:p>
      <w:pPr>
        <w:spacing w:before="0"/>
      </w:pPr>
      <w:r>
        <w:rPr>
          <w:b w:val="0"/>
        </w:rPr>
        <w:t>• It contains Articles 36 to 51.</w:t>
      </w:r>
    </w:p>
    <w:p>
      <w:pPr>
        <w:spacing w:before="0"/>
      </w:pPr>
      <w:r>
        <w:rPr>
          <w:b w:val="0"/>
        </w:rPr>
        <w:t>• These articles guide the State in making laws and policies to establish a just society in the country.</w:t>
      </w:r>
    </w:p>
    <w:p>
      <w:pPr>
        <w:spacing w:before="0"/>
      </w:pPr>
      <w:r>
        <w:rPr>
          <w:b w:val="0"/>
        </w:rPr>
        <w:t>• However, they are non-justiciable, meaning they are not enforceable by any court.</w:t>
      </w:r>
    </w:p>
    <w:p>
      <w:pPr>
        <w:spacing w:before="0"/>
      </w:pPr>
      <w:r>
        <w:rPr>
          <w:b w:val="0"/>
        </w:rPr>
        <w:t>• Part III Part III of the Indian Constitution is titled "Fundamental Rights".</w:t>
      </w:r>
    </w:p>
    <w:p>
      <w:pPr>
        <w:spacing w:before="0"/>
      </w:pPr>
      <w:r>
        <w:rPr>
          <w:b w:val="0"/>
        </w:rPr>
        <w:t>• It contains Articles 12 to 35.</w:t>
      </w:r>
    </w:p>
    <w:p>
      <w:pPr>
        <w:spacing w:before="0"/>
      </w:pPr>
      <w:r>
        <w:rPr>
          <w:b w:val="0"/>
        </w:rPr>
        <w:t>• These articles guarantee essential rights such as equality, freedom, and protection against exploitation.</w:t>
      </w:r>
    </w:p>
    <w:p>
      <w:pPr>
        <w:spacing w:before="0"/>
      </w:pPr>
      <w:r>
        <w:rPr>
          <w:b w:val="0"/>
        </w:rPr>
        <w:t>• These rights are justiciable, meaning they can be enforced by the courts.</w:t>
      </w:r>
    </w:p>
    <w:p>
      <w:pPr>
        <w:spacing w:before="0"/>
      </w:pPr>
      <w:r>
        <w:rPr>
          <w:b w:val="0"/>
        </w:rPr>
        <w:t>• Part VI Part VI of the Indian Constitution is titled "The States".</w:t>
      </w:r>
    </w:p>
    <w:p>
      <w:pPr>
        <w:spacing w:before="0"/>
      </w:pPr>
      <w:r>
        <w:rPr>
          <w:b w:val="0"/>
        </w:rPr>
        <w:t>• It contains Articles 152 to 237.</w:t>
      </w:r>
    </w:p>
    <w:p>
      <w:pPr>
        <w:spacing w:before="0"/>
      </w:pPr>
      <w:r>
        <w:rPr>
          <w:b w:val="0"/>
        </w:rPr>
        <w:t>• This part deals with the executive, legislative, and administrative structure of the States.</w:t>
      </w:r>
    </w:p>
    <w:p>
      <w:pPr>
        <w:spacing w:before="0"/>
      </w:pPr>
      <w:r>
        <w:rPr>
          <w:b w:val="0"/>
        </w:rPr>
        <w:t>• It outlines the roles and responsibilities of the Governor, State Legislature, and Council of Ministers.</w:t>
      </w:r>
    </w:p>
    <w:p>
      <w:pPr>
        <w:spacing w:before="0"/>
      </w:pPr>
      <w:r>
        <w:rPr>
          <w:b w:val="0"/>
        </w:rPr>
      </w:r>
    </w:p>
    <w:p>
      <w:pPr>
        <w:spacing w:after="100" w:line="360" w:lineRule="auto" w:before="0"/>
      </w:pPr>
      <w:r>
        <w:rPr>
          <w:b w:val="0"/>
        </w:rPr>
        <w:t>20. In which of the following games is the 'Baulk Line' used?</w:t>
      </w:r>
    </w:p>
    <w:p>
      <w:pPr>
        <w:spacing w:before="0"/>
      </w:pPr>
      <w:r>
        <w:rPr>
          <w:b w:val="0"/>
        </w:rPr>
      </w:r>
    </w:p>
    <w:p>
      <w:pPr>
        <w:spacing w:after="100" w:before="0"/>
      </w:pPr>
      <w:r>
        <w:rPr>
          <w:b w:val="0"/>
        </w:rPr>
        <w:t>A. Kabaddi</w:t>
      </w:r>
    </w:p>
    <w:p>
      <w:pPr>
        <w:spacing w:after="100" w:before="0"/>
      </w:pPr>
      <w:r>
        <w:rPr>
          <w:b w:val="0"/>
        </w:rPr>
        <w:t>B. Badminton</w:t>
      </w:r>
    </w:p>
    <w:p>
      <w:pPr>
        <w:spacing w:after="100" w:before="0"/>
      </w:pPr>
      <w:r>
        <w:rPr>
          <w:b w:val="0"/>
        </w:rPr>
        <w:t>C. Tennis</w:t>
      </w:r>
    </w:p>
    <w:p>
      <w:pPr>
        <w:spacing w:after="100" w:before="0"/>
      </w:pPr>
      <w:r>
        <w:rPr>
          <w:b w:val="0"/>
        </w:rPr>
        <w:t>D. Kho-Kho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Kabaddi. Key Points Additional Information</w:t>
      </w:r>
    </w:p>
    <w:p>
      <w:pPr>
        <w:spacing w:before="0"/>
      </w:pPr>
      <w:r>
        <w:rPr>
          <w:b w:val="0"/>
        </w:rPr>
        <w:t>• The 'Baulk Line' is a critical feature in the game of Kabaddi.</w:t>
      </w:r>
    </w:p>
    <w:p>
      <w:pPr>
        <w:spacing w:before="0"/>
      </w:pPr>
      <w:r>
        <w:rPr>
          <w:b w:val="0"/>
        </w:rPr>
        <w:t>• It is used to determine the playing area for raiders and defenders.</w:t>
      </w:r>
    </w:p>
    <w:p>
      <w:pPr>
        <w:spacing w:before="0"/>
      </w:pPr>
      <w:r>
        <w:rPr>
          <w:b w:val="0"/>
        </w:rPr>
        <w:t>• A raider must cross the baulk line to make their raid valid.</w:t>
      </w:r>
    </w:p>
    <w:p>
      <w:pPr>
        <w:spacing w:before="0"/>
      </w:pPr>
      <w:r>
        <w:rPr>
          <w:b w:val="0"/>
        </w:rPr>
        <w:t>• Crossing the baulk line puts pressure on the defenders and adds a strategic element to the game.</w:t>
      </w:r>
    </w:p>
    <w:p>
      <w:pPr>
        <w:spacing w:before="0"/>
      </w:pPr>
      <w:r>
        <w:rPr>
          <w:b w:val="0"/>
        </w:rPr>
        <w:t>• Kabaddi Kabaddi is a contact team sport that originated in India.</w:t>
      </w:r>
    </w:p>
    <w:p>
      <w:pPr>
        <w:spacing w:before="0"/>
      </w:pPr>
      <w:r>
        <w:rPr>
          <w:b w:val="0"/>
        </w:rPr>
        <w:t>• The objective of the game is for a single player, known as a "raider," to run into the opposing team's half of the court, tag out as many of their defenders as possible, and return to their own half of the court, all without being tackled by the defenders, and in a single breath.</w:t>
      </w:r>
    </w:p>
    <w:p>
      <w:pPr>
        <w:spacing w:before="0"/>
      </w:pPr>
      <w:r>
        <w:rPr>
          <w:b w:val="0"/>
        </w:rPr>
        <w:t>• The baulk line plays a critical role during a raid. A raider must cross this line to make their raid valid, and it acts as a challenge for both raiders and defenders.</w:t>
      </w:r>
    </w:p>
    <w:p>
      <w:pPr>
        <w:spacing w:before="0"/>
      </w:pPr>
      <w:r>
        <w:rPr>
          <w:b w:val="0"/>
        </w:rPr>
        <w:t>• Kabaddi has gained international recognition and is played in several countries, with professional leagues and tournaments being organized globally.</w:t>
      </w:r>
    </w:p>
    <w:p>
      <w:pPr>
        <w:spacing w:before="0"/>
      </w:pPr>
      <w:r>
        <w:rPr>
          <w:b w:val="0"/>
        </w:rPr>
        <w:t>• Badminton Badminton is a racquet sport played using racquets to hit a shuttlecock across a net.</w:t>
      </w:r>
    </w:p>
    <w:p>
      <w:pPr>
        <w:spacing w:before="0"/>
      </w:pPr>
      <w:r>
        <w:rPr>
          <w:b w:val="0"/>
        </w:rPr>
        <w:t>• It is usually played as a singles or doubles game.</w:t>
      </w:r>
    </w:p>
    <w:p>
      <w:pPr>
        <w:spacing w:before="0"/>
      </w:pPr>
      <w:r>
        <w:rPr>
          <w:b w:val="0"/>
        </w:rPr>
        <w:t>• The boundaries of the playing area in badminton are defined by lines on the court, but terms like "baulk line" are not used in this sport.</w:t>
      </w:r>
    </w:p>
    <w:p>
      <w:pPr>
        <w:spacing w:before="0"/>
      </w:pPr>
      <w:r>
        <w:rPr>
          <w:b w:val="0"/>
        </w:rPr>
        <w:t>• Tennis Tennis is a racquet sport that can be played individually against a single opponent (singles) or between two teams of two players each (doubles).</w:t>
      </w:r>
    </w:p>
    <w:p>
      <w:pPr>
        <w:spacing w:before="0"/>
      </w:pPr>
      <w:r>
        <w:rPr>
          <w:b w:val="0"/>
        </w:rPr>
        <w:t>• The court is rectangular and bounded by lines, but does not include a "baulk line."</w:t>
      </w:r>
    </w:p>
    <w:p>
      <w:pPr>
        <w:spacing w:before="0"/>
      </w:pPr>
      <w:r>
        <w:rPr>
          <w:b w:val="0"/>
        </w:rPr>
        <w:t>• Players use the tennis racquet to hit the ball over a net into the opponent's court.</w:t>
      </w:r>
    </w:p>
    <w:p>
      <w:pPr>
        <w:spacing w:before="0"/>
      </w:pPr>
      <w:r>
        <w:rPr>
          <w:b w:val="0"/>
        </w:rPr>
        <w:t>• Kho-Kho Kho-Kho is a traditional Indian sport that involves two teams of twelve players each.</w:t>
      </w:r>
    </w:p>
    <w:p>
      <w:pPr>
        <w:spacing w:before="0"/>
      </w:pPr>
      <w:r>
        <w:rPr>
          <w:b w:val="0"/>
        </w:rPr>
        <w:t>• The game is played on a rectangular field, and the main objective is to avoid being tagged by members of the opposing team.</w:t>
      </w:r>
    </w:p>
    <w:p>
      <w:pPr>
        <w:spacing w:before="0"/>
      </w:pPr>
      <w:r>
        <w:rPr>
          <w:b w:val="0"/>
        </w:rPr>
        <w:t>• While the sport involves various lines and zones, such as the central line and the posts, the term "baulk line" is not applicable to Kho-Kho.</w:t>
      </w:r>
    </w:p>
    <w:p>
      <w:pPr>
        <w:spacing w:before="0"/>
      </w:pPr>
      <w:r>
        <w:rPr>
          <w:b w:val="0"/>
        </w:rPr>
      </w:r>
    </w:p>
    <w:p>
      <w:pPr>
        <w:spacing w:after="100" w:line="360" w:lineRule="auto" w:before="0"/>
      </w:pPr>
      <w:r>
        <w:rPr>
          <w:b w:val="0"/>
        </w:rPr>
        <w:t>21. Which of the following statements is NOT correct?</w:t>
      </w:r>
    </w:p>
    <w:p>
      <w:pPr>
        <w:spacing w:before="0"/>
      </w:pPr>
      <w:r>
        <w:rPr>
          <w:b w:val="0"/>
        </w:rPr>
      </w:r>
    </w:p>
    <w:p>
      <w:pPr>
        <w:spacing w:after="100" w:before="0"/>
      </w:pPr>
      <w:r>
        <w:rPr>
          <w:b w:val="0"/>
        </w:rPr>
        <w:t>A. Light year is the unit of distance.</w:t>
      </w:r>
    </w:p>
    <w:p>
      <w:pPr>
        <w:spacing w:after="100" w:before="0"/>
      </w:pPr>
      <w:r>
        <w:rPr>
          <w:b w:val="0"/>
        </w:rPr>
        <w:t>B. Light year is the distance travelled by light in one year.</w:t>
      </w:r>
    </w:p>
    <w:p>
      <w:pPr>
        <w:spacing w:after="100" w:before="0"/>
      </w:pPr>
      <w:r>
        <w:rPr>
          <w:b w:val="0"/>
        </w:rPr>
        <w:t>C. Light year is the unit of time.</w:t>
      </w:r>
    </w:p>
    <w:p>
      <w:pPr>
        <w:spacing w:after="100" w:before="0"/>
      </w:pPr>
      <w:r>
        <w:rPr>
          <w:b w:val="0"/>
        </w:rPr>
        <w:t>D. Angstrom is unit of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Light year is the unit of time.. Key Points Additional Information</w:t>
      </w:r>
    </w:p>
    <w:p>
      <w:pPr>
        <w:spacing w:before="0"/>
      </w:pPr>
      <w:r>
        <w:rPr>
          <w:b w:val="0"/>
        </w:rPr>
        <w:t>• A light year is not a unit of time; it is a unit of distance.</w:t>
      </w:r>
    </w:p>
    <w:p>
      <w:pPr>
        <w:spacing w:before="0"/>
      </w:pPr>
      <w:r>
        <w:rPr>
          <w:b w:val="0"/>
        </w:rPr>
        <w:t>• A light year is the distance that light travels in one year in a vacuum.</w:t>
      </w:r>
    </w:p>
    <w:p>
      <w:pPr>
        <w:spacing w:before="0"/>
      </w:pPr>
      <w:r>
        <w:rPr>
          <w:b w:val="0"/>
        </w:rPr>
        <w:t>• The concept of a light year is used in astronomy to measure vast distances between celestial objects.</w:t>
      </w:r>
    </w:p>
    <w:p>
      <w:pPr>
        <w:spacing w:before="0"/>
      </w:pPr>
      <w:r>
        <w:rPr>
          <w:b w:val="0"/>
        </w:rPr>
        <w:t>• One light year is approximately 9.461 trillion kilometers (5.879 trillion miles).</w:t>
      </w:r>
    </w:p>
    <w:p>
      <w:pPr>
        <w:spacing w:before="0"/>
      </w:pPr>
      <w:r>
        <w:rPr>
          <w:b w:val="0"/>
        </w:rPr>
        <w:t>• Light Year: A light year is defined as the distance that light travels in a vacuum in one Julian year (365.25 days).</w:t>
      </w:r>
    </w:p>
    <w:p>
      <w:pPr>
        <w:spacing w:before="0"/>
      </w:pPr>
      <w:r>
        <w:rPr>
          <w:b w:val="0"/>
        </w:rPr>
        <w:t>• This distance is used in astronomy to express the scale of the universe.</w:t>
      </w:r>
    </w:p>
    <w:p>
      <w:pPr>
        <w:spacing w:before="0"/>
      </w:pPr>
      <w:r>
        <w:rPr>
          <w:b w:val="0"/>
        </w:rPr>
        <w:t>• It allows astronomers to measure distances between stars, galaxies, and other celestial objects.</w:t>
      </w:r>
    </w:p>
    <w:p>
      <w:pPr>
        <w:spacing w:before="0"/>
      </w:pPr>
      <w:r>
        <w:rPr>
          <w:b w:val="0"/>
        </w:rPr>
        <w:t>• Angstrom: An angstrom is a unit of length used primarily in the field of physics and chemistry.</w:t>
      </w:r>
    </w:p>
    <w:p>
      <w:pPr>
        <w:spacing w:before="0"/>
      </w:pPr>
      <w:r>
        <w:rPr>
          <w:b w:val="0"/>
        </w:rPr>
        <w:t>• It is equal to 10-10 meters or 0.1 nanometers.</w:t>
      </w:r>
    </w:p>
    <w:p>
      <w:pPr>
        <w:spacing w:before="0"/>
      </w:pPr>
      <w:r>
        <w:rPr>
          <w:b w:val="0"/>
        </w:rPr>
        <w:t>• Angstroms are often used to measure wavelengths of light, atomic radii, and the size of molecules.</w:t>
      </w:r>
    </w:p>
    <w:p>
      <w:pPr>
        <w:spacing w:before="0"/>
      </w:pPr>
      <w:r>
        <w:rPr>
          <w:b w:val="0"/>
        </w:rPr>
        <w:t>• Distance Measurement in Astronomy: Astronomers use various units to measure distances, including astronomical units (AU), light years, and parsecs.</w:t>
      </w:r>
    </w:p>
    <w:p>
      <w:pPr>
        <w:spacing w:before="0"/>
      </w:pPr>
      <w:r>
        <w:rPr>
          <w:b w:val="0"/>
        </w:rPr>
        <w:t>• 1 AU is the average distance from the Earth to the Sun, approximately 149.6 million kilometers.</w:t>
      </w:r>
    </w:p>
    <w:p>
      <w:pPr>
        <w:spacing w:before="0"/>
      </w:pPr>
      <w:r>
        <w:rPr>
          <w:b w:val="0"/>
        </w:rPr>
        <w:t>• 1 parsec is equal to about 3.26 light years or 31 trillion kilometers.</w:t>
      </w:r>
    </w:p>
    <w:p>
      <w:pPr>
        <w:spacing w:before="0"/>
      </w:pPr>
      <w:r>
        <w:rPr>
          <w:b w:val="0"/>
        </w:rPr>
        <w:t>• These measurements help in understanding the vastness of space and the relative positions of celestial bodies.</w:t>
      </w:r>
    </w:p>
    <w:p>
      <w:pPr>
        <w:spacing w:before="0"/>
      </w:pPr>
      <w:r>
        <w:rPr>
          <w:b w:val="0"/>
        </w:rPr>
      </w:r>
    </w:p>
    <w:p>
      <w:pPr>
        <w:spacing w:after="100" w:line="360" w:lineRule="auto" w:before="0"/>
      </w:pPr>
      <w:r>
        <w:rPr>
          <w:b w:val="0"/>
        </w:rPr>
        <w:t>22. What is the economic justification for subsidies in the agriculture sector?</w:t>
      </w:r>
    </w:p>
    <w:p>
      <w:pPr>
        <w:spacing w:before="0"/>
      </w:pPr>
      <w:r>
        <w:rPr>
          <w:b w:val="0"/>
        </w:rPr>
      </w:r>
    </w:p>
    <w:p>
      <w:pPr>
        <w:spacing w:after="100" w:before="0"/>
      </w:pPr>
      <w:r>
        <w:rPr>
          <w:b w:val="0"/>
        </w:rPr>
        <w:t>A. It is mostly used to provide benefits for rich farmers.</w:t>
      </w:r>
    </w:p>
    <w:p>
      <w:pPr>
        <w:spacing w:after="100" w:before="0"/>
      </w:pPr>
      <w:r>
        <w:rPr>
          <w:b w:val="0"/>
        </w:rPr>
        <w:t>B. It is a part of government expenditure in the service sector.</w:t>
      </w:r>
    </w:p>
    <w:p>
      <w:pPr>
        <w:spacing w:after="100" w:before="0"/>
      </w:pPr>
      <w:r>
        <w:rPr>
          <w:b w:val="0"/>
        </w:rPr>
        <w:t>C. It is an incentive to provide the benefits of advanced technology and decrease the cost of production.</w:t>
      </w:r>
    </w:p>
    <w:p>
      <w:pPr>
        <w:spacing w:after="100" w:before="0"/>
      </w:pPr>
      <w:r>
        <w:rPr>
          <w:b w:val="0"/>
        </w:rPr>
        <w:t>D. It is used to provide benefits for capital goods producers in agriculture.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an incentive to provide the benefits of advanced technology and decrease the cost of production. Key Points Additional Information</w:t>
      </w:r>
    </w:p>
    <w:p>
      <w:pPr>
        <w:spacing w:before="0"/>
      </w:pPr>
      <w:r>
        <w:rPr>
          <w:b w:val="0"/>
        </w:rPr>
        <w:t>• Subsidies in the agriculture sector are primarily aimed at reducing the cost of production for farmers.</w:t>
      </w:r>
    </w:p>
    <w:p>
      <w:pPr>
        <w:spacing w:before="0"/>
      </w:pPr>
      <w:r>
        <w:rPr>
          <w:b w:val="0"/>
        </w:rPr>
        <w:t>• They help in making advanced technologies and farming techniques more accessible to farmers, which can lead to increased productivity.</w:t>
      </w:r>
    </w:p>
    <w:p>
      <w:pPr>
        <w:spacing w:before="0"/>
      </w:pPr>
      <w:r>
        <w:rPr>
          <w:b w:val="0"/>
        </w:rPr>
        <w:t>• By lowering production costs, subsidies can help in stabilizing food prices and ensuring food security.</w:t>
      </w:r>
    </w:p>
    <w:p>
      <w:pPr>
        <w:spacing w:before="0"/>
      </w:pPr>
      <w:r>
        <w:rPr>
          <w:b w:val="0"/>
        </w:rPr>
        <w:t>• Such incentives also encourage farmers to adopt sustainable agricultural practices, which can lead to long-term benefits for the environment and the economy.</w:t>
      </w:r>
    </w:p>
    <w:p>
      <w:pPr>
        <w:spacing w:before="0"/>
      </w:pPr>
      <w:r>
        <w:rPr>
          <w:b w:val="0"/>
        </w:rPr>
        <w:t>• Subsidies Subsidies are financial aids provided by the government to support economic sectors, making goods and services more affordable.</w:t>
      </w:r>
    </w:p>
    <w:p>
      <w:pPr>
        <w:spacing w:before="0"/>
      </w:pPr>
      <w:r>
        <w:rPr>
          <w:b w:val="0"/>
        </w:rPr>
        <w:t>• They can be in the form of direct cash transfers, tax breaks, or reduced prices.</w:t>
      </w:r>
    </w:p>
    <w:p>
      <w:pPr>
        <w:spacing w:before="0"/>
      </w:pPr>
      <w:r>
        <w:rPr>
          <w:b w:val="0"/>
        </w:rPr>
        <w:t>• Agricultural Subsidies Agricultural subsidies are designed to support farmers by reducing the cost of inputs such as seeds, fertilizers, and machinery.</w:t>
      </w:r>
    </w:p>
    <w:p>
      <w:pPr>
        <w:spacing w:before="0"/>
      </w:pPr>
      <w:r>
        <w:rPr>
          <w:b w:val="0"/>
        </w:rPr>
        <w:t>• These subsidies aim to enhance agricultural productivity and ensure food security.</w:t>
      </w:r>
    </w:p>
    <w:p>
      <w:pPr>
        <w:spacing w:before="0"/>
      </w:pPr>
      <w:r>
        <w:rPr>
          <w:b w:val="0"/>
        </w:rPr>
        <w:t>• Food Security Food security means ensuring that all people have access to sufficient, safe, and nutritious food to maintain a healthy and active life.</w:t>
      </w:r>
    </w:p>
    <w:p>
      <w:pPr>
        <w:spacing w:before="0"/>
      </w:pPr>
      <w:r>
        <w:rPr>
          <w:b w:val="0"/>
        </w:rPr>
        <w:t>• It is dependent on food availability, accessibility, and proper utilization.</w:t>
      </w:r>
    </w:p>
    <w:p>
      <w:pPr>
        <w:spacing w:before="0"/>
      </w:pPr>
      <w:r>
        <w:rPr>
          <w:b w:val="0"/>
        </w:rPr>
        <w:t>• Sustainable Agriculture Sustainable agriculture involves farming practices that are environmentally friendly, economically viable, and socially responsible.</w:t>
      </w:r>
    </w:p>
    <w:p>
      <w:pPr>
        <w:spacing w:before="0"/>
      </w:pPr>
      <w:r>
        <w:rPr>
          <w:b w:val="0"/>
        </w:rPr>
        <w:t>• It aims to meet the needs of the present without compromising the ability of future generations to meet their own needs.</w:t>
      </w:r>
    </w:p>
    <w:p>
      <w:pPr>
        <w:spacing w:before="0"/>
      </w:pPr>
      <w:r>
        <w:rPr>
          <w:b w:val="0"/>
        </w:rPr>
      </w:r>
    </w:p>
    <w:p>
      <w:pPr>
        <w:spacing w:after="100" w:line="360" w:lineRule="auto" w:before="0"/>
      </w:pPr>
      <w:r>
        <w:rPr>
          <w:b w:val="0"/>
        </w:rPr>
        <w:t>23. The Environment (Protection) Act, 1986 empowers the ________ to establish authorities charged with the mandate of preventing environmental pollution in all its forms.</w:t>
      </w:r>
    </w:p>
    <w:p>
      <w:pPr>
        <w:spacing w:before="0"/>
      </w:pPr>
      <w:r>
        <w:rPr>
          <w:b w:val="0"/>
        </w:rPr>
      </w:r>
    </w:p>
    <w:p>
      <w:pPr>
        <w:spacing w:after="100" w:before="0"/>
      </w:pPr>
      <w:r>
        <w:rPr>
          <w:b w:val="0"/>
        </w:rPr>
        <w:t>A. State Government</w:t>
      </w:r>
    </w:p>
    <w:p>
      <w:pPr>
        <w:spacing w:after="100" w:before="0"/>
      </w:pPr>
      <w:r>
        <w:rPr>
          <w:b w:val="0"/>
        </w:rPr>
        <w:t>B. Central Government</w:t>
      </w:r>
    </w:p>
    <w:p>
      <w:pPr>
        <w:spacing w:after="100" w:before="0"/>
      </w:pPr>
      <w:r>
        <w:rPr>
          <w:b w:val="0"/>
        </w:rPr>
        <w:t>C. Supreme Court</w:t>
      </w:r>
    </w:p>
    <w:p>
      <w:pPr>
        <w:spacing w:after="100" w:before="0"/>
      </w:pPr>
      <w:r>
        <w:rPr>
          <w:b w:val="0"/>
        </w:rPr>
        <w:t>D. local municipalities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Government. Key Points Additional Information</w:t>
      </w:r>
    </w:p>
    <w:p>
      <w:pPr>
        <w:spacing w:before="0"/>
      </w:pPr>
      <w:r>
        <w:rPr>
          <w:b w:val="0"/>
        </w:rPr>
        <w:t>• The Environment (Protection) Act, 1986, is an Act of the Parliament of India, enacted in the wake of the Bhopal Gas Tragedy.</w:t>
      </w:r>
    </w:p>
    <w:p>
      <w:pPr>
        <w:spacing w:before="0"/>
      </w:pPr>
      <w:r>
        <w:rPr>
          <w:b w:val="0"/>
        </w:rPr>
        <w:t>• The Act empowers the Central Government to make rules to regulate environmental pollution and to establish authorities for the purpose.</w:t>
      </w:r>
    </w:p>
    <w:p>
      <w:pPr>
        <w:spacing w:before="0"/>
      </w:pPr>
      <w:r>
        <w:rPr>
          <w:b w:val="0"/>
        </w:rPr>
        <w:t>• It provides the Central Government with the authority to take all necessary measures to protect and improve the quality of the environment.</w:t>
      </w:r>
    </w:p>
    <w:p>
      <w:pPr>
        <w:spacing w:before="0"/>
      </w:pPr>
      <w:r>
        <w:rPr>
          <w:b w:val="0"/>
        </w:rPr>
        <w:t>• It encompasses a wide range of regulations and standards to control pollution and manage hazardous substances.</w:t>
      </w:r>
    </w:p>
    <w:p>
      <w:pPr>
        <w:spacing w:before="0"/>
      </w:pPr>
      <w:r>
        <w:rPr>
          <w:b w:val="0"/>
        </w:rPr>
        <w:t>• Environment (Protection) Act, 1986 The Act was passed in response to the need for overarching legislation to protect and improve the environment.</w:t>
      </w:r>
    </w:p>
    <w:p>
      <w:pPr>
        <w:spacing w:before="0"/>
      </w:pPr>
      <w:r>
        <w:rPr>
          <w:b w:val="0"/>
        </w:rPr>
        <w:t>• The Act gives the Central Government the power to take measures for environmental protection, such as setting standards for emissions or discharge of environmental pollutants from various sources.</w:t>
      </w:r>
    </w:p>
    <w:p>
      <w:pPr>
        <w:spacing w:before="0"/>
      </w:pPr>
      <w:r>
        <w:rPr>
          <w:b w:val="0"/>
        </w:rPr>
        <w:t>• It provides a framework for coordinating the activities of various central and state authorities established under other laws to ensure environmental protection.</w:t>
      </w:r>
    </w:p>
    <w:p>
      <w:pPr>
        <w:spacing w:before="0"/>
      </w:pPr>
      <w:r>
        <w:rPr>
          <w:b w:val="0"/>
        </w:rPr>
        <w:t>• The Act also includes provisions for penalties for contravention of the standards and restrictions set by the government.</w:t>
      </w:r>
    </w:p>
    <w:p>
      <w:pPr>
        <w:spacing w:before="0"/>
      </w:pPr>
      <w:r>
        <w:rPr>
          <w:b w:val="0"/>
        </w:rPr>
        <w:t>• Key Provisions of the Act Section 3: Empowers the Central Government to take measures to protect and improve the environment and to prevent, control, and abate environmental pollution.</w:t>
      </w:r>
    </w:p>
    <w:p>
      <w:pPr>
        <w:spacing w:before="0"/>
      </w:pPr>
      <w:r>
        <w:rPr>
          <w:b w:val="0"/>
        </w:rPr>
        <w:t>• Section 6: Empowers the Central Government to make rules to regulate environmental pollution, including standards for the quality of the environment, and the maximum allowable concentrations of various pollutants.</w:t>
      </w:r>
    </w:p>
    <w:p>
      <w:pPr>
        <w:spacing w:before="0"/>
      </w:pPr>
      <w:r>
        <w:rPr>
          <w:b w:val="0"/>
        </w:rPr>
        <w:t>• Section 15: Provides for penalties for non-compliance with the provisions of the Act, including imprisonment and fines.</w:t>
      </w:r>
    </w:p>
    <w:p>
      <w:pPr>
        <w:spacing w:before="0"/>
      </w:pPr>
      <w:r>
        <w:rPr>
          <w:b w:val="0"/>
        </w:rPr>
        <w:t>• Section 19: Allows any person to file a complaint in a court of law against anyone who fails to comply with the Act's provisions.</w:t>
      </w:r>
    </w:p>
    <w:p>
      <w:pPr>
        <w:spacing w:before="0"/>
      </w:pPr>
      <w:r>
        <w:rPr>
          <w:b w:val="0"/>
        </w:rPr>
        <w:t>• Importance of the Act The Environment (Protection) Act, 1986, serves as a comprehensive framework for the protection and improvement of the environment in India.</w:t>
      </w:r>
    </w:p>
    <w:p>
      <w:pPr>
        <w:spacing w:before="0"/>
      </w:pPr>
      <w:r>
        <w:rPr>
          <w:b w:val="0"/>
        </w:rPr>
        <w:t>• It addresses the need for a unified approach to environmental regulation and management.</w:t>
      </w:r>
    </w:p>
    <w:p>
      <w:pPr>
        <w:spacing w:before="0"/>
      </w:pPr>
      <w:r>
        <w:rPr>
          <w:b w:val="0"/>
        </w:rPr>
        <w:t>• The Act empowers the government to take proactive measures to prevent environmental degradation and to respond effectively to environmental emergencies.</w:t>
      </w:r>
    </w:p>
    <w:p>
      <w:pPr>
        <w:spacing w:before="0"/>
      </w:pPr>
      <w:r>
        <w:rPr>
          <w:b w:val="0"/>
        </w:rPr>
        <w:t>• It plays a crucial role in ensuring sustainable development and safeguarding public health and well-being.</w:t>
      </w:r>
    </w:p>
    <w:p>
      <w:pPr>
        <w:spacing w:before="0"/>
      </w:pPr>
      <w:r>
        <w:rPr>
          <w:b w:val="0"/>
        </w:rPr>
      </w:r>
    </w:p>
    <w:p>
      <w:pPr>
        <w:spacing w:after="100" w:line="360" w:lineRule="auto" w:before="0"/>
      </w:pPr>
      <w:r>
        <w:rPr>
          <w:b w:val="0"/>
        </w:rPr>
        <w:t>24. Which of the following Articles and Parts of the Indian Constitution deal with the State Legislature?</w:t>
      </w:r>
    </w:p>
    <w:p>
      <w:pPr>
        <w:spacing w:before="0"/>
      </w:pPr>
      <w:r>
        <w:rPr>
          <w:b w:val="0"/>
        </w:rPr>
      </w:r>
    </w:p>
    <w:p>
      <w:pPr>
        <w:spacing w:after="100" w:before="0"/>
      </w:pPr>
      <w:r>
        <w:rPr>
          <w:b w:val="0"/>
        </w:rPr>
        <w:t>A. Articles 214 to 231 in Part VI</w:t>
      </w:r>
    </w:p>
    <w:p>
      <w:pPr>
        <w:spacing w:after="100" w:before="0"/>
      </w:pPr>
      <w:r>
        <w:rPr>
          <w:b w:val="0"/>
        </w:rPr>
        <w:t>B. Articles 168 to 212 in Part VI</w:t>
      </w:r>
    </w:p>
    <w:p>
      <w:pPr>
        <w:spacing w:after="100" w:before="0"/>
      </w:pPr>
      <w:r>
        <w:rPr>
          <w:b w:val="0"/>
        </w:rPr>
        <w:t>C. Articles 243 to 243-O in Part IX</w:t>
      </w:r>
    </w:p>
    <w:p>
      <w:pPr>
        <w:spacing w:after="100" w:before="0"/>
      </w:pPr>
      <w:r>
        <w:rPr>
          <w:b w:val="0"/>
        </w:rPr>
        <w:t>D. Articles 79 to 122 in Part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168 to 212 in Part VI. Key Points Additional Information</w:t>
      </w:r>
    </w:p>
    <w:p>
      <w:pPr>
        <w:spacing w:before="0"/>
      </w:pPr>
      <w:r>
        <w:rPr>
          <w:b w:val="0"/>
        </w:rPr>
        <w:t>• Articles 168 to 212 in Part VI of the Indian Constitution deal with the State Legislature.</w:t>
      </w:r>
    </w:p>
    <w:p>
      <w:pPr>
        <w:spacing w:before="0"/>
      </w:pPr>
      <w:r>
        <w:rPr>
          <w:b w:val="0"/>
        </w:rPr>
        <w:t>• The State Legislature consists of the Governor and one or two Houses, as the case may be.</w:t>
      </w:r>
    </w:p>
    <w:p>
      <w:pPr>
        <w:spacing w:before="0"/>
      </w:pPr>
      <w:r>
        <w:rPr>
          <w:b w:val="0"/>
        </w:rPr>
        <w:t>• In some states, the legislature is bicameral, consisting of the Legislative Assembly and the Legislative Council, while in others, it is unicameral, consisting only of the Legislative Assembly.</w:t>
      </w:r>
    </w:p>
    <w:p>
      <w:pPr>
        <w:spacing w:before="0"/>
      </w:pPr>
      <w:r>
        <w:rPr>
          <w:b w:val="0"/>
        </w:rPr>
        <w:t>• These articles lay down the composition, duration, and functions of the State Legislatures.</w:t>
      </w:r>
    </w:p>
    <w:p>
      <w:pPr>
        <w:spacing w:before="0"/>
      </w:pPr>
      <w:r>
        <w:rPr>
          <w:b w:val="0"/>
        </w:rPr>
        <w:t>• Article 168: This article specifies the composition of the State Legislature, which can be either unicameral (with only the Legislative Assembly) or bicameral (with both the Legislative Assembly and the Legislative Council).</w:t>
      </w:r>
    </w:p>
    <w:p>
      <w:pPr>
        <w:spacing w:before="0"/>
      </w:pPr>
      <w:r>
        <w:rPr>
          <w:b w:val="0"/>
        </w:rPr>
        <w:t>• Article 170: This article deals with the composition of the Legislative Assemblies, including the number of seats and the delimitation of constituencies.</w:t>
      </w:r>
    </w:p>
    <w:p>
      <w:pPr>
        <w:spacing w:before="0"/>
      </w:pPr>
      <w:r>
        <w:rPr>
          <w:b w:val="0"/>
        </w:rPr>
        <w:t>• Article 171: This article outlines the composition of the Legislative Councils, including the method of election and nomination of members.</w:t>
      </w:r>
    </w:p>
    <w:p>
      <w:pPr>
        <w:spacing w:before="0"/>
      </w:pPr>
      <w:r>
        <w:rPr>
          <w:b w:val="0"/>
        </w:rPr>
        <w:t>• Article 174: This article mandates that the Governor shall summon the Legislature at least once every six months.</w:t>
      </w:r>
    </w:p>
    <w:p>
      <w:pPr>
        <w:spacing w:before="0"/>
      </w:pPr>
      <w:r>
        <w:rPr>
          <w:b w:val="0"/>
        </w:rPr>
        <w:t>• Article 176: This article requires the Governor to address the Legislature at the commencement of the first session after each general election and at the commencement of the first session of each year.</w:t>
      </w:r>
    </w:p>
    <w:p>
      <w:pPr>
        <w:spacing w:before="0"/>
      </w:pPr>
      <w:r>
        <w:rPr>
          <w:b w:val="0"/>
        </w:rPr>
        <w:t>• Article 178: This article provides for the election of the Speaker and Deputy Speaker of the Legislative Assembly.</w:t>
      </w:r>
    </w:p>
    <w:p>
      <w:pPr>
        <w:spacing w:before="0"/>
      </w:pPr>
      <w:r>
        <w:rPr>
          <w:b w:val="0"/>
        </w:rPr>
        <w:t>• Article 194: This article grants certain privileges and immunities to the members of the State Legislature.</w:t>
      </w:r>
    </w:p>
    <w:p>
      <w:pPr>
        <w:spacing w:before="0"/>
      </w:pPr>
      <w:r>
        <w:rPr>
          <w:b w:val="0"/>
        </w:rPr>
        <w:t>• Article 212: This article states that the validity of any proceedings in the Legislature of a state shall not be called in question on the ground of any alleged irregularity of procedure.</w:t>
      </w:r>
    </w:p>
    <w:p>
      <w:pPr>
        <w:spacing w:before="0"/>
      </w:pPr>
      <w:r>
        <w:rPr>
          <w:b w:val="0"/>
        </w:rPr>
      </w:r>
    </w:p>
    <w:p>
      <w:pPr>
        <w:spacing w:after="100" w:line="360" w:lineRule="auto" w:before="0"/>
      </w:pPr>
      <w:r>
        <w:rPr>
          <w:b w:val="0"/>
        </w:rPr>
        <w:t>25. The upper portion of the Earth is known as:</w:t>
      </w:r>
    </w:p>
    <w:p>
      <w:pPr>
        <w:spacing w:before="0"/>
      </w:pPr>
      <w:r>
        <w:rPr>
          <w:b w:val="0"/>
        </w:rPr>
      </w:r>
    </w:p>
    <w:p>
      <w:pPr>
        <w:spacing w:after="100" w:before="0"/>
      </w:pPr>
      <w:r>
        <w:rPr>
          <w:b w:val="0"/>
        </w:rPr>
        <w:t>A. Stratosphere</w:t>
      </w:r>
    </w:p>
    <w:p>
      <w:pPr>
        <w:spacing w:after="100" w:before="0"/>
      </w:pPr>
      <w:r>
        <w:rPr>
          <w:b w:val="0"/>
        </w:rPr>
        <w:t>B. Troposphere</w:t>
      </w:r>
    </w:p>
    <w:p>
      <w:pPr>
        <w:spacing w:after="100" w:before="0"/>
      </w:pPr>
      <w:r>
        <w:rPr>
          <w:b w:val="0"/>
        </w:rPr>
        <w:t>C. Lithosphere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Lithosphere. Key Points Additional Information</w:t>
      </w:r>
    </w:p>
    <w:p>
      <w:pPr>
        <w:spacing w:before="0"/>
      </w:pPr>
      <w:r>
        <w:rPr>
          <w:b w:val="0"/>
        </w:rPr>
        <w:t>• The Lithosphere is the rigid, outermost shell of the Earth, encompassing both the crust and the uppermost part of the mantle.</w:t>
      </w:r>
    </w:p>
    <w:p>
      <w:pPr>
        <w:spacing w:before="0"/>
      </w:pPr>
      <w:r>
        <w:rPr>
          <w:b w:val="0"/>
        </w:rPr>
        <w:t>• It is divided into tectonic plates that float on the semi-fluid asthenosphere beneath it.</w:t>
      </w:r>
    </w:p>
    <w:p>
      <w:pPr>
        <w:spacing w:before="0"/>
      </w:pPr>
      <w:r>
        <w:rPr>
          <w:b w:val="0"/>
        </w:rPr>
        <w:t>• The thickness of the Lithosphere varies, being thinnest at mid-ocean ridges and thickest beneath continental crust.</w:t>
      </w:r>
    </w:p>
    <w:p>
      <w:pPr>
        <w:spacing w:before="0"/>
      </w:pPr>
      <w:r>
        <w:rPr>
          <w:b w:val="0"/>
        </w:rPr>
        <w:t>• The Lithosphere is crucial for plate tectonics, as its movements and interactions cause earthquakes, volcanic activity, and the creation of mountain ranges.</w:t>
      </w:r>
    </w:p>
    <w:p>
      <w:pPr>
        <w:spacing w:before="0"/>
      </w:pPr>
      <w:r>
        <w:rPr>
          <w:b w:val="0"/>
        </w:rPr>
        <w:t>• Stratosphere The Stratosphere is the second major layer of Earth's atmosphere, lying above the Troposphere and below the Mesosphere.</w:t>
      </w:r>
    </w:p>
    <w:p>
      <w:pPr>
        <w:spacing w:before="0"/>
      </w:pPr>
      <w:r>
        <w:rPr>
          <w:b w:val="0"/>
        </w:rPr>
        <w:t>• It extends from about 10 km to 50 km above Earth's surface.</w:t>
      </w:r>
    </w:p>
    <w:p>
      <w:pPr>
        <w:spacing w:before="0"/>
      </w:pPr>
      <w:r>
        <w:rPr>
          <w:b w:val="0"/>
        </w:rPr>
        <w:t>• This layer contains the ozone layer, which absorbs and scatters ultraviolet solar radiation.</w:t>
      </w:r>
    </w:p>
    <w:p>
      <w:pPr>
        <w:spacing w:before="0"/>
      </w:pPr>
      <w:r>
        <w:rPr>
          <w:b w:val="0"/>
        </w:rPr>
        <w:t>• Commercial jet aircraft typically fly in the lower stratosphere.</w:t>
      </w:r>
    </w:p>
    <w:p>
      <w:pPr>
        <w:spacing w:before="0"/>
      </w:pPr>
      <w:r>
        <w:rPr>
          <w:b w:val="0"/>
        </w:rPr>
        <w:t>• Troposphere The Troposphere is the lowest layer of Earth's atmosphere, extending from Earth's surface up to about 8-15 km.</w:t>
      </w:r>
    </w:p>
    <w:p>
      <w:pPr>
        <w:spacing w:before="0"/>
      </w:pPr>
      <w:r>
        <w:rPr>
          <w:b w:val="0"/>
        </w:rPr>
        <w:t>• It contains approximately 75% of the atmosphere's mass and 99% of its water vapor and aerosols.</w:t>
      </w:r>
    </w:p>
    <w:p>
      <w:pPr>
        <w:spacing w:before="0"/>
      </w:pPr>
      <w:r>
        <w:rPr>
          <w:b w:val="0"/>
        </w:rPr>
        <w:t>• Weather events occur in the Troposphere.</w:t>
      </w:r>
    </w:p>
    <w:p>
      <w:pPr>
        <w:spacing w:before="0"/>
      </w:pPr>
      <w:r>
        <w:rPr>
          <w:b w:val="0"/>
        </w:rPr>
        <w:t>• Mesosphere The Mesosphere is the layer of the atmosphere above the Stratosphere and below the Thermosphere.</w:t>
      </w:r>
    </w:p>
    <w:p>
      <w:pPr>
        <w:spacing w:before="0"/>
      </w:pPr>
      <w:r>
        <w:rPr>
          <w:b w:val="0"/>
        </w:rPr>
        <w:t>• It extends from about 50 km to 85 km above the Earth's surface.</w:t>
      </w:r>
    </w:p>
    <w:p>
      <w:pPr>
        <w:spacing w:before="0"/>
      </w:pPr>
      <w:r>
        <w:rPr>
          <w:b w:val="0"/>
        </w:rPr>
        <w:t>• This layer is where most meteorites burn up upon entering the Earth's atmosphere.</w:t>
      </w:r>
    </w:p>
    <w:p>
      <w:pPr>
        <w:spacing w:before="0"/>
      </w:pPr>
      <w:r>
        <w:rPr>
          <w:b w:val="0"/>
        </w:rPr>
        <w:t>• The temperature decreases with altitude in the Mesosphere.</w:t>
      </w:r>
    </w:p>
    <w:p>
      <w:pPr>
        <w:spacing w:before="0"/>
      </w:pPr>
      <w:r>
        <w:rPr>
          <w:b w:val="0"/>
        </w:rPr>
      </w:r>
    </w:p>
    <w:p>
      <w:pPr>
        <w:spacing w:after="100" w:line="360" w:lineRule="auto" w:before="0"/>
      </w:pPr>
      <w:r>
        <w:rPr>
          <w:b w:val="0"/>
        </w:rPr>
        <w:t>26. Match the following social reform organisations with their respective founders:| Social Reform Organisations Their Founders a) Brahmo Samaj i. Raja Ram Mohan Roy b) Ramakrishna Mission ii. Swami Vivekanand c) Prarthana Samaj iii. Dayananda Saraswati d) Arya Samaj iv. Atmaram Pandurang</w:t>
      </w:r>
    </w:p>
    <w:p>
      <w:pPr>
        <w:spacing w:before="0"/>
      </w:pPr>
      <w:r>
        <w:rPr>
          <w:b w:val="0"/>
        </w:rPr>
      </w:r>
    </w:p>
    <w:p>
      <w:pPr>
        <w:spacing w:after="100" w:before="0"/>
      </w:pPr>
      <w:r>
        <w:rPr>
          <w:b w:val="0"/>
        </w:rPr>
        <w:t>A. a-ii, b-iii, c-iv, d-i</w:t>
      </w:r>
    </w:p>
    <w:p>
      <w:pPr>
        <w:spacing w:after="100" w:before="0"/>
      </w:pPr>
      <w:r>
        <w:rPr>
          <w:b w:val="0"/>
        </w:rPr>
        <w:t>B. a-iii, b-i, c-ii, d-iv</w:t>
      </w:r>
    </w:p>
    <w:p>
      <w:pPr>
        <w:spacing w:after="100" w:before="0"/>
      </w:pPr>
      <w:r>
        <w:rPr>
          <w:b w:val="0"/>
        </w:rPr>
        <w:t>C. a-iv, b-iii, c-ii, d-i</w:t>
      </w:r>
    </w:p>
    <w:p>
      <w:pPr>
        <w:spacing w:after="100" w:before="0"/>
      </w:pPr>
      <w:r>
        <w:rPr>
          <w:b w:val="0"/>
        </w:rPr>
        <w:t>D. a-i, b-ii, c-iv,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Brahmo Samaj was founded by Raja Ram Mohan Roy in 1828.</w:t>
      </w:r>
    </w:p>
    <w:p>
      <w:pPr>
        <w:spacing w:before="0"/>
      </w:pPr>
      <w:r>
        <w:rPr>
          <w:b w:val="0"/>
        </w:rPr>
        <w:t>• Ramakrishna Mission was founded by Swami Vivekanand in 1897.</w:t>
      </w:r>
    </w:p>
    <w:p>
      <w:pPr>
        <w:spacing w:before="0"/>
      </w:pPr>
      <w:r>
        <w:rPr>
          <w:b w:val="0"/>
        </w:rPr>
        <w:t>• Prarthana Samaj was founded by Atmaram Pandurang in 1867.</w:t>
      </w:r>
    </w:p>
    <w:p>
      <w:pPr>
        <w:spacing w:before="0"/>
      </w:pPr>
      <w:r>
        <w:rPr>
          <w:b w:val="0"/>
        </w:rPr>
        <w:t>• Arya Samaj was founded by Dayananda Saraswati in 1875.</w:t>
      </w:r>
    </w:p>
    <w:p>
      <w:pPr>
        <w:spacing w:before="0"/>
      </w:pPr>
      <w:r>
        <w:rPr>
          <w:b w:val="0"/>
        </w:rPr>
        <w:t>• Brahmo Samaj: Founded by Raja Ram Mohan Roy in 1828.</w:t>
      </w:r>
    </w:p>
    <w:p>
      <w:pPr>
        <w:spacing w:before="0"/>
      </w:pPr>
      <w:r>
        <w:rPr>
          <w:b w:val="0"/>
        </w:rPr>
        <w:t>• Played a significant role in the socio-religious reform movements in India.</w:t>
      </w:r>
    </w:p>
    <w:p>
      <w:pPr>
        <w:spacing w:before="0"/>
      </w:pPr>
      <w:r>
        <w:rPr>
          <w:b w:val="0"/>
        </w:rPr>
        <w:t>• It aimed to purify Hinduism and to promote monotheism.</w:t>
      </w:r>
    </w:p>
    <w:p>
      <w:pPr>
        <w:spacing w:before="0"/>
      </w:pPr>
      <w:r>
        <w:rPr>
          <w:b w:val="0"/>
        </w:rPr>
        <w:t>• It advocated for the abolition of practices like Sati and child marriage.</w:t>
      </w:r>
    </w:p>
    <w:p>
      <w:pPr>
        <w:spacing w:before="0"/>
      </w:pPr>
      <w:r>
        <w:rPr>
          <w:b w:val="0"/>
        </w:rPr>
        <w:t>• Ramakrishna Mission: Founded by Swami Vivekanand in 1897.</w:t>
      </w:r>
    </w:p>
    <w:p>
      <w:pPr>
        <w:spacing w:before="0"/>
      </w:pPr>
      <w:r>
        <w:rPr>
          <w:b w:val="0"/>
        </w:rPr>
        <w:t>• Named after Swami Vivekanand's guru, Ramakrishna Paramahamsa.</w:t>
      </w:r>
    </w:p>
    <w:p>
      <w:pPr>
        <w:spacing w:before="0"/>
      </w:pPr>
      <w:r>
        <w:rPr>
          <w:b w:val="0"/>
        </w:rPr>
        <w:t>• It focuses on religious and educational activities, and also on social service.</w:t>
      </w:r>
    </w:p>
    <w:p>
      <w:pPr>
        <w:spacing w:before="0"/>
      </w:pPr>
      <w:r>
        <w:rPr>
          <w:b w:val="0"/>
        </w:rPr>
        <w:t>• The mission aims to promote the ideas of Vedanta and Yoga.</w:t>
      </w:r>
    </w:p>
    <w:p>
      <w:pPr>
        <w:spacing w:before="0"/>
      </w:pPr>
      <w:r>
        <w:rPr>
          <w:b w:val="0"/>
        </w:rPr>
        <w:t>• Prarthana Samaj: Founded by Atmaram Pandurang in 1867.</w:t>
      </w:r>
    </w:p>
    <w:p>
      <w:pPr>
        <w:spacing w:before="0"/>
      </w:pPr>
      <w:r>
        <w:rPr>
          <w:b w:val="0"/>
        </w:rPr>
        <w:t>• It was a reform movement within Hinduism.</w:t>
      </w:r>
    </w:p>
    <w:p>
      <w:pPr>
        <w:spacing w:before="0"/>
      </w:pPr>
      <w:r>
        <w:rPr>
          <w:b w:val="0"/>
        </w:rPr>
        <w:t>• The organization aimed at making social reforms like the abolition of caste system, widow remarriage, and women's education.</w:t>
      </w:r>
    </w:p>
    <w:p>
      <w:pPr>
        <w:spacing w:before="0"/>
      </w:pPr>
      <w:r>
        <w:rPr>
          <w:b w:val="0"/>
        </w:rPr>
        <w:t>• The Samaj promoted monotheism and condemned idolatry.</w:t>
      </w:r>
    </w:p>
    <w:p>
      <w:pPr>
        <w:spacing w:before="0"/>
      </w:pPr>
      <w:r>
        <w:rPr>
          <w:b w:val="0"/>
        </w:rPr>
        <w:t>• Arya Samaj: Founded by Dayananda Saraswati in 1875.</w:t>
      </w:r>
    </w:p>
    <w:p>
      <w:pPr>
        <w:spacing w:before="0"/>
      </w:pPr>
      <w:r>
        <w:rPr>
          <w:b w:val="0"/>
        </w:rPr>
        <w:t>• It aimed at promoting the values of the Vedas.</w:t>
      </w:r>
    </w:p>
    <w:p>
      <w:pPr>
        <w:spacing w:before="0"/>
      </w:pPr>
      <w:r>
        <w:rPr>
          <w:b w:val="0"/>
        </w:rPr>
        <w:t>• The movement sought to reform and rejuvenate Hinduism.</w:t>
      </w:r>
    </w:p>
    <w:p>
      <w:pPr>
        <w:spacing w:before="0"/>
      </w:pPr>
      <w:r>
        <w:rPr>
          <w:b w:val="0"/>
        </w:rPr>
        <w:t>• It opposed the caste system and advocated for gender equality and education for all.</w:t>
      </w:r>
    </w:p>
    <w:p>
      <w:pPr>
        <w:spacing w:before="0"/>
      </w:pPr>
      <w:r>
        <w:rPr>
          <w:b w:val="0"/>
        </w:rPr>
      </w:r>
    </w:p>
    <w:p>
      <w:pPr>
        <w:spacing w:after="100" w:line="360" w:lineRule="auto" w:before="0"/>
      </w:pPr>
      <w:r>
        <w:rPr>
          <w:b w:val="0"/>
        </w:rPr>
        <w:t>27. In West Bengal, how many rice crops are grown in a year?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In West Bengal, rice is a major crop and is cultivated three times a year.</w:t>
      </w:r>
    </w:p>
    <w:p>
      <w:pPr>
        <w:spacing w:before="0"/>
      </w:pPr>
      <w:r>
        <w:rPr>
          <w:b w:val="0"/>
        </w:rPr>
        <w:t>• The three main rice crops are known as Aus, Aman, and Boro.</w:t>
      </w:r>
    </w:p>
    <w:p>
      <w:pPr>
        <w:spacing w:before="0"/>
      </w:pPr>
      <w:r>
        <w:rPr>
          <w:b w:val="0"/>
        </w:rPr>
        <w:t>• Aus rice is sown during the pre-monsoon season (March-April) and harvested in the summer (June-July).</w:t>
      </w:r>
    </w:p>
    <w:p>
      <w:pPr>
        <w:spacing w:before="0"/>
      </w:pPr>
      <w:r>
        <w:rPr>
          <w:b w:val="0"/>
        </w:rPr>
        <w:t>• Aman rice is sown during the monsoon season (June-July) and harvested in the winter (November-December).</w:t>
      </w:r>
    </w:p>
    <w:p>
      <w:pPr>
        <w:spacing w:before="0"/>
      </w:pPr>
      <w:r>
        <w:rPr>
          <w:b w:val="0"/>
        </w:rPr>
        <w:t>• Boro rice is sown during the winter season (December-January) and harvested in the summer (April-May).</w:t>
      </w:r>
    </w:p>
    <w:p>
      <w:pPr>
        <w:spacing w:before="0"/>
      </w:pPr>
      <w:r>
        <w:rPr>
          <w:b w:val="0"/>
        </w:rPr>
        <w:t>• Aus Rice: Also known as autumn rice, it is one of the early varieties of rice cultivated in the pre-monsoon period.</w:t>
      </w:r>
    </w:p>
    <w:p>
      <w:pPr>
        <w:spacing w:before="0"/>
      </w:pPr>
      <w:r>
        <w:rPr>
          <w:b w:val="0"/>
        </w:rPr>
        <w:t>• It is typically sown in March-April and harvested by June-July.</w:t>
      </w:r>
    </w:p>
    <w:p>
      <w:pPr>
        <w:spacing w:before="0"/>
      </w:pPr>
      <w:r>
        <w:rPr>
          <w:b w:val="0"/>
        </w:rPr>
        <w:t>• This variety of rice requires less water compared to the other two, making it suitable for areas with less rainfall.</w:t>
      </w:r>
    </w:p>
    <w:p>
      <w:pPr>
        <w:spacing w:before="0"/>
      </w:pPr>
      <w:r>
        <w:rPr>
          <w:b w:val="0"/>
        </w:rPr>
        <w:t>• Aman Rice: Also known as winter rice, it is a monsoon-season crop.</w:t>
      </w:r>
    </w:p>
    <w:p>
      <w:pPr>
        <w:spacing w:before="0"/>
      </w:pPr>
      <w:r>
        <w:rPr>
          <w:b w:val="0"/>
        </w:rPr>
        <w:t>• It is sown in June-July and harvested by November-December.</w:t>
      </w:r>
    </w:p>
    <w:p>
      <w:pPr>
        <w:spacing w:before="0"/>
      </w:pPr>
      <w:r>
        <w:rPr>
          <w:b w:val="0"/>
        </w:rPr>
        <w:t>• This variety of rice depends heavily on the monsoon rains for its cultivation.</w:t>
      </w:r>
    </w:p>
    <w:p>
      <w:pPr>
        <w:spacing w:before="0"/>
      </w:pPr>
      <w:r>
        <w:rPr>
          <w:b w:val="0"/>
        </w:rPr>
        <w:t>• Boro Rice: Also known as summer rice, it is cultivated in the winter season.</w:t>
      </w:r>
    </w:p>
    <w:p>
      <w:pPr>
        <w:spacing w:before="0"/>
      </w:pPr>
      <w:r>
        <w:rPr>
          <w:b w:val="0"/>
        </w:rPr>
        <w:t>• It is sown in December-January and harvested by April-May.</w:t>
      </w:r>
    </w:p>
    <w:p>
      <w:pPr>
        <w:spacing w:before="0"/>
      </w:pPr>
      <w:r>
        <w:rPr>
          <w:b w:val="0"/>
        </w:rPr>
        <w:t>• This variety requires irrigation facilities as it is grown during the dry season.</w:t>
      </w:r>
    </w:p>
    <w:p>
      <w:pPr>
        <w:spacing w:before="0"/>
      </w:pPr>
      <w:r>
        <w:rPr>
          <w:b w:val="0"/>
        </w:rPr>
      </w:r>
    </w:p>
    <w:p>
      <w:pPr>
        <w:spacing w:after="100" w:line="360" w:lineRule="auto" w:before="0"/>
      </w:pPr>
      <w:r>
        <w:rPr>
          <w:b w:val="0"/>
        </w:rPr>
        <w:t>28. Which of the following sectors in India faces seasonal unemployment?</w:t>
      </w:r>
    </w:p>
    <w:p>
      <w:pPr>
        <w:spacing w:before="0"/>
      </w:pPr>
      <w:r>
        <w:rPr>
          <w:b w:val="0"/>
        </w:rPr>
      </w:r>
    </w:p>
    <w:p>
      <w:pPr>
        <w:spacing w:after="100" w:before="0"/>
      </w:pPr>
      <w:r>
        <w:rPr>
          <w:b w:val="0"/>
        </w:rPr>
        <w:t>A. Agriculture</w:t>
      </w:r>
    </w:p>
    <w:p>
      <w:pPr>
        <w:spacing w:after="100" w:before="0"/>
      </w:pPr>
      <w:r>
        <w:rPr>
          <w:b w:val="0"/>
        </w:rPr>
        <w:t>B. Manufacturing</w:t>
      </w:r>
    </w:p>
    <w:p>
      <w:pPr>
        <w:spacing w:after="100" w:before="0"/>
      </w:pPr>
      <w:r>
        <w:rPr>
          <w:b w:val="0"/>
        </w:rPr>
        <w:t>C. Medical</w:t>
      </w:r>
    </w:p>
    <w:p>
      <w:pPr>
        <w:spacing w:after="100" w:before="0"/>
      </w:pPr>
      <w:r>
        <w:rPr>
          <w:b w:val="0"/>
        </w:rPr>
        <w:t>D. Information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Agriculture is a sector that is highly dependent on seasons and climatic conditions, leading to seasonal unemployment.</w:t>
      </w:r>
    </w:p>
    <w:p>
      <w:pPr>
        <w:spacing w:before="0"/>
      </w:pPr>
      <w:r>
        <w:rPr>
          <w:b w:val="0"/>
        </w:rPr>
        <w:t>• During the off-season, agricultural workers may not find work, leading to temporary unemployment.</w:t>
      </w:r>
    </w:p>
    <w:p>
      <w:pPr>
        <w:spacing w:before="0"/>
      </w:pPr>
      <w:r>
        <w:rPr>
          <w:b w:val="0"/>
        </w:rPr>
        <w:t>• This type of unemployment typically affects rural areas where agriculture is the primary occupation.</w:t>
      </w:r>
    </w:p>
    <w:p>
      <w:pPr>
        <w:spacing w:before="0"/>
      </w:pPr>
      <w:r>
        <w:rPr>
          <w:b w:val="0"/>
        </w:rPr>
        <w:t>• Seasonal unemployment in agriculture can be mitigated by providing alternate employment opportunities during the off-season.</w:t>
      </w:r>
    </w:p>
    <w:p>
      <w:pPr>
        <w:spacing w:before="0"/>
      </w:pPr>
      <w:r>
        <w:rPr>
          <w:b w:val="0"/>
        </w:rPr>
        <w:t>• Seasonal Unemployment: Seasonal unemployment occurs when people are unemployed at certain times of the year because their work is seasonal in nature.</w:t>
      </w:r>
    </w:p>
    <w:p>
      <w:pPr>
        <w:spacing w:before="0"/>
      </w:pPr>
      <w:r>
        <w:rPr>
          <w:b w:val="0"/>
        </w:rPr>
        <w:t>• Common sectors that face seasonal unemployment include agriculture, tourism, and construction.</w:t>
      </w:r>
    </w:p>
    <w:p>
      <w:pPr>
        <w:spacing w:before="0"/>
      </w:pPr>
      <w:r>
        <w:rPr>
          <w:b w:val="0"/>
        </w:rPr>
        <w:t>• In agriculture, this type of unemployment happens between planting and harvesting seasons.</w:t>
      </w:r>
    </w:p>
    <w:p>
      <w:pPr>
        <w:spacing w:before="0"/>
      </w:pPr>
      <w:r>
        <w:rPr>
          <w:b w:val="0"/>
        </w:rPr>
        <w:t>• To mitigate seasonal unemployment, workers often seek alternative employment during the off-season or may participate in government employment schemes.</w:t>
      </w:r>
    </w:p>
    <w:p>
      <w:pPr>
        <w:spacing w:before="0"/>
      </w:pPr>
      <w:r>
        <w:rPr>
          <w:b w:val="0"/>
        </w:rPr>
        <w:t>• Cyclical Unemployment: Cyclical unemployment occurs due to the fluctuations in the business cycle—during recessions, demand for goods and services decreases, leading to job losses.</w:t>
      </w:r>
    </w:p>
    <w:p>
      <w:pPr>
        <w:spacing w:before="0"/>
      </w:pPr>
      <w:r>
        <w:rPr>
          <w:b w:val="0"/>
        </w:rPr>
        <w:t>• This type of unemployment is typically temporary and can be addressed through economic policies that stimulate demand.</w:t>
      </w:r>
    </w:p>
    <w:p>
      <w:pPr>
        <w:spacing w:before="0"/>
      </w:pPr>
      <w:r>
        <w:rPr>
          <w:b w:val="0"/>
        </w:rPr>
        <w:t>• Structural Unemployment: Structural unemployment is caused by mismatches between the skills of the unemployed and the skills needed for available jobs.</w:t>
      </w:r>
    </w:p>
    <w:p>
      <w:pPr>
        <w:spacing w:before="0"/>
      </w:pPr>
      <w:r>
        <w:rPr>
          <w:b w:val="0"/>
        </w:rPr>
        <w:t>• This can be due to technological changes, shifts in the economy, or other long-term changes.</w:t>
      </w:r>
    </w:p>
    <w:p>
      <w:pPr>
        <w:spacing w:before="0"/>
      </w:pPr>
      <w:r>
        <w:rPr>
          <w:b w:val="0"/>
        </w:rPr>
        <w:t>• Re-training and education programs can help reduce structural unemployment.</w:t>
      </w:r>
    </w:p>
    <w:p>
      <w:pPr>
        <w:spacing w:before="0"/>
      </w:pPr>
      <w:r>
        <w:rPr>
          <w:b w:val="0"/>
        </w:rPr>
        <w:t>• Frictional Unemployment: Frictional unemployment occurs when people are temporarily unemployed while transitioning from one job to another.</w:t>
      </w:r>
    </w:p>
    <w:p>
      <w:pPr>
        <w:spacing w:before="0"/>
      </w:pPr>
      <w:r>
        <w:rPr>
          <w:b w:val="0"/>
        </w:rPr>
        <w:t>• This is a natural form of unemployment and is often short-term.</w:t>
      </w:r>
    </w:p>
    <w:p>
      <w:pPr>
        <w:spacing w:before="0"/>
      </w:pPr>
      <w:r>
        <w:rPr>
          <w:b w:val="0"/>
        </w:rPr>
        <w:t>• It is also considered a sign of a healthy economy as workers move to jobs that better match their skills and preferences.</w:t>
      </w:r>
    </w:p>
    <w:p>
      <w:pPr>
        <w:spacing w:before="0"/>
      </w:pPr>
      <w:r>
        <w:rPr>
          <w:b w:val="0"/>
        </w:rPr>
      </w:r>
    </w:p>
    <w:p>
      <w:pPr>
        <w:spacing w:after="100" w:line="360" w:lineRule="auto" w:before="0"/>
      </w:pPr>
      <w:r>
        <w:rPr>
          <w:b w:val="0"/>
        </w:rPr>
        <w:t>29. The revolution of 1857 started in May from which of the following cantonments in India?</w:t>
      </w:r>
    </w:p>
    <w:p>
      <w:pPr>
        <w:spacing w:before="0"/>
      </w:pPr>
      <w:r>
        <w:rPr>
          <w:b w:val="0"/>
        </w:rPr>
      </w:r>
    </w:p>
    <w:p>
      <w:pPr>
        <w:spacing w:after="100" w:before="0"/>
      </w:pPr>
      <w:r>
        <w:rPr>
          <w:b w:val="0"/>
        </w:rPr>
        <w:t>A. Kanpur</w:t>
      </w:r>
    </w:p>
    <w:p>
      <w:pPr>
        <w:spacing w:after="100" w:before="0"/>
      </w:pPr>
      <w:r>
        <w:rPr>
          <w:b w:val="0"/>
        </w:rPr>
        <w:t>B. Jhansi</w:t>
      </w:r>
    </w:p>
    <w:p>
      <w:pPr>
        <w:spacing w:after="100" w:before="0"/>
      </w:pPr>
      <w:r>
        <w:rPr>
          <w:b w:val="0"/>
        </w:rPr>
        <w:t>C. Lucknow</w:t>
      </w:r>
    </w:p>
    <w:p>
      <w:pPr>
        <w:spacing w:after="100" w:before="0"/>
      </w:pPr>
      <w:r>
        <w:rPr>
          <w:b w:val="0"/>
        </w:rPr>
        <w:t>D. Meerut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Meerut. Key Points Additional Information</w:t>
      </w:r>
    </w:p>
    <w:p>
      <w:pPr>
        <w:spacing w:before="0"/>
      </w:pPr>
      <w:r>
        <w:rPr>
          <w:b w:val="0"/>
        </w:rPr>
        <w:t>• The revolution of 1857, also known as the First War of Indian Independence, started from the cantonment of Meerut.</w:t>
      </w:r>
    </w:p>
    <w:p>
      <w:pPr>
        <w:spacing w:before="0"/>
      </w:pPr>
      <w:r>
        <w:rPr>
          <w:b w:val="0"/>
        </w:rPr>
        <w:t>• The revolt began on May 10, 1857, when Indian soldiers in Meerut rebelled against the British officers.</w:t>
      </w:r>
    </w:p>
    <w:p>
      <w:pPr>
        <w:spacing w:before="0"/>
      </w:pPr>
      <w:r>
        <w:rPr>
          <w:b w:val="0"/>
        </w:rPr>
        <w:t>• The immediate cause of the revolt was the introduction of new rifle cartridges rumored to be greased with cow and pig fat, offending both Hindu and Muslim soldiers.</w:t>
      </w:r>
    </w:p>
    <w:p>
      <w:pPr>
        <w:spacing w:before="0"/>
      </w:pPr>
      <w:r>
        <w:rPr>
          <w:b w:val="0"/>
        </w:rPr>
        <w:t>• Meerut was one of the largest military cantonments in India at the time, making it a significant starting point for the uprising.</w:t>
      </w:r>
    </w:p>
    <w:p>
      <w:pPr>
        <w:spacing w:before="0"/>
      </w:pPr>
      <w:r>
        <w:rPr>
          <w:b w:val="0"/>
        </w:rPr>
        <w:t>• Causes of the Revolt Political Causes: The annexation policies of the British, such as the Doctrine of Lapse, created widespread resentment among Indian rulers.</w:t>
      </w:r>
    </w:p>
    <w:p>
      <w:pPr>
        <w:spacing w:before="0"/>
      </w:pPr>
      <w:r>
        <w:rPr>
          <w:b w:val="0"/>
        </w:rPr>
        <w:t>• Economic Causes: The heavy taxation and exploitation of Indian farmers, artisans, and the destruction of traditional industries led to economic distress.</w:t>
      </w:r>
    </w:p>
    <w:p>
      <w:pPr>
        <w:spacing w:before="0"/>
      </w:pPr>
      <w:r>
        <w:rPr>
          <w:b w:val="0"/>
        </w:rPr>
        <w:t>• Social and Religious Causes: The British social reforms, which were seen as interference in traditional customs and religious practices, angered many Indians.</w:t>
      </w:r>
    </w:p>
    <w:p>
      <w:pPr>
        <w:spacing w:before="0"/>
      </w:pPr>
      <w:r>
        <w:rPr>
          <w:b w:val="0"/>
        </w:rPr>
        <w:t>• Spread of the Revolt After Meerut, the revolt quickly spread to other parts of India, including Delhi, Kanpur, Lucknow, Jhansi, and Gwalior.</w:t>
      </w:r>
    </w:p>
    <w:p>
      <w:pPr>
        <w:spacing w:before="0"/>
      </w:pPr>
      <w:r>
        <w:rPr>
          <w:b w:val="0"/>
        </w:rPr>
        <w:t>• Many Indian rulers and soldiers joined the rebellion, seeing it as an opportunity to regain their lost power and territories.</w:t>
      </w:r>
    </w:p>
    <w:p>
      <w:pPr>
        <w:spacing w:before="0"/>
      </w:pPr>
      <w:r>
        <w:rPr>
          <w:b w:val="0"/>
        </w:rPr>
        <w:t>• Suppression of the Revolt The British used superior military force and strategic alliances with some Indian rulers to suppress the revolt.</w:t>
      </w:r>
    </w:p>
    <w:p>
      <w:pPr>
        <w:spacing w:before="0"/>
      </w:pPr>
      <w:r>
        <w:rPr>
          <w:b w:val="0"/>
        </w:rPr>
        <w:t>• By 1858, the British had regained control over most of the rebellious areas, marking the end of the revolt.</w:t>
      </w:r>
    </w:p>
    <w:p>
      <w:pPr>
        <w:spacing w:before="0"/>
      </w:pPr>
      <w:r>
        <w:rPr>
          <w:b w:val="0"/>
        </w:rPr>
        <w:t>• Consequences of the Revolt The revolt led to the end of the East India Company's rule in India, and the British Crown took direct control of the Indian administration.</w:t>
      </w:r>
    </w:p>
    <w:p>
      <w:pPr>
        <w:spacing w:before="0"/>
      </w:pPr>
      <w:r>
        <w:rPr>
          <w:b w:val="0"/>
        </w:rPr>
        <w:t>• The British government made several administrative and military reforms to prevent any future rebellions.</w:t>
      </w:r>
    </w:p>
    <w:p>
      <w:pPr>
        <w:spacing w:before="0"/>
      </w:pPr>
      <w:r>
        <w:rPr>
          <w:b w:val="0"/>
        </w:rPr>
        <w:t>• The revolt also marked the beginning of a stronger nationalistic movement in India, leading to the eventual struggle for independence.</w:t>
      </w:r>
    </w:p>
    <w:p>
      <w:pPr>
        <w:spacing w:before="0"/>
      </w:pPr>
      <w:r>
        <w:rPr>
          <w:b w:val="0"/>
        </w:rPr>
      </w:r>
    </w:p>
    <w:p>
      <w:pPr>
        <w:spacing w:after="100" w:line="360" w:lineRule="auto" w:before="0"/>
      </w:pPr>
      <w:r>
        <w:rPr>
          <w:b w:val="0"/>
        </w:rPr>
        <w:t>30. Which of the following is a characteristic of both mammals and birds?</w:t>
      </w:r>
    </w:p>
    <w:p>
      <w:pPr>
        <w:spacing w:before="0"/>
      </w:pPr>
      <w:r>
        <w:rPr>
          <w:b w:val="0"/>
        </w:rPr>
      </w:r>
    </w:p>
    <w:p>
      <w:pPr>
        <w:spacing w:after="100" w:before="0"/>
      </w:pPr>
      <w:r>
        <w:rPr>
          <w:b w:val="0"/>
        </w:rPr>
        <w:t>A. Viviparity</w:t>
      </w:r>
    </w:p>
    <w:p>
      <w:pPr>
        <w:spacing w:after="100" w:before="0"/>
      </w:pPr>
      <w:r>
        <w:rPr>
          <w:b w:val="0"/>
        </w:rPr>
        <w:t>B. Pigmented skin</w:t>
      </w:r>
    </w:p>
    <w:p>
      <w:pPr>
        <w:spacing w:after="100" w:before="0"/>
      </w:pPr>
      <w:r>
        <w:rPr>
          <w:b w:val="0"/>
        </w:rPr>
        <w:t>C. Pneumatic bones</w:t>
      </w:r>
    </w:p>
    <w:p>
      <w:pPr>
        <w:spacing w:after="100" w:before="0"/>
      </w:pPr>
      <w:r>
        <w:rPr>
          <w:b w:val="0"/>
        </w:rPr>
        <w:t>D. Warm blooded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Warm blooded. Key Points Additional Information</w:t>
      </w:r>
    </w:p>
    <w:p>
      <w:pPr>
        <w:spacing w:before="0"/>
      </w:pPr>
      <w:r>
        <w:rPr>
          <w:b w:val="0"/>
        </w:rPr>
        <w:t>• Mammals and birds are both warm-blooded, meaning they can regulate their body temperature internally.</w:t>
      </w:r>
    </w:p>
    <w:p>
      <w:pPr>
        <w:spacing w:before="0"/>
      </w:pPr>
      <w:r>
        <w:rPr>
          <w:b w:val="0"/>
        </w:rPr>
        <w:t>• This characteristic allows them to maintain a stable body temperature regardless of the external environment.</w:t>
      </w:r>
    </w:p>
    <w:p>
      <w:pPr>
        <w:spacing w:before="0"/>
      </w:pPr>
      <w:r>
        <w:rPr>
          <w:b w:val="0"/>
        </w:rPr>
        <w:t>• Being warm-blooded helps these animals to remain active in a wide range of temperatures.</w:t>
      </w:r>
    </w:p>
    <w:p>
      <w:pPr>
        <w:spacing w:before="0"/>
      </w:pPr>
      <w:r>
        <w:rPr>
          <w:b w:val="0"/>
        </w:rPr>
        <w:t>• Warm-blooded animals have higher metabolic rates compared to cold-blooded animals, which helps in supporting their active lifestyles.</w:t>
      </w:r>
    </w:p>
    <w:p>
      <w:pPr>
        <w:spacing w:before="0"/>
      </w:pPr>
      <w:r>
        <w:rPr>
          <w:b w:val="0"/>
        </w:rPr>
        <w:t>• Viviparity Viviparity is the mode of reproduction in which the embryo develops inside the body and is born live.</w:t>
      </w:r>
    </w:p>
    <w:p>
      <w:pPr>
        <w:spacing w:before="0"/>
      </w:pPr>
      <w:r>
        <w:rPr>
          <w:b w:val="0"/>
        </w:rPr>
        <w:t>• Mammals generally exhibit viviparity, but birds do not; birds are oviparous, laying eggs outside their body.</w:t>
      </w:r>
    </w:p>
    <w:p>
      <w:pPr>
        <w:spacing w:before="0"/>
      </w:pPr>
      <w:r>
        <w:rPr>
          <w:b w:val="0"/>
        </w:rPr>
        <w:t>• Pigmented Skin Pigmented skin contains pigments that provide color and protection against UV radiation.</w:t>
      </w:r>
    </w:p>
    <w:p>
      <w:pPr>
        <w:spacing w:before="0"/>
      </w:pPr>
      <w:r>
        <w:rPr>
          <w:b w:val="0"/>
        </w:rPr>
        <w:t>• This characteristic can be found in many animals, including mammals and birds, but it is not a defining characteristic of both groups.</w:t>
      </w:r>
    </w:p>
    <w:p>
      <w:pPr>
        <w:spacing w:before="0"/>
      </w:pPr>
      <w:r>
        <w:rPr>
          <w:b w:val="0"/>
        </w:rPr>
        <w:t>• Pneumatic Bones Pneumatic bones are lightweight bones that contain air spaces, making them less dense.</w:t>
      </w:r>
    </w:p>
    <w:p>
      <w:pPr>
        <w:spacing w:before="0"/>
      </w:pPr>
      <w:r>
        <w:rPr>
          <w:b w:val="0"/>
        </w:rPr>
        <w:t>• This feature is primarily found in birds and helps them in flight; it is not a common characteristic of mammals.</w:t>
      </w:r>
    </w:p>
    <w:p>
      <w:pPr>
        <w:spacing w:before="0"/>
      </w:pPr>
      <w:r>
        <w:rPr>
          <w:b w:val="0"/>
        </w:rPr>
        <w:t>• Warm Blooded Warm-blooded animals, also known as endotherms, can regulate their body temperature through internal mechanisms.</w:t>
      </w:r>
    </w:p>
    <w:p>
      <w:pPr>
        <w:spacing w:before="0"/>
      </w:pPr>
      <w:r>
        <w:rPr>
          <w:b w:val="0"/>
        </w:rPr>
        <w:t>• This trait is a common characteristic of both mammals and birds, allowing them to thrive in various environmental conditions.</w:t>
      </w:r>
    </w:p>
    <w:p>
      <w:pPr>
        <w:spacing w:before="0"/>
      </w:pPr>
      <w:r>
        <w:rPr>
          <w:b w:val="0"/>
        </w:rPr>
      </w:r>
    </w:p>
    <w:p>
      <w:pPr>
        <w:spacing w:after="100" w:line="360" w:lineRule="auto" w:before="0"/>
      </w:pPr>
      <w:r>
        <w:rPr>
          <w:b w:val="0"/>
        </w:rPr>
        <w:t>31. To promote agriculture, Muhammad Tughlaq founded which of the following new ministries?</w:t>
      </w:r>
    </w:p>
    <w:p>
      <w:pPr>
        <w:spacing w:before="0"/>
      </w:pPr>
      <w:r>
        <w:rPr>
          <w:b w:val="0"/>
        </w:rPr>
      </w:r>
    </w:p>
    <w:p>
      <w:pPr>
        <w:spacing w:after="100" w:before="0"/>
      </w:pPr>
      <w:r>
        <w:rPr>
          <w:b w:val="0"/>
        </w:rPr>
        <w:t>A. Diwan-i-Arz</w:t>
      </w:r>
    </w:p>
    <w:p>
      <w:pPr>
        <w:spacing w:after="100" w:before="0"/>
      </w:pPr>
      <w:r>
        <w:rPr>
          <w:b w:val="0"/>
        </w:rPr>
        <w:t>B. Diwan-i-Amir-i-kohi</w:t>
      </w:r>
    </w:p>
    <w:p>
      <w:pPr>
        <w:spacing w:after="100" w:before="0"/>
      </w:pPr>
      <w:r>
        <w:rPr>
          <w:b w:val="0"/>
        </w:rPr>
        <w:t>C. Diwan-i-Insha</w:t>
      </w:r>
    </w:p>
    <w:p>
      <w:pPr>
        <w:spacing w:after="100" w:before="0"/>
      </w:pPr>
      <w:r>
        <w:rPr>
          <w:b w:val="0"/>
        </w:rPr>
        <w:t>D. Diwan-i-Risalat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Diwan-i-Amir-i-kohi. Key Points Additional Information</w:t>
      </w:r>
    </w:p>
    <w:p>
      <w:pPr>
        <w:spacing w:before="0"/>
      </w:pPr>
      <w:r>
        <w:rPr>
          <w:b w:val="0"/>
        </w:rPr>
        <w:t>• Diwan-i-Amir-i-kohi was established by Sultan Muhammad bin Tughlaq to promote agriculture.</w:t>
      </w:r>
    </w:p>
    <w:p>
      <w:pPr>
        <w:spacing w:before="0"/>
      </w:pPr>
      <w:r>
        <w:rPr>
          <w:b w:val="0"/>
        </w:rPr>
        <w:t>• This department was responsible for the development and management of agricultural activities.</w:t>
      </w:r>
    </w:p>
    <w:p>
      <w:pPr>
        <w:spacing w:before="0"/>
      </w:pPr>
      <w:r>
        <w:rPr>
          <w:b w:val="0"/>
        </w:rPr>
        <w:t>• The establishment of Diwan-i-Amir-i-kohi aimed at improving the agricultural productivity of the empire.</w:t>
      </w:r>
    </w:p>
    <w:p>
      <w:pPr>
        <w:spacing w:before="0"/>
      </w:pPr>
      <w:r>
        <w:rPr>
          <w:b w:val="0"/>
        </w:rPr>
        <w:t>• This initiative was part of Muhammad Tughlaq's broader economic policies to strengthen the revenue system and support the agrarian sector.</w:t>
      </w:r>
    </w:p>
    <w:p>
      <w:pPr>
        <w:spacing w:before="0"/>
      </w:pPr>
      <w:r>
        <w:rPr>
          <w:b w:val="0"/>
        </w:rPr>
        <w:t>• Diwan-i-Arz Diwan-i-Arz was a military department responsible for the organization and administration of the army.</w:t>
      </w:r>
    </w:p>
    <w:p>
      <w:pPr>
        <w:spacing w:before="0"/>
      </w:pPr>
      <w:r>
        <w:rPr>
          <w:b w:val="0"/>
        </w:rPr>
        <w:t>• It managed recruitment, training, and maintenance of the army.</w:t>
      </w:r>
    </w:p>
    <w:p>
      <w:pPr>
        <w:spacing w:before="0"/>
      </w:pPr>
      <w:r>
        <w:rPr>
          <w:b w:val="0"/>
        </w:rPr>
        <w:t>• Diwan-i-Insha Diwan-i-Insha was in charge of the royal correspondence.</w:t>
      </w:r>
    </w:p>
    <w:p>
      <w:pPr>
        <w:spacing w:before="0"/>
      </w:pPr>
      <w:r>
        <w:rPr>
          <w:b w:val="0"/>
        </w:rPr>
        <w:t>• It dealt with the drafting and dispatching of royal edicts and letters.</w:t>
      </w:r>
    </w:p>
    <w:p>
      <w:pPr>
        <w:spacing w:before="0"/>
      </w:pPr>
      <w:r>
        <w:rPr>
          <w:b w:val="0"/>
        </w:rPr>
        <w:t>• Diwan-i-Risalat Diwan-i-Risalat was the department of religious affairs and charity.</w:t>
      </w:r>
    </w:p>
    <w:p>
      <w:pPr>
        <w:spacing w:before="0"/>
      </w:pPr>
      <w:r>
        <w:rPr>
          <w:b w:val="0"/>
        </w:rPr>
        <w:t>• It managed the administration of religious endowments (waqf) and provided support to scholars and clerics.</w:t>
      </w:r>
    </w:p>
    <w:p>
      <w:pPr>
        <w:spacing w:before="0"/>
      </w:pPr>
      <w:r>
        <w:rPr>
          <w:b w:val="0"/>
        </w:rPr>
      </w:r>
    </w:p>
    <w:p>
      <w:pPr>
        <w:spacing w:after="100" w:line="360" w:lineRule="auto" w:before="0"/>
      </w:pPr>
      <w:r>
        <w:rPr>
          <w:b w:val="0"/>
        </w:rPr>
        <w:t>32. In the context of cell division, which chromosomal behaviour takes place at the leptotene stage?</w:t>
      </w:r>
    </w:p>
    <w:p>
      <w:pPr>
        <w:spacing w:before="0"/>
      </w:pPr>
      <w:r>
        <w:rPr>
          <w:b w:val="0"/>
        </w:rPr>
      </w:r>
    </w:p>
    <w:p>
      <w:pPr>
        <w:spacing w:after="100" w:before="0"/>
      </w:pPr>
      <w:r>
        <w:rPr>
          <w:b w:val="0"/>
        </w:rPr>
        <w:t>A. Chromosomes are un-synapsed</w:t>
      </w:r>
    </w:p>
    <w:p>
      <w:pPr>
        <w:spacing w:after="100" w:before="0"/>
      </w:pPr>
      <w:r>
        <w:rPr>
          <w:b w:val="0"/>
        </w:rPr>
        <w:t>B. Synapsis is complete</w:t>
      </w:r>
    </w:p>
    <w:p>
      <w:pPr>
        <w:spacing w:after="100" w:before="0"/>
      </w:pPr>
      <w:r>
        <w:rPr>
          <w:b w:val="0"/>
        </w:rPr>
        <w:t>C. Homologous chromosomes pair</w:t>
      </w:r>
    </w:p>
    <w:p>
      <w:pPr>
        <w:spacing w:after="100" w:before="0"/>
      </w:pPr>
      <w:r>
        <w:rPr>
          <w:b w:val="0"/>
        </w:rPr>
        <w:t>D. Chromosomes begin to condense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Chromosomes begin to condense. Key Points Additional Information</w:t>
      </w:r>
    </w:p>
    <w:p>
      <w:pPr>
        <w:spacing w:before="0"/>
      </w:pPr>
      <w:r>
        <w:rPr>
          <w:b w:val="0"/>
        </w:rPr>
        <w:t>• During the leptotene stage, chromosomes start to condense and become visible under a microscope.</w:t>
      </w:r>
    </w:p>
    <w:p>
      <w:pPr>
        <w:spacing w:before="0"/>
      </w:pPr>
      <w:r>
        <w:rPr>
          <w:b w:val="0"/>
        </w:rPr>
        <w:t>• This stage is the initial phase of prophase I in meiosis, where chromosomes appear as long, thread-like structures.</w:t>
      </w:r>
    </w:p>
    <w:p>
      <w:pPr>
        <w:spacing w:before="0"/>
      </w:pPr>
      <w:r>
        <w:rPr>
          <w:b w:val="0"/>
        </w:rPr>
        <w:t>• The condensation of chromosomes helps in their subsequent alignment and pairing during meiosis.</w:t>
      </w:r>
    </w:p>
    <w:p>
      <w:pPr>
        <w:spacing w:before="0"/>
      </w:pPr>
      <w:r>
        <w:rPr>
          <w:b w:val="0"/>
        </w:rPr>
        <w:t>• Chromosomal condensation is crucial for the accurate segregation of chromosomes into daughter cells.</w:t>
      </w:r>
    </w:p>
    <w:p>
      <w:pPr>
        <w:spacing w:before="0"/>
      </w:pPr>
      <w:r>
        <w:rPr>
          <w:b w:val="0"/>
        </w:rPr>
        <w:t>• Leptotene Stage The leptotene stage is the first stage of prophase I in meiosis.</w:t>
      </w:r>
    </w:p>
    <w:p>
      <w:pPr>
        <w:spacing w:before="0"/>
      </w:pPr>
      <w:r>
        <w:rPr>
          <w:b w:val="0"/>
        </w:rPr>
        <w:t>• During this stage, chromosomes start to condense and become visible as thin threads.</w:t>
      </w:r>
    </w:p>
    <w:p>
      <w:pPr>
        <w:spacing w:before="0"/>
      </w:pPr>
      <w:r>
        <w:rPr>
          <w:b w:val="0"/>
        </w:rPr>
        <w:t>• It is followed by the zygotene stage, where homologous chromosomes begin to pair and synapse.</w:t>
      </w:r>
    </w:p>
    <w:p>
      <w:pPr>
        <w:spacing w:before="0"/>
      </w:pPr>
      <w:r>
        <w:rPr>
          <w:b w:val="0"/>
        </w:rPr>
        <w:t>• Meiosis Meiosis is a type of cell division that reduces the chromosome number by half, resulting in four genetically distinct daughter cells.</w:t>
      </w:r>
    </w:p>
    <w:p>
      <w:pPr>
        <w:spacing w:before="0"/>
      </w:pPr>
      <w:r>
        <w:rPr>
          <w:b w:val="0"/>
        </w:rPr>
        <w:t>• It consists of two consecutive divisions: meiosis I and meiosis II.</w:t>
      </w:r>
    </w:p>
    <w:p>
      <w:pPr>
        <w:spacing w:before="0"/>
      </w:pPr>
      <w:r>
        <w:rPr>
          <w:b w:val="0"/>
        </w:rPr>
        <w:t>• Meiosis is essential for sexual reproduction and contributes to genetic diversity.</w:t>
      </w:r>
    </w:p>
    <w:p>
      <w:pPr>
        <w:spacing w:before="0"/>
      </w:pPr>
      <w:r>
        <w:rPr>
          <w:b w:val="0"/>
        </w:rPr>
        <w:t>• Chromosomal Synapsis Synapsis is the pairing of homologous chromosomes during prophase I of meiosis.</w:t>
      </w:r>
    </w:p>
    <w:p>
      <w:pPr>
        <w:spacing w:before="0"/>
      </w:pPr>
      <w:r>
        <w:rPr>
          <w:b w:val="0"/>
        </w:rPr>
        <w:t>• It occurs during the zygotene stage, following the leptotene stage.</w:t>
      </w:r>
    </w:p>
    <w:p>
      <w:pPr>
        <w:spacing w:before="0"/>
      </w:pPr>
      <w:r>
        <w:rPr>
          <w:b w:val="0"/>
        </w:rPr>
        <w:t>• Synapsis is crucial for the exchange of genetic material between homologous chromosomes through crossing over.</w:t>
      </w:r>
    </w:p>
    <w:p>
      <w:pPr>
        <w:spacing w:before="0"/>
      </w:pPr>
      <w:r>
        <w:rPr>
          <w:b w:val="0"/>
        </w:rPr>
      </w:r>
    </w:p>
    <w:p>
      <w:pPr>
        <w:spacing w:after="100" w:line="360" w:lineRule="auto" w:before="0"/>
      </w:pPr>
      <w:r>
        <w:rPr>
          <w:b w:val="0"/>
        </w:rPr>
        <w:t>33. Arvind Parikh, a Padma Bhushan awardee, plays which of the following musical instruments?</w:t>
      </w:r>
    </w:p>
    <w:p>
      <w:pPr>
        <w:spacing w:before="0"/>
      </w:pPr>
      <w:r>
        <w:rPr>
          <w:b w:val="0"/>
        </w:rPr>
      </w:r>
    </w:p>
    <w:p>
      <w:pPr>
        <w:spacing w:after="100" w:before="0"/>
      </w:pPr>
      <w:r>
        <w:rPr>
          <w:b w:val="0"/>
        </w:rPr>
        <w:t>A. Sitar</w:t>
      </w:r>
    </w:p>
    <w:p>
      <w:pPr>
        <w:spacing w:after="100" w:before="0"/>
      </w:pPr>
      <w:r>
        <w:rPr>
          <w:b w:val="0"/>
        </w:rPr>
        <w:t>B. Bansuri</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Arvind Parikh is a renowned sitar player from India.</w:t>
      </w:r>
    </w:p>
    <w:p>
      <w:pPr>
        <w:spacing w:before="0"/>
      </w:pPr>
      <w:r>
        <w:rPr>
          <w:b w:val="0"/>
        </w:rPr>
        <w:t>• He is a disciple of Ustad Vilayat Khan, one of the most influential sitar maestros.</w:t>
      </w:r>
    </w:p>
    <w:p>
      <w:pPr>
        <w:spacing w:before="0"/>
      </w:pPr>
      <w:r>
        <w:rPr>
          <w:b w:val="0"/>
        </w:rPr>
        <w:t>• Parikh has performed extensively in India and abroad, contributing significantly to the global recognition of Indian classical music.</w:t>
      </w:r>
    </w:p>
    <w:p>
      <w:pPr>
        <w:spacing w:before="0"/>
      </w:pPr>
      <w:r>
        <w:rPr>
          <w:b w:val="0"/>
        </w:rPr>
        <w:t>• He has been honored with the Padma Bhushan award, one of India's highest civilian awards, for his contributions to the field of music.</w:t>
      </w:r>
    </w:p>
    <w:p>
      <w:pPr>
        <w:spacing w:before="0"/>
      </w:pPr>
      <w:r>
        <w:rPr>
          <w:b w:val="0"/>
        </w:rPr>
        <w:t>• Sitar The sitar is a plucked stringed instrument used in Hindustani classical music.</w:t>
      </w:r>
    </w:p>
    <w:p>
      <w:pPr>
        <w:spacing w:before="0"/>
      </w:pPr>
      <w:r>
        <w:rPr>
          <w:b w:val="0"/>
        </w:rPr>
        <w:t>• It has a long neck and a gourd-shaped body, with 18-20 strings including both playing and sympathetic strings.</w:t>
      </w:r>
    </w:p>
    <w:p>
      <w:pPr>
        <w:spacing w:before="0"/>
      </w:pPr>
      <w:r>
        <w:rPr>
          <w:b w:val="0"/>
        </w:rPr>
        <w:t>• Renowned sitar players include Ravi Shankar, Vilayat Khan, and Anoushka Shankar.</w:t>
      </w:r>
    </w:p>
    <w:p>
      <w:pPr>
        <w:spacing w:before="0"/>
      </w:pPr>
      <w:r>
        <w:rPr>
          <w:b w:val="0"/>
        </w:rPr>
        <w:t>• The sitar is known for its deep, resonant sound and is often used to play ragas, which are melodic frameworks for improvisation in Indian classical music.</w:t>
      </w:r>
    </w:p>
    <w:p>
      <w:pPr>
        <w:spacing w:before="0"/>
      </w:pPr>
      <w:r>
        <w:rPr>
          <w:b w:val="0"/>
        </w:rPr>
        <w:t>• Bansuri The bansuri is an Indian flute made from a single hollow shaft of bamboo with six or seven finger holes.</w:t>
      </w:r>
    </w:p>
    <w:p>
      <w:pPr>
        <w:spacing w:before="0"/>
      </w:pPr>
      <w:r>
        <w:rPr>
          <w:b w:val="0"/>
        </w:rPr>
        <w:t>• It is traditionally used in Indian classical music and folk music.</w:t>
      </w:r>
    </w:p>
    <w:p>
      <w:pPr>
        <w:spacing w:before="0"/>
      </w:pPr>
      <w:r>
        <w:rPr>
          <w:b w:val="0"/>
        </w:rPr>
        <w:t>• Notable bansuri players include Hariprasad Chaurasia and Pannalal Ghosh.</w:t>
      </w:r>
    </w:p>
    <w:p>
      <w:pPr>
        <w:spacing w:before="0"/>
      </w:pPr>
      <w:r>
        <w:rPr>
          <w:b w:val="0"/>
        </w:rPr>
        <w:t>• Tabla The tabla is a pair of twin hand drums from the Indian subcontinent, used in traditional, classical, popular, and religious music.</w:t>
      </w:r>
    </w:p>
    <w:p>
      <w:pPr>
        <w:spacing w:before="0"/>
      </w:pPr>
      <w:r>
        <w:rPr>
          <w:b w:val="0"/>
        </w:rPr>
        <w:t>• It consists of a small right-hand drum called the dayan and a larger left-hand drum called the bayan.</w:t>
      </w:r>
    </w:p>
    <w:p>
      <w:pPr>
        <w:spacing w:before="0"/>
      </w:pPr>
      <w:r>
        <w:rPr>
          <w:b w:val="0"/>
        </w:rPr>
        <w:t>• Famous tabla players include Zakir Hussain and Alla Rakha.</w:t>
      </w:r>
    </w:p>
    <w:p>
      <w:pPr>
        <w:spacing w:before="0"/>
      </w:pPr>
      <w:r>
        <w:rPr>
          <w:b w:val="0"/>
        </w:rPr>
        <w:t>• Sarangi The sarangi is a bowed, short-necked string instrument from India, Nepal, and Pakistan.</w:t>
      </w:r>
    </w:p>
    <w:p>
      <w:pPr>
        <w:spacing w:before="0"/>
      </w:pPr>
      <w:r>
        <w:rPr>
          <w:b w:val="0"/>
        </w:rPr>
        <w:t>• It is used in Hindustani classical music and is known for its rich, resonant sound.</w:t>
      </w:r>
    </w:p>
    <w:p>
      <w:pPr>
        <w:spacing w:before="0"/>
      </w:pPr>
      <w:r>
        <w:rPr>
          <w:b w:val="0"/>
        </w:rPr>
        <w:t>• Prominent sarangi players include Ram Narayan and Sabri Khan.</w:t>
      </w:r>
    </w:p>
    <w:p>
      <w:pPr>
        <w:spacing w:before="0"/>
      </w:pPr>
      <w:r>
        <w:rPr>
          <w:b w:val="0"/>
        </w:rPr>
      </w:r>
    </w:p>
    <w:p>
      <w:pPr>
        <w:spacing w:after="100" w:line="360" w:lineRule="auto" w:before="0"/>
      </w:pPr>
      <w:r>
        <w:rPr>
          <w:b w:val="0"/>
        </w:rPr>
        <w:t>34. Which playback singer was honoured with the Nightingale of Asia Award in 1987?</w:t>
      </w:r>
    </w:p>
    <w:p>
      <w:pPr>
        <w:spacing w:before="0"/>
      </w:pPr>
      <w:r>
        <w:rPr>
          <w:b w:val="0"/>
        </w:rPr>
      </w:r>
    </w:p>
    <w:p>
      <w:pPr>
        <w:spacing w:after="100" w:before="0"/>
      </w:pPr>
      <w:r>
        <w:rPr>
          <w:b w:val="0"/>
        </w:rPr>
        <w:t>A. Pulapaka Susheela</w:t>
      </w:r>
    </w:p>
    <w:p>
      <w:pPr>
        <w:spacing w:after="100" w:before="0"/>
      </w:pPr>
      <w:r>
        <w:rPr>
          <w:b w:val="0"/>
        </w:rPr>
        <w:t>B. Asha Bhosle</w:t>
      </w:r>
    </w:p>
    <w:p>
      <w:pPr>
        <w:spacing w:after="100" w:before="0"/>
      </w:pPr>
      <w:r>
        <w:rPr>
          <w:b w:val="0"/>
        </w:rPr>
        <w:t>C. Mubarak Begum</w:t>
      </w:r>
    </w:p>
    <w:p>
      <w:pPr>
        <w:spacing w:after="100" w:before="0"/>
      </w:pPr>
      <w:r>
        <w:rPr>
          <w:b w:val="0"/>
        </w:rPr>
        <w:t>D. Kavita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Asha Bhosle. Key Points Additional Information</w:t>
      </w:r>
    </w:p>
    <w:p>
      <w:pPr>
        <w:spacing w:before="0"/>
      </w:pPr>
      <w:r>
        <w:rPr>
          <w:b w:val="0"/>
        </w:rPr>
        <w:t>• Asha Bhosle is a renowned playback singer in India, known for her versatile voice and extensive career in the Indian music industry.</w:t>
      </w:r>
    </w:p>
    <w:p>
      <w:pPr>
        <w:spacing w:before="0"/>
      </w:pPr>
      <w:r>
        <w:rPr>
          <w:b w:val="0"/>
        </w:rPr>
        <w:t>• She has been honored with numerous awards and accolades, including the Nightingale of Asia Award in 1987.</w:t>
      </w:r>
    </w:p>
    <w:p>
      <w:pPr>
        <w:spacing w:before="0"/>
      </w:pPr>
      <w:r>
        <w:rPr>
          <w:b w:val="0"/>
        </w:rPr>
        <w:t>• Asha Bhosle is the sister of the legendary playback singer Lata Mangeshkar, and together, they have made significant contributions to Indian music.</w:t>
      </w:r>
    </w:p>
    <w:p>
      <w:pPr>
        <w:spacing w:before="0"/>
      </w:pPr>
      <w:r>
        <w:rPr>
          <w:b w:val="0"/>
        </w:rPr>
        <w:t>• Her career spans over seven decades, during which she has recorded songs for films, albums, and live performances, making her one of the most prolific singers in the world.</w:t>
      </w:r>
    </w:p>
    <w:p>
      <w:pPr>
        <w:spacing w:before="0"/>
      </w:pPr>
      <w:r>
        <w:rPr>
          <w:b w:val="0"/>
        </w:rPr>
        <w:t>• Playback Singing Playback singing is a technique in Indian cinema where the singing voice is pre-recorded for use in movies, and the actors lip-sync to the songs on screen.</w:t>
      </w:r>
    </w:p>
    <w:p>
      <w:pPr>
        <w:spacing w:before="0"/>
      </w:pPr>
      <w:r>
        <w:rPr>
          <w:b w:val="0"/>
        </w:rPr>
        <w:t>• This practice allows for professional singers to provide high-quality vocal performances, while actors focus on their acting and on-screen presence.</w:t>
      </w:r>
    </w:p>
    <w:p>
      <w:pPr>
        <w:spacing w:before="0"/>
      </w:pPr>
      <w:r>
        <w:rPr>
          <w:b w:val="0"/>
        </w:rPr>
        <w:t>• Awards in the Music Industry Music awards are given to recognize and honor achievements in the music industry, including performances, compositions, and contributions to the field.</w:t>
      </w:r>
    </w:p>
    <w:p>
      <w:pPr>
        <w:spacing w:before="0"/>
      </w:pPr>
      <w:r>
        <w:rPr>
          <w:b w:val="0"/>
        </w:rPr>
        <w:t>• Notable music awards include the Grammy Awards, the Academy Awards (Oscars) for Best Original Song, and national awards like the Filmfare Awards in India.</w:t>
      </w:r>
    </w:p>
    <w:p>
      <w:pPr>
        <w:spacing w:before="0"/>
      </w:pPr>
      <w:r>
        <w:rPr>
          <w:b w:val="0"/>
        </w:rPr>
        <w:t>• Contribution of Asha Bhosle Asha Bhosle has sung in multiple languages, including Hindi, Marathi, Bengali, Gujarati, Punjabi, Tamil, Telugu, and many more.</w:t>
      </w:r>
    </w:p>
    <w:p>
      <w:pPr>
        <w:spacing w:before="0"/>
      </w:pPr>
      <w:r>
        <w:rPr>
          <w:b w:val="0"/>
        </w:rPr>
        <w:t>• She is known for her versatility in singing various genres, including pop, classical, ghazals, and folk songs.</w:t>
      </w:r>
    </w:p>
    <w:p>
      <w:pPr>
        <w:spacing w:before="0"/>
      </w:pPr>
      <w:r>
        <w:rPr>
          <w:b w:val="0"/>
        </w:rPr>
        <w:t>• Her collaborations with music directors like R.D. Burman, O.P. Nayyar, and A.R. Rahman have resulted in some of the most iconic songs in Indian cinema.</w:t>
      </w:r>
    </w:p>
    <w:p>
      <w:pPr>
        <w:spacing w:before="0"/>
      </w:pPr>
      <w:r>
        <w:rPr>
          <w:b w:val="0"/>
        </w:rPr>
        <w:t>• The Nightingale of Asia Award The Nightingale of Asia Award is an honor given to exceptional singers who have made significant contributions to the music industry in Asia.</w:t>
      </w:r>
    </w:p>
    <w:p>
      <w:pPr>
        <w:spacing w:before="0"/>
      </w:pPr>
      <w:r>
        <w:rPr>
          <w:b w:val="0"/>
        </w:rPr>
        <w:t>• It recognizes the impact and influence of the recipient's work on the music culture of the region.</w:t>
      </w:r>
    </w:p>
    <w:p>
      <w:pPr>
        <w:spacing w:before="0"/>
      </w:pPr>
      <w:r>
        <w:rPr>
          <w:b w:val="0"/>
        </w:rPr>
      </w:r>
    </w:p>
    <w:p>
      <w:pPr>
        <w:spacing w:after="100" w:line="360" w:lineRule="auto" w:before="0"/>
      </w:pPr>
      <w:r>
        <w:rPr>
          <w:b w:val="0"/>
        </w:rPr>
        <w:t>35. How many carbon dioxide and water molecules will be there in the product side, if the following equation is made balanced? C2H5OH+O2=CO2+H2O</w:t>
      </w:r>
    </w:p>
    <w:p>
      <w:pPr>
        <w:spacing w:before="0"/>
      </w:pPr>
      <w:r>
        <w:rPr>
          <w:b w:val="0"/>
        </w:rPr>
      </w:r>
    </w:p>
    <w:p>
      <w:pPr>
        <w:spacing w:after="100" w:before="0"/>
      </w:pPr>
      <w:r>
        <w:rPr>
          <w:b w:val="0"/>
        </w:rPr>
        <w:t>A. 3 and 6, respectively</w:t>
      </w:r>
    </w:p>
    <w:p>
      <w:pPr>
        <w:spacing w:after="100" w:before="0"/>
      </w:pPr>
      <w:r>
        <w:rPr>
          <w:b w:val="0"/>
        </w:rPr>
        <w:t>B. 1 and 1, respectively</w:t>
      </w:r>
    </w:p>
    <w:p>
      <w:pPr>
        <w:spacing w:after="100" w:before="0"/>
      </w:pPr>
      <w:r>
        <w:rPr>
          <w:b w:val="0"/>
        </w:rPr>
        <w:t>C. 2 and 3, respectively</w:t>
      </w:r>
    </w:p>
    <w:p>
      <w:pPr>
        <w:spacing w:after="100" w:before="0"/>
      </w:pPr>
      <w:r>
        <w:rPr>
          <w:b w:val="0"/>
        </w:rPr>
        <w:t>D. 3 and 2, respectively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and 3, respectively. Key Points Additional Information</w:t>
      </w:r>
    </w:p>
    <w:p>
      <w:pPr>
        <w:spacing w:before="0"/>
      </w:pPr>
      <w:r>
        <w:rPr>
          <w:b w:val="0"/>
        </w:rPr>
        <w:t>• The balanced chemical equation for the given reaction is: C2H5OH + 3 O2 → 2 CO2 + 3 H2O.</w:t>
      </w:r>
    </w:p>
    <w:p>
      <w:pPr>
        <w:spacing w:before="0"/>
      </w:pPr>
      <w:r>
        <w:rPr>
          <w:b w:val="0"/>
        </w:rPr>
        <w:t>• In this balanced equation, 2 molecules of carbon dioxide (CO2) are produced.</w:t>
      </w:r>
    </w:p>
    <w:p>
      <w:pPr>
        <w:spacing w:before="0"/>
      </w:pPr>
      <w:r>
        <w:rPr>
          <w:b w:val="0"/>
        </w:rPr>
        <w:t>• In this balanced equation, 3 molecules of water (H2O) are produced.</w:t>
      </w:r>
    </w:p>
    <w:p>
      <w:pPr>
        <w:spacing w:before="0"/>
      </w:pPr>
      <w:r>
        <w:rPr>
          <w:b w:val="0"/>
        </w:rPr>
        <w:t>• Balancing a chemical equation involves making sure that the number of each type of atom on the reactant side is equal to the number on the product side.</w:t>
      </w:r>
    </w:p>
    <w:p>
      <w:pPr>
        <w:spacing w:before="0"/>
      </w:pPr>
      <w:r>
        <w:rPr>
          <w:b w:val="0"/>
        </w:rPr>
        <w:t>• Balancing Chemical Equations: It is the process of ensuring that the number of atoms for each element is the same on both the reactant and product sides of the equation.</w:t>
      </w:r>
    </w:p>
    <w:p>
      <w:pPr>
        <w:spacing w:before="0"/>
      </w:pPr>
      <w:r>
        <w:rPr>
          <w:b w:val="0"/>
        </w:rPr>
        <w:t>• Law of Conservation of Mass states that mass is neither created nor destroyed in a chemical reaction, so we must balance the equation accordingly.</w:t>
      </w:r>
    </w:p>
    <w:p>
      <w:pPr>
        <w:spacing w:before="0"/>
      </w:pPr>
      <w:r>
        <w:rPr>
          <w:b w:val="0"/>
        </w:rPr>
        <w:t>• Steps to Balance a Chemical Equation: Write down the unbalanced equation.</w:t>
      </w:r>
    </w:p>
    <w:p>
      <w:pPr>
        <w:spacing w:before="0"/>
      </w:pPr>
      <w:r>
        <w:rPr>
          <w:b w:val="0"/>
        </w:rPr>
        <w:t>• List the number of atoms of each element present in the reactants and products.</w:t>
      </w:r>
    </w:p>
    <w:p>
      <w:pPr>
        <w:spacing w:before="0"/>
      </w:pPr>
      <w:r>
        <w:rPr>
          <w:b w:val="0"/>
        </w:rPr>
        <w:t>• Use coefficients to balance the elements one at a time.</w:t>
      </w:r>
    </w:p>
    <w:p>
      <w:pPr>
        <w:spacing w:before="0"/>
      </w:pPr>
      <w:r>
        <w:rPr>
          <w:b w:val="0"/>
        </w:rPr>
        <w:t>• Make sure that all coefficients are in the lowest possible ratio.</w:t>
      </w:r>
    </w:p>
    <w:p>
      <w:pPr>
        <w:spacing w:before="0"/>
      </w:pPr>
      <w:r>
        <w:rPr>
          <w:b w:val="0"/>
        </w:rPr>
        <w:t>• Double-check to ensure that the number of atoms for each element is balanced on both sides of the equation.</w:t>
      </w:r>
    </w:p>
    <w:p>
      <w:pPr>
        <w:spacing w:before="0"/>
      </w:pPr>
      <w:r>
        <w:rPr>
          <w:b w:val="0"/>
        </w:rPr>
        <w:t>• Combustion Reactions: This type of reaction occurs when a substance combines with oxygen and releases energy in the form of light or heat.</w:t>
      </w:r>
    </w:p>
    <w:p>
      <w:pPr>
        <w:spacing w:before="0"/>
      </w:pPr>
      <w:r>
        <w:rPr>
          <w:b w:val="0"/>
        </w:rPr>
        <w:t>• In the given equation, ethanol (C2H5OH) undergoes combustion in the presence of oxygen to produce carbon dioxide and water.</w:t>
      </w:r>
    </w:p>
    <w:p>
      <w:pPr>
        <w:spacing w:before="0"/>
      </w:pPr>
      <w:r>
        <w:rPr>
          <w:b w:val="0"/>
        </w:rPr>
      </w:r>
    </w:p>
    <w:p>
      <w:pPr>
        <w:spacing w:after="100" w:line="360" w:lineRule="auto" w:before="0"/>
      </w:pPr>
      <w:r>
        <w:rPr>
          <w:b w:val="0"/>
        </w:rPr>
        <w:t>36. 'Kuki dance' is a folk dance of India that is predominantly performed in ________.</w:t>
      </w:r>
    </w:p>
    <w:p>
      <w:pPr>
        <w:spacing w:before="0"/>
      </w:pPr>
      <w:r>
        <w:rPr>
          <w:b w:val="0"/>
        </w:rPr>
      </w:r>
    </w:p>
    <w:p>
      <w:pPr>
        <w:spacing w:after="100" w:before="0"/>
      </w:pPr>
      <w:r>
        <w:rPr>
          <w:b w:val="0"/>
        </w:rPr>
        <w:t>A. Nagaland</w:t>
      </w:r>
    </w:p>
    <w:p>
      <w:pPr>
        <w:spacing w:after="100" w:before="0"/>
      </w:pPr>
      <w:r>
        <w:rPr>
          <w:b w:val="0"/>
        </w:rPr>
        <w:t>B. Karnataka</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Kuki dance is a traditional folk dance performed by the Kuki tribes primarily residing in Nagaland.</w:t>
      </w:r>
    </w:p>
    <w:p>
      <w:pPr>
        <w:spacing w:before="0"/>
      </w:pPr>
      <w:r>
        <w:rPr>
          <w:b w:val="0"/>
        </w:rPr>
        <w:t>• This dance is a form of communal celebration, often performed during festivals and special occasions.</w:t>
      </w:r>
    </w:p>
    <w:p>
      <w:pPr>
        <w:spacing w:before="0"/>
      </w:pPr>
      <w:r>
        <w:rPr>
          <w:b w:val="0"/>
        </w:rPr>
        <w:t>• The dance is characterized by vibrant costumes, energetic movements, and rhythmic drumming.</w:t>
      </w:r>
    </w:p>
    <w:p>
      <w:pPr>
        <w:spacing w:before="0"/>
      </w:pPr>
      <w:r>
        <w:rPr>
          <w:b w:val="0"/>
        </w:rPr>
        <w:t>• Kuki dance reflects the rich cultural heritage and traditions of the Kuki community in Nagaland.</w:t>
      </w:r>
    </w:p>
    <w:p>
      <w:pPr>
        <w:spacing w:before="0"/>
      </w:pPr>
      <w:r>
        <w:rPr>
          <w:b w:val="0"/>
        </w:rPr>
        <w:t>• Nagaland Nagaland is a state in the northeastern region of India, known for its diverse indigenous tribes, each with its own unique culture and traditions.</w:t>
      </w:r>
    </w:p>
    <w:p>
      <w:pPr>
        <w:spacing w:before="0"/>
      </w:pPr>
      <w:r>
        <w:rPr>
          <w:b w:val="0"/>
        </w:rPr>
        <w:t>• The state is famous for its traditional festivals and dances, many of which are celebrated with great enthusiasm and community participation.</w:t>
      </w:r>
    </w:p>
    <w:p>
      <w:pPr>
        <w:spacing w:before="0"/>
      </w:pPr>
      <w:r>
        <w:rPr>
          <w:b w:val="0"/>
        </w:rPr>
        <w:t>• The Hornbill Festival, held in December, is one of the most prominent festivals in Nagaland, showcasing the cultural heritage of the various tribes.</w:t>
      </w:r>
    </w:p>
    <w:p>
      <w:pPr>
        <w:spacing w:before="0"/>
      </w:pPr>
      <w:r>
        <w:rPr>
          <w:b w:val="0"/>
        </w:rPr>
        <w:t>• Apart from Kuki dance, other traditional dances of Nagaland include the Naga Warrior Dance, Bamboo Dance, and the Zeliang Dance.</w:t>
      </w:r>
    </w:p>
    <w:p>
      <w:pPr>
        <w:spacing w:before="0"/>
      </w:pPr>
      <w:r>
        <w:rPr>
          <w:b w:val="0"/>
        </w:rPr>
        <w:t>• Kuki Tribes The Kuki tribes are one of the many indigenous ethnic groups residing in northeastern India, particularly in the states of Nagaland, Manipur, and Assam.</w:t>
      </w:r>
    </w:p>
    <w:p>
      <w:pPr>
        <w:spacing w:before="0"/>
      </w:pPr>
      <w:r>
        <w:rPr>
          <w:b w:val="0"/>
        </w:rPr>
        <w:t>• They have a rich cultural heritage that includes unique customs, traditional attires, folklore, and dances.</w:t>
      </w:r>
    </w:p>
    <w:p>
      <w:pPr>
        <w:spacing w:before="0"/>
      </w:pPr>
      <w:r>
        <w:rPr>
          <w:b w:val="0"/>
        </w:rPr>
        <w:t>• Kuki tribes traditionally live in close-knit communities, and their social structure is based on clans and kinship.</w:t>
      </w:r>
    </w:p>
    <w:p>
      <w:pPr>
        <w:spacing w:before="0"/>
      </w:pPr>
      <w:r>
        <w:rPr>
          <w:b w:val="0"/>
        </w:rPr>
        <w:t>• Their traditional dances, including the Kuki dance, are an integral part of their cultural identity and are performed during festivals, weddings, and community gatherings.</w:t>
      </w:r>
    </w:p>
    <w:p>
      <w:pPr>
        <w:spacing w:before="0"/>
      </w:pPr>
      <w:r>
        <w:rPr>
          <w:b w:val="0"/>
        </w:rPr>
      </w:r>
    </w:p>
    <w:p>
      <w:pPr>
        <w:spacing w:after="100" w:line="360" w:lineRule="auto" w:before="0"/>
      </w:pPr>
      <w:r>
        <w:rPr>
          <w:b w:val="0"/>
        </w:rPr>
        <w:t>37. The term 'Microfinancing' was first used in the 1970s during the development of Grameen Bank of Bangladesh, which was founded by ________.</w:t>
      </w:r>
    </w:p>
    <w:p>
      <w:pPr>
        <w:spacing w:before="0"/>
      </w:pPr>
      <w:r>
        <w:rPr>
          <w:b w:val="0"/>
        </w:rPr>
      </w:r>
    </w:p>
    <w:p>
      <w:pPr>
        <w:spacing w:after="100" w:before="0"/>
      </w:pPr>
      <w:r>
        <w:rPr>
          <w:b w:val="0"/>
        </w:rPr>
        <w:t>A. Muhammad Yunus</w:t>
      </w:r>
    </w:p>
    <w:p>
      <w:pPr>
        <w:spacing w:after="100" w:before="0"/>
      </w:pPr>
      <w:r>
        <w:rPr>
          <w:b w:val="0"/>
        </w:rPr>
        <w:t>B. Adam Smith</w:t>
      </w:r>
    </w:p>
    <w:p>
      <w:pPr>
        <w:spacing w:after="100" w:before="0"/>
      </w:pPr>
      <w:r>
        <w:rPr>
          <w:b w:val="0"/>
        </w:rPr>
        <w:t>C. Jeremy Bentham</w:t>
      </w:r>
    </w:p>
    <w:p>
      <w:pPr>
        <w:spacing w:after="100" w:before="0"/>
      </w:pPr>
      <w:r>
        <w:rPr>
          <w:b w:val="0"/>
        </w:rPr>
        <w:t>D. Alfred Marshall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Muhammad Yunus. Key Points Additional Information</w:t>
      </w:r>
    </w:p>
    <w:p>
      <w:pPr>
        <w:spacing w:before="0"/>
      </w:pPr>
      <w:r>
        <w:rPr>
          <w:b w:val="0"/>
        </w:rPr>
        <w:t>• Muhammad Yunus is a Bangladeshi social entrepreneur, banker, economist, and civil society leader.</w:t>
      </w:r>
    </w:p>
    <w:p>
      <w:pPr>
        <w:spacing w:before="0"/>
      </w:pPr>
      <w:r>
        <w:rPr>
          <w:b w:val="0"/>
        </w:rPr>
        <w:t>• He is the founder of the Grameen Bank, which was established in 1983 to provide microloans to the impoverished without requiring collateral.</w:t>
      </w:r>
    </w:p>
    <w:p>
      <w:pPr>
        <w:spacing w:before="0"/>
      </w:pPr>
      <w:r>
        <w:rPr>
          <w:b w:val="0"/>
        </w:rPr>
        <w:t>• Yunus and Grameen Bank were awarded the Nobel Peace Prize in 2006 for their efforts to create economic and social development from below.</w:t>
      </w:r>
    </w:p>
    <w:p>
      <w:pPr>
        <w:spacing w:before="0"/>
      </w:pPr>
      <w:r>
        <w:rPr>
          <w:b w:val="0"/>
        </w:rPr>
        <w:t>• Muhammad Yunus is often referred to as the pioneer of microfinance and microcredit.</w:t>
      </w:r>
    </w:p>
    <w:p>
      <w:pPr>
        <w:spacing w:before="0"/>
      </w:pPr>
      <w:r>
        <w:rPr>
          <w:b w:val="0"/>
        </w:rPr>
        <w:t>• Microfinance Microfinance is a category of financial services targeted at individuals and small businesses who lack access to conventional banking and related services.</w:t>
      </w:r>
    </w:p>
    <w:p>
      <w:pPr>
        <w:spacing w:before="0"/>
      </w:pPr>
      <w:r>
        <w:rPr>
          <w:b w:val="0"/>
        </w:rPr>
        <w:t>• It includes microcredit, the provision of small loans to the impoverished to help them engage in productive activities or grow their small businesses.</w:t>
      </w:r>
    </w:p>
    <w:p>
      <w:pPr>
        <w:spacing w:before="0"/>
      </w:pPr>
      <w:r>
        <w:rPr>
          <w:b w:val="0"/>
        </w:rPr>
        <w:t>• Microfinance institutions (MFIs) provide these services to low-income individuals or groups.</w:t>
      </w:r>
    </w:p>
    <w:p>
      <w:pPr>
        <w:spacing w:before="0"/>
      </w:pPr>
      <w:r>
        <w:rPr>
          <w:b w:val="0"/>
        </w:rPr>
        <w:t>• The primary goal of microfinance is to reduce poverty and promote financial inclusion.</w:t>
      </w:r>
    </w:p>
    <w:p>
      <w:pPr>
        <w:spacing w:before="0"/>
      </w:pPr>
      <w:r>
        <w:rPr>
          <w:b w:val="0"/>
        </w:rPr>
        <w:t>• Grameen Bank Grameen Bank is a Nobel Peace Prize-winning microfinance organization and community development bank founded in Bangladesh.</w:t>
      </w:r>
    </w:p>
    <w:p>
      <w:pPr>
        <w:spacing w:before="0"/>
      </w:pPr>
      <w:r>
        <w:rPr>
          <w:b w:val="0"/>
        </w:rPr>
        <w:t>• It makes small loans to the impoverished without requiring collateral, based on the idea that the poor have skills that are underutilized.</w:t>
      </w:r>
    </w:p>
    <w:p>
      <w:pPr>
        <w:spacing w:before="0"/>
      </w:pPr>
      <w:r>
        <w:rPr>
          <w:b w:val="0"/>
        </w:rPr>
        <w:t>• The bank is built on the principles of trust and solidarity, and it lends primarily to women.</w:t>
      </w:r>
    </w:p>
    <w:p>
      <w:pPr>
        <w:spacing w:before="0"/>
      </w:pPr>
      <w:r>
        <w:rPr>
          <w:b w:val="0"/>
        </w:rPr>
        <w:t>• As of today, Grameen Bank has inspired similar microfinance institutions around the world.</w:t>
      </w:r>
    </w:p>
    <w:p>
      <w:pPr>
        <w:spacing w:before="0"/>
      </w:pPr>
      <w:r>
        <w:rPr>
          <w:b w:val="0"/>
        </w:rPr>
        <w:t>• Nobel Peace Prize The Nobel Peace Prize is one of the five Nobel Prizes established by the will of Alfred Nobel, the inventor of dynamite, in 1895.</w:t>
      </w:r>
    </w:p>
    <w:p>
      <w:pPr>
        <w:spacing w:before="0"/>
      </w:pPr>
      <w:r>
        <w:rPr>
          <w:b w:val="0"/>
        </w:rPr>
        <w:t>• It is awarded annually to individuals or organizations that have made significant contributions to peace.</w:t>
      </w:r>
    </w:p>
    <w:p>
      <w:pPr>
        <w:spacing w:before="0"/>
      </w:pPr>
      <w:r>
        <w:rPr>
          <w:b w:val="0"/>
        </w:rPr>
        <w:t>• The award is presented in Oslo, Norway, and it includes a medal, a diploma, and a monetary grant.</w:t>
      </w:r>
    </w:p>
    <w:p>
      <w:pPr>
        <w:spacing w:before="0"/>
      </w:pPr>
      <w:r>
        <w:rPr>
          <w:b w:val="0"/>
        </w:rPr>
        <w:t>• Muhammad Yunus and Grameen Bank received this honor in 2006 for their efforts in economic and social development through microcredit.</w:t>
      </w:r>
    </w:p>
    <w:p>
      <w:pPr>
        <w:spacing w:before="0"/>
      </w:pPr>
      <w:r>
        <w:rPr>
          <w:b w:val="0"/>
        </w:rPr>
        <w:t>• Social Entrepreneurship Social entrepreneurship is the use of startup company techniques to develop, fund, and implement solutions to social, cultural, or environmental issues.</w:t>
      </w:r>
    </w:p>
    <w:p>
      <w:pPr>
        <w:spacing w:before="0"/>
      </w:pPr>
      <w:r>
        <w:rPr>
          <w:b w:val="0"/>
        </w:rPr>
        <w:t>• Social entrepreneurs are individuals who pursue innovative ideas with the potential to solve community-based problems.</w:t>
      </w:r>
    </w:p>
    <w:p>
      <w:pPr>
        <w:spacing w:before="0"/>
      </w:pPr>
      <w:r>
        <w:rPr>
          <w:b w:val="0"/>
        </w:rPr>
        <w:t>• Their goal is to create social value rather than personal or shareholder wealth.</w:t>
      </w:r>
    </w:p>
    <w:p>
      <w:pPr>
        <w:spacing w:before="0"/>
      </w:pPr>
      <w:r>
        <w:rPr>
          <w:b w:val="0"/>
        </w:rPr>
        <w:t>• Muhammad Yunus is regarded as one of the leading figures in the field of social entrepreneurship.</w:t>
      </w:r>
    </w:p>
    <w:p>
      <w:pPr>
        <w:spacing w:before="0"/>
      </w:pPr>
      <w:r>
        <w:rPr>
          <w:b w:val="0"/>
        </w:rPr>
      </w:r>
    </w:p>
    <w:p>
      <w:pPr>
        <w:spacing w:after="100" w:line="360" w:lineRule="auto" w:before="0"/>
      </w:pPr>
      <w:r>
        <w:rPr>
          <w:b w:val="0"/>
        </w:rPr>
        <w:t>38. Nirupama Sanjeev is a famous _____ player of India?</w:t>
      </w:r>
    </w:p>
    <w:p>
      <w:pPr>
        <w:spacing w:before="0"/>
      </w:pPr>
      <w:r>
        <w:rPr>
          <w:b w:val="0"/>
        </w:rPr>
      </w:r>
    </w:p>
    <w:p>
      <w:pPr>
        <w:spacing w:after="100" w:before="0"/>
      </w:pPr>
      <w:r>
        <w:rPr>
          <w:b w:val="0"/>
        </w:rPr>
        <w:t>A. badminton</w:t>
      </w:r>
    </w:p>
    <w:p>
      <w:pPr>
        <w:spacing w:after="100" w:before="0"/>
      </w:pPr>
      <w:r>
        <w:rPr>
          <w:b w:val="0"/>
        </w:rPr>
        <w:t>B. swimming</w:t>
      </w:r>
    </w:p>
    <w:p>
      <w:pPr>
        <w:spacing w:after="100" w:before="0"/>
      </w:pPr>
      <w:r>
        <w:rPr>
          <w:b w:val="0"/>
        </w:rPr>
        <w:t>C. tennis</w:t>
      </w:r>
    </w:p>
    <w:p>
      <w:pPr>
        <w:spacing w:after="100" w:before="0"/>
      </w:pPr>
      <w:r>
        <w:rPr>
          <w:b w:val="0"/>
        </w:rPr>
        <w:t>D. chess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tennis. Key Points Additional Information</w:t>
      </w:r>
    </w:p>
    <w:p>
      <w:pPr>
        <w:spacing w:before="0"/>
      </w:pPr>
      <w:r>
        <w:rPr>
          <w:b w:val="0"/>
        </w:rPr>
        <w:t>• Nirupama Sanjeev is one of the first Indian women to win a round at a Grand Slam tournament.</w:t>
      </w:r>
    </w:p>
    <w:p>
      <w:pPr>
        <w:spacing w:before="0"/>
      </w:pPr>
      <w:r>
        <w:rPr>
          <w:b w:val="0"/>
        </w:rPr>
        <w:t>• She achieved this milestone at the 1998 Australian Open.</w:t>
      </w:r>
    </w:p>
    <w:p>
      <w:pPr>
        <w:spacing w:before="0"/>
      </w:pPr>
      <w:r>
        <w:rPr>
          <w:b w:val="0"/>
        </w:rPr>
        <w:t>• Nirupama has represented India in several international tennis competitions including the Fed Cup.</w:t>
      </w:r>
    </w:p>
    <w:p>
      <w:pPr>
        <w:spacing w:before="0"/>
      </w:pPr>
      <w:r>
        <w:rPr>
          <w:b w:val="0"/>
        </w:rPr>
        <w:t>• She has been a significant figure in Indian tennis, inspiring many young athletes to pursue the sport.</w:t>
      </w:r>
    </w:p>
    <w:p>
      <w:pPr>
        <w:spacing w:before="0"/>
      </w:pPr>
      <w:r>
        <w:rPr>
          <w:b w:val="0"/>
        </w:rPr>
        <w:t>• Tennis: Tennis is a racket sport that can be played individually against a single opponent or between two teams of two players each.</w:t>
      </w:r>
    </w:p>
    <w:p>
      <w:pPr>
        <w:spacing w:before="0"/>
      </w:pPr>
      <w:r>
        <w:rPr>
          <w:b w:val="0"/>
        </w:rPr>
        <w:t>• The modern game of tennis originated in Birmingham, England, in the late 19th century as lawn tennis.</w:t>
      </w:r>
    </w:p>
    <w:p>
      <w:pPr>
        <w:spacing w:before="0"/>
      </w:pPr>
      <w:r>
        <w:rPr>
          <w:b w:val="0"/>
        </w:rPr>
        <w:t>• The four Grand Slam tournaments are the most prestigious events in tennis: the Australian Open, the French Open, Wimbledon, and the US Open.</w:t>
      </w:r>
    </w:p>
    <w:p>
      <w:pPr>
        <w:spacing w:before="0"/>
      </w:pPr>
      <w:r>
        <w:rPr>
          <w:b w:val="0"/>
        </w:rPr>
        <w:t>• India has produced several notable tennis players, including Leander Paes, Mahesh Bhupathi, Sania Mirza, and Rohan Bopanna.</w:t>
      </w:r>
    </w:p>
    <w:p>
      <w:pPr>
        <w:spacing w:before="0"/>
      </w:pPr>
      <w:r>
        <w:rPr>
          <w:b w:val="0"/>
        </w:rPr>
        <w:t>• Badminton: Badminton is a racquet sport played using racquets to hit a shuttlecock across a net.</w:t>
      </w:r>
    </w:p>
    <w:p>
      <w:pPr>
        <w:spacing w:before="0"/>
      </w:pPr>
      <w:r>
        <w:rPr>
          <w:b w:val="0"/>
        </w:rPr>
        <w:t>• It is commonly played as a casual outdoor activity in a yard or on a beach; formal games are played on a rectangular indoor court.</w:t>
      </w:r>
    </w:p>
    <w:p>
      <w:pPr>
        <w:spacing w:before="0"/>
      </w:pPr>
      <w:r>
        <w:rPr>
          <w:b w:val="0"/>
        </w:rPr>
        <w:t>• India has a rich history in badminton, with players like Prakash Padukone, Pullela Gopichand, Saina Nehwal, and PV Sindhu achieving international success.</w:t>
      </w:r>
    </w:p>
    <w:p>
      <w:pPr>
        <w:spacing w:before="0"/>
      </w:pPr>
      <w:r>
        <w:rPr>
          <w:b w:val="0"/>
        </w:rPr>
        <w:t>• Swimming: Swimming is an individual or team racing sport that requires the use of one's entire body to move through water.</w:t>
      </w:r>
    </w:p>
    <w:p>
      <w:pPr>
        <w:spacing w:before="0"/>
      </w:pPr>
      <w:r>
        <w:rPr>
          <w:b w:val="0"/>
        </w:rPr>
        <w:t>• The sport takes place in pools or open water (e.g., in a sea or lake).</w:t>
      </w:r>
    </w:p>
    <w:p>
      <w:pPr>
        <w:spacing w:before="0"/>
      </w:pPr>
      <w:r>
        <w:rPr>
          <w:b w:val="0"/>
        </w:rPr>
        <w:t>• India has been making strides in swimming, with swimmers like Virdhawal Khade and Sajan Prakash gaining recognition.</w:t>
      </w:r>
    </w:p>
    <w:p>
      <w:pPr>
        <w:spacing w:before="0"/>
      </w:pPr>
      <w:r>
        <w:rPr>
          <w:b w:val="0"/>
        </w:rPr>
        <w:t>• Chess: Chess is a board game played between two players. It is sometimes called Western or international chess to distinguish it from related games such as xiangqi.</w:t>
      </w:r>
    </w:p>
    <w:p>
      <w:pPr>
        <w:spacing w:before="0"/>
      </w:pPr>
      <w:r>
        <w:rPr>
          <w:b w:val="0"/>
        </w:rPr>
        <w:t>• The current form of the game emerged in Southern Europe during the second half of the 15th century after evolving from a similar, much older game of Indian origin.</w:t>
      </w:r>
    </w:p>
    <w:p>
      <w:pPr>
        <w:spacing w:before="0"/>
      </w:pPr>
      <w:r>
        <w:rPr>
          <w:b w:val="0"/>
        </w:rPr>
        <w:t>• India has a strong presence in the world of chess, with Viswanathan Anand being a former World Chess Champion and a grandmaster.</w:t>
      </w:r>
    </w:p>
    <w:p>
      <w:pPr>
        <w:spacing w:before="0"/>
      </w:pPr>
      <w:r>
        <w:rPr>
          <w:b w:val="0"/>
        </w:rPr>
      </w:r>
    </w:p>
    <w:p>
      <w:pPr>
        <w:spacing w:after="100" w:line="360" w:lineRule="auto" w:before="0"/>
      </w:pPr>
      <w:r>
        <w:rPr>
          <w:b w:val="0"/>
        </w:rPr>
        <w:t>39. Who among the following Pallava kings occupied Vatapi (Badami) and defeated the Chalukyas?</w:t>
      </w:r>
    </w:p>
    <w:p>
      <w:pPr>
        <w:spacing w:before="0"/>
      </w:pPr>
      <w:r>
        <w:rPr>
          <w:b w:val="0"/>
        </w:rPr>
      </w:r>
    </w:p>
    <w:p>
      <w:pPr>
        <w:spacing w:after="100" w:before="0"/>
      </w:pPr>
      <w:r>
        <w:rPr>
          <w:b w:val="0"/>
        </w:rPr>
        <w:t>A. Sivaskanda Varman</w:t>
      </w:r>
    </w:p>
    <w:p>
      <w:pPr>
        <w:spacing w:after="100" w:before="0"/>
      </w:pPr>
      <w:r>
        <w:rPr>
          <w:b w:val="0"/>
        </w:rPr>
        <w:t>B. Paramesvaravarman</w:t>
      </w:r>
    </w:p>
    <w:p>
      <w:pPr>
        <w:spacing w:after="100" w:before="0"/>
      </w:pPr>
      <w:r>
        <w:rPr>
          <w:b w:val="0"/>
        </w:rPr>
        <w:t>C. Simhavarman</w:t>
      </w:r>
    </w:p>
    <w:p>
      <w:pPr>
        <w:spacing w:after="100" w:before="0"/>
      </w:pPr>
      <w:r>
        <w:rPr>
          <w:b w:val="0"/>
        </w:rPr>
        <w:t>D. Narasimhavarman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Narasimhavarman. Key Points Additional Information</w:t>
      </w:r>
    </w:p>
    <w:p>
      <w:pPr>
        <w:spacing w:before="0"/>
      </w:pPr>
      <w:r>
        <w:rPr>
          <w:b w:val="0"/>
        </w:rPr>
        <w:t>• Narasimhavarman I, also known as Narasimhavarman Mahamalla, was one of the most famous Pallava kings, ruling from 630 to 668 AD.</w:t>
      </w:r>
    </w:p>
    <w:p>
      <w:pPr>
        <w:spacing w:before="0"/>
      </w:pPr>
      <w:r>
        <w:rPr>
          <w:b w:val="0"/>
        </w:rPr>
        <w:t>• He is known for successfully defeating the Chalukya king Pulakeshin II and capturing their capital, Vatapi (present-day Badami).</w:t>
      </w:r>
    </w:p>
    <w:p>
      <w:pPr>
        <w:spacing w:before="0"/>
      </w:pPr>
      <w:r>
        <w:rPr>
          <w:b w:val="0"/>
        </w:rPr>
        <w:t>• His victory over the Chalukyas earned him the title "Vatapikonda", meaning the conqueror of Vatapi.</w:t>
      </w:r>
    </w:p>
    <w:p>
      <w:pPr>
        <w:spacing w:before="0"/>
      </w:pPr>
      <w:r>
        <w:rPr>
          <w:b w:val="0"/>
        </w:rPr>
        <w:t>• Narasimhavarman I was also a great patron of art and architecture, and he contributed significantly to the development of the Mahabalipuram monuments, which are now UNESCO World Heritage Sites.</w:t>
      </w:r>
    </w:p>
    <w:p>
      <w:pPr>
        <w:spacing w:before="0"/>
      </w:pPr>
      <w:r>
        <w:rPr>
          <w:b w:val="0"/>
        </w:rPr>
        <w:t>• Pallava Dynasty The Pallavas were a powerful South Indian dynasty that ruled from the 3rd century to the 9th century AD, with their capital at Kanchipuram.</w:t>
      </w:r>
    </w:p>
    <w:p>
      <w:pPr>
        <w:spacing w:before="0"/>
      </w:pPr>
      <w:r>
        <w:rPr>
          <w:b w:val="0"/>
        </w:rPr>
        <w:t>• They were known for their patronage of arts, architecture, and literature, and they played a significant role in the cultural development of South India.</w:t>
      </w:r>
    </w:p>
    <w:p>
      <w:pPr>
        <w:spacing w:before="0"/>
      </w:pPr>
      <w:r>
        <w:rPr>
          <w:b w:val="0"/>
        </w:rPr>
        <w:t>• Their architectural achievements include the rock-cut temples and monolithic rathas (chariots) at Mahabalipuram.</w:t>
      </w:r>
    </w:p>
    <w:p>
      <w:pPr>
        <w:spacing w:before="0"/>
      </w:pPr>
      <w:r>
        <w:rPr>
          <w:b w:val="0"/>
        </w:rPr>
        <w:t>• Chalukya Dynasty The Chalukyas were another influential South Indian dynasty that ruled over large parts of the Deccan region between the 6th and 12th centuries.</w:t>
      </w:r>
    </w:p>
    <w:p>
      <w:pPr>
        <w:spacing w:before="0"/>
      </w:pPr>
      <w:r>
        <w:rPr>
          <w:b w:val="0"/>
        </w:rPr>
        <w:t>• Their capital was initially at Vatapi (Badami), and they are known for their contributions to temple architecture, including the rock-cut caves at Badami and the temples at Aihole and Pattadakal.</w:t>
      </w:r>
    </w:p>
    <w:p>
      <w:pPr>
        <w:spacing w:before="0"/>
      </w:pPr>
      <w:r>
        <w:rPr>
          <w:b w:val="0"/>
        </w:rPr>
        <w:t>• The Chalukyas had a long-standing rivalry with the Pallavas, which led to numerous battles between the two dynasties.</w:t>
      </w:r>
    </w:p>
    <w:p>
      <w:pPr>
        <w:spacing w:before="0"/>
      </w:pPr>
      <w:r>
        <w:rPr>
          <w:b w:val="0"/>
        </w:rPr>
        <w:t>• Vatapi (Badami) Vatapi, now known as Badami, was the capital of the early Chalukya dynasty in the 6th century AD.</w:t>
      </w:r>
    </w:p>
    <w:p>
      <w:pPr>
        <w:spacing w:before="0"/>
      </w:pPr>
      <w:r>
        <w:rPr>
          <w:b w:val="0"/>
        </w:rPr>
        <w:t>• It is renowned for its rock-cut cave temples and structural temples, which are fine examples of Chalukya architecture.</w:t>
      </w:r>
    </w:p>
    <w:p>
      <w:pPr>
        <w:spacing w:before="0"/>
      </w:pPr>
      <w:r>
        <w:rPr>
          <w:b w:val="0"/>
        </w:rPr>
        <w:t>• After Narasimhavarman I's conquest, the city briefly fell under Pallava control before being retaken by the Chalukyas.</w:t>
      </w:r>
    </w:p>
    <w:p>
      <w:pPr>
        <w:spacing w:before="0"/>
      </w:pPr>
      <w:r>
        <w:rPr>
          <w:b w:val="0"/>
        </w:rPr>
        <w:t>• Mahabalipuram (Mamallapuram) Mahabalipuram, also known as Mamallapuram, is a historic town on the Coromandel Coast, known for its group of sanctuaries carved out of rock in the 7th and 8th centuries.</w:t>
      </w:r>
    </w:p>
    <w:p>
      <w:pPr>
        <w:spacing w:before="0"/>
      </w:pPr>
      <w:r>
        <w:rPr>
          <w:b w:val="0"/>
        </w:rPr>
        <w:t>• This site includes the famous Shore Temple, the Pancha Rathas, and the Descent of the Ganges relief.</w:t>
      </w:r>
    </w:p>
    <w:p>
      <w:pPr>
        <w:spacing w:before="0"/>
      </w:pPr>
      <w:r>
        <w:rPr>
          <w:b w:val="0"/>
        </w:rPr>
        <w:t>• It is a UNESCO World Heritage Site and reflects the architectural prowess of the Pallavas during Narasimhavarman's reign.</w:t>
      </w:r>
    </w:p>
    <w:p>
      <w:pPr>
        <w:spacing w:before="0"/>
      </w:pPr>
      <w:r>
        <w:rPr>
          <w:b w:val="0"/>
        </w:rPr>
      </w:r>
    </w:p>
    <w:p>
      <w:pPr>
        <w:spacing w:after="100" w:line="360" w:lineRule="auto" w:before="0"/>
      </w:pPr>
      <w:r>
        <w:rPr>
          <w:b w:val="0"/>
        </w:rPr>
        <w:t>40. Who among the following famous badminton players won Singapore Open 2022?</w:t>
      </w:r>
    </w:p>
    <w:p>
      <w:pPr>
        <w:spacing w:before="0"/>
      </w:pPr>
      <w:r>
        <w:rPr>
          <w:b w:val="0"/>
        </w:rPr>
      </w:r>
    </w:p>
    <w:p>
      <w:pPr>
        <w:spacing w:after="100" w:before="0"/>
      </w:pPr>
      <w:r>
        <w:rPr>
          <w:b w:val="0"/>
        </w:rPr>
        <w:t>A. Aparna Popat</w:t>
      </w:r>
    </w:p>
    <w:p>
      <w:pPr>
        <w:spacing w:after="100" w:before="0"/>
      </w:pPr>
      <w:r>
        <w:rPr>
          <w:b w:val="0"/>
        </w:rPr>
        <w:t>B. Saina Nehwal</w:t>
      </w:r>
    </w:p>
    <w:p>
      <w:pPr>
        <w:spacing w:after="100" w:before="0"/>
      </w:pPr>
      <w:r>
        <w:rPr>
          <w:b w:val="0"/>
        </w:rPr>
        <w:t>C. Jwala Gutta</w:t>
      </w:r>
    </w:p>
    <w:p>
      <w:pPr>
        <w:spacing w:after="100" w:before="0"/>
      </w:pPr>
      <w:r>
        <w:rPr>
          <w:b w:val="0"/>
        </w:rPr>
        <w:t>D. PV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PV Sindhu. Key Points Additional Information</w:t>
      </w:r>
    </w:p>
    <w:p>
      <w:pPr>
        <w:spacing w:before="0"/>
      </w:pPr>
      <w:r>
        <w:rPr>
          <w:b w:val="0"/>
        </w:rPr>
        <w:t>• PV Sindhu is an Indian badminton player and one of the top players in the world.</w:t>
      </w:r>
    </w:p>
    <w:p>
      <w:pPr>
        <w:spacing w:before="0"/>
      </w:pPr>
      <w:r>
        <w:rPr>
          <w:b w:val="0"/>
        </w:rPr>
        <w:t>• She won the Singapore Open 2022, adding another title to her illustrious career.</w:t>
      </w:r>
    </w:p>
    <w:p>
      <w:pPr>
        <w:spacing w:before="0"/>
      </w:pPr>
      <w:r>
        <w:rPr>
          <w:b w:val="0"/>
        </w:rPr>
        <w:t>• Sindhu is known for her powerful smashes and excellent court coverage.</w:t>
      </w:r>
    </w:p>
    <w:p>
      <w:pPr>
        <w:spacing w:before="0"/>
      </w:pPr>
      <w:r>
        <w:rPr>
          <w:b w:val="0"/>
        </w:rPr>
        <w:t>• She has also won medals in prestigious tournaments such as the Olympics and World Championships.</w:t>
      </w:r>
    </w:p>
    <w:p>
      <w:pPr>
        <w:spacing w:before="0"/>
      </w:pPr>
      <w:r>
        <w:rPr>
          <w:b w:val="0"/>
        </w:rPr>
        <w:t>• Badminton Terminologies: Smash: A powerful overhead shot that is hit steeply downwards into the opponent's court.</w:t>
      </w:r>
    </w:p>
    <w:p>
      <w:pPr>
        <w:spacing w:before="0"/>
      </w:pPr>
      <w:r>
        <w:rPr>
          <w:b w:val="0"/>
        </w:rPr>
        <w:t>• Drop Shot: A shot that is hit softly and lands just over the net in the opponent's court.</w:t>
      </w:r>
    </w:p>
    <w:p>
      <w:pPr>
        <w:spacing w:before="0"/>
      </w:pPr>
      <w:r>
        <w:rPr>
          <w:b w:val="0"/>
        </w:rPr>
        <w:t>• Rally: A sequence of shots between the players, starting with a serve and ending when the shuttlecock lands on the ground.</w:t>
      </w:r>
    </w:p>
    <w:p>
      <w:pPr>
        <w:spacing w:before="0"/>
      </w:pPr>
      <w:r>
        <w:rPr>
          <w:b w:val="0"/>
        </w:rPr>
        <w:t>• Net Play: Shots that are played close to the net, often involving quick reflexes and precise control.</w:t>
      </w:r>
    </w:p>
    <w:p>
      <w:pPr>
        <w:spacing w:before="0"/>
      </w:pPr>
      <w:r>
        <w:rPr>
          <w:b w:val="0"/>
        </w:rPr>
        <w:t>• Singapore Open: The Singapore Open is an annual badminton tournament held in Singapore.</w:t>
      </w:r>
    </w:p>
    <w:p>
      <w:pPr>
        <w:spacing w:before="0"/>
      </w:pPr>
      <w:r>
        <w:rPr>
          <w:b w:val="0"/>
        </w:rPr>
        <w:t>• It is part of the BWF World Tour and attracts top players from around the world.</w:t>
      </w:r>
    </w:p>
    <w:p>
      <w:pPr>
        <w:spacing w:before="0"/>
      </w:pPr>
      <w:r>
        <w:rPr>
          <w:b w:val="0"/>
        </w:rPr>
        <w:t>• The tournament features events in men's singles, women's singles, men's doubles, women's doubles, and mixed doubles.</w:t>
      </w:r>
    </w:p>
    <w:p>
      <w:pPr>
        <w:spacing w:before="0"/>
      </w:pPr>
      <w:r>
        <w:rPr>
          <w:b w:val="0"/>
        </w:rPr>
        <w:t>• Winning the Singapore Open is considered a significant achievement in the sport of badminton.</w:t>
      </w:r>
    </w:p>
    <w:p>
      <w:pPr>
        <w:spacing w:before="0"/>
      </w:pPr>
      <w:r>
        <w:rPr>
          <w:b w:val="0"/>
        </w:rPr>
        <w:t>• PV Sindhu's Achievements: PV Sindhu won a silver medal at the 2016 Rio Olympics and a bronze medal at the 2020 Tokyo Olympics.</w:t>
      </w:r>
    </w:p>
    <w:p>
      <w:pPr>
        <w:spacing w:before="0"/>
      </w:pPr>
      <w:r>
        <w:rPr>
          <w:b w:val="0"/>
        </w:rPr>
        <w:t>• She became the World Champion in 2019, winning gold at the BWF World Championships.</w:t>
      </w:r>
    </w:p>
    <w:p>
      <w:pPr>
        <w:spacing w:before="0"/>
      </w:pPr>
      <w:r>
        <w:rPr>
          <w:b w:val="0"/>
        </w:rPr>
        <w:t>• Sindhu has been honored with several awards, including the Padma Bhushan and the Rajiv Gandhi Khel Ratna.</w:t>
      </w:r>
    </w:p>
    <w:p>
      <w:pPr>
        <w:spacing w:before="0"/>
      </w:pPr>
      <w:r>
        <w:rPr>
          <w:b w:val="0"/>
        </w:rPr>
        <w:t>• She continues to be a leading figure in Indian sports and an inspiration to aspiring athletes.</w:t>
      </w:r>
    </w:p>
    <w:p>
      <w:pPr>
        <w:spacing w:before="0"/>
      </w:pPr>
      <w:r>
        <w:rPr>
          <w:b w:val="0"/>
        </w:rPr>
      </w:r>
    </w:p>
    <w:p>
      <w:pPr>
        <w:spacing w:after="100" w:line="360" w:lineRule="auto" w:before="0"/>
      </w:pPr>
      <w:r>
        <w:rPr>
          <w:b w:val="0"/>
        </w:rPr>
        <w:t>41. The 'Lokrangjan' festival celebrates the folk and tribal culture of which Indian state?</w:t>
      </w:r>
    </w:p>
    <w:p>
      <w:pPr>
        <w:spacing w:before="0"/>
      </w:pPr>
      <w:r>
        <w:rPr>
          <w:b w:val="0"/>
        </w:rPr>
      </w:r>
    </w:p>
    <w:p>
      <w:pPr>
        <w:spacing w:after="100" w:before="0"/>
      </w:pPr>
      <w:r>
        <w:rPr>
          <w:b w:val="0"/>
        </w:rPr>
        <w:t>A. Madhya Pradesh</w:t>
      </w:r>
    </w:p>
    <w:p>
      <w:pPr>
        <w:spacing w:after="100" w:before="0"/>
      </w:pPr>
      <w:r>
        <w:rPr>
          <w:b w:val="0"/>
        </w:rPr>
        <w:t>B. Jharkhand</w:t>
      </w:r>
    </w:p>
    <w:p>
      <w:pPr>
        <w:spacing w:after="100" w:before="0"/>
      </w:pPr>
      <w:r>
        <w:rPr>
          <w:b w:val="0"/>
        </w:rPr>
        <w:t>C. Manipur</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'Lokrangjan' festival is celebrated in the state of Madhya Pradesh, India.</w:t>
      </w:r>
    </w:p>
    <w:p>
      <w:pPr>
        <w:spacing w:before="0"/>
      </w:pPr>
      <w:r>
        <w:rPr>
          <w:b w:val="0"/>
        </w:rPr>
        <w:t>• This festival is held annually and showcases the rich folk and tribal culture of the state.</w:t>
      </w:r>
    </w:p>
    <w:p>
      <w:pPr>
        <w:spacing w:before="0"/>
      </w:pPr>
      <w:r>
        <w:rPr>
          <w:b w:val="0"/>
        </w:rPr>
        <w:t>• It features various cultural performances, including traditional music, dance, and art forms.</w:t>
      </w:r>
    </w:p>
    <w:p>
      <w:pPr>
        <w:spacing w:before="0"/>
      </w:pPr>
      <w:r>
        <w:rPr>
          <w:b w:val="0"/>
        </w:rPr>
        <w:t>• The festival aims to preserve and promote the diverse cultural heritage of the tribal communities in Madhya Pradesh.</w:t>
      </w:r>
    </w:p>
    <w:p>
      <w:pPr>
        <w:spacing w:before="0"/>
      </w:pPr>
      <w:r>
        <w:rPr>
          <w:b w:val="0"/>
        </w:rPr>
        <w:t>• Folk Culture: Folk culture refers to the traditional beliefs, customs, and practices of a community, often passed down orally from generation to generation.</w:t>
      </w:r>
    </w:p>
    <w:p>
      <w:pPr>
        <w:spacing w:before="0"/>
      </w:pPr>
      <w:r>
        <w:rPr>
          <w:b w:val="0"/>
        </w:rPr>
        <w:t>• It includes various art forms, such as music, dance, storytelling, and crafts.</w:t>
      </w:r>
    </w:p>
    <w:p>
      <w:pPr>
        <w:spacing w:before="0"/>
      </w:pPr>
      <w:r>
        <w:rPr>
          <w:b w:val="0"/>
        </w:rPr>
        <w:t>• Folk culture is often closely tied to the daily lives and rituals of the people within the community.</w:t>
      </w:r>
    </w:p>
    <w:p>
      <w:pPr>
        <w:spacing w:before="0"/>
      </w:pPr>
      <w:r>
        <w:rPr>
          <w:b w:val="0"/>
        </w:rPr>
        <w:t>• Tribal Culture: Tribal culture encompasses the traditions and way of life of indigenous tribal communities.</w:t>
      </w:r>
    </w:p>
    <w:p>
      <w:pPr>
        <w:spacing w:before="0"/>
      </w:pPr>
      <w:r>
        <w:rPr>
          <w:b w:val="0"/>
        </w:rPr>
        <w:t>• These cultures often include unique languages, rituals, art, and social structures.</w:t>
      </w:r>
    </w:p>
    <w:p>
      <w:pPr>
        <w:spacing w:before="0"/>
      </w:pPr>
      <w:r>
        <w:rPr>
          <w:b w:val="0"/>
        </w:rPr>
        <w:t>• Tribal festivals and ceremonies play a significant role in preserving and celebrating their heritage.</w:t>
      </w:r>
    </w:p>
    <w:p>
      <w:pPr>
        <w:spacing w:before="0"/>
      </w:pPr>
      <w:r>
        <w:rPr>
          <w:b w:val="0"/>
        </w:rPr>
        <w:t>• Madhya Pradesh: Madhya Pradesh is a state in central India, known for its rich cultural heritage and historical significance.</w:t>
      </w:r>
    </w:p>
    <w:p>
      <w:pPr>
        <w:spacing w:before="0"/>
      </w:pPr>
      <w:r>
        <w:rPr>
          <w:b w:val="0"/>
        </w:rPr>
        <w:t>• The state is home to numerous tribes, each with its own distinct culture and traditions.</w:t>
      </w:r>
    </w:p>
    <w:p>
      <w:pPr>
        <w:spacing w:before="0"/>
      </w:pPr>
      <w:r>
        <w:rPr>
          <w:b w:val="0"/>
        </w:rPr>
        <w:t>• Madhya Pradesh is also known for its historical monuments, wildlife sanctuaries, and natural beauty.</w:t>
      </w:r>
    </w:p>
    <w:p>
      <w:pPr>
        <w:spacing w:before="0"/>
      </w:pPr>
      <w:r>
        <w:rPr>
          <w:b w:val="0"/>
        </w:rPr>
        <w:t>• Lokrang Festival: Lokrang is a cultural festival that celebrates the folk and tribal traditions of Madhya Pradesh.</w:t>
      </w:r>
    </w:p>
    <w:p>
      <w:pPr>
        <w:spacing w:before="0"/>
      </w:pPr>
      <w:r>
        <w:rPr>
          <w:b w:val="0"/>
        </w:rPr>
        <w:t>• The festival features performances by artists from various tribal communities, showcasing their unique art forms.</w:t>
      </w:r>
    </w:p>
    <w:p>
      <w:pPr>
        <w:spacing w:before="0"/>
      </w:pPr>
      <w:r>
        <w:rPr>
          <w:b w:val="0"/>
        </w:rPr>
        <w:t>• It is an important event for promoting cultural exchange and preserving the heritage of indigenous communities.</w:t>
      </w:r>
    </w:p>
    <w:p>
      <w:pPr>
        <w:spacing w:before="0"/>
      </w:pPr>
      <w:r>
        <w:rPr>
          <w:b w:val="0"/>
        </w:rPr>
      </w:r>
    </w:p>
    <w:p>
      <w:pPr>
        <w:spacing w:after="100" w:line="360" w:lineRule="auto" w:before="0"/>
      </w:pPr>
      <w:r>
        <w:rPr>
          <w:b w:val="0"/>
        </w:rPr>
        <w:t>42. Which of the following are enumerated in Part IV of the Indian Constitution, from Articles 36 to 51?</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the Union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w:t>
      </w:r>
    </w:p>
    <w:p>
      <w:pPr>
        <w:spacing w:before="0"/>
      </w:pPr>
      <w:r>
        <w:rPr>
          <w:b w:val="0"/>
        </w:rPr>
        <w:t>• The Directive Principles of State Policy are enumerated in Part IV of the Indian Constitution, from Articles 36 to 51.</w:t>
      </w:r>
    </w:p>
    <w:p>
      <w:pPr>
        <w:spacing w:before="0"/>
      </w:pPr>
      <w:r>
        <w:rPr>
          <w:b w:val="0"/>
        </w:rPr>
        <w:t>• These principles are guidelines for the framing of laws by the government.</w:t>
      </w:r>
    </w:p>
    <w:p>
      <w:pPr>
        <w:spacing w:before="0"/>
      </w:pPr>
      <w:r>
        <w:rPr>
          <w:b w:val="0"/>
        </w:rPr>
        <w:t>• They aim to create social and economic conditions under which citizens can lead a good life.</w:t>
      </w:r>
    </w:p>
    <w:p>
      <w:pPr>
        <w:spacing w:before="0"/>
      </w:pPr>
      <w:r>
        <w:rPr>
          <w:b w:val="0"/>
        </w:rPr>
        <w:t>• Although these principles are non-justiciable, meaning they are not enforceable by any court, they are considered fundamental in the governance of the country.</w:t>
      </w:r>
    </w:p>
    <w:p>
      <w:pPr>
        <w:spacing w:before="0"/>
      </w:pPr>
      <w:r>
        <w:rPr>
          <w:b w:val="0"/>
        </w:rPr>
        <w:t>• Fundamental Rights These are a set of rights that are guaranteed to all citizens of India by the Constitution.They are mentioned in Part III of the Indian Constitution from Articles 12 to 35.</w:t>
      </w:r>
    </w:p>
    <w:p>
      <w:pPr>
        <w:spacing w:before="0"/>
      </w:pPr>
      <w:r>
        <w:rPr>
          <w:b w:val="0"/>
        </w:rPr>
        <w:t>• These rights are justiciable, meaning they are enforceable by the courts.</w:t>
      </w:r>
    </w:p>
    <w:p>
      <w:pPr>
        <w:spacing w:before="0"/>
      </w:pPr>
      <w:r>
        <w:rPr>
          <w:b w:val="0"/>
        </w:rPr>
        <w:t>• Examples include the right to equality, right to freedom, right against exploitation, right to freedom of religion, cultural and educational rights, and right to constitutional remedies.</w:t>
      </w:r>
    </w:p>
    <w:p>
      <w:pPr>
        <w:spacing w:before="0"/>
      </w:pPr>
      <w:r>
        <w:rPr>
          <w:b w:val="0"/>
        </w:rPr>
        <w:t>• Fundamental Duties These are moral obligations that are expected to be followed by all citizens of India.</w:t>
      </w:r>
    </w:p>
    <w:p>
      <w:pPr>
        <w:spacing w:before="0"/>
      </w:pPr>
      <w:r>
        <w:rPr>
          <w:b w:val="0"/>
        </w:rPr>
        <w:t>• They are mentioned in Part IV-A of the Indian Constitution under Article 51A.</w:t>
      </w:r>
    </w:p>
    <w:p>
      <w:pPr>
        <w:spacing w:before="0"/>
      </w:pPr>
      <w:r>
        <w:rPr>
          <w:b w:val="0"/>
        </w:rPr>
        <w:t>• There are 11 Fundamental Duties listed in the Constitution.</w:t>
      </w:r>
    </w:p>
    <w:p>
      <w:pPr>
        <w:spacing w:before="0"/>
      </w:pPr>
      <w:r>
        <w:rPr>
          <w:b w:val="0"/>
        </w:rPr>
        <w:t>• They were added by the 42nd Amendment Act, 1976, based on the recommendations of the Swaran Singh Committee.</w:t>
      </w:r>
    </w:p>
    <w:p>
      <w:pPr>
        <w:spacing w:before="0"/>
      </w:pPr>
      <w:r>
        <w:rPr>
          <w:b w:val="0"/>
        </w:rPr>
        <w:t>• The Union This pertains to the structure and functioning of the Union Government in India.</w:t>
      </w:r>
    </w:p>
    <w:p>
      <w:pPr>
        <w:spacing w:before="0"/>
      </w:pPr>
      <w:r>
        <w:rPr>
          <w:b w:val="0"/>
        </w:rPr>
        <w:t>• It is covered in Part V of the Indian Constitution from Articles 52 to 151.</w:t>
      </w:r>
    </w:p>
    <w:p>
      <w:pPr>
        <w:spacing w:before="0"/>
      </w:pPr>
      <w:r>
        <w:rPr>
          <w:b w:val="0"/>
        </w:rPr>
        <w:t>• It includes provisions related to the President, Vice-President, Council of Ministers, Parliament, and other Union bodies.</w:t>
      </w:r>
    </w:p>
    <w:p>
      <w:pPr>
        <w:spacing w:before="0"/>
      </w:pPr>
      <w:r>
        <w:rPr>
          <w:b w:val="0"/>
        </w:rPr>
      </w:r>
    </w:p>
    <w:p>
      <w:pPr>
        <w:spacing w:after="100" w:line="360" w:lineRule="auto" w:before="0"/>
      </w:pPr>
      <w:r>
        <w:rPr>
          <w:b w:val="0"/>
        </w:rPr>
        <w:t>43. The Gandak river is a tributary of which river?</w:t>
      </w:r>
    </w:p>
    <w:p>
      <w:pPr>
        <w:spacing w:before="0"/>
      </w:pPr>
      <w:r>
        <w:rPr>
          <w:b w:val="0"/>
        </w:rPr>
      </w:r>
    </w:p>
    <w:p>
      <w:pPr>
        <w:spacing w:after="100" w:before="0"/>
      </w:pPr>
      <w:r>
        <w:rPr>
          <w:b w:val="0"/>
        </w:rPr>
        <w:t>A. Yamuna river</w:t>
      </w:r>
    </w:p>
    <w:p>
      <w:pPr>
        <w:spacing w:after="100" w:before="0"/>
      </w:pPr>
      <w:r>
        <w:rPr>
          <w:b w:val="0"/>
        </w:rPr>
        <w:t>B. Ganga river</w:t>
      </w:r>
    </w:p>
    <w:p>
      <w:pPr>
        <w:spacing w:after="100" w:before="0"/>
      </w:pPr>
      <w:r>
        <w:rPr>
          <w:b w:val="0"/>
        </w:rPr>
        <w:t>C. Kaveri river</w:t>
      </w:r>
    </w:p>
    <w:p>
      <w:pPr>
        <w:spacing w:after="100" w:before="0"/>
      </w:pPr>
      <w:r>
        <w:rPr>
          <w:b w:val="0"/>
        </w:rPr>
        <w:t>D. Brahmaputra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Ganga river. Key Points Additional Information</w:t>
      </w:r>
    </w:p>
    <w:p>
      <w:pPr>
        <w:spacing w:before="0"/>
      </w:pPr>
      <w:r>
        <w:rPr>
          <w:b w:val="0"/>
        </w:rPr>
        <w:t>• The Gandak river is a significant tributary of the Ganga river.</w:t>
      </w:r>
    </w:p>
    <w:p>
      <w:pPr>
        <w:spacing w:before="0"/>
      </w:pPr>
      <w:r>
        <w:rPr>
          <w:b w:val="0"/>
        </w:rPr>
        <w:t>• It originates in the Himalayas in Nepal and flows through the Indian states of Bihar and Uttar Pradesh before joining the Ganga.</w:t>
      </w:r>
    </w:p>
    <w:p>
      <w:pPr>
        <w:spacing w:before="0"/>
      </w:pPr>
      <w:r>
        <w:rPr>
          <w:b w:val="0"/>
        </w:rPr>
        <w:t>• The river is known as Narayani in its upper reaches in Nepal.</w:t>
      </w:r>
    </w:p>
    <w:p>
      <w:pPr>
        <w:spacing w:before="0"/>
      </w:pPr>
      <w:r>
        <w:rPr>
          <w:b w:val="0"/>
        </w:rPr>
        <w:t>• The Gandak river basin is an important agricultural area in the region, providing water for irrigation and supporting a large population.</w:t>
      </w:r>
    </w:p>
    <w:p>
      <w:pPr>
        <w:spacing w:before="0"/>
      </w:pPr>
      <w:r>
        <w:rPr>
          <w:b w:val="0"/>
        </w:rPr>
        <w:t>• Ganga River The Ganga is one of the major rivers of the Indian subcontinent, flowing through the northern plains of India and Bangladesh.</w:t>
      </w:r>
    </w:p>
    <w:p>
      <w:pPr>
        <w:spacing w:before="0"/>
      </w:pPr>
      <w:r>
        <w:rPr>
          <w:b w:val="0"/>
        </w:rPr>
        <w:t>• It is considered sacred in Hinduism and is worshipped as the goddess Ganga.</w:t>
      </w:r>
    </w:p>
    <w:p>
      <w:pPr>
        <w:spacing w:before="0"/>
      </w:pPr>
      <w:r>
        <w:rPr>
          <w:b w:val="0"/>
        </w:rPr>
        <w:t>• The river has a length of about 2,525 kilometers (1,569 miles).</w:t>
      </w:r>
    </w:p>
    <w:p>
      <w:pPr>
        <w:spacing w:before="0"/>
      </w:pPr>
      <w:r>
        <w:rPr>
          <w:b w:val="0"/>
        </w:rPr>
        <w:t>• The Ganga river basin is the most populous basin in the world, supporting hundreds of millions of people who rely on it for their water needs.</w:t>
      </w:r>
    </w:p>
    <w:p>
      <w:pPr>
        <w:spacing w:before="0"/>
      </w:pPr>
      <w:r>
        <w:rPr>
          <w:b w:val="0"/>
        </w:rPr>
        <w:t>• Yamuna River The Yamuna is the second-largest tributary river of the Ganga in northern India.</w:t>
      </w:r>
    </w:p>
    <w:p>
      <w:pPr>
        <w:spacing w:before="0"/>
      </w:pPr>
      <w:r>
        <w:rPr>
          <w:b w:val="0"/>
        </w:rPr>
        <w:t>• It originates from the Yamunotri Glacier in the Himalayas and flows through several states including Uttarakhand, Haryana, Uttar Pradesh, and Delhi.</w:t>
      </w:r>
    </w:p>
    <w:p>
      <w:pPr>
        <w:spacing w:before="0"/>
      </w:pPr>
      <w:r>
        <w:rPr>
          <w:b w:val="0"/>
        </w:rPr>
        <w:t>• The river meets the Ganga at the Triveni Sangam in Allahabad (Prayagraj).</w:t>
      </w:r>
    </w:p>
    <w:p>
      <w:pPr>
        <w:spacing w:before="0"/>
      </w:pPr>
      <w:r>
        <w:rPr>
          <w:b w:val="0"/>
        </w:rPr>
        <w:t>• Kaveri River The Kaveri is one of the major rivers in southern India, flowing through the states of Karnataka and Tamil Nadu.</w:t>
      </w:r>
    </w:p>
    <w:p>
      <w:pPr>
        <w:spacing w:before="0"/>
      </w:pPr>
      <w:r>
        <w:rPr>
          <w:b w:val="0"/>
        </w:rPr>
        <w:t>• It originates from the Brahmagiri hills in the Western Ghats and flows into the Bay of Bengal.</w:t>
      </w:r>
    </w:p>
    <w:p>
      <w:pPr>
        <w:spacing w:before="0"/>
      </w:pPr>
      <w:r>
        <w:rPr>
          <w:b w:val="0"/>
        </w:rPr>
        <w:t>• The river is crucial for agriculture and irrigation in the regions it flows through.</w:t>
      </w:r>
    </w:p>
    <w:p>
      <w:pPr>
        <w:spacing w:before="0"/>
      </w:pPr>
      <w:r>
        <w:rPr>
          <w:b w:val="0"/>
        </w:rPr>
        <w:t>• Brahmaputra River The Brahmaputra is one of the major rivers of the Indian subcontinent, flowing through Tibet, India, and Bangladesh.</w:t>
      </w:r>
    </w:p>
    <w:p>
      <w:pPr>
        <w:spacing w:before="0"/>
      </w:pPr>
      <w:r>
        <w:rPr>
          <w:b w:val="0"/>
        </w:rPr>
        <w:t>• It originates from the Angsi Glacier in Tibet and flows through the Assam valley in India and the Ganges Delta in Bangladesh.</w:t>
      </w:r>
    </w:p>
    <w:p>
      <w:pPr>
        <w:spacing w:before="0"/>
      </w:pPr>
      <w:r>
        <w:rPr>
          <w:b w:val="0"/>
        </w:rPr>
        <w:t>• The river is known for its powerful and unpredictable nature, causing frequent flooding in the regions it flows through.</w:t>
      </w:r>
    </w:p>
    <w:p>
      <w:pPr>
        <w:spacing w:before="0"/>
      </w:pPr>
      <w:r>
        <w:rPr>
          <w:b w:val="0"/>
        </w:rPr>
      </w:r>
    </w:p>
    <w:p>
      <w:pPr>
        <w:spacing w:after="100" w:line="360" w:lineRule="auto" w:before="0"/>
      </w:pPr>
      <w:r>
        <w:rPr>
          <w:b w:val="0"/>
        </w:rPr>
        <w:t>44. Annual income of five schools (in lakhs) Source of Income Schools X Y Z U V Tuition Fee 13 26 15 17 16 Semester Fee 43 56 39 89 59 Donation 14 17 14 50 19 Miscellaneous 25 18 29 13 23 Total 95 117 97 169 117 In case of how many schools, the income by semester fee, is less than three times of donation?</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School X: SF = 43, D = 14, 3D = 14 × 3 = 42, 43 &gt; 42 (Not satisfied) For School Y: SF = 56, D = 17, 3D = 17 × 3 = 51, 56 &gt; 51 (Not satisfied) For School Z: SF = 39, D = 14, 3D = 14 × 3 = 42, 39 For School U: SF = 89, D = 50, 3D = 50 × 3 = 150, 89 For School V: SF = 59, D = 19, 3D = 19 × 3 = 57, 59 &gt; 57 (Not satisfied) Condition satisfied for 2 schools: Z, U</w:t>
      </w:r>
    </w:p>
    <w:p>
      <w:pPr>
        <w:spacing w:before="0"/>
      </w:pPr>
      <w:r>
        <w:rPr>
          <w:b w:val="0"/>
        </w:rPr>
      </w:r>
    </w:p>
    <w:p>
      <w:pPr>
        <w:spacing w:after="100" w:line="360" w:lineRule="auto" w:before="0"/>
      </w:pPr>
      <w:r>
        <w:rPr>
          <w:b w:val="0"/>
        </w:rPr>
        <w:t>45. Study the given table and answer the question that follows. The following table shows the percentage distribution of students in four different schools during the years 2021-22. Year School 1 School 2 School 3 School 4 2021 28 25 24 23 2022 27 28 23 22 If there was a total number of 16,000 and 18,000 students during the years 2021 and 2022 respectively, then the difference in number of students in school 4 in 2022 with respect to 2021 is:</w:t>
      </w:r>
    </w:p>
    <w:p>
      <w:pPr>
        <w:spacing w:before="0"/>
      </w:pPr>
      <w:r>
        <w:rPr>
          <w:b w:val="0"/>
        </w:rPr>
      </w:r>
    </w:p>
    <w:p>
      <w:pPr>
        <w:spacing w:after="100" w:before="0"/>
      </w:pPr>
      <w:r>
        <w:rPr>
          <w:b w:val="0"/>
        </w:rPr>
        <w:t>A. 240</w:t>
      </w:r>
    </w:p>
    <w:p>
      <w:pPr>
        <w:spacing w:after="100" w:before="0"/>
      </w:pPr>
      <w:r>
        <w:rPr>
          <w:b w:val="0"/>
        </w:rPr>
        <w:t>B. 280</w:t>
      </w:r>
    </w:p>
    <w:p>
      <w:pPr>
        <w:spacing w:after="100" w:before="0"/>
      </w:pPr>
      <w:r>
        <w:rPr>
          <w:b w:val="0"/>
        </w:rPr>
        <w:t>C. 180</w:t>
      </w:r>
    </w:p>
    <w:p>
      <w:pPr>
        <w:spacing w:after="100" w:before="0"/>
      </w:pPr>
      <w:r>
        <w:rPr>
          <w:b w:val="0"/>
        </w:rPr>
        <w:t>D. 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Students in 2021 = (23 × 16,000) / 100 = 3,680 Students in 2022 = (22 × 18,000) / 100 = 3,960 Difference = 3,960 - 3,680 = 280</w:t>
      </w:r>
    </w:p>
    <w:p>
      <w:pPr>
        <w:spacing w:before="0"/>
      </w:pPr>
      <w:r>
        <w:rPr>
          <w:b w:val="0"/>
        </w:rPr>
      </w:r>
    </w:p>
    <w:p>
      <w:pPr>
        <w:spacing w:after="100" w:line="360" w:lineRule="auto" w:before="0"/>
      </w:pPr>
      <w:r>
        <w:rPr>
          <w:b w:val="0"/>
        </w:rPr>
        <w:t>46. For triangles, which of the following statement(s) are true? (a) Sum of interior angles is 180°. (b) All interior angles can’t be equal. (c) Can have at the most one obtuse angle. (d) Sum of two sides may or may not be equal to the third side.</w:t>
      </w:r>
    </w:p>
    <w:p>
      <w:pPr>
        <w:spacing w:before="0"/>
      </w:pPr>
      <w:r>
        <w:rPr>
          <w:b w:val="0"/>
        </w:rPr>
      </w:r>
    </w:p>
    <w:p>
      <w:pPr>
        <w:spacing w:after="100" w:before="0"/>
      </w:pPr>
      <w:r>
        <w:rPr>
          <w:b w:val="0"/>
        </w:rPr>
        <w:t>A. (a) and (b)</w:t>
      </w:r>
    </w:p>
    <w:p>
      <w:pPr>
        <w:spacing w:after="100" w:before="0"/>
      </w:pPr>
      <w:r>
        <w:rPr>
          <w:b w:val="0"/>
        </w:rPr>
        <w:t>B. (b), (c) and (d)</w:t>
      </w:r>
    </w:p>
    <w:p>
      <w:pPr>
        <w:spacing w:after="100" w:before="0"/>
      </w:pPr>
      <w:r>
        <w:rPr>
          <w:b w:val="0"/>
        </w:rPr>
        <w:t>C. (a), (b) and (d)</w:t>
      </w:r>
    </w:p>
    <w:p>
      <w:pPr>
        <w:spacing w:after="100" w:before="0"/>
      </w:pPr>
      <w:r>
        <w:rPr>
          <w:b w:val="0"/>
        </w:rPr>
        <w:t>D. (a)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The sum of interior angles of a triangle is always 180º. (c) Triangles can have at the most one obtuse angle. Correct statements: (a) and (c),</w:t>
      </w:r>
    </w:p>
    <w:p>
      <w:pPr>
        <w:spacing w:before="0"/>
      </w:pPr>
      <w:r>
        <w:rPr>
          <w:b w:val="0"/>
        </w:rPr>
      </w:r>
    </w:p>
    <w:p>
      <w:pPr>
        <w:spacing w:after="100" w:line="360" w:lineRule="auto" w:before="0"/>
      </w:pPr>
      <w:r>
        <w:rPr>
          <w:b w:val="0"/>
        </w:rPr>
        <w:t>47. One pipe can fill a tank four times as fast as another pipe. If together the two pipes can fill the tank in 48 minutes, the slower pipe alone will be able to fill the tank in:</w:t>
      </w:r>
    </w:p>
    <w:p>
      <w:pPr>
        <w:spacing w:before="0"/>
      </w:pPr>
      <w:r>
        <w:rPr>
          <w:b w:val="0"/>
        </w:rPr>
      </w:r>
    </w:p>
    <w:p>
      <w:pPr>
        <w:spacing w:after="100" w:before="0"/>
      </w:pPr>
      <w:r>
        <w:rPr>
          <w:b w:val="0"/>
        </w:rPr>
        <w:t>A. 192 minutes</w:t>
      </w:r>
    </w:p>
    <w:p>
      <w:pPr>
        <w:spacing w:after="100" w:before="0"/>
      </w:pPr>
      <w:r>
        <w:rPr>
          <w:b w:val="0"/>
        </w:rPr>
        <w:t>B. 288 minutes</w:t>
      </w:r>
    </w:p>
    <w:p>
      <w:pPr>
        <w:spacing w:after="100" w:before="0"/>
      </w:pPr>
      <w:r>
        <w:rPr>
          <w:b w:val="0"/>
        </w:rPr>
        <w:t>C. 240 minutes</w:t>
      </w:r>
    </w:p>
    <w:p>
      <w:pPr>
        <w:spacing w:after="100" w:before="0"/>
      </w:pPr>
      <w:r>
        <w:rPr>
          <w:b w:val="0"/>
        </w:rPr>
        <w:t>D. 144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faster pipe fills the tank in time t1, then the slower pipe takes t2 = 4 × t1. ⇒ (1/t1) + (1/(4t1)) = 1/48 ⇒ t1 = (5×48)/4 = 60 min ⇒ t2 = 4×t1 = 4×60 = 240 min</w:t>
      </w:r>
    </w:p>
    <w:p>
      <w:pPr>
        <w:spacing w:before="0"/>
      </w:pPr>
      <w:r>
        <w:rPr>
          <w:b w:val="0"/>
        </w:rPr>
      </w:r>
    </w:p>
    <w:p>
      <w:pPr>
        <w:spacing w:after="100" w:line="360" w:lineRule="auto" w:before="0"/>
      </w:pPr>
      <w:r>
        <w:rPr>
          <w:b w:val="0"/>
        </w:rPr>
        <w:t>48. A number whose fifth part increased by 5 is equal to its third part decreased by 7. Find half of the number.</w:t>
      </w:r>
    </w:p>
    <w:p>
      <w:pPr>
        <w:spacing w:before="0"/>
      </w:pPr>
      <w:r>
        <w:rPr>
          <w:b w:val="0"/>
        </w:rPr>
      </w:r>
    </w:p>
    <w:p>
      <w:pPr>
        <w:spacing w:after="100" w:before="0"/>
      </w:pPr>
      <w:r>
        <w:rPr>
          <w:b w:val="0"/>
        </w:rPr>
        <w:t>A. 45</w:t>
      </w:r>
    </w:p>
    <w:p>
      <w:pPr>
        <w:spacing w:after="100" w:before="0"/>
      </w:pPr>
      <w:r>
        <w:rPr>
          <w:b w:val="0"/>
        </w:rPr>
        <w:t>B. 150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(x/5) + 5 = (x/3) - 7 ⇒ x/5 - x/3 = -12 ⇒ (3x - 5x) / 15 = -12 ⇒ -2x / 15 = -12 ⇒ x = 90 Half of x = 90 / 2 = 45</w:t>
      </w:r>
    </w:p>
    <w:p>
      <w:pPr>
        <w:spacing w:before="0"/>
      </w:pPr>
      <w:r>
        <w:rPr>
          <w:b w:val="0"/>
        </w:rPr>
      </w:r>
    </w:p>
    <w:p>
      <w:pPr>
        <w:spacing w:after="100" w:line="360" w:lineRule="auto" w:before="0"/>
      </w:pPr>
      <w:r>
        <w:rPr>
          <w:b w:val="0"/>
        </w:rPr>
        <w:t>49. What is the total surface area of a cone whose curved surface area is 550 cm² and radius is 7 cm ? ( Take π = 22/7).</w:t>
      </w:r>
    </w:p>
    <w:p>
      <w:pPr>
        <w:spacing w:before="0"/>
      </w:pPr>
      <w:r>
        <w:rPr>
          <w:b w:val="0"/>
        </w:rPr>
      </w:r>
    </w:p>
    <w:p>
      <w:pPr>
        <w:spacing w:after="100" w:before="0"/>
      </w:pPr>
      <w:r>
        <w:rPr>
          <w:b w:val="0"/>
        </w:rPr>
        <w:t>A. 764.71 cm²</w:t>
      </w:r>
    </w:p>
    <w:p>
      <w:pPr>
        <w:spacing w:after="100" w:before="0"/>
      </w:pPr>
      <w:r>
        <w:rPr>
          <w:b w:val="0"/>
        </w:rPr>
        <w:t>B. 704.00 cm²</w:t>
      </w:r>
    </w:p>
    <w:p>
      <w:pPr>
        <w:spacing w:after="100" w:before="0"/>
      </w:pPr>
      <w:r>
        <w:rPr>
          <w:b w:val="0"/>
        </w:rPr>
        <w:t>C. 682.60 cm²</w:t>
      </w:r>
    </w:p>
    <w:p>
      <w:pPr>
        <w:spacing w:after="100" w:before="0"/>
      </w:pPr>
      <w:r>
        <w:rPr>
          <w:b w:val="0"/>
        </w:rPr>
        <w:t>D. 714.05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Slant height (l): 550 = (22/7) × 7 × l ⇒ l = 25 cm Base area = (22/7) × 72 = 154 cm2 TSA = 550 + 154 = 704 cm2</w:t>
      </w:r>
    </w:p>
    <w:p>
      <w:pPr>
        <w:spacing w:before="0"/>
      </w:pPr>
      <w:r>
        <w:rPr>
          <w:b w:val="0"/>
        </w:rPr>
      </w:r>
    </w:p>
    <w:p>
      <w:pPr>
        <w:spacing w:after="100" w:line="360" w:lineRule="auto" w:before="0"/>
      </w:pPr>
      <w:r>
        <w:rPr>
          <w:b w:val="0"/>
        </w:rPr>
        <w:t>50. Two successive percentage decrease of 25% each is by what percentage less than two successive percentage increase of 25% each? (Round to two decimal places.)</w:t>
      </w:r>
    </w:p>
    <w:p>
      <w:pPr>
        <w:spacing w:before="0"/>
      </w:pPr>
      <w:r>
        <w:rPr>
          <w:b w:val="0"/>
        </w:rPr>
      </w:r>
    </w:p>
    <w:p>
      <w:pPr>
        <w:spacing w:after="100" w:before="0"/>
      </w:pPr>
      <w:r>
        <w:rPr>
          <w:b w:val="0"/>
        </w:rPr>
        <w:t>A. 50%</w:t>
      </w:r>
    </w:p>
    <w:p>
      <w:pPr>
        <w:spacing w:after="100" w:before="0"/>
      </w:pPr>
      <w:r>
        <w:rPr>
          <w:b w:val="0"/>
        </w:rPr>
        <w:t>B. 43.75%</w:t>
      </w:r>
    </w:p>
    <w:p>
      <w:pPr>
        <w:spacing w:after="100" w:before="0"/>
      </w:pPr>
      <w:r>
        <w:rPr>
          <w:b w:val="0"/>
        </w:rPr>
        <w:t>C. 22.22%</w:t>
      </w:r>
    </w:p>
    <w:p>
      <w:pPr>
        <w:spacing w:after="100" w:before="0"/>
      </w:pPr>
      <w:r>
        <w:rPr>
          <w:b w:val="0"/>
        </w:rPr>
        <w:t>D. 56.25%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successive decreases of 25% = 100 × (0.75)2 = 56.25 Decrease =100 - 56.25 = 43.75% Two successive increases of 25% = 100 × (1.25)2 = 156.25 Increase: 156.25 - 100 = 56.25% Percentage less: (56.25 - 43.75) / 56.25 × 100 = 22.22%</w:t>
      </w:r>
    </w:p>
    <w:p>
      <w:pPr>
        <w:spacing w:before="0"/>
      </w:pPr>
      <w:r>
        <w:rPr>
          <w:b w:val="0"/>
        </w:rPr>
      </w:r>
    </w:p>
    <w:p>
      <w:pPr>
        <w:spacing w:after="100" w:line="360" w:lineRule="auto" w:before="0"/>
      </w:pPr>
      <w:r>
        <w:rPr>
          <w:b w:val="0"/>
        </w:rPr>
        <w:t>51. If (48° + k) is an acute angle and sin(48° + k) = cos13°, what is the value of k(in °)?</w:t>
      </w:r>
    </w:p>
    <w:p>
      <w:pPr>
        <w:spacing w:before="0"/>
      </w:pPr>
      <w:r>
        <w:rPr>
          <w:b w:val="0"/>
        </w:rPr>
      </w:r>
    </w:p>
    <w:p>
      <w:pPr>
        <w:spacing w:after="100" w:before="0"/>
      </w:pPr>
      <w:r>
        <w:rPr>
          <w:b w:val="0"/>
        </w:rPr>
        <w:t>A. 17</w:t>
      </w:r>
    </w:p>
    <w:p>
      <w:pPr>
        <w:spacing w:after="100" w:before="0"/>
      </w:pPr>
      <w:r>
        <w:rPr>
          <w:b w:val="0"/>
        </w:rPr>
        <w:t>B. 23</w:t>
      </w:r>
    </w:p>
    <w:p>
      <w:pPr>
        <w:spacing w:after="100" w:before="0"/>
      </w:pPr>
      <w:r>
        <w:rPr>
          <w:b w:val="0"/>
        </w:rPr>
        <w:t>C. 29</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sin(48º + k) = cos(13º) ⇒ 48º + k = 90º - 13º ⇒ k = 77º - 48º ⇒ k = 29º</w:t>
      </w:r>
    </w:p>
    <w:p>
      <w:pPr>
        <w:spacing w:before="0"/>
      </w:pPr>
      <w:r>
        <w:rPr>
          <w:b w:val="0"/>
        </w:rPr>
      </w:r>
    </w:p>
    <w:p>
      <w:pPr>
        <w:spacing w:after="100" w:line="360" w:lineRule="auto" w:before="0"/>
      </w:pPr>
      <w:r>
        <w:rPr>
          <w:b w:val="0"/>
        </w:rPr>
        <w:t>52. If the angles of a triangle are in the ratio 7 : 8 : 3, then the value of the largest angle is:</w:t>
      </w:r>
    </w:p>
    <w:p>
      <w:pPr>
        <w:spacing w:before="0"/>
      </w:pPr>
      <w:r>
        <w:rPr>
          <w:b w:val="0"/>
        </w:rPr>
      </w:r>
    </w:p>
    <w:p>
      <w:pPr>
        <w:spacing w:after="100" w:before="0"/>
      </w:pPr>
      <w:r>
        <w:rPr>
          <w:b w:val="0"/>
        </w:rPr>
        <w:t>A. 120°</w:t>
      </w:r>
    </w:p>
    <w:p>
      <w:pPr>
        <w:spacing w:after="100" w:before="0"/>
      </w:pPr>
      <w:r>
        <w:rPr>
          <w:b w:val="0"/>
        </w:rPr>
        <w:t>B. 80°</w:t>
      </w:r>
    </w:p>
    <w:p>
      <w:pPr>
        <w:spacing w:after="100" w:before="0"/>
      </w:pPr>
      <w:r>
        <w:rPr>
          <w:b w:val="0"/>
        </w:rPr>
        <w:t>C. 100°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angles be 7x, 8x, 3x. ⇒ 7x + 8x + 3x = 180º ⇒ x = 180º / 18 = 10º Largest angle = 8x = 8 × 10º = 80º</w:t>
      </w:r>
    </w:p>
    <w:p>
      <w:pPr>
        <w:spacing w:before="0"/>
      </w:pPr>
      <w:r>
        <w:rPr>
          <w:b w:val="0"/>
        </w:rPr>
      </w:r>
    </w:p>
    <w:p>
      <w:pPr>
        <w:spacing w:after="100" w:line="360" w:lineRule="auto" w:before="0"/>
      </w:pPr>
      <w:r>
        <w:rPr>
          <w:b w:val="0"/>
        </w:rPr>
        <w:t>53. Evaluate the given expression: (5/1 + ^2θ) + (3/1 + ^2θ) + 2^2θ</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(5)/(1 + cot2θ) + (3)/(1 + tan2θ) + 2cos2θ ⇒ 5sin2θ + 3cos2θ + 2cos2θ ⇒ 5sin2θ + 5cos2θ ⇒ 5(sin2θ + cos2θ) = 5</w:t>
      </w:r>
    </w:p>
    <w:p>
      <w:pPr>
        <w:spacing w:before="0"/>
      </w:pPr>
      <w:r>
        <w:rPr>
          <w:b w:val="0"/>
        </w:rPr>
      </w:r>
    </w:p>
    <w:p>
      <w:pPr>
        <w:spacing w:after="100" w:line="360" w:lineRule="auto" w:before="0"/>
      </w:pPr>
      <w:r>
        <w:rPr>
          <w:b w:val="0"/>
        </w:rPr>
        <w:t>54. Study the below table and answer the question that follows. Year 2017 2018 2019 2020 2021 Company P 2000 4000 2000 3000 4000 Company Q 1500 3000 1500 3000 3000 Company R 1400 2000 2000 3000 3000 For which of the following pairs of years are the total exports from the three companies together, equal?</w:t>
      </w:r>
    </w:p>
    <w:p>
      <w:pPr>
        <w:spacing w:before="0"/>
      </w:pPr>
      <w:r>
        <w:rPr>
          <w:b w:val="0"/>
        </w:rPr>
      </w:r>
    </w:p>
    <w:p>
      <w:pPr>
        <w:spacing w:after="100" w:before="0"/>
      </w:pPr>
      <w:r>
        <w:rPr>
          <w:b w:val="0"/>
        </w:rPr>
        <w:t>A. 2020 and 2021</w:t>
      </w:r>
    </w:p>
    <w:p>
      <w:pPr>
        <w:spacing w:after="100" w:before="0"/>
      </w:pPr>
      <w:r>
        <w:rPr>
          <w:b w:val="0"/>
        </w:rPr>
        <w:t>B. 2018 and 2019</w:t>
      </w:r>
    </w:p>
    <w:p>
      <w:pPr>
        <w:spacing w:after="100" w:before="0"/>
      </w:pPr>
      <w:r>
        <w:rPr>
          <w:b w:val="0"/>
        </w:rPr>
        <w:t>C. 2017 and 2018</w:t>
      </w:r>
    </w:p>
    <w:p>
      <w:pPr>
        <w:spacing w:after="100" w:before="0"/>
      </w:pPr>
      <w:r>
        <w:rPr>
          <w:b w:val="0"/>
        </w:rPr>
        <w:t>D. 2018 and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2017: 2000 + 1500 + 1400 = 4900 2018: 4000 + 3000 + 2000 = 9000 2019: 2000 + 1500 + 2000 = 5500 2020: 3000 + 3000 + 3000 = 9000 2021: 4000 + 3000 + 3000 = 10000 2018 and 2020: 9000 = 9000</w:t>
      </w:r>
    </w:p>
    <w:p>
      <w:pPr>
        <w:spacing w:before="0"/>
      </w:pPr>
      <w:r>
        <w:rPr>
          <w:b w:val="0"/>
        </w:rPr>
      </w:r>
    </w:p>
    <w:p>
      <w:pPr>
        <w:spacing w:after="100" w:line="360" w:lineRule="auto" w:before="0"/>
      </w:pPr>
      <w:r>
        <w:rPr>
          <w:b w:val="0"/>
        </w:rPr>
        <w:t>55. In a room, there are some chairs and some people. If on each chair, only one person is seated, then there is no chair for exactly one person. If on each chair, two persons sit, then there is one vacant chair. What is the number of chairs in the room?</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C + 1, P = 2(C - 1) ⇒ Substitute P in the second condition: ⇒ C + 1 = 2(C - 1) ⇒ C = 3</w:t>
      </w:r>
    </w:p>
    <w:p>
      <w:pPr>
        <w:spacing w:before="0"/>
      </w:pPr>
      <w:r>
        <w:rPr>
          <w:b w:val="0"/>
        </w:rPr>
      </w:r>
    </w:p>
    <w:p>
      <w:pPr>
        <w:spacing w:after="100" w:line="360" w:lineRule="auto" w:before="0"/>
      </w:pPr>
      <w:r>
        <w:rPr>
          <w:b w:val="0"/>
        </w:rPr>
        <w:t>56. A person first increases the price of a commodity by 8% and then he announces a discount of 18%. The actual discount (in%) on the original price is:</w:t>
      </w:r>
    </w:p>
    <w:p>
      <w:pPr>
        <w:spacing w:before="0"/>
      </w:pPr>
      <w:r>
        <w:rPr>
          <w:b w:val="0"/>
        </w:rPr>
      </w:r>
    </w:p>
    <w:p>
      <w:pPr>
        <w:spacing w:after="100" w:before="0"/>
      </w:pPr>
      <w:r>
        <w:rPr>
          <w:b w:val="0"/>
        </w:rPr>
        <w:t>A. 11.44</w:t>
      </w:r>
    </w:p>
    <w:p>
      <w:pPr>
        <w:spacing w:after="100" w:before="0"/>
      </w:pPr>
      <w:r>
        <w:rPr>
          <w:b w:val="0"/>
        </w:rPr>
        <w:t>B. 14.44</w:t>
      </w:r>
    </w:p>
    <w:p>
      <w:pPr>
        <w:spacing w:after="100" w:before="0"/>
      </w:pPr>
      <w:r>
        <w:rPr>
          <w:b w:val="0"/>
        </w:rPr>
        <w:t>C. 9.44</w:t>
      </w:r>
    </w:p>
    <w:p>
      <w:pPr>
        <w:spacing w:after="100" w:before="0"/>
      </w:pPr>
      <w:r>
        <w:rPr>
          <w:b w:val="0"/>
        </w:rPr>
        <w:t>D. 8.44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price be ₹100 ⇒ Increased price = 100 × 1.08 = ₹108 ⇒ Discounted price = 108 × 0.82 = ₹88.56 ⇒ Actual discount = (100 - 88.56) / 100 × 100% = 11.44%.</w:t>
      </w:r>
    </w:p>
    <w:p>
      <w:pPr>
        <w:spacing w:before="0"/>
      </w:pPr>
      <w:r>
        <w:rPr>
          <w:b w:val="0"/>
        </w:rPr>
      </w:r>
    </w:p>
    <w:p>
      <w:pPr>
        <w:spacing w:after="100" w:line="360" w:lineRule="auto" w:before="0"/>
      </w:pPr>
      <w:r>
        <w:rPr>
          <w:b w:val="0"/>
        </w:rPr>
        <w:t>57. Two athletes are participating in a race on a circular track of 220 m. Ravi runs at the speed of 22 m/s, while Kapil runs at the speed of 11 m/s. They start from the same point, at the same time and in the same direction. After how many seconds will they meet for the first time?</w:t>
      </w:r>
    </w:p>
    <w:p>
      <w:pPr>
        <w:spacing w:before="0"/>
      </w:pPr>
      <w:r>
        <w:rPr>
          <w:b w:val="0"/>
        </w:rPr>
      </w:r>
    </w:p>
    <w:p>
      <w:pPr>
        <w:spacing w:after="100" w:before="0"/>
      </w:pPr>
      <w:r>
        <w:rPr>
          <w:b w:val="0"/>
        </w:rPr>
        <w:t>A. 15 seconds</w:t>
      </w:r>
    </w:p>
    <w:p>
      <w:pPr>
        <w:spacing w:after="100" w:before="0"/>
      </w:pPr>
      <w:r>
        <w:rPr>
          <w:b w:val="0"/>
        </w:rPr>
        <w:t>B. 16 seconds</w:t>
      </w:r>
    </w:p>
    <w:p>
      <w:pPr>
        <w:spacing w:after="100" w:before="0"/>
      </w:pPr>
      <w:r>
        <w:rPr>
          <w:b w:val="0"/>
        </w:rPr>
        <w:t>C. 20 seconds</w:t>
      </w:r>
    </w:p>
    <w:p>
      <w:pPr>
        <w:spacing w:after="100" w:before="0"/>
      </w:pPr>
      <w:r>
        <w:rPr>
          <w:b w:val="0"/>
        </w:rPr>
        <w:t>D. 24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22 m/s - 11 m/s = 11 m/s ⇒ Time = 220 m / 11 m/s = 20 seconds</w:t>
      </w:r>
    </w:p>
    <w:p>
      <w:pPr>
        <w:spacing w:before="0"/>
      </w:pPr>
      <w:r>
        <w:rPr>
          <w:b w:val="0"/>
        </w:rPr>
      </w:r>
    </w:p>
    <w:p>
      <w:pPr>
        <w:spacing w:after="100" w:line="360" w:lineRule="auto" w:before="0"/>
      </w:pPr>
      <w:r>
        <w:rPr>
          <w:b w:val="0"/>
        </w:rPr>
        <w:t>58. If books bought at prices ranging from ₹200 to ₹260 are sold at prices ranging from ₹250 to 300, what is the greatest possible profit that might be made in selling 25 books?</w:t>
      </w:r>
    </w:p>
    <w:p>
      <w:pPr>
        <w:spacing w:before="0"/>
      </w:pPr>
      <w:r>
        <w:rPr>
          <w:b w:val="0"/>
        </w:rPr>
      </w:r>
    </w:p>
    <w:p>
      <w:pPr>
        <w:spacing w:after="100" w:before="0"/>
      </w:pPr>
      <w:r>
        <w:rPr>
          <w:b w:val="0"/>
        </w:rPr>
        <w:t>A. ₹2,300</w:t>
      </w:r>
    </w:p>
    <w:p>
      <w:pPr>
        <w:spacing w:after="100" w:before="0"/>
      </w:pPr>
      <w:r>
        <w:rPr>
          <w:b w:val="0"/>
        </w:rPr>
        <w:t>B. ₹2,500</w:t>
      </w:r>
    </w:p>
    <w:p>
      <w:pPr>
        <w:spacing w:after="100" w:before="0"/>
      </w:pPr>
      <w:r>
        <w:rPr>
          <w:b w:val="0"/>
        </w:rPr>
        <w:t>C. ₹1,800</w:t>
      </w:r>
    </w:p>
    <w:p>
      <w:pPr>
        <w:spacing w:after="100" w:before="0"/>
      </w:pPr>
      <w:r>
        <w:rPr>
          <w:b w:val="0"/>
        </w:rPr>
        <w:t>D. ₹2,700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Greatest possible profit per book = Highest selling price - Lowest buying price Greatest possible profit per book = ₹300 - ₹200 = ₹100 Total profit for 25 books = 25 × ₹100 = ₹2500</w:t>
      </w:r>
    </w:p>
    <w:p>
      <w:pPr>
        <w:spacing w:before="0"/>
      </w:pPr>
      <w:r>
        <w:rPr>
          <w:b w:val="0"/>
        </w:rPr>
      </w:r>
    </w:p>
    <w:p>
      <w:pPr>
        <w:spacing w:after="100" w:line="360" w:lineRule="auto" w:before="0"/>
      </w:pPr>
      <w:r>
        <w:rPr>
          <w:b w:val="0"/>
        </w:rPr>
        <w:t>59. Three people, A, B and C, invest in a business in the ratio 2 : 3 : 5. It was decided that 9% of the profits will go to charity. If the total profit was ₹2,50,000, then find the share of C in the profit (in ₹).</w:t>
      </w:r>
    </w:p>
    <w:p>
      <w:pPr>
        <w:spacing w:before="0"/>
      </w:pPr>
      <w:r>
        <w:rPr>
          <w:b w:val="0"/>
        </w:rPr>
      </w:r>
    </w:p>
    <w:p>
      <w:pPr>
        <w:spacing w:after="100" w:before="0"/>
      </w:pPr>
      <w:r>
        <w:rPr>
          <w:b w:val="0"/>
        </w:rPr>
        <w:t>A. 1,26,950</w:t>
      </w:r>
    </w:p>
    <w:p>
      <w:pPr>
        <w:spacing w:after="100" w:before="0"/>
      </w:pPr>
      <w:r>
        <w:rPr>
          <w:b w:val="0"/>
        </w:rPr>
        <w:t>B. 1,11,650</w:t>
      </w:r>
    </w:p>
    <w:p>
      <w:pPr>
        <w:spacing w:after="100" w:before="0"/>
      </w:pPr>
      <w:r>
        <w:rPr>
          <w:b w:val="0"/>
        </w:rPr>
        <w:t>C. 1,21,850</w:t>
      </w:r>
    </w:p>
    <w:p>
      <w:pPr>
        <w:spacing w:after="100" w:before="0"/>
      </w:pPr>
      <w:r>
        <w:rPr>
          <w:b w:val="0"/>
        </w:rPr>
        <w:t>D. 1,13,750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Charity = 9% of ₹2,50,000 = ₹22,500 Remaining profit = ₹2,50,000 - ₹22,500 = ₹2,27,500 Share of C = (5 / 10) × ₹2,27,500 = ₹1,13,750</w:t>
      </w:r>
    </w:p>
    <w:p>
      <w:pPr>
        <w:spacing w:before="0"/>
      </w:pPr>
      <w:r>
        <w:rPr>
          <w:b w:val="0"/>
        </w:rPr>
      </w:r>
    </w:p>
    <w:p>
      <w:pPr>
        <w:spacing w:after="100" w:line="360" w:lineRule="auto" w:before="0"/>
      </w:pPr>
      <w:r>
        <w:rPr>
          <w:b w:val="0"/>
        </w:rPr>
        <w:t>60. In a class of 150 students (boys and girls only), the girls are 60. The average weight of boys is 52 kg and that of girls is 48 kg. What is the average weight (in kg) of the whole class?</w:t>
      </w:r>
    </w:p>
    <w:p>
      <w:pPr>
        <w:spacing w:before="0"/>
      </w:pPr>
      <w:r>
        <w:rPr>
          <w:b w:val="0"/>
        </w:rPr>
      </w:r>
    </w:p>
    <w:p>
      <w:pPr>
        <w:spacing w:after="100" w:before="0"/>
      </w:pPr>
      <w:r>
        <w:rPr>
          <w:b w:val="0"/>
        </w:rPr>
        <w:t>A. 50.4</w:t>
      </w:r>
    </w:p>
    <w:p>
      <w:pPr>
        <w:spacing w:after="100" w:before="0"/>
      </w:pPr>
      <w:r>
        <w:rPr>
          <w:b w:val="0"/>
        </w:rPr>
        <w:t>B. 48.8</w:t>
      </w:r>
    </w:p>
    <w:p>
      <w:pPr>
        <w:spacing w:after="100" w:before="0"/>
      </w:pPr>
      <w:r>
        <w:rPr>
          <w:b w:val="0"/>
        </w:rPr>
        <w:t>C. 49.6</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Boys' total weight = 90 × 52 = 4680 kg Girls' total weight = 60 × 48 = 2880 kg Total weight = 4680 + 2880 = 7560 kg Average weight = 7560 / 150 = 50.4 kg</w:t>
      </w:r>
    </w:p>
    <w:p>
      <w:pPr>
        <w:spacing w:before="0"/>
      </w:pPr>
      <w:r>
        <w:rPr>
          <w:b w:val="0"/>
        </w:rPr>
      </w:r>
    </w:p>
    <w:p>
      <w:pPr>
        <w:spacing w:after="100" w:line="360" w:lineRule="auto" w:before="0"/>
      </w:pPr>
      <w:r>
        <w:rPr>
          <w:b w:val="0"/>
        </w:rPr>
        <w:t>61. If (3(16^3 - 6^3)/16^2 + 6^2 + Q) = 30, then find the value of Q.</w:t>
      </w:r>
    </w:p>
    <w:p>
      <w:pPr>
        <w:spacing w:before="0"/>
      </w:pPr>
      <w:r>
        <w:rPr>
          <w:b w:val="0"/>
        </w:rPr>
      </w:r>
    </w:p>
    <w:p>
      <w:pPr>
        <w:spacing w:after="100" w:before="0"/>
      </w:pPr>
      <w:r>
        <w:rPr>
          <w:b w:val="0"/>
        </w:rPr>
        <w:t>A. 96</w:t>
      </w:r>
    </w:p>
    <w:p>
      <w:pPr>
        <w:spacing w:after="100" w:before="0"/>
      </w:pPr>
      <w:r>
        <w:rPr>
          <w:b w:val="0"/>
        </w:rPr>
        <w:t>B. 98</w:t>
      </w:r>
    </w:p>
    <w:p>
      <w:pPr>
        <w:spacing w:after="100" w:before="0"/>
      </w:pPr>
      <w:r>
        <w:rPr>
          <w:b w:val="0"/>
        </w:rPr>
        <w:t>C. 112</w:t>
      </w:r>
    </w:p>
    <w:p>
      <w:pPr>
        <w:spacing w:after="100" w:before="0"/>
      </w:pPr>
      <w:r>
        <w:rPr>
          <w:b w:val="0"/>
        </w:rPr>
        <w:t>D. 108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(3(163 - 63))/(162 + 62 + Q) = 30 ⇒ (3(4096 - 216))/(256 + 36 + Q) = 30 ⇒ (3(3880))/(292 + Q) = 30 = 11,640 - 8,760 = 30Q ⇒ Q = 2,880/ 30 = 96</w:t>
      </w:r>
    </w:p>
    <w:p>
      <w:pPr>
        <w:spacing w:before="0"/>
      </w:pPr>
      <w:r>
        <w:rPr>
          <w:b w:val="0"/>
        </w:rPr>
      </w:r>
    </w:p>
    <w:p>
      <w:pPr>
        <w:spacing w:after="100" w:line="360" w:lineRule="auto" w:before="0"/>
      </w:pPr>
      <w:r>
        <w:rPr>
          <w:b w:val="0"/>
        </w:rPr>
        <w:t>62. ΔABC is a right-angled triangle with ∠ABC = 90°. If m(AB) = 28 cm, and m(BC) = 96 cm, find the area (in cm²) of the circumcircle of ΔABC. (Use π = 3.14.)</w:t>
      </w:r>
    </w:p>
    <w:p>
      <w:pPr>
        <w:spacing w:before="0"/>
      </w:pPr>
      <w:r>
        <w:rPr>
          <w:b w:val="0"/>
        </w:rPr>
      </w:r>
    </w:p>
    <w:p>
      <w:pPr>
        <w:spacing w:after="100" w:before="0"/>
      </w:pPr>
      <w:r>
        <w:rPr>
          <w:b w:val="0"/>
        </w:rPr>
        <w:t>A. 7,850</w:t>
      </w:r>
    </w:p>
    <w:p>
      <w:pPr>
        <w:spacing w:after="100" w:before="0"/>
      </w:pPr>
      <w:r>
        <w:rPr>
          <w:b w:val="0"/>
        </w:rPr>
        <w:t>B. 8,164</w:t>
      </w:r>
    </w:p>
    <w:p>
      <w:pPr>
        <w:spacing w:after="100" w:before="0"/>
      </w:pPr>
      <w:r>
        <w:rPr>
          <w:b w:val="0"/>
        </w:rPr>
        <w:t>C. 7,693</w:t>
      </w:r>
    </w:p>
    <w:p>
      <w:pPr>
        <w:spacing w:after="100" w:before="0"/>
      </w:pPr>
      <w:r>
        <w:rPr>
          <w:b w:val="0"/>
        </w:rPr>
        <w:t>D. 7,536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Pythagoras theorem: AC2 = AB2 + BC2 ⇒ AC2 = 282 + 962 = 100 cm ⇒ Radius (r) = AC / 2 = 100 / 2 = 50 cm ⇒ Area = πr2 = 3.14 × 502 = 7850 cm2</w:t>
      </w:r>
    </w:p>
    <w:p>
      <w:pPr>
        <w:spacing w:before="0"/>
      </w:pPr>
      <w:r>
        <w:rPr>
          <w:b w:val="0"/>
        </w:rPr>
      </w:r>
    </w:p>
    <w:p>
      <w:pPr>
        <w:spacing w:after="100" w:line="360" w:lineRule="auto" w:before="0"/>
      </w:pPr>
      <w:r>
        <w:rPr>
          <w:b w:val="0"/>
        </w:rPr>
        <w:t>63. If ₹1,875 becomes ₹2,625 in 4 years, what will ₹24,000 become at the end of 9 years at the same rate of interest, under simple interest?</w:t>
      </w:r>
    </w:p>
    <w:p>
      <w:pPr>
        <w:spacing w:before="0"/>
      </w:pPr>
      <w:r>
        <w:rPr>
          <w:b w:val="0"/>
        </w:rPr>
      </w:r>
    </w:p>
    <w:p>
      <w:pPr>
        <w:spacing w:after="100" w:before="0"/>
      </w:pPr>
      <w:r>
        <w:rPr>
          <w:b w:val="0"/>
        </w:rPr>
        <w:t>A. ₹45,600</w:t>
      </w:r>
    </w:p>
    <w:p>
      <w:pPr>
        <w:spacing w:after="100" w:before="0"/>
      </w:pPr>
      <w:r>
        <w:rPr>
          <w:b w:val="0"/>
        </w:rPr>
        <w:t>B. ₹21,600</w:t>
      </w:r>
    </w:p>
    <w:p>
      <w:pPr>
        <w:spacing w:after="100" w:before="0"/>
      </w:pPr>
      <w:r>
        <w:rPr>
          <w:b w:val="0"/>
        </w:rPr>
        <w:t>C. ₹34,800</w:t>
      </w:r>
    </w:p>
    <w:p>
      <w:pPr>
        <w:spacing w:after="100" w:before="0"/>
      </w:pPr>
      <w:r>
        <w:rPr>
          <w:b w:val="0"/>
        </w:rPr>
        <w:t>D. ₹43,200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2625 = 1875 + (1875 × R × 4) / 100 ⇒ R = 10% ⇒ Amount (A) = P + (P × R × T) / 100 ⇒ A = 24000 + (24000 × 10 × 9) / 100 = 45600</w:t>
      </w:r>
    </w:p>
    <w:p>
      <w:pPr>
        <w:spacing w:before="0"/>
      </w:pPr>
      <w:r>
        <w:rPr>
          <w:b w:val="0"/>
        </w:rPr>
      </w:r>
    </w:p>
    <w:p>
      <w:pPr>
        <w:spacing w:after="100" w:line="360" w:lineRule="auto" w:before="0"/>
      </w:pPr>
      <w:r>
        <w:rPr>
          <w:b w:val="0"/>
        </w:rPr>
        <w:t>64. If A is an acute angle and tanA + cotA = 2, find the value of 7tan8A - 6cot8A + 8sec2A.</w:t>
      </w:r>
    </w:p>
    <w:p>
      <w:pPr>
        <w:spacing w:before="0"/>
      </w:pPr>
      <w:r>
        <w:rPr>
          <w:b w:val="0"/>
        </w:rPr>
      </w:r>
    </w:p>
    <w:p>
      <w:pPr>
        <w:spacing w:after="100" w:before="0"/>
      </w:pPr>
      <w:r>
        <w:rPr>
          <w:b w:val="0"/>
        </w:rPr>
        <w:t>A. 6</w:t>
      </w:r>
    </w:p>
    <w:p>
      <w:pPr>
        <w:spacing w:after="100" w:before="0"/>
      </w:pPr>
      <w:r>
        <w:rPr>
          <w:b w:val="0"/>
        </w:rPr>
        <w:t>B. 17</w:t>
      </w:r>
    </w:p>
    <w:p>
      <w:pPr>
        <w:spacing w:after="100" w:before="0"/>
      </w:pPr>
      <w:r>
        <w:rPr>
          <w:b w:val="0"/>
        </w:rPr>
        <w:t>C. 16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tanA + cotA = 2 ⇒ tanA = cotA = 1 ⇒ sec2A = 1 + tan2A = 2 ⇒ 7tan8A - 6cot8A + 8sec2A = 7(18) - 6(18) + 8(2) = 17</w:t>
      </w:r>
    </w:p>
    <w:p>
      <w:pPr>
        <w:spacing w:before="0"/>
      </w:pPr>
      <w:r>
        <w:rPr>
          <w:b w:val="0"/>
        </w:rPr>
      </w:r>
    </w:p>
    <w:p>
      <w:pPr>
        <w:spacing w:after="100" w:line="360" w:lineRule="auto" w:before="0"/>
      </w:pPr>
      <w:r>
        <w:rPr>
          <w:b w:val="0"/>
        </w:rPr>
        <w:t>65. Given a linear equation in two variables: 5x + 7y - 8 = 0, which of the following linear equations, along with the given equation, forms a system of linear equations having no solution?</w:t>
      </w:r>
    </w:p>
    <w:p>
      <w:pPr>
        <w:spacing w:before="0"/>
      </w:pPr>
      <w:r>
        <w:rPr>
          <w:b w:val="0"/>
        </w:rPr>
      </w:r>
    </w:p>
    <w:p>
      <w:pPr>
        <w:spacing w:after="100" w:before="0"/>
      </w:pPr>
      <w:r>
        <w:rPr>
          <w:b w:val="0"/>
        </w:rPr>
        <w:t>A. 5x + 7y - 16 = 0</w:t>
      </w:r>
    </w:p>
    <w:p>
      <w:pPr>
        <w:spacing w:after="100" w:before="0"/>
      </w:pPr>
      <w:r>
        <w:rPr>
          <w:b w:val="0"/>
        </w:rPr>
        <w:t>B. 7x + 5y - 8 = 0</w:t>
      </w:r>
    </w:p>
    <w:p>
      <w:pPr>
        <w:spacing w:after="100" w:before="0"/>
      </w:pPr>
      <w:r>
        <w:rPr>
          <w:b w:val="0"/>
        </w:rPr>
        <w:t>C. 5x - 7y - 8 = 0</w:t>
      </w:r>
    </w:p>
    <w:p>
      <w:pPr>
        <w:spacing w:after="100" w:before="0"/>
      </w:pPr>
      <w:r>
        <w:rPr>
          <w:b w:val="0"/>
        </w:rPr>
        <w:t>D. 10x + 14y - 16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+ 7y - 8 = 0, Slope = -5/7, ⇒ 5x + 7y - 16 = 0, Slope = -5/7 (same slope, different intercept), ⇒ 7x + 5y - 8 = 0, Slope = -7/5 (different slope) ⇒ 5x - 7y - 8 = 0, Slope = 5/7 (different slope) ⇒ 10x + 14y - 16 = 0, Slope = -10/14 = -5/7 (same slope same intercept) Correct answer is 5x + 7y - 16 = 0.</w:t>
      </w:r>
    </w:p>
    <w:p>
      <w:pPr>
        <w:spacing w:before="0"/>
      </w:pPr>
      <w:r>
        <w:rPr>
          <w:b w:val="0"/>
        </w:rPr>
      </w:r>
    </w:p>
    <w:p>
      <w:pPr>
        <w:spacing w:after="100" w:line="360" w:lineRule="auto" w:before="0"/>
      </w:pPr>
      <w:r>
        <w:rPr>
          <w:b w:val="0"/>
        </w:rPr>
        <w:t>66. Find the remainder when 920 + 2 is divided by 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 ≡ 1 mod 4, 920 ≡ 120 mod 4 ≡ 1 mod 4 ⇒ (920 + 2) mod 4 = (1 + 2) mod 4 = 3</w:t>
      </w:r>
    </w:p>
    <w:p>
      <w:pPr>
        <w:spacing w:before="0"/>
      </w:pPr>
      <w:r>
        <w:rPr>
          <w:b w:val="0"/>
        </w:rPr>
      </w:r>
    </w:p>
    <w:p>
      <w:pPr>
        <w:spacing w:after="100" w:line="360" w:lineRule="auto" w:before="0"/>
      </w:pPr>
      <w:r>
        <w:rPr>
          <w:b w:val="0"/>
        </w:rPr>
        <w:t>67. From a point A, which is at a distance of 17 cm from the centre C of a circle with radius 8 cm, the pair of tangents AB and AD to the circle are drawn. The area of the quadrilateral ABCD is ____ cm².</w:t>
      </w:r>
    </w:p>
    <w:p>
      <w:pPr>
        <w:spacing w:before="0"/>
      </w:pPr>
      <w:r>
        <w:rPr>
          <w:b w:val="0"/>
        </w:rPr>
      </w:r>
    </w:p>
    <w:p>
      <w:pPr>
        <w:spacing w:after="100" w:before="0"/>
      </w:pPr>
      <w:r>
        <w:rPr>
          <w:b w:val="0"/>
        </w:rPr>
        <w:t>A. 192</w:t>
      </w:r>
    </w:p>
    <w:p>
      <w:pPr>
        <w:spacing w:after="100" w:before="0"/>
      </w:pPr>
      <w:r>
        <w:rPr>
          <w:b w:val="0"/>
        </w:rPr>
        <w:t>B. 120</w:t>
      </w:r>
    </w:p>
    <w:p>
      <w:pPr>
        <w:spacing w:after="100" w:before="0"/>
      </w:pPr>
      <w:r>
        <w:rPr>
          <w:b w:val="0"/>
        </w:rPr>
        <w:t>C. 60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tangent AB = √(172 - 82) = 15 cm Area of each triangle = (1/2) × 8 × 15 = 60 cm2 Area of quadrilateral ABCD = 2 × 60 = 120 cm2</w:t>
      </w:r>
    </w:p>
    <w:p>
      <w:pPr>
        <w:spacing w:before="0"/>
      </w:pPr>
      <w:r>
        <w:rPr>
          <w:b w:val="0"/>
        </w:rPr>
      </w:r>
    </w:p>
    <w:p>
      <w:pPr>
        <w:spacing w:after="100" w:line="360" w:lineRule="auto" w:before="0"/>
      </w:pPr>
      <w:r>
        <w:rPr>
          <w:b w:val="0"/>
        </w:rPr>
        <w:t>68. Select the most appropriate ANTONYM to replace the word in brackets. The author's writing was so captivating that readers were [enthralled], while the other book left them completely uninterested.</w:t>
      </w:r>
    </w:p>
    <w:p>
      <w:pPr>
        <w:spacing w:before="0"/>
      </w:pPr>
      <w:r>
        <w:rPr>
          <w:b w:val="0"/>
        </w:rPr>
      </w:r>
    </w:p>
    <w:p>
      <w:pPr>
        <w:spacing w:after="100" w:before="0"/>
      </w:pPr>
      <w:r>
        <w:rPr>
          <w:b w:val="0"/>
        </w:rPr>
        <w:t>A. interested</w:t>
      </w:r>
    </w:p>
    <w:p>
      <w:pPr>
        <w:spacing w:after="100" w:before="0"/>
      </w:pPr>
      <w:r>
        <w:rPr>
          <w:b w:val="0"/>
        </w:rPr>
        <w:t>B. agreement</w:t>
      </w:r>
    </w:p>
    <w:p>
      <w:pPr>
        <w:spacing w:after="100" w:before="0"/>
      </w:pPr>
      <w:r>
        <w:rPr>
          <w:b w:val="0"/>
        </w:rPr>
        <w:t>C. bored</w:t>
      </w:r>
    </w:p>
    <w:p>
      <w:pPr>
        <w:spacing w:after="100" w:before="0"/>
      </w:pPr>
      <w:r>
        <w:rPr>
          <w:b w:val="0"/>
        </w:rPr>
        <w:t>D. intrigued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"enthralled" means to capture the fascinated attention of someone; to hold spellbound. (मंत्रमुग्ध करना) Example: The magician's performance enthralled the audience.</w:t>
      </w:r>
    </w:p>
    <w:p>
      <w:pPr>
        <w:spacing w:before="0"/>
      </w:pPr>
      <w:r>
        <w:rPr>
          <w:b w:val="0"/>
        </w:rPr>
        <w:t>• "Bored" refers to feeling weary and impatient because one is unoccupied or lacks interest in one's current activity. (उबाऊ) Example: She was bored by the lecture on ancient history.</w:t>
      </w:r>
    </w:p>
    <w:p>
      <w:pPr>
        <w:spacing w:before="0"/>
      </w:pPr>
      <w:r>
        <w:rPr>
          <w:b w:val="0"/>
        </w:rPr>
        <w:t>• Hence, we can infer that the opposite of 'enthralled' is 'bored'.</w:t>
      </w:r>
    </w:p>
    <w:p>
      <w:pPr>
        <w:spacing w:before="0"/>
      </w:pPr>
      <w:r>
        <w:rPr>
          <w:b w:val="0"/>
        </w:rPr>
        <w:t>• Interested (रुचि): Showing curiosity or concern about something or someone. Example: He was very interested in learning about different cultures.</w:t>
      </w:r>
    </w:p>
    <w:p>
      <w:pPr>
        <w:spacing w:before="0"/>
      </w:pPr>
      <w:r>
        <w:rPr>
          <w:b w:val="0"/>
        </w:rPr>
        <w:t>• Agreement (समझौता): Harmony or accordance in opinion or feeling. Example: They reached an agreement after hours of negotiation.</w:t>
      </w:r>
    </w:p>
    <w:p>
      <w:pPr>
        <w:spacing w:before="0"/>
      </w:pPr>
      <w:r>
        <w:rPr>
          <w:b w:val="0"/>
        </w:rPr>
        <w:t>• Intrigued (जिज्ञासु): Arouse the curiosity or interest of; fascinate. Example: The detective was intrigued by the mysterious case.</w:t>
      </w:r>
    </w:p>
    <w:p>
      <w:pPr>
        <w:spacing w:before="0"/>
      </w:pPr>
      <w:r>
        <w:rPr>
          <w:b w:val="0"/>
        </w:rPr>
      </w:r>
    </w:p>
    <w:p>
      <w:pPr>
        <w:spacing w:after="100" w:line="360" w:lineRule="auto" w:before="0"/>
      </w:pPr>
      <w:r>
        <w:rPr>
          <w:b w:val="0"/>
        </w:rPr>
        <w:t>69. Select the most appropriate ANTONYM of the underlined word in the given sentence. This library building is very high and has 25 floors.</w:t>
      </w:r>
    </w:p>
    <w:p>
      <w:pPr>
        <w:spacing w:before="0"/>
      </w:pPr>
      <w:r>
        <w:rPr>
          <w:b w:val="0"/>
        </w:rPr>
      </w:r>
    </w:p>
    <w:p>
      <w:pPr>
        <w:spacing w:after="100" w:before="0"/>
      </w:pPr>
      <w:r>
        <w:rPr>
          <w:b w:val="0"/>
        </w:rPr>
        <w:t>A. Low</w:t>
      </w:r>
    </w:p>
    <w:p>
      <w:pPr>
        <w:spacing w:after="100" w:before="0"/>
      </w:pPr>
      <w:r>
        <w:rPr>
          <w:b w:val="0"/>
        </w:rPr>
        <w:t>B. Sturdy</w:t>
      </w:r>
    </w:p>
    <w:p>
      <w:pPr>
        <w:spacing w:after="100" w:before="0"/>
      </w:pPr>
      <w:r>
        <w:rPr>
          <w:b w:val="0"/>
        </w:rPr>
        <w:t>C. Hale</w:t>
      </w:r>
    </w:p>
    <w:p>
      <w:pPr>
        <w:spacing w:after="100" w:before="0"/>
      </w:pPr>
      <w:r>
        <w:rPr>
          <w:b w:val="0"/>
        </w:rPr>
        <w:t>D. Elevated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Low. Key Points Therefore, the correct answer is: Low. Additional Information Here are the other options explained along with their Hindi meanings and example sentences:</w:t>
      </w:r>
    </w:p>
    <w:p>
      <w:pPr>
        <w:spacing w:before="0"/>
      </w:pPr>
      <w:r>
        <w:rPr>
          <w:b w:val="0"/>
        </w:rPr>
        <w:t>• The word "high" means something that is of great vertical extent or elevated. (ऊँचा) Example: The high mountain peaks were covered with snow.</w:t>
      </w:r>
    </w:p>
    <w:p>
      <w:pPr>
        <w:spacing w:before="0"/>
      </w:pPr>
      <w:r>
        <w:rPr>
          <w:b w:val="0"/>
        </w:rPr>
        <w:t>• "Low" refers to something that is situated not far above the ground or that is not very tall. (निचा) Example: The low fence around the garden barely reached my knees.</w:t>
      </w:r>
    </w:p>
    <w:p>
      <w:pPr>
        <w:spacing w:before="0"/>
      </w:pPr>
      <w:r>
        <w:rPr>
          <w:b w:val="0"/>
        </w:rPr>
        <w:t>• Hence, we can infer that the opposite of 'high' is 'low'.</w:t>
      </w:r>
    </w:p>
    <w:p>
      <w:pPr>
        <w:spacing w:before="0"/>
      </w:pPr>
      <w:r>
        <w:rPr>
          <w:b w:val="0"/>
        </w:rPr>
        <w:t>• Sturdy (मजबूत): Strongly and solidly built. Example: The sturdy table can hold a lot of weight.</w:t>
      </w:r>
    </w:p>
    <w:p>
      <w:pPr>
        <w:spacing w:before="0"/>
      </w:pPr>
      <w:r>
        <w:rPr>
          <w:b w:val="0"/>
        </w:rPr>
        <w:t>• Hale (स्वस्थ): In good health, especially in old age. Example: Despite his age, he remains hale and active.</w:t>
      </w:r>
    </w:p>
    <w:p>
      <w:pPr>
        <w:spacing w:before="0"/>
      </w:pPr>
      <w:r>
        <w:rPr>
          <w:b w:val="0"/>
        </w:rPr>
        <w:t>• Elevated (उन्नत): Situated or placed higher than the surrounding area. Example: The elevated platform gave us a better view of the performance.</w:t>
      </w:r>
    </w:p>
    <w:p>
      <w:pPr>
        <w:spacing w:before="0"/>
      </w:pPr>
      <w:r>
        <w:rPr>
          <w:b w:val="0"/>
        </w:rPr>
      </w:r>
    </w:p>
    <w:p>
      <w:pPr>
        <w:spacing w:after="100" w:line="360" w:lineRule="auto" w:before="0"/>
      </w:pPr>
      <w:r>
        <w:rPr>
          <w:b w:val="0"/>
        </w:rPr>
        <w:t>70. In the given question, a statement divided into different segments is given. Rearrange all the segments to form a coherent statement. O: that the Soviet army had liberated P: from the fascist forces came under Q: the east European countries R: the control of the USSR S: after the Second World War</w:t>
      </w:r>
    </w:p>
    <w:p>
      <w:pPr>
        <w:spacing w:before="0"/>
      </w:pPr>
      <w:r>
        <w:rPr>
          <w:b w:val="0"/>
        </w:rPr>
      </w:r>
    </w:p>
    <w:p>
      <w:pPr>
        <w:spacing w:after="100" w:before="0"/>
      </w:pPr>
      <w:r>
        <w:rPr>
          <w:b w:val="0"/>
        </w:rPr>
        <w:t>A. SROPQ</w:t>
      </w:r>
    </w:p>
    <w:p>
      <w:pPr>
        <w:spacing w:after="100" w:before="0"/>
      </w:pPr>
      <w:r>
        <w:rPr>
          <w:b w:val="0"/>
        </w:rPr>
        <w:t>B. POQSR</w:t>
      </w:r>
    </w:p>
    <w:p>
      <w:pPr>
        <w:spacing w:after="100" w:before="0"/>
      </w:pPr>
      <w:r>
        <w:rPr>
          <w:b w:val="0"/>
        </w:rPr>
        <w:t>C. POSQR</w:t>
      </w:r>
    </w:p>
    <w:p>
      <w:pPr>
        <w:spacing w:after="100" w:before="0"/>
      </w:pPr>
      <w:r>
        <w:rPr>
          <w:b w:val="0"/>
        </w:rPr>
        <w:t>D. SQOPR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"After the Second World War, the east European countries that the Soviet army had liberated from the fascist forces came under the control of the USSR."</w:t>
      </w:r>
    </w:p>
    <w:p>
      <w:pPr>
        <w:spacing w:before="0"/>
      </w:pPr>
      <w:r>
        <w:rPr>
          <w:b w:val="0"/>
        </w:rPr>
        <w:t>• The statement discusses the historical context of the Soviet army's actions after the Second World War.</w:t>
      </w:r>
    </w:p>
    <w:p>
      <w:pPr>
        <w:spacing w:before="0"/>
      </w:pPr>
      <w:r>
        <w:rPr>
          <w:b w:val="0"/>
        </w:rPr>
        <w:t>• Part S is the first part as it sets the time frame, "after the Second World War": "after the Second World War"</w:t>
      </w:r>
    </w:p>
    <w:p>
      <w:pPr>
        <w:spacing w:before="0"/>
      </w:pPr>
      <w:r>
        <w:rPr>
          <w:b w:val="0"/>
        </w:rPr>
        <w:t>• Part Q follows next to introduce the subject, "the east European countries": "the east European countries"</w:t>
      </w:r>
    </w:p>
    <w:p>
      <w:pPr>
        <w:spacing w:before="0"/>
      </w:pPr>
      <w:r>
        <w:rPr>
          <w:b w:val="0"/>
        </w:rPr>
        <w:t>• Part O is the third part as it describes the action taken by the Soviet army, "that the Soviet army had liberated": "that the Soviet army had liberated"</w:t>
      </w:r>
    </w:p>
    <w:p>
      <w:pPr>
        <w:spacing w:before="0"/>
      </w:pPr>
      <w:r>
        <w:rPr>
          <w:b w:val="0"/>
        </w:rPr>
        <w:t>• Part P comes next detailing what happened to these countries, "from the fascist forces came under": "from the fascist forces came under"</w:t>
      </w:r>
    </w:p>
    <w:p>
      <w:pPr>
        <w:spacing w:before="0"/>
      </w:pPr>
      <w:r>
        <w:rPr>
          <w:b w:val="0"/>
        </w:rPr>
        <w:t>• Part R concludes by explaining the outcome, "the control of the USSR": "the control of the USSR"</w:t>
      </w:r>
    </w:p>
    <w:p>
      <w:pPr>
        <w:spacing w:before="0"/>
      </w:pPr>
      <w:r>
        <w:rPr>
          <w:b w:val="0"/>
        </w:rPr>
        <w:t>• The correct sequence is SQOPR.</w:t>
      </w:r>
    </w:p>
    <w:p>
      <w:pPr>
        <w:spacing w:before="0"/>
      </w:pPr>
      <w:r>
        <w:rPr>
          <w:b w:val="0"/>
        </w:rPr>
      </w:r>
    </w:p>
    <w:p>
      <w:pPr>
        <w:spacing w:after="100" w:line="360" w:lineRule="auto" w:before="0"/>
      </w:pPr>
      <w:r>
        <w:rPr>
          <w:b w:val="0"/>
        </w:rPr>
        <w:t>71. Select the most appropriate option to substitute the underlined segment in the given sentence. Ranveer never has the habit of making a beeline for his academic activities.</w:t>
      </w:r>
    </w:p>
    <w:p>
      <w:pPr>
        <w:spacing w:before="0"/>
      </w:pPr>
      <w:r>
        <w:rPr>
          <w:b w:val="0"/>
        </w:rPr>
      </w:r>
    </w:p>
    <w:p>
      <w:pPr>
        <w:spacing w:after="100" w:before="0"/>
      </w:pPr>
      <w:r>
        <w:rPr>
          <w:b w:val="0"/>
        </w:rPr>
        <w:t>A. behaving abnormally</w:t>
      </w:r>
    </w:p>
    <w:p>
      <w:pPr>
        <w:spacing w:after="100" w:before="0"/>
      </w:pPr>
      <w:r>
        <w:rPr>
          <w:b w:val="0"/>
        </w:rPr>
        <w:t>B. selecting inconsiderately</w:t>
      </w:r>
    </w:p>
    <w:p>
      <w:pPr>
        <w:spacing w:after="100" w:before="0"/>
      </w:pPr>
      <w:r>
        <w:rPr>
          <w:b w:val="0"/>
        </w:rPr>
        <w:t>C. going straight and quick</w:t>
      </w:r>
    </w:p>
    <w:p>
      <w:pPr>
        <w:spacing w:after="100" w:before="0"/>
      </w:pPr>
      <w:r>
        <w:rPr>
          <w:b w:val="0"/>
        </w:rPr>
        <w:t>D. immediately responding to things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"beeline" means to go straight towards something quickly and directly. (सीधे और जल्दी जाना) Example: As soon as the gates opened, the fans made a beeline for the stage.</w:t>
      </w:r>
    </w:p>
    <w:p>
      <w:pPr>
        <w:spacing w:before="0"/>
      </w:pPr>
      <w:r>
        <w:rPr>
          <w:b w:val="0"/>
        </w:rPr>
        <w:t>• "going straight and quick" accurately describes the action of making a beeline. (सीधे और जल्दी जाना) Example: When the lunch bell rang, the students made a beeline for the cafeteria.</w:t>
      </w:r>
    </w:p>
    <w:p>
      <w:pPr>
        <w:spacing w:before="0"/>
      </w:pPr>
      <w:r>
        <w:rPr>
          <w:b w:val="0"/>
        </w:rPr>
        <w:t>• Hence, the correct substitution for "making a beeline" is "going straight and quick".</w:t>
      </w:r>
    </w:p>
    <w:p>
      <w:pPr>
        <w:spacing w:before="0"/>
      </w:pPr>
      <w:r>
        <w:rPr>
          <w:b w:val="0"/>
        </w:rPr>
        <w:t>• Behaving abnormally (असामान्य रूप से व्यवहार करना): Acting in a way that is not typical or usual. Example: He was behaving abnormally after hearing the shocking news.</w:t>
      </w:r>
    </w:p>
    <w:p>
      <w:pPr>
        <w:spacing w:before="0"/>
      </w:pPr>
      <w:r>
        <w:rPr>
          <w:b w:val="0"/>
        </w:rPr>
        <w:t>• Selecting inconsiderately (अविवेकपूर्ण चयन करना): Choosing something without careful thought or consideration. Example: She was selecting inconsiderately when she picked her team without knowing their skills.</w:t>
      </w:r>
    </w:p>
    <w:p>
      <w:pPr>
        <w:spacing w:before="0"/>
      </w:pPr>
      <w:r>
        <w:rPr>
          <w:b w:val="0"/>
        </w:rPr>
        <w:t>• Immediately responding to things (तुरंत प्रतिक्रिया देना): Reacting to something at once. Example: He has a habit of immediately responding to things without thinking them through.</w:t>
      </w:r>
    </w:p>
    <w:p>
      <w:pPr>
        <w:spacing w:before="0"/>
      </w:pPr>
      <w:r>
        <w:rPr>
          <w:b w:val="0"/>
        </w:rPr>
      </w:r>
    </w:p>
    <w:p>
      <w:pPr>
        <w:spacing w:after="100" w:line="360" w:lineRule="auto" w:before="0"/>
      </w:pPr>
      <w:r>
        <w:rPr>
          <w:b w:val="0"/>
        </w:rPr>
        <w:t>72. Select the option that expresses the given sentence in passive voice. Rohit did not slap Kunal.</w:t>
      </w:r>
    </w:p>
    <w:p>
      <w:pPr>
        <w:spacing w:before="0"/>
      </w:pPr>
      <w:r>
        <w:rPr>
          <w:b w:val="0"/>
        </w:rPr>
      </w:r>
    </w:p>
    <w:p>
      <w:pPr>
        <w:spacing w:after="100" w:before="0"/>
      </w:pPr>
      <w:r>
        <w:rPr>
          <w:b w:val="0"/>
        </w:rPr>
        <w:t>A. Kunal was not being slapped by Rohit.</w:t>
      </w:r>
    </w:p>
    <w:p>
      <w:pPr>
        <w:spacing w:after="100" w:before="0"/>
      </w:pPr>
      <w:r>
        <w:rPr>
          <w:b w:val="0"/>
        </w:rPr>
        <w:t>B. Kunal had not been slapped by Rohit.</w:t>
      </w:r>
    </w:p>
    <w:p>
      <w:pPr>
        <w:spacing w:after="100" w:before="0"/>
      </w:pPr>
      <w:r>
        <w:rPr>
          <w:b w:val="0"/>
        </w:rPr>
        <w:t>C. Kunal was not slapped by Rohit.</w:t>
      </w:r>
    </w:p>
    <w:p>
      <w:pPr>
        <w:spacing w:after="100" w:before="0"/>
      </w:pPr>
      <w:r>
        <w:rPr>
          <w:b w:val="0"/>
        </w:rPr>
        <w:t>D. Kunal has not been slapped by Rohit.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"Kunal was not slapped by Rohit."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"Rohit did not slap Kunal."</w:t>
      </w:r>
    </w:p>
    <w:p>
      <w:pPr>
        <w:spacing w:before="0"/>
      </w:pPr>
      <w:r>
        <w:rPr>
          <w:b w:val="0"/>
        </w:rPr>
        <w:t>• To convert to passive voice: Place the object "Kunal" at the beginning.</w:t>
      </w:r>
    </w:p>
    <w:p>
      <w:pPr>
        <w:spacing w:before="0"/>
      </w:pPr>
      <w:r>
        <w:rPr>
          <w:b w:val="0"/>
        </w:rPr>
        <w:t>• Change the active verb form "did not slap" to "was not slapped" (simple past passive).</w:t>
      </w:r>
    </w:p>
    <w:p>
      <w:pPr>
        <w:spacing w:before="0"/>
      </w:pPr>
      <w:r>
        <w:rPr>
          <w:b w:val="0"/>
        </w:rPr>
        <w:t>• Add the preposition "by" followed by the original subject "Rohit."</w:t>
      </w:r>
    </w:p>
    <w:p>
      <w:pPr>
        <w:spacing w:before="0"/>
      </w:pPr>
      <w:r>
        <w:rPr>
          <w:b w:val="0"/>
        </w:rPr>
        <w:t>• Option 1: "Kunal was not being slapped by Rohit." – Incorrect tense (past continuous passive).</w:t>
      </w:r>
    </w:p>
    <w:p>
      <w:pPr>
        <w:spacing w:before="0"/>
      </w:pPr>
      <w:r>
        <w:rPr>
          <w:b w:val="0"/>
        </w:rPr>
        <w:t>• Option 2: "Kunal had not been slapped by Rohit." – Incorrect tense (past perfect passive).</w:t>
      </w:r>
    </w:p>
    <w:p>
      <w:pPr>
        <w:spacing w:before="0"/>
      </w:pPr>
      <w:r>
        <w:rPr>
          <w:b w:val="0"/>
        </w:rPr>
        <w:t>• Option 4: "Kunal has not been slapped by Rohit." – Incorrect tense (present perfect passive).</w:t>
      </w:r>
    </w:p>
    <w:p>
      <w:pPr>
        <w:spacing w:before="0"/>
      </w:pPr>
      <w:r>
        <w:rPr>
          <w:b w:val="0"/>
        </w:rPr>
      </w:r>
    </w:p>
    <w:p>
      <w:pPr>
        <w:spacing w:after="100" w:line="360" w:lineRule="auto" w:before="0"/>
      </w:pPr>
      <w:r>
        <w:rPr>
          <w:b w:val="0"/>
        </w:rPr>
        <w:t>73. Select the most appropriate meaning of the underlined idiom. The company understood that these small protests of employees regarding low wages were just the tip of the iceberg.</w:t>
      </w:r>
    </w:p>
    <w:p>
      <w:pPr>
        <w:spacing w:before="0"/>
      </w:pPr>
      <w:r>
        <w:rPr>
          <w:b w:val="0"/>
        </w:rPr>
      </w:r>
    </w:p>
    <w:p>
      <w:pPr>
        <w:spacing w:after="100" w:before="0"/>
      </w:pPr>
      <w:r>
        <w:rPr>
          <w:b w:val="0"/>
        </w:rPr>
        <w:t>A. A small, noticeable part of a problem, the total size of which is non-existent</w:t>
      </w:r>
    </w:p>
    <w:p>
      <w:pPr>
        <w:spacing w:after="100" w:before="0"/>
      </w:pPr>
      <w:r>
        <w:rPr>
          <w:b w:val="0"/>
        </w:rPr>
        <w:t>B. A small, noticeable part of a problem, the total size of which is solvable</w:t>
      </w:r>
    </w:p>
    <w:p>
      <w:pPr>
        <w:spacing w:after="100" w:before="0"/>
      </w:pPr>
      <w:r>
        <w:rPr>
          <w:b w:val="0"/>
        </w:rPr>
        <w:t>C. A large part of a problem which is really noticeable</w:t>
      </w:r>
    </w:p>
    <w:p>
      <w:pPr>
        <w:spacing w:after="100" w:before="0"/>
      </w:pPr>
      <w:r>
        <w:rPr>
          <w:b w:val="0"/>
        </w:rPr>
        <w:t>D. A small, noticeable part of a problem, the total size of which is really much greater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"the tip of the iceberg" means: A small, noticeable part of a problem, the total size of which is really much greater. (समस्या का एक छोटा, ध्यान देने योग्य भाग, जिसका कुल आकार वास्तव में बहुत बड़ा है।)</w:t>
      </w:r>
    </w:p>
    <w:p>
      <w:pPr>
        <w:spacing w:before="0"/>
      </w:pPr>
      <w:r>
        <w:rPr>
          <w:b w:val="0"/>
        </w:rPr>
        <w:t>• Example: The corruption scandal involving the mayor was just the tip of the iceberg; there were many more officials involved in illegal activities.</w:t>
      </w:r>
    </w:p>
    <w:p>
      <w:pPr>
        <w:spacing w:before="0"/>
      </w:pPr>
      <w:r>
        <w:rPr>
          <w:b w:val="0"/>
        </w:rPr>
        <w:t>• Option 1: A small, noticeable part of a problem, the total size of which is non-existent. (समस्या का एक छोटा, ध्यान देने योग्य भाग, जिसका कुल आकार अस्तित्वहीन है।) Example: He thought the minor complaint was the entire issue, not realizing it was a small, noticeable part of a problem that didn't exist.</w:t>
      </w:r>
    </w:p>
    <w:p>
      <w:pPr>
        <w:spacing w:before="0"/>
      </w:pPr>
      <w:r>
        <w:rPr>
          <w:b w:val="0"/>
        </w:rPr>
        <w:t>• Option 2: A small, noticeable part of a problem, the total size of which is solvable. (समस्या का एक छोटा, ध्यान देने योग्य भाग, जिसका कुल आकार हल करने योग्य है।) Example: The broken window was just a small, noticeable part of a problem that was easily solvable.</w:t>
      </w:r>
    </w:p>
    <w:p>
      <w:pPr>
        <w:spacing w:before="0"/>
      </w:pPr>
      <w:r>
        <w:rPr>
          <w:b w:val="0"/>
        </w:rPr>
        <w:t>• Option 3: A large part of a problem which is really noticeable. (एक समस्या का बड़ा हिस्सा जो वास्तव में ध्यान देने योग्य है।) Example: The visible pollution is a large part of the problem which is really noticeable to everyone.</w:t>
      </w:r>
    </w:p>
    <w:p>
      <w:pPr>
        <w:spacing w:before="0"/>
      </w:pPr>
      <w:r>
        <w:rPr>
          <w:b w:val="0"/>
        </w:rPr>
      </w:r>
    </w:p>
    <w:p>
      <w:pPr>
        <w:spacing w:after="100" w:line="360" w:lineRule="auto" w:before="0"/>
      </w:pPr>
      <w:r>
        <w:rPr>
          <w:b w:val="0"/>
        </w:rPr>
        <w:t>74. Given below are four jumbled sentences. Select the option that gives their correct logical sequence. A. The world’s biggest radio telescope is in Puerto Rico. B. It is called Arecibo dish. C. It was built 40 years ago. D. It is also 300 metres across.</w:t>
      </w:r>
    </w:p>
    <w:p>
      <w:pPr>
        <w:spacing w:before="0"/>
      </w:pPr>
      <w:r>
        <w:rPr>
          <w:b w:val="0"/>
        </w:rPr>
      </w:r>
    </w:p>
    <w:p>
      <w:pPr>
        <w:spacing w:after="100" w:before="0"/>
      </w:pPr>
      <w:r>
        <w:rPr>
          <w:b w:val="0"/>
        </w:rPr>
        <w:t>A. ABDC</w:t>
      </w:r>
    </w:p>
    <w:p>
      <w:pPr>
        <w:spacing w:after="100" w:before="0"/>
      </w:pPr>
      <w:r>
        <w:rPr>
          <w:b w:val="0"/>
        </w:rPr>
        <w:t>B. CBDA</w:t>
      </w:r>
    </w:p>
    <w:p>
      <w:pPr>
        <w:spacing w:after="100" w:before="0"/>
      </w:pPr>
      <w:r>
        <w:rPr>
          <w:b w:val="0"/>
        </w:rPr>
        <w:t>C. DCAB</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"The world’s biggest radio telescope is in Puerto Rico. It is called Arecibo dish. It is also 300 metres across. It was built 40 years ago."</w:t>
      </w:r>
    </w:p>
    <w:p>
      <w:pPr>
        <w:spacing w:before="0"/>
      </w:pPr>
      <w:r>
        <w:rPr>
          <w:b w:val="0"/>
        </w:rPr>
        <w:t>• The sequence starts with a general introduction.</w:t>
      </w:r>
    </w:p>
    <w:p>
      <w:pPr>
        <w:spacing w:before="0"/>
      </w:pPr>
      <w:r>
        <w:rPr>
          <w:b w:val="0"/>
        </w:rPr>
        <w:t>• Part A is the first because it introduces the radio telescope, "The world’s biggest radio telescope is in Puerto Rico.": "The world’s biggest radio telescope is in Puerto Rico."</w:t>
      </w:r>
    </w:p>
    <w:p>
      <w:pPr>
        <w:spacing w:before="0"/>
      </w:pPr>
      <w:r>
        <w:rPr>
          <w:b w:val="0"/>
        </w:rPr>
        <w:t>• Part B follows next to provide its name, "It is called Arecibo dish.": "It is called Arecibo dish."</w:t>
      </w:r>
    </w:p>
    <w:p>
      <w:pPr>
        <w:spacing w:before="0"/>
      </w:pPr>
      <w:r>
        <w:rPr>
          <w:b w:val="0"/>
        </w:rPr>
        <w:t>• Part D is the third to give historical context, "It is also 300 metres across." : "It is also 300 metres across"</w:t>
      </w:r>
    </w:p>
    <w:p>
      <w:pPr>
        <w:spacing w:before="0"/>
      </w:pPr>
      <w:r>
        <w:rPr>
          <w:b w:val="0"/>
        </w:rPr>
        <w:t>• Part C comes last to add specific detail, "It was built 40 years ago.": " It was built 40 years ago."</w:t>
      </w:r>
    </w:p>
    <w:p>
      <w:pPr>
        <w:spacing w:before="0"/>
      </w:pPr>
      <w:r>
        <w:rPr>
          <w:b w:val="0"/>
        </w:rPr>
        <w:t>• The correct sequence is ABDC.</w:t>
      </w:r>
    </w:p>
    <w:p>
      <w:pPr>
        <w:spacing w:before="0"/>
      </w:pPr>
      <w:r>
        <w:rPr>
          <w:b w:val="0"/>
        </w:rPr>
      </w:r>
    </w:p>
    <w:p>
      <w:pPr>
        <w:spacing w:after="100" w:line="360" w:lineRule="auto" w:before="0"/>
      </w:pPr>
      <w:r>
        <w:rPr>
          <w:b w:val="0"/>
        </w:rPr>
        <w:t>75. Select the option that can be used as a one-word substitute for the given group of words. One who looks at the bright side of things/situations</w:t>
      </w:r>
    </w:p>
    <w:p>
      <w:pPr>
        <w:spacing w:before="0"/>
      </w:pPr>
      <w:r>
        <w:rPr>
          <w:b w:val="0"/>
        </w:rPr>
      </w:r>
    </w:p>
    <w:p>
      <w:pPr>
        <w:spacing w:after="100" w:before="0"/>
      </w:pPr>
      <w:r>
        <w:rPr>
          <w:b w:val="0"/>
        </w:rPr>
        <w:t>A. Saint</w:t>
      </w:r>
    </w:p>
    <w:p>
      <w:pPr>
        <w:spacing w:after="100" w:before="0"/>
      </w:pPr>
      <w:r>
        <w:rPr>
          <w:b w:val="0"/>
        </w:rPr>
        <w:t>B. Optimist</w:t>
      </w:r>
    </w:p>
    <w:p>
      <w:pPr>
        <w:spacing w:after="100" w:before="0"/>
      </w:pPr>
      <w:r>
        <w:rPr>
          <w:b w:val="0"/>
        </w:rPr>
        <w:t>C. Pessimist</w:t>
      </w:r>
    </w:p>
    <w:p>
      <w:pPr>
        <w:spacing w:after="100" w:before="0"/>
      </w:pPr>
      <w:r>
        <w:rPr>
          <w:b w:val="0"/>
        </w:rPr>
        <w:t>D.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Optimist. Meaning: An optimist is a person who tends to look at the bright side of things or situations, expecting positive outcomes. No sentence usage explanation is required as the word itself is self-explanatory.</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Recieve</w:t>
      </w:r>
    </w:p>
    <w:p>
      <w:pPr>
        <w:spacing w:after="100" w:before="0"/>
      </w:pPr>
      <w:r>
        <w:rPr>
          <w:b w:val="0"/>
        </w:rPr>
        <w:t>B. Necessary</w:t>
      </w:r>
    </w:p>
    <w:p>
      <w:pPr>
        <w:spacing w:after="100" w:before="0"/>
      </w:pPr>
      <w:r>
        <w:rPr>
          <w:b w:val="0"/>
        </w:rPr>
        <w:t>C. Possession</w:t>
      </w:r>
    </w:p>
    <w:p>
      <w:pPr>
        <w:spacing w:after="100" w:before="0"/>
      </w:pPr>
      <w:r>
        <w:rPr>
          <w:b w:val="0"/>
        </w:rPr>
        <w:t>D. Accommodate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"Recieve" is incorrectly spelt and should be "Receive" (प्राप्त करना). Example: I didn't receive your email yesterday.</w:t>
      </w:r>
    </w:p>
    <w:p>
      <w:pPr>
        <w:spacing w:before="0"/>
      </w:pPr>
      <w:r>
        <w:rPr>
          <w:b w:val="0"/>
        </w:rPr>
        <w:t>• The correct spelling is "Receive", which means to get or be given something. (प्राप्त करना) Example: He was thrilled to receive the award for best actor.</w:t>
      </w:r>
    </w:p>
    <w:p>
      <w:pPr>
        <w:spacing w:before="0"/>
      </w:pPr>
      <w:r>
        <w:rPr>
          <w:b w:val="0"/>
        </w:rPr>
        <w:t>• Necessary (आवश्यक): Required to be done, achieved, or present; needed. Example: It's necessary to wear a seatbelt while driving.</w:t>
      </w:r>
    </w:p>
    <w:p>
      <w:pPr>
        <w:spacing w:before="0"/>
      </w:pPr>
      <w:r>
        <w:rPr>
          <w:b w:val="0"/>
        </w:rPr>
        <w:t>• Possession (स्वामित्व): which means the state of having, owning, or controlling something. Example: The ring is in her possession.</w:t>
      </w:r>
    </w:p>
    <w:p>
      <w:pPr>
        <w:spacing w:before="0"/>
      </w:pPr>
      <w:r>
        <w:rPr>
          <w:b w:val="0"/>
        </w:rPr>
        <w:t>• Accommodate (समायोजित करना): To provide lodging or sufficient space for. Example: The hotel can accommodate 200 guests.</w:t>
      </w:r>
    </w:p>
    <w:p>
      <w:pPr>
        <w:spacing w:before="0"/>
      </w:pPr>
      <w:r>
        <w:rPr>
          <w:b w:val="0"/>
        </w:rPr>
      </w:r>
    </w:p>
    <w:p>
      <w:pPr>
        <w:spacing w:after="100" w:line="360" w:lineRule="auto" w:before="0"/>
      </w:pPr>
      <w:r>
        <w:rPr>
          <w:b w:val="0"/>
        </w:rPr>
        <w:t>77. Select the option that expresses the given sentence in passive voice. Will you give me an independent project?</w:t>
      </w:r>
    </w:p>
    <w:p>
      <w:pPr>
        <w:spacing w:before="0"/>
      </w:pPr>
      <w:r>
        <w:rPr>
          <w:b w:val="0"/>
        </w:rPr>
      </w:r>
    </w:p>
    <w:p>
      <w:pPr>
        <w:spacing w:after="100" w:before="0"/>
      </w:pPr>
      <w:r>
        <w:rPr>
          <w:b w:val="0"/>
        </w:rPr>
        <w:t>A. Will you be given an independent project by me?</w:t>
      </w:r>
    </w:p>
    <w:p>
      <w:pPr>
        <w:spacing w:after="100" w:before="0"/>
      </w:pPr>
      <w:r>
        <w:rPr>
          <w:b w:val="0"/>
        </w:rPr>
        <w:t>B. Would an independent project be given?</w:t>
      </w:r>
    </w:p>
    <w:p>
      <w:pPr>
        <w:spacing w:after="100" w:before="0"/>
      </w:pPr>
      <w:r>
        <w:rPr>
          <w:b w:val="0"/>
        </w:rPr>
        <w:t>C. Would I be given an independent project?</w:t>
      </w:r>
    </w:p>
    <w:p>
      <w:pPr>
        <w:spacing w:after="100" w:before="0"/>
      </w:pPr>
      <w:r>
        <w:rPr>
          <w:b w:val="0"/>
        </w:rPr>
        <w:t>D. Will I be given an independent project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is the solution in the requested HTML format: ```html The correct answer is Option 4. Key Points Therefore, the correct answer is Option 4. Correct Sentence: "Will I be given an independent project by you?" Additional Information ``` This HTML code will provide the correct answer and an explanation in a clear and structured manner.</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"Will you give me an independent project?"</w:t>
      </w:r>
    </w:p>
    <w:p>
      <w:pPr>
        <w:spacing w:before="0"/>
      </w:pPr>
      <w:r>
        <w:rPr>
          <w:b w:val="0"/>
        </w:rPr>
        <w:t>• To convert to passive voice: Place the object "me" at the beginning and change it to "I".</w:t>
      </w:r>
    </w:p>
    <w:p>
      <w:pPr>
        <w:spacing w:before="0"/>
      </w:pPr>
      <w:r>
        <w:rPr>
          <w:b w:val="0"/>
        </w:rPr>
        <w:t>• Change the active verb form "will give" to "will be given" (future simple passive).</w:t>
      </w:r>
    </w:p>
    <w:p>
      <w:pPr>
        <w:spacing w:before="0"/>
      </w:pPr>
      <w:r>
        <w:rPr>
          <w:b w:val="0"/>
        </w:rPr>
        <w:t>• Add the preposition "by" followed by the original subject "you".</w:t>
      </w:r>
    </w:p>
    <w:p>
      <w:pPr>
        <w:spacing w:before="0"/>
      </w:pPr>
      <w:r>
        <w:rPr>
          <w:b w:val="0"/>
        </w:rPr>
        <w:t>• Option 1: "Will you be given an independent project by me?" – Incorrect subject and object reversal.</w:t>
      </w:r>
    </w:p>
    <w:p>
      <w:pPr>
        <w:spacing w:before="0"/>
      </w:pPr>
      <w:r>
        <w:rPr>
          <w:b w:val="0"/>
        </w:rPr>
        <w:t>• Option 2: "Would an independent project be given?" – Incorrect question structure.</w:t>
      </w:r>
    </w:p>
    <w:p>
      <w:pPr>
        <w:spacing w:before="0"/>
      </w:pPr>
      <w:r>
        <w:rPr>
          <w:b w:val="0"/>
        </w:rPr>
        <w:t>• Option 3: "Would I be given an independent project?" – Incorrect modal verb (would instead of will).</w:t>
      </w:r>
    </w:p>
    <w:p>
      <w:pPr>
        <w:spacing w:before="0"/>
      </w:pPr>
      <w:r>
        <w:rPr>
          <w:b w:val="0"/>
        </w:rPr>
      </w:r>
    </w:p>
    <w:p>
      <w:pPr>
        <w:spacing w:after="100" w:line="360" w:lineRule="auto" w:before="0"/>
      </w:pPr>
      <w:r>
        <w:rPr>
          <w:b w:val="0"/>
        </w:rPr>
        <w:t>78. Select the most appropriate option that can substitute the underlined segment in the given sentence. The chair I have bought recently is costly than what I bought last year.</w:t>
      </w:r>
    </w:p>
    <w:p>
      <w:pPr>
        <w:spacing w:before="0"/>
      </w:pPr>
      <w:r>
        <w:rPr>
          <w:b w:val="0"/>
        </w:rPr>
      </w:r>
    </w:p>
    <w:p>
      <w:pPr>
        <w:spacing w:after="100" w:before="0"/>
      </w:pPr>
      <w:r>
        <w:rPr>
          <w:b w:val="0"/>
        </w:rPr>
        <w:t>A. is the costliest</w:t>
      </w:r>
    </w:p>
    <w:p>
      <w:pPr>
        <w:spacing w:after="100" w:before="0"/>
      </w:pPr>
      <w:r>
        <w:rPr>
          <w:b w:val="0"/>
        </w:rPr>
        <w:t>B. is costlier</w:t>
      </w:r>
    </w:p>
    <w:p>
      <w:pPr>
        <w:spacing w:after="100" w:before="0"/>
      </w:pPr>
      <w:r>
        <w:rPr>
          <w:b w:val="0"/>
        </w:rPr>
        <w:t>C. was costly</w:t>
      </w:r>
    </w:p>
    <w:p>
      <w:pPr>
        <w:spacing w:after="100" w:before="0"/>
      </w:pPr>
      <w:r>
        <w:rPr>
          <w:b w:val="0"/>
        </w:rPr>
        <w:t>D. will be costly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chair I have bought recently is costlier than what I bought last year." Additional Information</w:t>
      </w:r>
    </w:p>
    <w:p>
      <w:pPr>
        <w:spacing w:before="0"/>
      </w:pPr>
      <w:r>
        <w:rPr>
          <w:b w:val="0"/>
        </w:rPr>
        <w:t>• The underlined segment "is costly" needs to be replaced with a comparative form to correctly convey the comparison being made.</w:t>
      </w:r>
    </w:p>
    <w:p>
      <w:pPr>
        <w:spacing w:before="0"/>
      </w:pPr>
      <w:r>
        <w:rPr>
          <w:b w:val="0"/>
        </w:rPr>
        <w:t>• The correct comparative form of "costly" is "costlier."</w:t>
      </w:r>
    </w:p>
    <w:p>
      <w:pPr>
        <w:spacing w:before="0"/>
      </w:pPr>
      <w:r>
        <w:rPr>
          <w:b w:val="0"/>
        </w:rPr>
        <w:t>• The sentence should read, "The chair I have bought recently is costlier than what I bought last year."</w:t>
      </w:r>
    </w:p>
    <w:p>
      <w:pPr>
        <w:spacing w:before="0"/>
      </w:pPr>
      <w:r>
        <w:rPr>
          <w:b w:val="0"/>
        </w:rPr>
        <w:t>• 1: "is the costliest" – This implies a superlative comparison, which is not suitable here as the comparison is between two items.</w:t>
      </w:r>
    </w:p>
    <w:p>
      <w:pPr>
        <w:spacing w:before="0"/>
      </w:pPr>
      <w:r>
        <w:rPr>
          <w:b w:val="0"/>
        </w:rPr>
        <w:t>• 3: "was costly" – This changes the tense and does not provide the necessary comparative structure.</w:t>
      </w:r>
    </w:p>
    <w:p>
      <w:pPr>
        <w:spacing w:before="0"/>
      </w:pPr>
      <w:r>
        <w:rPr>
          <w:b w:val="0"/>
        </w:rPr>
        <w:t>• 4: "will be costly" – This changes both the tense and the comparative meaning, making it incorrect.</w:t>
      </w:r>
    </w:p>
    <w:p>
      <w:pPr>
        <w:spacing w:before="0"/>
      </w:pPr>
      <w:r>
        <w:rPr>
          <w:b w:val="0"/>
        </w:rPr>
      </w:r>
    </w:p>
    <w:p>
      <w:pPr>
        <w:spacing w:after="100" w:line="360" w:lineRule="auto" w:before="0"/>
      </w:pPr>
      <w:r>
        <w:rPr>
          <w:b w:val="0"/>
        </w:rPr>
        <w:t>79. Select the most appropriate verb / verb phrase to fill in the blank. Akshaya ___________ hard for the entrance exam and received a high score.</w:t>
      </w:r>
    </w:p>
    <w:p>
      <w:pPr>
        <w:spacing w:before="0"/>
      </w:pPr>
      <w:r>
        <w:rPr>
          <w:b w:val="0"/>
        </w:rPr>
      </w:r>
    </w:p>
    <w:p>
      <w:pPr>
        <w:spacing w:after="100" w:before="0"/>
      </w:pPr>
      <w:r>
        <w:rPr>
          <w:b w:val="0"/>
        </w:rPr>
        <w:t>A. studies</w:t>
      </w:r>
    </w:p>
    <w:p>
      <w:pPr>
        <w:spacing w:after="100" w:before="0"/>
      </w:pPr>
      <w:r>
        <w:rPr>
          <w:b w:val="0"/>
        </w:rPr>
        <w:t>B. has studied</w:t>
      </w:r>
    </w:p>
    <w:p>
      <w:pPr>
        <w:spacing w:after="100" w:before="0"/>
      </w:pPr>
      <w:r>
        <w:rPr>
          <w:b w:val="0"/>
        </w:rPr>
        <w:t>C. was studied</w:t>
      </w:r>
    </w:p>
    <w:p>
      <w:pPr>
        <w:spacing w:after="100" w:before="0"/>
      </w:pPr>
      <w:r>
        <w:rPr>
          <w:b w:val="0"/>
        </w:rPr>
        <w:t>D. studied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i.e. studied. Key Points Hence, the correct answer is option 4. Correct sentence: Akshaya studied hard for the entrance exam and received a high score. Additional Information</w:t>
      </w:r>
    </w:p>
    <w:p>
      <w:pPr>
        <w:spacing w:before="0"/>
      </w:pPr>
      <w:r>
        <w:rPr>
          <w:b w:val="0"/>
        </w:rPr>
        <w:t>• In the given sentence, the verb should be in the past tense to match the action that has already been completed.</w:t>
      </w:r>
    </w:p>
    <w:p>
      <w:pPr>
        <w:spacing w:before="0"/>
      </w:pPr>
      <w:r>
        <w:rPr>
          <w:b w:val="0"/>
        </w:rPr>
        <w:t>• Option 1, "studies," is in the present tense and does not fit the context of a completed action.</w:t>
      </w:r>
    </w:p>
    <w:p>
      <w:pPr>
        <w:spacing w:before="0"/>
      </w:pPr>
      <w:r>
        <w:rPr>
          <w:b w:val="0"/>
        </w:rPr>
        <w:t>• Option 2, "has studied," is in the present perfect tense and implies that the action has relevance to the present, which is not suitable here.</w:t>
      </w:r>
    </w:p>
    <w:p>
      <w:pPr>
        <w:spacing w:before="0"/>
      </w:pPr>
      <w:r>
        <w:rPr>
          <w:b w:val="0"/>
        </w:rPr>
        <w:t>• Option 3, "was studied," is in the passive voice and does not fit the context.</w:t>
      </w:r>
    </w:p>
    <w:p>
      <w:pPr>
        <w:spacing w:before="0"/>
      </w:pPr>
      <w:r>
        <w:rPr>
          <w:b w:val="0"/>
        </w:rPr>
        <w:t>• Option 4, "studied," is in the simple past tense and correctly completes the sentence, indicating an action that has been completed.</w:t>
      </w:r>
    </w:p>
    <w:p>
      <w:pPr>
        <w:spacing w:before="0"/>
      </w:pPr>
      <w:r>
        <w:rPr>
          <w:b w:val="0"/>
        </w:rPr>
        <w:t>• The simple past tense is used to express actions that have been completed in the past.</w:t>
      </w:r>
    </w:p>
    <w:p>
      <w:pPr>
        <w:spacing w:before="0"/>
      </w:pPr>
      <w:r>
        <w:rPr>
          <w:b w:val="0"/>
        </w:rPr>
        <w:t>• Ensure that the verb tense in the sentence matches the time frame of the action described.</w:t>
      </w:r>
    </w:p>
    <w:p>
      <w:pPr>
        <w:spacing w:before="0"/>
      </w:pPr>
      <w:r>
        <w:rPr>
          <w:b w:val="0"/>
        </w:rPr>
        <w:t>• Example: She completed the project on time and received praise from her supervisor.</w:t>
      </w:r>
    </w:p>
    <w:p>
      <w:pPr>
        <w:spacing w:before="0"/>
      </w:pPr>
      <w:r>
        <w:rPr>
          <w:b w:val="0"/>
        </w:rPr>
      </w:r>
    </w:p>
    <w:p>
      <w:pPr>
        <w:spacing w:after="100" w:line="360" w:lineRule="auto" w:before="0"/>
      </w:pPr>
      <w:r>
        <w:rPr>
          <w:b w:val="0"/>
        </w:rPr>
        <w:t>80. Select the option that can be used as a one-word substitute for the underlined group of words. His parents didn’t allow him to enrol in the arts college because he is a dabbler in arts, science or literature.</w:t>
      </w:r>
    </w:p>
    <w:p>
      <w:pPr>
        <w:spacing w:before="0"/>
      </w:pPr>
      <w:r>
        <w:rPr>
          <w:b w:val="0"/>
        </w:rPr>
      </w:r>
    </w:p>
    <w:p>
      <w:pPr>
        <w:spacing w:after="100" w:before="0"/>
      </w:pPr>
      <w:r>
        <w:rPr>
          <w:b w:val="0"/>
        </w:rPr>
        <w:t>A. Connoisseur</w:t>
      </w:r>
    </w:p>
    <w:p>
      <w:pPr>
        <w:spacing w:after="100" w:before="0"/>
      </w:pPr>
      <w:r>
        <w:rPr>
          <w:b w:val="0"/>
        </w:rPr>
        <w:t>B. Taciturn</w:t>
      </w:r>
    </w:p>
    <w:p>
      <w:pPr>
        <w:spacing w:after="100" w:before="0"/>
      </w:pPr>
      <w:r>
        <w:rPr>
          <w:b w:val="0"/>
        </w:rPr>
        <w:t>C. Dilettante</w:t>
      </w:r>
    </w:p>
    <w:p>
      <w:pPr>
        <w:spacing w:after="100" w:before="0"/>
      </w:pPr>
      <w:r>
        <w:rPr>
          <w:b w:val="0"/>
        </w:rPr>
        <w:t>D. Ignoramus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"dabbler" refers to someone who takes part in an activity in a casual or superficial way, without serious commitment or knowledge. (शौकिया) Example: He is just a dabbler in photography and doesn't take it seriously.</w:t>
      </w:r>
    </w:p>
    <w:p>
      <w:pPr>
        <w:spacing w:before="0"/>
      </w:pPr>
      <w:r>
        <w:rPr>
          <w:b w:val="0"/>
        </w:rPr>
        <w:t>• "Dilettante" refers to a person who cultivates an area of interest, such as the arts, without real commitment or knowledge. (शौकिया) Example: As a dilettante, she dabbles in various artistic hobbies but never focuses on one.</w:t>
      </w:r>
    </w:p>
    <w:p>
      <w:pPr>
        <w:spacing w:before="0"/>
      </w:pPr>
      <w:r>
        <w:rPr>
          <w:b w:val="0"/>
        </w:rPr>
        <w:t>• Connoisseur (विशेषज्ञ): An expert judge in matters of taste. Example: He is a connoisseur of fine wines.</w:t>
      </w:r>
    </w:p>
    <w:p>
      <w:pPr>
        <w:spacing w:before="0"/>
      </w:pPr>
      <w:r>
        <w:rPr>
          <w:b w:val="0"/>
        </w:rPr>
        <w:t>• Taciturn (मितभाषी): Reserved or uncommunicative in speech; saying little. Example: She was a taciturn woman who kept her thoughts to herself.</w:t>
      </w:r>
    </w:p>
    <w:p>
      <w:pPr>
        <w:spacing w:before="0"/>
      </w:pPr>
      <w:r>
        <w:rPr>
          <w:b w:val="0"/>
        </w:rPr>
        <w:t>• Ignoramus (मूर्ख): An ignorant or stupid person. Example: Don't listen to him; he's an ignoramus when it comes to technology.</w:t>
      </w:r>
    </w:p>
    <w:p>
      <w:pPr>
        <w:spacing w:before="0"/>
      </w:pPr>
      <w:r>
        <w:rPr>
          <w:b w:val="0"/>
        </w:rPr>
      </w:r>
    </w:p>
    <w:p>
      <w:pPr>
        <w:spacing w:after="100" w:line="360" w:lineRule="auto" w:before="0"/>
      </w:pPr>
      <w:r>
        <w:rPr>
          <w:b w:val="0"/>
        </w:rPr>
        <w:t>81. Select the most appropriate synonym of the underlined word. He was the most honest and good-hearted man that she had ever met.</w:t>
      </w:r>
    </w:p>
    <w:p>
      <w:pPr>
        <w:spacing w:before="0"/>
      </w:pPr>
      <w:r>
        <w:rPr>
          <w:b w:val="0"/>
        </w:rPr>
      </w:r>
    </w:p>
    <w:p>
      <w:pPr>
        <w:spacing w:after="100" w:before="0"/>
      </w:pPr>
      <w:r>
        <w:rPr>
          <w:b w:val="0"/>
        </w:rPr>
        <w:t>A. Deceptive</w:t>
      </w:r>
    </w:p>
    <w:p>
      <w:pPr>
        <w:spacing w:after="100" w:before="0"/>
      </w:pPr>
      <w:r>
        <w:rPr>
          <w:b w:val="0"/>
        </w:rPr>
        <w:t>B. Sincere</w:t>
      </w:r>
    </w:p>
    <w:p>
      <w:pPr>
        <w:spacing w:after="100" w:before="0"/>
      </w:pPr>
      <w:r>
        <w:rPr>
          <w:b w:val="0"/>
        </w:rPr>
        <w:t>C. Biased</w:t>
      </w:r>
    </w:p>
    <w:p>
      <w:pPr>
        <w:spacing w:after="100" w:before="0"/>
      </w:pPr>
      <w:r>
        <w:rPr>
          <w:b w:val="0"/>
        </w:rPr>
        <w:t>D. Fake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Sincere. Key Points Therefore, the correct answer is: Sincere. Additional Information Here are the other options explained along with their Hindi meanings and example sentences:</w:t>
      </w:r>
    </w:p>
    <w:p>
      <w:pPr>
        <w:spacing w:before="0"/>
      </w:pPr>
      <w:r>
        <w:rPr>
          <w:b w:val="0"/>
        </w:rPr>
        <w:t>• The word "honest" means free of deceit; truthful and sincere. (ईमानदार) Example: He gave an honest account of what had happened.</w:t>
      </w:r>
    </w:p>
    <w:p>
      <w:pPr>
        <w:spacing w:before="0"/>
      </w:pPr>
      <w:r>
        <w:rPr>
          <w:b w:val="0"/>
        </w:rPr>
        <w:t>• "Sincere" refers to the quality of being free from pretense or deceit; proceeding from genuine feelings. (ईमानदार) Example: She offered her sincere apologies for the mistake.</w:t>
      </w:r>
    </w:p>
    <w:p>
      <w:pPr>
        <w:spacing w:before="0"/>
      </w:pPr>
      <w:r>
        <w:rPr>
          <w:b w:val="0"/>
        </w:rPr>
        <w:t>• Hence, we can infer that the synonym of 'honest' is 'sincere'.</w:t>
      </w:r>
    </w:p>
    <w:p>
      <w:pPr>
        <w:spacing w:before="0"/>
      </w:pPr>
      <w:r>
        <w:rPr>
          <w:b w:val="0"/>
        </w:rPr>
        <w:t>• Deceptive (भ्रामक): Giving an appearance or impression different from the true one; misleading. Example: His calm demeanor was deceptive, masking his anger.</w:t>
      </w:r>
    </w:p>
    <w:p>
      <w:pPr>
        <w:spacing w:before="0"/>
      </w:pPr>
      <w:r>
        <w:rPr>
          <w:b w:val="0"/>
        </w:rPr>
        <w:t>• Biased (पक्षपाती): Unfairly prejudiced for or against someone or something. Example: The referee was biased towards the home team.</w:t>
      </w:r>
    </w:p>
    <w:p>
      <w:pPr>
        <w:spacing w:before="0"/>
      </w:pPr>
      <w:r>
        <w:rPr>
          <w:b w:val="0"/>
        </w:rPr>
        <w:t>• Fake (नकली): Not genuine; counterfeit. Example: He was arrested for using fake money.</w:t>
      </w:r>
    </w:p>
    <w:p>
      <w:pPr>
        <w:spacing w:before="0"/>
      </w:pPr>
      <w:r>
        <w:rPr>
          <w:b w:val="0"/>
        </w:rPr>
      </w:r>
    </w:p>
    <w:p>
      <w:pPr>
        <w:spacing w:after="100" w:line="360" w:lineRule="auto" w:before="0"/>
      </w:pPr>
      <w:r>
        <w:rPr>
          <w:b w:val="0"/>
        </w:rPr>
        <w:t>82. Select the most appropriate ANTONYM of the underlined word in the following sentence. I do not have any access to the information in this matter.</w:t>
      </w:r>
    </w:p>
    <w:p>
      <w:pPr>
        <w:spacing w:before="0"/>
      </w:pPr>
      <w:r>
        <w:rPr>
          <w:b w:val="0"/>
        </w:rPr>
      </w:r>
    </w:p>
    <w:p>
      <w:pPr>
        <w:spacing w:after="100" w:before="0"/>
      </w:pPr>
      <w:r>
        <w:rPr>
          <w:b w:val="0"/>
        </w:rPr>
        <w:t>A. Doubt</w:t>
      </w:r>
    </w:p>
    <w:p>
      <w:pPr>
        <w:spacing w:after="100" w:before="0"/>
      </w:pPr>
      <w:r>
        <w:rPr>
          <w:b w:val="0"/>
        </w:rPr>
        <w:t>B. Reach</w:t>
      </w:r>
    </w:p>
    <w:p>
      <w:pPr>
        <w:spacing w:after="100" w:before="0"/>
      </w:pPr>
      <w:r>
        <w:rPr>
          <w:b w:val="0"/>
        </w:rPr>
        <w:t>C. Clue</w:t>
      </w:r>
    </w:p>
    <w:p>
      <w:pPr>
        <w:spacing w:after="100" w:before="0"/>
      </w:pPr>
      <w:r>
        <w:rPr>
          <w:b w:val="0"/>
        </w:rPr>
        <w:t>D. Denial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Denial. The meaning of the word "access" is the ability to approach, enter, or use something. The meaning of the word "denial" is the refusal or rejection of access, permission, or acceptance. The two words are opposites, as "access" implies availability or permission, while "denial" implies rejection or lack of permission.</w:t>
      </w:r>
    </w:p>
    <w:p>
      <w:pPr>
        <w:spacing w:before="0"/>
      </w:pPr>
      <w:r>
        <w:rPr>
          <w:b w:val="0"/>
        </w:rPr>
      </w:r>
    </w:p>
    <w:p>
      <w:pPr>
        <w:spacing w:after="100" w:line="360" w:lineRule="auto" w:before="0"/>
      </w:pPr>
      <w:r>
        <w:rPr>
          <w:b w:val="0"/>
        </w:rPr>
        <w:t>83. Parts of the following sentence have been given as options. Select the option that contains an error. The teacher asked him not to keep disturbing the class, but it had no affect.</w:t>
      </w:r>
    </w:p>
    <w:p>
      <w:pPr>
        <w:spacing w:before="0"/>
      </w:pPr>
      <w:r>
        <w:rPr>
          <w:b w:val="0"/>
        </w:rPr>
      </w:r>
    </w:p>
    <w:p>
      <w:pPr>
        <w:spacing w:after="100" w:before="0"/>
      </w:pPr>
      <w:r>
        <w:rPr>
          <w:b w:val="0"/>
        </w:rPr>
        <w:t>A. but it had no affect.</w:t>
      </w:r>
    </w:p>
    <w:p>
      <w:pPr>
        <w:spacing w:after="100" w:before="0"/>
      </w:pPr>
      <w:r>
        <w:rPr>
          <w:b w:val="0"/>
        </w:rPr>
        <w:t>B. him not to keep</w:t>
      </w:r>
    </w:p>
    <w:p>
      <w:pPr>
        <w:spacing w:after="100" w:before="0"/>
      </w:pPr>
      <w:r>
        <w:rPr>
          <w:b w:val="0"/>
        </w:rPr>
        <w:t>C. disturbing the class,</w:t>
      </w:r>
    </w:p>
    <w:p>
      <w:pPr>
        <w:spacing w:after="100" w:before="0"/>
      </w:pPr>
      <w:r>
        <w:rPr>
          <w:b w:val="0"/>
        </w:rPr>
        <w:t>D. The teacher asked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"The teacher asked him not to keep disturbing the class, but it had no effect." Additional Information</w:t>
      </w:r>
    </w:p>
    <w:p>
      <w:pPr>
        <w:spacing w:before="0"/>
      </w:pPr>
      <w:r>
        <w:rPr>
          <w:b w:val="0"/>
        </w:rPr>
        <w:t>• The word "affect" is a verb that means to influence something.</w:t>
      </w:r>
    </w:p>
    <w:p>
      <w:pPr>
        <w:spacing w:before="0"/>
      </w:pPr>
      <w:r>
        <w:rPr>
          <w:b w:val="0"/>
        </w:rPr>
        <w:t>• The correct word to use here is "effect," which is a noun that means a result or outcome.</w:t>
      </w:r>
    </w:p>
    <w:p>
      <w:pPr>
        <w:spacing w:before="0"/>
      </w:pPr>
      <w:r>
        <w:rPr>
          <w:b w:val="0"/>
        </w:rPr>
        <w:t>• Thus, the phrase should read "but it had no effect."</w:t>
      </w:r>
    </w:p>
    <w:p>
      <w:pPr>
        <w:spacing w:before="0"/>
      </w:pPr>
      <w:r>
        <w:rPr>
          <w:b w:val="0"/>
        </w:rPr>
        <w:t>• Therefore, the error is in part 1 of the sentence.</w:t>
      </w:r>
    </w:p>
    <w:p>
      <w:pPr>
        <w:spacing w:before="0"/>
      </w:pPr>
      <w:r>
        <w:rPr>
          <w:b w:val="0"/>
        </w:rPr>
        <w:t>• 2: "him not to keep" – This part is grammatically correct and does not contain any errors.</w:t>
      </w:r>
    </w:p>
    <w:p>
      <w:pPr>
        <w:spacing w:before="0"/>
      </w:pPr>
      <w:r>
        <w:rPr>
          <w:b w:val="0"/>
        </w:rPr>
        <w:t>• 3: "disturbing the class," – This part is grammatically correct and does not contain any errors.</w:t>
      </w:r>
    </w:p>
    <w:p>
      <w:pPr>
        <w:spacing w:before="0"/>
      </w:pPr>
      <w:r>
        <w:rPr>
          <w:b w:val="0"/>
        </w:rPr>
        <w:t>• 4: "The teacher asked" – This part is grammatically correct and does not contain any errors.</w:t>
      </w:r>
    </w:p>
    <w:p>
      <w:pPr>
        <w:spacing w:before="0"/>
      </w:pPr>
      <w:r>
        <w:rPr>
          <w:b w:val="0"/>
        </w:rPr>
        <w:t>• 1: "but it had no affect." – The error here is the incorrect use of “affect” instead of “effect.”</w:t>
      </w:r>
    </w:p>
    <w:p>
      <w:pPr>
        <w:spacing w:before="0"/>
      </w:pPr>
      <w:r>
        <w:rPr>
          <w:b w:val="0"/>
        </w:rPr>
      </w:r>
    </w:p>
    <w:p>
      <w:pPr>
        <w:spacing w:after="100" w:line="360" w:lineRule="auto" w:before="0"/>
      </w:pPr>
      <w:r>
        <w:rPr>
          <w:b w:val="0"/>
        </w:rPr>
        <w:t>84. Select the most appropriate ANTONYM of the given word.Profuse</w:t>
      </w:r>
    </w:p>
    <w:p>
      <w:pPr>
        <w:spacing w:before="0"/>
      </w:pPr>
      <w:r>
        <w:rPr>
          <w:b w:val="0"/>
        </w:rPr>
      </w:r>
    </w:p>
    <w:p>
      <w:pPr>
        <w:spacing w:after="100" w:before="0"/>
      </w:pPr>
      <w:r>
        <w:rPr>
          <w:b w:val="0"/>
        </w:rPr>
        <w:t>A. Scarce</w:t>
      </w:r>
    </w:p>
    <w:p>
      <w:pPr>
        <w:spacing w:after="100" w:before="0"/>
      </w:pPr>
      <w:r>
        <w:rPr>
          <w:b w:val="0"/>
        </w:rPr>
        <w:t>B. Humble</w:t>
      </w:r>
    </w:p>
    <w:p>
      <w:pPr>
        <w:spacing w:after="100" w:before="0"/>
      </w:pPr>
      <w:r>
        <w:rPr>
          <w:b w:val="0"/>
        </w:rPr>
        <w:t>C. Prompt</w:t>
      </w:r>
    </w:p>
    <w:p>
      <w:pPr>
        <w:spacing w:after="100" w:before="0"/>
      </w:pPr>
      <w:r>
        <w:rPr>
          <w:b w:val="0"/>
        </w:rPr>
        <w:t>D. Just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Scarce. Key Points Therefore, the correct answer is: Scarce. Additional Information Here are the other options explained along with their Hindi meanings and example sentences:</w:t>
      </w:r>
    </w:p>
    <w:p>
      <w:pPr>
        <w:spacing w:before="0"/>
      </w:pPr>
      <w:r>
        <w:rPr>
          <w:b w:val="0"/>
        </w:rPr>
        <w:t>• The word "Profuse" means something that is abundant or in great amount. (प्रचुर मात्रा में) Example: She thanked him profusely for his help.</w:t>
      </w:r>
    </w:p>
    <w:p>
      <w:pPr>
        <w:spacing w:before="0"/>
      </w:pPr>
      <w:r>
        <w:rPr>
          <w:b w:val="0"/>
        </w:rPr>
        <w:t>• "Scarce" refers to something that is in short supply or not easily available. (दुर्लभ) Example: During the drought, food and water were scarce in the region.</w:t>
      </w:r>
    </w:p>
    <w:p>
      <w:pPr>
        <w:spacing w:before="0"/>
      </w:pPr>
      <w:r>
        <w:rPr>
          <w:b w:val="0"/>
        </w:rPr>
        <w:t>• Hence, we can infer that the opposite of 'Profuse' is 'Scarce'.</w:t>
      </w:r>
    </w:p>
    <w:p>
      <w:pPr>
        <w:spacing w:before="0"/>
      </w:pPr>
      <w:r>
        <w:rPr>
          <w:b w:val="0"/>
        </w:rPr>
        <w:t>• Humble (विनम्र): Having or showing a modest or low estimate of one's importance. Example: Despite his success, he remains a humble person.</w:t>
      </w:r>
    </w:p>
    <w:p>
      <w:pPr>
        <w:spacing w:before="0"/>
      </w:pPr>
      <w:r>
        <w:rPr>
          <w:b w:val="0"/>
        </w:rPr>
        <w:t>• Prompt (तत्काल): Done without delay; immediate. Example: She was prompt in answering her emails.</w:t>
      </w:r>
    </w:p>
    <w:p>
      <w:pPr>
        <w:spacing w:before="0"/>
      </w:pPr>
      <w:r>
        <w:rPr>
          <w:b w:val="0"/>
        </w:rPr>
        <w:t>• Just (न्यायसंगत): Based on or behaving according to what is morally right and fair. Example: The judge gave a just verdict in the case.</w:t>
      </w:r>
    </w:p>
    <w:p>
      <w:pPr>
        <w:spacing w:before="0"/>
      </w:pPr>
      <w:r>
        <w:rPr>
          <w:b w:val="0"/>
        </w:rPr>
      </w:r>
    </w:p>
    <w:p>
      <w:pPr>
        <w:spacing w:after="100" w:line="360" w:lineRule="auto" w:before="0"/>
      </w:pPr>
      <w:r>
        <w:rPr>
          <w:b w:val="0"/>
        </w:rPr>
        <w:t>85. Select the most appropriate synonym of the underlined word in the given sentence. Even when he was left with plenty of fortune, he lived a frugal life.</w:t>
      </w:r>
    </w:p>
    <w:p>
      <w:pPr>
        <w:spacing w:before="0"/>
      </w:pPr>
      <w:r>
        <w:rPr>
          <w:b w:val="0"/>
        </w:rPr>
      </w:r>
    </w:p>
    <w:p>
      <w:pPr>
        <w:spacing w:after="100" w:before="0"/>
      </w:pPr>
      <w:r>
        <w:rPr>
          <w:b w:val="0"/>
        </w:rPr>
        <w:t>A. Thrifty</w:t>
      </w:r>
    </w:p>
    <w:p>
      <w:pPr>
        <w:spacing w:after="100" w:before="0"/>
      </w:pPr>
      <w:r>
        <w:rPr>
          <w:b w:val="0"/>
        </w:rPr>
        <w:t>B. Purposeless</w:t>
      </w:r>
    </w:p>
    <w:p>
      <w:pPr>
        <w:spacing w:after="100" w:before="0"/>
      </w:pPr>
      <w:r>
        <w:rPr>
          <w:b w:val="0"/>
        </w:rPr>
        <w:t>C. Extraordinary</w:t>
      </w:r>
    </w:p>
    <w:p>
      <w:pPr>
        <w:spacing w:after="100" w:before="0"/>
      </w:pPr>
      <w:r>
        <w:rPr>
          <w:b w:val="0"/>
        </w:rPr>
        <w:t>D. Hardworking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Thrifty. Key Points Therefore, the correct answer is: Thrifty. Additional Information Here are the other options explained along with their Hindi meanings and example sentences:</w:t>
      </w:r>
    </w:p>
    <w:p>
      <w:pPr>
        <w:spacing w:before="0"/>
      </w:pPr>
      <w:r>
        <w:rPr>
          <w:b w:val="0"/>
        </w:rPr>
        <w:t>• The word "frugal" means sparing or economical with regard to money or food; being careful about spending money. (मितव्ययी) Example: Even though he was wealthy, he lived a frugal lifestyle.</w:t>
      </w:r>
    </w:p>
    <w:p>
      <w:pPr>
        <w:spacing w:before="0"/>
      </w:pPr>
      <w:r>
        <w:rPr>
          <w:b w:val="0"/>
        </w:rPr>
        <w:t>• "Thrifty" means using money and other resources carefully and not wastefully; similar to being frugal. (मितव्ययी) Example: She is very thrifty and always looks for the best deals when shopping.</w:t>
      </w:r>
    </w:p>
    <w:p>
      <w:pPr>
        <w:spacing w:before="0"/>
      </w:pPr>
      <w:r>
        <w:rPr>
          <w:b w:val="0"/>
        </w:rPr>
        <w:t>• Purposeless (निरर्थक): Without a clear aim or goal. Example: His actions seemed purposeless and lacked direction.</w:t>
      </w:r>
    </w:p>
    <w:p>
      <w:pPr>
        <w:spacing w:before="0"/>
      </w:pPr>
      <w:r>
        <w:rPr>
          <w:b w:val="0"/>
        </w:rPr>
        <w:t>• Extraordinary (असाधारण): Very unusual or remarkable. Example: She has an extraordinary talent for music.</w:t>
      </w:r>
    </w:p>
    <w:p>
      <w:pPr>
        <w:spacing w:before="0"/>
      </w:pPr>
      <w:r>
        <w:rPr>
          <w:b w:val="0"/>
        </w:rPr>
        <w:t>• Hardworking (मेहनती): Putting a lot of effort into work; diligent. Example: He is a hardworking employee who always goes the extra mile.</w:t>
      </w:r>
    </w:p>
    <w:p>
      <w:pPr>
        <w:spacing w:before="0"/>
      </w:pPr>
      <w:r>
        <w:rPr>
          <w:b w:val="0"/>
        </w:rPr>
      </w:r>
    </w:p>
    <w:p>
      <w:pPr>
        <w:spacing w:after="100" w:line="360" w:lineRule="auto" w:before="0"/>
      </w:pPr>
      <w:r>
        <w:rPr>
          <w:b w:val="0"/>
        </w:rPr>
        <w:t>86. Select the most appropriate option that can substitute the underlined segment in the given sentence. RN Right's literary works helped redefine discussions in race relations in America in the mid-20th century.</w:t>
      </w:r>
    </w:p>
    <w:p>
      <w:pPr>
        <w:spacing w:before="0"/>
      </w:pPr>
      <w:r>
        <w:rPr>
          <w:b w:val="0"/>
        </w:rPr>
      </w:r>
    </w:p>
    <w:p>
      <w:pPr>
        <w:spacing w:after="100" w:before="0"/>
      </w:pPr>
      <w:r>
        <w:rPr>
          <w:b w:val="0"/>
        </w:rPr>
        <w:t>A. by race relations in America</w:t>
      </w:r>
    </w:p>
    <w:p>
      <w:pPr>
        <w:spacing w:after="100" w:before="0"/>
      </w:pPr>
      <w:r>
        <w:rPr>
          <w:b w:val="0"/>
        </w:rPr>
        <w:t>B. beside race relations in America</w:t>
      </w:r>
    </w:p>
    <w:p>
      <w:pPr>
        <w:spacing w:after="100" w:before="0"/>
      </w:pPr>
      <w:r>
        <w:rPr>
          <w:b w:val="0"/>
        </w:rPr>
        <w:t>C. to race relations in America</w:t>
      </w:r>
    </w:p>
    <w:p>
      <w:pPr>
        <w:spacing w:after="100" w:before="0"/>
      </w:pPr>
      <w:r>
        <w:rPr>
          <w:b w:val="0"/>
        </w:rPr>
        <w:t>D. of race relations in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of race relations in America. Key Points Hence, the correct answer is option 4.</w:t>
      </w:r>
    </w:p>
    <w:p>
      <w:pPr>
        <w:spacing w:before="0"/>
      </w:pPr>
      <w:r>
        <w:rPr>
          <w:b w:val="0"/>
        </w:rPr>
        <w:t>• The phrase "discussions of race relations in America" is the grammatically correct and idiomatic expression indicating the subject matter of the discussions.</w:t>
      </w:r>
    </w:p>
    <w:p>
      <w:pPr>
        <w:spacing w:before="0"/>
      </w:pPr>
      <w:r>
        <w:rPr>
          <w:b w:val="0"/>
        </w:rPr>
        <w:t>• The other options do not convey the correct meaning: "By race relations in America" suggests that race relations are performing the action, which is incorrect.</w:t>
      </w:r>
    </w:p>
    <w:p>
      <w:pPr>
        <w:spacing w:before="0"/>
      </w:pPr>
      <w:r>
        <w:rPr>
          <w:b w:val="0"/>
        </w:rPr>
        <w:t>• "Beside race relations in America" implies a physical location or being next to something, which is not relevant here.</w:t>
      </w:r>
    </w:p>
    <w:p>
      <w:pPr>
        <w:spacing w:before="0"/>
      </w:pPr>
      <w:r>
        <w:rPr>
          <w:b w:val="0"/>
        </w:rPr>
        <w:t>• "To race relations in America" suggests direction or purpose, which does not fit the context.</w:t>
      </w:r>
    </w:p>
    <w:p>
      <w:pPr>
        <w:spacing w:before="0"/>
      </w:pPr>
      <w:r>
        <w:rPr>
          <w:b w:val="0"/>
        </w:rPr>
      </w:r>
    </w:p>
    <w:p>
      <w:pPr>
        <w:spacing w:after="100" w:line="360" w:lineRule="auto" w:before="0"/>
      </w:pPr>
      <w:r>
        <w:rPr>
          <w:b w:val="0"/>
        </w:rPr>
        <w:t>87. Select the sentence that contains a spelling error.</w:t>
      </w:r>
    </w:p>
    <w:p>
      <w:pPr>
        <w:spacing w:before="0"/>
      </w:pPr>
      <w:r>
        <w:rPr>
          <w:b w:val="0"/>
        </w:rPr>
      </w:r>
    </w:p>
    <w:p>
      <w:pPr>
        <w:spacing w:after="100" w:before="0"/>
      </w:pPr>
      <w:r>
        <w:rPr>
          <w:b w:val="0"/>
        </w:rPr>
        <w:t>A. Researchers recommend that pesticides should not be used indiscriminately as they eliminate biodiversity for future generations.</w:t>
      </w:r>
    </w:p>
    <w:p>
      <w:pPr>
        <w:spacing w:after="100" w:before="0"/>
      </w:pPr>
      <w:r>
        <w:rPr>
          <w:b w:val="0"/>
        </w:rPr>
        <w:t>B. Journalism is often the work of painstaking rigour and perseverence that detail the socio-political experiences of our worlds.</w:t>
      </w:r>
    </w:p>
    <w:p>
      <w:pPr>
        <w:spacing w:after="100" w:before="0"/>
      </w:pPr>
      <w:r>
        <w:rPr>
          <w:b w:val="0"/>
        </w:rPr>
        <w:t>C. The venerated singer was also secretive, moody and very intense, famous for erratic and difficult behaviour.</w:t>
      </w:r>
    </w:p>
    <w:p>
      <w:pPr>
        <w:spacing w:after="100" w:before="0"/>
      </w:pPr>
      <w:r>
        <w:rPr>
          <w:b w:val="0"/>
        </w:rPr>
        <w:t>D. Elephants are in trouble mainly because people desire ivory trinkets that are made of tusks, often gruesomely killing them to achieve their purpose.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"perseverence" is a misspelling of the correct word "perseverance", which means persistence in doing something despite difficulty or delay in achieving success. (दृढ़ता) Example: His perseverance in studying for the exams finally paid off when he topped the class.</w:t>
      </w:r>
    </w:p>
    <w:p>
      <w:pPr>
        <w:spacing w:before="0"/>
      </w:pPr>
      <w:r>
        <w:rPr>
          <w:b w:val="0"/>
        </w:rPr>
        <w:t>• "Perseverance" refers to the quality of continuing to try to achieve a particular aim despite difficulties. (दृढ़ता) Example: The athlete's perseverance earned her a gold medal in the competition.</w:t>
      </w:r>
    </w:p>
    <w:p>
      <w:pPr>
        <w:spacing w:before="0"/>
      </w:pPr>
      <w:r>
        <w:rPr>
          <w:b w:val="0"/>
        </w:rPr>
        <w:t>• Option 1: Researchers recommend that pesticides should not be used indiscriminately as they eliminate biodiversity for future generations. (अनुसंधानकर्ताओं ने अनुशंसा की है कि कीटनाशकों का अंधाधुंध उपयोग नहीं किया जाना चाहिए क्योंकि वे भविष्य की पीढ़ियों के लिए जैव विविधता को समाप्त कर देते हैं।)</w:t>
      </w:r>
    </w:p>
    <w:p>
      <w:pPr>
        <w:spacing w:before="0"/>
      </w:pPr>
      <w:r>
        <w:rPr>
          <w:b w:val="0"/>
        </w:rPr>
        <w:t>• Option 3: The venerated singer was also secretive, moody and very intense, famous for erratic and difficult behaviour. (सम्मानित गायक भी गुप्त, मूडी और बहुत तीव्र थे, अराजक और कठिन व्यवहार के लिए प्रसिद्ध थे।)</w:t>
      </w:r>
    </w:p>
    <w:p>
      <w:pPr>
        <w:spacing w:before="0"/>
      </w:pPr>
      <w:r>
        <w:rPr>
          <w:b w:val="0"/>
        </w:rPr>
        <w:t>• Option 4: Elephants are in trouble mainly because people desire ivory trinkets that are made of tusks, often gruesomely killing them to achieve their purpose. (हाथी मुख्य रूप से इस कारण मुसीबत में हैं क्योंकि लोग हाथीदांत की छोटी-छोटी चीजों की इच्छा रखते हैं जो दांतों से बनाई जाती हैं, अक्सर उन्हें अपने उद्देश्य को प्राप्त करने के लिए भयानक रूप से मार डालते हैं।)</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did to</w:t>
      </w:r>
    </w:p>
    <w:p>
      <w:pPr>
        <w:spacing w:after="100" w:before="0"/>
      </w:pPr>
      <w:r>
        <w:rPr>
          <w:b w:val="0"/>
        </w:rPr>
        <w:t>B. done to</w:t>
      </w:r>
    </w:p>
    <w:p>
      <w:pPr>
        <w:spacing w:after="100" w:before="0"/>
      </w:pPr>
      <w:r>
        <w:rPr>
          <w:b w:val="0"/>
        </w:rPr>
        <w:t>C. does to</w:t>
      </w:r>
    </w:p>
    <w:p>
      <w:pPr>
        <w:spacing w:after="100" w:before="0"/>
      </w:pPr>
      <w:r>
        <w:rPr>
          <w:b w:val="0"/>
        </w:rPr>
        <w:t>D. seems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'done to'. Key Points Therefore, the correct answer is 'done to'. Complete Passage: 2022 sees us entering a third year of the pandemic, and the harm done to children is increasingly evident: A record rise in child poverty. Setbacks to progress on vaccinations. Disruption to education for entire generation. That harm done to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discusses the impact of the pandemic on children, indicating harm already caused up to 2022.</w:t>
      </w:r>
    </w:p>
    <w:p>
      <w:pPr>
        <w:spacing w:before="0"/>
      </w:pPr>
      <w:r>
        <w:rPr>
          <w:b w:val="0"/>
        </w:rPr>
        <w:t>• The phrase "the harm 1________ children" should reflect past actions with ongoing effects.</w:t>
      </w:r>
    </w:p>
    <w:p>
      <w:pPr>
        <w:spacing w:before="0"/>
      </w:pPr>
      <w:r>
        <w:rPr>
          <w:b w:val="0"/>
        </w:rPr>
        <w:t>• "Done to" is the most appropriate option as it correctly represents completed actions (harm) that have been inflicted on children.</w:t>
      </w:r>
    </w:p>
    <w:p>
      <w:pPr>
        <w:spacing w:before="0"/>
      </w:pPr>
      <w:r>
        <w:rPr>
          <w:b w:val="0"/>
        </w:rPr>
        <w:t>• Other options like "did to", "does to", and "seems to" do not fit the context because they either suggest present or future actions or are grammatically incorrect.</w:t>
      </w:r>
    </w:p>
    <w:p>
      <w:pPr>
        <w:spacing w:before="0"/>
      </w:pPr>
      <w:r>
        <w:rPr>
          <w:b w:val="0"/>
        </w:rPr>
        <w:t>• Did to: Incorrect because "did" is generally used with a different sentence structure and does not fit the continuous impact implied in this context.</w:t>
      </w:r>
    </w:p>
    <w:p>
      <w:pPr>
        <w:spacing w:before="0"/>
      </w:pPr>
      <w:r>
        <w:rPr>
          <w:b w:val="0"/>
        </w:rPr>
        <w:t>• Does to: Incorrect because it suggests a present continuous action, which doesn't match the past harm described.</w:t>
      </w:r>
    </w:p>
    <w:p>
      <w:pPr>
        <w:spacing w:before="0"/>
      </w:pPr>
      <w:r>
        <w:rPr>
          <w:b w:val="0"/>
        </w:rPr>
        <w:t>• Seems to: Incorrect because it does not fit the grammatical or thematic context of describing past harm.</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different</w:t>
      </w:r>
    </w:p>
    <w:p>
      <w:pPr>
        <w:spacing w:after="100" w:before="0"/>
      </w:pPr>
      <w:r>
        <w:rPr>
          <w:b w:val="0"/>
        </w:rPr>
        <w:t>B. irregular</w:t>
      </w:r>
    </w:p>
    <w:p>
      <w:pPr>
        <w:spacing w:after="100" w:before="0"/>
      </w:pPr>
      <w:r>
        <w:rPr>
          <w:b w:val="0"/>
        </w:rPr>
        <w:t>C. routine</w:t>
      </w:r>
    </w:p>
    <w:p>
      <w:pPr>
        <w:spacing w:after="100" w:before="0"/>
      </w:pPr>
      <w:r>
        <w:rPr>
          <w:b w:val="0"/>
        </w:rPr>
        <w:t>D. similar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'routine'. Key Points Therefore, the correct answer is 'routine'. Complete Passage: 2022 sees us entering a third year of the pandemic, and the harm done to children is increasingly evident: A record rise in child poverty. Setbacks to progress on routine. vaccinations. Disruption to education for entire generation. That harm done to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is discussing the negative impacts of the pandemic on children and society.</w:t>
      </w:r>
    </w:p>
    <w:p>
      <w:pPr>
        <w:spacing w:before="0"/>
      </w:pPr>
      <w:r>
        <w:rPr>
          <w:b w:val="0"/>
        </w:rPr>
        <w:t>• The phrase "Setbacks to progress on 2_________ vaccinations" refers to common types of vaccinations like those for preventable diseases, which are administered routinely.</w:t>
      </w:r>
    </w:p>
    <w:p>
      <w:pPr>
        <w:spacing w:before="0"/>
      </w:pPr>
      <w:r>
        <w:rPr>
          <w:b w:val="0"/>
        </w:rPr>
        <w:t>• "Routine" is the most appropriate option as it matches the context of ongoing and systematic vaccinations that are usually given on a regular schedule to children.</w:t>
      </w:r>
    </w:p>
    <w:p>
      <w:pPr>
        <w:spacing w:before="0"/>
      </w:pPr>
      <w:r>
        <w:rPr>
          <w:b w:val="0"/>
        </w:rPr>
        <w:t>• Other options like "different", "irregular", and "similar" do not fit the context because they do not convey the continuous and regular nature of the vaccination programs referenced.</w:t>
      </w:r>
    </w:p>
    <w:p>
      <w:pPr>
        <w:spacing w:before="0"/>
      </w:pPr>
      <w:r>
        <w:rPr>
          <w:b w:val="0"/>
        </w:rPr>
        <w:t>• Different: Incorrect because it implies variety but does not capture the systematic nature of the vaccinations affected.</w:t>
      </w:r>
    </w:p>
    <w:p>
      <w:pPr>
        <w:spacing w:before="0"/>
      </w:pPr>
      <w:r>
        <w:rPr>
          <w:b w:val="0"/>
        </w:rPr>
        <w:t>• Irregular: Incorrect because it suggests inconsistency, whereas vaccinations are typically regular.</w:t>
      </w:r>
    </w:p>
    <w:p>
      <w:pPr>
        <w:spacing w:before="0"/>
      </w:pPr>
      <w:r>
        <w:rPr>
          <w:b w:val="0"/>
        </w:rPr>
        <w:t>• Similar: Incorrect because it does not appropriately fit the context of a systematic vaccination program.</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had emerged</w:t>
      </w:r>
    </w:p>
    <w:p>
      <w:pPr>
        <w:spacing w:after="100" w:before="0"/>
      </w:pPr>
      <w:r>
        <w:rPr>
          <w:b w:val="0"/>
        </w:rPr>
        <w:t>B. has emerged</w:t>
      </w:r>
    </w:p>
    <w:p>
      <w:pPr>
        <w:spacing w:after="100" w:before="0"/>
      </w:pPr>
      <w:r>
        <w:rPr>
          <w:b w:val="0"/>
        </w:rPr>
        <w:t>C. have emerged</w:t>
      </w:r>
    </w:p>
    <w:p>
      <w:pPr>
        <w:spacing w:after="100" w:before="0"/>
      </w:pPr>
      <w:r>
        <w:rPr>
          <w:b w:val="0"/>
        </w:rPr>
        <w:t>D. was emerged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emerged'. Key Points Therefore, the correct answer is 'has emerged'.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context of the passage indicates that ongoing and increasing harm has become apparent because of the pandemic.</w:t>
      </w:r>
    </w:p>
    <w:p>
      <w:pPr>
        <w:spacing w:before="0"/>
      </w:pPr>
      <w:r>
        <w:rPr>
          <w:b w:val="0"/>
        </w:rPr>
        <w:t>• The phrase "That harm 3________ as an unintended side effect..." needs to express a present perfect action (which started in the past and continues into the present).</w:t>
      </w:r>
    </w:p>
    <w:p>
      <w:pPr>
        <w:spacing w:before="0"/>
      </w:pPr>
      <w:r>
        <w:rPr>
          <w:b w:val="0"/>
        </w:rPr>
        <w:t>• "Has emerged" is the most appropriate option as it uses the present perfect tense to indicate a process that started in the past and is still relevant.</w:t>
      </w:r>
    </w:p>
    <w:p>
      <w:pPr>
        <w:spacing w:before="0"/>
      </w:pPr>
      <w:r>
        <w:rPr>
          <w:b w:val="0"/>
        </w:rPr>
        <w:t>• Other options like "had emerged", "have emerged", and "was emerged" do not fit well grammatically or contextually.</w:t>
      </w:r>
    </w:p>
    <w:p>
      <w:pPr>
        <w:spacing w:before="0"/>
      </w:pPr>
      <w:r>
        <w:rPr>
          <w:b w:val="0"/>
        </w:rPr>
        <w:t>• Had emerged: Incorrect because it is past perfect tense, which denotes an action completed before some other action in the past, which does not fit the context here.</w:t>
      </w:r>
    </w:p>
    <w:p>
      <w:pPr>
        <w:spacing w:before="0"/>
      </w:pPr>
      <w:r>
        <w:rPr>
          <w:b w:val="0"/>
        </w:rPr>
        <w:t>• Have emerged: Incorrect because it is the present perfect tense for a plural subject, but "harm" is a singular noun.</w:t>
      </w:r>
    </w:p>
    <w:p>
      <w:pPr>
        <w:spacing w:before="0"/>
      </w:pPr>
      <w:r>
        <w:rPr>
          <w:b w:val="0"/>
        </w:rPr>
        <w:t>• Was emerged: Incorrect because "emerged" is an intransitive verb and does not pair with "was" in the passive voice.</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keeps to</w:t>
      </w:r>
    </w:p>
    <w:p>
      <w:pPr>
        <w:spacing w:after="100" w:before="0"/>
      </w:pPr>
      <w:r>
        <w:rPr>
          <w:b w:val="0"/>
        </w:rPr>
        <w:t>B. access to</w:t>
      </w:r>
    </w:p>
    <w:p>
      <w:pPr>
        <w:spacing w:after="100" w:before="0"/>
      </w:pPr>
      <w:r>
        <w:rPr>
          <w:b w:val="0"/>
        </w:rPr>
        <w:t>C. seems to</w:t>
      </w:r>
    </w:p>
    <w:p>
      <w:pPr>
        <w:spacing w:after="100" w:before="0"/>
      </w:pPr>
      <w:r>
        <w:rPr>
          <w:b w:val="0"/>
        </w:rPr>
        <w:t>D. assess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'access to'. Key Points Therefore, the correct answer is 'access to'.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access to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is discussing the unequal impacts of the pandemic, including issues with vaccine distribution.</w:t>
      </w:r>
    </w:p>
    <w:p>
      <w:pPr>
        <w:spacing w:before="0"/>
      </w:pPr>
      <w:r>
        <w:rPr>
          <w:b w:val="0"/>
        </w:rPr>
        <w:t>• The phrase "lopsided 4________ vaccines aside" suggests that the blank should describe a disparity related to vaccines.</w:t>
      </w:r>
    </w:p>
    <w:p>
      <w:pPr>
        <w:spacing w:before="0"/>
      </w:pPr>
      <w:r>
        <w:rPr>
          <w:b w:val="0"/>
        </w:rPr>
        <w:t>• "Access to" is the most appropriate option as it fits the context of discussing uneven or unequal availability of vaccines.</w:t>
      </w:r>
    </w:p>
    <w:p>
      <w:pPr>
        <w:spacing w:before="0"/>
      </w:pPr>
      <w:r>
        <w:rPr>
          <w:b w:val="0"/>
        </w:rPr>
        <w:t>• Other options like "keeps to", "seems to", and "assess to" do not correctly fit the context of describing a disparity or imbalance regarding vaccines.</w:t>
      </w:r>
    </w:p>
    <w:p>
      <w:pPr>
        <w:spacing w:before="0"/>
      </w:pPr>
      <w:r>
        <w:rPr>
          <w:b w:val="0"/>
        </w:rPr>
        <w:t>• Keeps to: Incorrect because it suggests adherence, which does not fit the context of the sentence.</w:t>
      </w:r>
    </w:p>
    <w:p>
      <w:pPr>
        <w:spacing w:before="0"/>
      </w:pPr>
      <w:r>
        <w:rPr>
          <w:b w:val="0"/>
        </w:rPr>
        <w:t>• Access to: Correct because it refers to availability, fitting the context of unequal vaccine distribution.</w:t>
      </w:r>
    </w:p>
    <w:p>
      <w:pPr>
        <w:spacing w:before="0"/>
      </w:pPr>
      <w:r>
        <w:rPr>
          <w:b w:val="0"/>
        </w:rPr>
        <w:t>• Seems to: Incorrect because it implies appearance rather than actual disparity.</w:t>
      </w:r>
    </w:p>
    <w:p>
      <w:pPr>
        <w:spacing w:before="0"/>
      </w:pPr>
      <w:r>
        <w:rPr>
          <w:b w:val="0"/>
        </w:rPr>
        <w:t>• Assess to: Incorrect because it is grammatically incorrect and does not fit the context.</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almost</w:t>
      </w:r>
    </w:p>
    <w:p>
      <w:pPr>
        <w:spacing w:after="100" w:before="0"/>
      </w:pPr>
      <w:r>
        <w:rPr>
          <w:b w:val="0"/>
        </w:rPr>
        <w:t>B. minor</w:t>
      </w:r>
    </w:p>
    <w:p>
      <w:pPr>
        <w:spacing w:after="100" w:before="0"/>
      </w:pPr>
      <w:r>
        <w:rPr>
          <w:b w:val="0"/>
        </w:rPr>
        <w:t>C. foremost</w:t>
      </w:r>
    </w:p>
    <w:p>
      <w:pPr>
        <w:spacing w:after="100" w:before="0"/>
      </w:pPr>
      <w:r>
        <w:rPr>
          <w:b w:val="0"/>
        </w:rPr>
        <w:t>D. 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'foremost'. Key Points Therefore, the correct answer is 'foremost'.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access to vaccines aside, learning losses have been greatest among poorest children, and job losses have been disproportionately borne by women and youth. What next for the world’s children in the year ahead? As in the past two years, prospects for children will continue to hinge foremost on the pandemic and how it is managed. Additional Information</w:t>
      </w:r>
    </w:p>
    <w:p>
      <w:pPr>
        <w:spacing w:before="0"/>
      </w:pPr>
      <w:r>
        <w:rPr>
          <w:b w:val="0"/>
        </w:rPr>
        <w:t>• The context of a passage discussing priorities and primary considerations suggests that "foremost" is a suitable choice.</w:t>
      </w:r>
    </w:p>
    <w:p>
      <w:pPr>
        <w:spacing w:before="0"/>
      </w:pPr>
      <w:r>
        <w:rPr>
          <w:b w:val="0"/>
        </w:rPr>
        <w:t>• The correct phrase "hinge foremost on" means that the matter is primarily dependent on the stated condition, in this case, the pandemic and its management.</w:t>
      </w:r>
    </w:p>
    <w:p>
      <w:pPr>
        <w:spacing w:before="0"/>
      </w:pPr>
      <w:r>
        <w:rPr>
          <w:b w:val="0"/>
        </w:rPr>
        <w:t>• Other options like "almost", "minor", and "most" do not fit as naturally or idiomatically in the given context.</w:t>
      </w:r>
    </w:p>
    <w:p>
      <w:pPr>
        <w:spacing w:before="0"/>
      </w:pPr>
      <w:r>
        <w:rPr>
          <w:b w:val="0"/>
        </w:rPr>
        <w:t>• Almost: Incorrect because it suggests 'nearly' and does not fit the context of primary dependence.</w:t>
      </w:r>
    </w:p>
    <w:p>
      <w:pPr>
        <w:spacing w:before="0"/>
      </w:pPr>
      <w:r>
        <w:rPr>
          <w:b w:val="0"/>
        </w:rPr>
        <w:t>• Minor: Incorrect because it implies 'lesser in significance,' which is contextually inappropriate.</w:t>
      </w:r>
    </w:p>
    <w:p>
      <w:pPr>
        <w:spacing w:before="0"/>
      </w:pPr>
      <w:r>
        <w:rPr>
          <w:b w:val="0"/>
        </w:rPr>
        <w:t>• Foremost: Correct because it conveys the idea of 'primarily' or 'most importantly,' fitting the context.</w:t>
      </w:r>
    </w:p>
    <w:p>
      <w:pPr>
        <w:spacing w:before="0"/>
      </w:pPr>
      <w:r>
        <w:rPr>
          <w:b w:val="0"/>
        </w:rPr>
        <w:t>• Most: Incorrect because it lacks the idiomatic completeness that 'foremost' provides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