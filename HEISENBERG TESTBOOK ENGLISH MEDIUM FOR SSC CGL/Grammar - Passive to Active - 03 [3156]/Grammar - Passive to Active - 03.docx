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active voice. The wounded man was being helped by a few men.</w:t>
      </w:r>
    </w:p>
    <w:p>
      <w:pPr>
        <w:spacing w:before="0"/>
      </w:pPr>
      <w:r>
        <w:rPr>
          <w:b w:val="0"/>
        </w:rPr>
      </w:r>
    </w:p>
    <w:p>
      <w:pPr>
        <w:spacing w:after="100" w:before="0"/>
      </w:pPr>
      <w:r>
        <w:rPr>
          <w:b w:val="0"/>
        </w:rPr>
        <w:t>A. The wounded man had been helped by a few men.</w:t>
      </w:r>
    </w:p>
    <w:p>
      <w:pPr>
        <w:spacing w:after="100" w:before="0"/>
      </w:pPr>
      <w:r>
        <w:rPr>
          <w:b w:val="0"/>
        </w:rPr>
        <w:t>B. A few men were helping the wounded man.</w:t>
      </w:r>
    </w:p>
    <w:p>
      <w:pPr>
        <w:spacing w:after="100" w:before="0"/>
      </w:pPr>
      <w:r>
        <w:rPr>
          <w:b w:val="0"/>
        </w:rPr>
        <w:t>C. The wounded man was helping a few men.</w:t>
      </w:r>
    </w:p>
    <w:p>
      <w:pPr>
        <w:spacing w:after="100" w:before="0"/>
      </w:pPr>
      <w:r>
        <w:rPr>
          <w:b w:val="0"/>
        </w:rPr>
        <w:t>D. A few men are helping the wounded 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was/were +being+V3+ by + subject) and we need to change it into the active voice in the form (Subject + was/were + v1+ing+ object). Thus the correct answer is "A few men were helping the wounded man"</w:t>
      </w:r>
    </w:p>
    <w:p>
      <w:pPr>
        <w:spacing w:before="0"/>
      </w:pPr>
      <w:r>
        <w:rPr>
          <w:b w:val="0"/>
        </w:rPr>
      </w:r>
    </w:p>
    <w:p>
      <w:pPr>
        <w:spacing w:after="100" w:line="360" w:lineRule="auto" w:before="0"/>
      </w:pPr>
      <w:r>
        <w:rPr>
          <w:b w:val="0"/>
        </w:rPr>
        <w:t>2. Select the correct active form of the given sentence. Her phone can’t be switched off by my father.</w:t>
      </w:r>
    </w:p>
    <w:p>
      <w:pPr>
        <w:spacing w:before="0"/>
      </w:pPr>
      <w:r>
        <w:rPr>
          <w:b w:val="0"/>
        </w:rPr>
      </w:r>
    </w:p>
    <w:p>
      <w:pPr>
        <w:spacing w:after="100" w:before="0"/>
      </w:pPr>
      <w:r>
        <w:rPr>
          <w:b w:val="0"/>
        </w:rPr>
        <w:t>A. My father switches off her phone.</w:t>
      </w:r>
    </w:p>
    <w:p>
      <w:pPr>
        <w:spacing w:after="100" w:before="0"/>
      </w:pPr>
      <w:r>
        <w:rPr>
          <w:b w:val="0"/>
        </w:rPr>
        <w:t>B. My father could not switch off her phone.</w:t>
      </w:r>
    </w:p>
    <w:p>
      <w:pPr>
        <w:spacing w:after="100" w:before="0"/>
      </w:pPr>
      <w:r>
        <w:rPr>
          <w:b w:val="0"/>
        </w:rPr>
        <w:t>C. My father have not switched off her phone.</w:t>
      </w:r>
    </w:p>
    <w:p>
      <w:pPr>
        <w:spacing w:after="100" w:before="0"/>
      </w:pPr>
      <w:r>
        <w:rPr>
          <w:b w:val="0"/>
        </w:rPr>
        <w:t>D. My father can’t switch off her phone.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father can’t switch off her phone. Key Points Correct Active Voice: My father can’t switch off her phone.</w:t>
      </w:r>
    </w:p>
    <w:p>
      <w:pPr>
        <w:spacing w:before="0"/>
      </w:pPr>
      <w:r>
        <w:rPr>
          <w:b w:val="0"/>
        </w:rPr>
        <w:t>• The given sentence is in the passive form and we need to change it into the active form.</w:t>
      </w:r>
    </w:p>
    <w:p>
      <w:pPr>
        <w:spacing w:before="0"/>
      </w:pPr>
      <w:r>
        <w:rPr>
          <w:b w:val="0"/>
        </w:rPr>
        <w:t>• Both the sentence use a modal verb 'can'. The structures for active/passive voices for modal verbs are: Passive: Object + Modal verb + be + Verb (IIIrd form) + by + Subject</w:t>
      </w:r>
    </w:p>
    <w:p>
      <w:pPr>
        <w:spacing w:before="0"/>
      </w:pPr>
      <w:r>
        <w:rPr>
          <w:b w:val="0"/>
        </w:rPr>
        <w:t>• Active: Subject + Modal verb + Verb (Ist form) + Object</w:t>
      </w:r>
    </w:p>
    <w:p>
      <w:pPr>
        <w:spacing w:before="0"/>
      </w:pPr>
      <w:r>
        <w:rPr>
          <w:b w:val="0"/>
        </w:rPr>
        <w:t>• Example - Active voice - We can buy diamonds, but we cannot buy sympathy.</w:t>
      </w:r>
    </w:p>
    <w:p>
      <w:pPr>
        <w:spacing w:before="0"/>
      </w:pPr>
      <w:r>
        <w:rPr>
          <w:b w:val="0"/>
        </w:rPr>
        <w:t>• Passive voice - Diamonds can be bought but sympathy cannot be bought.</w:t>
      </w:r>
    </w:p>
    <w:p>
      <w:pPr>
        <w:spacing w:before="0"/>
      </w:pPr>
      <w:r>
        <w:rPr>
          <w:b w:val="0"/>
        </w:rPr>
        <w:t>• Rules of Conversion from Passive to Active Voice: Identify the subject, the verb, and the object.</w:t>
      </w:r>
    </w:p>
    <w:p>
      <w:pPr>
        <w:spacing w:before="0"/>
      </w:pPr>
      <w:r>
        <w:rPr>
          <w:b w:val="0"/>
        </w:rPr>
        <w:t>• Change the object into the subject.</w:t>
      </w:r>
    </w:p>
    <w:p>
      <w:pPr>
        <w:spacing w:before="0"/>
      </w:pPr>
      <w:r>
        <w:rPr>
          <w:b w:val="0"/>
        </w:rPr>
        <w:t>• Change the verb into the past participle form of the verb.</w:t>
      </w:r>
    </w:p>
    <w:p>
      <w:pPr>
        <w:spacing w:before="0"/>
      </w:pPr>
      <w:r>
        <w:rPr>
          <w:b w:val="0"/>
        </w:rPr>
        <w:t>• Change the subject into an object.</w:t>
      </w:r>
    </w:p>
    <w:p>
      <w:pPr>
        <w:spacing w:before="0"/>
      </w:pPr>
      <w:r>
        <w:rPr>
          <w:b w:val="0"/>
        </w:rPr>
        <w:t>• Therefore, the correct answer is option 4.</w:t>
      </w:r>
    </w:p>
    <w:p>
      <w:pPr>
        <w:spacing w:before="0"/>
      </w:pPr>
      <w:r>
        <w:rPr>
          <w:b w:val="0"/>
        </w:rPr>
      </w:r>
    </w:p>
    <w:p>
      <w:pPr>
        <w:spacing w:after="100" w:line="360" w:lineRule="auto" w:before="0"/>
      </w:pPr>
      <w:r>
        <w:rPr>
          <w:b w:val="0"/>
        </w:rPr>
        <w:t>3. Direction: Select the option that expresses the given sentence in active voice. The newspaper was read by me.</w:t>
      </w:r>
    </w:p>
    <w:p>
      <w:pPr>
        <w:spacing w:before="0"/>
      </w:pPr>
      <w:r>
        <w:rPr>
          <w:b w:val="0"/>
        </w:rPr>
      </w:r>
    </w:p>
    <w:p>
      <w:pPr>
        <w:spacing w:after="100" w:before="0"/>
      </w:pPr>
      <w:r>
        <w:rPr>
          <w:b w:val="0"/>
        </w:rPr>
        <w:t>A. I was reading the newspaper.</w:t>
      </w:r>
    </w:p>
    <w:p>
      <w:pPr>
        <w:spacing w:after="100" w:before="0"/>
      </w:pPr>
      <w:r>
        <w:rPr>
          <w:b w:val="0"/>
        </w:rPr>
        <w:t>B. I had read the newspaper.</w:t>
      </w:r>
    </w:p>
    <w:p>
      <w:pPr>
        <w:spacing w:after="100" w:before="0"/>
      </w:pPr>
      <w:r>
        <w:rPr>
          <w:b w:val="0"/>
        </w:rPr>
        <w:t>C. I read the newspaper.</w:t>
      </w:r>
    </w:p>
    <w:p>
      <w:pPr>
        <w:spacing w:after="100" w:before="0"/>
      </w:pPr>
      <w:r>
        <w:rPr>
          <w:b w:val="0"/>
        </w:rPr>
        <w:t>D. I will read the newspaper.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the given sentence is as follows: Subject + V2 + Object. (Active Voice). In the passive voice, the action "reading" is performed by the doer "me." "I" is the subject and "newspaper" is the object in the active voice. Correct sentence: I read the newspaper.</w:t>
      </w:r>
    </w:p>
    <w:p>
      <w:pPr>
        <w:spacing w:before="0"/>
      </w:pPr>
      <w:r>
        <w:rPr>
          <w:b w:val="0"/>
        </w:rPr>
      </w:r>
    </w:p>
    <w:p>
      <w:pPr>
        <w:spacing w:after="100" w:line="360" w:lineRule="auto" w:before="0"/>
      </w:pPr>
      <w:r>
        <w:rPr>
          <w:b w:val="0"/>
        </w:rPr>
        <w:t>4. Select the option that expresses the given sentence in active voice. The door was opened by the children for their father.</w:t>
      </w:r>
    </w:p>
    <w:p>
      <w:pPr>
        <w:spacing w:before="0"/>
      </w:pPr>
      <w:r>
        <w:rPr>
          <w:b w:val="0"/>
        </w:rPr>
      </w:r>
    </w:p>
    <w:p>
      <w:pPr>
        <w:spacing w:after="100" w:before="0"/>
      </w:pPr>
      <w:r>
        <w:rPr>
          <w:b w:val="0"/>
        </w:rPr>
        <w:t>A. The children was opened the door for their father.</w:t>
      </w:r>
    </w:p>
    <w:p>
      <w:pPr>
        <w:spacing w:after="100" w:before="0"/>
      </w:pPr>
      <w:r>
        <w:rPr>
          <w:b w:val="0"/>
        </w:rPr>
        <w:t>B. The children are opens the door for their father.</w:t>
      </w:r>
    </w:p>
    <w:p>
      <w:pPr>
        <w:spacing w:after="100" w:before="0"/>
      </w:pPr>
      <w:r>
        <w:rPr>
          <w:b w:val="0"/>
        </w:rPr>
        <w:t>C. The children opened the door for their father.</w:t>
      </w:r>
    </w:p>
    <w:p>
      <w:pPr>
        <w:spacing w:after="100" w:before="0"/>
      </w:pPr>
      <w:r>
        <w:rPr>
          <w:b w:val="0"/>
        </w:rPr>
        <w:t>D. The children opens the door for their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 Object + was/were V3 + by + subject) and we have to convert it into Active voice in the form ( Subject + V2 + object). Thus the correct answer is "The children opened the door for their father."</w:t>
      </w:r>
    </w:p>
    <w:p>
      <w:pPr>
        <w:spacing w:before="0"/>
      </w:pPr>
      <w:r>
        <w:rPr>
          <w:b w:val="0"/>
        </w:rPr>
      </w:r>
    </w:p>
    <w:p>
      <w:pPr>
        <w:spacing w:after="100" w:line="360" w:lineRule="auto" w:before="0"/>
      </w:pPr>
      <w:r>
        <w:rPr>
          <w:b w:val="0"/>
        </w:rPr>
        <w:t>5. Select the option that expresses the given sentence in active voice. By whom was grammar taught to you?</w:t>
      </w:r>
    </w:p>
    <w:p>
      <w:pPr>
        <w:spacing w:before="0"/>
      </w:pPr>
      <w:r>
        <w:rPr>
          <w:b w:val="0"/>
        </w:rPr>
      </w:r>
    </w:p>
    <w:p>
      <w:pPr>
        <w:spacing w:after="100" w:before="0"/>
      </w:pPr>
      <w:r>
        <w:rPr>
          <w:b w:val="0"/>
        </w:rPr>
        <w:t>A. Did he teach you grammar?</w:t>
      </w:r>
    </w:p>
    <w:p>
      <w:pPr>
        <w:spacing w:after="100" w:before="0"/>
      </w:pPr>
      <w:r>
        <w:rPr>
          <w:b w:val="0"/>
        </w:rPr>
        <w:t>B. Who had taught you grammar?</w:t>
      </w:r>
    </w:p>
    <w:p>
      <w:pPr>
        <w:spacing w:after="100" w:before="0"/>
      </w:pPr>
      <w:r>
        <w:rPr>
          <w:b w:val="0"/>
        </w:rPr>
        <w:t>C. You were taught grammar by whom?</w:t>
      </w:r>
    </w:p>
    <w:p>
      <w:pPr>
        <w:spacing w:after="100" w:before="0"/>
      </w:pPr>
      <w:r>
        <w:rPr>
          <w:b w:val="0"/>
        </w:rPr>
        <w:t>D. Who taught you grammar?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taught you grammar? The Passive voice in the question is in Simple Past tense (By whom + was + Subject + V3). Thus, the Active voice will also be in Simple Past (Who + V2 + Object).</w:t>
      </w:r>
    </w:p>
    <w:p>
      <w:pPr>
        <w:spacing w:before="0"/>
      </w:pPr>
      <w:r>
        <w:rPr>
          <w:b w:val="0"/>
        </w:rPr>
      </w:r>
    </w:p>
    <w:p>
      <w:pPr>
        <w:spacing w:after="100" w:line="360" w:lineRule="auto" w:before="0"/>
      </w:pPr>
      <w:r>
        <w:rPr>
          <w:b w:val="0"/>
        </w:rPr>
        <w:t>6. Select the option that expresses the given sentence in active voice. Trigonometry has been taught by him for donkey's years.</w:t>
      </w:r>
    </w:p>
    <w:p>
      <w:pPr>
        <w:spacing w:before="0"/>
      </w:pPr>
      <w:r>
        <w:rPr>
          <w:b w:val="0"/>
        </w:rPr>
      </w:r>
    </w:p>
    <w:p>
      <w:pPr>
        <w:spacing w:after="100" w:before="0"/>
      </w:pPr>
      <w:r>
        <w:rPr>
          <w:b w:val="0"/>
        </w:rPr>
        <w:t>A. He had been teaching trigonometry for donkey's years.</w:t>
      </w:r>
    </w:p>
    <w:p>
      <w:pPr>
        <w:spacing w:after="100" w:before="0"/>
      </w:pPr>
      <w:r>
        <w:rPr>
          <w:b w:val="0"/>
        </w:rPr>
        <w:t>B. He has been trigonometry teaching for donkey's years.</w:t>
      </w:r>
    </w:p>
    <w:p>
      <w:pPr>
        <w:spacing w:after="100" w:before="0"/>
      </w:pPr>
      <w:r>
        <w:rPr>
          <w:b w:val="0"/>
        </w:rPr>
        <w:t>C. He is teaching trigonometry for donkey's years.</w:t>
      </w:r>
    </w:p>
    <w:p>
      <w:pPr>
        <w:spacing w:after="100" w:before="0"/>
      </w:pPr>
      <w:r>
        <w:rPr>
          <w:b w:val="0"/>
        </w:rPr>
        <w:t>D. He has taught trigonometry for donkey's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has taught trigonometry for donkey's years. Additional Information</w:t>
      </w:r>
    </w:p>
    <w:p>
      <w:pPr>
        <w:spacing w:before="0"/>
      </w:pPr>
      <w:r>
        <w:rPr>
          <w:b w:val="0"/>
        </w:rPr>
        <w:t>• Active voice structure: The subject of the passive voice sentence becomes the object of the active voice sentence.</w:t>
      </w:r>
    </w:p>
    <w:p>
      <w:pPr>
        <w:spacing w:before="0"/>
      </w:pPr>
      <w:r>
        <w:rPr>
          <w:b w:val="0"/>
        </w:rPr>
        <w:t>• In the passive voice, the sentence is: "Trigonometry has been taught by him for donkey's years.."</w:t>
      </w:r>
    </w:p>
    <w:p>
      <w:pPr>
        <w:spacing w:before="0"/>
      </w:pPr>
      <w:r>
        <w:rPr>
          <w:b w:val="0"/>
        </w:rPr>
        <w:t>• To convert to active voice: Place the subject "He" at the beginning.</w:t>
      </w:r>
    </w:p>
    <w:p>
      <w:pPr>
        <w:spacing w:before="0"/>
      </w:pPr>
      <w:r>
        <w:rPr>
          <w:b w:val="0"/>
        </w:rPr>
        <w:t>• Change the passive verb form "has been taught" to "has taught" (present perfect).</w:t>
      </w:r>
    </w:p>
    <w:p>
      <w:pPr>
        <w:spacing w:before="0"/>
      </w:pPr>
      <w:r>
        <w:rPr>
          <w:b w:val="0"/>
        </w:rPr>
        <w:t>• Remove the preposition "by" to make it grammatically correct.</w:t>
      </w:r>
    </w:p>
    <w:p>
      <w:pPr>
        <w:spacing w:before="0"/>
      </w:pPr>
      <w:r>
        <w:rPr>
          <w:b w:val="0"/>
        </w:rPr>
        <w:t>• Ensure the time phrase "for donkey's years" remains at the end of the sentence for clarity.</w:t>
      </w:r>
    </w:p>
    <w:p>
      <w:pPr>
        <w:spacing w:before="0"/>
      </w:pPr>
      <w:r>
        <w:rPr>
          <w:b w:val="0"/>
        </w:rPr>
        <w:t>• Option 1: "He had been teaching trigonometry for donkey's years." – Incorrect tense (past perfect continuous).</w:t>
      </w:r>
    </w:p>
    <w:p>
      <w:pPr>
        <w:spacing w:before="0"/>
      </w:pPr>
      <w:r>
        <w:rPr>
          <w:b w:val="0"/>
        </w:rPr>
        <w:t>• Option 2: "He has been trigonometry teaching for donkey's years." – Incorrect word order.</w:t>
      </w:r>
    </w:p>
    <w:p>
      <w:pPr>
        <w:spacing w:before="0"/>
      </w:pPr>
      <w:r>
        <w:rPr>
          <w:b w:val="0"/>
        </w:rPr>
        <w:t>• Option 3: "He is teaching trigonometry for donkey's years." – Incorrect tense (present continuous).</w:t>
      </w:r>
    </w:p>
    <w:p>
      <w:pPr>
        <w:spacing w:before="0"/>
      </w:pPr>
      <w:r>
        <w:rPr>
          <w:b w:val="0"/>
        </w:rPr>
      </w:r>
    </w:p>
    <w:p>
      <w:pPr>
        <w:spacing w:after="100" w:line="360" w:lineRule="auto" w:before="0"/>
      </w:pPr>
      <w:r>
        <w:rPr>
          <w:b w:val="0"/>
        </w:rPr>
        <w:t>7. Select the correct active form of the given sentence. My cafe has been revisited by many tourists.</w:t>
      </w:r>
    </w:p>
    <w:p>
      <w:pPr>
        <w:spacing w:before="0"/>
      </w:pPr>
      <w:r>
        <w:rPr>
          <w:b w:val="0"/>
        </w:rPr>
      </w:r>
    </w:p>
    <w:p>
      <w:pPr>
        <w:spacing w:after="100" w:before="0"/>
      </w:pPr>
      <w:r>
        <w:rPr>
          <w:b w:val="0"/>
        </w:rPr>
        <w:t>A. Many tourists revisited my cafe.</w:t>
      </w:r>
    </w:p>
    <w:p>
      <w:pPr>
        <w:spacing w:after="100" w:before="0"/>
      </w:pPr>
      <w:r>
        <w:rPr>
          <w:b w:val="0"/>
        </w:rPr>
        <w:t>B. Many tourists did revisited my cafe.</w:t>
      </w:r>
    </w:p>
    <w:p>
      <w:pPr>
        <w:spacing w:after="100" w:before="0"/>
      </w:pPr>
      <w:r>
        <w:rPr>
          <w:b w:val="0"/>
        </w:rPr>
        <w:t>C. Many tourists have revisited my cafe.</w:t>
      </w:r>
    </w:p>
    <w:p>
      <w:pPr>
        <w:spacing w:after="100" w:before="0"/>
      </w:pPr>
      <w:r>
        <w:rPr>
          <w:b w:val="0"/>
        </w:rPr>
        <w:t>D. Many tourists has revisited my cafe.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written in the passive voice of the present perfect tense. (Object + has/have + been + V3 + by + subject.) and it will be converted into the active voice of the present perfect tense (Subject + has/have + V3 + object.). Thus the correct answer is "Many tourists have revisited my cafe."</w:t>
      </w:r>
    </w:p>
    <w:p>
      <w:pPr>
        <w:spacing w:before="0"/>
      </w:pPr>
      <w:r>
        <w:rPr>
          <w:b w:val="0"/>
        </w:rPr>
      </w:r>
    </w:p>
    <w:p>
      <w:pPr>
        <w:spacing w:after="100" w:line="360" w:lineRule="auto" w:before="0"/>
      </w:pPr>
      <w:r>
        <w:rPr>
          <w:b w:val="0"/>
        </w:rPr>
        <w:t>8. Select the option that expresses the given sentence in active voice. 'Don Quixote' was written by Miguel Cervantes.</w:t>
      </w:r>
    </w:p>
    <w:p>
      <w:pPr>
        <w:spacing w:before="0"/>
      </w:pPr>
      <w:r>
        <w:rPr>
          <w:b w:val="0"/>
        </w:rPr>
      </w:r>
    </w:p>
    <w:p>
      <w:pPr>
        <w:spacing w:after="100" w:before="0"/>
      </w:pPr>
      <w:r>
        <w:rPr>
          <w:b w:val="0"/>
        </w:rPr>
        <w:t>A. Miguel Cervantes was writing 'Don Quixote'.</w:t>
      </w:r>
    </w:p>
    <w:p>
      <w:pPr>
        <w:spacing w:after="100" w:before="0"/>
      </w:pPr>
      <w:r>
        <w:rPr>
          <w:b w:val="0"/>
        </w:rPr>
        <w:t>B. Miguel Cervantes wrote 'Don Quixote'.</w:t>
      </w:r>
    </w:p>
    <w:p>
      <w:pPr>
        <w:spacing w:after="100" w:before="0"/>
      </w:pPr>
      <w:r>
        <w:rPr>
          <w:b w:val="0"/>
        </w:rPr>
        <w:t>C. Miguel Cervantes had written 'Don Quixote'.</w:t>
      </w:r>
    </w:p>
    <w:p>
      <w:pPr>
        <w:spacing w:after="100" w:before="0"/>
      </w:pPr>
      <w:r>
        <w:rPr>
          <w:b w:val="0"/>
        </w:rPr>
        <w:t>D. Miguel Cervantes has written 'Don Quixote'.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"Miguel Cervantes wrote 'Don Quixote' ". The given sentence is in the passive form of the Past Simple tense (Object+ was/were + V3+ by + subject) and we have to convert it in the Active voice (Subject + V2 + object).</w:t>
      </w:r>
    </w:p>
    <w:p>
      <w:pPr>
        <w:spacing w:before="0"/>
      </w:pPr>
      <w:r>
        <w:rPr>
          <w:b w:val="0"/>
        </w:rPr>
      </w:r>
    </w:p>
    <w:p>
      <w:pPr>
        <w:spacing w:after="100" w:line="360" w:lineRule="auto" w:before="0"/>
      </w:pPr>
      <w:r>
        <w:rPr>
          <w:b w:val="0"/>
        </w:rPr>
        <w:t>9. Select the option that expresses the given sentence in active voice. English will be taught by Mr. Jha.</w:t>
      </w:r>
    </w:p>
    <w:p>
      <w:pPr>
        <w:spacing w:before="0"/>
      </w:pPr>
      <w:r>
        <w:rPr>
          <w:b w:val="0"/>
        </w:rPr>
      </w:r>
    </w:p>
    <w:p>
      <w:pPr>
        <w:spacing w:after="100" w:before="0"/>
      </w:pPr>
      <w:r>
        <w:rPr>
          <w:b w:val="0"/>
        </w:rPr>
        <w:t>A. Mr. Jha would teach English.</w:t>
      </w:r>
    </w:p>
    <w:p>
      <w:pPr>
        <w:spacing w:after="100" w:before="0"/>
      </w:pPr>
      <w:r>
        <w:rPr>
          <w:b w:val="0"/>
        </w:rPr>
        <w:t>B. English would be taught by Mr. Jha.</w:t>
      </w:r>
    </w:p>
    <w:p>
      <w:pPr>
        <w:spacing w:after="100" w:before="0"/>
      </w:pPr>
      <w:r>
        <w:rPr>
          <w:b w:val="0"/>
        </w:rPr>
        <w:t>C. Mr. Jha will teach English.</w:t>
      </w:r>
    </w:p>
    <w:p>
      <w:pPr>
        <w:spacing w:after="100" w:before="0"/>
      </w:pPr>
      <w:r>
        <w:rPr>
          <w:b w:val="0"/>
        </w:rPr>
        <w:t>D. Mr. Jha teaches English.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Mr. Jha will teach English. The given sentence is in the Passive voice of the Future Indefinite tense (Object + will be + V3 + by + Subject). To convert it into the Active voice, the structure follows: Subject + will + V1 + Object. Therefore, "Mr. Jha" becomes the subject, "will teach" is the verb form, and "English" is the object.</w:t>
      </w:r>
    </w:p>
    <w:p>
      <w:pPr>
        <w:spacing w:before="0"/>
      </w:pPr>
      <w:r>
        <w:rPr>
          <w:b w:val="0"/>
        </w:rPr>
      </w:r>
    </w:p>
    <w:p>
      <w:pPr>
        <w:spacing w:after="100" w:line="360" w:lineRule="auto" w:before="0"/>
      </w:pPr>
      <w:r>
        <w:rPr>
          <w:b w:val="0"/>
        </w:rPr>
        <w:t>10. Direction: Select the option that expresses the given sentence in active voice. Was the beggar not being beaten by her?</w:t>
      </w:r>
    </w:p>
    <w:p>
      <w:pPr>
        <w:spacing w:before="0"/>
      </w:pPr>
      <w:r>
        <w:rPr>
          <w:b w:val="0"/>
        </w:rPr>
      </w:r>
    </w:p>
    <w:p>
      <w:pPr>
        <w:spacing w:after="100" w:before="0"/>
      </w:pPr>
      <w:r>
        <w:rPr>
          <w:b w:val="0"/>
        </w:rPr>
        <w:t>A. Was not she beating the beggar?</w:t>
      </w:r>
    </w:p>
    <w:p>
      <w:pPr>
        <w:spacing w:after="100" w:before="0"/>
      </w:pPr>
      <w:r>
        <w:rPr>
          <w:b w:val="0"/>
        </w:rPr>
        <w:t>B. Was she beating the beggar?</w:t>
      </w:r>
    </w:p>
    <w:p>
      <w:pPr>
        <w:spacing w:after="100" w:before="0"/>
      </w:pPr>
      <w:r>
        <w:rPr>
          <w:b w:val="0"/>
        </w:rPr>
        <w:t>C. Was the beggar beaten by her?</w:t>
      </w:r>
    </w:p>
    <w:p>
      <w:pPr>
        <w:spacing w:after="100" w:before="0"/>
      </w:pPr>
      <w:r>
        <w:rPr>
          <w:b w:val="0"/>
        </w:rPr>
        <w:t>D. Was she not beating the beggar?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given sentence is as follows: Did + Subject + not+ V1 + Object. (Active Voice). The subject of the given sentence is 'they'. The object of the given sentence is 'the conference'. The subject will be put in place of the object and the object will be put in place of the subject. The preposition 'by' will be removed. In active voice, the subject performs the action, so we need to rephrase the sentence to make the subject the doer of the action. "She" is the subject and "beating" is the action, so we need to make "she" the subject of the sentence. The negative "not" should also be moved after the subject to make the sentence clearer.</w:t>
      </w:r>
    </w:p>
    <w:p>
      <w:pPr>
        <w:spacing w:before="0"/>
      </w:pPr>
      <w:r>
        <w:rPr>
          <w:b w:val="0"/>
        </w:rPr>
      </w:r>
    </w:p>
    <w:p>
      <w:pPr>
        <w:spacing w:after="100" w:line="360" w:lineRule="auto" w:before="0"/>
      </w:pPr>
      <w:r>
        <w:rPr>
          <w:b w:val="0"/>
        </w:rPr>
        <w:t>11. Select the option that expresses the given sentence in active voice. The villain of the play was hated by the audience.</w:t>
      </w:r>
    </w:p>
    <w:p>
      <w:pPr>
        <w:spacing w:before="0"/>
      </w:pPr>
      <w:r>
        <w:rPr>
          <w:b w:val="0"/>
        </w:rPr>
      </w:r>
    </w:p>
    <w:p>
      <w:pPr>
        <w:spacing w:after="100" w:before="0"/>
      </w:pPr>
      <w:r>
        <w:rPr>
          <w:b w:val="0"/>
        </w:rPr>
        <w:t>A. The audience hated the villain of the play.</w:t>
      </w:r>
    </w:p>
    <w:p>
      <w:pPr>
        <w:spacing w:after="100" w:before="0"/>
      </w:pPr>
      <w:r>
        <w:rPr>
          <w:b w:val="0"/>
        </w:rPr>
        <w:t>B. The villain hated the audience of the play.</w:t>
      </w:r>
    </w:p>
    <w:p>
      <w:pPr>
        <w:spacing w:after="100" w:before="0"/>
      </w:pPr>
      <w:r>
        <w:rPr>
          <w:b w:val="0"/>
        </w:rPr>
        <w:t>C. The audience had hated the villain of the play.</w:t>
      </w:r>
    </w:p>
    <w:p>
      <w:pPr>
        <w:spacing w:after="100" w:before="0"/>
      </w:pPr>
      <w:r>
        <w:rPr>
          <w:b w:val="0"/>
        </w:rPr>
        <w:t>D. The audience was hating the villain of the 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form of passive voice( Object + was/were+V3+by+Subject) and we have to change the sentence into the active voice(Subject + V2 + Object). From the given options, only option 1 "The audience hated the villain of the play" is the most appropriate expression that is grammatically correct.</w:t>
      </w:r>
    </w:p>
    <w:p>
      <w:pPr>
        <w:spacing w:before="0"/>
      </w:pPr>
      <w:r>
        <w:rPr>
          <w:b w:val="0"/>
        </w:rPr>
      </w:r>
    </w:p>
    <w:p>
      <w:pPr>
        <w:spacing w:after="100" w:line="360" w:lineRule="auto" w:before="0"/>
      </w:pPr>
      <w:r>
        <w:rPr>
          <w:b w:val="0"/>
        </w:rPr>
        <w:t>12. Select the option that expresses the given sentence in active voice. The utensils have been cleaned.</w:t>
      </w:r>
    </w:p>
    <w:p>
      <w:pPr>
        <w:spacing w:before="0"/>
      </w:pPr>
      <w:r>
        <w:rPr>
          <w:b w:val="0"/>
        </w:rPr>
      </w:r>
    </w:p>
    <w:p>
      <w:pPr>
        <w:spacing w:after="100" w:before="0"/>
      </w:pPr>
      <w:r>
        <w:rPr>
          <w:b w:val="0"/>
        </w:rPr>
        <w:t>A. Someone is cleaning the utensils.</w:t>
      </w:r>
    </w:p>
    <w:p>
      <w:pPr>
        <w:spacing w:after="100" w:before="0"/>
      </w:pPr>
      <w:r>
        <w:rPr>
          <w:b w:val="0"/>
        </w:rPr>
        <w:t>B. Someone was cleaning the utensils.</w:t>
      </w:r>
    </w:p>
    <w:p>
      <w:pPr>
        <w:spacing w:after="100" w:before="0"/>
      </w:pPr>
      <w:r>
        <w:rPr>
          <w:b w:val="0"/>
        </w:rPr>
        <w:t>C. Someone cleaned the utensils.</w:t>
      </w:r>
    </w:p>
    <w:p>
      <w:pPr>
        <w:spacing w:after="100" w:before="0"/>
      </w:pPr>
      <w:r>
        <w:rPr>
          <w:b w:val="0"/>
        </w:rPr>
        <w:t>D. Someone has cleaned the utensils.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utensils are the object of the action and the verb 'have been cleaned' is in the passive voice, indicating that the action was done to the object by an unknown subject. Assuming the context implies a general subject like "someone" we can say 'someone' is performing the action of cleaning the utensils. 'Have' becomes 'has'. By converting it to the active voice, we make the sentence clearer and more direct.</w:t>
      </w:r>
    </w:p>
    <w:p>
      <w:pPr>
        <w:spacing w:before="0"/>
      </w:pPr>
      <w:r>
        <w:rPr>
          <w:b w:val="0"/>
        </w:rPr>
      </w:r>
    </w:p>
    <w:p>
      <w:pPr>
        <w:spacing w:after="100" w:line="360" w:lineRule="auto" w:before="0"/>
      </w:pPr>
      <w:r>
        <w:rPr>
          <w:b w:val="0"/>
        </w:rPr>
        <w:t>13. Direction: Select the option that expresses the given sentence in active voice. Shivam will be invited by us.</w:t>
      </w:r>
    </w:p>
    <w:p>
      <w:pPr>
        <w:spacing w:before="0"/>
      </w:pPr>
      <w:r>
        <w:rPr>
          <w:b w:val="0"/>
        </w:rPr>
      </w:r>
    </w:p>
    <w:p>
      <w:pPr>
        <w:spacing w:after="100" w:before="0"/>
      </w:pPr>
      <w:r>
        <w:rPr>
          <w:b w:val="0"/>
        </w:rPr>
        <w:t>A. We shall invite Shivam.</w:t>
      </w:r>
    </w:p>
    <w:p>
      <w:pPr>
        <w:spacing w:after="100" w:before="0"/>
      </w:pPr>
      <w:r>
        <w:rPr>
          <w:b w:val="0"/>
        </w:rPr>
        <w:t>B. We have invited Shivam.</w:t>
      </w:r>
    </w:p>
    <w:p>
      <w:pPr>
        <w:spacing w:after="100" w:before="0"/>
      </w:pPr>
      <w:r>
        <w:rPr>
          <w:b w:val="0"/>
        </w:rPr>
        <w:t>C. Shivam would be invited by us.</w:t>
      </w:r>
    </w:p>
    <w:p>
      <w:pPr>
        <w:spacing w:after="100" w:before="0"/>
      </w:pPr>
      <w:r>
        <w:rPr>
          <w:b w:val="0"/>
        </w:rPr>
        <w:t>D. We would invite Shivam.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Structure: Subject + will/shall + V1 + object (Active Voice). In active voice, the subject (other details) performs the action (giving) on the object (concerned teacher). In the active voice, the subject is "We" and the object is "Shivam." "Shall" must be used with "We." Correct sentence: We shall invite Shivam.</w:t>
      </w:r>
    </w:p>
    <w:p>
      <w:pPr>
        <w:spacing w:before="0"/>
      </w:pPr>
      <w:r>
        <w:rPr>
          <w:b w:val="0"/>
        </w:rPr>
      </w:r>
    </w:p>
    <w:p>
      <w:pPr>
        <w:spacing w:after="100" w:line="360" w:lineRule="auto" w:before="0"/>
      </w:pPr>
      <w:r>
        <w:rPr>
          <w:b w:val="0"/>
        </w:rPr>
        <w:t>14. Select the option that expresses the given sentence in active voice. Ice-cream is liked by her.</w:t>
      </w:r>
    </w:p>
    <w:p>
      <w:pPr>
        <w:spacing w:before="0"/>
      </w:pPr>
      <w:r>
        <w:rPr>
          <w:b w:val="0"/>
        </w:rPr>
      </w:r>
    </w:p>
    <w:p>
      <w:pPr>
        <w:spacing w:after="100" w:before="0"/>
      </w:pPr>
      <w:r>
        <w:rPr>
          <w:b w:val="0"/>
        </w:rPr>
        <w:t>A. She likes ice-cream.</w:t>
      </w:r>
    </w:p>
    <w:p>
      <w:pPr>
        <w:spacing w:after="100" w:before="0"/>
      </w:pPr>
      <w:r>
        <w:rPr>
          <w:b w:val="0"/>
        </w:rPr>
        <w:t>B. She like to eat ice-cream.</w:t>
      </w:r>
    </w:p>
    <w:p>
      <w:pPr>
        <w:spacing w:after="100" w:before="0"/>
      </w:pPr>
      <w:r>
        <w:rPr>
          <w:b w:val="0"/>
        </w:rPr>
        <w:t>C. She like ice-cream.</w:t>
      </w:r>
    </w:p>
    <w:p>
      <w:pPr>
        <w:spacing w:after="100" w:before="0"/>
      </w:pPr>
      <w:r>
        <w:rPr>
          <w:b w:val="0"/>
        </w:rPr>
        <w:t>D. She loves ice-cream.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likes ice-cream'. Key Points Therefore, the correct answer is 'Option 1'. Additional Information</w:t>
      </w:r>
    </w:p>
    <w:p>
      <w:pPr>
        <w:spacing w:before="0"/>
      </w:pPr>
      <w:r>
        <w:rPr>
          <w:b w:val="0"/>
        </w:rPr>
        <w:t>• The original sentence 'Ice-cream is liked by her.' is in passive voice.</w:t>
      </w:r>
    </w:p>
    <w:p>
      <w:pPr>
        <w:spacing w:before="0"/>
      </w:pPr>
      <w:r>
        <w:rPr>
          <w:b w:val="0"/>
        </w:rPr>
        <w:t>• To convert a sentence to active voice, we identify the subject, verb, and object. In this case, 'she' is the subject, 'likes' is the verb, and 'ice-cream' is the object.</w:t>
      </w:r>
    </w:p>
    <w:p>
      <w:pPr>
        <w:spacing w:before="0"/>
      </w:pPr>
      <w:r>
        <w:rPr>
          <w:b w:val="0"/>
        </w:rPr>
        <w:t>• The structure of an active voice sentence generally follows the format of subject-verb-object.</w:t>
      </w:r>
    </w:p>
    <w:p>
      <w:pPr>
        <w:spacing w:before="0"/>
      </w:pPr>
      <w:r>
        <w:rPr>
          <w:b w:val="0"/>
        </w:rPr>
        <w:t>• Only the option 'She likes ice-cream.' correctly transforms the sentence into active voice without changing the meaning of the original sentence.</w:t>
      </w:r>
    </w:p>
    <w:p>
      <w:pPr>
        <w:spacing w:before="0"/>
      </w:pPr>
      <w:r>
        <w:rPr>
          <w:b w:val="0"/>
        </w:rPr>
        <w:t>• Option 2) 'She like to eat ice-cream.' is incorrect because it changes the verb tense and adds unnecessary detail not present in the original sentence.</w:t>
      </w:r>
    </w:p>
    <w:p>
      <w:pPr>
        <w:spacing w:before="0"/>
      </w:pPr>
      <w:r>
        <w:rPr>
          <w:b w:val="0"/>
        </w:rPr>
        <w:t>• Option 3) 'She like ice-cream.' is grammatically incorrect due to the verb agreement. It should be 'likes' to match the third person singular subject 'She'.</w:t>
      </w:r>
    </w:p>
    <w:p>
      <w:pPr>
        <w:spacing w:before="0"/>
      </w:pPr>
      <w:r>
        <w:rPr>
          <w:b w:val="0"/>
        </w:rPr>
        <w:t>• Option 4) 'She loves ice-cream.' changes the verb from 'likes' to 'loves', which can imply a stronger preference than originally stated, thereby altering the meaning subtlety.</w:t>
      </w:r>
    </w:p>
    <w:p>
      <w:pPr>
        <w:spacing w:before="0"/>
      </w:pPr>
      <w:r>
        <w:rPr>
          <w:b w:val="0"/>
        </w:rPr>
      </w:r>
    </w:p>
    <w:p>
      <w:pPr>
        <w:spacing w:after="100" w:line="360" w:lineRule="auto" w:before="0"/>
      </w:pPr>
      <w:r>
        <w:rPr>
          <w:b w:val="0"/>
        </w:rPr>
        <w:t>15. Select the option that expresses the given sentence in active voice. The contract was grabbed by the biggest telecom company in India.</w:t>
      </w:r>
    </w:p>
    <w:p>
      <w:pPr>
        <w:spacing w:before="0"/>
      </w:pPr>
      <w:r>
        <w:rPr>
          <w:b w:val="0"/>
        </w:rPr>
      </w:r>
    </w:p>
    <w:p>
      <w:pPr>
        <w:spacing w:after="100" w:before="0"/>
      </w:pPr>
      <w:r>
        <w:rPr>
          <w:b w:val="0"/>
        </w:rPr>
        <w:t>A. The biggest telecom company in India grabbed the contract.</w:t>
      </w:r>
    </w:p>
    <w:p>
      <w:pPr>
        <w:spacing w:after="100" w:before="0"/>
      </w:pPr>
      <w:r>
        <w:rPr>
          <w:b w:val="0"/>
        </w:rPr>
        <w:t>B. The biggest telecom company in India grabs the contract.</w:t>
      </w:r>
    </w:p>
    <w:p>
      <w:pPr>
        <w:spacing w:after="100" w:before="0"/>
      </w:pPr>
      <w:r>
        <w:rPr>
          <w:b w:val="0"/>
        </w:rPr>
        <w:t>C. The biggest telecom company in India will grab the contract.</w:t>
      </w:r>
    </w:p>
    <w:p>
      <w:pPr>
        <w:spacing w:after="100" w:before="0"/>
      </w:pPr>
      <w:r>
        <w:rPr>
          <w:b w:val="0"/>
        </w:rPr>
        <w:t>D. The biggest telecom company in India has grabbed the contract.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biggest telecom company in India grabbed the contract. The given sentence is in Passive voice (Past Indefinite tense: Object + was/were + V3 + by + Subject). To convert it into Active voice, we use the structure: Subject + V2 + Object. Thus, "The biggest telecom company in India" (Subject) + "grabbed" (V2) + "the contract" (Object).</w:t>
      </w:r>
    </w:p>
    <w:p>
      <w:pPr>
        <w:spacing w:before="0"/>
      </w:pPr>
      <w:r>
        <w:rPr>
          <w:b w:val="0"/>
        </w:rPr>
      </w:r>
    </w:p>
    <w:p>
      <w:pPr>
        <w:spacing w:after="100" w:line="360" w:lineRule="auto" w:before="0"/>
      </w:pPr>
      <w:r>
        <w:rPr>
          <w:b w:val="0"/>
        </w:rPr>
        <w:t>16. Select the option that expresses the following sentence in active voice. Tara's painting was stolen from the museum.</w:t>
      </w:r>
    </w:p>
    <w:p>
      <w:pPr>
        <w:spacing w:before="0"/>
      </w:pPr>
      <w:r>
        <w:rPr>
          <w:b w:val="0"/>
        </w:rPr>
      </w:r>
    </w:p>
    <w:p>
      <w:pPr>
        <w:spacing w:after="100" w:before="0"/>
      </w:pPr>
      <w:r>
        <w:rPr>
          <w:b w:val="0"/>
        </w:rPr>
        <w:t>A. Someone stole Tara's painting from the museum.</w:t>
      </w:r>
    </w:p>
    <w:p>
      <w:pPr>
        <w:spacing w:after="100" w:before="0"/>
      </w:pPr>
      <w:r>
        <w:rPr>
          <w:b w:val="0"/>
        </w:rPr>
        <w:t>B. Someone has stolen Tara's painting from the museum.</w:t>
      </w:r>
    </w:p>
    <w:p>
      <w:pPr>
        <w:spacing w:after="100" w:before="0"/>
      </w:pPr>
      <w:r>
        <w:rPr>
          <w:b w:val="0"/>
        </w:rPr>
        <w:t>C. Someone from the museum stole Tara's painting.</w:t>
      </w:r>
    </w:p>
    <w:p>
      <w:pPr>
        <w:spacing w:after="100" w:before="0"/>
      </w:pPr>
      <w:r>
        <w:rPr>
          <w:b w:val="0"/>
        </w:rPr>
        <w:t>D. Tara's painting has been stolen from the museum.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Someone stole Tara's painting from the museum. The given sentence is in the Passive voice of the Simple Past tense (Subject + was/were + V3). To convert it into Active voice, the structure should be (Subject + V2 + Object). Since the agent is not mentioned in the passive voice, a generic subject like 'Someone' is used in the active voice.</w:t>
      </w:r>
    </w:p>
    <w:p>
      <w:pPr>
        <w:spacing w:before="0"/>
      </w:pPr>
      <w:r>
        <w:rPr>
          <w:b w:val="0"/>
        </w:rPr>
      </w:r>
    </w:p>
    <w:p>
      <w:pPr>
        <w:spacing w:after="100" w:line="360" w:lineRule="auto" w:before="0"/>
      </w:pPr>
      <w:r>
        <w:rPr>
          <w:b w:val="0"/>
        </w:rPr>
        <w:t>17. Select the option that expresses the given sentence in active voice. She is given proper guidance by her boss.</w:t>
      </w:r>
    </w:p>
    <w:p>
      <w:pPr>
        <w:spacing w:before="0"/>
      </w:pPr>
      <w:r>
        <w:rPr>
          <w:b w:val="0"/>
        </w:rPr>
      </w:r>
    </w:p>
    <w:p>
      <w:pPr>
        <w:spacing w:after="100" w:before="0"/>
      </w:pPr>
      <w:r>
        <w:rPr>
          <w:b w:val="0"/>
        </w:rPr>
        <w:t>A. Her boss will give her proper guidance.</w:t>
      </w:r>
    </w:p>
    <w:p>
      <w:pPr>
        <w:spacing w:after="100" w:before="0"/>
      </w:pPr>
      <w:r>
        <w:rPr>
          <w:b w:val="0"/>
        </w:rPr>
        <w:t>B. Her boss has given her proper guidance.</w:t>
      </w:r>
    </w:p>
    <w:p>
      <w:pPr>
        <w:spacing w:after="100" w:before="0"/>
      </w:pPr>
      <w:r>
        <w:rPr>
          <w:b w:val="0"/>
        </w:rPr>
        <w:t>C. Her boss gave her proper guidance.</w:t>
      </w:r>
    </w:p>
    <w:p>
      <w:pPr>
        <w:spacing w:after="100" w:before="0"/>
      </w:pPr>
      <w:r>
        <w:rPr>
          <w:b w:val="0"/>
        </w:rPr>
        <w:t>D. Her boss gives her proper guidance.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active voice sentence, "Her boss" (the doer of the action) is the subject, "gives" is the verb, and "her proper guidance" is the object. This structure makes the sentence more direct and emphasizes the doer of the action. Active Voice Sentence: Her boss gives her proper guidance.</w:t>
      </w:r>
    </w:p>
    <w:p>
      <w:pPr>
        <w:spacing w:before="0"/>
      </w:pPr>
      <w:r>
        <w:rPr>
          <w:b w:val="0"/>
        </w:rPr>
      </w:r>
    </w:p>
    <w:p>
      <w:pPr>
        <w:spacing w:after="100" w:line="360" w:lineRule="auto" w:before="0"/>
      </w:pPr>
      <w:r>
        <w:rPr>
          <w:b w:val="0"/>
        </w:rPr>
        <w:t>18. Directions: Select the correct active form of the given sentence. Let him be told to be quiet.</w:t>
      </w:r>
    </w:p>
    <w:p>
      <w:pPr>
        <w:spacing w:before="0"/>
      </w:pPr>
      <w:r>
        <w:rPr>
          <w:b w:val="0"/>
        </w:rPr>
      </w:r>
    </w:p>
    <w:p>
      <w:pPr>
        <w:spacing w:after="100" w:before="0"/>
      </w:pPr>
      <w:r>
        <w:rPr>
          <w:b w:val="0"/>
        </w:rPr>
        <w:t>A. Request him for being quiet.</w:t>
      </w:r>
    </w:p>
    <w:p>
      <w:pPr>
        <w:spacing w:after="100" w:before="0"/>
      </w:pPr>
      <w:r>
        <w:rPr>
          <w:b w:val="0"/>
        </w:rPr>
        <w:t>B. Will you tell him to be quiet?</w:t>
      </w:r>
    </w:p>
    <w:p>
      <w:pPr>
        <w:spacing w:after="100" w:before="0"/>
      </w:pPr>
      <w:r>
        <w:rPr>
          <w:b w:val="0"/>
        </w:rPr>
        <w:t>C. Order him that be quiet.</w:t>
      </w:r>
    </w:p>
    <w:p>
      <w:pPr>
        <w:spacing w:after="100" w:before="0"/>
      </w:pPr>
      <w:r>
        <w:rPr>
          <w:b w:val="0"/>
        </w:rPr>
        <w:t>D. Tell him to be quiet.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'Tell him to be quiet'. Key Points Hence, the correct answer is option 4.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when we convert this sentence into active voice, the passive format "be + V3 (told)" should be converted into the active format "V1 (tell)".</w:t>
      </w:r>
    </w:p>
    <w:p>
      <w:pPr>
        <w:spacing w:before="0"/>
      </w:pPr>
      <w:r>
        <w:rPr>
          <w:b w:val="0"/>
        </w:rPr>
        <w:t>• This is the active and passive voice rule for the present simple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19. Direction: Select the option that expresses the given sentence in active voice. An anthology of poems on childhood is being written by her.</w:t>
      </w:r>
    </w:p>
    <w:p>
      <w:pPr>
        <w:spacing w:before="0"/>
      </w:pPr>
      <w:r>
        <w:rPr>
          <w:b w:val="0"/>
        </w:rPr>
      </w:r>
    </w:p>
    <w:p>
      <w:pPr>
        <w:spacing w:after="100" w:before="0"/>
      </w:pPr>
      <w:r>
        <w:rPr>
          <w:b w:val="0"/>
        </w:rPr>
        <w:t>A. She is writing an anthology of poems on childhood.</w:t>
      </w:r>
    </w:p>
    <w:p>
      <w:pPr>
        <w:spacing w:after="100" w:before="0"/>
      </w:pPr>
      <w:r>
        <w:rPr>
          <w:b w:val="0"/>
        </w:rPr>
        <w:t>B. She has been writing an anthology of poems on childhood.</w:t>
      </w:r>
    </w:p>
    <w:p>
      <w:pPr>
        <w:spacing w:after="100" w:before="0"/>
      </w:pPr>
      <w:r>
        <w:rPr>
          <w:b w:val="0"/>
        </w:rPr>
        <w:t>C. She has written an anthology of poems on childhood.</w:t>
      </w:r>
    </w:p>
    <w:p>
      <w:pPr>
        <w:spacing w:after="100" w:before="0"/>
      </w:pPr>
      <w:r>
        <w:rPr>
          <w:b w:val="0"/>
        </w:rPr>
        <w:t>D. She will be written an anthology of poems on childhood.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is writing an anthology of poems on childhood.' Key Points Correct Answer: She is writing an anthology of poems on childhood. Additional Information Hinglish</w:t>
      </w:r>
    </w:p>
    <w:p>
      <w:pPr>
        <w:spacing w:before="0"/>
      </w:pPr>
      <w:r>
        <w:rPr>
          <w:b w:val="0"/>
        </w:rPr>
        <w:t>• The given sentence is in Present Continuous Tense and in Passive Voice.</w:t>
      </w:r>
    </w:p>
    <w:p>
      <w:pPr>
        <w:spacing w:before="0"/>
      </w:pPr>
      <w:r>
        <w:rPr>
          <w:b w:val="0"/>
        </w:rPr>
        <w:t>• The rule for changing a Present Continuous Tense from Active voice to Passive voice or Passive to Active Voice: Interchange the object and subject with each other, i.e. object of the active sentence becomes the subject of the passive sentence.</w:t>
      </w:r>
    </w:p>
    <w:p>
      <w:pPr>
        <w:spacing w:before="0"/>
      </w:pPr>
      <w:r>
        <w:rPr>
          <w:b w:val="0"/>
        </w:rPr>
        <w:t>• Structure: Subject + is/am/are + v1 + ing + object (Active Voice)</w:t>
      </w:r>
    </w:p>
    <w:p>
      <w:pPr>
        <w:spacing w:before="0"/>
      </w:pPr>
      <w:r>
        <w:rPr>
          <w:b w:val="0"/>
        </w:rPr>
        <w:t>• Object + is/am/are + being + V3 + by Subject (Passive Voice)</w:t>
      </w:r>
    </w:p>
    <w:p>
      <w:pPr>
        <w:spacing w:before="0"/>
      </w:pPr>
      <w:r>
        <w:rPr>
          <w:b w:val="0"/>
        </w:rPr>
        <w:t>• Example: Esha is singing a song. (Active Voice)</w:t>
      </w:r>
    </w:p>
    <w:p>
      <w:pPr>
        <w:spacing w:before="0"/>
      </w:pPr>
      <w:r>
        <w:rPr>
          <w:b w:val="0"/>
        </w:rPr>
        <w:t>• A song is being sung by Esha. (Passive Voice)</w:t>
      </w:r>
    </w:p>
    <w:p>
      <w:pPr>
        <w:spacing w:before="0"/>
      </w:pPr>
      <w:r>
        <w:rPr>
          <w:b w:val="0"/>
        </w:rPr>
        <w:t>• In Active Voice, a sentence emphasizes the subject performing an action.</w:t>
      </w:r>
    </w:p>
    <w:p>
      <w:pPr>
        <w:spacing w:before="0"/>
      </w:pPr>
      <w:r>
        <w:rPr>
          <w:b w:val="0"/>
        </w:rPr>
        <w:t>• In Passive Voice, the sentence emphasizes the action or the object of the sentence. Example: He reads a novel. (Active Voice) A novel is read by him. (Passive Voice)</w:t>
      </w:r>
    </w:p>
    <w:p>
      <w:pPr>
        <w:spacing w:before="0"/>
      </w:pPr>
      <w:r>
        <w:rPr>
          <w:b w:val="0"/>
        </w:rPr>
        <w:t>• दिया गया वाक्य Present Continuous Tense और Passive Voice में है।</w:t>
      </w:r>
    </w:p>
    <w:p>
      <w:pPr>
        <w:spacing w:before="0"/>
      </w:pPr>
      <w:r>
        <w:rPr>
          <w:b w:val="0"/>
        </w:rPr>
        <w:t>• Present Continuous Tense को Active voice से Passive voice या Passive voice से Active voice में बदलने का नियम: Object और Subject को एक दूसरे के साथ बदलें, यानी Active Voice का object, Passive Voice का subject बन जाती है।</w:t>
      </w:r>
    </w:p>
    <w:p>
      <w:pPr>
        <w:spacing w:before="0"/>
      </w:pPr>
      <w:r>
        <w:rPr>
          <w:b w:val="0"/>
        </w:rPr>
        <w:t>• Structure: Subject + is/am/are + v1 + ing + object (Active Voice)</w:t>
      </w:r>
    </w:p>
    <w:p>
      <w:pPr>
        <w:spacing w:before="0"/>
      </w:pPr>
      <w:r>
        <w:rPr>
          <w:b w:val="0"/>
        </w:rPr>
        <w:t>• Object + is/am/are + being + V3 + by Subject (Passive Voice)</w:t>
      </w:r>
    </w:p>
    <w:p>
      <w:pPr>
        <w:spacing w:before="0"/>
      </w:pPr>
      <w:r>
        <w:rPr>
          <w:b w:val="0"/>
        </w:rPr>
        <w:t>• Example: Esha is singing a song. (Active Voice)</w:t>
      </w:r>
    </w:p>
    <w:p>
      <w:pPr>
        <w:spacing w:before="0"/>
      </w:pPr>
      <w:r>
        <w:rPr>
          <w:b w:val="0"/>
        </w:rPr>
        <w:t>• A song is being sung by Esha. (Passive Voice)</w:t>
      </w:r>
    </w:p>
    <w:p>
      <w:pPr>
        <w:spacing w:before="0"/>
      </w:pPr>
      <w:r>
        <w:rPr>
          <w:b w:val="0"/>
        </w:rPr>
      </w:r>
    </w:p>
    <w:p>
      <w:pPr>
        <w:spacing w:after="100" w:line="360" w:lineRule="auto" w:before="0"/>
      </w:pPr>
      <w:r>
        <w:rPr>
          <w:b w:val="0"/>
        </w:rPr>
        <w:t>20. Select the option that expresses the given sentence in active voice. By whom can the problem be solved?</w:t>
      </w:r>
    </w:p>
    <w:p>
      <w:pPr>
        <w:spacing w:before="0"/>
      </w:pPr>
      <w:r>
        <w:rPr>
          <w:b w:val="0"/>
        </w:rPr>
      </w:r>
    </w:p>
    <w:p>
      <w:pPr>
        <w:spacing w:after="100" w:before="0"/>
      </w:pPr>
      <w:r>
        <w:rPr>
          <w:b w:val="0"/>
        </w:rPr>
        <w:t>A. Whom can solve the problem?</w:t>
      </w:r>
    </w:p>
    <w:p>
      <w:pPr>
        <w:spacing w:after="100" w:before="0"/>
      </w:pPr>
      <w:r>
        <w:rPr>
          <w:b w:val="0"/>
        </w:rPr>
        <w:t>B. Who can solved the problem?</w:t>
      </w:r>
    </w:p>
    <w:p>
      <w:pPr>
        <w:spacing w:after="100" w:before="0"/>
      </w:pPr>
      <w:r>
        <w:rPr>
          <w:b w:val="0"/>
        </w:rPr>
        <w:t>C. Whom can solved the problem?</w:t>
      </w:r>
    </w:p>
    <w:p>
      <w:pPr>
        <w:spacing w:after="100" w:before="0"/>
      </w:pPr>
      <w:r>
        <w:rPr>
          <w:b w:val="0"/>
        </w:rPr>
        <w:t>D. Who can solve the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active voice, the subject performs the action. Therefore, we need to rephrase the sentence to make the subject (who) the doer of the action (solving the problem). We use the modal verb "can" to indicate ability. The sentence becomes: "Who can solve the problem?"</w:t>
      </w:r>
    </w:p>
    <w:p>
      <w:pPr>
        <w:spacing w:before="0"/>
      </w:pPr>
      <w:r>
        <w:rPr>
          <w:b w:val="0"/>
        </w:rPr>
      </w:r>
    </w:p>
    <w:p>
      <w:pPr>
        <w:spacing w:after="100" w:line="360" w:lineRule="auto" w:before="0"/>
      </w:pPr>
      <w:r>
        <w:rPr>
          <w:b w:val="0"/>
        </w:rPr>
        <w:t>21. Directions: Select the option that expresses the given sentence in active voice. I am paid weekly by my organisation.</w:t>
      </w:r>
    </w:p>
    <w:p>
      <w:pPr>
        <w:spacing w:before="0"/>
      </w:pPr>
      <w:r>
        <w:rPr>
          <w:b w:val="0"/>
        </w:rPr>
      </w:r>
    </w:p>
    <w:p>
      <w:pPr>
        <w:spacing w:after="100" w:before="0"/>
      </w:pPr>
      <w:r>
        <w:rPr>
          <w:b w:val="0"/>
        </w:rPr>
        <w:t>A. My organisation will pay me weekly.</w:t>
      </w:r>
    </w:p>
    <w:p>
      <w:pPr>
        <w:spacing w:after="100" w:before="0"/>
      </w:pPr>
      <w:r>
        <w:rPr>
          <w:b w:val="0"/>
        </w:rPr>
        <w:t>B. My organisation pays me weekly.</w:t>
      </w:r>
    </w:p>
    <w:p>
      <w:pPr>
        <w:spacing w:after="100" w:before="0"/>
      </w:pPr>
      <w:r>
        <w:rPr>
          <w:b w:val="0"/>
        </w:rPr>
        <w:t>C. My organisation paid me weekly.</w:t>
      </w:r>
    </w:p>
    <w:p>
      <w:pPr>
        <w:spacing w:after="100" w:before="0"/>
      </w:pPr>
      <w:r>
        <w:rPr>
          <w:b w:val="0"/>
        </w:rPr>
        <w:t>D. My organisation would pay me weekly.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and it is in the present simple tense. When we convert this sentence into an active voice, the subject 'I' of the passive voice becomes the object 'me', the object 'my organisation' becomes the subject. The passive format "am + V3 (paid)" should be converted into the active format "V1 (pays)". Thus, the correct answer is 'My organisation pays me weekly.'</w:t>
      </w:r>
    </w:p>
    <w:p>
      <w:pPr>
        <w:spacing w:before="0"/>
      </w:pPr>
      <w:r>
        <w:rPr>
          <w:b w:val="0"/>
        </w:rPr>
      </w:r>
    </w:p>
    <w:p>
      <w:pPr>
        <w:spacing w:after="100" w:line="360" w:lineRule="auto" w:before="0"/>
      </w:pPr>
      <w:r>
        <w:rPr>
          <w:b w:val="0"/>
        </w:rPr>
        <w:t>22. Select the option that expresses the given sentence in active voice. Wi-Fi hotspots will be installed by the government in remote areas by 2022.</w:t>
      </w:r>
    </w:p>
    <w:p>
      <w:pPr>
        <w:spacing w:before="0"/>
      </w:pPr>
      <w:r>
        <w:rPr>
          <w:b w:val="0"/>
        </w:rPr>
      </w:r>
    </w:p>
    <w:p>
      <w:pPr>
        <w:spacing w:after="100" w:before="0"/>
      </w:pPr>
      <w:r>
        <w:rPr>
          <w:b w:val="0"/>
        </w:rPr>
        <w:t>A. The government will install remote areas and hotspots by 2022.</w:t>
      </w:r>
    </w:p>
    <w:p>
      <w:pPr>
        <w:spacing w:after="100" w:before="0"/>
      </w:pPr>
      <w:r>
        <w:rPr>
          <w:b w:val="0"/>
        </w:rPr>
        <w:t>B. Wi-Fi hotspots will install in remote areas by 2022 by the government.</w:t>
      </w:r>
    </w:p>
    <w:p>
      <w:pPr>
        <w:spacing w:after="100" w:before="0"/>
      </w:pPr>
      <w:r>
        <w:rPr>
          <w:b w:val="0"/>
        </w:rPr>
        <w:t>C. Remote areas will install Wi-Fi hotspots by the government by 2022.</w:t>
      </w:r>
    </w:p>
    <w:p>
      <w:pPr>
        <w:spacing w:after="100" w:before="0"/>
      </w:pPr>
      <w:r>
        <w:rPr>
          <w:b w:val="0"/>
        </w:rPr>
        <w:t>D. The government will install Wi-Fi hotspots in remote areas by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government will install Wi-Fi hotspots in remote areas by 2022.' Key Points Correct Sentence: The government will install Wi-Fi hotspots in remote areas by 2022.Hinglish</w:t>
      </w:r>
    </w:p>
    <w:p>
      <w:pPr>
        <w:spacing w:before="0"/>
      </w:pPr>
      <w:r>
        <w:rPr>
          <w:b w:val="0"/>
        </w:rPr>
        <w:t>• The given sentence is an example of Active Voice. As per the given question we have to change it into Passive Voice.</w:t>
      </w:r>
    </w:p>
    <w:p>
      <w:pPr>
        <w:spacing w:before="0"/>
      </w:pPr>
      <w:r>
        <w:rPr>
          <w:b w:val="0"/>
        </w:rPr>
        <w:t>• The process of transformation is as follows: The subject of the given sentence is 'Wi-Fi hotspots'.</w:t>
      </w:r>
    </w:p>
    <w:p>
      <w:pPr>
        <w:spacing w:before="0"/>
      </w:pPr>
      <w:r>
        <w:rPr>
          <w:b w:val="0"/>
        </w:rPr>
        <w:t>• The object of the given sentence is 'the government'.</w:t>
      </w:r>
    </w:p>
    <w:p>
      <w:pPr>
        <w:spacing w:before="0"/>
      </w:pPr>
      <w:r>
        <w:rPr>
          <w:b w:val="0"/>
        </w:rPr>
        <w:t>• The passive voice structure of these kinds of sentences is 'Will + be + V3'.</w:t>
      </w:r>
    </w:p>
    <w:p>
      <w:pPr>
        <w:spacing w:before="0"/>
      </w:pPr>
      <w:r>
        <w:rPr>
          <w:b w:val="0"/>
        </w:rPr>
        <w:t>• Example: He will play football. (Active Voice)</w:t>
      </w:r>
    </w:p>
    <w:p>
      <w:pPr>
        <w:spacing w:before="0"/>
      </w:pPr>
      <w:r>
        <w:rPr>
          <w:b w:val="0"/>
        </w:rPr>
        <w:t>• Football will be played by him. (Passive Voice)</w:t>
      </w:r>
    </w:p>
    <w:p>
      <w:pPr>
        <w:spacing w:before="0"/>
      </w:pPr>
      <w:r>
        <w:rPr>
          <w:b w:val="0"/>
        </w:rPr>
        <w:t>• The subject will be put in place of the object and the object will be put in place of the subject.</w:t>
      </w:r>
    </w:p>
    <w:p>
      <w:pPr>
        <w:spacing w:before="0"/>
      </w:pPr>
      <w:r>
        <w:rPr>
          <w:b w:val="0"/>
        </w:rPr>
        <w:t>• 'will be installed' will be changed into 'will install'.</w:t>
      </w:r>
    </w:p>
    <w:p>
      <w:pPr>
        <w:spacing w:before="0"/>
      </w:pPr>
      <w:r>
        <w:rPr>
          <w:b w:val="0"/>
        </w:rPr>
        <w:t>• Therefore, as per the points mentioned above, we find that the correct answer is Option 4.</w:t>
      </w:r>
    </w:p>
    <w:p>
      <w:pPr>
        <w:spacing w:before="0"/>
      </w:pPr>
      <w:r>
        <w:rPr>
          <w:b w:val="0"/>
        </w:rPr>
        <w:t>• दिया गया वाक्य Active Voice का उदाहरण है। दिए गए प्रश्न के अनुसार हमें इसे Passive Voice में बदलना है।</w:t>
      </w:r>
    </w:p>
    <w:p>
      <w:pPr>
        <w:spacing w:before="0"/>
      </w:pPr>
      <w:r>
        <w:rPr>
          <w:b w:val="0"/>
        </w:rPr>
        <w:t>• परिवर्तन की प्रक्रिया इस प्रकार है: दिए गए वाक्य का subject 'Wi-Fi hotspots' है।</w:t>
      </w:r>
    </w:p>
    <w:p>
      <w:pPr>
        <w:spacing w:before="0"/>
      </w:pPr>
      <w:r>
        <w:rPr>
          <w:b w:val="0"/>
        </w:rPr>
        <w:t>• दिए गए वाक्य का object 'the government' है।</w:t>
      </w:r>
    </w:p>
    <w:p>
      <w:pPr>
        <w:spacing w:before="0"/>
      </w:pPr>
      <w:r>
        <w:rPr>
          <w:b w:val="0"/>
        </w:rPr>
        <w:t>• इस प्रकार के वाक्यों की निष्क्रिय आवाज संरचना 'Will + be + V3' है।</w:t>
      </w:r>
    </w:p>
    <w:p>
      <w:pPr>
        <w:spacing w:before="0"/>
      </w:pPr>
      <w:r>
        <w:rPr>
          <w:b w:val="0"/>
        </w:rPr>
        <w:t>• उदाहरण: He will play football. (Active Voice)</w:t>
      </w:r>
    </w:p>
    <w:p>
      <w:pPr>
        <w:spacing w:before="0"/>
      </w:pPr>
      <w:r>
        <w:rPr>
          <w:b w:val="0"/>
        </w:rPr>
        <w:t>• Football will be played by him. (Passive Voice)</w:t>
      </w:r>
    </w:p>
    <w:p>
      <w:pPr>
        <w:spacing w:before="0"/>
      </w:pPr>
      <w:r>
        <w:rPr>
          <w:b w:val="0"/>
        </w:rPr>
        <w:t>• Object के स्थान पर Subject रखा जाएगा और Subject के स्थान पर Object रखी जाएगी।</w:t>
      </w:r>
    </w:p>
    <w:p>
      <w:pPr>
        <w:spacing w:before="0"/>
      </w:pPr>
      <w:r>
        <w:rPr>
          <w:b w:val="0"/>
        </w:rPr>
        <w:t>• 'will be installed' को 'will install' में बदल दिया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23. Select the option that expresses the given sentence in active voice. The allegation was dismissed by the minister</w:t>
      </w:r>
    </w:p>
    <w:p>
      <w:pPr>
        <w:spacing w:before="0"/>
      </w:pPr>
      <w:r>
        <w:rPr>
          <w:b w:val="0"/>
        </w:rPr>
      </w:r>
    </w:p>
    <w:p>
      <w:pPr>
        <w:spacing w:after="100" w:before="0"/>
      </w:pPr>
      <w:r>
        <w:rPr>
          <w:b w:val="0"/>
        </w:rPr>
        <w:t>A. The minister is dismissed the allegation</w:t>
      </w:r>
    </w:p>
    <w:p>
      <w:pPr>
        <w:spacing w:after="100" w:before="0"/>
      </w:pPr>
      <w:r>
        <w:rPr>
          <w:b w:val="0"/>
        </w:rPr>
        <w:t>B. The minister had dismissed the allegation.</w:t>
      </w:r>
    </w:p>
    <w:p>
      <w:pPr>
        <w:spacing w:after="100" w:before="0"/>
      </w:pPr>
      <w:r>
        <w:rPr>
          <w:b w:val="0"/>
        </w:rPr>
        <w:t>C. The minister has dismissed the allegation.</w:t>
      </w:r>
    </w:p>
    <w:p>
      <w:pPr>
        <w:spacing w:after="100" w:before="0"/>
      </w:pPr>
      <w:r>
        <w:rPr>
          <w:b w:val="0"/>
        </w:rPr>
        <w:t>D. The minister dismissed the allegation.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'The minister dismissed the allegation.' Additional Information</w:t>
      </w:r>
    </w:p>
    <w:p>
      <w:pPr>
        <w:spacing w:before="0"/>
      </w:pPr>
      <w:r>
        <w:rPr>
          <w:b w:val="0"/>
        </w:rPr>
        <w:t>• The correct option that expresses the given sentence in active voice is 4) The minister dismissed the allegation.</w:t>
      </w:r>
    </w:p>
    <w:p>
      <w:pPr>
        <w:spacing w:before="0"/>
      </w:pPr>
      <w:r>
        <w:rPr>
          <w:b w:val="0"/>
        </w:rPr>
        <w:t>• The given sentence is in the passive voice, where the subject (the allegation) is receiving the action (dismissed) rather than performing the action.</w:t>
      </w:r>
    </w:p>
    <w:p>
      <w:pPr>
        <w:spacing w:before="0"/>
      </w:pPr>
      <w:r>
        <w:rPr>
          <w:b w:val="0"/>
        </w:rPr>
        <w:t>• To convert the sentence to active voice, we need to make the subject (the minister) the doer of the action.</w:t>
      </w:r>
    </w:p>
    <w:p>
      <w:pPr>
        <w:spacing w:before="0"/>
      </w:pPr>
      <w:r>
        <w:rPr>
          <w:b w:val="0"/>
        </w:rPr>
        <w:t>• Option 1) "The minister is dismissed the allegation" is incorrect because it is grammatically incorrect. The word order is incorrect, and the verb "dismissed" should be followed by the object, not preceded by it.</w:t>
      </w:r>
    </w:p>
    <w:p>
      <w:pPr>
        <w:spacing w:before="0"/>
      </w:pPr>
      <w:r>
        <w:rPr>
          <w:b w:val="0"/>
        </w:rPr>
        <w:t>• Option 2) "The minister had dismissed the allegation" is incorrect because it uses the past perfect tense, indicating an action that occurred before another past action. It does not express the sentence in the active voice.</w:t>
      </w:r>
    </w:p>
    <w:p>
      <w:pPr>
        <w:spacing w:before="0"/>
      </w:pPr>
      <w:r>
        <w:rPr>
          <w:b w:val="0"/>
        </w:rPr>
        <w:t>• Option 3) "The minister has dismissed the allegation" is incorrect because it uses the present perfect tense, indicating an action that started in the past and continues to the present. It does not express the sentence in the active voice.</w:t>
      </w:r>
    </w:p>
    <w:p>
      <w:pPr>
        <w:spacing w:before="0"/>
      </w:pPr>
      <w:r>
        <w:rPr>
          <w:b w:val="0"/>
        </w:rPr>
      </w:r>
    </w:p>
    <w:p>
      <w:pPr>
        <w:spacing w:after="100" w:line="360" w:lineRule="auto" w:before="0"/>
      </w:pPr>
      <w:r>
        <w:rPr>
          <w:b w:val="0"/>
        </w:rPr>
        <w:t>24. Select the correct active form of the given sentence. The memorial event is expected to be attended by thousands of people.</w:t>
      </w:r>
    </w:p>
    <w:p>
      <w:pPr>
        <w:spacing w:before="0"/>
      </w:pPr>
      <w:r>
        <w:rPr>
          <w:b w:val="0"/>
        </w:rPr>
      </w:r>
    </w:p>
    <w:p>
      <w:pPr>
        <w:spacing w:after="100" w:before="0"/>
      </w:pPr>
      <w:r>
        <w:rPr>
          <w:b w:val="0"/>
        </w:rPr>
        <w:t>A. Thousands of people was expected to attend the memorial event.</w:t>
      </w:r>
    </w:p>
    <w:p>
      <w:pPr>
        <w:spacing w:after="100" w:before="0"/>
      </w:pPr>
      <w:r>
        <w:rPr>
          <w:b w:val="0"/>
        </w:rPr>
        <w:t>B. Thousands of people are expected to attending the memorial event.</w:t>
      </w:r>
    </w:p>
    <w:p>
      <w:pPr>
        <w:spacing w:after="100" w:before="0"/>
      </w:pPr>
      <w:r>
        <w:rPr>
          <w:b w:val="0"/>
        </w:rPr>
        <w:t>C. Thousands of people had expected to attending the memorial event.</w:t>
      </w:r>
    </w:p>
    <w:p>
      <w:pPr>
        <w:spacing w:after="100" w:before="0"/>
      </w:pPr>
      <w:r>
        <w:rPr>
          <w:b w:val="0"/>
        </w:rPr>
        <w:t>D. Thousands of people are expected to attend the memorial event.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Passive voice in this question is in Present Indefinite. Thus, the Active voice will also be in Present Indefinite. In Passive voice, the format is: Object of the Active voice (Subjective case) + am/is/are + V3 + by + Subject of the Active voice (Objective case). Thus, the format of Active voice is: Subject + V1/ V5 + Object.</w:t>
      </w:r>
    </w:p>
    <w:p>
      <w:pPr>
        <w:spacing w:before="0"/>
      </w:pPr>
      <w:r>
        <w:rPr>
          <w:b w:val="0"/>
        </w:rPr>
      </w:r>
    </w:p>
    <w:p>
      <w:pPr>
        <w:spacing w:after="100" w:line="360" w:lineRule="auto" w:before="0"/>
      </w:pPr>
      <w:r>
        <w:rPr>
          <w:b w:val="0"/>
        </w:rPr>
        <w:t>25. Select the option that expresses the given sentence in active voice. Was the bag packed by Mary?</w:t>
      </w:r>
    </w:p>
    <w:p>
      <w:pPr>
        <w:spacing w:before="0"/>
      </w:pPr>
      <w:r>
        <w:rPr>
          <w:b w:val="0"/>
        </w:rPr>
      </w:r>
    </w:p>
    <w:p>
      <w:pPr>
        <w:spacing w:after="100" w:before="0"/>
      </w:pPr>
      <w:r>
        <w:rPr>
          <w:b w:val="0"/>
        </w:rPr>
        <w:t>A. Was Mary pack the bag?</w:t>
      </w:r>
    </w:p>
    <w:p>
      <w:pPr>
        <w:spacing w:after="100" w:before="0"/>
      </w:pPr>
      <w:r>
        <w:rPr>
          <w:b w:val="0"/>
        </w:rPr>
        <w:t>B. Is Mary packing the bag?</w:t>
      </w:r>
    </w:p>
    <w:p>
      <w:pPr>
        <w:spacing w:after="100" w:before="0"/>
      </w:pPr>
      <w:r>
        <w:rPr>
          <w:b w:val="0"/>
        </w:rPr>
        <w:t>C. Do Mary pack the bag?</w:t>
      </w:r>
    </w:p>
    <w:p>
      <w:pPr>
        <w:spacing w:after="100" w:before="0"/>
      </w:pPr>
      <w:r>
        <w:rPr>
          <w:b w:val="0"/>
        </w:rPr>
        <w:t>D. Did Mary pack the bag?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"Did Mary pack the bag?" Key Points Hence, the correct answer is option 4.</w:t>
      </w:r>
    </w:p>
    <w:p>
      <w:pPr>
        <w:spacing w:before="0"/>
      </w:pPr>
      <w:r>
        <w:rPr>
          <w:b w:val="0"/>
        </w:rPr>
        <w:t>• In the active voice, the subject of a sentence performs the action.</w:t>
      </w:r>
    </w:p>
    <w:p>
      <w:pPr>
        <w:spacing w:before="0"/>
      </w:pPr>
      <w:r>
        <w:rPr>
          <w:b w:val="0"/>
        </w:rPr>
        <w:t>• It follows a clear subject + verb + object construct that's easy to read. Example: The dog chases the cat.</w:t>
      </w:r>
    </w:p>
    <w:p>
      <w:pPr>
        <w:spacing w:before="0"/>
      </w:pPr>
      <w:r>
        <w:rPr>
          <w:b w:val="0"/>
        </w:rPr>
        <w:t>• In active voice, the subject of the sentence (Mary) should come before the verb (pack).</w:t>
      </w:r>
    </w:p>
    <w:p>
      <w:pPr>
        <w:spacing w:before="0"/>
      </w:pPr>
      <w:r>
        <w:rPr>
          <w:b w:val="0"/>
        </w:rPr>
        <w:t>• "Did" is the helping verb used to form the questions or interrogative sentences in past tense.</w:t>
      </w:r>
    </w:p>
    <w:p>
      <w:pPr>
        <w:spacing w:before="0"/>
      </w:pPr>
      <w:r>
        <w:rPr>
          <w:b w:val="0"/>
        </w:rPr>
        <w:t>• The sentence will now reads as a direct question, rather than a passive statement i.e. Did Mary pack the bag?</w:t>
      </w:r>
    </w:p>
    <w:p>
      <w:pPr>
        <w:spacing w:before="0"/>
      </w:pPr>
      <w:r>
        <w:rPr>
          <w:b w:val="0"/>
        </w:rPr>
      </w:r>
    </w:p>
    <w:p>
      <w:pPr>
        <w:spacing w:after="100" w:line="360" w:lineRule="auto" w:before="0"/>
      </w:pPr>
      <w:r>
        <w:rPr>
          <w:b w:val="0"/>
        </w:rPr>
        <w:t>26. Select the option that correctly expresses the following sentence in active voice. It has been done by them.</w:t>
      </w:r>
    </w:p>
    <w:p>
      <w:pPr>
        <w:spacing w:before="0"/>
      </w:pPr>
      <w:r>
        <w:rPr>
          <w:b w:val="0"/>
        </w:rPr>
      </w:r>
    </w:p>
    <w:p>
      <w:pPr>
        <w:spacing w:after="100" w:before="0"/>
      </w:pPr>
      <w:r>
        <w:rPr>
          <w:b w:val="0"/>
        </w:rPr>
        <w:t>A. They has done it.</w:t>
      </w:r>
    </w:p>
    <w:p>
      <w:pPr>
        <w:spacing w:after="100" w:before="0"/>
      </w:pPr>
      <w:r>
        <w:rPr>
          <w:b w:val="0"/>
        </w:rPr>
        <w:t>B. They have done it.</w:t>
      </w:r>
    </w:p>
    <w:p>
      <w:pPr>
        <w:spacing w:after="100" w:before="0"/>
      </w:pPr>
      <w:r>
        <w:rPr>
          <w:b w:val="0"/>
        </w:rPr>
        <w:t>C. They did it.</w:t>
      </w:r>
    </w:p>
    <w:p>
      <w:pPr>
        <w:spacing w:after="100" w:before="0"/>
      </w:pPr>
      <w:r>
        <w:rPr>
          <w:b w:val="0"/>
        </w:rPr>
        <w:t>D. They had done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transformation from passive to active voice involves identifying the doer of the action and reordering the sentence to emphasize the subject as the one performing the action. "They" is the subject and "done" is the action verb, so the correct active voice sentence would be "They have done it."</w:t>
      </w:r>
    </w:p>
    <w:p>
      <w:pPr>
        <w:spacing w:before="0"/>
      </w:pPr>
      <w:r>
        <w:rPr>
          <w:b w:val="0"/>
        </w:rPr>
      </w:r>
    </w:p>
    <w:p>
      <w:pPr>
        <w:spacing w:after="100" w:line="360" w:lineRule="auto" w:before="0"/>
      </w:pPr>
      <w:r>
        <w:rPr>
          <w:b w:val="0"/>
        </w:rPr>
        <w:t>27. Select the option that expresses the given sentence in active voice. The incident was narrated by somebody to Naresh.</w:t>
      </w:r>
    </w:p>
    <w:p>
      <w:pPr>
        <w:spacing w:before="0"/>
      </w:pPr>
      <w:r>
        <w:rPr>
          <w:b w:val="0"/>
        </w:rPr>
      </w:r>
    </w:p>
    <w:p>
      <w:pPr>
        <w:spacing w:after="100" w:before="0"/>
      </w:pPr>
      <w:r>
        <w:rPr>
          <w:b w:val="0"/>
        </w:rPr>
        <w:t>A. Somebody was narrating the incident to Naresh.</w:t>
      </w:r>
    </w:p>
    <w:p>
      <w:pPr>
        <w:spacing w:after="100" w:before="0"/>
      </w:pPr>
      <w:r>
        <w:rPr>
          <w:b w:val="0"/>
        </w:rPr>
        <w:t>B. Somebody narrated the incident to Naresh.</w:t>
      </w:r>
    </w:p>
    <w:p>
      <w:pPr>
        <w:spacing w:after="100" w:before="0"/>
      </w:pPr>
      <w:r>
        <w:rPr>
          <w:b w:val="0"/>
        </w:rPr>
        <w:t>C. Somebody was about to narrate the incident to Naresh.</w:t>
      </w:r>
    </w:p>
    <w:p>
      <w:pPr>
        <w:spacing w:after="100" w:before="0"/>
      </w:pPr>
      <w:r>
        <w:rPr>
          <w:b w:val="0"/>
        </w:rPr>
        <w:t>D. Somebody will narrate the incident to Naresh.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form (Object + was/were + V3 + by + Subject) and we need to change it into the active form (Subject + V2 + Object). Thus the correct answer is "Somebody narrated the incident to Naresh."</w:t>
      </w:r>
    </w:p>
    <w:p>
      <w:pPr>
        <w:spacing w:before="0"/>
      </w:pPr>
      <w:r>
        <w:rPr>
          <w:b w:val="0"/>
        </w:rPr>
      </w:r>
    </w:p>
    <w:p>
      <w:pPr>
        <w:spacing w:after="100" w:line="360" w:lineRule="auto" w:before="0"/>
      </w:pPr>
      <w:r>
        <w:rPr>
          <w:b w:val="0"/>
        </w:rPr>
        <w:t>28. Select the option that expresses the given sentence In active voice. Pudding had already been prepared by her.</w:t>
      </w:r>
    </w:p>
    <w:p>
      <w:pPr>
        <w:spacing w:before="0"/>
      </w:pPr>
      <w:r>
        <w:rPr>
          <w:b w:val="0"/>
        </w:rPr>
      </w:r>
    </w:p>
    <w:p>
      <w:pPr>
        <w:spacing w:after="100" w:before="0"/>
      </w:pPr>
      <w:r>
        <w:rPr>
          <w:b w:val="0"/>
        </w:rPr>
        <w:t>A. She has already prepared pudding.</w:t>
      </w:r>
    </w:p>
    <w:p>
      <w:pPr>
        <w:spacing w:after="100" w:before="0"/>
      </w:pPr>
      <w:r>
        <w:rPr>
          <w:b w:val="0"/>
        </w:rPr>
        <w:t>B. She had already prepared pudding.</w:t>
      </w:r>
    </w:p>
    <w:p>
      <w:pPr>
        <w:spacing w:after="100" w:before="0"/>
      </w:pPr>
      <w:r>
        <w:rPr>
          <w:b w:val="0"/>
        </w:rPr>
        <w:t>C. She have already prepared pudding.</w:t>
      </w:r>
    </w:p>
    <w:p>
      <w:pPr>
        <w:spacing w:after="100" w:before="0"/>
      </w:pPr>
      <w:r>
        <w:rPr>
          <w:b w:val="0"/>
        </w:rPr>
        <w:t>D. She will prepare pudding.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active voice sentence "She had already prepared pudding" places the doer ("She") as the subject performing the action directly. This follows the subject-verb-object order. In the active voice, the subject "She" is performing the action of preparing pudding. The sentence is structured in a more straightforward and direct manner, which is a characteristic of active voice.</w:t>
      </w:r>
    </w:p>
    <w:p>
      <w:pPr>
        <w:spacing w:before="0"/>
      </w:pPr>
      <w:r>
        <w:rPr>
          <w:b w:val="0"/>
        </w:rPr>
      </w:r>
    </w:p>
    <w:p>
      <w:pPr>
        <w:spacing w:after="100" w:line="360" w:lineRule="auto" w:before="0"/>
      </w:pPr>
      <w:r>
        <w:rPr>
          <w:b w:val="0"/>
        </w:rPr>
        <w:t>29. Select the option that expresses the following sentence in active voice. The issue has been successfully resolved by the customer care team.</w:t>
      </w:r>
    </w:p>
    <w:p>
      <w:pPr>
        <w:spacing w:before="0"/>
      </w:pPr>
      <w:r>
        <w:rPr>
          <w:b w:val="0"/>
        </w:rPr>
      </w:r>
    </w:p>
    <w:p>
      <w:pPr>
        <w:spacing w:after="100" w:before="0"/>
      </w:pPr>
      <w:r>
        <w:rPr>
          <w:b w:val="0"/>
        </w:rPr>
        <w:t>A. The customer care team successfully resolves the issue.</w:t>
      </w:r>
    </w:p>
    <w:p>
      <w:pPr>
        <w:spacing w:after="100" w:before="0"/>
      </w:pPr>
      <w:r>
        <w:rPr>
          <w:b w:val="0"/>
        </w:rPr>
        <w:t>B. The customer care team successfully resolved the issue.</w:t>
      </w:r>
    </w:p>
    <w:p>
      <w:pPr>
        <w:spacing w:after="100" w:before="0"/>
      </w:pPr>
      <w:r>
        <w:rPr>
          <w:b w:val="0"/>
        </w:rPr>
        <w:t>C. The issue has successfully resolved the customer care team.</w:t>
      </w:r>
    </w:p>
    <w:p>
      <w:pPr>
        <w:spacing w:after="100" w:before="0"/>
      </w:pPr>
      <w:r>
        <w:rPr>
          <w:b w:val="0"/>
        </w:rPr>
        <w:t>D. The customer care team has successfully resolved the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is a conversion from Passive to Active voice. The Passive voice in the question is in Present Perfect tense (Object + has/have + been + V3 + by + Subject). The Active voice in the correct answer is also in Present Perfect tense (Subject + has/have + V3 + Object).</w:t>
      </w:r>
    </w:p>
    <w:p>
      <w:pPr>
        <w:spacing w:before="0"/>
      </w:pPr>
      <w:r>
        <w:rPr>
          <w:b w:val="0"/>
        </w:rPr>
      </w:r>
    </w:p>
    <w:p>
      <w:pPr>
        <w:spacing w:after="100" w:line="360" w:lineRule="auto" w:before="0"/>
      </w:pPr>
      <w:r>
        <w:rPr>
          <w:b w:val="0"/>
        </w:rPr>
        <w:t>30. Select the option that expresses the given sentence in active voice. When will the results of the dance competition be announced?</w:t>
      </w:r>
    </w:p>
    <w:p>
      <w:pPr>
        <w:spacing w:before="0"/>
      </w:pPr>
      <w:r>
        <w:rPr>
          <w:b w:val="0"/>
        </w:rPr>
      </w:r>
    </w:p>
    <w:p>
      <w:pPr>
        <w:spacing w:after="100" w:before="0"/>
      </w:pPr>
      <w:r>
        <w:rPr>
          <w:b w:val="0"/>
        </w:rPr>
        <w:t>A. When will they are announcing the results of the dance competition?</w:t>
      </w:r>
    </w:p>
    <w:p>
      <w:pPr>
        <w:spacing w:after="100" w:before="0"/>
      </w:pPr>
      <w:r>
        <w:rPr>
          <w:b w:val="0"/>
        </w:rPr>
        <w:t>B. When will they announce the results of the dance competition?</w:t>
      </w:r>
    </w:p>
    <w:p>
      <w:pPr>
        <w:spacing w:after="100" w:before="0"/>
      </w:pPr>
      <w:r>
        <w:rPr>
          <w:b w:val="0"/>
        </w:rPr>
        <w:t>C. When will they announced the results of the dance competition?</w:t>
      </w:r>
    </w:p>
    <w:p>
      <w:pPr>
        <w:spacing w:after="100" w:before="0"/>
      </w:pPr>
      <w:r>
        <w:rPr>
          <w:b w:val="0"/>
        </w:rPr>
        <w:t>D. Will they announce the results of the dance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To convert it to active voice, we need to identify the subject (the doer of the action) and make it the grammatical subject of the sentence. In this format, the subject "They" is placed before the auxiliary/modal verb "will," and the main verb "announce" follows.</w:t>
      </w:r>
    </w:p>
    <w:p>
      <w:pPr>
        <w:spacing w:before="0"/>
      </w:pPr>
      <w:r>
        <w:rPr>
          <w:b w:val="0"/>
        </w:rPr>
      </w:r>
    </w:p>
    <w:p>
      <w:pPr>
        <w:spacing w:after="100" w:line="360" w:lineRule="auto" w:before="0"/>
      </w:pPr>
      <w:r>
        <w:rPr>
          <w:b w:val="0"/>
        </w:rPr>
        <w:t>31. Select the most appropriate option that expresses the given sentence in active voice. The package was delivered by the courier to the recipient's doorstep.</w:t>
      </w:r>
    </w:p>
    <w:p>
      <w:pPr>
        <w:spacing w:before="0"/>
      </w:pPr>
      <w:r>
        <w:rPr>
          <w:b w:val="0"/>
        </w:rPr>
      </w:r>
    </w:p>
    <w:p>
      <w:pPr>
        <w:spacing w:after="100" w:before="0"/>
      </w:pPr>
      <w:r>
        <w:rPr>
          <w:b w:val="0"/>
        </w:rPr>
        <w:t>A. The recipient received the package delivered by the courier.</w:t>
      </w:r>
    </w:p>
    <w:p>
      <w:pPr>
        <w:spacing w:after="100" w:before="0"/>
      </w:pPr>
      <w:r>
        <w:rPr>
          <w:b w:val="0"/>
        </w:rPr>
        <w:t>B. The package was being delivered by the courier to the recipient's doorstep.</w:t>
      </w:r>
    </w:p>
    <w:p>
      <w:pPr>
        <w:spacing w:after="100" w:before="0"/>
      </w:pPr>
      <w:r>
        <w:rPr>
          <w:b w:val="0"/>
        </w:rPr>
        <w:t>C. The courier delivered the package to the recipient's doorstep.</w:t>
      </w:r>
    </w:p>
    <w:p>
      <w:pPr>
        <w:spacing w:after="100" w:before="0"/>
      </w:pPr>
      <w:r>
        <w:rPr>
          <w:b w:val="0"/>
        </w:rPr>
        <w:t>D. The package was delivered to the recipient's doorstep by the courier.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passive voice, the focus is on the action and the receiver of the action, which is the package in this case. Subject: The package, Verb: was delivered, Agent (doer of the action): by the courier, Object: to the recipient's doorstep. In active voice, the focus is on the doer of the action (the courier) and the action itself. Subject: The courier, Verb: delivered, Object: the package, Indirect Object: to the recipient's doorstep.</w:t>
      </w:r>
    </w:p>
    <w:p>
      <w:pPr>
        <w:spacing w:before="0"/>
      </w:pPr>
      <w:r>
        <w:rPr>
          <w:b w:val="0"/>
        </w:rPr>
      </w:r>
    </w:p>
    <w:p>
      <w:pPr>
        <w:spacing w:after="100" w:line="360" w:lineRule="auto" w:before="0"/>
      </w:pPr>
      <w:r>
        <w:rPr>
          <w:b w:val="0"/>
        </w:rPr>
        <w:t>32. Direction: Select the option that expresses the given sentence in active voice. The bell is rung by the peon.</w:t>
      </w:r>
    </w:p>
    <w:p>
      <w:pPr>
        <w:spacing w:before="0"/>
      </w:pPr>
      <w:r>
        <w:rPr>
          <w:b w:val="0"/>
        </w:rPr>
      </w:r>
    </w:p>
    <w:p>
      <w:pPr>
        <w:spacing w:after="100" w:before="0"/>
      </w:pPr>
      <w:r>
        <w:rPr>
          <w:b w:val="0"/>
        </w:rPr>
        <w:t>A. The peon ranged the bell.</w:t>
      </w:r>
    </w:p>
    <w:p>
      <w:pPr>
        <w:spacing w:after="100" w:before="0"/>
      </w:pPr>
      <w:r>
        <w:rPr>
          <w:b w:val="0"/>
        </w:rPr>
        <w:t>B. The peon rings the bell.</w:t>
      </w:r>
    </w:p>
    <w:p>
      <w:pPr>
        <w:spacing w:after="100" w:before="0"/>
      </w:pPr>
      <w:r>
        <w:rPr>
          <w:b w:val="0"/>
        </w:rPr>
        <w:t>C. The peon has rang the bell.</w:t>
      </w:r>
    </w:p>
    <w:p>
      <w:pPr>
        <w:spacing w:after="100" w:before="0"/>
      </w:pPr>
      <w:r>
        <w:rPr>
          <w:b w:val="0"/>
        </w:rPr>
        <w:t>D. The peon rang the bell.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given sentence is as follows: Subject + V1(s/es)+ Object. (Active Voice). The subject of the given sentence is 'bell' and the object is 'peon.' The subject will be put in place of the object and the object will be put in place of the subject. 'Is rung' will be changed into 'rings.' Correct sentence: The peon rings the bell.</w:t>
      </w:r>
    </w:p>
    <w:p>
      <w:pPr>
        <w:spacing w:before="0"/>
      </w:pPr>
      <w:r>
        <w:rPr>
          <w:b w:val="0"/>
        </w:rPr>
      </w:r>
    </w:p>
    <w:p>
      <w:pPr>
        <w:spacing w:after="100" w:line="360" w:lineRule="auto" w:before="0"/>
      </w:pPr>
      <w:r>
        <w:rPr>
          <w:b w:val="0"/>
        </w:rPr>
        <w:t>33. Select the option that expresses the given sentence in active voice. My pencils have been stolen.</w:t>
      </w:r>
    </w:p>
    <w:p>
      <w:pPr>
        <w:spacing w:before="0"/>
      </w:pPr>
      <w:r>
        <w:rPr>
          <w:b w:val="0"/>
        </w:rPr>
      </w:r>
    </w:p>
    <w:p>
      <w:pPr>
        <w:spacing w:after="100" w:before="0"/>
      </w:pPr>
      <w:r>
        <w:rPr>
          <w:b w:val="0"/>
        </w:rPr>
        <w:t>A. Somebody have stolen my pencils.</w:t>
      </w:r>
    </w:p>
    <w:p>
      <w:pPr>
        <w:spacing w:after="100" w:before="0"/>
      </w:pPr>
      <w:r>
        <w:rPr>
          <w:b w:val="0"/>
        </w:rPr>
        <w:t>B. Somebody steals my pencils.</w:t>
      </w:r>
    </w:p>
    <w:p>
      <w:pPr>
        <w:spacing w:after="100" w:before="0"/>
      </w:pPr>
      <w:r>
        <w:rPr>
          <w:b w:val="0"/>
        </w:rPr>
        <w:t>C. Somebody has stolen my pencils.</w:t>
      </w:r>
    </w:p>
    <w:p>
      <w:pPr>
        <w:spacing w:after="100" w:before="0"/>
      </w:pPr>
      <w:r>
        <w:rPr>
          <w:b w:val="0"/>
        </w:rPr>
        <w:t>D. Somebody stole my pencils.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Somebody has stolen my pencils. Key Points</w:t>
      </w:r>
    </w:p>
    <w:p>
      <w:pPr>
        <w:spacing w:before="0"/>
      </w:pPr>
      <w:r>
        <w:rPr>
          <w:b w:val="0"/>
        </w:rPr>
        <w:t>• In the active voice, the subject acts as the verb. In the given sentence, "Somebody has stolen my pencils," the subject "Somebody" is acting like stealing, making it an active construction.</w:t>
      </w:r>
    </w:p>
    <w:p>
      <w:pPr>
        <w:spacing w:before="0"/>
      </w:pPr>
      <w:r>
        <w:rPr>
          <w:b w:val="0"/>
        </w:rPr>
        <w:t>• This contrasts with the passive voice, where the subject receives the action of the verb. In the original sentence, "My pencils have been stolen," the pencils are the subject receiving the action of being stolen, making it a passive construction.</w:t>
      </w:r>
    </w:p>
    <w:p>
      <w:pPr>
        <w:spacing w:before="0"/>
      </w:pPr>
      <w:r>
        <w:rPr>
          <w:b w:val="0"/>
        </w:rPr>
        <w:t>• Therefore, "Somebody has stolen my pencils" correctly expresses the same idea in active voice. Thank you for your patience.</w:t>
      </w:r>
    </w:p>
    <w:p>
      <w:pPr>
        <w:spacing w:before="0"/>
      </w:pPr>
      <w:r>
        <w:rPr>
          <w:b w:val="0"/>
        </w:rPr>
      </w:r>
    </w:p>
    <w:p>
      <w:pPr>
        <w:spacing w:after="100" w:line="360" w:lineRule="auto" w:before="0"/>
      </w:pPr>
      <w:r>
        <w:rPr>
          <w:b w:val="0"/>
        </w:rPr>
        <w:t>34. Select the option that expresses the given sentence in active voice. The thieves were caught by the police.</w:t>
      </w:r>
    </w:p>
    <w:p>
      <w:pPr>
        <w:spacing w:before="0"/>
      </w:pPr>
      <w:r>
        <w:rPr>
          <w:b w:val="0"/>
        </w:rPr>
      </w:r>
    </w:p>
    <w:p>
      <w:pPr>
        <w:spacing w:after="100" w:before="0"/>
      </w:pPr>
      <w:r>
        <w:rPr>
          <w:b w:val="0"/>
        </w:rPr>
        <w:t>A. The police was caught the thieves.</w:t>
      </w:r>
    </w:p>
    <w:p>
      <w:pPr>
        <w:spacing w:after="100" w:before="0"/>
      </w:pPr>
      <w:r>
        <w:rPr>
          <w:b w:val="0"/>
        </w:rPr>
        <w:t>B. The police were caught the thieves.</w:t>
      </w:r>
    </w:p>
    <w:p>
      <w:pPr>
        <w:spacing w:after="100" w:before="0"/>
      </w:pPr>
      <w:r>
        <w:rPr>
          <w:b w:val="0"/>
        </w:rPr>
        <w:t>C. The police had caught the thieves.</w:t>
      </w:r>
    </w:p>
    <w:p>
      <w:pPr>
        <w:spacing w:after="100" w:before="0"/>
      </w:pPr>
      <w:r>
        <w:rPr>
          <w:b w:val="0"/>
        </w:rPr>
        <w:t>D. The police caught the thieves.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"Object (Subjective case) + was/were + V3 + by + Subject (Objective case)" and we have to change it into Active Voice in the form "Subject + V2 + Object". Thus the correct answer is "The police caught the thieves"</w:t>
      </w:r>
    </w:p>
    <w:p>
      <w:pPr>
        <w:spacing w:before="0"/>
      </w:pPr>
      <w:r>
        <w:rPr>
          <w:b w:val="0"/>
        </w:rPr>
      </w:r>
    </w:p>
    <w:p>
      <w:pPr>
        <w:spacing w:after="100" w:line="360" w:lineRule="auto" w:before="0"/>
      </w:pPr>
      <w:r>
        <w:rPr>
          <w:b w:val="0"/>
        </w:rPr>
        <w:t>35. Select the option that expresses the given sentence in active voice. Coffee is sipped by me.</w:t>
      </w:r>
    </w:p>
    <w:p>
      <w:pPr>
        <w:spacing w:before="0"/>
      </w:pPr>
      <w:r>
        <w:rPr>
          <w:b w:val="0"/>
        </w:rPr>
      </w:r>
    </w:p>
    <w:p>
      <w:pPr>
        <w:spacing w:after="100" w:before="0"/>
      </w:pPr>
      <w:r>
        <w:rPr>
          <w:b w:val="0"/>
        </w:rPr>
        <w:t>A. I have sipped coffee.</w:t>
      </w:r>
    </w:p>
    <w:p>
      <w:pPr>
        <w:spacing w:after="100" w:before="0"/>
      </w:pPr>
      <w:r>
        <w:rPr>
          <w:b w:val="0"/>
        </w:rPr>
        <w:t>B. I sip coffee.</w:t>
      </w:r>
    </w:p>
    <w:p>
      <w:pPr>
        <w:spacing w:after="100" w:before="0"/>
      </w:pPr>
      <w:r>
        <w:rPr>
          <w:b w:val="0"/>
        </w:rPr>
        <w:t>C. I have had sipped coffee.</w:t>
      </w:r>
    </w:p>
    <w:p>
      <w:pPr>
        <w:spacing w:after="100" w:before="0"/>
      </w:pPr>
      <w:r>
        <w:rPr>
          <w:b w:val="0"/>
        </w:rPr>
        <w:t>D. I am sipping coffee.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 Object + be verb + V3 + by + Subject" and we have to change it into Active Voice in the form "Subject + V1 + Object". Thus the correct answer is "I sip coffee."</w:t>
      </w:r>
    </w:p>
    <w:p>
      <w:pPr>
        <w:spacing w:before="0"/>
      </w:pPr>
      <w:r>
        <w:rPr>
          <w:b w:val="0"/>
        </w:rPr>
      </w:r>
    </w:p>
    <w:p>
      <w:pPr>
        <w:spacing w:after="100" w:line="360" w:lineRule="auto" w:before="0"/>
      </w:pPr>
      <w:r>
        <w:rPr>
          <w:b w:val="0"/>
        </w:rPr>
        <w:t>36. Select the option that expresses the given sentence in active voice. I have been informed of their decision.</w:t>
      </w:r>
    </w:p>
    <w:p>
      <w:pPr>
        <w:spacing w:before="0"/>
      </w:pPr>
      <w:r>
        <w:rPr>
          <w:b w:val="0"/>
        </w:rPr>
      </w:r>
    </w:p>
    <w:p>
      <w:pPr>
        <w:spacing w:after="100" w:before="0"/>
      </w:pPr>
      <w:r>
        <w:rPr>
          <w:b w:val="0"/>
        </w:rPr>
        <w:t>A. They have informed me of their decision.</w:t>
      </w:r>
    </w:p>
    <w:p>
      <w:pPr>
        <w:spacing w:after="100" w:before="0"/>
      </w:pPr>
      <w:r>
        <w:rPr>
          <w:b w:val="0"/>
        </w:rPr>
        <w:t>B. They had informed me of their decision.</w:t>
      </w:r>
    </w:p>
    <w:p>
      <w:pPr>
        <w:spacing w:after="100" w:before="0"/>
      </w:pPr>
      <w:r>
        <w:rPr>
          <w:b w:val="0"/>
        </w:rPr>
        <w:t>C. They informed me of their decision.</w:t>
      </w:r>
    </w:p>
    <w:p>
      <w:pPr>
        <w:spacing w:after="100" w:before="0"/>
      </w:pPr>
      <w:r>
        <w:rPr>
          <w:b w:val="0"/>
        </w:rPr>
        <w:t>D. They are informing me of their decision.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Passive voice in this question is in Present Perfect. Thus, the Active voice will also be in Present Perfect. In Passive voice, the format is: Object of the Active voice (Subjective case) + has/have + been + V3 + by + Subject of the Active voice (Objective case). Thus, the format of Active voice is: Subject + has/have + V3 + Object.</w:t>
      </w:r>
    </w:p>
    <w:p>
      <w:pPr>
        <w:spacing w:before="0"/>
      </w:pPr>
      <w:r>
        <w:rPr>
          <w:b w:val="0"/>
        </w:rPr>
      </w:r>
    </w:p>
    <w:p>
      <w:pPr>
        <w:spacing w:after="100" w:line="360" w:lineRule="auto" w:before="0"/>
      </w:pPr>
      <w:r>
        <w:rPr>
          <w:b w:val="0"/>
        </w:rPr>
        <w:t>37. Select the option that expresses the given sentence in active voice. Has the ban been lifted by the Defence Ministry?</w:t>
      </w:r>
    </w:p>
    <w:p>
      <w:pPr>
        <w:spacing w:before="0"/>
      </w:pPr>
      <w:r>
        <w:rPr>
          <w:b w:val="0"/>
        </w:rPr>
      </w:r>
    </w:p>
    <w:p>
      <w:pPr>
        <w:spacing w:after="100" w:before="0"/>
      </w:pPr>
      <w:r>
        <w:rPr>
          <w:b w:val="0"/>
        </w:rPr>
        <w:t>A. Has the Defence Ministry lifted the ban?</w:t>
      </w:r>
    </w:p>
    <w:p>
      <w:pPr>
        <w:spacing w:after="100" w:before="0"/>
      </w:pPr>
      <w:r>
        <w:rPr>
          <w:b w:val="0"/>
        </w:rPr>
        <w:t>B. Has the Defence Ministry been lifted the ban?</w:t>
      </w:r>
    </w:p>
    <w:p>
      <w:pPr>
        <w:spacing w:after="100" w:before="0"/>
      </w:pPr>
      <w:r>
        <w:rPr>
          <w:b w:val="0"/>
        </w:rPr>
        <w:t>C. Is the ban being lifted by the Defence Ministry?</w:t>
      </w:r>
    </w:p>
    <w:p>
      <w:pPr>
        <w:spacing w:after="100" w:before="0"/>
      </w:pPr>
      <w:r>
        <w:rPr>
          <w:b w:val="0"/>
        </w:rPr>
        <w:t>D. Did the Defence Ministry have lifted the ban?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and we have to change it into Active Voice. To convert it into Active Voice, we need to make the subject of the passive sentence into the object of the active sentence, and the object of the passive sentence becomes the subject of the active sentence. Thus the correct answer is "Has the Defence Ministry lifted the ban?"</w:t>
      </w:r>
    </w:p>
    <w:p>
      <w:pPr>
        <w:spacing w:before="0"/>
      </w:pPr>
      <w:r>
        <w:rPr>
          <w:b w:val="0"/>
        </w:rPr>
      </w:r>
    </w:p>
    <w:p>
      <w:pPr>
        <w:spacing w:after="100" w:line="360" w:lineRule="auto" w:before="0"/>
      </w:pPr>
      <w:r>
        <w:rPr>
          <w:b w:val="0"/>
        </w:rPr>
        <w:t>38. Select the option that expresses the given sentence in active voice. The sweater is knitted by Suman.</w:t>
      </w:r>
    </w:p>
    <w:p>
      <w:pPr>
        <w:spacing w:before="0"/>
      </w:pPr>
      <w:r>
        <w:rPr>
          <w:b w:val="0"/>
        </w:rPr>
      </w:r>
    </w:p>
    <w:p>
      <w:pPr>
        <w:spacing w:after="100" w:before="0"/>
      </w:pPr>
      <w:r>
        <w:rPr>
          <w:b w:val="0"/>
        </w:rPr>
        <w:t>A. Suman knits the sweater.</w:t>
      </w:r>
    </w:p>
    <w:p>
      <w:pPr>
        <w:spacing w:after="100" w:before="0"/>
      </w:pPr>
      <w:r>
        <w:rPr>
          <w:b w:val="0"/>
        </w:rPr>
        <w:t>B. Suman be knitted the sweater.</w:t>
      </w:r>
    </w:p>
    <w:p>
      <w:pPr>
        <w:spacing w:after="100" w:before="0"/>
      </w:pPr>
      <w:r>
        <w:rPr>
          <w:b w:val="0"/>
        </w:rPr>
        <w:t>C. Suman have knitting the sweater.</w:t>
      </w:r>
    </w:p>
    <w:p>
      <w:pPr>
        <w:spacing w:after="100" w:before="0"/>
      </w:pPr>
      <w:r>
        <w:rPr>
          <w:b w:val="0"/>
        </w:rPr>
        <w:t>D. Suman been knit the sweater.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'Suman knits the sweater'. Key Points Therefore, the correct answer is 'Option 1'. Additional Information</w:t>
      </w:r>
    </w:p>
    <w:p>
      <w:pPr>
        <w:spacing w:before="0"/>
      </w:pPr>
      <w:r>
        <w:rPr>
          <w:b w:val="0"/>
        </w:rPr>
        <w:t>• The original sentence is in passive voice, indicating that the action (knitting) is being done by someone (Suman) to something (the sweater).</w:t>
      </w:r>
    </w:p>
    <w:p>
      <w:pPr>
        <w:spacing w:before="0"/>
      </w:pPr>
      <w:r>
        <w:rPr>
          <w:b w:val="0"/>
        </w:rPr>
        <w:t>• To convert a sentence from passive to active voice, the subject (doer of the action) should be placed before the verb, followed by the object (receiver of the action).</w:t>
      </w:r>
    </w:p>
    <w:p>
      <w:pPr>
        <w:spacing w:before="0"/>
      </w:pPr>
      <w:r>
        <w:rPr>
          <w:b w:val="0"/>
        </w:rPr>
        <w:t>• The correct verb form must be used to match the tense and aspect indicated in the original sentence. In this case, the present simple tense "knits" is appropriate, conveying a general or habitual action.</w:t>
      </w:r>
    </w:p>
    <w:p>
      <w:pPr>
        <w:spacing w:before="0"/>
      </w:pPr>
      <w:r>
        <w:rPr>
          <w:b w:val="0"/>
        </w:rPr>
        <w:t>• The structure of an active voice sentence typically follows the format: Subject + Verb + Object.</w:t>
      </w:r>
    </w:p>
    <w:p>
      <w:pPr>
        <w:spacing w:before="0"/>
      </w:pPr>
      <w:r>
        <w:rPr>
          <w:b w:val="0"/>
        </w:rPr>
        <w:t>• Hence, the correct sentence is 'Suman knits the sweater'.</w:t>
      </w:r>
    </w:p>
    <w:p>
      <w:pPr>
        <w:spacing w:before="0"/>
      </w:pPr>
      <w:r>
        <w:rPr>
          <w:b w:val="0"/>
        </w:rPr>
        <w:t>• Option 2) Suman be knitted the sweater. This option is grammatically incorrect and does not correctly convert the sentence to active voice.</w:t>
      </w:r>
    </w:p>
    <w:p>
      <w:pPr>
        <w:spacing w:before="0"/>
      </w:pPr>
      <w:r>
        <w:rPr>
          <w:b w:val="0"/>
        </w:rPr>
        <w:t>• Option 3) Suman have knitting the sweater. This option misuses the verb form and fails to correctly structure the sentence in active voice.</w:t>
      </w:r>
    </w:p>
    <w:p>
      <w:pPr>
        <w:spacing w:before="0"/>
      </w:pPr>
      <w:r>
        <w:rPr>
          <w:b w:val="0"/>
        </w:rPr>
        <w:t>• Option 4) Suman been knit the sweater. This option is grammatically incorrect and does not follow the correct format for an active voice sentence.</w:t>
      </w:r>
    </w:p>
    <w:p>
      <w:pPr>
        <w:spacing w:before="0"/>
      </w:pPr>
      <w:r>
        <w:rPr>
          <w:b w:val="0"/>
        </w:rPr>
      </w:r>
    </w:p>
    <w:p>
      <w:pPr>
        <w:spacing w:after="100" w:line="360" w:lineRule="auto" w:before="0"/>
      </w:pPr>
      <w:r>
        <w:rPr>
          <w:b w:val="0"/>
        </w:rPr>
        <w:t>39. Select the option that expresses the given sentence in active voice. The painting was admired by art enthusiasts from around the world.</w:t>
      </w:r>
    </w:p>
    <w:p>
      <w:pPr>
        <w:spacing w:before="0"/>
      </w:pPr>
      <w:r>
        <w:rPr>
          <w:b w:val="0"/>
        </w:rPr>
      </w:r>
    </w:p>
    <w:p>
      <w:pPr>
        <w:spacing w:after="100" w:before="0"/>
      </w:pPr>
      <w:r>
        <w:rPr>
          <w:b w:val="0"/>
        </w:rPr>
        <w:t>A. The painting was being admired by art enthusiasts from around the world.</w:t>
      </w:r>
    </w:p>
    <w:p>
      <w:pPr>
        <w:spacing w:after="100" w:before="0"/>
      </w:pPr>
      <w:r>
        <w:rPr>
          <w:b w:val="0"/>
        </w:rPr>
        <w:t>B. Art enthusiasts from around the world admired the painting.</w:t>
      </w:r>
    </w:p>
    <w:p>
      <w:pPr>
        <w:spacing w:after="100" w:before="0"/>
      </w:pPr>
      <w:r>
        <w:rPr>
          <w:b w:val="0"/>
        </w:rPr>
        <w:t>C. Art enthusiasts from around the world have admired the painting.</w:t>
      </w:r>
    </w:p>
    <w:p>
      <w:pPr>
        <w:spacing w:after="100" w:before="0"/>
      </w:pPr>
      <w:r>
        <w:rPr>
          <w:b w:val="0"/>
        </w:rPr>
        <w:t>D. The painting has been admired by art enthusiasts from around the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 enthusiasts from around the world admired the painting. The conversion from the question to the answer is Passive to Active. In the passive voice sentence, "The painting" is the subject receiving the action, and "was admired by art enthusiasts from around the world" indicates the action being performed on it. To convert it to active voice, "art enthusiasts from around the world" becomes the subject performing the action, and "admired the painting" becomes the action they performed on the object, "the painting." The structure changes from Passive (Object + was/were + V3 + by + Subject) to Active (Subject + V2 + Object).</w:t>
      </w:r>
    </w:p>
    <w:p>
      <w:pPr>
        <w:spacing w:before="0"/>
      </w:pPr>
      <w:r>
        <w:rPr>
          <w:b w:val="0"/>
        </w:rPr>
      </w:r>
    </w:p>
    <w:p>
      <w:pPr>
        <w:spacing w:after="100" w:line="360" w:lineRule="auto" w:before="0"/>
      </w:pPr>
      <w:r>
        <w:rPr>
          <w:b w:val="0"/>
        </w:rPr>
        <w:t>40. Select the option that expresses the given sentence in active voice. By whom was the coffee made?</w:t>
      </w:r>
    </w:p>
    <w:p>
      <w:pPr>
        <w:spacing w:before="0"/>
      </w:pPr>
      <w:r>
        <w:rPr>
          <w:b w:val="0"/>
        </w:rPr>
      </w:r>
    </w:p>
    <w:p>
      <w:pPr>
        <w:spacing w:after="100" w:before="0"/>
      </w:pPr>
      <w:r>
        <w:rPr>
          <w:b w:val="0"/>
        </w:rPr>
        <w:t>A. Who made the coffee?</w:t>
      </w:r>
    </w:p>
    <w:p>
      <w:pPr>
        <w:spacing w:after="100" w:before="0"/>
      </w:pPr>
      <w:r>
        <w:rPr>
          <w:b w:val="0"/>
        </w:rPr>
        <w:t>B. Who had made the coffee?</w:t>
      </w:r>
    </w:p>
    <w:p>
      <w:pPr>
        <w:spacing w:after="100" w:before="0"/>
      </w:pPr>
      <w:r>
        <w:rPr>
          <w:b w:val="0"/>
        </w:rPr>
        <w:t>C. Who has made the coffee?</w:t>
      </w:r>
    </w:p>
    <w:p>
      <w:pPr>
        <w:spacing w:after="100" w:before="0"/>
      </w:pPr>
      <w:r>
        <w:rPr>
          <w:b w:val="0"/>
        </w:rPr>
        <w:t>D. Who makes the coffee?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convert the given sentence into an active voice, the focus needs to shift to the doer of the action. In this case, the doer is "who," which is the subject of the sentence, and "made the coffee" is the action. The resulting sentence "Who made the coffee?" is now in active voice because it emphasizes the doer of the action (the one who made the coffee) rather than the coffee itself.</w:t>
      </w:r>
    </w:p>
    <w:p>
      <w:pPr>
        <w:spacing w:before="0"/>
      </w:pPr>
      <w:r>
        <w:rPr>
          <w:b w:val="0"/>
        </w:rPr>
      </w:r>
    </w:p>
    <w:p>
      <w:pPr>
        <w:spacing w:after="100" w:line="360" w:lineRule="auto" w:before="0"/>
      </w:pPr>
      <w:r>
        <w:rPr>
          <w:b w:val="0"/>
        </w:rPr>
        <w:t>41. Select the option that expresses the given sentence In active voice. The cards were being distributed by her to her friends.</w:t>
      </w:r>
    </w:p>
    <w:p>
      <w:pPr>
        <w:spacing w:before="0"/>
      </w:pPr>
      <w:r>
        <w:rPr>
          <w:b w:val="0"/>
        </w:rPr>
      </w:r>
    </w:p>
    <w:p>
      <w:pPr>
        <w:spacing w:after="100" w:before="0"/>
      </w:pPr>
      <w:r>
        <w:rPr>
          <w:b w:val="0"/>
        </w:rPr>
        <w:t>A. She was distributing the cards to her friends.</w:t>
      </w:r>
    </w:p>
    <w:p>
      <w:pPr>
        <w:spacing w:after="100" w:before="0"/>
      </w:pPr>
      <w:r>
        <w:rPr>
          <w:b w:val="0"/>
        </w:rPr>
        <w:t>B. Her friends were distributing the cards for her.</w:t>
      </w:r>
    </w:p>
    <w:p>
      <w:pPr>
        <w:spacing w:after="100" w:before="0"/>
      </w:pPr>
      <w:r>
        <w:rPr>
          <w:b w:val="0"/>
        </w:rPr>
        <w:t>C. The cards were been distributed to her friends.</w:t>
      </w:r>
    </w:p>
    <w:p>
      <w:pPr>
        <w:spacing w:after="100" w:before="0"/>
      </w:pPr>
      <w:r>
        <w:rPr>
          <w:b w:val="0"/>
        </w:rPr>
        <w:t>D. Her cards were distributed by her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indirect object (her friends), the subject (She) is conducting the action (distributing) on the object (cards). Originally written in the past continuous active tense (were distributing), the sentence is now written in the past continuous active tense (was distributing). The correct active voice is "She was distributing the cards to her friends."</w:t>
      </w:r>
    </w:p>
    <w:p>
      <w:pPr>
        <w:spacing w:before="0"/>
      </w:pPr>
      <w:r>
        <w:rPr>
          <w:b w:val="0"/>
        </w:rPr>
      </w:r>
    </w:p>
    <w:p>
      <w:pPr>
        <w:spacing w:after="100" w:line="360" w:lineRule="auto" w:before="0"/>
      </w:pPr>
      <w:r>
        <w:rPr>
          <w:b w:val="0"/>
        </w:rPr>
        <w:t>42. Select the correct active form of the given sentence. You are asked to tell the plumber to mend all the pipes.</w:t>
      </w:r>
    </w:p>
    <w:p>
      <w:pPr>
        <w:spacing w:before="0"/>
      </w:pPr>
      <w:r>
        <w:rPr>
          <w:b w:val="0"/>
        </w:rPr>
      </w:r>
    </w:p>
    <w:p>
      <w:pPr>
        <w:spacing w:after="100" w:before="0"/>
      </w:pPr>
      <w:r>
        <w:rPr>
          <w:b w:val="0"/>
        </w:rPr>
        <w:t>A. Command the plumber mending all the pipes.</w:t>
      </w:r>
    </w:p>
    <w:p>
      <w:pPr>
        <w:spacing w:after="100" w:before="0"/>
      </w:pPr>
      <w:r>
        <w:rPr>
          <w:b w:val="0"/>
        </w:rPr>
        <w:t>B. Tell the plumber to mend all the pipes.</w:t>
      </w:r>
    </w:p>
    <w:p>
      <w:pPr>
        <w:spacing w:after="100" w:before="0"/>
      </w:pPr>
      <w:r>
        <w:rPr>
          <w:b w:val="0"/>
        </w:rPr>
        <w:t>C. All the pipes must be mend.</w:t>
      </w:r>
    </w:p>
    <w:p>
      <w:pPr>
        <w:spacing w:after="100" w:before="0"/>
      </w:pPr>
      <w:r>
        <w:rPr>
          <w:b w:val="0"/>
        </w:rPr>
        <w:t>D. Tell the plumber mending all the pipes.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"You are asked + to/ not to + V1 + Object" and we have to change it into Active Voice in the form "V1 + Object.". Thus the correct answer is "Tell the plumber to mend all the pipes."</w:t>
      </w:r>
    </w:p>
    <w:p>
      <w:pPr>
        <w:spacing w:before="0"/>
      </w:pPr>
      <w:r>
        <w:rPr>
          <w:b w:val="0"/>
        </w:rPr>
      </w:r>
    </w:p>
    <w:p>
      <w:pPr>
        <w:spacing w:after="100" w:line="360" w:lineRule="auto" w:before="0"/>
      </w:pPr>
      <w:r>
        <w:rPr>
          <w:b w:val="0"/>
        </w:rPr>
        <w:t>43. Select the option that expresses the given sentence in active voice. The battery of the car has been used by the boy for his games.</w:t>
      </w:r>
    </w:p>
    <w:p>
      <w:pPr>
        <w:spacing w:before="0"/>
      </w:pPr>
      <w:r>
        <w:rPr>
          <w:b w:val="0"/>
        </w:rPr>
      </w:r>
    </w:p>
    <w:p>
      <w:pPr>
        <w:spacing w:after="100" w:before="0"/>
      </w:pPr>
      <w:r>
        <w:rPr>
          <w:b w:val="0"/>
        </w:rPr>
        <w:t>A. The boy might have used the battery of the car for his games.</w:t>
      </w:r>
    </w:p>
    <w:p>
      <w:pPr>
        <w:spacing w:after="100" w:before="0"/>
      </w:pPr>
      <w:r>
        <w:rPr>
          <w:b w:val="0"/>
        </w:rPr>
        <w:t>B. The boy used the battery of the car for his games.</w:t>
      </w:r>
    </w:p>
    <w:p>
      <w:pPr>
        <w:spacing w:after="100" w:before="0"/>
      </w:pPr>
      <w:r>
        <w:rPr>
          <w:b w:val="0"/>
        </w:rPr>
        <w:t>C. The boy has used the battery of the car for his games.</w:t>
      </w:r>
    </w:p>
    <w:p>
      <w:pPr>
        <w:spacing w:after="100" w:before="0"/>
      </w:pPr>
      <w:r>
        <w:rPr>
          <w:b w:val="0"/>
        </w:rPr>
        <w:t>D. The boy was using the battery of the car for his games.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The boy has used the battery of the car for his games. Key Points Correct Active Voice: The boy has used the battery of the car for his games.</w:t>
      </w:r>
    </w:p>
    <w:p>
      <w:pPr>
        <w:spacing w:before="0"/>
      </w:pPr>
      <w:r>
        <w:rPr>
          <w:b w:val="0"/>
        </w:rPr>
        <w:t>• The given sentence is in passive voice. We need to change it into active voice.</w:t>
      </w:r>
    </w:p>
    <w:p>
      <w:pPr>
        <w:spacing w:before="0"/>
      </w:pPr>
      <w:r>
        <w:rPr>
          <w:b w:val="0"/>
        </w:rPr>
        <w:t>• The given sentence is in present perfect tense.</w:t>
      </w:r>
    </w:p>
    <w:p>
      <w:pPr>
        <w:spacing w:before="0"/>
      </w:pPr>
      <w:r>
        <w:rPr>
          <w:b w:val="0"/>
        </w:rPr>
        <w:t>• The structure of this tense is as follows: Passive Voice: Object + has/have + been + V3 + by + Subject.</w:t>
      </w:r>
    </w:p>
    <w:p>
      <w:pPr>
        <w:spacing w:before="0"/>
      </w:pPr>
      <w:r>
        <w:rPr>
          <w:b w:val="0"/>
        </w:rPr>
        <w:t>• Active Voice: Subject + has + V3 + Object.</w:t>
      </w:r>
    </w:p>
    <w:p>
      <w:pPr>
        <w:spacing w:before="0"/>
      </w:pPr>
      <w:r>
        <w:rPr>
          <w:b w:val="0"/>
        </w:rPr>
        <w:t>• 'has been used' is changed to 'has used'.</w:t>
      </w:r>
    </w:p>
    <w:p>
      <w:pPr>
        <w:spacing w:before="0"/>
      </w:pPr>
      <w:r>
        <w:rPr>
          <w:b w:val="0"/>
        </w:rPr>
        <w:t>• The subject 'The battery of the car' becomes the object of the active voice.</w:t>
      </w:r>
    </w:p>
    <w:p>
      <w:pPr>
        <w:spacing w:before="0"/>
      </w:pPr>
      <w:r>
        <w:rPr>
          <w:b w:val="0"/>
        </w:rPr>
        <w:t>• The object 'the boy' becomes the subject of the active voice.</w:t>
      </w:r>
    </w:p>
    <w:p>
      <w:pPr>
        <w:spacing w:before="0"/>
      </w:pPr>
      <w:r>
        <w:rPr>
          <w:b w:val="0"/>
        </w:rPr>
        <w:t>• Thus, the correct answer is Option 3.</w:t>
      </w:r>
    </w:p>
    <w:p>
      <w:pPr>
        <w:spacing w:before="0"/>
      </w:pPr>
      <w:r>
        <w:rPr>
          <w:b w:val="0"/>
        </w:rPr>
      </w:r>
    </w:p>
    <w:p>
      <w:pPr>
        <w:spacing w:after="100" w:line="360" w:lineRule="auto" w:before="0"/>
      </w:pPr>
      <w:r>
        <w:rPr>
          <w:b w:val="0"/>
        </w:rPr>
        <w:t>44. Select the option that expresses the given sentence in active voice. The shop owners were requested to close the shops by the agitators.</w:t>
      </w:r>
    </w:p>
    <w:p>
      <w:pPr>
        <w:spacing w:before="0"/>
      </w:pPr>
      <w:r>
        <w:rPr>
          <w:b w:val="0"/>
        </w:rPr>
      </w:r>
    </w:p>
    <w:p>
      <w:pPr>
        <w:spacing w:after="100" w:before="0"/>
      </w:pPr>
      <w:r>
        <w:rPr>
          <w:b w:val="0"/>
        </w:rPr>
        <w:t>A. The agitators request the shop owners to close the shops.</w:t>
      </w:r>
    </w:p>
    <w:p>
      <w:pPr>
        <w:spacing w:after="100" w:before="0"/>
      </w:pPr>
      <w:r>
        <w:rPr>
          <w:b w:val="0"/>
        </w:rPr>
        <w:t>B. The agitators have requested the shop owners to close the shops.</w:t>
      </w:r>
    </w:p>
    <w:p>
      <w:pPr>
        <w:spacing w:after="100" w:before="0"/>
      </w:pPr>
      <w:r>
        <w:rPr>
          <w:b w:val="0"/>
        </w:rPr>
        <w:t>C. The agitators are requesting the shop owners to close the shops.</w:t>
      </w:r>
    </w:p>
    <w:p>
      <w:pPr>
        <w:spacing w:after="100" w:before="0"/>
      </w:pPr>
      <w:r>
        <w:rPr>
          <w:b w:val="0"/>
        </w:rPr>
        <w:t>D. The agitators requested the shop owners to close the shops.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agitators requested the shop owners to close the shops. Key Points Therefore, the correct answer is: The agitators requested the shop owners to close the shops.</w:t>
      </w:r>
    </w:p>
    <w:p>
      <w:pPr>
        <w:spacing w:before="0"/>
      </w:pPr>
      <w:r>
        <w:rPr>
          <w:b w:val="0"/>
        </w:rPr>
        <w:t>• The subject of the Passive Voice is changed into the object of the Active Voice. Also, the object of the Passive Voice is changed into the subject of the Active Voice.</w:t>
      </w:r>
    </w:p>
    <w:p>
      <w:pPr>
        <w:spacing w:before="0"/>
      </w:pPr>
      <w:r>
        <w:rPr>
          <w:b w:val="0"/>
        </w:rPr>
        <w:t>• The removal of the helping verb and the preposition 'by' is necessary while changing the voice of the sentence from Passive to Active.</w:t>
      </w:r>
    </w:p>
    <w:p>
      <w:pPr>
        <w:spacing w:before="0"/>
      </w:pPr>
      <w:r>
        <w:rPr>
          <w:b w:val="0"/>
        </w:rPr>
        <w:t>• The Passive voice in this question is in Past Indefinite. Thus, the Active voice will also be in Past Indefinite.</w:t>
      </w:r>
    </w:p>
    <w:p>
      <w:pPr>
        <w:spacing w:before="0"/>
      </w:pPr>
      <w:r>
        <w:rPr>
          <w:b w:val="0"/>
        </w:rPr>
        <w:t>• In Passive voice, the format is: Object of the Active voice (Subjective case) + was/were + V3 + by + Subject of the Active voice (Objective case).</w:t>
      </w:r>
    </w:p>
    <w:p>
      <w:pPr>
        <w:spacing w:before="0"/>
      </w:pPr>
      <w:r>
        <w:rPr>
          <w:b w:val="0"/>
        </w:rPr>
        <w:t>• Thus, the format of Active voice is: Subject + V2 + Object.</w:t>
      </w:r>
    </w:p>
    <w:p>
      <w:pPr>
        <w:spacing w:before="0"/>
      </w:pPr>
      <w:r>
        <w:rPr>
          <w:b w:val="0"/>
        </w:rPr>
        <w:t>• For example: The Champions League was won by Real Madrid. (Passive Voice)</w:t>
      </w:r>
    </w:p>
    <w:p>
      <w:pPr>
        <w:spacing w:before="0"/>
      </w:pPr>
      <w:r>
        <w:rPr>
          <w:b w:val="0"/>
        </w:rPr>
        <w:t>• Real Madrid won the Champions League. (Active Voice)</w:t>
      </w:r>
    </w:p>
    <w:p>
      <w:pPr>
        <w:spacing w:before="0"/>
      </w:pPr>
      <w:r>
        <w:rPr>
          <w:b w:val="0"/>
        </w:rPr>
        <w:t>• The options except (4) don’t follow the correct grammatical format of the Active Voice.</w:t>
      </w:r>
    </w:p>
    <w:p>
      <w:pPr>
        <w:spacing w:before="0"/>
      </w:pPr>
      <w:r>
        <w:rPr>
          <w:b w:val="0"/>
        </w:rPr>
      </w:r>
    </w:p>
    <w:p>
      <w:pPr>
        <w:spacing w:after="100" w:line="360" w:lineRule="auto" w:before="0"/>
      </w:pPr>
      <w:r>
        <w:rPr>
          <w:b w:val="0"/>
        </w:rPr>
        <w:t>45. Direction: Select the option that expresses the given sentence in active voice. The flowers were being plucked by the children in the garden.</w:t>
      </w:r>
    </w:p>
    <w:p>
      <w:pPr>
        <w:spacing w:before="0"/>
      </w:pPr>
      <w:r>
        <w:rPr>
          <w:b w:val="0"/>
        </w:rPr>
      </w:r>
    </w:p>
    <w:p>
      <w:pPr>
        <w:spacing w:after="100" w:before="0"/>
      </w:pPr>
      <w:r>
        <w:rPr>
          <w:b w:val="0"/>
        </w:rPr>
        <w:t>A. The children were plucking the flowers in the garden.</w:t>
      </w:r>
    </w:p>
    <w:p>
      <w:pPr>
        <w:spacing w:after="100" w:before="0"/>
      </w:pPr>
      <w:r>
        <w:rPr>
          <w:b w:val="0"/>
        </w:rPr>
        <w:t>B. The children are plucking the flowers in the garden.</w:t>
      </w:r>
    </w:p>
    <w:p>
      <w:pPr>
        <w:spacing w:after="100" w:before="0"/>
      </w:pPr>
      <w:r>
        <w:rPr>
          <w:b w:val="0"/>
        </w:rPr>
        <w:t>C. The children had been plucking the flowers in the garden.</w:t>
      </w:r>
    </w:p>
    <w:p>
      <w:pPr>
        <w:spacing w:after="100" w:before="0"/>
      </w:pPr>
      <w:r>
        <w:rPr>
          <w:b w:val="0"/>
        </w:rPr>
        <w:t>D. The children was plucking the flowers in the garden.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Interchange the object and subject with each other, i.e. object of the active sentence become the subject of the passive sentence. Structure: Subject + was/were + v1 + ing + object (Active Voice). The subject of the given sentence is 'Flowers'. The object of the given sentence is 'children.' 'Were being plucked' will be changed into 'were plucking'. "Children" is a plural subject so we must "were" with it.</w:t>
      </w:r>
    </w:p>
    <w:p>
      <w:pPr>
        <w:spacing w:before="0"/>
      </w:pPr>
      <w:r>
        <w:rPr>
          <w:b w:val="0"/>
        </w:rPr>
      </w:r>
    </w:p>
    <w:p>
      <w:pPr>
        <w:spacing w:after="100" w:line="360" w:lineRule="auto" w:before="0"/>
      </w:pPr>
      <w:r>
        <w:rPr>
          <w:b w:val="0"/>
        </w:rPr>
        <w:t>46. Select the option that expresses the given sentence in active voice. The gardening is done by Anil.</w:t>
      </w:r>
    </w:p>
    <w:p>
      <w:pPr>
        <w:spacing w:before="0"/>
      </w:pPr>
      <w:r>
        <w:rPr>
          <w:b w:val="0"/>
        </w:rPr>
      </w:r>
    </w:p>
    <w:p>
      <w:pPr>
        <w:spacing w:after="100" w:before="0"/>
      </w:pPr>
      <w:r>
        <w:rPr>
          <w:b w:val="0"/>
        </w:rPr>
        <w:t>A. Anil had been done the gardening</w:t>
      </w:r>
    </w:p>
    <w:p>
      <w:pPr>
        <w:spacing w:after="100" w:before="0"/>
      </w:pPr>
      <w:r>
        <w:rPr>
          <w:b w:val="0"/>
        </w:rPr>
        <w:t>B. Anil does the gardening</w:t>
      </w:r>
    </w:p>
    <w:p>
      <w:pPr>
        <w:spacing w:after="100" w:before="0"/>
      </w:pPr>
      <w:r>
        <w:rPr>
          <w:b w:val="0"/>
        </w:rPr>
        <w:t>C. Anil is be done the gardening</w:t>
      </w:r>
    </w:p>
    <w:p>
      <w:pPr>
        <w:spacing w:after="100" w:before="0"/>
      </w:pPr>
      <w:r>
        <w:rPr>
          <w:b w:val="0"/>
        </w:rPr>
        <w:t>D. Anil been done the gardening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“Anil does the gardening”. Key Points Hence, the correct answer is ‘Option 2’.</w:t>
      </w:r>
    </w:p>
    <w:p>
      <w:pPr>
        <w:spacing w:before="0"/>
      </w:pPr>
      <w:r>
        <w:rPr>
          <w:b w:val="0"/>
        </w:rPr>
        <w:t>• In an active voice sentence, the subject performs the action expressed by the verb. The focus is on the subject who is doing the action. The original sentence given is in passive voice, indicating the action (gardening) is done by the subject (Anil).</w:t>
      </w:r>
    </w:p>
    <w:p>
      <w:pPr>
        <w:spacing w:before="0"/>
      </w:pPr>
      <w:r>
        <w:rPr>
          <w:b w:val="0"/>
        </w:rPr>
        <w:t>• Option 1 ("Anil had been done the gardening") is incorrect because it is not grammatically correct English and does not shift the sentence to active voice.</w:t>
      </w:r>
    </w:p>
    <w:p>
      <w:pPr>
        <w:spacing w:before="0"/>
      </w:pPr>
      <w:r>
        <w:rPr>
          <w:b w:val="0"/>
        </w:rPr>
        <w:t>• Option 2 ("Anil does the gardening") correctly converts the sentence to active voice, placing Anil as the subject who performs the action (does) the gardening.</w:t>
      </w:r>
    </w:p>
    <w:p>
      <w:pPr>
        <w:spacing w:before="0"/>
      </w:pPr>
      <w:r>
        <w:rPr>
          <w:b w:val="0"/>
        </w:rPr>
        <w:t>• Option 3 ("Anil is be done the gardening") is grammatically incorrect and does not accurately switch to active voice.</w:t>
      </w:r>
    </w:p>
    <w:p>
      <w:pPr>
        <w:spacing w:before="0"/>
      </w:pPr>
      <w:r>
        <w:rPr>
          <w:b w:val="0"/>
        </w:rPr>
        <w:t>• Option 4 ("Anil been done the gardening") is also grammatically incorrect and fails to convey the sentence in active voice properly.</w:t>
      </w:r>
    </w:p>
    <w:p>
      <w:pPr>
        <w:spacing w:before="0"/>
      </w:pPr>
      <w:r>
        <w:rPr>
          <w:b w:val="0"/>
        </w:rPr>
        <w:t>• Option 2 is the correct answer as it aligns with the principles of converting a sentence from passive to active voice, as it correctly identifies the subject (Anil) and the action (does the gardening) in a grammatically coherent manner.</w:t>
      </w:r>
    </w:p>
    <w:p>
      <w:pPr>
        <w:spacing w:before="0"/>
      </w:pPr>
      <w:r>
        <w:rPr>
          <w:b w:val="0"/>
        </w:rPr>
        <w:t>• However, the structure of a sentence in Active voice is: Subject + Is/Are/Am/Was/Were/Has/Have/Had + To + Verb (Ist form) + Object</w:t>
      </w:r>
    </w:p>
    <w:p>
      <w:pPr>
        <w:spacing w:before="0"/>
      </w:pPr>
      <w:r>
        <w:rPr>
          <w:b w:val="0"/>
        </w:rPr>
        <w:t>• The structure of a sentence in Passive voice is: Object + Is/Are/Am/Was/Were/Has/Have/Had + To + Be + Verb (III form) + By + Subject</w:t>
      </w:r>
    </w:p>
    <w:p>
      <w:pPr>
        <w:spacing w:before="0"/>
      </w:pPr>
      <w:r>
        <w:rPr>
          <w:b w:val="0"/>
        </w:rPr>
      </w:r>
    </w:p>
    <w:p>
      <w:pPr>
        <w:spacing w:after="100" w:line="360" w:lineRule="auto" w:before="0"/>
      </w:pPr>
      <w:r>
        <w:rPr>
          <w:b w:val="0"/>
        </w:rPr>
        <w:t>47. Select the option that expresses the given sentence in active voice. Three novels and two story books had been written by him before 2020.</w:t>
      </w:r>
    </w:p>
    <w:p>
      <w:pPr>
        <w:spacing w:before="0"/>
      </w:pPr>
      <w:r>
        <w:rPr>
          <w:b w:val="0"/>
        </w:rPr>
      </w:r>
    </w:p>
    <w:p>
      <w:pPr>
        <w:spacing w:after="100" w:before="0"/>
      </w:pPr>
      <w:r>
        <w:rPr>
          <w:b w:val="0"/>
        </w:rPr>
        <w:t>A. He has been writing three novels and two story books before 2020.</w:t>
      </w:r>
    </w:p>
    <w:p>
      <w:pPr>
        <w:spacing w:after="100" w:before="0"/>
      </w:pPr>
      <w:r>
        <w:rPr>
          <w:b w:val="0"/>
        </w:rPr>
        <w:t>B. He had been writing three novels and two story books before 2020.</w:t>
      </w:r>
    </w:p>
    <w:p>
      <w:pPr>
        <w:spacing w:after="100" w:before="0"/>
      </w:pPr>
      <w:r>
        <w:rPr>
          <w:b w:val="0"/>
        </w:rPr>
        <w:t>C. He had written three novels and two story books before 2020.</w:t>
      </w:r>
    </w:p>
    <w:p>
      <w:pPr>
        <w:spacing w:after="100" w:before="0"/>
      </w:pPr>
      <w:r>
        <w:rPr>
          <w:b w:val="0"/>
        </w:rPr>
        <w:t>D. He wrote three novels and two story books before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"Object + had + been + V3 + by + Subject" and we have to change it into Active Voice in the form "Subject + had + V3 + Object". Thus the correct answer is "He had written three novels and two story books before 2020"</w:t>
      </w:r>
    </w:p>
    <w:p>
      <w:pPr>
        <w:spacing w:before="0"/>
      </w:pPr>
      <w:r>
        <w:rPr>
          <w:b w:val="0"/>
        </w:rPr>
      </w:r>
    </w:p>
    <w:p>
      <w:pPr>
        <w:spacing w:after="100" w:line="360" w:lineRule="auto" w:before="0"/>
      </w:pPr>
      <w:r>
        <w:rPr>
          <w:b w:val="0"/>
        </w:rPr>
        <w:t>48. Select the option that expresses the given sentence in active voice. How many candidates had been interviewed by him before lunch?</w:t>
      </w:r>
    </w:p>
    <w:p>
      <w:pPr>
        <w:spacing w:before="0"/>
      </w:pPr>
      <w:r>
        <w:rPr>
          <w:b w:val="0"/>
        </w:rPr>
      </w:r>
    </w:p>
    <w:p>
      <w:pPr>
        <w:spacing w:after="100" w:before="0"/>
      </w:pPr>
      <w:r>
        <w:rPr>
          <w:b w:val="0"/>
        </w:rPr>
        <w:t>A. How many candidates has he interviewed before lunch?</w:t>
      </w:r>
    </w:p>
    <w:p>
      <w:pPr>
        <w:spacing w:after="100" w:before="0"/>
      </w:pPr>
      <w:r>
        <w:rPr>
          <w:b w:val="0"/>
        </w:rPr>
        <w:t>B. How many candidates had he interviewed before lunch?</w:t>
      </w:r>
    </w:p>
    <w:p>
      <w:pPr>
        <w:spacing w:after="100" w:before="0"/>
      </w:pPr>
      <w:r>
        <w:rPr>
          <w:b w:val="0"/>
        </w:rPr>
        <w:t>C. How many candidates did he interview before lunch?</w:t>
      </w:r>
    </w:p>
    <w:p>
      <w:pPr>
        <w:spacing w:after="100" w:before="0"/>
      </w:pPr>
      <w:r>
        <w:rPr>
          <w:b w:val="0"/>
        </w:rPr>
        <w:t>D. How many candidates was he interviewing before lunch?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and we have to change it into Active Voice. Here in the given question 'How many candidates' will remain unchanged and 'had been interviewed' will be changed into 'had interviewed'. Thus the correct answer is "How many candidates had he interviewed before lunch?"</w:t>
      </w:r>
    </w:p>
    <w:p>
      <w:pPr>
        <w:spacing w:before="0"/>
      </w:pPr>
      <w:r>
        <w:rPr>
          <w:b w:val="0"/>
        </w:rPr>
      </w:r>
    </w:p>
    <w:p>
      <w:pPr>
        <w:spacing w:after="100" w:line="360" w:lineRule="auto" w:before="0"/>
      </w:pPr>
      <w:r>
        <w:rPr>
          <w:b w:val="0"/>
        </w:rPr>
        <w:t>49. Select the option that expresses the given sentence in active voice. A lenient view of her case was taken by the judge.</w:t>
      </w:r>
    </w:p>
    <w:p>
      <w:pPr>
        <w:spacing w:before="0"/>
      </w:pPr>
      <w:r>
        <w:rPr>
          <w:b w:val="0"/>
        </w:rPr>
      </w:r>
    </w:p>
    <w:p>
      <w:pPr>
        <w:spacing w:after="100" w:before="0"/>
      </w:pPr>
      <w:r>
        <w:rPr>
          <w:b w:val="0"/>
        </w:rPr>
        <w:t>A. The judge will take a lenient view of her case.</w:t>
      </w:r>
    </w:p>
    <w:p>
      <w:pPr>
        <w:spacing w:after="100" w:before="0"/>
      </w:pPr>
      <w:r>
        <w:rPr>
          <w:b w:val="0"/>
        </w:rPr>
        <w:t>B. The judge has taken a lenient view of her case.</w:t>
      </w:r>
    </w:p>
    <w:p>
      <w:pPr>
        <w:spacing w:after="100" w:before="0"/>
      </w:pPr>
      <w:r>
        <w:rPr>
          <w:b w:val="0"/>
        </w:rPr>
        <w:t>C. The judge took a lenient view of her case.</w:t>
      </w:r>
    </w:p>
    <w:p>
      <w:pPr>
        <w:spacing w:after="100" w:before="0"/>
      </w:pPr>
      <w:r>
        <w:rPr>
          <w:b w:val="0"/>
        </w:rPr>
        <w:t>D. The judge takes a lenient view of her case.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Passive voice in this question is in Past Indefinite. Thus, the Active voice will also be in Past Indefinite. In Passive voice, the format is: Object of the Active voice (Subjective case) + was/were + V3 + by + Subject of the Active voice (Objective case). Thus, the format of Active voice is: Subject + V2 + Object.</w:t>
      </w:r>
    </w:p>
    <w:p>
      <w:pPr>
        <w:spacing w:before="0"/>
      </w:pPr>
      <w:r>
        <w:rPr>
          <w:b w:val="0"/>
        </w:rPr>
      </w:r>
    </w:p>
    <w:p>
      <w:pPr>
        <w:spacing w:after="100" w:line="360" w:lineRule="auto" w:before="0"/>
      </w:pPr>
      <w:r>
        <w:rPr>
          <w:b w:val="0"/>
        </w:rPr>
        <w:t>50. Select the option that expresses the given sentence in active voice. Would pizza or burger rather be eaten by you?</w:t>
      </w:r>
    </w:p>
    <w:p>
      <w:pPr>
        <w:spacing w:before="0"/>
      </w:pPr>
      <w:r>
        <w:rPr>
          <w:b w:val="0"/>
        </w:rPr>
      </w:r>
    </w:p>
    <w:p>
      <w:pPr>
        <w:spacing w:after="100" w:before="0"/>
      </w:pPr>
      <w:r>
        <w:rPr>
          <w:b w:val="0"/>
        </w:rPr>
        <w:t>A. Would you rather eat pizza or burger?</w:t>
      </w:r>
    </w:p>
    <w:p>
      <w:pPr>
        <w:spacing w:after="100" w:before="0"/>
      </w:pPr>
      <w:r>
        <w:rPr>
          <w:b w:val="0"/>
        </w:rPr>
        <w:t>B. Would you rather eaten pizza or burger?</w:t>
      </w:r>
    </w:p>
    <w:p>
      <w:pPr>
        <w:spacing w:after="100" w:before="0"/>
      </w:pPr>
      <w:r>
        <w:rPr>
          <w:b w:val="0"/>
        </w:rPr>
        <w:t>C. Would you rather ate pizza or burger?</w:t>
      </w:r>
    </w:p>
    <w:p>
      <w:pPr>
        <w:spacing w:after="100" w:before="0"/>
      </w:pPr>
      <w:r>
        <w:rPr>
          <w:b w:val="0"/>
        </w:rPr>
        <w:t>D. Would you eat pizza or burger?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Move the object to the subject position and the subject to the object position. Subject (original object): "you" Verb: "eat" Object (original subject): "pizza or burger" Adjust the verb form to match the new subject. Change "be eaten" to "eat."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