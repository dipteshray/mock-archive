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In a certain language GAMBLE is coded as FMCNBH, how is FLOWER coded in that code?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GMPVDS</w:t>
      </w:r>
    </w:p>
    <w:p>
      <w:pPr>
        <w:spacing w:after="100" w:before="0"/>
      </w:pPr>
      <w:r>
        <w:rPr>
          <w:b w:val="0"/>
        </w:rPr>
        <w:t>B. SFXPMG</w:t>
      </w:r>
    </w:p>
    <w:p>
      <w:pPr>
        <w:spacing w:after="100" w:before="0"/>
      </w:pPr>
      <w:r>
        <w:rPr>
          <w:b w:val="0"/>
        </w:rPr>
        <w:t>C. SFXMPG</w:t>
      </w:r>
    </w:p>
    <w:p>
      <w:pPr>
        <w:spacing w:after="100" w:before="0"/>
      </w:pPr>
      <w:r>
        <w:rPr>
          <w:b w:val="0"/>
        </w:rPr>
        <w:t>D. EKNVDQ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English alphabet series and its positional value: The logic follows here is: Similarly, Hence, "SFXPMG"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 a certain code language, ‘THANK’ is coded as ‘JVDPS’ and ‘START’ is coded as ‘KJDLJ’. How will ‘SHALL’ be coded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VKDRR</w:t>
      </w:r>
    </w:p>
    <w:p>
      <w:pPr>
        <w:spacing w:after="100" w:before="0"/>
      </w:pPr>
      <w:r>
        <w:rPr>
          <w:b w:val="0"/>
        </w:rPr>
        <w:t>B. KDVRR</w:t>
      </w:r>
    </w:p>
    <w:p>
      <w:pPr>
        <w:spacing w:after="100" w:before="0"/>
      </w:pPr>
      <w:r>
        <w:rPr>
          <w:b w:val="0"/>
        </w:rPr>
        <w:t>C. KVDRR</w:t>
      </w:r>
    </w:p>
    <w:p>
      <w:pPr>
        <w:spacing w:after="100" w:before="0"/>
      </w:pPr>
      <w:r>
        <w:rPr>
          <w:b w:val="0"/>
        </w:rPr>
        <w:t>D. DKVRR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here: And Similarly, Hence, "Option 3"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In a certain code language, 'PSYCHIC' is written as 'YSPCCIH' and 'CITIZEN' is written as 'TICINEZ'. How will 'MAHATMA'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HAMAATM</w:t>
      </w:r>
    </w:p>
    <w:p>
      <w:pPr>
        <w:spacing w:after="100" w:before="0"/>
      </w:pPr>
      <w:r>
        <w:rPr>
          <w:b w:val="0"/>
        </w:rPr>
        <w:t>B. AHMAAMT</w:t>
      </w:r>
    </w:p>
    <w:p>
      <w:pPr>
        <w:spacing w:after="100" w:before="0"/>
      </w:pPr>
      <w:r>
        <w:rPr>
          <w:b w:val="0"/>
        </w:rPr>
        <w:t>C. HAMAAMT</w:t>
      </w:r>
    </w:p>
    <w:p>
      <w:pPr>
        <w:spacing w:after="100" w:before="0"/>
      </w:pPr>
      <w:r>
        <w:rPr>
          <w:b w:val="0"/>
        </w:rPr>
        <w:t>D. HAMAMAT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In a certain code language, 'EATING' is coded as 'ELGRYC'. What is the code for 'COFFEE'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CCDDNB</w:t>
      </w:r>
    </w:p>
    <w:p>
      <w:pPr>
        <w:spacing w:after="100" w:before="0"/>
      </w:pPr>
      <w:r>
        <w:rPr>
          <w:b w:val="0"/>
        </w:rPr>
        <w:t>B. CCDDMA</w:t>
      </w:r>
    </w:p>
    <w:p>
      <w:pPr>
        <w:spacing w:after="100" w:before="0"/>
      </w:pPr>
      <w:r>
        <w:rPr>
          <w:b w:val="0"/>
        </w:rPr>
        <w:t>C. CCDDMB</w:t>
      </w:r>
    </w:p>
    <w:p>
      <w:pPr>
        <w:spacing w:after="100" w:before="0"/>
      </w:pPr>
      <w:r>
        <w:rPr>
          <w:b w:val="0"/>
        </w:rPr>
        <w:t>D. CCEEMB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,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In a certain code language, "POWER" is written as "NQWQF" and "DRIVE" is written as "QEIDW". How is "DRONE" written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QEPDO</w:t>
      </w:r>
    </w:p>
    <w:p>
      <w:pPr>
        <w:spacing w:after="100" w:before="0"/>
      </w:pPr>
      <w:r>
        <w:rPr>
          <w:b w:val="0"/>
        </w:rPr>
        <w:t>B. QCODO</w:t>
      </w:r>
    </w:p>
    <w:p>
      <w:pPr>
        <w:spacing w:after="100" w:before="0"/>
      </w:pPr>
      <w:r>
        <w:rPr>
          <w:b w:val="0"/>
        </w:rPr>
        <w:t>C. QEODO</w:t>
      </w:r>
    </w:p>
    <w:p>
      <w:pPr>
        <w:spacing w:after="100" w:before="0"/>
      </w:pPr>
      <w:r>
        <w:rPr>
          <w:b w:val="0"/>
        </w:rPr>
        <w:t>D. QEODM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follows here is : Similarly, Hence, the correct answer is "QEODO".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In a certain code language, ‘ABSTRACT’ is written as ‘IIYYVDEU’. How will ‘INSTINCT’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QUYYNPEU</w:t>
      </w:r>
    </w:p>
    <w:p>
      <w:pPr>
        <w:spacing w:after="100" w:before="0"/>
      </w:pPr>
      <w:r>
        <w:rPr>
          <w:b w:val="0"/>
        </w:rPr>
        <w:t>B. QUYYMQEU</w:t>
      </w:r>
    </w:p>
    <w:p>
      <w:pPr>
        <w:spacing w:after="100" w:before="0"/>
      </w:pPr>
      <w:r>
        <w:rPr>
          <w:b w:val="0"/>
        </w:rPr>
        <w:t>C. OUYYNQEU</w:t>
      </w:r>
    </w:p>
    <w:p>
      <w:pPr>
        <w:spacing w:after="100" w:before="0"/>
      </w:pPr>
      <w:r>
        <w:rPr>
          <w:b w:val="0"/>
        </w:rPr>
        <w:t>D. QUYYPMEU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'ABSTRACT’ is written as ‘IIYYVDEU’. The logic followed here is: Similarly, Hence, QUYYMQEU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In a certain code language, ‘STORK’ is written as ‘URROO’ and ‘ASHES’ is written as ‘CQKBW’. How will ‘BUNKE’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DRPGI</w:t>
      </w:r>
    </w:p>
    <w:p>
      <w:pPr>
        <w:spacing w:after="100" w:before="0"/>
      </w:pPr>
      <w:r>
        <w:rPr>
          <w:b w:val="0"/>
        </w:rPr>
        <w:t>B. DSPHG</w:t>
      </w:r>
    </w:p>
    <w:p>
      <w:pPr>
        <w:spacing w:after="100" w:before="0"/>
      </w:pPr>
      <w:r>
        <w:rPr>
          <w:b w:val="0"/>
        </w:rPr>
        <w:t>C. DSQGI</w:t>
      </w:r>
    </w:p>
    <w:p>
      <w:pPr>
        <w:spacing w:after="100" w:before="0"/>
      </w:pPr>
      <w:r>
        <w:rPr>
          <w:b w:val="0"/>
        </w:rPr>
        <w:t>D. DSQHI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→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In a certain code language, 'CUSTOM' is written as 'LMQOPW' and 'EXPORT' is written as 'SPLLSY'. How will 'MARKET'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RCHNVG</w:t>
      </w:r>
    </w:p>
    <w:p>
      <w:pPr>
        <w:spacing w:after="100" w:before="0"/>
      </w:pPr>
      <w:r>
        <w:rPr>
          <w:b w:val="0"/>
        </w:rPr>
        <w:t>B. SDHNUG</w:t>
      </w:r>
    </w:p>
    <w:p>
      <w:pPr>
        <w:spacing w:after="100" w:before="0"/>
      </w:pPr>
      <w:r>
        <w:rPr>
          <w:b w:val="0"/>
        </w:rPr>
        <w:t>C. SCHNVG</w:t>
      </w:r>
    </w:p>
    <w:p>
      <w:pPr>
        <w:spacing w:after="100" w:before="0"/>
      </w:pPr>
      <w:r>
        <w:rPr>
          <w:b w:val="0"/>
        </w:rPr>
        <w:t>D. SCHNVF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use the table given below: The logic followed in the given information: And; Similarly; Here, the SCHNVG is the correct answer as per logic. Hence, the correct answer is "SCHNVG".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In a certain code language, 'RELAX' is written as 'CPPZC' and 'STAKE' is written as 'RQEGM'. How will 'WINDS' be written in that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GURUF</w:t>
      </w:r>
    </w:p>
    <w:p>
      <w:pPr>
        <w:spacing w:after="100" w:before="0"/>
      </w:pPr>
      <w:r>
        <w:rPr>
          <w:b w:val="0"/>
        </w:rPr>
        <w:t>B. HUSVG</w:t>
      </w:r>
    </w:p>
    <w:p>
      <w:pPr>
        <w:spacing w:after="100" w:before="0"/>
      </w:pPr>
      <w:r>
        <w:rPr>
          <w:b w:val="0"/>
        </w:rPr>
        <w:t>C. HURVG</w:t>
      </w:r>
    </w:p>
    <w:p>
      <w:pPr>
        <w:spacing w:after="100" w:before="0"/>
      </w:pPr>
      <w:r>
        <w:rPr>
          <w:b w:val="0"/>
        </w:rPr>
        <w:t>D. GVSUF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Logic : So,</w:t>
      </w:r>
    </w:p>
    <w:p>
      <w:pPr>
        <w:spacing w:before="0"/>
      </w:pPr>
      <w:r>
        <w:rPr>
          <w:b w:val="0"/>
        </w:rPr>
        <w:t>• First two letters → (2) is subtracted from the position value according to English alphabetic series diagonally.</w:t>
      </w:r>
    </w:p>
    <w:p>
      <w:pPr>
        <w:spacing w:before="0"/>
      </w:pPr>
      <w:r>
        <w:rPr>
          <w:b w:val="0"/>
        </w:rPr>
        <w:t>• third letter → (4) is added to the position value according to English alphabetic series.</w:t>
      </w:r>
    </w:p>
    <w:p>
      <w:pPr>
        <w:spacing w:before="0"/>
      </w:pPr>
      <w:r>
        <w:rPr>
          <w:b w:val="0"/>
        </w:rPr>
        <w:t>• Last two letters → (2) is added to the position value according to English alphabetic series diagonally.</w:t>
      </w:r>
    </w:p>
    <w:p>
      <w:pPr>
        <w:spacing w:before="0"/>
      </w:pPr>
      <w:r>
        <w:rPr>
          <w:b w:val="0"/>
        </w:rPr>
        <w:t>• 'WINDS' will be written as :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In a certain code language ‘DOCTOR’ is written as ‘ILHYLW’ then how is ‘STUDENT’ coded in that code language?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SOXIASY</w:t>
      </w:r>
    </w:p>
    <w:p>
      <w:pPr>
        <w:spacing w:after="100" w:before="0"/>
      </w:pPr>
      <w:r>
        <w:rPr>
          <w:b w:val="0"/>
        </w:rPr>
        <w:t>B. XYRIBSY</w:t>
      </w:r>
    </w:p>
    <w:p>
      <w:pPr>
        <w:spacing w:after="100" w:before="0"/>
      </w:pPr>
      <w:r>
        <w:rPr>
          <w:b w:val="0"/>
        </w:rPr>
        <w:t>C. XYQIJSY</w:t>
      </w:r>
    </w:p>
    <w:p>
      <w:pPr>
        <w:spacing w:after="100" w:before="0"/>
      </w:pPr>
      <w:r>
        <w:rPr>
          <w:b w:val="0"/>
        </w:rPr>
        <w:t>D. XYRJBSY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 consonants gets replacing by +5 letters and vowels gets replacing by -3 letters. For Vowel → Vowel - 3 For Consonant → Consonant + 5 Similarly, Hence STUDENT is coded as XYRIBSY.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