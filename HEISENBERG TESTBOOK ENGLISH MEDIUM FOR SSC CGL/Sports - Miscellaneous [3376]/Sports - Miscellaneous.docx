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number of players playing in a team in a hockey match?</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Each team of hockey consists of 11 players, one goalkeeper, and 10 outfield players. The outfield positions include defenders, midfielders, and attackmen.</w:t>
      </w:r>
    </w:p>
    <w:p>
      <w:pPr>
        <w:spacing w:before="0"/>
      </w:pPr>
      <w:r>
        <w:rPr>
          <w:b w:val="0"/>
        </w:rPr>
      </w:r>
    </w:p>
    <w:p>
      <w:pPr>
        <w:spacing w:after="100" w:line="360" w:lineRule="auto" w:before="0"/>
      </w:pPr>
      <w:r>
        <w:rPr>
          <w:b w:val="0"/>
        </w:rPr>
        <w:t>2. ______ is a popular game in Assam and resembles kabaddi played with a ball.</w:t>
      </w:r>
    </w:p>
    <w:p>
      <w:pPr>
        <w:spacing w:before="0"/>
      </w:pPr>
      <w:r>
        <w:rPr>
          <w:b w:val="0"/>
        </w:rPr>
      </w:r>
    </w:p>
    <w:p>
      <w:pPr>
        <w:spacing w:after="100" w:before="0"/>
      </w:pPr>
      <w:r>
        <w:rPr>
          <w:b w:val="0"/>
        </w:rPr>
        <w:t>A. Field Hockey</w:t>
      </w:r>
    </w:p>
    <w:p>
      <w:pPr>
        <w:spacing w:after="100" w:before="0"/>
      </w:pPr>
      <w:r>
        <w:rPr>
          <w:b w:val="0"/>
        </w:rPr>
        <w:t>B. Kho-Kho</w:t>
      </w:r>
    </w:p>
    <w:p>
      <w:pPr>
        <w:spacing w:after="100" w:before="0"/>
      </w:pPr>
      <w:r>
        <w:rPr>
          <w:b w:val="0"/>
        </w:rPr>
        <w:t>C. Cricket</w:t>
      </w:r>
    </w:p>
    <w:p>
      <w:pPr>
        <w:spacing w:after="100" w:before="0"/>
      </w:pPr>
      <w:r>
        <w:rPr>
          <w:b w:val="0"/>
        </w:rPr>
        <w:t>D. Dhopkhel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Dhopkhel is a traditional game from Assam played during the Bihu festival. It involves two teams of 11 players each and a rubber ball is thrown into the air. In contrast, Field Hockey has 10 players and Cricket has 11 players, while Kho-Kho has 12 players per side.</w:t>
      </w:r>
    </w:p>
    <w:p>
      <w:pPr>
        <w:spacing w:before="0"/>
      </w:pPr>
      <w:r>
        <w:rPr>
          <w:b w:val="0"/>
        </w:rPr>
      </w:r>
    </w:p>
    <w:p>
      <w:pPr>
        <w:spacing w:after="100" w:line="360" w:lineRule="auto" w:before="0"/>
      </w:pPr>
      <w:r>
        <w:rPr>
          <w:b w:val="0"/>
        </w:rPr>
        <w:t>3. Maximum how many overs can a bowler bowl in ODI cricket matches?</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10</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One Day International (ODI) cricket matches, a bowler can bowl a maximum of 10 overs in a single innings.</w:t>
      </w:r>
    </w:p>
    <w:p>
      <w:pPr>
        <w:spacing w:before="0"/>
      </w:pPr>
      <w:r>
        <w:rPr>
          <w:b w:val="0"/>
        </w:rPr>
      </w:r>
    </w:p>
    <w:p>
      <w:pPr>
        <w:spacing w:after="100" w:line="360" w:lineRule="auto" w:before="0"/>
      </w:pPr>
      <w:r>
        <w:rPr>
          <w:b w:val="0"/>
        </w:rPr>
        <w:t>4. Gatka, a traditional fighting style of the Nihang Sikh warriors, used both for self-defence as well as a sport, has originated from which of the following states of India?</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Bihar</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traditional fighting style of Gatka, used by Nihang Sikh warriors for self-defense and sport, originated in the state of Punjab in India. It involves stick fighting with wooden sticks representing swords and the use of a shield called a phari. Gatka has seen a resurgence in popularity with the creation of the International Gatka Federation in 1982. Punjab's capital is Chandigarh, and its chief minister is Bhagwant Mann.</w:t>
      </w:r>
    </w:p>
    <w:p>
      <w:pPr>
        <w:spacing w:before="0"/>
      </w:pPr>
      <w:r>
        <w:rPr>
          <w:b w:val="0"/>
        </w:rPr>
      </w:r>
    </w:p>
    <w:p>
      <w:pPr>
        <w:spacing w:after="100" w:line="360" w:lineRule="auto" w:before="0"/>
      </w:pPr>
      <w:r>
        <w:rPr>
          <w:b w:val="0"/>
        </w:rPr>
        <w:t>5. Cricket became an international game with the formation of the _______ in 1909.</w:t>
      </w:r>
    </w:p>
    <w:p>
      <w:pPr>
        <w:spacing w:before="0"/>
      </w:pPr>
      <w:r>
        <w:rPr>
          <w:b w:val="0"/>
        </w:rPr>
      </w:r>
    </w:p>
    <w:p>
      <w:pPr>
        <w:spacing w:after="100" w:before="0"/>
      </w:pPr>
      <w:r>
        <w:rPr>
          <w:b w:val="0"/>
        </w:rPr>
        <w:t>A. ICC</w:t>
      </w:r>
    </w:p>
    <w:p>
      <w:pPr>
        <w:spacing w:after="100" w:before="0"/>
      </w:pPr>
      <w:r>
        <w:rPr>
          <w:b w:val="0"/>
        </w:rPr>
        <w:t>B. IYC</w:t>
      </w:r>
    </w:p>
    <w:p>
      <w:pPr>
        <w:spacing w:after="100" w:before="0"/>
      </w:pPr>
      <w:r>
        <w:rPr>
          <w:b w:val="0"/>
        </w:rPr>
        <w:t>C. IPL</w:t>
      </w:r>
    </w:p>
    <w:p>
      <w:pPr>
        <w:spacing w:after="100" w:before="0"/>
      </w:pPr>
      <w:r>
        <w:rPr>
          <w:b w:val="0"/>
        </w:rPr>
        <w:t>D. BCC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Cricket became an international game with the formation of the International Cricket Council (ICC) in 1909. The ICC, originally known as the Imperial Cricket Conference, is the global governing body for cricket, responsible for organizing major international tournaments like the Cricket World Cup. It was renamed the International Cricket Conference in 1965 and took its current name in 1989. The ICC, headquartered in Dubai, oversees Test matches, ODIs, and T20Is, along with playing conditions, code of conduct, and anti-corruption measures.</w:t>
      </w:r>
    </w:p>
    <w:p>
      <w:pPr>
        <w:spacing w:before="0"/>
      </w:pPr>
      <w:r>
        <w:rPr>
          <w:b w:val="0"/>
        </w:rPr>
      </w:r>
    </w:p>
    <w:p>
      <w:pPr>
        <w:spacing w:after="100" w:line="360" w:lineRule="auto" w:before="0"/>
      </w:pPr>
      <w:r>
        <w:rPr>
          <w:b w:val="0"/>
        </w:rPr>
        <w:t>6. Who captained India to victory in the 2011 Cricket World Cup final win over Sri Lanka?</w:t>
      </w:r>
    </w:p>
    <w:p>
      <w:pPr>
        <w:spacing w:before="0"/>
      </w:pPr>
      <w:r>
        <w:rPr>
          <w:b w:val="0"/>
        </w:rPr>
      </w:r>
    </w:p>
    <w:p>
      <w:pPr>
        <w:spacing w:after="100" w:before="0"/>
      </w:pPr>
      <w:r>
        <w:rPr>
          <w:b w:val="0"/>
        </w:rPr>
        <w:t>A. Sourav Ganguly</w:t>
      </w:r>
    </w:p>
    <w:p>
      <w:pPr>
        <w:spacing w:after="100" w:before="0"/>
      </w:pPr>
      <w:r>
        <w:rPr>
          <w:b w:val="0"/>
        </w:rPr>
        <w:t>B. Rahul Dravid</w:t>
      </w:r>
    </w:p>
    <w:p>
      <w:pPr>
        <w:spacing w:after="100" w:before="0"/>
      </w:pPr>
      <w:r>
        <w:rPr>
          <w:b w:val="0"/>
        </w:rPr>
        <w:t>C. Mahendra Singh Dhoni</w:t>
      </w:r>
    </w:p>
    <w:p>
      <w:pPr>
        <w:spacing w:after="100" w:before="0"/>
      </w:pPr>
      <w:r>
        <w:rPr>
          <w:b w:val="0"/>
        </w:rPr>
        <w:t>D. Sachin Tendulkar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Mahendra Singh Dhoni captained India to victory in the 2011 Cricket World Cup final against Sri Lanka. The match took place at Wankhede Stadium in Mumbai on April 2, 2011. India won by six wickets, chasing a target of 275 runs.</w:t>
      </w:r>
    </w:p>
    <w:p>
      <w:pPr>
        <w:spacing w:before="0"/>
      </w:pPr>
      <w:r>
        <w:rPr>
          <w:b w:val="0"/>
        </w:rPr>
      </w:r>
    </w:p>
    <w:p>
      <w:pPr>
        <w:spacing w:after="100" w:line="360" w:lineRule="auto" w:before="0"/>
      </w:pPr>
      <w:r>
        <w:rPr>
          <w:b w:val="0"/>
        </w:rPr>
        <w:t>7. What is the penalty for a wide ball in cricket?</w:t>
      </w:r>
    </w:p>
    <w:p>
      <w:pPr>
        <w:spacing w:before="0"/>
      </w:pPr>
      <w:r>
        <w:rPr>
          <w:b w:val="0"/>
        </w:rPr>
      </w:r>
    </w:p>
    <w:p>
      <w:pPr>
        <w:spacing w:after="100" w:before="0"/>
      </w:pPr>
      <w:r>
        <w:rPr>
          <w:b w:val="0"/>
        </w:rPr>
        <w:t>A. One run</w:t>
      </w:r>
    </w:p>
    <w:p>
      <w:pPr>
        <w:spacing w:after="100" w:before="0"/>
      </w:pPr>
      <w:r>
        <w:rPr>
          <w:b w:val="0"/>
        </w:rPr>
        <w:t>B. Six runs</w:t>
      </w:r>
    </w:p>
    <w:p>
      <w:pPr>
        <w:spacing w:after="100" w:before="0"/>
      </w:pPr>
      <w:r>
        <w:rPr>
          <w:b w:val="0"/>
        </w:rPr>
        <w:t>C. Four runs</w:t>
      </w:r>
    </w:p>
    <w:p>
      <w:pPr>
        <w:spacing w:after="100" w:before="0"/>
      </w:pPr>
      <w:r>
        <w:rPr>
          <w:b w:val="0"/>
        </w:rPr>
        <w:t>D. A free hit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cricket, a wide ball results in the batting team being awarded one run. This occurs when the umpire deems the delivery too wide or high for the batsman to hit with a normal cricket shot. An extra delivery is bowled to compensate for the wide ball, maintaining fairness and the challenge for the bowler. The Laws of Cricket, upheld by the Marylebone Cricket Club (MCC), specify wide ball rules in Law 22.</w:t>
      </w:r>
    </w:p>
    <w:p>
      <w:pPr>
        <w:spacing w:before="0"/>
      </w:pPr>
      <w:r>
        <w:rPr>
          <w:b w:val="0"/>
        </w:rPr>
      </w:r>
    </w:p>
    <w:p>
      <w:pPr>
        <w:spacing w:after="100" w:line="360" w:lineRule="auto" w:before="0"/>
      </w:pPr>
      <w:r>
        <w:rPr>
          <w:b w:val="0"/>
        </w:rPr>
        <w:t>8. Certain fielding restrictions in cricket during few overs are known as _________.</w:t>
      </w:r>
    </w:p>
    <w:p>
      <w:pPr>
        <w:spacing w:before="0"/>
      </w:pPr>
      <w:r>
        <w:rPr>
          <w:b w:val="0"/>
        </w:rPr>
      </w:r>
    </w:p>
    <w:p>
      <w:pPr>
        <w:spacing w:after="100" w:before="0"/>
      </w:pPr>
      <w:r>
        <w:rPr>
          <w:b w:val="0"/>
        </w:rPr>
        <w:t>A. power over</w:t>
      </w:r>
    </w:p>
    <w:p>
      <w:pPr>
        <w:spacing w:after="100" w:before="0"/>
      </w:pPr>
      <w:r>
        <w:rPr>
          <w:b w:val="0"/>
        </w:rPr>
        <w:t>B. power pitch</w:t>
      </w:r>
    </w:p>
    <w:p>
      <w:pPr>
        <w:spacing w:after="100" w:before="0"/>
      </w:pPr>
      <w:r>
        <w:rPr>
          <w:b w:val="0"/>
        </w:rPr>
        <w:t>C. power play</w:t>
      </w:r>
    </w:p>
    <w:p>
      <w:pPr>
        <w:spacing w:after="100" w:before="0"/>
      </w:pPr>
      <w:r>
        <w:rPr>
          <w:b w:val="0"/>
        </w:rPr>
        <w:t>D. power batting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term "Power Play" in cricket refers to fielding restrictions during specific overs to balance bat and ball dynamics. In ODIs, the first 10 overs are power plays with only two fielders outside the 30-yard circle. In T20s, this period lasts for the first 6 overs. These restrictions prevent overly defensive field placements and encourage aggressive batting, while giving bowlers opportunities to take wickets. The 30-yard circle is crucial for enforcing these rules. Power plays are essential in both ODIs and T20s, ensuring a balanced and exciting game.</w:t>
      </w:r>
    </w:p>
    <w:p>
      <w:pPr>
        <w:spacing w:before="0"/>
      </w:pPr>
      <w:r>
        <w:rPr>
          <w:b w:val="0"/>
        </w:rPr>
      </w:r>
    </w:p>
    <w:p>
      <w:pPr>
        <w:spacing w:after="100" w:line="360" w:lineRule="auto" w:before="0"/>
      </w:pPr>
      <w:r>
        <w:rPr>
          <w:b w:val="0"/>
        </w:rPr>
        <w:t>9. What is the duration of a football match (in regular time)?</w:t>
      </w:r>
    </w:p>
    <w:p>
      <w:pPr>
        <w:spacing w:before="0"/>
      </w:pPr>
      <w:r>
        <w:rPr>
          <w:b w:val="0"/>
        </w:rPr>
      </w:r>
    </w:p>
    <w:p>
      <w:pPr>
        <w:spacing w:after="100" w:before="0"/>
      </w:pPr>
      <w:r>
        <w:rPr>
          <w:b w:val="0"/>
        </w:rPr>
        <w:t>A. 90 minutes</w:t>
      </w:r>
    </w:p>
    <w:p>
      <w:pPr>
        <w:spacing w:after="100" w:before="0"/>
      </w:pPr>
      <w:r>
        <w:rPr>
          <w:b w:val="0"/>
        </w:rPr>
        <w:t>B. 80 minutes</w:t>
      </w:r>
    </w:p>
    <w:p>
      <w:pPr>
        <w:spacing w:after="100" w:before="0"/>
      </w:pPr>
      <w:r>
        <w:rPr>
          <w:b w:val="0"/>
        </w:rPr>
        <w:t>C. 70 minutes</w:t>
      </w:r>
    </w:p>
    <w:p>
      <w:pPr>
        <w:spacing w:after="100" w:before="0"/>
      </w:pPr>
      <w:r>
        <w:rPr>
          <w:b w:val="0"/>
        </w:rPr>
        <w:t>D. 60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football match lasts for 90 minutes, with two halves of 45 minutes each and a 15-minute break. The duration can be reduced only if agreed upon by the referee and both teams. If a penalty kick is taken, the half is extended. A team must have at least 7 players and a maximum of 11, including 1 goalkeeper. An abandoned match is replayed, unless otherwise determined by competition rules or organizers. Option 1 is the correct answer.</w:t>
      </w:r>
    </w:p>
    <w:p>
      <w:pPr>
        <w:spacing w:before="0"/>
      </w:pPr>
      <w:r>
        <w:rPr>
          <w:b w:val="0"/>
        </w:rPr>
      </w:r>
    </w:p>
    <w:p>
      <w:pPr>
        <w:spacing w:after="100" w:line="360" w:lineRule="auto" w:before="0"/>
      </w:pPr>
      <w:r>
        <w:rPr>
          <w:b w:val="0"/>
        </w:rPr>
        <w:t>10. _______ is the first Indian female to win a silver in the Olympics.</w:t>
      </w:r>
    </w:p>
    <w:p>
      <w:pPr>
        <w:spacing w:before="0"/>
      </w:pPr>
      <w:r>
        <w:rPr>
          <w:b w:val="0"/>
        </w:rPr>
      </w:r>
    </w:p>
    <w:p>
      <w:pPr>
        <w:spacing w:after="100" w:before="0"/>
      </w:pPr>
      <w:r>
        <w:rPr>
          <w:b w:val="0"/>
        </w:rPr>
        <w:t>A. P.V. Sindhu</w:t>
      </w:r>
    </w:p>
    <w:p>
      <w:pPr>
        <w:spacing w:after="100" w:before="0"/>
      </w:pPr>
      <w:r>
        <w:rPr>
          <w:b w:val="0"/>
        </w:rPr>
        <w:t>B. Tanvi Lad</w:t>
      </w:r>
    </w:p>
    <w:p>
      <w:pPr>
        <w:spacing w:after="100" w:before="0"/>
      </w:pPr>
      <w:r>
        <w:rPr>
          <w:b w:val="0"/>
        </w:rPr>
        <w:t>C. Arundhati Pantwane</w:t>
      </w:r>
    </w:p>
    <w:p>
      <w:pPr>
        <w:spacing w:after="100" w:before="0"/>
      </w:pPr>
      <w:r>
        <w:rPr>
          <w:b w:val="0"/>
        </w:rPr>
        <w:t>D. Saina Nehwal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P.V. Sindhu.</w:t>
      </w:r>
    </w:p>
    <w:p>
      <w:pPr>
        <w:spacing w:before="0"/>
      </w:pPr>
      <w:r>
        <w:rPr>
          <w:b w:val="0"/>
        </w:rPr>
        <w:t>• P.V. Sindhu is the first Indian female to win a silver in the Olympics.</w:t>
      </w:r>
    </w:p>
    <w:p>
      <w:pPr>
        <w:spacing w:before="0"/>
      </w:pPr>
      <w:r>
        <w:rPr>
          <w:b w:val="0"/>
        </w:rPr>
        <w:t>• She is the only singles Indian player in the sport to have won an Olympic silver.</w:t>
      </w:r>
    </w:p>
    <w:p>
      <w:pPr>
        <w:spacing w:before="0"/>
      </w:pPr>
      <w:r>
        <w:rPr>
          <w:b w:val="0"/>
        </w:rPr>
        <w:t>• She is currently ranked sixth in the world. (As in 2020)</w:t>
      </w:r>
    </w:p>
    <w:p>
      <w:pPr>
        <w:spacing w:before="0"/>
      </w:pPr>
      <w:r>
        <w:rPr>
          <w:b w:val="0"/>
        </w:rPr>
        <w:t>• Saina Nehwal was the first Indian badminton player to win a medal at the Olympics.</w:t>
      </w:r>
    </w:p>
    <w:p>
      <w:pPr>
        <w:spacing w:before="0"/>
      </w:pPr>
      <w:r>
        <w:rPr>
          <w:b w:val="0"/>
        </w:rPr>
        <w:t>• She was the first women shuttler to win the Asian Satellite Badminton tournament twice.</w:t>
      </w:r>
    </w:p>
    <w:p>
      <w:pPr>
        <w:spacing w:before="0"/>
      </w:pPr>
      <w:r>
        <w:rPr>
          <w:b w:val="0"/>
        </w:rPr>
      </w:r>
    </w:p>
    <w:p>
      <w:pPr>
        <w:spacing w:after="100" w:line="360" w:lineRule="auto" w:before="0"/>
      </w:pPr>
      <w:r>
        <w:rPr>
          <w:b w:val="0"/>
        </w:rPr>
        <w:t>11. The term 'checkmate' is used in which of the following sports?</w:t>
      </w:r>
    </w:p>
    <w:p>
      <w:pPr>
        <w:spacing w:before="0"/>
      </w:pPr>
      <w:r>
        <w:rPr>
          <w:b w:val="0"/>
        </w:rPr>
      </w:r>
    </w:p>
    <w:p>
      <w:pPr>
        <w:spacing w:after="100" w:before="0"/>
      </w:pPr>
      <w:r>
        <w:rPr>
          <w:b w:val="0"/>
        </w:rPr>
        <w:t>A. Hockey</w:t>
      </w:r>
    </w:p>
    <w:p>
      <w:pPr>
        <w:spacing w:after="100" w:before="0"/>
      </w:pPr>
      <w:r>
        <w:rPr>
          <w:b w:val="0"/>
        </w:rPr>
        <w:t>B. Chess</w:t>
      </w:r>
    </w:p>
    <w:p>
      <w:pPr>
        <w:spacing w:after="100" w:before="0"/>
      </w:pPr>
      <w:r>
        <w:rPr>
          <w:b w:val="0"/>
        </w:rPr>
        <w:t>C. Cricket</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Chess. Key Points Additional Information Games Terminology Hockey Advantage, Back-stick, Bully, Blue line, Green Card, Halfway Line, Hat-trick, Off-side, Red Car, Roll-in, Scoop, Short Corner, Sixteen-yard hit, Square Pass, Cary, Centre Forward, Centre, Corner, Dribble, Flick, Free-hit, Goal Line, Drop pass, Stick, Striking Circle, Tackle, Tie-breaker, Penalty Corner, Long Corner, Zonal Marking Cricket Chinaman, Cover Drive, Crease, Doosra, Duck, Boundary, Bowling, Caught Duckworth-Lewis, Full Toss, Fine Leg, Follow On, Gully, Googly, Hit-Wicket, Hat-trick L.B.W. in-swinger Leg-bye, Leg Glance, Late Cut, Maiden Over, No Ball, Off-break, On Drive, Out, Out swinger, Short Pitch, Silly Point, Slip, Square Leg, Straight Drive, Stuck, Short Leg, Spin, Swing, Over, Over Pitch, Popping Crease, Run Out Yorker, Third man. Badminton Forehand Smash, Let, Lob, Net Shots, Rush, Let, Smash, Love All, Danishwipe, Double Drop, Backhand Low Serve, Bird, Deuce, Fault, Flick Serve, Angled Drive Serve, Danishwipe, and Side Out, Drop Shot.</w:t>
      </w:r>
    </w:p>
    <w:p>
      <w:pPr>
        <w:spacing w:before="0"/>
      </w:pPr>
      <w:r>
        <w:rPr>
          <w:b w:val="0"/>
        </w:rPr>
        <w:t>• Checkmate One of the most well-known terms in the chess world is "checkmate."</w:t>
      </w:r>
    </w:p>
    <w:p>
      <w:pPr>
        <w:spacing w:before="0"/>
      </w:pPr>
      <w:r>
        <w:rPr>
          <w:b w:val="0"/>
        </w:rPr>
        <w:t>• A checkmate in chess refers to a move in which your opponent has no further choices because you have obtained their king and the game has been won.</w:t>
      </w:r>
    </w:p>
    <w:p>
      <w:pPr>
        <w:spacing w:before="0"/>
      </w:pPr>
      <w:r>
        <w:rPr>
          <w:b w:val="0"/>
        </w:rPr>
        <w:t>• According to the Barnhart Etymological Dictionary, the term "checkmate" is a modification of the Persian expression "the King is helpless."</w:t>
      </w:r>
    </w:p>
    <w:p>
      <w:pPr>
        <w:spacing w:before="0"/>
      </w:pPr>
      <w:r>
        <w:rPr>
          <w:b w:val="0"/>
        </w:rPr>
        <w:t>• Using the hash symbol "#," a checkmating move is noted in algebraic notation.</w:t>
      </w:r>
    </w:p>
    <w:p>
      <w:pPr>
        <w:spacing w:before="0"/>
      </w:pPr>
      <w:r>
        <w:rPr>
          <w:b w:val="0"/>
        </w:rPr>
        <w:t>• Other terms that are used in chess are check, Gambit, Bishop, pawn, stalemate, etc.</w:t>
      </w:r>
    </w:p>
    <w:p>
      <w:pPr>
        <w:spacing w:before="0"/>
      </w:pPr>
      <w:r>
        <w:rPr>
          <w:b w:val="0"/>
        </w:rPr>
      </w:r>
    </w:p>
    <w:p>
      <w:pPr>
        <w:spacing w:after="100" w:line="360" w:lineRule="auto" w:before="0"/>
      </w:pPr>
      <w:r>
        <w:rPr>
          <w:b w:val="0"/>
        </w:rPr>
        <w:t>12. What is the national sport of China?</w:t>
      </w:r>
    </w:p>
    <w:p>
      <w:pPr>
        <w:spacing w:before="0"/>
      </w:pPr>
      <w:r>
        <w:rPr>
          <w:b w:val="0"/>
        </w:rPr>
      </w:r>
    </w:p>
    <w:p>
      <w:pPr>
        <w:spacing w:after="100" w:before="0"/>
      </w:pPr>
      <w:r>
        <w:rPr>
          <w:b w:val="0"/>
        </w:rPr>
        <w:t>A. Cricket</w:t>
      </w:r>
    </w:p>
    <w:p>
      <w:pPr>
        <w:spacing w:after="100" w:before="0"/>
      </w:pPr>
      <w:r>
        <w:rPr>
          <w:b w:val="0"/>
        </w:rPr>
        <w:t>B. Football</w:t>
      </w:r>
    </w:p>
    <w:p>
      <w:pPr>
        <w:spacing w:after="100" w:before="0"/>
      </w:pPr>
      <w:r>
        <w:rPr>
          <w:b w:val="0"/>
        </w:rPr>
        <w:t>C. Rugby</w:t>
      </w:r>
    </w:p>
    <w:p>
      <w:pPr>
        <w:spacing w:after="100" w:before="0"/>
      </w:pPr>
      <w:r>
        <w:rPr>
          <w:b w:val="0"/>
        </w:rPr>
        <w:t>D. Table Tennis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China has not formally declared any national sport. On the basis of popularity, table tennis is considered the national sport of China.</w:t>
      </w:r>
    </w:p>
    <w:p>
      <w:pPr>
        <w:spacing w:before="0"/>
      </w:pPr>
      <w:r>
        <w:rPr>
          <w:b w:val="0"/>
        </w:rPr>
      </w:r>
    </w:p>
    <w:p>
      <w:pPr>
        <w:spacing w:after="100" w:line="360" w:lineRule="auto" w:before="0"/>
      </w:pPr>
      <w:r>
        <w:rPr>
          <w:b w:val="0"/>
        </w:rPr>
        <w:t>13. The headquarters of the Board of Control for Cricket in India (BCCI) is located in ______.</w:t>
      </w:r>
    </w:p>
    <w:p>
      <w:pPr>
        <w:spacing w:before="0"/>
      </w:pPr>
      <w:r>
        <w:rPr>
          <w:b w:val="0"/>
        </w:rPr>
      </w:r>
    </w:p>
    <w:p>
      <w:pPr>
        <w:spacing w:after="100" w:before="0"/>
      </w:pPr>
      <w:r>
        <w:rPr>
          <w:b w:val="0"/>
        </w:rPr>
        <w:t>A. Mumbai</w:t>
      </w:r>
    </w:p>
    <w:p>
      <w:pPr>
        <w:spacing w:after="100" w:before="0"/>
      </w:pPr>
      <w:r>
        <w:rPr>
          <w:b w:val="0"/>
        </w:rPr>
        <w:t>B. Kolkata</w:t>
      </w:r>
    </w:p>
    <w:p>
      <w:pPr>
        <w:spacing w:after="100" w:before="0"/>
      </w:pPr>
      <w:r>
        <w:rPr>
          <w:b w:val="0"/>
        </w:rPr>
        <w:t>C. Bengaluru</w:t>
      </w:r>
    </w:p>
    <w:p>
      <w:pPr>
        <w:spacing w:after="100" w:before="0"/>
      </w:pPr>
      <w:r>
        <w:rPr>
          <w:b w:val="0"/>
        </w:rPr>
        <w:t>D.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Mumbai. Key Points Additional Information About International Cricket Council: Headquarters Dubai Sports City, United Arab Emirates ICC chairman Greg Barclay Chief Executive Manu Sawhney Independent Female Director Indra Nooyi</w:t>
      </w:r>
    </w:p>
    <w:p>
      <w:pPr>
        <w:spacing w:before="0"/>
      </w:pPr>
      <w:r>
        <w:rPr>
          <w:b w:val="0"/>
        </w:rPr>
        <w:t>• The headquarters of the Board of Control for Cricket in India (BCCI) is located at Wankhede Stadium in Mumbai.</w:t>
      </w:r>
    </w:p>
    <w:p>
      <w:pPr>
        <w:spacing w:before="0"/>
      </w:pPr>
      <w:r>
        <w:rPr>
          <w:b w:val="0"/>
        </w:rPr>
        <w:t>• Board of Control for Cricket in India (BCCI) was formed in December 1928 as 'Provisional' Board of Control'.</w:t>
      </w:r>
    </w:p>
    <w:p>
      <w:pPr>
        <w:spacing w:before="0"/>
      </w:pPr>
      <w:r>
        <w:rPr>
          <w:b w:val="0"/>
        </w:rPr>
        <w:t>• Important domestic cricket tournaments: Ranji Trophy, Duleep Trophy, Deodhar Trophy, Vijay Hazare Trophy, Syed Mushtaq Ali Trophy, Irani Cup, etc.</w:t>
      </w:r>
    </w:p>
    <w:p>
      <w:pPr>
        <w:spacing w:before="0"/>
      </w:pPr>
      <w:r>
        <w:rPr>
          <w:b w:val="0"/>
        </w:rPr>
        <w:t>• Current official Indian cricket team sponsor: BYJU</w:t>
      </w:r>
    </w:p>
    <w:p>
      <w:pPr>
        <w:spacing w:before="0"/>
      </w:pPr>
      <w:r>
        <w:rPr>
          <w:b w:val="0"/>
        </w:rPr>
        <w:t>• Secretary, BCCI: Jay Shah</w:t>
      </w:r>
    </w:p>
    <w:p>
      <w:pPr>
        <w:spacing w:before="0"/>
      </w:pPr>
      <w:r>
        <w:rPr>
          <w:b w:val="0"/>
        </w:rPr>
        <w:t>• Presidents, BCCI: Roger Binny</w:t>
      </w:r>
    </w:p>
    <w:p>
      <w:pPr>
        <w:spacing w:before="0"/>
      </w:pPr>
      <w:r>
        <w:rPr>
          <w:b w:val="0"/>
        </w:rPr>
        <w:t>• Captain of Indian Men’s team: Rohit Sharma</w:t>
      </w:r>
    </w:p>
    <w:p>
      <w:pPr>
        <w:spacing w:before="0"/>
      </w:pPr>
      <w:r>
        <w:rPr>
          <w:b w:val="0"/>
        </w:rPr>
        <w:t>• Coach of Indian Men’s team: Rahul Dravid</w:t>
      </w:r>
    </w:p>
    <w:p>
      <w:pPr>
        <w:spacing w:before="0"/>
      </w:pPr>
      <w:r>
        <w:rPr>
          <w:b w:val="0"/>
        </w:rPr>
        <w:t>• Captain of Indian Women’s team: Harmanpreet Kaur</w:t>
      </w:r>
    </w:p>
    <w:p>
      <w:pPr>
        <w:spacing w:before="0"/>
      </w:pPr>
      <w:r>
        <w:rPr>
          <w:b w:val="0"/>
        </w:rPr>
        <w:t>• Coach of Indian Women’s team: Woorkeri Raman</w:t>
      </w:r>
    </w:p>
    <w:p>
      <w:pPr>
        <w:spacing w:before="0"/>
      </w:pPr>
      <w:r>
        <w:rPr>
          <w:b w:val="0"/>
        </w:rPr>
      </w:r>
    </w:p>
    <w:p>
      <w:pPr>
        <w:spacing w:after="100" w:line="360" w:lineRule="auto" w:before="0"/>
      </w:pPr>
      <w:r>
        <w:rPr>
          <w:b w:val="0"/>
        </w:rPr>
        <w:t>14. The term 'leg bye' is related to ______.</w:t>
      </w:r>
    </w:p>
    <w:p>
      <w:pPr>
        <w:spacing w:before="0"/>
      </w:pPr>
      <w:r>
        <w:rPr>
          <w:b w:val="0"/>
        </w:rPr>
      </w:r>
    </w:p>
    <w:p>
      <w:pPr>
        <w:spacing w:after="100" w:before="0"/>
      </w:pPr>
      <w:r>
        <w:rPr>
          <w:b w:val="0"/>
        </w:rPr>
        <w:t>A. Cricket</w:t>
      </w:r>
    </w:p>
    <w:p>
      <w:pPr>
        <w:spacing w:after="100" w:before="0"/>
      </w:pPr>
      <w:r>
        <w:rPr>
          <w:b w:val="0"/>
        </w:rPr>
        <w:t>B. Hockey</w:t>
      </w:r>
    </w:p>
    <w:p>
      <w:pPr>
        <w:spacing w:after="100" w:before="0"/>
      </w:pPr>
      <w:r>
        <w:rPr>
          <w:b w:val="0"/>
        </w:rPr>
        <w:t>C. Badminton</w:t>
      </w:r>
    </w:p>
    <w:p>
      <w:pPr>
        <w:spacing w:after="100" w:before="0"/>
      </w:pPr>
      <w:r>
        <w:rPr>
          <w:b w:val="0"/>
        </w:rPr>
        <w:t>D. Football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Cricket. Key Points Additional Information</w:t>
      </w:r>
    </w:p>
    <w:p>
      <w:pPr>
        <w:spacing w:before="0"/>
      </w:pPr>
      <w:r>
        <w:rPr>
          <w:b w:val="0"/>
        </w:rPr>
        <w:t>• Leg bye:- It is related to cricket.</w:t>
      </w:r>
    </w:p>
    <w:p>
      <w:pPr>
        <w:spacing w:before="0"/>
      </w:pPr>
      <w:r>
        <w:rPr>
          <w:b w:val="0"/>
        </w:rPr>
        <w:t>• It is a type of run scored by the batting team when the ball hits the batsman's body, instead of the bat, and then goes on to touch any part of the field, except the wicket-keeper's gloves. The batting team gets a run for this.</w:t>
      </w:r>
    </w:p>
    <w:p>
      <w:pPr>
        <w:spacing w:before="0"/>
      </w:pPr>
      <w:r>
        <w:rPr>
          <w:b w:val="0"/>
        </w:rPr>
        <w:t>• Hockey:- The game involves hitting a ball with a stick and scoring a goal by putting the ball into the opponent's net.</w:t>
      </w:r>
    </w:p>
    <w:p>
      <w:pPr>
        <w:spacing w:before="0"/>
      </w:pPr>
      <w:r>
        <w:rPr>
          <w:b w:val="0"/>
        </w:rPr>
        <w:t>• Badminton:- It is a racket sport where players hit a shuttlecock back and forth over a net.</w:t>
      </w:r>
    </w:p>
    <w:p>
      <w:pPr>
        <w:spacing w:before="0"/>
      </w:pPr>
      <w:r>
        <w:rPr>
          <w:b w:val="0"/>
        </w:rPr>
        <w:t>• Football:- It is also known as soccer, is a sport where players use their feet to kick a ball into the opponent's goal.</w:t>
      </w:r>
    </w:p>
    <w:p>
      <w:pPr>
        <w:spacing w:before="0"/>
      </w:pPr>
      <w:r>
        <w:rPr>
          <w:b w:val="0"/>
        </w:rPr>
      </w:r>
    </w:p>
    <w:p>
      <w:pPr>
        <w:spacing w:after="100" w:line="360" w:lineRule="auto" w:before="0"/>
      </w:pPr>
      <w:r>
        <w:rPr>
          <w:b w:val="0"/>
        </w:rPr>
        <w:t>15. Jallikattu-Bull fight takes place in ________.</w:t>
      </w:r>
    </w:p>
    <w:p>
      <w:pPr>
        <w:spacing w:before="0"/>
      </w:pPr>
      <w:r>
        <w:rPr>
          <w:b w:val="0"/>
        </w:rPr>
      </w:r>
    </w:p>
    <w:p>
      <w:pPr>
        <w:spacing w:after="100" w:before="0"/>
      </w:pPr>
      <w:r>
        <w:rPr>
          <w:b w:val="0"/>
        </w:rPr>
        <w:t>A. Maharashtra</w:t>
      </w:r>
    </w:p>
    <w:p>
      <w:pPr>
        <w:spacing w:after="100" w:before="0"/>
      </w:pPr>
      <w:r>
        <w:rPr>
          <w:b w:val="0"/>
        </w:rPr>
        <w:t>B. Andhra Pradesh</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Jallikattu-Bullfight takes place in Tamil Nadu.</w:t>
      </w:r>
    </w:p>
    <w:p>
      <w:pPr>
        <w:spacing w:before="0"/>
      </w:pPr>
      <w:r>
        <w:rPr>
          <w:b w:val="0"/>
        </w:rPr>
        <w:t>• It is organized during Pongal the harvest festival of Tamil Nadu.</w:t>
      </w:r>
    </w:p>
    <w:p>
      <w:pPr>
        <w:spacing w:before="0"/>
      </w:pPr>
      <w:r>
        <w:rPr>
          <w:b w:val="0"/>
        </w:rPr>
        <w:t>• Similar bull fighting is organized in Spain.</w:t>
      </w:r>
    </w:p>
    <w:p>
      <w:pPr>
        <w:spacing w:before="0"/>
      </w:pPr>
      <w:r>
        <w:rPr>
          <w:b w:val="0"/>
        </w:rPr>
        <w:t>• Kambala is a sport of Karnataka in which buffalo racing takes place.</w:t>
      </w:r>
    </w:p>
    <w:p>
      <w:pPr>
        <w:spacing w:before="0"/>
      </w:pPr>
      <w:r>
        <w:rPr>
          <w:b w:val="0"/>
        </w:rPr>
      </w:r>
    </w:p>
    <w:p>
      <w:pPr>
        <w:spacing w:after="100" w:line="360" w:lineRule="auto" w:before="0"/>
      </w:pPr>
      <w:r>
        <w:rPr>
          <w:b w:val="0"/>
        </w:rPr>
        <w:t>16. Which Indian cricketeer has featured in the most number of international cricket matches?</w:t>
      </w:r>
    </w:p>
    <w:p>
      <w:pPr>
        <w:spacing w:before="0"/>
      </w:pPr>
      <w:r>
        <w:rPr>
          <w:b w:val="0"/>
        </w:rPr>
      </w:r>
    </w:p>
    <w:p>
      <w:pPr>
        <w:spacing w:after="100" w:before="0"/>
      </w:pPr>
      <w:r>
        <w:rPr>
          <w:b w:val="0"/>
        </w:rPr>
        <w:t>A. Mahendra Singh Dhoni</w:t>
      </w:r>
    </w:p>
    <w:p>
      <w:pPr>
        <w:spacing w:after="100" w:before="0"/>
      </w:pPr>
      <w:r>
        <w:rPr>
          <w:b w:val="0"/>
        </w:rPr>
        <w:t>B. Mohammed Azharuddin</w:t>
      </w:r>
    </w:p>
    <w:p>
      <w:pPr>
        <w:spacing w:after="100" w:before="0"/>
      </w:pPr>
      <w:r>
        <w:rPr>
          <w:b w:val="0"/>
        </w:rPr>
        <w:t>C. Sourav Ganguly</w:t>
      </w:r>
    </w:p>
    <w:p>
      <w:pPr>
        <w:spacing w:after="100" w:before="0"/>
      </w:pPr>
      <w:r>
        <w:rPr>
          <w:b w:val="0"/>
        </w:rPr>
        <w:t>D. Sachin Tendulkar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Sachin Tendulkar. Key Points Additional Information</w:t>
      </w:r>
    </w:p>
    <w:p>
      <w:pPr>
        <w:spacing w:before="0"/>
      </w:pPr>
      <w:r>
        <w:rPr>
          <w:b w:val="0"/>
        </w:rPr>
        <w:t>• Team India legend Sachin Tendulkar is the player with the highest number of matches in international cricket. In his illustrious career, the Master Blaster played 664 matches for India, breaking numerous records along the way. Hence, Option 4 is correct.</w:t>
      </w:r>
    </w:p>
    <w:p>
      <w:pPr>
        <w:spacing w:before="0"/>
      </w:pPr>
      <w:r>
        <w:rPr>
          <w:b w:val="0"/>
        </w:rPr>
        <w:t>• Former Indian skipper MS Dhoni enjoyed massive success in his captaincy leading India to major honours such as ODI World Cup, T20 World Cup and the Champions Trophy as well. Overall, he played 538 games for Team India before calling time on his hugely international decorated career.</w:t>
      </w:r>
    </w:p>
    <w:p>
      <w:pPr>
        <w:spacing w:before="0"/>
      </w:pPr>
      <w:r>
        <w:rPr>
          <w:b w:val="0"/>
        </w:rPr>
        <w:t>• Another former Indian skipper, Mohammad Azharuddin amassed 433 matches for India in his widely decorated career which spanned between 1984 to 2000. After hanging up his boots, Azhar joined politics and is a prominent face of Congress in Telangana.</w:t>
      </w:r>
    </w:p>
    <w:p>
      <w:pPr>
        <w:spacing w:before="0"/>
      </w:pPr>
      <w:r>
        <w:rPr>
          <w:b w:val="0"/>
        </w:rPr>
        <w:t>• Current BCCI president Roger Binny also features on this list having made a total of 424 appearances for Team India in his illustrious career.</w:t>
      </w:r>
    </w:p>
    <w:p>
      <w:pPr>
        <w:spacing w:before="0"/>
      </w:pPr>
      <w:r>
        <w:rPr>
          <w:b w:val="0"/>
        </w:rPr>
        <w:t>• The Board of Control for Cricket in India (BCCI) It is the national governing body for cricket in India.</w:t>
      </w:r>
    </w:p>
    <w:p>
      <w:pPr>
        <w:spacing w:before="0"/>
      </w:pPr>
      <w:r>
        <w:rPr>
          <w:b w:val="0"/>
        </w:rPr>
        <w:t>• The board was formed in December 1928 as a society, registered under the Tamil Nadu Societies Registration Act.</w:t>
      </w:r>
    </w:p>
    <w:p>
      <w:pPr>
        <w:spacing w:before="0"/>
      </w:pPr>
      <w:r>
        <w:rPr>
          <w:b w:val="0"/>
        </w:rPr>
        <w:t>• It is a consortium of state cricket associations and the state associations select their representatives who in turn elect the BCCI officials.</w:t>
      </w:r>
    </w:p>
    <w:p>
      <w:pPr>
        <w:spacing w:before="0"/>
      </w:pPr>
      <w:r>
        <w:rPr>
          <w:b w:val="0"/>
        </w:rPr>
        <w:t>• R E Grant Govan was elected as its first president and Anthony de Mello as secretary.</w:t>
      </w:r>
    </w:p>
    <w:p>
      <w:pPr>
        <w:spacing w:before="0"/>
      </w:pPr>
      <w:r>
        <w:rPr>
          <w:b w:val="0"/>
        </w:rPr>
      </w:r>
    </w:p>
    <w:p>
      <w:pPr>
        <w:spacing w:after="100" w:line="360" w:lineRule="auto" w:before="0"/>
      </w:pPr>
      <w:r>
        <w:rPr>
          <w:b w:val="0"/>
        </w:rPr>
        <w:t>17. Which of the following cricketers is NOT a part of the Sri Lankan team?</w:t>
      </w:r>
    </w:p>
    <w:p>
      <w:pPr>
        <w:spacing w:before="0"/>
      </w:pPr>
      <w:r>
        <w:rPr>
          <w:b w:val="0"/>
        </w:rPr>
      </w:r>
    </w:p>
    <w:p>
      <w:pPr>
        <w:spacing w:after="100" w:before="0"/>
      </w:pPr>
      <w:r>
        <w:rPr>
          <w:b w:val="0"/>
        </w:rPr>
        <w:t>A. Tusara Perara</w:t>
      </w:r>
    </w:p>
    <w:p>
      <w:pPr>
        <w:spacing w:after="100" w:before="0"/>
      </w:pPr>
      <w:r>
        <w:rPr>
          <w:b w:val="0"/>
        </w:rPr>
        <w:t>B. Lasith Malinga</w:t>
      </w:r>
    </w:p>
    <w:p>
      <w:pPr>
        <w:spacing w:after="100" w:before="0"/>
      </w:pPr>
      <w:r>
        <w:rPr>
          <w:b w:val="0"/>
        </w:rPr>
        <w:t>C. Kedar Jadhav</w:t>
      </w:r>
    </w:p>
    <w:p>
      <w:pPr>
        <w:spacing w:after="100" w:before="0"/>
      </w:pPr>
      <w:r>
        <w:rPr>
          <w:b w:val="0"/>
        </w:rPr>
        <w:t>D. Angelo Perera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Kedar Jadhav. Key Points Additional Information</w:t>
      </w:r>
    </w:p>
    <w:p>
      <w:pPr>
        <w:spacing w:before="0"/>
      </w:pPr>
      <w:r>
        <w:rPr>
          <w:b w:val="0"/>
        </w:rPr>
        <w:t>• Kedar Jadhav He is an Indian Cricketer who is a batting all-rounder.</w:t>
      </w:r>
    </w:p>
    <w:p>
      <w:pPr>
        <w:spacing w:before="0"/>
      </w:pPr>
      <w:r>
        <w:rPr>
          <w:b w:val="0"/>
        </w:rPr>
        <w:t>• He plays for Maharashtra in Ranji Trophy.</w:t>
      </w:r>
    </w:p>
    <w:p>
      <w:pPr>
        <w:spacing w:before="0"/>
      </w:pPr>
      <w:r>
        <w:rPr>
          <w:b w:val="0"/>
        </w:rPr>
        <w:t>• Sri Lankan Team It is a full member of the ICC with the test, ODI, T-20 international status.</w:t>
      </w:r>
    </w:p>
    <w:p>
      <w:pPr>
        <w:spacing w:before="0"/>
      </w:pPr>
      <w:r>
        <w:rPr>
          <w:b w:val="0"/>
        </w:rPr>
        <w:t>• It won the 1996 50-50 world cup under the captaincy of Arjun Ranatunga.</w:t>
      </w:r>
    </w:p>
    <w:p>
      <w:pPr>
        <w:spacing w:before="0"/>
      </w:pPr>
      <w:r>
        <w:rPr>
          <w:b w:val="0"/>
        </w:rPr>
        <w:t>• T20 World Cup 2021 Men's world cup host: India</w:t>
      </w:r>
    </w:p>
    <w:p>
      <w:pPr>
        <w:spacing w:before="0"/>
      </w:pPr>
      <w:r>
        <w:rPr>
          <w:b w:val="0"/>
        </w:rPr>
        <w:t>• 2022 Men's world cup host: Australia</w:t>
      </w:r>
    </w:p>
    <w:p>
      <w:pPr>
        <w:spacing w:before="0"/>
      </w:pPr>
      <w:r>
        <w:rPr>
          <w:b w:val="0"/>
        </w:rPr>
        <w:t>• 2023 Women's world cup host: South Africa</w:t>
      </w:r>
    </w:p>
    <w:p>
      <w:pPr>
        <w:spacing w:before="0"/>
      </w:pPr>
      <w:r>
        <w:rPr>
          <w:b w:val="0"/>
        </w:rPr>
        <w:t>• 50-50 cricket World cup 2023 Men's world cup host: India</w:t>
      </w:r>
    </w:p>
    <w:p>
      <w:pPr>
        <w:spacing w:before="0"/>
      </w:pPr>
      <w:r>
        <w:rPr>
          <w:b w:val="0"/>
        </w:rPr>
        <w:t>• 2022 Women's world cup host: New Zealand</w:t>
      </w:r>
    </w:p>
    <w:p>
      <w:pPr>
        <w:spacing w:before="0"/>
      </w:pPr>
      <w:r>
        <w:rPr>
          <w:b w:val="0"/>
        </w:rPr>
      </w:r>
    </w:p>
    <w:p>
      <w:pPr>
        <w:spacing w:after="100" w:line="360" w:lineRule="auto" w:before="0"/>
      </w:pPr>
      <w:r>
        <w:rPr>
          <w:b w:val="0"/>
        </w:rPr>
        <w:t>18. For which of the following countries does cricketer Ben Stokes play?</w:t>
      </w:r>
    </w:p>
    <w:p>
      <w:pPr>
        <w:spacing w:before="0"/>
      </w:pPr>
      <w:r>
        <w:rPr>
          <w:b w:val="0"/>
        </w:rPr>
      </w:r>
    </w:p>
    <w:p>
      <w:pPr>
        <w:spacing w:after="100" w:before="0"/>
      </w:pPr>
      <w:r>
        <w:rPr>
          <w:b w:val="0"/>
        </w:rPr>
        <w:t>A. England</w:t>
      </w:r>
    </w:p>
    <w:p>
      <w:pPr>
        <w:spacing w:after="100" w:before="0"/>
      </w:pPr>
      <w:r>
        <w:rPr>
          <w:b w:val="0"/>
        </w:rPr>
        <w:t>B. New Zealand</w:t>
      </w:r>
    </w:p>
    <w:p>
      <w:pPr>
        <w:spacing w:after="100" w:before="0"/>
      </w:pPr>
      <w:r>
        <w:rPr>
          <w:b w:val="0"/>
        </w:rPr>
        <w:t>C. Australia</w:t>
      </w:r>
    </w:p>
    <w:p>
      <w:pPr>
        <w:spacing w:after="100" w:before="0"/>
      </w:pPr>
      <w:r>
        <w:rPr>
          <w:b w:val="0"/>
        </w:rPr>
        <w:t>D. South Africa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England. Key Points</w:t>
      </w:r>
    </w:p>
    <w:p>
      <w:pPr>
        <w:spacing w:before="0"/>
      </w:pPr>
      <w:r>
        <w:rPr>
          <w:b w:val="0"/>
        </w:rPr>
        <w:t>• Benjamin Andrew Stokes is an English cricketer who plays for the England One Day International (ODI) and Twenty20 International (T20I) teams.</w:t>
      </w:r>
    </w:p>
    <w:p>
      <w:pPr>
        <w:spacing w:before="0"/>
      </w:pPr>
      <w:r>
        <w:rPr>
          <w:b w:val="0"/>
        </w:rPr>
        <w:t>• He is also regarded as one of the best All-Rounders in world cricket and in the history of England.</w:t>
      </w:r>
    </w:p>
    <w:p>
      <w:pPr>
        <w:spacing w:before="0"/>
      </w:pPr>
      <w:r>
        <w:rPr>
          <w:b w:val="0"/>
        </w:rPr>
        <w:t>• He was awarded the Sir Garfield Sobers Trophy for Best Cricketer of the Year by the International Cricket Council (ICC) in January 2020.</w:t>
      </w:r>
    </w:p>
    <w:p>
      <w:pPr>
        <w:spacing w:before="0"/>
      </w:pPr>
      <w:r>
        <w:rPr>
          <w:b w:val="0"/>
        </w:rPr>
        <w:t>• He was also named as the Wisden Leading Cricketer in the World for 2019.</w:t>
      </w:r>
    </w:p>
    <w:p>
      <w:pPr>
        <w:spacing w:before="0"/>
      </w:pPr>
      <w:r>
        <w:rPr>
          <w:b w:val="0"/>
        </w:rPr>
      </w:r>
    </w:p>
    <w:p>
      <w:pPr>
        <w:spacing w:after="100" w:line="360" w:lineRule="auto" w:before="0"/>
      </w:pPr>
      <w:r>
        <w:rPr>
          <w:b w:val="0"/>
        </w:rPr>
        <w:t>19. Bishop, Knight, King and Queen are terms associated which sport?</w:t>
      </w:r>
    </w:p>
    <w:p>
      <w:pPr>
        <w:spacing w:before="0"/>
      </w:pPr>
      <w:r>
        <w:rPr>
          <w:b w:val="0"/>
        </w:rPr>
      </w:r>
    </w:p>
    <w:p>
      <w:pPr>
        <w:spacing w:after="100" w:before="0"/>
      </w:pPr>
      <w:r>
        <w:rPr>
          <w:b w:val="0"/>
        </w:rPr>
        <w:t>A. Chess</w:t>
      </w:r>
    </w:p>
    <w:p>
      <w:pPr>
        <w:spacing w:after="100" w:before="0"/>
      </w:pPr>
      <w:r>
        <w:rPr>
          <w:b w:val="0"/>
        </w:rPr>
        <w:t>B. Tennis</w:t>
      </w:r>
    </w:p>
    <w:p>
      <w:pPr>
        <w:spacing w:after="100" w:before="0"/>
      </w:pPr>
      <w:r>
        <w:rPr>
          <w:b w:val="0"/>
        </w:rPr>
        <w:t>C. Badminton</w:t>
      </w:r>
    </w:p>
    <w:p>
      <w:pPr>
        <w:spacing w:after="100" w:before="0"/>
      </w:pPr>
      <w:r>
        <w:rPr>
          <w:b w:val="0"/>
        </w:rPr>
        <w:t>D. Billiards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Chess. Key Points</w:t>
      </w:r>
    </w:p>
    <w:p>
      <w:pPr>
        <w:spacing w:before="0"/>
      </w:pPr>
      <w:r>
        <w:rPr>
          <w:b w:val="0"/>
        </w:rPr>
        <w:t>• Chess: Checkered board with 64 squares arranged in an 8×8 grid. Pawn, Bishop, Knight, King, and Queen are terms associated with chess</w:t>
      </w:r>
    </w:p>
    <w:p>
      <w:pPr>
        <w:spacing w:before="0"/>
      </w:pPr>
      <w:r>
        <w:rPr>
          <w:b w:val="0"/>
        </w:rPr>
        <w:t>• Tennis: Ace, Approach Shot, Backspin, Double Bagel, Forced Error are few terms associated with Tennis.</w:t>
      </w:r>
    </w:p>
    <w:p>
      <w:pPr>
        <w:spacing w:before="0"/>
      </w:pPr>
      <w:r>
        <w:rPr>
          <w:b w:val="0"/>
        </w:rPr>
        <w:t>• Badminton: Alley, Flick, Net Shot, Hairpin Net Shot are few terms associated with Badminton.</w:t>
      </w:r>
    </w:p>
    <w:p>
      <w:pPr>
        <w:spacing w:before="0"/>
      </w:pPr>
      <w:r>
        <w:rPr>
          <w:b w:val="0"/>
        </w:rPr>
        <w:t>• Billiards: Bank Shot, Frozen Ball, Hug the Rail, Call Shot are few terms associated with Billiards.</w:t>
      </w:r>
    </w:p>
    <w:p>
      <w:pPr>
        <w:spacing w:before="0"/>
      </w:pPr>
      <w:r>
        <w:rPr>
          <w:b w:val="0"/>
        </w:rPr>
      </w:r>
    </w:p>
    <w:p>
      <w:pPr>
        <w:spacing w:after="100" w:line="360" w:lineRule="auto" w:before="0"/>
      </w:pPr>
      <w:r>
        <w:rPr>
          <w:b w:val="0"/>
        </w:rPr>
        <w:t>20. With which of the following sports are the teams ‘Bengal Warriors’, ‘Haryana Steelers’ and ‘Bengaluru Bulls’ associated ?</w:t>
      </w:r>
    </w:p>
    <w:p>
      <w:pPr>
        <w:spacing w:before="0"/>
      </w:pPr>
      <w:r>
        <w:rPr>
          <w:b w:val="0"/>
        </w:rPr>
      </w:r>
    </w:p>
    <w:p>
      <w:pPr>
        <w:spacing w:after="100" w:before="0"/>
      </w:pPr>
      <w:r>
        <w:rPr>
          <w:b w:val="0"/>
        </w:rPr>
        <w:t>A. Kabaddi</w:t>
      </w:r>
    </w:p>
    <w:p>
      <w:pPr>
        <w:spacing w:after="100" w:before="0"/>
      </w:pPr>
      <w:r>
        <w:rPr>
          <w:b w:val="0"/>
        </w:rPr>
        <w:t>B. Football</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Kabaddi. Key Points Additional Information</w:t>
      </w:r>
    </w:p>
    <w:p>
      <w:pPr>
        <w:spacing w:before="0"/>
      </w:pPr>
      <w:r>
        <w:rPr>
          <w:b w:val="0"/>
        </w:rPr>
        <w:t>• Bengal Warriors, Haryana Steelers and Bengaluru Bulls associated with the Pro Kabaddi League.</w:t>
      </w:r>
    </w:p>
    <w:p>
      <w:pPr>
        <w:spacing w:before="0"/>
      </w:pPr>
      <w:r>
        <w:rPr>
          <w:b w:val="0"/>
        </w:rPr>
        <w:t>• The Pro Kabaddi League is a professional Kabaddi league in India.</w:t>
      </w:r>
    </w:p>
    <w:p>
      <w:pPr>
        <w:spacing w:before="0"/>
      </w:pPr>
      <w:r>
        <w:rPr>
          <w:b w:val="0"/>
        </w:rPr>
        <w:t>• It was founded in the year 2014.</w:t>
      </w:r>
    </w:p>
    <w:p>
      <w:pPr>
        <w:spacing w:before="0"/>
      </w:pPr>
      <w:r>
        <w:rPr>
          <w:b w:val="0"/>
        </w:rPr>
        <w:t>• There is a total of 12 teams in the Pro Kabaddi League as of now.</w:t>
      </w:r>
    </w:p>
    <w:p>
      <w:pPr>
        <w:spacing w:before="0"/>
      </w:pPr>
      <w:r>
        <w:rPr>
          <w:b w:val="0"/>
        </w:rPr>
        <w:t>• The Hockey India League is a professional field hockey league in India. It was founded in the year 2013.</w:t>
      </w:r>
    </w:p>
    <w:p>
      <w:pPr>
        <w:spacing w:before="0"/>
      </w:pPr>
      <w:r>
        <w:rPr>
          <w:b w:val="0"/>
        </w:rPr>
        <w:t>• The Indian Super League is a professional football league in India. It was founded in the year 2013.</w:t>
      </w:r>
    </w:p>
    <w:p>
      <w:pPr>
        <w:spacing w:before="0"/>
      </w:pPr>
      <w:r>
        <w:rPr>
          <w:b w:val="0"/>
        </w:rPr>
        <w:t>• The Indian Premier League is a professional twenty-twenty cricket league in India. The league was founded by the Board of Control for Cricket in India (BCCI) in 2007.</w:t>
      </w:r>
    </w:p>
    <w:p>
      <w:pPr>
        <w:spacing w:before="0"/>
      </w:pPr>
      <w:r>
        <w:rPr>
          <w:b w:val="0"/>
        </w:rPr>
        <w:t>• There are a total of 8 teams in the Indian Premier League as of now.</w:t>
      </w:r>
    </w:p>
    <w:p>
      <w:pPr>
        <w:spacing w:before="0"/>
      </w:pPr>
      <w:r>
        <w:rPr>
          <w:b w:val="0"/>
        </w:rPr>
      </w:r>
    </w:p>
    <w:p>
      <w:pPr>
        <w:spacing w:after="100" w:line="360" w:lineRule="auto" w:before="0"/>
      </w:pPr>
      <w:r>
        <w:rPr>
          <w:b w:val="0"/>
        </w:rPr>
        <w:t>21. Which of the following game is played with a racket?</w:t>
      </w:r>
    </w:p>
    <w:p>
      <w:pPr>
        <w:spacing w:before="0"/>
      </w:pPr>
      <w:r>
        <w:rPr>
          <w:b w:val="0"/>
        </w:rPr>
      </w:r>
    </w:p>
    <w:p>
      <w:pPr>
        <w:spacing w:after="100" w:before="0"/>
      </w:pPr>
      <w:r>
        <w:rPr>
          <w:b w:val="0"/>
        </w:rPr>
        <w:t>A. Baseball</w:t>
      </w:r>
    </w:p>
    <w:p>
      <w:pPr>
        <w:spacing w:after="100" w:before="0"/>
      </w:pPr>
      <w:r>
        <w:rPr>
          <w:b w:val="0"/>
        </w:rPr>
        <w:t>B. Volleyball</w:t>
      </w:r>
    </w:p>
    <w:p>
      <w:pPr>
        <w:spacing w:after="100" w:before="0"/>
      </w:pPr>
      <w:r>
        <w:rPr>
          <w:b w:val="0"/>
        </w:rPr>
        <w:t>C. Cricket</w:t>
      </w:r>
    </w:p>
    <w:p>
      <w:pPr>
        <w:spacing w:after="100" w:before="0"/>
      </w:pPr>
      <w:r>
        <w:rPr>
          <w:b w:val="0"/>
        </w:rPr>
        <w:t>D. Squash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Squash. Key Points Additional Information</w:t>
      </w:r>
    </w:p>
    <w:p>
      <w:pPr>
        <w:spacing w:before="0"/>
      </w:pPr>
      <w:r>
        <w:rPr>
          <w:b w:val="0"/>
        </w:rPr>
        <w:t>• Squash Squash was invented at the Harrow School in Britain in the 1830s.</w:t>
      </w:r>
    </w:p>
    <w:p>
      <w:pPr>
        <w:spacing w:before="0"/>
      </w:pPr>
      <w:r>
        <w:rPr>
          <w:b w:val="0"/>
        </w:rPr>
        <w:t>• It is a racket sport played by two players on a four-walled court with a small, hollow rubber ball.</w:t>
      </w:r>
    </w:p>
    <w:p>
      <w:pPr>
        <w:spacing w:before="0"/>
      </w:pPr>
      <w:r>
        <w:rPr>
          <w:b w:val="0"/>
        </w:rPr>
        <w:t>• Squash is recognized by the IOC and is a contender for inclusion in the future Olympics.</w:t>
      </w:r>
    </w:p>
    <w:p>
      <w:pPr>
        <w:spacing w:before="0"/>
      </w:pPr>
      <w:r>
        <w:rPr>
          <w:b w:val="0"/>
        </w:rPr>
        <w:t>• Squash is recognized as one of the healthiest sports in the world.</w:t>
      </w:r>
    </w:p>
    <w:p>
      <w:pPr>
        <w:spacing w:before="0"/>
      </w:pPr>
      <w:r>
        <w:rPr>
          <w:b w:val="0"/>
        </w:rPr>
        <w:t>• The game was formerly called squash rackets, which refers to the soft pitchable ball used in the sport.</w:t>
      </w:r>
    </w:p>
    <w:p>
      <w:pPr>
        <w:spacing w:before="0"/>
      </w:pPr>
      <w:r>
        <w:rPr>
          <w:b w:val="0"/>
        </w:rPr>
        <w:t>• Baseball Baseball is an American sport played with a bat and ball.</w:t>
      </w:r>
    </w:p>
    <w:p>
      <w:pPr>
        <w:spacing w:before="0"/>
      </w:pPr>
      <w:r>
        <w:rPr>
          <w:b w:val="0"/>
        </w:rPr>
        <w:t>• A special type of bat and ball is used in this.</w:t>
      </w:r>
    </w:p>
    <w:p>
      <w:pPr>
        <w:spacing w:before="0"/>
      </w:pPr>
      <w:r>
        <w:rPr>
          <w:b w:val="0"/>
        </w:rPr>
        <w:t>• The bat is like a rod and the ball is hit with it.</w:t>
      </w:r>
    </w:p>
    <w:p>
      <w:pPr>
        <w:spacing w:before="0"/>
      </w:pPr>
      <w:r>
        <w:rPr>
          <w:b w:val="0"/>
        </w:rPr>
        <w:t>• This game is played between two teams.</w:t>
      </w:r>
    </w:p>
    <w:p>
      <w:pPr>
        <w:spacing w:before="0"/>
      </w:pPr>
      <w:r>
        <w:rPr>
          <w:b w:val="0"/>
        </w:rPr>
        <w:t>• There are 9 players in a team.</w:t>
      </w:r>
    </w:p>
    <w:p>
      <w:pPr>
        <w:spacing w:before="0"/>
      </w:pPr>
      <w:r>
        <w:rPr>
          <w:b w:val="0"/>
        </w:rPr>
        <w:t>• Volleyball Volleyball is a team game played with a ball and a net.</w:t>
      </w:r>
    </w:p>
    <w:p>
      <w:pPr>
        <w:spacing w:before="0"/>
      </w:pPr>
      <w:r>
        <w:rPr>
          <w:b w:val="0"/>
        </w:rPr>
        <w:t>• There are teams on both sides of the net.</w:t>
      </w:r>
    </w:p>
    <w:p>
      <w:pPr>
        <w:spacing w:before="0"/>
      </w:pPr>
      <w:r>
        <w:rPr>
          <w:b w:val="0"/>
        </w:rPr>
        <w:t>• One team hits the ball over the net line and into the other team's court or field, and the other team hits the ball again over the net and within three tries without making the ball contact with the floor.</w:t>
      </w:r>
    </w:p>
    <w:p>
      <w:pPr>
        <w:spacing w:before="0"/>
      </w:pPr>
      <w:r>
        <w:rPr>
          <w:b w:val="0"/>
        </w:rPr>
        <w:t>• Cricket Cricket is a team game of bat and ball that originated in southern England.</w:t>
      </w:r>
    </w:p>
    <w:p>
      <w:pPr>
        <w:spacing w:before="0"/>
      </w:pPr>
      <w:r>
        <w:rPr>
          <w:b w:val="0"/>
        </w:rPr>
        <w:t>• A cricket match is played between two teams or sides.</w:t>
      </w:r>
    </w:p>
    <w:p>
      <w:pPr>
        <w:spacing w:before="0"/>
      </w:pPr>
      <w:r>
        <w:rPr>
          <w:b w:val="0"/>
        </w:rPr>
        <w:t>• One team batting and the other fielding.</w:t>
      </w:r>
    </w:p>
    <w:p>
      <w:pPr>
        <w:spacing w:before="0"/>
      </w:pPr>
      <w:r>
        <w:rPr>
          <w:b w:val="0"/>
        </w:rPr>
        <w:t>• There are eleven players on each team.</w:t>
      </w:r>
    </w:p>
    <w:p>
      <w:pPr>
        <w:spacing w:before="0"/>
      </w:pPr>
      <w:r>
        <w:rPr>
          <w:b w:val="0"/>
        </w:rPr>
        <w:t>• Cricket is mainly practiced in the Indian subcontinent, Australia, the United Kingdom, Ireland, South Africa, and the West Indies.</w:t>
      </w:r>
    </w:p>
    <w:p>
      <w:pPr>
        <w:spacing w:before="0"/>
      </w:pPr>
      <w:r>
        <w:rPr>
          <w:b w:val="0"/>
        </w:rPr>
      </w:r>
    </w:p>
    <w:p>
      <w:pPr>
        <w:spacing w:after="100" w:line="360" w:lineRule="auto" w:before="0"/>
      </w:pPr>
      <w:r>
        <w:rPr>
          <w:b w:val="0"/>
        </w:rPr>
        <w:t>22. In which of the following sports/games is the attacking player known as a 'raider'?</w:t>
      </w:r>
    </w:p>
    <w:p>
      <w:pPr>
        <w:spacing w:before="0"/>
      </w:pPr>
      <w:r>
        <w:rPr>
          <w:b w:val="0"/>
        </w:rPr>
      </w:r>
    </w:p>
    <w:p>
      <w:pPr>
        <w:spacing w:after="100" w:before="0"/>
      </w:pPr>
      <w:r>
        <w:rPr>
          <w:b w:val="0"/>
        </w:rPr>
        <w:t>A. Kabaddi</w:t>
      </w:r>
    </w:p>
    <w:p>
      <w:pPr>
        <w:spacing w:after="100" w:before="0"/>
      </w:pPr>
      <w:r>
        <w:rPr>
          <w:b w:val="0"/>
        </w:rPr>
        <w:t>B. Badminton</w:t>
      </w:r>
    </w:p>
    <w:p>
      <w:pPr>
        <w:spacing w:after="100" w:before="0"/>
      </w:pPr>
      <w:r>
        <w:rPr>
          <w:b w:val="0"/>
        </w:rPr>
        <w:t>C. Tennis</w:t>
      </w:r>
    </w:p>
    <w:p>
      <w:pPr>
        <w:spacing w:after="100" w:before="0"/>
      </w:pPr>
      <w:r>
        <w:rPr>
          <w:b w:val="0"/>
        </w:rPr>
        <w:t>D. Hockey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Kabaddi, the attacking player is known as a 'raider,' who enters the opponent's half to tag players and score points while holding their breath and chanting "kabaddi." The role of the raider is crucial for scoring points. Kabaddi is a traditional Indian sport with increasing international popularity.</w:t>
      </w:r>
    </w:p>
    <w:p>
      <w:pPr>
        <w:spacing w:before="0"/>
      </w:pPr>
      <w:r>
        <w:rPr>
          <w:b w:val="0"/>
        </w:rPr>
      </w:r>
    </w:p>
    <w:p>
      <w:pPr>
        <w:spacing w:after="100" w:line="360" w:lineRule="auto" w:before="0"/>
      </w:pPr>
      <w:r>
        <w:rPr>
          <w:b w:val="0"/>
        </w:rPr>
        <w:t>23. Which of the following sport has NOT been played at the Olympics since 1900?</w:t>
      </w:r>
    </w:p>
    <w:p>
      <w:pPr>
        <w:spacing w:before="0"/>
      </w:pPr>
      <w:r>
        <w:rPr>
          <w:b w:val="0"/>
        </w:rPr>
      </w:r>
    </w:p>
    <w:p>
      <w:pPr>
        <w:spacing w:after="100" w:before="0"/>
      </w:pPr>
      <w:r>
        <w:rPr>
          <w:b w:val="0"/>
        </w:rPr>
        <w:t>A. Cricket</w:t>
      </w:r>
    </w:p>
    <w:p>
      <w:pPr>
        <w:spacing w:after="100" w:before="0"/>
      </w:pPr>
      <w:r>
        <w:rPr>
          <w:b w:val="0"/>
        </w:rPr>
        <w:t>B. Hockey</w:t>
      </w:r>
    </w:p>
    <w:p>
      <w:pPr>
        <w:spacing w:after="100" w:before="0"/>
      </w:pPr>
      <w:r>
        <w:rPr>
          <w:b w:val="0"/>
        </w:rPr>
        <w:t>C. Badminton</w:t>
      </w:r>
    </w:p>
    <w:p>
      <w:pPr>
        <w:spacing w:after="100" w:before="0"/>
      </w:pPr>
      <w:r>
        <w:rPr>
          <w:b w:val="0"/>
        </w:rPr>
        <w:t>D. Archery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Cricket.</w:t>
      </w:r>
    </w:p>
    <w:p>
      <w:pPr>
        <w:spacing w:before="0"/>
      </w:pPr>
      <w:r>
        <w:rPr>
          <w:b w:val="0"/>
        </w:rPr>
        <w:t>• The Olympic Games are held every four years, alternating between the Summer and Winter Games every two years in the four-year period.</w:t>
      </w:r>
    </w:p>
    <w:p>
      <w:pPr>
        <w:spacing w:before="0"/>
      </w:pPr>
      <w:r>
        <w:rPr>
          <w:b w:val="0"/>
        </w:rPr>
        <w:t>• The 2020 Summer Olympics commonly known as Tokyo 2020, is to be held in Tokyo, Japan.</w:t>
      </w:r>
    </w:p>
    <w:p>
      <w:pPr>
        <w:spacing w:before="0"/>
      </w:pPr>
      <w:r>
        <w:rPr>
          <w:b w:val="0"/>
        </w:rPr>
        <w:t>• Hockey, Badminton, and Archery are the summer Olympic sports.</w:t>
      </w:r>
    </w:p>
    <w:p>
      <w:pPr>
        <w:spacing w:before="0"/>
      </w:pPr>
      <w:r>
        <w:rPr>
          <w:b w:val="0"/>
        </w:rPr>
        <w:t>• Karate, roller sport, climbing, surfing, baseball, and softball are the recent sports added for 2020.</w:t>
      </w:r>
    </w:p>
    <w:p>
      <w:pPr>
        <w:spacing w:before="0"/>
      </w:pPr>
      <w:r>
        <w:rPr>
          <w:b w:val="0"/>
        </w:rPr>
        <w:t>• Beijing is due to host the 2022 Winter Olympics, which will make it the first city to host both the Summer and Winter Games.</w:t>
      </w:r>
    </w:p>
    <w:p>
      <w:pPr>
        <w:spacing w:before="0"/>
      </w:pPr>
      <w:r>
        <w:rPr>
          <w:b w:val="0"/>
        </w:rPr>
        <w:t>• Cricket has not been played at the Olympics since 1900.</w:t>
      </w:r>
    </w:p>
    <w:p>
      <w:pPr>
        <w:spacing w:before="0"/>
      </w:pPr>
      <w:r>
        <w:rPr>
          <w:b w:val="0"/>
        </w:rPr>
      </w:r>
    </w:p>
    <w:p>
      <w:pPr>
        <w:spacing w:after="100" w:line="360" w:lineRule="auto" w:before="0"/>
      </w:pPr>
      <w:r>
        <w:rPr>
          <w:b w:val="0"/>
        </w:rPr>
        <w:t>24. What is the term for the playing area in a game of basketball?</w:t>
      </w:r>
    </w:p>
    <w:p>
      <w:pPr>
        <w:spacing w:before="0"/>
      </w:pPr>
      <w:r>
        <w:rPr>
          <w:b w:val="0"/>
        </w:rPr>
      </w:r>
    </w:p>
    <w:p>
      <w:pPr>
        <w:spacing w:after="100" w:before="0"/>
      </w:pPr>
      <w:r>
        <w:rPr>
          <w:b w:val="0"/>
        </w:rPr>
        <w:t>A. Field</w:t>
      </w:r>
    </w:p>
    <w:p>
      <w:pPr>
        <w:spacing w:after="100" w:before="0"/>
      </w:pPr>
      <w:r>
        <w:rPr>
          <w:b w:val="0"/>
        </w:rPr>
        <w:t>B. Rink</w:t>
      </w:r>
    </w:p>
    <w:p>
      <w:pPr>
        <w:spacing w:after="100" w:before="0"/>
      </w:pPr>
      <w:r>
        <w:rPr>
          <w:b w:val="0"/>
        </w:rPr>
        <w:t>C. Court</w:t>
      </w:r>
    </w:p>
    <w:p>
      <w:pPr>
        <w:spacing w:after="100" w:before="0"/>
      </w:pPr>
      <w:r>
        <w:rPr>
          <w:b w:val="0"/>
        </w:rPr>
        <w:t>D. Pitch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Basketball was invented in 1891 by Dr. James Naismith at the YMCA in Springfield, Massachusetts. The playing area, known as a court, measures 28 meters (94 feet) long and 15 meters (50 feet) wide, with the basket positioned 10 feet (3.05 meters) above the floor. Key basketball terms include Alley-Oop, Triple-Double, Crossover, Fadeaway, Pick and Roll, Full-Court Press, and Euro Step. The solution statement correctly identifies "Court" as the term for the basketball playing area, and provides key terms and dimensions relevant to the sport of basketball.</w:t>
      </w:r>
    </w:p>
    <w:p>
      <w:pPr>
        <w:spacing w:before="0"/>
      </w:pPr>
      <w:r>
        <w:rPr>
          <w:b w:val="0"/>
        </w:rPr>
      </w:r>
    </w:p>
    <w:p>
      <w:pPr>
        <w:spacing w:after="100" w:line="360" w:lineRule="auto" w:before="0"/>
      </w:pPr>
      <w:r>
        <w:rPr>
          <w:b w:val="0"/>
        </w:rPr>
        <w:t>25. Mirabai Chanu belongs to which of the following state of India?</w:t>
      </w:r>
    </w:p>
    <w:p>
      <w:pPr>
        <w:spacing w:before="0"/>
      </w:pPr>
      <w:r>
        <w:rPr>
          <w:b w:val="0"/>
        </w:rPr>
      </w:r>
    </w:p>
    <w:p>
      <w:pPr>
        <w:spacing w:after="100" w:before="0"/>
      </w:pPr>
      <w:r>
        <w:rPr>
          <w:b w:val="0"/>
        </w:rPr>
        <w:t>A. Tripura</w:t>
      </w:r>
    </w:p>
    <w:p>
      <w:pPr>
        <w:spacing w:after="100" w:before="0"/>
      </w:pPr>
      <w:r>
        <w:rPr>
          <w:b w:val="0"/>
        </w:rPr>
        <w:t>B. Manipur</w:t>
      </w:r>
    </w:p>
    <w:p>
      <w:pPr>
        <w:spacing w:after="100" w:before="0"/>
      </w:pPr>
      <w:r>
        <w:rPr>
          <w:b w:val="0"/>
        </w:rPr>
        <w:t>C. Nagaland</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Saikhom Mirabai Chanu is a weightlifter who hails from Manipur, India.She competed in the women’s 49-kilogram division at the Olympic Games in Tokyo in 2020 and earned the silver medal.Because of her hard work and dedication to the sport, the government of India honored her with the Padma Shri award in 2018.</w:t>
      </w:r>
    </w:p>
    <w:p>
      <w:pPr>
        <w:spacing w:before="0"/>
      </w:pPr>
      <w:r>
        <w:rPr>
          <w:b w:val="0"/>
        </w:rPr>
      </w:r>
    </w:p>
    <w:p>
      <w:pPr>
        <w:spacing w:after="100" w:line="360" w:lineRule="auto" w:before="0"/>
      </w:pPr>
      <w:r>
        <w:rPr>
          <w:b w:val="0"/>
        </w:rPr>
        <w:t>26. Roger Federer is a famous player of _________ sport.</w:t>
      </w:r>
    </w:p>
    <w:p>
      <w:pPr>
        <w:spacing w:before="0"/>
      </w:pPr>
      <w:r>
        <w:rPr>
          <w:b w:val="0"/>
        </w:rPr>
      </w:r>
    </w:p>
    <w:p>
      <w:pPr>
        <w:spacing w:after="100" w:before="0"/>
      </w:pPr>
      <w:r>
        <w:rPr>
          <w:b w:val="0"/>
        </w:rPr>
        <w:t>A. Lawn Tennis</w:t>
      </w:r>
    </w:p>
    <w:p>
      <w:pPr>
        <w:spacing w:after="100" w:before="0"/>
      </w:pPr>
      <w:r>
        <w:rPr>
          <w:b w:val="0"/>
        </w:rPr>
        <w:t>B. Football</w:t>
      </w:r>
    </w:p>
    <w:p>
      <w:pPr>
        <w:spacing w:after="100" w:before="0"/>
      </w:pPr>
      <w:r>
        <w:rPr>
          <w:b w:val="0"/>
        </w:rPr>
        <w:t>C. Rugby</w:t>
      </w:r>
    </w:p>
    <w:p>
      <w:pPr>
        <w:spacing w:after="100" w:before="0"/>
      </w:pPr>
      <w:r>
        <w:rPr>
          <w:b w:val="0"/>
        </w:rPr>
        <w:t>D. Lawn Bowls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Lawn Tennis. Key Points Additional Information</w:t>
      </w:r>
    </w:p>
    <w:p>
      <w:pPr>
        <w:spacing w:before="0"/>
      </w:pPr>
      <w:r>
        <w:rPr>
          <w:b w:val="0"/>
        </w:rPr>
        <w:t>• Roger Federer is a famous player of Lawn Tennis.</w:t>
      </w:r>
    </w:p>
    <w:p>
      <w:pPr>
        <w:spacing w:before="0"/>
      </w:pPr>
      <w:r>
        <w:rPr>
          <w:b w:val="0"/>
        </w:rPr>
        <w:t>• Roger Federer is widely regarded as one of the greatest tennis players of all time.</w:t>
      </w:r>
    </w:p>
    <w:p>
      <w:pPr>
        <w:spacing w:before="0"/>
      </w:pPr>
      <w:r>
        <w:rPr>
          <w:b w:val="0"/>
        </w:rPr>
        <w:t>• He has achieved numerous accolades and records in his tennis career, including winning a record 20 Grand Slam singles titles.</w:t>
      </w:r>
    </w:p>
    <w:p>
      <w:pPr>
        <w:spacing w:before="0"/>
      </w:pPr>
      <w:r>
        <w:rPr>
          <w:b w:val="0"/>
        </w:rPr>
        <w:t>• Federer's skill, style, and sportsmanship have made him a beloved figure in the world of tennis.</w:t>
      </w:r>
    </w:p>
    <w:p>
      <w:pPr>
        <w:spacing w:before="0"/>
      </w:pPr>
      <w:r>
        <w:rPr>
          <w:b w:val="0"/>
        </w:rPr>
        <w:t>• Football: Football, also known as soccer in some countries, is a team sport played between two teams of eleven players each.</w:t>
      </w:r>
    </w:p>
    <w:p>
      <w:pPr>
        <w:spacing w:before="0"/>
      </w:pPr>
      <w:r>
        <w:rPr>
          <w:b w:val="0"/>
        </w:rPr>
        <w:t>• The objective is to score goals by getting the ball into the opponent's net while adhering to specific rules.</w:t>
      </w:r>
    </w:p>
    <w:p>
      <w:pPr>
        <w:spacing w:before="0"/>
      </w:pPr>
      <w:r>
        <w:rPr>
          <w:b w:val="0"/>
        </w:rPr>
        <w:t>• Rugby: Rugby is a full-contact team sport that originated in England.</w:t>
      </w:r>
    </w:p>
    <w:p>
      <w:pPr>
        <w:spacing w:before="0"/>
      </w:pPr>
      <w:r>
        <w:rPr>
          <w:b w:val="0"/>
        </w:rPr>
        <w:t>• It is played with an oval-shaped ball and features two teams of 15 players each (in Rugby Union) or 13 players each (in Rugby League).</w:t>
      </w:r>
    </w:p>
    <w:p>
      <w:pPr>
        <w:spacing w:before="0"/>
      </w:pPr>
      <w:r>
        <w:rPr>
          <w:b w:val="0"/>
        </w:rPr>
        <w:t>• Lawn Bowls: Lawn Bowls is a precision sport that involves rolling biased balls (known as bowls) on a grass or artificial turf surface called a bowling green.</w:t>
      </w:r>
    </w:p>
    <w:p>
      <w:pPr>
        <w:spacing w:before="0"/>
      </w:pPr>
      <w:r>
        <w:rPr>
          <w:b w:val="0"/>
        </w:rPr>
        <w:t>• The objective is to get the bowls as close as possible to a smaller target ball called the jack.</w:t>
      </w:r>
    </w:p>
    <w:p>
      <w:pPr>
        <w:spacing w:before="0"/>
      </w:pPr>
      <w:r>
        <w:rPr>
          <w:b w:val="0"/>
        </w:rPr>
      </w:r>
    </w:p>
    <w:p>
      <w:pPr>
        <w:spacing w:after="100" w:line="360" w:lineRule="auto" w:before="0"/>
      </w:pPr>
      <w:r>
        <w:rPr>
          <w:b w:val="0"/>
        </w:rPr>
        <w:t>27. The 2028 Olympic Games will take place in which city?</w:t>
      </w:r>
    </w:p>
    <w:p>
      <w:pPr>
        <w:spacing w:before="0"/>
      </w:pPr>
      <w:r>
        <w:rPr>
          <w:b w:val="0"/>
        </w:rPr>
      </w:r>
    </w:p>
    <w:p>
      <w:pPr>
        <w:spacing w:after="100" w:before="0"/>
      </w:pPr>
      <w:r>
        <w:rPr>
          <w:b w:val="0"/>
        </w:rPr>
        <w:t>A. Paris</w:t>
      </w:r>
    </w:p>
    <w:p>
      <w:pPr>
        <w:spacing w:after="100" w:before="0"/>
      </w:pPr>
      <w:r>
        <w:rPr>
          <w:b w:val="0"/>
        </w:rPr>
        <w:t>B. Tokyo</w:t>
      </w:r>
    </w:p>
    <w:p>
      <w:pPr>
        <w:spacing w:after="100" w:before="0"/>
      </w:pPr>
      <w:r>
        <w:rPr>
          <w:b w:val="0"/>
        </w:rPr>
        <w:t>C. Los Angeles</w:t>
      </w:r>
    </w:p>
    <w:p>
      <w:pPr>
        <w:spacing w:after="100" w:before="0"/>
      </w:pPr>
      <w:r>
        <w:rPr>
          <w:b w:val="0"/>
        </w:rPr>
        <w:t>D. Amsterdam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 Angeles City was awarded the rights to host the 2028 Olympic Games by the International Olympic Committee (IOC) in 2017.</w:t>
      </w:r>
    </w:p>
    <w:p>
      <w:pPr>
        <w:spacing w:before="0"/>
      </w:pPr>
      <w:r>
        <w:rPr>
          <w:b w:val="0"/>
        </w:rPr>
      </w:r>
    </w:p>
    <w:p>
      <w:pPr>
        <w:spacing w:after="100" w:line="360" w:lineRule="auto" w:before="0"/>
      </w:pPr>
      <w:r>
        <w:rPr>
          <w:b w:val="0"/>
        </w:rPr>
        <w:t>28. What is the national sport of Bhutan?</w:t>
      </w:r>
    </w:p>
    <w:p>
      <w:pPr>
        <w:spacing w:before="0"/>
      </w:pPr>
      <w:r>
        <w:rPr>
          <w:b w:val="0"/>
        </w:rPr>
      </w:r>
    </w:p>
    <w:p>
      <w:pPr>
        <w:spacing w:after="100" w:before="0"/>
      </w:pPr>
      <w:r>
        <w:rPr>
          <w:b w:val="0"/>
        </w:rPr>
        <w:t>A. Ice Hockey</w:t>
      </w:r>
    </w:p>
    <w:p>
      <w:pPr>
        <w:spacing w:after="100" w:before="0"/>
      </w:pPr>
      <w:r>
        <w:rPr>
          <w:b w:val="0"/>
        </w:rPr>
        <w:t>B. Cricket</w:t>
      </w:r>
    </w:p>
    <w:p>
      <w:pPr>
        <w:spacing w:after="100" w:before="0"/>
      </w:pPr>
      <w:r>
        <w:rPr>
          <w:b w:val="0"/>
        </w:rPr>
        <w:t>C. Archery</w:t>
      </w:r>
    </w:p>
    <w:p>
      <w:pPr>
        <w:spacing w:after="100" w:before="0"/>
      </w:pPr>
      <w:r>
        <w:rPr>
          <w:b w:val="0"/>
        </w:rPr>
        <w:t>D. Volleyball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sport of Bhutan is Archery. Archery is deeply ingrained in Bhutanese culture and is considered a sacred art form. Bhutanese archery is distinct from other forms of archery as it involves a unique style of shooting at a target placed 145 meters away.</w:t>
      </w:r>
    </w:p>
    <w:p>
      <w:pPr>
        <w:spacing w:before="0"/>
      </w:pPr>
      <w:r>
        <w:rPr>
          <w:b w:val="0"/>
        </w:rPr>
      </w:r>
    </w:p>
    <w:p>
      <w:pPr>
        <w:spacing w:after="100" w:line="360" w:lineRule="auto" w:before="0"/>
      </w:pPr>
      <w:r>
        <w:rPr>
          <w:b w:val="0"/>
        </w:rPr>
        <w:t>29. The number of Pawn in chess is _______.</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17</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standard game of chess, each player starts with eight pawns, making a total of 16 pawns on the board.</w:t>
      </w:r>
    </w:p>
    <w:p>
      <w:pPr>
        <w:spacing w:before="0"/>
      </w:pPr>
      <w:r>
        <w:rPr>
          <w:b w:val="0"/>
        </w:rPr>
      </w:r>
    </w:p>
    <w:p>
      <w:pPr>
        <w:spacing w:after="100" w:line="360" w:lineRule="auto" w:before="0"/>
      </w:pPr>
      <w:r>
        <w:rPr>
          <w:b w:val="0"/>
        </w:rPr>
        <w:t>30. With which sport is Novak Djokovic associated?</w:t>
      </w:r>
    </w:p>
    <w:p>
      <w:pPr>
        <w:spacing w:before="0"/>
      </w:pPr>
      <w:r>
        <w:rPr>
          <w:b w:val="0"/>
        </w:rPr>
      </w:r>
    </w:p>
    <w:p>
      <w:pPr>
        <w:spacing w:after="100" w:before="0"/>
      </w:pPr>
      <w:r>
        <w:rPr>
          <w:b w:val="0"/>
        </w:rPr>
        <w:t>A. Football</w:t>
      </w:r>
    </w:p>
    <w:p>
      <w:pPr>
        <w:spacing w:after="100" w:before="0"/>
      </w:pPr>
      <w:r>
        <w:rPr>
          <w:b w:val="0"/>
        </w:rPr>
        <w:t>B. Golf</w:t>
      </w:r>
    </w:p>
    <w:p>
      <w:pPr>
        <w:spacing w:after="100" w:before="0"/>
      </w:pPr>
      <w:r>
        <w:rPr>
          <w:b w:val="0"/>
        </w:rPr>
        <w:t>C. Tennis</w:t>
      </w:r>
    </w:p>
    <w:p>
      <w:pPr>
        <w:spacing w:after="100" w:before="0"/>
      </w:pPr>
      <w:r>
        <w:rPr>
          <w:b w:val="0"/>
        </w:rPr>
        <w:t>D. Baseball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Novak Djokovic is a Serbian professional tennis player.</w:t>
      </w:r>
    </w:p>
    <w:p>
      <w:pPr>
        <w:spacing w:before="0"/>
      </w:pPr>
      <w:r>
        <w:rPr>
          <w:b w:val="0"/>
        </w:rPr>
        <w:t>• He has won 14 Grand Slam singles titles, five ATP Finals titles, 32 ATP World Tour Masters 1000 series titles, 12 ATP World Tour 500 tournaments.</w:t>
      </w:r>
    </w:p>
    <w:p>
      <w:pPr>
        <w:spacing w:before="0"/>
      </w:pPr>
      <w:r>
        <w:rPr>
          <w:b w:val="0"/>
        </w:rPr>
      </w:r>
    </w:p>
    <w:p>
      <w:pPr>
        <w:spacing w:after="100" w:line="360" w:lineRule="auto" w:before="0"/>
      </w:pPr>
      <w:r>
        <w:rPr>
          <w:b w:val="0"/>
        </w:rPr>
        <w:t>31. Which of the following leagues is related to the game of football?</w:t>
      </w:r>
    </w:p>
    <w:p>
      <w:pPr>
        <w:spacing w:before="0"/>
      </w:pPr>
      <w:r>
        <w:rPr>
          <w:b w:val="0"/>
        </w:rPr>
      </w:r>
    </w:p>
    <w:p>
      <w:pPr>
        <w:spacing w:after="100" w:before="0"/>
      </w:pPr>
      <w:r>
        <w:rPr>
          <w:b w:val="0"/>
        </w:rPr>
        <w:t>A. Indian Supra League</w:t>
      </w:r>
    </w:p>
    <w:p>
      <w:pPr>
        <w:spacing w:after="100" w:before="0"/>
      </w:pPr>
      <w:r>
        <w:rPr>
          <w:b w:val="0"/>
        </w:rPr>
        <w:t>B. Indian Soft League</w:t>
      </w:r>
    </w:p>
    <w:p>
      <w:pPr>
        <w:spacing w:after="100" w:before="0"/>
      </w:pPr>
      <w:r>
        <w:rPr>
          <w:b w:val="0"/>
        </w:rPr>
        <w:t>C. Indian Super League</w:t>
      </w:r>
    </w:p>
    <w:p>
      <w:pPr>
        <w:spacing w:after="100" w:before="0"/>
      </w:pPr>
      <w:r>
        <w:rPr>
          <w:b w:val="0"/>
        </w:rPr>
        <w:t>D. Super Indian League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Super League (ISL), established in 2013, is a professional football league in India aimed at growing the sport's popularity and exposure. Operating on a franchise system like the Indian Premier League in cricket, it features teams from various Indian cities, promoting both regional and international talent. Governed by the All India Football Federation (AIFF), the ISL runs alongside the I-League. The league has significantly contributed to football's development in India, attracting prominent international players and improving infrastructure and training facilities.</w:t>
      </w:r>
    </w:p>
    <w:p>
      <w:pPr>
        <w:spacing w:before="0"/>
      </w:pPr>
      <w:r>
        <w:rPr>
          <w:b w:val="0"/>
        </w:rPr>
      </w:r>
    </w:p>
    <w:p>
      <w:pPr>
        <w:spacing w:after="100" w:line="360" w:lineRule="auto" w:before="0"/>
      </w:pPr>
      <w:r>
        <w:rPr>
          <w:b w:val="0"/>
        </w:rPr>
        <w:t>32. The shape of a basketball court is a_______.</w:t>
      </w:r>
    </w:p>
    <w:p>
      <w:pPr>
        <w:spacing w:before="0"/>
      </w:pPr>
      <w:r>
        <w:rPr>
          <w:b w:val="0"/>
        </w:rPr>
      </w:r>
    </w:p>
    <w:p>
      <w:pPr>
        <w:spacing w:after="100" w:before="0"/>
      </w:pPr>
      <w:r>
        <w:rPr>
          <w:b w:val="0"/>
        </w:rPr>
        <w:t>A. square</w:t>
      </w:r>
    </w:p>
    <w:p>
      <w:pPr>
        <w:spacing w:after="100" w:before="0"/>
      </w:pPr>
      <w:r>
        <w:rPr>
          <w:b w:val="0"/>
        </w:rPr>
        <w:t>B. rectangle</w:t>
      </w:r>
    </w:p>
    <w:p>
      <w:pPr>
        <w:spacing w:after="100" w:before="0"/>
      </w:pPr>
      <w:r>
        <w:rPr>
          <w:b w:val="0"/>
        </w:rPr>
        <w:t>C. triangle</w:t>
      </w:r>
    </w:p>
    <w:p>
      <w:pPr>
        <w:spacing w:after="100" w:before="0"/>
      </w:pPr>
      <w:r>
        <w:rPr>
          <w:b w:val="0"/>
        </w:rPr>
        <w:t>D. circle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basketball, the basketball court serves as the playing surface, featuring a rectangular floor with baskets located at opposite ends. Indoor courts are typically constructed using polished wood, commonly maple, and are equipped with 10-foot-high rims on each basket.</w:t>
      </w:r>
    </w:p>
    <w:p>
      <w:pPr>
        <w:spacing w:before="0"/>
      </w:pPr>
      <w:r>
        <w:rPr>
          <w:b w:val="0"/>
        </w:rPr>
      </w:r>
    </w:p>
    <w:p>
      <w:pPr>
        <w:spacing w:after="100" w:line="360" w:lineRule="auto" w:before="0"/>
      </w:pPr>
      <w:r>
        <w:rPr>
          <w:b w:val="0"/>
        </w:rPr>
        <w:t>33. Which is the correctly matched option of captain of cricket team and year of World Cup victory?</w:t>
      </w:r>
    </w:p>
    <w:p>
      <w:pPr>
        <w:spacing w:before="0"/>
      </w:pPr>
      <w:r>
        <w:rPr>
          <w:b w:val="0"/>
        </w:rPr>
      </w:r>
    </w:p>
    <w:p>
      <w:pPr>
        <w:spacing w:after="100" w:before="0"/>
      </w:pPr>
      <w:r>
        <w:rPr>
          <w:b w:val="0"/>
        </w:rPr>
        <w:t>A. Michael Clarke – 2007</w:t>
      </w:r>
    </w:p>
    <w:p>
      <w:pPr>
        <w:spacing w:after="100" w:before="0"/>
      </w:pPr>
      <w:r>
        <w:rPr>
          <w:b w:val="0"/>
        </w:rPr>
        <w:t>B. Ricky Ponting – 2011</w:t>
      </w:r>
    </w:p>
    <w:p>
      <w:pPr>
        <w:spacing w:after="100" w:before="0"/>
      </w:pPr>
      <w:r>
        <w:rPr>
          <w:b w:val="0"/>
        </w:rPr>
        <w:t>C. Imran Khan – 1996</w:t>
      </w:r>
    </w:p>
    <w:p>
      <w:pPr>
        <w:spacing w:after="100" w:before="0"/>
      </w:pPr>
      <w:r>
        <w:rPr>
          <w:b w:val="0"/>
        </w:rPr>
        <w:t>D. Kapil Dev – 1983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Kapil Dev – 1983. Year Winning Team Captain Of the winning Team 1983 India Kapil Dev 1987 Australia Alan Border 1992 Pakistan Imran Khan 1996 Sri Lanka Arjuna Ranatunga 1999 Australia Steve Waugh 2003 Australia Ricky Ponting 2007 Australia Ricky Ponting 2011 India Mahendra Singh Dhoni 2015 Australia Michael Clarke 2019 England Eoin Morgan</w:t>
      </w:r>
    </w:p>
    <w:p>
      <w:pPr>
        <w:spacing w:before="0"/>
      </w:pPr>
      <w:r>
        <w:rPr>
          <w:b w:val="0"/>
        </w:rPr>
        <w:t>• Captain of the Indian cricket team, Kapil Dev lifted the World Cup in 1983 defeating the West Indies team.</w:t>
      </w:r>
    </w:p>
    <w:p>
      <w:pPr>
        <w:spacing w:before="0"/>
      </w:pPr>
      <w:r>
        <w:rPr>
          <w:b w:val="0"/>
        </w:rPr>
        <w:t>• India shocked the world under the charismatic captaincy of Kapil Dev, who took the catch of Clive Lloyd that changed the game in India's favour.</w:t>
      </w:r>
    </w:p>
    <w:p>
      <w:pPr>
        <w:spacing w:before="0"/>
      </w:pPr>
      <w:r>
        <w:rPr>
          <w:b w:val="0"/>
        </w:rPr>
        <w:t>• The rest three options are not matched correctly. Please check the table to know about all the winning teams and their captains of the International Men's Cricket World Cup since 1983.</w:t>
      </w:r>
    </w:p>
    <w:p>
      <w:pPr>
        <w:spacing w:before="0"/>
      </w:pPr>
      <w:r>
        <w:rPr>
          <w:b w:val="0"/>
        </w:rPr>
        <w:t>• Men's Cricket World Cup winners since 1983:</w:t>
      </w:r>
    </w:p>
    <w:p>
      <w:pPr>
        <w:spacing w:before="0"/>
      </w:pPr>
      <w:r>
        <w:rPr>
          <w:b w:val="0"/>
        </w:rPr>
      </w:r>
    </w:p>
    <w:p>
      <w:pPr>
        <w:spacing w:after="100" w:line="360" w:lineRule="auto" w:before="0"/>
      </w:pPr>
      <w:r>
        <w:rPr>
          <w:b w:val="0"/>
        </w:rPr>
        <w:t>34. How many players are there on a standard Kho Kho team during a match?</w:t>
      </w:r>
    </w:p>
    <w:p>
      <w:pPr>
        <w:spacing w:before="0"/>
      </w:pPr>
      <w:r>
        <w:rPr>
          <w:b w:val="0"/>
        </w:rPr>
      </w:r>
    </w:p>
    <w:p>
      <w:pPr>
        <w:spacing w:after="100" w:before="0"/>
      </w:pPr>
      <w:r>
        <w:rPr>
          <w:b w:val="0"/>
        </w:rPr>
        <w:t>A. 15</w:t>
      </w:r>
    </w:p>
    <w:p>
      <w:pPr>
        <w:spacing w:after="100" w:before="0"/>
      </w:pPr>
      <w:r>
        <w:rPr>
          <w:b w:val="0"/>
        </w:rPr>
        <w:t>B. 11</w:t>
      </w:r>
    </w:p>
    <w:p>
      <w:pPr>
        <w:spacing w:after="100" w:before="0"/>
      </w:pPr>
      <w:r>
        <w:rPr>
          <w:b w:val="0"/>
        </w:rPr>
        <w:t>C. 9</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standard Kho Kho match, each team consists of 12 players, but only 9 players from each side take the field. The match comprises two innings, with each inning allowing seven minutes for chasing and seven minutes for defending. Kho Kho originated in Maharashtra and has a significant following among Marathi speakers. The Asian Kho Kho Federation was established in 1987 during the third South Asian Federation Games in Calcutta, and the sport gained international recognition with the First Asian Kho Kho Championship held in Kolkata in 1996.</w:t>
      </w:r>
    </w:p>
    <w:p>
      <w:pPr>
        <w:spacing w:before="0"/>
      </w:pPr>
      <w:r>
        <w:rPr>
          <w:b w:val="0"/>
        </w:rPr>
      </w:r>
    </w:p>
    <w:p>
      <w:pPr>
        <w:spacing w:after="100" w:line="360" w:lineRule="auto" w:before="0"/>
      </w:pPr>
      <w:r>
        <w:rPr>
          <w:b w:val="0"/>
        </w:rPr>
        <w:t>35. With which of the following games/sports is R Praggnanandhaa associated?</w:t>
      </w:r>
    </w:p>
    <w:p>
      <w:pPr>
        <w:spacing w:before="0"/>
      </w:pPr>
      <w:r>
        <w:rPr>
          <w:b w:val="0"/>
        </w:rPr>
      </w:r>
    </w:p>
    <w:p>
      <w:pPr>
        <w:spacing w:after="100" w:before="0"/>
      </w:pPr>
      <w:r>
        <w:rPr>
          <w:b w:val="0"/>
        </w:rPr>
        <w:t>A. Chess</w:t>
      </w:r>
    </w:p>
    <w:p>
      <w:pPr>
        <w:spacing w:after="100" w:before="0"/>
      </w:pPr>
      <w:r>
        <w:rPr>
          <w:b w:val="0"/>
        </w:rPr>
        <w:t>B. Poker</w:t>
      </w:r>
    </w:p>
    <w:p>
      <w:pPr>
        <w:spacing w:after="100" w:before="0"/>
      </w:pPr>
      <w:r>
        <w:rPr>
          <w:b w:val="0"/>
        </w:rPr>
        <w:t>C. Table tennis</w:t>
      </w:r>
    </w:p>
    <w:p>
      <w:pPr>
        <w:spacing w:after="100" w:before="0"/>
      </w:pPr>
      <w:r>
        <w:rPr>
          <w:b w:val="0"/>
        </w:rPr>
        <w:t>D. Squash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R Praggnanandhaa associated is with Chess Games/Sports. Rameshbabu Praggnanandhaa (born 10 August 2005) is an Indian chess player.</w:t>
      </w:r>
    </w:p>
    <w:p>
      <w:pPr>
        <w:spacing w:before="0"/>
      </w:pPr>
      <w:r>
        <w:rPr>
          <w:b w:val="0"/>
        </w:rPr>
        <w:t>• Today, 14-year-old R Praggnanandhaa from Chennai has emerged as the world’s best chess player in the Under-18 category.</w:t>
      </w:r>
    </w:p>
    <w:p>
      <w:pPr>
        <w:spacing w:before="0"/>
      </w:pPr>
      <w:r>
        <w:rPr>
          <w:b w:val="0"/>
        </w:rPr>
        <w:t>• A chess prodigy, he is the fourth-youngest person ever to achieve the title of Grandmaster (GM), behind Sergey Karjakin, Gukesh D and Javokhir Sindarov</w:t>
      </w:r>
    </w:p>
    <w:p>
      <w:pPr>
        <w:spacing w:before="0"/>
      </w:pPr>
      <w:r>
        <w:rPr>
          <w:b w:val="0"/>
        </w:rPr>
        <w:t>• Praggnanandhaa won the World Youth Chess Championships Under-8 title in 2013, earning him the title of FIDE Master at the age of 7.</w:t>
      </w:r>
    </w:p>
    <w:p>
      <w:pPr>
        <w:spacing w:before="0"/>
      </w:pPr>
      <w:r>
        <w:rPr>
          <w:b w:val="0"/>
        </w:rPr>
        <w:t>• On 12 October 2019, he won the World Youth Championships in the Under 18 section with a score of 9/11.</w:t>
      </w:r>
    </w:p>
    <w:p>
      <w:pPr>
        <w:spacing w:before="0"/>
      </w:pPr>
      <w:r>
        <w:rPr>
          <w:b w:val="0"/>
        </w:rPr>
        <w:t>• In December 2019, he became the second-youngest person to be rated 2600 Elo.</w:t>
      </w:r>
    </w:p>
    <w:p>
      <w:pPr>
        <w:spacing w:before="0"/>
      </w:pPr>
      <w:r>
        <w:rPr>
          <w:b w:val="0"/>
        </w:rPr>
        <w:t>• Before becoming the Under-18 world champion, Praggnanandhaa won the Under-8 category title and was also declared the youngest international master.</w:t>
      </w:r>
    </w:p>
    <w:p>
      <w:pPr>
        <w:spacing w:before="0"/>
      </w:pPr>
      <w:r>
        <w:rPr>
          <w:b w:val="0"/>
        </w:rPr>
        <w:t>• Hanuma Vihari : He is an Indian international cricketer.</w:t>
      </w:r>
    </w:p>
    <w:p>
      <w:pPr>
        <w:spacing w:before="0"/>
      </w:pPr>
      <w:r>
        <w:rPr>
          <w:b w:val="0"/>
        </w:rPr>
        <w:t>• He represents Andhra Pradesh in Indian domestic cricket.</w:t>
      </w:r>
    </w:p>
    <w:p>
      <w:pPr>
        <w:spacing w:before="0"/>
      </w:pPr>
      <w:r>
        <w:rPr>
          <w:b w:val="0"/>
        </w:rPr>
        <w:t>• A right-handed batsman and occasional right-arm off-break bowler.</w:t>
      </w:r>
    </w:p>
    <w:p>
      <w:pPr>
        <w:spacing w:before="0"/>
      </w:pPr>
      <w:r>
        <w:rPr>
          <w:b w:val="0"/>
        </w:rPr>
        <w:t>• He was a member of the India Under-19 cricket team that won the 2012 ICC Under-19 Cricket World Cup in Australia.</w:t>
      </w:r>
    </w:p>
    <w:p>
      <w:pPr>
        <w:spacing w:before="0"/>
      </w:pPr>
      <w:r>
        <w:rPr>
          <w:b w:val="0"/>
        </w:rPr>
        <w:t>• HS Prannoy : Prannoy Haseena Sunil Kumar, also known as Prannoy H. S.</w:t>
      </w:r>
    </w:p>
    <w:p>
      <w:pPr>
        <w:spacing w:before="0"/>
      </w:pPr>
      <w:r>
        <w:rPr>
          <w:b w:val="0"/>
        </w:rPr>
        <w:t>• He is an Indian badminton player and currently trains at the Gopichand Badminton Academy in Hyderabad.</w:t>
      </w:r>
    </w:p>
    <w:p>
      <w:pPr>
        <w:spacing w:before="0"/>
      </w:pPr>
      <w:r>
        <w:rPr>
          <w:b w:val="0"/>
        </w:rPr>
        <w:t>• Kumar originally hails from Thiruvananthapuram and is the Indian number 2 in badminton.</w:t>
      </w:r>
    </w:p>
    <w:p>
      <w:pPr>
        <w:spacing w:before="0"/>
      </w:pPr>
      <w:r>
        <w:rPr>
          <w:b w:val="0"/>
        </w:rPr>
        <w:t>• He studied at Kendriya Vidyalaya Akkulam.</w:t>
      </w:r>
    </w:p>
    <w:p>
      <w:pPr>
        <w:spacing w:before="0"/>
      </w:pPr>
      <w:r>
        <w:rPr>
          <w:b w:val="0"/>
        </w:rPr>
        <w:t>• Krishna B Pathak : He is an Indian field hockey player who plays as a goalkeeper for the Indian national team.</w:t>
      </w:r>
    </w:p>
    <w:p>
      <w:pPr>
        <w:spacing w:before="0"/>
      </w:pPr>
      <w:r>
        <w:rPr>
          <w:b w:val="0"/>
        </w:rPr>
        <w:t>• He was part of the Indian junior team that won the 2016 Men's Hockey Junior World Cup in Lucknow.</w:t>
      </w:r>
    </w:p>
    <w:p>
      <w:pPr>
        <w:spacing w:before="0"/>
      </w:pPr>
      <w:r>
        <w:rPr>
          <w:b w:val="0"/>
        </w:rPr>
        <w:t>• He was then selected in the India A team for the 2017 Men's Australian Hockey League.</w:t>
      </w:r>
    </w:p>
    <w:p>
      <w:pPr>
        <w:spacing w:before="0"/>
      </w:pPr>
      <w:r>
        <w:rPr>
          <w:b w:val="0"/>
        </w:rPr>
        <w:t>• Saketh Myneni : He is an Indian professional tennis player.</w:t>
      </w:r>
    </w:p>
    <w:p>
      <w:pPr>
        <w:spacing w:before="0"/>
      </w:pPr>
      <w:r>
        <w:rPr>
          <w:b w:val="0"/>
        </w:rPr>
        <w:t>• He is conferred with the prestigious Arjuna Award in 2017 and represents India in Davis Cup.</w:t>
      </w:r>
    </w:p>
    <w:p>
      <w:pPr>
        <w:spacing w:before="0"/>
      </w:pPr>
      <w:r>
        <w:rPr>
          <w:b w:val="0"/>
        </w:rPr>
        <w:t>• He won a Gold medal in Mixed doubles and a Silver medal in Men's doubles event at Incheon Asian Games 2014.</w:t>
      </w:r>
    </w:p>
    <w:p>
      <w:pPr>
        <w:spacing w:before="0"/>
      </w:pPr>
      <w:r>
        <w:rPr>
          <w:b w:val="0"/>
        </w:rPr>
      </w:r>
    </w:p>
    <w:p>
      <w:pPr>
        <w:spacing w:after="100" w:line="360" w:lineRule="auto" w:before="0"/>
      </w:pPr>
      <w:r>
        <w:rPr>
          <w:b w:val="0"/>
        </w:rPr>
        <w:t>36. With which of the following sports is Lovlina Borgohain associated?</w:t>
      </w:r>
    </w:p>
    <w:p>
      <w:pPr>
        <w:spacing w:before="0"/>
      </w:pPr>
      <w:r>
        <w:rPr>
          <w:b w:val="0"/>
        </w:rPr>
      </w:r>
    </w:p>
    <w:p>
      <w:pPr>
        <w:spacing w:after="100" w:before="0"/>
      </w:pPr>
      <w:r>
        <w:rPr>
          <w:b w:val="0"/>
        </w:rPr>
        <w:t>A. boxing</w:t>
      </w:r>
    </w:p>
    <w:p>
      <w:pPr>
        <w:spacing w:after="100" w:before="0"/>
      </w:pPr>
      <w:r>
        <w:rPr>
          <w:b w:val="0"/>
        </w:rPr>
        <w:t>B. cricket</w:t>
      </w:r>
    </w:p>
    <w:p>
      <w:pPr>
        <w:spacing w:after="100" w:before="0"/>
      </w:pPr>
      <w:r>
        <w:rPr>
          <w:b w:val="0"/>
        </w:rPr>
        <w:t>C. hockey</w:t>
      </w:r>
    </w:p>
    <w:p>
      <w:pPr>
        <w:spacing w:after="100" w:before="0"/>
      </w:pPr>
      <w:r>
        <w:rPr>
          <w:b w:val="0"/>
        </w:rPr>
        <w:t>D. basketball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Lovlina Borgohain is an accomplished Indian boxer known for her significant contributions to the sport. She represented India in various international competitions, notably winning a bronze medal in the women's welterweight category at the Tokyo 2020 Olympics. Born on 2nd October 1997 in Assam's Golaghat district, Lovlina started boxing at a young age and quickly advanced due to her talent and dedication. Her achievements have earned her several accolades, including the Arjuna Award.</w:t>
      </w:r>
    </w:p>
    <w:p>
      <w:pPr>
        <w:spacing w:before="0"/>
      </w:pPr>
      <w:r>
        <w:rPr>
          <w:b w:val="0"/>
        </w:rPr>
      </w:r>
    </w:p>
    <w:p>
      <w:pPr>
        <w:spacing w:after="100" w:line="360" w:lineRule="auto" w:before="0"/>
      </w:pPr>
      <w:r>
        <w:rPr>
          <w:b w:val="0"/>
        </w:rPr>
        <w:t>37. Which of the following is NOT a Cricket tournament?</w:t>
      </w:r>
    </w:p>
    <w:p>
      <w:pPr>
        <w:spacing w:before="0"/>
      </w:pPr>
      <w:r>
        <w:rPr>
          <w:b w:val="0"/>
        </w:rPr>
      </w:r>
    </w:p>
    <w:p>
      <w:pPr>
        <w:spacing w:after="100" w:before="0"/>
      </w:pPr>
      <w:r>
        <w:rPr>
          <w:b w:val="0"/>
        </w:rPr>
        <w:t>A. Indian Premier League</w:t>
      </w:r>
    </w:p>
    <w:p>
      <w:pPr>
        <w:spacing w:after="100" w:before="0"/>
      </w:pPr>
      <w:r>
        <w:rPr>
          <w:b w:val="0"/>
        </w:rPr>
        <w:t>B. Vijaya Hazare Trophy</w:t>
      </w:r>
    </w:p>
    <w:p>
      <w:pPr>
        <w:spacing w:after="100" w:before="0"/>
      </w:pPr>
      <w:r>
        <w:rPr>
          <w:b w:val="0"/>
        </w:rPr>
        <w:t>C. Syed Mushtaq Ali Trophy</w:t>
      </w:r>
    </w:p>
    <w:p>
      <w:pPr>
        <w:spacing w:after="100" w:before="0"/>
      </w:pPr>
      <w:r>
        <w:rPr>
          <w:b w:val="0"/>
        </w:rPr>
        <w:t>D. Indian Super League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Indian Super League is a football league also called ISL. It was launched on 21 Oct 2013.</w:t>
      </w:r>
    </w:p>
    <w:p>
      <w:pPr>
        <w:spacing w:before="0"/>
      </w:pPr>
      <w:r>
        <w:rPr>
          <w:b w:val="0"/>
        </w:rPr>
        <w:t>• Irani Cup‎, Deodhar Trophy‎, Duleep Trophy‎, Vijay Hazare Trophy are some Cricket tournaments played in India.</w:t>
      </w:r>
    </w:p>
    <w:p>
      <w:pPr>
        <w:spacing w:before="0"/>
      </w:pPr>
      <w:r>
        <w:rPr>
          <w:b w:val="0"/>
        </w:rPr>
        <w:t>• Mumbai Indians were the winner of the 2019 Indian Premier League.</w:t>
      </w:r>
    </w:p>
    <w:p>
      <w:pPr>
        <w:spacing w:before="0"/>
      </w:pPr>
      <w:r>
        <w:rPr>
          <w:b w:val="0"/>
        </w:rPr>
        <w:t>• Vidarbha Cricket Association was the winner of 2018-19 Vijay Hazare Trophy.</w:t>
      </w:r>
    </w:p>
    <w:p>
      <w:pPr>
        <w:spacing w:before="0"/>
      </w:pPr>
      <w:r>
        <w:rPr>
          <w:b w:val="0"/>
        </w:rPr>
        <w:t>• Karnataka Cricket Team was the winner of Syed Mushtaq Ali Trophy 2019-20.</w:t>
      </w:r>
    </w:p>
    <w:p>
      <w:pPr>
        <w:spacing w:before="0"/>
      </w:pPr>
      <w:r>
        <w:rPr>
          <w:b w:val="0"/>
        </w:rPr>
      </w:r>
    </w:p>
    <w:p>
      <w:pPr>
        <w:spacing w:after="100" w:line="360" w:lineRule="auto" w:before="0"/>
      </w:pPr>
      <w:r>
        <w:rPr>
          <w:b w:val="0"/>
        </w:rPr>
        <w:t>38. Which of the following countries was the host of the first Asian games in 1951?</w:t>
      </w:r>
    </w:p>
    <w:p>
      <w:pPr>
        <w:spacing w:before="0"/>
      </w:pPr>
      <w:r>
        <w:rPr>
          <w:b w:val="0"/>
        </w:rPr>
      </w:r>
    </w:p>
    <w:p>
      <w:pPr>
        <w:spacing w:after="100" w:before="0"/>
      </w:pPr>
      <w:r>
        <w:rPr>
          <w:b w:val="0"/>
        </w:rPr>
        <w:t>A. China</w:t>
      </w:r>
    </w:p>
    <w:p>
      <w:pPr>
        <w:spacing w:after="100" w:before="0"/>
      </w:pPr>
      <w:r>
        <w:rPr>
          <w:b w:val="0"/>
        </w:rPr>
        <w:t>B. Saudi Arabia</w:t>
      </w:r>
    </w:p>
    <w:p>
      <w:pPr>
        <w:spacing w:after="100" w:before="0"/>
      </w:pPr>
      <w:r>
        <w:rPr>
          <w:b w:val="0"/>
        </w:rPr>
        <w:t>C. Japan</w:t>
      </w:r>
    </w:p>
    <w:p>
      <w:pPr>
        <w:spacing w:after="100" w:before="0"/>
      </w:pPr>
      <w:r>
        <w:rPr>
          <w:b w:val="0"/>
        </w:rPr>
        <w:t>D.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IndiaKey Points Additional Information</w:t>
      </w:r>
    </w:p>
    <w:p>
      <w:pPr>
        <w:spacing w:before="0"/>
      </w:pPr>
      <w:r>
        <w:rPr>
          <w:b w:val="0"/>
        </w:rPr>
        <w:t>• The first Asian Games were held in India.</w:t>
      </w:r>
    </w:p>
    <w:p>
      <w:pPr>
        <w:spacing w:before="0"/>
      </w:pPr>
      <w:r>
        <w:rPr>
          <w:b w:val="0"/>
        </w:rPr>
        <w:t>• Like the Olympic Games, they are held every four years.</w:t>
      </w:r>
    </w:p>
    <w:p>
      <w:pPr>
        <w:spacing w:before="0"/>
      </w:pPr>
      <w:r>
        <w:rPr>
          <w:b w:val="0"/>
        </w:rPr>
        <w:t>• The first edition of the Asian Games was held in New Delhi on 8 to 11 March 1951.</w:t>
      </w:r>
    </w:p>
    <w:p>
      <w:pPr>
        <w:spacing w:before="0"/>
      </w:pPr>
      <w:r>
        <w:rPr>
          <w:b w:val="0"/>
        </w:rPr>
        <w:t>• From 1954 they were held every four years.</w:t>
      </w:r>
    </w:p>
    <w:p>
      <w:pPr>
        <w:spacing w:before="0"/>
      </w:pPr>
      <w:r>
        <w:rPr>
          <w:b w:val="0"/>
        </w:rPr>
        <w:t>• Athletes from 11 nations participated in the inaugural games, which featured six sports (association football, athletics, basketball, cycling, swimming, and weight lifting).</w:t>
      </w:r>
    </w:p>
    <w:p>
      <w:pPr>
        <w:spacing w:before="0"/>
      </w:pPr>
      <w:r>
        <w:rPr>
          <w:b w:val="0"/>
        </w:rPr>
        <w:t>• The Games were officially opened by Indian President Rajendra Prasad at the Dhyan Chand National Stadium.</w:t>
      </w:r>
    </w:p>
    <w:p>
      <w:pPr>
        <w:spacing w:before="0"/>
      </w:pPr>
      <w:r>
        <w:rPr>
          <w:b w:val="0"/>
        </w:rPr>
        <w:t>• Japan topped the medal table with 24 gold, 21 silver and 15 bronze medals.</w:t>
      </w:r>
    </w:p>
    <w:p>
      <w:pPr>
        <w:spacing w:before="0"/>
      </w:pPr>
      <w:r>
        <w:rPr>
          <w:b w:val="0"/>
        </w:rPr>
        <w:t>• Asian Games The Asian Games is the largest multi-sport event in Asia, organized every four years.</w:t>
      </w:r>
    </w:p>
    <w:p>
      <w:pPr>
        <w:spacing w:before="0"/>
      </w:pPr>
      <w:r>
        <w:rPr>
          <w:b w:val="0"/>
        </w:rPr>
        <w:t>• The event is governed by the Olympic Council of Asia (OCA), and the first edition took place in 1951 in New Delhi, India</w:t>
      </w:r>
    </w:p>
    <w:p>
      <w:pPr>
        <w:spacing w:before="0"/>
      </w:pPr>
      <w:r>
        <w:rPr>
          <w:b w:val="0"/>
        </w:rPr>
        <w:t>• Over 45 nations participate in the Games, competing in various disciplines such as athletics, swimming, badminton, and martial arts, among others.</w:t>
      </w:r>
    </w:p>
    <w:p>
      <w:pPr>
        <w:spacing w:before="0"/>
      </w:pPr>
      <w:r>
        <w:rPr>
          <w:b w:val="0"/>
        </w:rPr>
        <w:t>• The Asian Games aim to foster unity, promote excellence in sports, and enhance cooperation among Asian countries through healthy competition.</w:t>
      </w:r>
    </w:p>
    <w:p>
      <w:pPr>
        <w:spacing w:before="0"/>
      </w:pPr>
      <w:r>
        <w:rPr>
          <w:b w:val="0"/>
        </w:rPr>
      </w:r>
    </w:p>
    <w:p>
      <w:pPr>
        <w:spacing w:after="100" w:line="360" w:lineRule="auto" w:before="0"/>
      </w:pPr>
      <w:r>
        <w:rPr>
          <w:b w:val="0"/>
        </w:rPr>
        <w:t>39. In which country was the first Olympic Games held in the year 1896?</w:t>
      </w:r>
    </w:p>
    <w:p>
      <w:pPr>
        <w:spacing w:before="0"/>
      </w:pPr>
      <w:r>
        <w:rPr>
          <w:b w:val="0"/>
        </w:rPr>
      </w:r>
    </w:p>
    <w:p>
      <w:pPr>
        <w:spacing w:after="100" w:before="0"/>
      </w:pPr>
      <w:r>
        <w:rPr>
          <w:b w:val="0"/>
        </w:rPr>
        <w:t>A. Egypt</w:t>
      </w:r>
    </w:p>
    <w:p>
      <w:pPr>
        <w:spacing w:after="100" w:before="0"/>
      </w:pPr>
      <w:r>
        <w:rPr>
          <w:b w:val="0"/>
        </w:rPr>
        <w:t>B. Japan</w:t>
      </w:r>
    </w:p>
    <w:p>
      <w:pPr>
        <w:spacing w:after="100" w:before="0"/>
      </w:pPr>
      <w:r>
        <w:rPr>
          <w:b w:val="0"/>
        </w:rPr>
        <w:t>C. Greece</w:t>
      </w:r>
    </w:p>
    <w:p>
      <w:pPr>
        <w:spacing w:after="100" w:before="0"/>
      </w:pPr>
      <w:r>
        <w:rPr>
          <w:b w:val="0"/>
        </w:rPr>
        <w:t>D. Italy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Olympic Games were held in Greece in the year 1896. The Games were held in Athens, the capital city of Greece. The first modern Olympic Games were organized by the International Olympic Committee (IOC).</w:t>
      </w:r>
    </w:p>
    <w:p>
      <w:pPr>
        <w:spacing w:before="0"/>
      </w:pPr>
      <w:r>
        <w:rPr>
          <w:b w:val="0"/>
        </w:rPr>
      </w:r>
    </w:p>
    <w:p>
      <w:pPr>
        <w:spacing w:after="100" w:line="360" w:lineRule="auto" w:before="0"/>
      </w:pPr>
      <w:r>
        <w:rPr>
          <w:b w:val="0"/>
        </w:rPr>
        <w:t>40. The 2010 Commonwealth Games were held in _________ in India.</w:t>
      </w:r>
    </w:p>
    <w:p>
      <w:pPr>
        <w:spacing w:before="0"/>
      </w:pPr>
      <w:r>
        <w:rPr>
          <w:b w:val="0"/>
        </w:rPr>
      </w:r>
    </w:p>
    <w:p>
      <w:pPr>
        <w:spacing w:after="100" w:before="0"/>
      </w:pPr>
      <w:r>
        <w:rPr>
          <w:b w:val="0"/>
        </w:rPr>
        <w:t>A. New Delhi</w:t>
      </w:r>
    </w:p>
    <w:p>
      <w:pPr>
        <w:spacing w:after="100" w:before="0"/>
      </w:pPr>
      <w:r>
        <w:rPr>
          <w:b w:val="0"/>
        </w:rPr>
        <w:t>B. Chandigarh</w:t>
      </w:r>
    </w:p>
    <w:p>
      <w:pPr>
        <w:spacing w:after="100" w:before="0"/>
      </w:pPr>
      <w:r>
        <w:rPr>
          <w:b w:val="0"/>
        </w:rPr>
        <w:t>C. Mumbai</w:t>
      </w:r>
    </w:p>
    <w:p>
      <w:pPr>
        <w:spacing w:after="100" w:before="0"/>
      </w:pPr>
      <w:r>
        <w:rPr>
          <w:b w:val="0"/>
        </w:rPr>
        <w:t>D. Lucknow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2010 Commonwealth Games were held in New Delhi, India, from 3rd to 14th October. Sheila Dikshit was the Chief Minister at that time. New Delhi is the most densely populated Union Territory, with 11,297 people per square kilometer according to the 2011 census, and is located on the west bank of the Yamuna River. Australia topped the medal tally, while India ranked second. The mascot was "Shera," and the motto was "Come out and play." The official song was "Jiyo Utho Bado Jeeto." Other cities mentioned include Chandigarh, Mumbai, and Lucknow, each with their distinctive attributes.</w:t>
      </w:r>
    </w:p>
    <w:p>
      <w:pPr>
        <w:spacing w:before="0"/>
      </w:pPr>
      <w:r>
        <w:rPr>
          <w:b w:val="0"/>
        </w:rPr>
      </w:r>
    </w:p>
    <w:p>
      <w:pPr>
        <w:spacing w:after="100" w:line="360" w:lineRule="auto" w:before="0"/>
      </w:pPr>
      <w:r>
        <w:rPr>
          <w:b w:val="0"/>
        </w:rPr>
        <w:t>41. Usain Bolt is associated with which sport?</w:t>
      </w:r>
    </w:p>
    <w:p>
      <w:pPr>
        <w:spacing w:before="0"/>
      </w:pPr>
      <w:r>
        <w:rPr>
          <w:b w:val="0"/>
        </w:rPr>
      </w:r>
    </w:p>
    <w:p>
      <w:pPr>
        <w:spacing w:after="100" w:before="0"/>
      </w:pPr>
      <w:r>
        <w:rPr>
          <w:b w:val="0"/>
        </w:rPr>
        <w:t>A. Gymnastics</w:t>
      </w:r>
    </w:p>
    <w:p>
      <w:pPr>
        <w:spacing w:after="100" w:before="0"/>
      </w:pPr>
      <w:r>
        <w:rPr>
          <w:b w:val="0"/>
        </w:rPr>
        <w:t>B. Boxing</w:t>
      </w:r>
    </w:p>
    <w:p>
      <w:pPr>
        <w:spacing w:after="100" w:before="0"/>
      </w:pPr>
      <w:r>
        <w:rPr>
          <w:b w:val="0"/>
        </w:rPr>
        <w:t>C. Canoe Sprint</w:t>
      </w:r>
    </w:p>
    <w:p>
      <w:pPr>
        <w:spacing w:after="100" w:before="0"/>
      </w:pPr>
      <w:r>
        <w:rPr>
          <w:b w:val="0"/>
        </w:rPr>
        <w:t>D. Athletics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Usain Bolt is associated with Athletics.</w:t>
      </w:r>
    </w:p>
    <w:p>
      <w:pPr>
        <w:spacing w:before="0"/>
      </w:pPr>
      <w:r>
        <w:rPr>
          <w:b w:val="0"/>
        </w:rPr>
        <w:t>• Usain Bolt was a Jamaican sprinter. He won the Olympic Gold in 2008,2012,2016 in 100m and 200m categories.</w:t>
      </w:r>
    </w:p>
    <w:p>
      <w:pPr>
        <w:spacing w:before="0"/>
      </w:pPr>
      <w:r>
        <w:rPr>
          <w:b w:val="0"/>
        </w:rPr>
        <w:t>• He is also known by the media nickname "Lightning Bolt".</w:t>
      </w:r>
    </w:p>
    <w:p>
      <w:pPr>
        <w:spacing w:before="0"/>
      </w:pPr>
      <w:r>
        <w:rPr>
          <w:b w:val="0"/>
        </w:rPr>
        <w:t>• A book on him which was named "The World’s Fastest Man" was written by Shaun Custis.</w:t>
      </w:r>
    </w:p>
    <w:p>
      <w:pPr>
        <w:spacing w:before="0"/>
      </w:pPr>
      <w:r>
        <w:rPr>
          <w:b w:val="0"/>
        </w:rPr>
      </w:r>
    </w:p>
    <w:p>
      <w:pPr>
        <w:spacing w:after="100" w:line="360" w:lineRule="auto" w:before="0"/>
      </w:pPr>
      <w:r>
        <w:rPr>
          <w:b w:val="0"/>
        </w:rPr>
        <w:t>42. With respect to sports, NADA stands for ________.</w:t>
      </w:r>
    </w:p>
    <w:p>
      <w:pPr>
        <w:spacing w:before="0"/>
      </w:pPr>
      <w:r>
        <w:rPr>
          <w:b w:val="0"/>
        </w:rPr>
      </w:r>
    </w:p>
    <w:p>
      <w:pPr>
        <w:spacing w:after="100" w:before="0"/>
      </w:pPr>
      <w:r>
        <w:rPr>
          <w:b w:val="0"/>
        </w:rPr>
        <w:t>A. National Anti-Doping Association</w:t>
      </w:r>
    </w:p>
    <w:p>
      <w:pPr>
        <w:spacing w:after="100" w:before="0"/>
      </w:pPr>
      <w:r>
        <w:rPr>
          <w:b w:val="0"/>
        </w:rPr>
        <w:t>B. National Autonomous Doping Agency</w:t>
      </w:r>
    </w:p>
    <w:p>
      <w:pPr>
        <w:spacing w:after="100" w:before="0"/>
      </w:pPr>
      <w:r>
        <w:rPr>
          <w:b w:val="0"/>
        </w:rPr>
        <w:t>C. National Anti-Doping Agency</w:t>
      </w:r>
    </w:p>
    <w:p>
      <w:pPr>
        <w:spacing w:after="100" w:before="0"/>
      </w:pPr>
      <w:r>
        <w:rPr>
          <w:b w:val="0"/>
        </w:rPr>
        <w:t>D. National Autonomous Doping Association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NADA stands for National Anti-Doping Agency. It is the national organization responsible for promoting, coordinating, and monitoring the doping control program in sports in India.</w:t>
      </w:r>
    </w:p>
    <w:p>
      <w:pPr>
        <w:spacing w:before="0"/>
      </w:pPr>
      <w:r>
        <w:rPr>
          <w:b w:val="0"/>
        </w:rPr>
      </w:r>
    </w:p>
    <w:p>
      <w:pPr>
        <w:spacing w:after="100" w:line="360" w:lineRule="auto" w:before="0"/>
      </w:pPr>
      <w:r>
        <w:rPr>
          <w:b w:val="0"/>
        </w:rPr>
        <w:t>43. Which of the following countries never organised Olympic games?</w:t>
      </w:r>
    </w:p>
    <w:p>
      <w:pPr>
        <w:spacing w:before="0"/>
      </w:pPr>
      <w:r>
        <w:rPr>
          <w:b w:val="0"/>
        </w:rPr>
      </w:r>
    </w:p>
    <w:p>
      <w:pPr>
        <w:spacing w:after="100" w:before="0"/>
      </w:pPr>
      <w:r>
        <w:rPr>
          <w:b w:val="0"/>
        </w:rPr>
        <w:t>A. South Africa</w:t>
      </w:r>
    </w:p>
    <w:p>
      <w:pPr>
        <w:spacing w:after="100" w:before="0"/>
      </w:pPr>
      <w:r>
        <w:rPr>
          <w:b w:val="0"/>
        </w:rPr>
        <w:t>B. Australia</w:t>
      </w:r>
    </w:p>
    <w:p>
      <w:pPr>
        <w:spacing w:after="100" w:before="0"/>
      </w:pPr>
      <w:r>
        <w:rPr>
          <w:b w:val="0"/>
        </w:rPr>
        <w:t>C. Japan</w:t>
      </w:r>
    </w:p>
    <w:p>
      <w:pPr>
        <w:spacing w:after="100" w:before="0"/>
      </w:pPr>
      <w:r>
        <w:rPr>
          <w:b w:val="0"/>
        </w:rPr>
        <w:t>D.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South Africa. Key Points Additional Information</w:t>
      </w:r>
    </w:p>
    <w:p>
      <w:pPr>
        <w:spacing w:before="0"/>
      </w:pPr>
      <w:r>
        <w:rPr>
          <w:b w:val="0"/>
        </w:rPr>
        <w:t>• Africa has yet to host an Olympic Games.</w:t>
      </w:r>
    </w:p>
    <w:p>
      <w:pPr>
        <w:spacing w:before="0"/>
      </w:pPr>
      <w:r>
        <w:rPr>
          <w:b w:val="0"/>
        </w:rPr>
        <w:t>• Other major geographic regions which have never hosted the Olympics include the Middle East, Central Asia, the Indian subcontinent, Southeast Asia, the South Pacific, Central America, and the Caribbean.</w:t>
      </w:r>
    </w:p>
    <w:p>
      <w:pPr>
        <w:spacing w:before="0"/>
      </w:pPr>
      <w:r>
        <w:rPr>
          <w:b w:val="0"/>
        </w:rPr>
        <w:t>• There's only one UN-recognized independent country not eligible for any of the Olympic Games. That's Vatican City.</w:t>
      </w:r>
    </w:p>
    <w:p>
      <w:pPr>
        <w:spacing w:before="0"/>
      </w:pPr>
      <w:r>
        <w:rPr>
          <w:b w:val="0"/>
        </w:rPr>
        <w:t>• Canada, Australia, and Japan have joined the United States in announcing a diplomatic boycott during the games, as have Lithuania and the United Kingdom.</w:t>
      </w:r>
    </w:p>
    <w:p>
      <w:pPr>
        <w:spacing w:before="0"/>
      </w:pPr>
      <w:r>
        <w:rPr>
          <w:b w:val="0"/>
        </w:rPr>
        <w:t>• Australia's kit is green and gold. Australia has hosted the Summer Olympic games twice: in 1956 in Melbourne and in 2000 in Sydney.</w:t>
      </w:r>
    </w:p>
    <w:p>
      <w:pPr>
        <w:spacing w:before="0"/>
      </w:pPr>
      <w:r>
        <w:rPr>
          <w:b w:val="0"/>
        </w:rPr>
        <w:t>• For Prime Minister Shinzo Abe, the 2020 Summer Olympics were to be a demonstration of renewal, one more statement to the world that “Japan is back!” Echoing the 1964 Tokyo Olympics, the themes were to be Japan's technological prowess, its ability to recover from difficulty, and its hospitality.</w:t>
      </w:r>
    </w:p>
    <w:p>
      <w:pPr>
        <w:spacing w:before="0"/>
      </w:pPr>
      <w:r>
        <w:rPr>
          <w:b w:val="0"/>
        </w:rPr>
        <w:t>• In 100 days time, Beijing will suit the first city in the world to host both the Summer and Winter Olympic Games, making it the inaugural dual Olympic city. Possess hosted the Summer Games in 2008, Beijing is now gearing up to host the Winter Games, which start 4 February 2022.</w:t>
      </w:r>
    </w:p>
    <w:p>
      <w:pPr>
        <w:spacing w:before="0"/>
      </w:pPr>
      <w:r>
        <w:rPr>
          <w:b w:val="0"/>
        </w:rPr>
      </w:r>
    </w:p>
    <w:p>
      <w:pPr>
        <w:spacing w:after="100" w:line="360" w:lineRule="auto" w:before="0"/>
      </w:pPr>
      <w:r>
        <w:rPr>
          <w:b w:val="0"/>
        </w:rPr>
        <w:t>44. When did India host the Asian Games for the first time?</w:t>
      </w:r>
    </w:p>
    <w:p>
      <w:pPr>
        <w:spacing w:before="0"/>
      </w:pPr>
      <w:r>
        <w:rPr>
          <w:b w:val="0"/>
        </w:rPr>
      </w:r>
    </w:p>
    <w:p>
      <w:pPr>
        <w:spacing w:after="100" w:before="0"/>
      </w:pPr>
      <w:r>
        <w:rPr>
          <w:b w:val="0"/>
        </w:rPr>
        <w:t>A. 1951</w:t>
      </w:r>
    </w:p>
    <w:p>
      <w:pPr>
        <w:spacing w:after="100" w:before="0"/>
      </w:pPr>
      <w:r>
        <w:rPr>
          <w:b w:val="0"/>
        </w:rPr>
        <w:t>B. 1954</w:t>
      </w:r>
    </w:p>
    <w:p>
      <w:pPr>
        <w:spacing w:after="100" w:before="0"/>
      </w:pPr>
      <w:r>
        <w:rPr>
          <w:b w:val="0"/>
        </w:rPr>
        <w:t>C. 1962</w:t>
      </w:r>
    </w:p>
    <w:p>
      <w:pPr>
        <w:spacing w:after="100" w:before="0"/>
      </w:pPr>
      <w:r>
        <w:rPr>
          <w:b w:val="0"/>
        </w:rPr>
        <w:t>D. 1990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1951. Key Points Additional Information</w:t>
      </w:r>
    </w:p>
    <w:p>
      <w:pPr>
        <w:spacing w:before="0"/>
      </w:pPr>
      <w:r>
        <w:rPr>
          <w:b w:val="0"/>
        </w:rPr>
        <w:t>• The first Asian Games were held in New Delhi, India in 1951.</w:t>
      </w:r>
    </w:p>
    <w:p>
      <w:pPr>
        <w:spacing w:before="0"/>
      </w:pPr>
      <w:r>
        <w:rPr>
          <w:b w:val="0"/>
        </w:rPr>
        <w:t>• The event marked the beginning of a major continental multi-sport event for athletes from across Asia.</w:t>
      </w:r>
    </w:p>
    <w:p>
      <w:pPr>
        <w:spacing w:before="0"/>
      </w:pPr>
      <w:r>
        <w:rPr>
          <w:b w:val="0"/>
        </w:rPr>
        <w:t>• It was the first time India hosted such a large-scale sports event, setting a precedent for future games.</w:t>
      </w:r>
    </w:p>
    <w:p>
      <w:pPr>
        <w:spacing w:before="0"/>
      </w:pPr>
      <w:r>
        <w:rPr>
          <w:b w:val="0"/>
        </w:rPr>
        <w:t>• The Asian Games are held every four years, bringing together athletes from all over Asia to compete in various sports.</w:t>
      </w:r>
    </w:p>
    <w:p>
      <w:pPr>
        <w:spacing w:before="0"/>
      </w:pPr>
      <w:r>
        <w:rPr>
          <w:b w:val="0"/>
        </w:rPr>
        <w:t>• Asian Games The Asian Games, also known as Asiad, is a multi-sport event held every four years among athletes from all over Asia.</w:t>
      </w:r>
    </w:p>
    <w:p>
      <w:pPr>
        <w:spacing w:before="0"/>
      </w:pPr>
      <w:r>
        <w:rPr>
          <w:b w:val="0"/>
        </w:rPr>
        <w:t>• The first Asian Games were held in New Delhi, India, from March 4 to March 11, 1951.</w:t>
      </w:r>
    </w:p>
    <w:p>
      <w:pPr>
        <w:spacing w:before="0"/>
      </w:pPr>
      <w:r>
        <w:rPr>
          <w:b w:val="0"/>
        </w:rPr>
        <w:t>• The event was organized by the Asian Games Federation until 1978, after which the Olympic Council of Asia (OCA) took over the organization.</w:t>
      </w:r>
    </w:p>
    <w:p>
      <w:pPr>
        <w:spacing w:before="0"/>
      </w:pPr>
      <w:r>
        <w:rPr>
          <w:b w:val="0"/>
        </w:rPr>
        <w:t>• The Asian Games are recognized by the International Olympic Committee (IOC) and are the second-largest multi-sport event after the Olympics.</w:t>
      </w:r>
    </w:p>
    <w:p>
      <w:pPr>
        <w:spacing w:before="0"/>
      </w:pPr>
      <w:r>
        <w:rPr>
          <w:b w:val="0"/>
        </w:rPr>
        <w:t>• Olympic Council of Asia (OCA) The OCA is a governing body of sports in Asia, responsible for organizing the Asian Games and other regional games.</w:t>
      </w:r>
    </w:p>
    <w:p>
      <w:pPr>
        <w:spacing w:before="0"/>
      </w:pPr>
      <w:r>
        <w:rPr>
          <w:b w:val="0"/>
        </w:rPr>
        <w:t>• It was established in 1982 and is headquartered in Kuwait City, Kuwait.</w:t>
      </w:r>
    </w:p>
    <w:p>
      <w:pPr>
        <w:spacing w:before="0"/>
      </w:pPr>
      <w:r>
        <w:rPr>
          <w:b w:val="0"/>
        </w:rPr>
        <w:t>• The OCA aims to promote the Olympic movement and sports activities in Asia.</w:t>
      </w:r>
    </w:p>
    <w:p>
      <w:pPr>
        <w:spacing w:before="0"/>
      </w:pPr>
      <w:r>
        <w:rPr>
          <w:b w:val="0"/>
        </w:rPr>
        <w:t>• The council also oversees the development and progress of sports across the continent.</w:t>
      </w:r>
    </w:p>
    <w:p>
      <w:pPr>
        <w:spacing w:before="0"/>
      </w:pPr>
      <w:r>
        <w:rPr>
          <w:b w:val="0"/>
        </w:rPr>
        <w:t>• New Delhi New Delhi is the capital city of India and one of its largest metropolitan areas.</w:t>
      </w:r>
    </w:p>
    <w:p>
      <w:pPr>
        <w:spacing w:before="0"/>
      </w:pPr>
      <w:r>
        <w:rPr>
          <w:b w:val="0"/>
        </w:rPr>
        <w:t>• It has been the host city for many international events, including the first Asian Games in 1951.</w:t>
      </w:r>
    </w:p>
    <w:p>
      <w:pPr>
        <w:spacing w:before="0"/>
      </w:pPr>
      <w:r>
        <w:rPr>
          <w:b w:val="0"/>
        </w:rPr>
        <w:t>• New Delhi is known for its rich history, cultural heritage, and as a political and administrative center.</w:t>
      </w:r>
    </w:p>
    <w:p>
      <w:pPr>
        <w:spacing w:before="0"/>
      </w:pPr>
      <w:r>
        <w:rPr>
          <w:b w:val="0"/>
        </w:rPr>
        <w:t>• The city has several sports complexes and stadiums that have hosted various national and international sports events.</w:t>
      </w:r>
    </w:p>
    <w:p>
      <w:pPr>
        <w:spacing w:before="0"/>
      </w:pPr>
      <w:r>
        <w:rPr>
          <w:b w:val="0"/>
        </w:rPr>
      </w:r>
    </w:p>
    <w:p>
      <w:pPr>
        <w:spacing w:after="100" w:line="360" w:lineRule="auto" w:before="0"/>
      </w:pPr>
      <w:r>
        <w:rPr>
          <w:b w:val="0"/>
        </w:rPr>
        <w:t>45. In which of the following years did the Indian team win the ODI cricket world cup?</w:t>
      </w:r>
    </w:p>
    <w:p>
      <w:pPr>
        <w:spacing w:before="0"/>
      </w:pPr>
      <w:r>
        <w:rPr>
          <w:b w:val="0"/>
        </w:rPr>
      </w:r>
    </w:p>
    <w:p>
      <w:pPr>
        <w:spacing w:after="100" w:before="0"/>
      </w:pPr>
      <w:r>
        <w:rPr>
          <w:b w:val="0"/>
        </w:rPr>
        <w:t>A. 2015</w:t>
      </w:r>
    </w:p>
    <w:p>
      <w:pPr>
        <w:spacing w:after="100" w:before="0"/>
      </w:pPr>
      <w:r>
        <w:rPr>
          <w:b w:val="0"/>
        </w:rPr>
        <w:t>B. 2007</w:t>
      </w:r>
    </w:p>
    <w:p>
      <w:pPr>
        <w:spacing w:after="100" w:before="0"/>
      </w:pPr>
      <w:r>
        <w:rPr>
          <w:b w:val="0"/>
        </w:rPr>
        <w:t>C. 2011</w:t>
      </w:r>
    </w:p>
    <w:p>
      <w:pPr>
        <w:spacing w:after="100" w:before="0"/>
      </w:pPr>
      <w:r>
        <w:rPr>
          <w:b w:val="0"/>
        </w:rPr>
        <w:t>D. 2019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2011. Key Points Additional Information</w:t>
      </w:r>
    </w:p>
    <w:p>
      <w:pPr>
        <w:spacing w:before="0"/>
      </w:pPr>
      <w:r>
        <w:rPr>
          <w:b w:val="0"/>
        </w:rPr>
        <w:t>• India became the first home nation to win a World Cup when they defeated Sri Lanka in the final at the iconic Wankhede.</w:t>
      </w:r>
    </w:p>
    <w:p>
      <w:pPr>
        <w:spacing w:before="0"/>
      </w:pPr>
      <w:r>
        <w:rPr>
          <w:b w:val="0"/>
        </w:rPr>
        <w:t>• The ICC (International Cricket Council) is the world governing body of Cricket.</w:t>
      </w:r>
    </w:p>
    <w:p>
      <w:pPr>
        <w:spacing w:before="0"/>
      </w:pPr>
      <w:r>
        <w:rPr>
          <w:b w:val="0"/>
        </w:rPr>
        <w:t>• The ICC organizes world championship events such as World Test Championship,</w:t>
      </w:r>
    </w:p>
    <w:p>
      <w:pPr>
        <w:spacing w:before="0"/>
      </w:pPr>
      <w:r>
        <w:rPr>
          <w:b w:val="0"/>
        </w:rPr>
        <w:t>• ICC Cricket World Cup,</w:t>
      </w:r>
    </w:p>
    <w:p>
      <w:pPr>
        <w:spacing w:before="0"/>
      </w:pPr>
      <w:r>
        <w:rPr>
          <w:b w:val="0"/>
        </w:rPr>
        <w:t>• ICC T20 World Cup,</w:t>
      </w:r>
    </w:p>
    <w:p>
      <w:pPr>
        <w:spacing w:before="0"/>
      </w:pPr>
      <w:r>
        <w:rPr>
          <w:b w:val="0"/>
        </w:rPr>
        <w:t>• ICC Champions Trophy, and</w:t>
      </w:r>
    </w:p>
    <w:p>
      <w:pPr>
        <w:spacing w:before="0"/>
      </w:pPr>
      <w:r>
        <w:rPr>
          <w:b w:val="0"/>
        </w:rPr>
        <w:t>• Under -19 Cricket World Cup.</w:t>
      </w:r>
    </w:p>
    <w:p>
      <w:pPr>
        <w:spacing w:before="0"/>
      </w:pPr>
      <w:r>
        <w:rPr>
          <w:b w:val="0"/>
        </w:rPr>
        <w:t>• The ICC has 104 member nations.</w:t>
      </w:r>
    </w:p>
    <w:p>
      <w:pPr>
        <w:spacing w:before="0"/>
      </w:pPr>
      <w:r>
        <w:rPr>
          <w:b w:val="0"/>
        </w:rPr>
        <w:t>• India won the World Cup in 1983 and 2011.</w:t>
      </w:r>
    </w:p>
    <w:p>
      <w:pPr>
        <w:spacing w:before="0"/>
      </w:pPr>
      <w:r>
        <w:rPr>
          <w:b w:val="0"/>
        </w:rPr>
        <w:t>• India also the runners-up at the 2003 World Cup, and semifinalists four times ;World Cup (1987, 1996, 2015, 2019).</w:t>
      </w:r>
    </w:p>
    <w:p>
      <w:pPr>
        <w:spacing w:before="0"/>
      </w:pPr>
      <w:r>
        <w:rPr>
          <w:b w:val="0"/>
        </w:rPr>
        <w:t>• The BCCI (Board of Control for Cricket in India) is the governing body for Cricket in India.</w:t>
      </w:r>
    </w:p>
    <w:p>
      <w:pPr>
        <w:spacing w:before="0"/>
      </w:pPr>
      <w:r>
        <w:rPr>
          <w:b w:val="0"/>
        </w:rPr>
        <w:t>• Headquarter of ICC - Dubai, UAE</w:t>
      </w:r>
    </w:p>
    <w:p>
      <w:pPr>
        <w:spacing w:before="0"/>
      </w:pPr>
      <w:r>
        <w:rPr>
          <w:b w:val="0"/>
        </w:rPr>
        <w:t>• Founded - 15th June 1909</w:t>
      </w:r>
    </w:p>
    <w:p>
      <w:pPr>
        <w:spacing w:before="0"/>
      </w:pPr>
      <w:r>
        <w:rPr>
          <w:b w:val="0"/>
        </w:rPr>
        <w:t>• ICC Men World Cup Champions 2019 - England</w:t>
      </w:r>
    </w:p>
    <w:p>
      <w:pPr>
        <w:spacing w:before="0"/>
      </w:pPr>
      <w:r>
        <w:rPr>
          <w:b w:val="0"/>
        </w:rPr>
        <w:t>• ICC Men T-20 World Cup Champions 2016 - West Indies</w:t>
      </w:r>
    </w:p>
    <w:p>
      <w:pPr>
        <w:spacing w:before="0"/>
      </w:pPr>
      <w:r>
        <w:rPr>
          <w:b w:val="0"/>
        </w:rPr>
        <w:t>• ICC Men World Cup 2023 Venue - India</w:t>
      </w:r>
    </w:p>
    <w:p>
      <w:pPr>
        <w:spacing w:before="0"/>
      </w:pPr>
      <w:r>
        <w:rPr>
          <w:b w:val="0"/>
        </w:rPr>
        <w:t>• ICC Men T-20 World Cup 2021 Venue - India</w:t>
      </w:r>
    </w:p>
    <w:p>
      <w:pPr>
        <w:spacing w:before="0"/>
      </w:pPr>
      <w:r>
        <w:rPr>
          <w:b w:val="0"/>
        </w:rPr>
        <w:t>• ICC Women World Cup Champions 2017 - England</w:t>
      </w:r>
    </w:p>
    <w:p>
      <w:pPr>
        <w:spacing w:before="0"/>
      </w:pPr>
      <w:r>
        <w:rPr>
          <w:b w:val="0"/>
        </w:rPr>
        <w:t>• ICC Women T-20 World Cup Champions 2020 - Australia</w:t>
      </w:r>
    </w:p>
    <w:p>
      <w:pPr>
        <w:spacing w:before="0"/>
      </w:pPr>
      <w:r>
        <w:rPr>
          <w:b w:val="0"/>
        </w:rPr>
        <w:t>• ICC Women World Cup 2021 Venue- New Zealand</w:t>
      </w:r>
    </w:p>
    <w:p>
      <w:pPr>
        <w:spacing w:before="0"/>
      </w:pPr>
      <w:r>
        <w:rPr>
          <w:b w:val="0"/>
        </w:rPr>
        <w:t>• ICC Women T-20 World Cup 2023 Venue - South Africa</w:t>
      </w:r>
    </w:p>
    <w:p>
      <w:pPr>
        <w:spacing w:before="0"/>
      </w:pPr>
      <w:r>
        <w:rPr>
          <w:b w:val="0"/>
        </w:rPr>
        <w:t>• ICC Under-19 Men World Cup Champions 2020 - Bangladesh</w:t>
      </w:r>
    </w:p>
    <w:p>
      <w:pPr>
        <w:spacing w:before="0"/>
      </w:pPr>
      <w:r>
        <w:rPr>
          <w:b w:val="0"/>
        </w:rPr>
        <w:t>• ICC Under-19 Men World Cup 2022 Venue - West Indies</w:t>
      </w:r>
    </w:p>
    <w:p>
      <w:pPr>
        <w:spacing w:before="0"/>
      </w:pPr>
      <w:r>
        <w:rPr>
          <w:b w:val="0"/>
        </w:rPr>
      </w:r>
    </w:p>
    <w:p>
      <w:pPr>
        <w:spacing w:after="100" w:line="360" w:lineRule="auto" w:before="0"/>
      </w:pPr>
      <w:r>
        <w:rPr>
          <w:b w:val="0"/>
        </w:rPr>
        <w:t>46. Which cricket team did India defeat in the finals of Men’s Cricket World Cup 1983?</w:t>
      </w:r>
    </w:p>
    <w:p>
      <w:pPr>
        <w:spacing w:before="0"/>
      </w:pPr>
      <w:r>
        <w:rPr>
          <w:b w:val="0"/>
        </w:rPr>
      </w:r>
    </w:p>
    <w:p>
      <w:pPr>
        <w:spacing w:after="100" w:before="0"/>
      </w:pPr>
      <w:r>
        <w:rPr>
          <w:b w:val="0"/>
        </w:rPr>
        <w:t>A. Australia</w:t>
      </w:r>
    </w:p>
    <w:p>
      <w:pPr>
        <w:spacing w:after="100" w:before="0"/>
      </w:pPr>
      <w:r>
        <w:rPr>
          <w:b w:val="0"/>
        </w:rPr>
        <w:t>B. West Indies</w:t>
      </w:r>
    </w:p>
    <w:p>
      <w:pPr>
        <w:spacing w:after="100" w:before="0"/>
      </w:pPr>
      <w:r>
        <w:rPr>
          <w:b w:val="0"/>
        </w:rPr>
        <w:t>C. Pakistan</w:t>
      </w:r>
    </w:p>
    <w:p>
      <w:pPr>
        <w:spacing w:after="100" w:before="0"/>
      </w:pPr>
      <w:r>
        <w:rPr>
          <w:b w:val="0"/>
        </w:rPr>
        <w:t>D. England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West Indies. Key Points</w:t>
      </w:r>
    </w:p>
    <w:p>
      <w:pPr>
        <w:spacing w:before="0"/>
      </w:pPr>
      <w:r>
        <w:rPr>
          <w:b w:val="0"/>
        </w:rPr>
        <w:t>• Men’s Cricket World Cup 1983 The final of the 1983 Cricket World Cup was played between India and the West Indies at Lord's on 25 June 1983.</w:t>
      </w:r>
    </w:p>
    <w:p>
      <w:pPr>
        <w:spacing w:before="0"/>
      </w:pPr>
      <w:r>
        <w:rPr>
          <w:b w:val="0"/>
        </w:rPr>
        <w:t>• It was the first world win for India by defeating West Indies.</w:t>
      </w:r>
    </w:p>
    <w:p>
      <w:pPr>
        <w:spacing w:before="0"/>
      </w:pPr>
      <w:r>
        <w:rPr>
          <w:b w:val="0"/>
        </w:rPr>
        <w:t>• The final was won by India by 43 runs.</w:t>
      </w:r>
    </w:p>
    <w:p>
      <w:pPr>
        <w:spacing w:before="0"/>
      </w:pPr>
      <w:r>
        <w:rPr>
          <w:b w:val="0"/>
        </w:rPr>
        <w:t>• Kapil Dev captained the Indian cricket team to victory in the 1983 cricket World Cup. He was the first Indian captain to lift the World Cup on 25th June 1983.</w:t>
      </w:r>
    </w:p>
    <w:p>
      <w:pPr>
        <w:spacing w:before="0"/>
      </w:pPr>
      <w:r>
        <w:rPr>
          <w:b w:val="0"/>
        </w:rPr>
        <w:t>• Roger Binny of the Indian team was the leading wicket-taker.</w:t>
      </w:r>
    </w:p>
    <w:p>
      <w:pPr>
        <w:spacing w:before="0"/>
      </w:pPr>
      <w:r>
        <w:rPr>
          <w:b w:val="0"/>
        </w:rPr>
        <w:t>• Mohinder Amarnath was the Man of the Match in the semifinal against England and in the final against the West Indies.</w:t>
      </w:r>
    </w:p>
    <w:p>
      <w:pPr>
        <w:spacing w:before="0"/>
      </w:pPr>
      <w:r>
        <w:rPr>
          <w:b w:val="0"/>
        </w:rPr>
        <w:t>• In the finals, Mohinder Amarnath (46 from 92 balls, 4 fours, 1 six) picked up the man-of-the-match award for his all-around performance, which includes 3 wickets.</w:t>
      </w:r>
    </w:p>
    <w:p>
      <w:pPr>
        <w:spacing w:before="0"/>
      </w:pPr>
      <w:r>
        <w:rPr>
          <w:b w:val="0"/>
        </w:rPr>
      </w:r>
    </w:p>
    <w:p>
      <w:pPr>
        <w:spacing w:after="100" w:line="360" w:lineRule="auto" w:before="0"/>
      </w:pPr>
      <w:r>
        <w:rPr>
          <w:b w:val="0"/>
        </w:rPr>
        <w:t>47. Basketball game is played between two teams of _____ players each.</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eight</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Basketball is a team sport that is played with two teams, each consisting of five players. The objective of the game is to shoot the ball through the opponent's basket while preventing the other team from doing the same.</w:t>
      </w:r>
    </w:p>
    <w:p>
      <w:pPr>
        <w:spacing w:before="0"/>
      </w:pPr>
      <w:r>
        <w:rPr>
          <w:b w:val="0"/>
        </w:rPr>
      </w:r>
    </w:p>
    <w:p>
      <w:pPr>
        <w:spacing w:after="100" w:line="360" w:lineRule="auto" w:before="0"/>
      </w:pPr>
      <w:r>
        <w:rPr>
          <w:b w:val="0"/>
        </w:rPr>
        <w:t>48. The head office of Board of Control for Cricket in India (BCCI) is located in ______.</w:t>
      </w:r>
    </w:p>
    <w:p>
      <w:pPr>
        <w:spacing w:before="0"/>
      </w:pPr>
      <w:r>
        <w:rPr>
          <w:b w:val="0"/>
        </w:rPr>
      </w:r>
    </w:p>
    <w:p>
      <w:pPr>
        <w:spacing w:after="100" w:before="0"/>
      </w:pPr>
      <w:r>
        <w:rPr>
          <w:b w:val="0"/>
        </w:rPr>
        <w:t>A. Mumbai</w:t>
      </w:r>
    </w:p>
    <w:p>
      <w:pPr>
        <w:spacing w:after="100" w:before="0"/>
      </w:pPr>
      <w:r>
        <w:rPr>
          <w:b w:val="0"/>
        </w:rPr>
        <w:t>B. Kolkata</w:t>
      </w:r>
    </w:p>
    <w:p>
      <w:pPr>
        <w:spacing w:after="100" w:before="0"/>
      </w:pPr>
      <w:r>
        <w:rPr>
          <w:b w:val="0"/>
        </w:rPr>
        <w:t>C. New Delhi</w:t>
      </w:r>
    </w:p>
    <w:p>
      <w:pPr>
        <w:spacing w:after="100" w:before="0"/>
      </w:pPr>
      <w:r>
        <w:rPr>
          <w:b w:val="0"/>
        </w:rPr>
        <w:t>D. Chennai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Board of Control for Cricket in India (BCCI) is the national governing body for cricket in India, headquartered at the Wankhede Stadium in Mumbai. Established in December 1928, BCCI is affiliated with the International Cricket Council (ICC) and is the wealthiest cricket board globally. It manages the Indian cricket team, organizes domestic and international matches, and runs the Indian Premier League (IPL). The Wankhede Stadium is an iconic venue in Mumbai, known for hosting significant cricket events, including the 2011 ICC Cricket World Cup final. The ICC, based in Dubai, oversees international cricket and ensures standardized regulations.</w:t>
      </w:r>
    </w:p>
    <w:p>
      <w:pPr>
        <w:spacing w:before="0"/>
      </w:pPr>
      <w:r>
        <w:rPr>
          <w:b w:val="0"/>
        </w:rPr>
      </w:r>
    </w:p>
    <w:p>
      <w:pPr>
        <w:spacing w:after="100" w:line="360" w:lineRule="auto" w:before="0"/>
      </w:pPr>
      <w:r>
        <w:rPr>
          <w:b w:val="0"/>
        </w:rPr>
        <w:t>49. Which of the following numbers best describes the number of white pieces used in chess?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19</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16.</w:t>
      </w:r>
    </w:p>
    <w:p>
      <w:pPr>
        <w:spacing w:before="0"/>
      </w:pPr>
      <w:r>
        <w:rPr>
          <w:b w:val="0"/>
        </w:rPr>
        <w:t>• In chess, each player starts with 16 pieces.</w:t>
      </w:r>
    </w:p>
    <w:p>
      <w:pPr>
        <w:spacing w:before="0"/>
      </w:pPr>
      <w:r>
        <w:rPr>
          <w:b w:val="0"/>
        </w:rPr>
        <w:t>• The 16 pieces for each side include: 1 King, 1 Queen, 2 Rooks, 2 Knights, 2 Bishops, and 8 Pawns.</w:t>
      </w:r>
    </w:p>
    <w:p>
      <w:pPr>
        <w:spacing w:before="0"/>
      </w:pPr>
      <w:r>
        <w:rPr>
          <w:b w:val="0"/>
        </w:rPr>
        <w:t>• White and Black both have identical sets of pieces at the start of the game.</w:t>
      </w:r>
    </w:p>
    <w:p>
      <w:pPr>
        <w:spacing w:before="0"/>
      </w:pPr>
      <w:r>
        <w:rPr>
          <w:b w:val="0"/>
        </w:rPr>
        <w:t>• The objective of chess is to checkmate the opponent's King while strategically using all pieces.</w:t>
      </w:r>
    </w:p>
    <w:p>
      <w:pPr>
        <w:spacing w:before="0"/>
      </w:pPr>
      <w:r>
        <w:rPr>
          <w:b w:val="0"/>
        </w:rPr>
        <w:t>• King: The King is the most important piece, but it is not very powerful. It can only move one square in any direction.</w:t>
      </w:r>
    </w:p>
    <w:p>
      <w:pPr>
        <w:spacing w:before="0"/>
      </w:pPr>
      <w:r>
        <w:rPr>
          <w:b w:val="0"/>
        </w:rPr>
        <w:t>• The game ends when the King is checkmated.</w:t>
      </w:r>
    </w:p>
    <w:p>
      <w:pPr>
        <w:spacing w:before="0"/>
      </w:pPr>
      <w:r>
        <w:rPr>
          <w:b w:val="0"/>
        </w:rPr>
        <w:t>• Queen: The Queen is the most powerful piece. It can move any number of squares in any direction.</w:t>
      </w:r>
    </w:p>
    <w:p>
      <w:pPr>
        <w:spacing w:before="0"/>
      </w:pPr>
      <w:r>
        <w:rPr>
          <w:b w:val="0"/>
        </w:rPr>
        <w:t>• Rook: The Rook can move any number of squares along a row or column.</w:t>
      </w:r>
    </w:p>
    <w:p>
      <w:pPr>
        <w:spacing w:before="0"/>
      </w:pPr>
      <w:r>
        <w:rPr>
          <w:b w:val="0"/>
        </w:rPr>
        <w:t>• Bishop: The Bishop moves diagonally any number of squares.</w:t>
      </w:r>
    </w:p>
    <w:p>
      <w:pPr>
        <w:spacing w:before="0"/>
      </w:pPr>
      <w:r>
        <w:rPr>
          <w:b w:val="0"/>
        </w:rPr>
        <w:t>• Knight: The Knight moves in an L-shape: two squares in one direction and then one square perpendicular.</w:t>
      </w:r>
    </w:p>
    <w:p>
      <w:pPr>
        <w:spacing w:before="0"/>
      </w:pPr>
      <w:r>
        <w:rPr>
          <w:b w:val="0"/>
        </w:rPr>
        <w:t>• Knights are the only pieces that can jump over other pieces.</w:t>
      </w:r>
    </w:p>
    <w:p>
      <w:pPr>
        <w:spacing w:before="0"/>
      </w:pPr>
      <w:r>
        <w:rPr>
          <w:b w:val="0"/>
        </w:rPr>
        <w:t>• Pawn: Pawns move forward one square, but capture diagonally.</w:t>
      </w:r>
    </w:p>
    <w:p>
      <w:pPr>
        <w:spacing w:before="0"/>
      </w:pPr>
      <w:r>
        <w:rPr>
          <w:b w:val="0"/>
        </w:rPr>
        <w:t>• Pawns have the option to move two squares forward on their first move.</w:t>
      </w:r>
    </w:p>
    <w:p>
      <w:pPr>
        <w:spacing w:before="0"/>
      </w:pPr>
      <w:r>
        <w:rPr>
          <w:b w:val="0"/>
        </w:rPr>
        <w:t>• If a pawn reaches the opposite end of the board, it can be promoted to any other piece (except a King).</w:t>
      </w:r>
    </w:p>
    <w:p>
      <w:pPr>
        <w:spacing w:before="0"/>
      </w:pPr>
      <w:r>
        <w:rPr>
          <w:b w:val="0"/>
        </w:rPr>
      </w:r>
    </w:p>
    <w:p>
      <w:pPr>
        <w:spacing w:after="100" w:line="360" w:lineRule="auto" w:before="0"/>
      </w:pPr>
      <w:r>
        <w:rPr>
          <w:b w:val="0"/>
        </w:rPr>
        <w:t>50. Knockdown and knockout words are related to which sport?</w:t>
      </w:r>
    </w:p>
    <w:p>
      <w:pPr>
        <w:spacing w:before="0"/>
      </w:pPr>
      <w:r>
        <w:rPr>
          <w:b w:val="0"/>
        </w:rPr>
      </w:r>
    </w:p>
    <w:p>
      <w:pPr>
        <w:spacing w:after="100" w:before="0"/>
      </w:pPr>
      <w:r>
        <w:rPr>
          <w:b w:val="0"/>
        </w:rPr>
        <w:t>A. Hockey</w:t>
      </w:r>
    </w:p>
    <w:p>
      <w:pPr>
        <w:spacing w:after="100" w:before="0"/>
      </w:pPr>
      <w:r>
        <w:rPr>
          <w:b w:val="0"/>
        </w:rPr>
        <w:t>B. Boxing</w:t>
      </w:r>
    </w:p>
    <w:p>
      <w:pPr>
        <w:spacing w:after="100" w:before="0"/>
      </w:pPr>
      <w:r>
        <w:rPr>
          <w:b w:val="0"/>
        </w:rPr>
        <w:t>C. Cricket</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Boxing.</w:t>
      </w:r>
    </w:p>
    <w:p>
      <w:pPr>
        <w:spacing w:before="0"/>
      </w:pPr>
      <w:r>
        <w:rPr>
          <w:b w:val="0"/>
        </w:rPr>
        <w:t>• Knockdown and Knock out are the terminology of boxing.</w:t>
      </w:r>
    </w:p>
    <w:p>
      <w:pPr>
        <w:spacing w:before="0"/>
      </w:pPr>
      <w:r>
        <w:rPr>
          <w:b w:val="0"/>
        </w:rPr>
        <w:t>• Knockdown A knockdown happens when a boxer tumbles to the ground of the boxing ring as a result of a blow from the rival. The boxer has to have at least one part of his body other than his feet on the ground for it to be considered a knockdown.</w:t>
      </w:r>
    </w:p>
    <w:p>
      <w:pPr>
        <w:spacing w:before="0"/>
      </w:pPr>
      <w:r>
        <w:rPr>
          <w:b w:val="0"/>
        </w:rPr>
        <w:t>• Knock Out (KO) A knockout is an automatic win for the opponent.</w:t>
      </w:r>
    </w:p>
    <w:p>
      <w:pPr>
        <w:spacing w:before="0"/>
      </w:pPr>
      <w:r>
        <w:rPr>
          <w:b w:val="0"/>
        </w:rPr>
        <w:t>• It refers to a player being knocked down for more than 10 seconds. The referee will start counting down from 10 once a player has been knocked down, and the player has to regain his position in order to continue the round.</w:t>
      </w:r>
    </w:p>
    <w:p>
      <w:pPr>
        <w:spacing w:before="0"/>
      </w:pPr>
      <w:r>
        <w:rPr>
          <w:b w:val="0"/>
        </w:rPr>
        <w:t>• Some of the players of Boxing are below.</w:t>
      </w:r>
    </w:p>
    <w:p>
      <w:pPr>
        <w:spacing w:before="0"/>
      </w:pPr>
      <w:r>
        <w:rPr>
          <w:b w:val="0"/>
        </w:rPr>
        <w:t>• Mary Kom: She is the six-time World Champion in boxing.</w:t>
      </w:r>
    </w:p>
    <w:p>
      <w:pPr>
        <w:spacing w:before="0"/>
      </w:pPr>
      <w:r>
        <w:rPr>
          <w:b w:val="0"/>
        </w:rPr>
        <w:t>• She is the first Indian woman boxer to get a Gold Medal in the Asian Games in 2014 at Incheon, South Korea.</w:t>
      </w:r>
    </w:p>
    <w:p>
      <w:pPr>
        <w:spacing w:before="0"/>
      </w:pPr>
      <w:r>
        <w:rPr>
          <w:b w:val="0"/>
        </w:rPr>
        <w:t>• She is the first Indian woman boxer to claim gold glory at the \add 2018 Commonwealth Games.</w:t>
      </w:r>
    </w:p>
    <w:p>
      <w:pPr>
        <w:spacing w:before="0"/>
      </w:pPr>
      <w:r>
        <w:rPr>
          <w:b w:val="0"/>
        </w:rPr>
        <w:t>• Vijendra: He became the first player of India to win a medal (bronze) at the Beijing Olympics. He is awarded with the Padma Shri.</w:t>
      </w:r>
    </w:p>
    <w:p>
      <w:pPr>
        <w:spacing w:before="0"/>
      </w:pPr>
      <w:r>
        <w:rPr>
          <w:b w:val="0"/>
        </w:rPr>
        <w:t>• He is WBO Asia Pacific Super Middleweight Champion and WBO Oriental Super Middleweight Champion.</w:t>
      </w:r>
    </w:p>
    <w:p>
      <w:pPr>
        <w:spacing w:before="0"/>
      </w:pPr>
      <w:r>
        <w:rPr>
          <w:b w:val="0"/>
        </w:rPr>
        <w:t>• Shiv Thapa: He won gold at the Asian Championship in 2015, a silver medal at the Youth Olympics in 2010 and the bronze at the Worlds in 2015.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