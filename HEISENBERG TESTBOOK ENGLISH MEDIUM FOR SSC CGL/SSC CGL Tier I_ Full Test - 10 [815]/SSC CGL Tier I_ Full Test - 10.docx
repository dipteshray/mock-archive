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From the given alternative words select the word which cannot be formed using the letters of the given word ‘CLARIFICATION'?</w:t>
      </w:r>
    </w:p>
    <w:p>
      <w:pPr>
        <w:spacing w:before="0"/>
      </w:pPr>
      <w:r>
        <w:rPr>
          <w:b w:val="0"/>
        </w:rPr>
      </w:r>
    </w:p>
    <w:p>
      <w:pPr>
        <w:spacing w:after="100" w:before="0"/>
      </w:pPr>
      <w:r>
        <w:rPr>
          <w:b w:val="0"/>
        </w:rPr>
        <w:t>A. FICTION</w:t>
      </w:r>
    </w:p>
    <w:p>
      <w:pPr>
        <w:spacing w:after="100" w:before="0"/>
      </w:pPr>
      <w:r>
        <w:rPr>
          <w:b w:val="0"/>
        </w:rPr>
        <w:t>B. ACTION</w:t>
      </w:r>
    </w:p>
    <w:p>
      <w:pPr>
        <w:spacing w:after="100" w:before="0"/>
      </w:pPr>
      <w:r>
        <w:rPr>
          <w:b w:val="0"/>
        </w:rPr>
        <w:t>C. CAPTION</w:t>
      </w:r>
    </w:p>
    <w:p>
      <w:pPr>
        <w:spacing w:after="100" w:before="0"/>
      </w:pPr>
      <w:r>
        <w:rPr>
          <w:b w:val="0"/>
        </w:rPr>
        <w:t>D. 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FICTION → CLARIFICATION → can be formed. ACTION → CLARIFICATION → can be formed. CAPTION → CLARIFICATION → There is no letter ‘P’ so it cannot be formed. RATION → CLARIFICATION → can be formed. Hence, " CAPTION " is the answer.</w:t>
      </w:r>
    </w:p>
    <w:p>
      <w:pPr>
        <w:spacing w:before="0"/>
      </w:pPr>
      <w:r>
        <w:rPr>
          <w:b w:val="0"/>
        </w:rPr>
      </w:r>
    </w:p>
    <w:p>
      <w:pPr>
        <w:spacing w:after="100" w:line="360" w:lineRule="auto" w:before="0"/>
      </w:pPr>
      <w:r>
        <w:rPr>
          <w:b w:val="0"/>
        </w:rPr>
        <w:t>2. The ratio of the present ages of Asha and Lata is 5 : 6. If the difference between their ages is 6 years, then what will be Lata’s age after 5 years?</w:t>
      </w:r>
    </w:p>
    <w:p>
      <w:pPr>
        <w:spacing w:before="0"/>
      </w:pPr>
      <w:r>
        <w:rPr>
          <w:b w:val="0"/>
        </w:rPr>
      </w:r>
    </w:p>
    <w:p>
      <w:pPr>
        <w:spacing w:after="100" w:before="0"/>
      </w:pPr>
      <w:r>
        <w:rPr>
          <w:b w:val="0"/>
        </w:rPr>
        <w:t>A. 40</w:t>
      </w:r>
    </w:p>
    <w:p>
      <w:pPr>
        <w:spacing w:after="100" w:before="0"/>
      </w:pPr>
      <w:r>
        <w:rPr>
          <w:b w:val="0"/>
        </w:rPr>
        <w:t>B. 41</w:t>
      </w:r>
    </w:p>
    <w:p>
      <w:pPr>
        <w:spacing w:after="100" w:before="0"/>
      </w:pPr>
      <w:r>
        <w:rPr>
          <w:b w:val="0"/>
        </w:rPr>
        <w:t>C. 45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The ratio of present ages of Asha and Lata = 5 : 6 Let the ages of Asha and Lata be 5x and 6x respectively. Difference between their ages is 6 years 6x – 5x = 6 x = 6 Then, Asha’s age, 5x = 5 × 6 = 30 Lata’s age, 6x = 6 × 6 = 36 Lata’s age after 5 years = 36 + 5 = 41 Lata’s age after 5 years is ‘41’ Hence, “41” is the correct answer.</w:t>
      </w:r>
    </w:p>
    <w:p>
      <w:pPr>
        <w:spacing w:before="0"/>
      </w:pPr>
      <w:r>
        <w:rPr>
          <w:b w:val="0"/>
        </w:rPr>
      </w:r>
    </w:p>
    <w:p>
      <w:pPr>
        <w:spacing w:after="100" w:line="360" w:lineRule="auto" w:before="0"/>
      </w:pPr>
      <w:r>
        <w:rPr>
          <w:b w:val="0"/>
        </w:rPr>
        <w:t>3. If 25 D 5 M 2 = 10 and 4 M 30 D 6 = 20, then 40 D 5 M 4 = ?</w:t>
      </w:r>
    </w:p>
    <w:p>
      <w:pPr>
        <w:spacing w:before="0"/>
      </w:pPr>
      <w:r>
        <w:rPr>
          <w:b w:val="0"/>
        </w:rPr>
      </w:r>
    </w:p>
    <w:p>
      <w:pPr>
        <w:spacing w:after="100" w:before="0"/>
      </w:pPr>
      <w:r>
        <w:rPr>
          <w:b w:val="0"/>
        </w:rPr>
        <w:t>A. 30</w:t>
      </w:r>
    </w:p>
    <w:p>
      <w:pPr>
        <w:spacing w:after="100" w:before="0"/>
      </w:pPr>
      <w:r>
        <w:rPr>
          <w:b w:val="0"/>
        </w:rPr>
        <w:t>B. 32</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Letters D M Symbols ÷ × 25 D 5 M 2 = 10 → 25 ÷ 5 × 2 = 5 × 2 = 10 4 M 30 D 6 = 20 → 4 × 30 ÷ 6 = 4 × 5 = 20 Similarly, 40 D 5 M 4 → 40 ÷ 5 × 4 = 8 × 4 = 32 Hence, 32 is the correct answer.</w:t>
      </w:r>
    </w:p>
    <w:p>
      <w:pPr>
        <w:spacing w:before="0"/>
      </w:pPr>
      <w:r>
        <w:rPr>
          <w:b w:val="0"/>
        </w:rPr>
      </w:r>
    </w:p>
    <w:p>
      <w:pPr>
        <w:spacing w:after="100" w:line="360" w:lineRule="auto" w:before="0"/>
      </w:pPr>
      <w:r>
        <w:rPr>
          <w:b w:val="0"/>
        </w:rPr>
        <w:t>4. In a certain code language, if BROKE is written UEKHN, how will MIXER be written in the same code language?</w:t>
      </w:r>
    </w:p>
    <w:p>
      <w:pPr>
        <w:spacing w:before="0"/>
      </w:pPr>
      <w:r>
        <w:rPr>
          <w:b w:val="0"/>
        </w:rPr>
      </w:r>
    </w:p>
    <w:p>
      <w:pPr>
        <w:spacing w:after="100" w:before="0"/>
      </w:pPr>
      <w:r>
        <w:rPr>
          <w:b w:val="0"/>
        </w:rPr>
        <w:t>A. LPAUH</w:t>
      </w:r>
    </w:p>
    <w:p>
      <w:pPr>
        <w:spacing w:after="100" w:before="0"/>
      </w:pPr>
      <w:r>
        <w:rPr>
          <w:b w:val="0"/>
        </w:rPr>
        <w:t>B. LPTUH</w:t>
      </w:r>
    </w:p>
    <w:p>
      <w:pPr>
        <w:spacing w:after="100" w:before="0"/>
      </w:pPr>
      <w:r>
        <w:rPr>
          <w:b w:val="0"/>
        </w:rPr>
        <w:t>C. MQSVI</w:t>
      </w:r>
    </w:p>
    <w:p>
      <w:pPr>
        <w:spacing w:after="100" w:before="0"/>
      </w:pPr>
      <w:r>
        <w:rPr>
          <w:b w:val="0"/>
        </w:rPr>
        <w:t>D. MQUVI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Similarly, Hence, “LPTUH” is the correct answer.</w:t>
      </w:r>
    </w:p>
    <w:p>
      <w:pPr>
        <w:spacing w:before="0"/>
      </w:pPr>
      <w:r>
        <w:rPr>
          <w:b w:val="0"/>
        </w:rPr>
      </w:r>
    </w:p>
    <w:p>
      <w:pPr>
        <w:spacing w:after="100" w:line="360" w:lineRule="auto" w:before="0"/>
      </w:pPr>
      <w:r>
        <w:rPr>
          <w:b w:val="0"/>
        </w:rPr>
        <w:t>5. Select the word that is related to the third word in the same way as the second word is related to the first word. Artist : Troupe :: Fish : _____</w:t>
      </w:r>
    </w:p>
    <w:p>
      <w:pPr>
        <w:spacing w:before="0"/>
      </w:pPr>
      <w:r>
        <w:rPr>
          <w:b w:val="0"/>
        </w:rPr>
      </w:r>
    </w:p>
    <w:p>
      <w:pPr>
        <w:spacing w:after="100" w:before="0"/>
      </w:pPr>
      <w:r>
        <w:rPr>
          <w:b w:val="0"/>
        </w:rPr>
        <w:t>A. Shoal</w:t>
      </w:r>
    </w:p>
    <w:p>
      <w:pPr>
        <w:spacing w:after="100" w:before="0"/>
      </w:pPr>
      <w:r>
        <w:rPr>
          <w:b w:val="0"/>
        </w:rPr>
        <w:t>B. Soal</w:t>
      </w:r>
    </w:p>
    <w:p>
      <w:pPr>
        <w:spacing w:after="100" w:before="0"/>
      </w:pPr>
      <w:r>
        <w:rPr>
          <w:b w:val="0"/>
        </w:rPr>
        <w:t>C. Horde</w:t>
      </w:r>
    </w:p>
    <w:p>
      <w:pPr>
        <w:spacing w:after="100" w:before="0"/>
      </w:pPr>
      <w:r>
        <w:rPr>
          <w:b w:val="0"/>
        </w:rPr>
        <w:t>D. Swarm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group of artist is called a troupe. Similarly, A group of fish is called a shoal. Hence, Shoal is the correct answer.</w:t>
      </w:r>
    </w:p>
    <w:p>
      <w:pPr>
        <w:spacing w:before="0"/>
      </w:pPr>
      <w:r>
        <w:rPr>
          <w:b w:val="0"/>
        </w:rPr>
      </w:r>
    </w:p>
    <w:p>
      <w:pPr>
        <w:spacing w:after="100" w:line="360" w:lineRule="auto" w:before="0"/>
      </w:pPr>
      <w:r>
        <w:rPr>
          <w:b w:val="0"/>
        </w:rPr>
        <w:t>6. Read the given statement (s) and conclusions carefully and select and which of the conclusions logically follow(s) from the statement(s). A tenant said to his neighbour, “Now-a-days, even in highrise bulidings, there are lot of mosquitoes. It is hindering my night’s sleep.” Conclusions: I. The tenant is agitated due to mosquito nuisance. II. Generally, there are no mosquitoes in highrise buildings.</w:t>
      </w:r>
    </w:p>
    <w:p>
      <w:pPr>
        <w:spacing w:before="0"/>
      </w:pPr>
      <w:r>
        <w:rPr>
          <w:b w:val="0"/>
        </w:rPr>
      </w:r>
    </w:p>
    <w:p>
      <w:pPr>
        <w:spacing w:after="100" w:before="0"/>
      </w:pPr>
      <w:r>
        <w:rPr>
          <w:b w:val="0"/>
        </w:rPr>
        <w:t>A. Only conclusion II follows</w:t>
      </w:r>
    </w:p>
    <w:p>
      <w:pPr>
        <w:spacing w:after="100" w:before="0"/>
      </w:pPr>
      <w:r>
        <w:rPr>
          <w:b w:val="0"/>
        </w:rPr>
        <w:t>B. No conclusion follows</w:t>
      </w:r>
    </w:p>
    <w:p>
      <w:pPr>
        <w:spacing w:after="100" w:before="0"/>
      </w:pPr>
      <w:r>
        <w:rPr>
          <w:b w:val="0"/>
        </w:rPr>
        <w:t>C. Only conclusion I follows</w:t>
      </w:r>
    </w:p>
    <w:p>
      <w:pPr>
        <w:spacing w:after="100" w:before="0"/>
      </w:pPr>
      <w:r>
        <w:rPr>
          <w:b w:val="0"/>
        </w:rPr>
        <w:t>D. Both the conclusions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The tenant is agitated due to mosquito nuisance. → True (As, “It is hindering my night’s sleep” implies that the tenant is agitated due to mosquito nuisance.) II. Generally, there are no mosquitoes in highrise buildings. → True (As, “Now-a-days, even in highrise bulidings, there are lot of mosquitoes” the word ‘even’ here clarifies that generally there are no mosquito in buildings.) Hence, both the conclusions follow.</w:t>
      </w:r>
    </w:p>
    <w:p>
      <w:pPr>
        <w:spacing w:before="0"/>
      </w:pPr>
      <w:r>
        <w:rPr>
          <w:b w:val="0"/>
        </w:rPr>
      </w:r>
    </w:p>
    <w:p>
      <w:pPr>
        <w:spacing w:after="100" w:line="360" w:lineRule="auto" w:before="0"/>
      </w:pPr>
      <w:r>
        <w:rPr>
          <w:b w:val="0"/>
        </w:rPr>
        <w:t>7. The following equation is incorrect. Which two signs should be interchanged to correct the equation? 52 + 36 ÷ 9 × 3 – 5 = 206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equation is: Let’s check each option, 1) + and – 52 – 36 ÷ 9 × 3 + 5 52 – 4 × 3 + 5 52 – 12 + 5 57 – 12 45 ≠ 206 2) - and × 52 + 36 ÷ 9 – 3 × 5 52 + 4 – 3 × 5 52 + 4 – 15 56 – 15 41 ≠ 206 3) × and + 52 × 36 ÷ 9 + 3 – 5 52 × 4 + 3 – 5 208 + 3 – 5 211 – 5 206 = 206 4) ÷ and × 52 + 36 × 9 ÷ 3 – 5 52 + 36 × 3 – 5 52 + 108 – 5 160 – 5 155 ≠ 206 Hence, by interchanging × and + the equation will be correct.</w:t>
      </w:r>
    </w:p>
    <w:p>
      <w:pPr>
        <w:spacing w:before="0"/>
      </w:pPr>
      <w:r>
        <w:rPr>
          <w:b w:val="0"/>
        </w:rPr>
      </w:r>
    </w:p>
    <w:p>
      <w:pPr>
        <w:spacing w:after="100" w:line="360" w:lineRule="auto" w:before="0"/>
      </w:pPr>
      <w:r>
        <w:rPr>
          <w:b w:val="0"/>
        </w:rPr>
        <w:t>8. Study the given arrangement of letters, symbols and numbers and answer the question that follows. (Left) A 8 &amp; $ 4 Y &amp; 6 # @ 9 U Y 3 % L 6 &amp; K 9 &amp; P V 4 B &amp; % # U Y 8 $ # (Right) Which of the following will be fourth to the right of the sixth from the left end of the arrangement?</w:t>
      </w:r>
    </w:p>
    <w:p>
      <w:pPr>
        <w:spacing w:before="0"/>
      </w:pPr>
      <w:r>
        <w:rPr>
          <w:b w:val="0"/>
        </w:rPr>
      </w:r>
    </w:p>
    <w:p>
      <w:pPr>
        <w:spacing w:after="100" w:before="0"/>
      </w:pPr>
      <w:r>
        <w:rPr>
          <w:b w:val="0"/>
        </w:rPr>
        <w:t>A. P</w:t>
      </w:r>
    </w:p>
    <w:p>
      <w:pPr>
        <w:spacing w:after="100" w:before="0"/>
      </w:pPr>
      <w:r>
        <w:rPr>
          <w:b w:val="0"/>
        </w:rPr>
        <w:t>B. 9</w:t>
      </w:r>
    </w:p>
    <w:p>
      <w:pPr>
        <w:spacing w:after="100" w:before="0"/>
      </w:pPr>
      <w:r>
        <w:rPr>
          <w:b w:val="0"/>
        </w:rPr>
        <w:t>C. #</w:t>
      </w:r>
    </w:p>
    <w:p>
      <w:pPr>
        <w:spacing w:after="100" w:before="0"/>
      </w:pPr>
      <w:r>
        <w:rPr>
          <w:b w:val="0"/>
        </w:rPr>
        <w:t>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Sixth from the left end of the arrangement is Y : (Left) A 8 &amp; $ 4 Y &amp; 6 # @ 9 U Y 3 % L 6 &amp; K 9 &amp; P V 4 B &amp; % # U Y 8 $ # (Right) Fourth to the right of the sixth from the left end of the arrangement is @ : (Left) A 8 &amp; $ 4 Y &amp; 6 # @ 9 U Y 3 % L 6 &amp; K 9 &amp; P V 4 B &amp; % # U Y 8 $ # (Right).</w:t>
      </w:r>
    </w:p>
    <w:p>
      <w:pPr>
        <w:spacing w:before="0"/>
      </w:pPr>
      <w:r>
        <w:rPr>
          <w:b w:val="0"/>
        </w:rPr>
      </w:r>
    </w:p>
    <w:p>
      <w:pPr>
        <w:spacing w:after="100" w:line="360" w:lineRule="auto" w:before="0"/>
      </w:pPr>
      <w:r>
        <w:rPr>
          <w:b w:val="0"/>
        </w:rPr>
        <w:t>9. Which two signs should be interchanged to make the given equation correct? 17 × 4 + 6 ÷ 2 – 27 = 92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 and - Given equation is : 17 × 4 + 6 ÷ 2 – 27 = 92 After interchanging the two signs the equation is as follows : 17 × 4 - 6 ÷ 2 + 27 = 92 ⇒ 17 × 4 - 6 ÷ 2 + 27 = 92 ⇒ 17 × 4 - 3 + 27 = 92 ⇒ 68 - 3 + 27 = 92 ⇒ 95 - 3 = 92 ⇒ 92 = 92 LHS = RHS</w:t>
      </w:r>
    </w:p>
    <w:p>
      <w:pPr>
        <w:spacing w:before="0"/>
      </w:pPr>
      <w:r>
        <w:rPr>
          <w:b w:val="0"/>
        </w:rPr>
      </w:r>
    </w:p>
    <w:p>
      <w:pPr>
        <w:spacing w:after="100" w:line="360" w:lineRule="auto" w:before="0"/>
      </w:pPr>
      <w:r>
        <w:rPr>
          <w:b w:val="0"/>
        </w:rPr>
        <w:t>10. Sanui points at ­Kuldeep in a party and says, “Kuldeep’s mother Radha is the only daughter of my mother-in-law. Sanui is not the father of Kuldeep. How is Sanui’s mother-in-law related to Kuldeep?</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Daughter</w:t>
      </w:r>
    </w:p>
    <w:p>
      <w:pPr>
        <w:spacing w:after="100" w:before="0"/>
      </w:pPr>
      <w:r>
        <w:rPr>
          <w:b w:val="0"/>
        </w:rPr>
        <w:t>D. Sister-in-law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family-tree can be drawn using the statement and symbol diagram as: It is obvious that Radha has a brother to whom Sanui is married to, because she has a mother-in-law in the same family. Thus, the ‘mother-in-law’ is the grandmother of Kuldeep. Hence, Grandmother is the correct answer.</w:t>
      </w:r>
    </w:p>
    <w:p>
      <w:pPr>
        <w:spacing w:before="0"/>
      </w:pPr>
      <w:r>
        <w:rPr>
          <w:b w:val="0"/>
        </w:rPr>
      </w:r>
    </w:p>
    <w:p>
      <w:pPr>
        <w:spacing w:after="100" w:line="360" w:lineRule="auto" w:before="0"/>
      </w:pPr>
      <w:r>
        <w:rPr>
          <w:b w:val="0"/>
        </w:rPr>
        <w:t>11. Directions: In the question below, a statement and assumptions numbered I and II are given. An assumption is something supposed or taken for granted. You have to consider the following assumption and decide which of the assumption is implicit in the statement. Statement: Having nearly unlimited access to entertainment and information is distracting people leaving them with a pile of pending tasks. Assumption: I. People generally lack the intelligence to understand the information. II. Access to excessive information and entertainment hinders work and time management.</w:t>
      </w:r>
    </w:p>
    <w:p>
      <w:pPr>
        <w:spacing w:before="0"/>
      </w:pPr>
      <w:r>
        <w:rPr>
          <w:b w:val="0"/>
        </w:rPr>
      </w:r>
    </w:p>
    <w:p>
      <w:pPr>
        <w:spacing w:after="100" w:before="0"/>
      </w:pPr>
      <w:r>
        <w:rPr>
          <w:b w:val="0"/>
        </w:rPr>
        <w:t>A. Only assumption I is implicit.</w:t>
      </w:r>
    </w:p>
    <w:p>
      <w:pPr>
        <w:spacing w:after="100" w:before="0"/>
      </w:pPr>
      <w:r>
        <w:rPr>
          <w:b w:val="0"/>
        </w:rPr>
        <w:t>B. Only assumption II is implicit.</w:t>
      </w:r>
    </w:p>
    <w:p>
      <w:pPr>
        <w:spacing w:after="100" w:before="0"/>
      </w:pPr>
      <w:r>
        <w:rPr>
          <w:b w:val="0"/>
        </w:rPr>
        <w:t>C. Both I and II are implicit.</w:t>
      </w:r>
    </w:p>
    <w:p>
      <w:pPr>
        <w:spacing w:after="100" w:before="0"/>
      </w:pPr>
      <w:r>
        <w:rPr>
          <w:b w:val="0"/>
        </w:rPr>
        <w:t>D. Neither I nor II is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2.Only assumption II is implicit. The statement suggests that people are unable to bear with/cope with unlimited information and entertainment. From what is supplied it cannot be assumed that people generally lack the intelligence to comprehend information. The statement limits itself to excessive information. Hence,assumption I is not implicit. But, from what is given it can be assumed that consumption of too much information can eat up a lot of time and people are not able to manage time efficiently. Therefore, assumption II is implicit. Hence,option 2 is correct.</w:t>
      </w:r>
    </w:p>
    <w:p>
      <w:pPr>
        <w:spacing w:before="0"/>
      </w:pPr>
      <w:r>
        <w:rPr>
          <w:b w:val="0"/>
        </w:rPr>
      </w:r>
    </w:p>
    <w:p>
      <w:pPr>
        <w:spacing w:after="100" w:line="360" w:lineRule="auto" w:before="0"/>
      </w:pPr>
      <w:r>
        <w:rPr>
          <w:b w:val="0"/>
        </w:rPr>
        <w:t>12. The cost of an apple is four less than twice the cost of a banana, and that of a papaya is half the cost of an apple. If the total cost of the fruits is Rs. 150, then what is the cost of a banana?</w:t>
      </w:r>
    </w:p>
    <w:p>
      <w:pPr>
        <w:spacing w:before="0"/>
      </w:pPr>
      <w:r>
        <w:rPr>
          <w:b w:val="0"/>
        </w:rPr>
      </w:r>
    </w:p>
    <w:p>
      <w:pPr>
        <w:spacing w:after="100" w:before="0"/>
      </w:pPr>
      <w:r>
        <w:rPr>
          <w:b w:val="0"/>
        </w:rPr>
        <w:t>A. Rs. 33</w:t>
      </w:r>
    </w:p>
    <w:p>
      <w:pPr>
        <w:spacing w:after="100" w:before="0"/>
      </w:pPr>
      <w:r>
        <w:rPr>
          <w:b w:val="0"/>
        </w:rPr>
        <w:t>B. Rs. 36</w:t>
      </w:r>
    </w:p>
    <w:p>
      <w:pPr>
        <w:spacing w:after="100" w:before="0"/>
      </w:pPr>
      <w:r>
        <w:rPr>
          <w:b w:val="0"/>
        </w:rPr>
        <w:t>C. Rs. 39</w:t>
      </w:r>
    </w:p>
    <w:p>
      <w:pPr>
        <w:spacing w:after="100" w:before="0"/>
      </w:pPr>
      <w:r>
        <w:rPr>
          <w:b w:val="0"/>
        </w:rPr>
        <w:t>D. Rs.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Cost of banana = x The cost of an apple is four less than twice the cost of a banana. Cost of apple = 2x - 4 Papaya is half the cost of an apple. Cost of papaya = (2x - 4) / 2 Total cost of fruits = 150/- ∴ Cost of banana + apple + papaya = 150/- ⇒ x + (2x - 4) + (2x - 4) / 2 = 150 ⇒ 2x + 4x - 8 + 2x - 4 = 300 ⇒ 8x - 12 = 300 ⇒ 8x = 312 ⇒ x = 312 / 8 ⇒ x = 39 ∴ Here, the cost of banana = x. So, the cost of banana = 39/- Hence, the correct answer is "Rs. 39".</w:t>
      </w:r>
    </w:p>
    <w:p>
      <w:pPr>
        <w:spacing w:before="0"/>
      </w:pPr>
      <w:r>
        <w:rPr>
          <w:b w:val="0"/>
        </w:rPr>
      </w:r>
    </w:p>
    <w:p>
      <w:pPr>
        <w:spacing w:after="100" w:line="360" w:lineRule="auto" w:before="0"/>
      </w:pPr>
      <w:r>
        <w:rPr>
          <w:b w:val="0"/>
        </w:rPr>
        <w:t>13. You are in final year of B.Tech. and your father lost his job. You will</w:t>
      </w:r>
    </w:p>
    <w:p>
      <w:pPr>
        <w:spacing w:before="0"/>
      </w:pPr>
      <w:r>
        <w:rPr>
          <w:b w:val="0"/>
        </w:rPr>
      </w:r>
    </w:p>
    <w:p>
      <w:pPr>
        <w:spacing w:after="100" w:before="0"/>
      </w:pPr>
      <w:r>
        <w:rPr>
          <w:b w:val="0"/>
        </w:rPr>
        <w:t>A. Drop out from college and start seeking jobs.</w:t>
      </w:r>
    </w:p>
    <w:p>
      <w:pPr>
        <w:spacing w:after="100" w:before="0"/>
      </w:pPr>
      <w:r>
        <w:rPr>
          <w:b w:val="0"/>
        </w:rPr>
        <w:t>B. Take a loan from the bank to support day to day life and reduce your expenses.</w:t>
      </w:r>
    </w:p>
    <w:p>
      <w:pPr>
        <w:spacing w:after="100" w:before="0"/>
      </w:pPr>
      <w:r>
        <w:rPr>
          <w:b w:val="0"/>
        </w:rPr>
        <w:t>C. Ask your friends to contribute some money.</w:t>
      </w:r>
    </w:p>
    <w:p>
      <w:pPr>
        <w:spacing w:after="100" w:before="0"/>
      </w:pPr>
      <w:r>
        <w:rPr>
          <w:b w:val="0"/>
        </w:rPr>
        <w:t>D. Start giving tuitions along with studies to support your family.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Start giving tuitions along with studies to support your family. Statement Correctness Reasoning Drop out from college and start seeking jobs Incorrect Not an appreciable step to drop out of studies just to have financial support. It reflects the image of giving up hopes. Take a loan from the bank to support day to day life and reduce your expenses Incorrect Taking a loan especially when you are financially unstable will only worsen the situation. It reflects your lack of awareness. Ask your friends to contribute some money Incorrect It simply shows that you are not able to handle the situation and depend upon others. Start giving tuitions along with studies to support your family Correct It reflects your image of being self-reliant and also the dedication towards studies. Key Points Additional Information Officer qualities:</w:t>
      </w:r>
    </w:p>
    <w:p>
      <w:pPr>
        <w:spacing w:before="0"/>
      </w:pPr>
      <w:r>
        <w:rPr>
          <w:b w:val="0"/>
        </w:rPr>
        <w:t>• Qualities Projected in this situation: (Effective intelligence and speed of decision).</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14. All 20 students of a class are standing in a straight row facing north. Shilpa is 7th from the right end, while Nikhil is 18th from the left end. How many students are standing between Shilpa and Nikhil?</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the final arrangement is: Hence, 3 students are sitting between Shilpa and Nikhil.</w:t>
      </w:r>
    </w:p>
    <w:p>
      <w:pPr>
        <w:spacing w:before="0"/>
      </w:pPr>
      <w:r>
        <w:rPr>
          <w:b w:val="0"/>
        </w:rPr>
      </w:r>
    </w:p>
    <w:p>
      <w:pPr>
        <w:spacing w:after="100" w:line="360" w:lineRule="auto" w:before="0"/>
      </w:pPr>
      <w:r>
        <w:rPr>
          <w:b w:val="0"/>
        </w:rPr>
        <w:t>15. The question below consists of some statements followed by some conclusions based on those statements. Consider the given statements to be true even if they seem to be at variance from commonly known facts. Read all the conclusions and then decide which of the given conclusions logically follows from the given statements. Statement: I. All D are G. II. No G is F. III. All F are C. Conclusion: I. Some C are not G. Ii. No D is F. Iii. No D is C.</w:t>
      </w:r>
    </w:p>
    <w:p>
      <w:pPr>
        <w:spacing w:before="0"/>
      </w:pPr>
      <w:r>
        <w:rPr>
          <w:b w:val="0"/>
        </w:rPr>
      </w:r>
    </w:p>
    <w:p>
      <w:pPr>
        <w:spacing w:after="100" w:before="0"/>
      </w:pPr>
      <w:r>
        <w:rPr>
          <w:b w:val="0"/>
        </w:rPr>
        <w:t>A. Both conclusions I and II follow.</w:t>
      </w:r>
    </w:p>
    <w:p>
      <w:pPr>
        <w:spacing w:after="100" w:before="0"/>
      </w:pPr>
      <w:r>
        <w:rPr>
          <w:b w:val="0"/>
        </w:rPr>
        <w:t>B. All conclusions follow.</w:t>
      </w:r>
    </w:p>
    <w:p>
      <w:pPr>
        <w:spacing w:after="100" w:before="0"/>
      </w:pPr>
      <w:r>
        <w:rPr>
          <w:b w:val="0"/>
        </w:rPr>
        <w:t>C. Only conclusion I follows.</w:t>
      </w:r>
    </w:p>
    <w:p>
      <w:pPr>
        <w:spacing w:after="100" w:before="0"/>
      </w:pPr>
      <w:r>
        <w:rPr>
          <w:b w:val="0"/>
        </w:rPr>
        <w:t>D. Both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I. All D are G. II. No G is F. III. All F are C. The least possible diagram for the given statements is as follows: Conclusion: I. Some C are not G → True (Because 'No G is F' and 'All F are C', so some C that are F are not G, so it is definitely true) II. No D is F → True (Because 'All D are G' and 'No G is F', so No D is F is definitely true) III. No D is C → False (Because there is no direct relation between D and C so it is possible but not definite, so it is false) Hence, the correct answer is "Both conclusions I and II follow".</w:t>
      </w:r>
    </w:p>
    <w:p>
      <w:pPr>
        <w:spacing w:before="0"/>
      </w:pPr>
      <w:r>
        <w:rPr>
          <w:b w:val="0"/>
        </w:rPr>
      </w:r>
    </w:p>
    <w:p>
      <w:pPr>
        <w:spacing w:after="100" w:line="360" w:lineRule="auto" w:before="0"/>
      </w:pPr>
      <w:r>
        <w:rPr>
          <w:b w:val="0"/>
        </w:rPr>
        <w:t>16. Select the combination of letters that when sequentially placed in the blanks of the given series, will complete the series. S_T_XW_UT_X_S_TV_WS_ _VX_</w:t>
      </w:r>
    </w:p>
    <w:p>
      <w:pPr>
        <w:spacing w:before="0"/>
      </w:pPr>
      <w:r>
        <w:rPr>
          <w:b w:val="0"/>
        </w:rPr>
      </w:r>
    </w:p>
    <w:p>
      <w:pPr>
        <w:spacing w:after="100" w:before="0"/>
      </w:pPr>
      <w:r>
        <w:rPr>
          <w:b w:val="0"/>
        </w:rPr>
        <w:t>A. UVSVUWXUTW</w:t>
      </w:r>
    </w:p>
    <w:p>
      <w:pPr>
        <w:spacing w:after="100" w:before="0"/>
      </w:pPr>
      <w:r>
        <w:rPr>
          <w:b w:val="0"/>
        </w:rPr>
        <w:t>B. VUSVWUUXTW</w:t>
      </w:r>
    </w:p>
    <w:p>
      <w:pPr>
        <w:spacing w:after="100" w:before="0"/>
      </w:pPr>
      <w:r>
        <w:rPr>
          <w:b w:val="0"/>
        </w:rPr>
        <w:t>C. UVSVWUXUTW</w:t>
      </w:r>
    </w:p>
    <w:p>
      <w:pPr>
        <w:spacing w:after="100" w:before="0"/>
      </w:pPr>
      <w:r>
        <w:rPr>
          <w:b w:val="0"/>
        </w:rPr>
        <w:t>D. VUSVUWXUTW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UVSVWUXUTW → SUTVXW / SUTVXW / SUTVXW / SUTVXW → follows a pattern (SUTVXW)</w:t>
      </w:r>
    </w:p>
    <w:p>
      <w:pPr>
        <w:spacing w:before="0"/>
      </w:pPr>
      <w:r>
        <w:rPr>
          <w:b w:val="0"/>
        </w:rPr>
      </w:r>
    </w:p>
    <w:p>
      <w:pPr>
        <w:spacing w:after="100" w:line="360" w:lineRule="auto" w:before="0"/>
      </w:pPr>
      <w:r>
        <w:rPr>
          <w:b w:val="0"/>
        </w:rPr>
        <w:t>17. The position of how many letters will remain unchanged if each of the letters in the word ‘DOWNSIZE’ is re-arranged in the English alphabetical order from left to right?</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'DOWNSIZE' → 'DEINOSWZ' There are Two alphabets "D" and "N" will remain unchanged if each of the letters in the word 'DOWNSIZE' is arranged in English alphabetical order.</w:t>
      </w:r>
    </w:p>
    <w:p>
      <w:pPr>
        <w:spacing w:before="0"/>
      </w:pPr>
      <w:r>
        <w:rPr>
          <w:b w:val="0"/>
        </w:rPr>
      </w:r>
    </w:p>
    <w:p>
      <w:pPr>
        <w:spacing w:after="100" w:line="360" w:lineRule="auto" w:before="0"/>
      </w:pPr>
      <w:r>
        <w:rPr>
          <w:b w:val="0"/>
        </w:rPr>
        <w:t>18. Read the given statements and conclusions carefully. Assuming that the information given in the statements is true, even if it appears to be at variance with commonly known facts, decide which of the given conclusions logically follow(s) from the statements. Statements: All eagles are octopuses. All octopuses are blazers. All blazers are plazas. Conclusions: (I) All blazers are eagles. (II) Some plazas are octopuses. (III) All plazas are blazers.</w:t>
      </w:r>
    </w:p>
    <w:p>
      <w:pPr>
        <w:spacing w:before="0"/>
      </w:pPr>
      <w:r>
        <w:rPr>
          <w:b w:val="0"/>
        </w:rPr>
      </w:r>
    </w:p>
    <w:p>
      <w:pPr>
        <w:spacing w:after="100" w:before="0"/>
      </w:pPr>
      <w:r>
        <w:rPr>
          <w:b w:val="0"/>
        </w:rPr>
        <w:t>A. All the conclusions I, II and III follow</w:t>
      </w:r>
    </w:p>
    <w:p>
      <w:pPr>
        <w:spacing w:after="100" w:before="0"/>
      </w:pPr>
      <w:r>
        <w:rPr>
          <w:b w:val="0"/>
        </w:rPr>
        <w:t>B. Only conclusion I follows</w:t>
      </w:r>
    </w:p>
    <w:p>
      <w:pPr>
        <w:spacing w:after="100" w:before="0"/>
      </w:pPr>
      <w:r>
        <w:rPr>
          <w:b w:val="0"/>
        </w:rPr>
        <w:t>C. Either conclusion I or conclusion III follows</w:t>
      </w:r>
    </w:p>
    <w:p>
      <w:pPr>
        <w:spacing w:after="100" w:before="0"/>
      </w:pPr>
      <w:r>
        <w:rPr>
          <w:b w:val="0"/>
        </w:rPr>
        <w:t>D. Only conclusion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Statements: All eagles are octopuses. All octopuses are blazers. All blazers are plazas. The least possible diagram for the given statements is as follows Conclusions: (I) All blazers are eagles → False (Because all eagles are octopuses and all octopuses are blazers so some blazers are eagles not all blazers are eagles) (II) Some plazas are octopuses → True (Because all octopuses are blazers and all blazers are plazas so definitely some plazas are octopuses ) (III) All plazas are blazers → False (Because all blazers are plazas so some plazas are definitely blazers but all plazas can not be blazers) Hence, “Only conclusion II follows”.</w:t>
      </w:r>
    </w:p>
    <w:p>
      <w:pPr>
        <w:spacing w:before="0"/>
      </w:pPr>
      <w:r>
        <w:rPr>
          <w:b w:val="0"/>
        </w:rPr>
      </w:r>
    </w:p>
    <w:p>
      <w:pPr>
        <w:spacing w:after="100" w:line="360" w:lineRule="auto" w:before="0"/>
      </w:pPr>
      <w:r>
        <w:rPr>
          <w:b w:val="0"/>
        </w:rPr>
        <w:t>19. Select the option that represents the correct order of the given words as they would appear in an English dictionary. 1. Demography 2. Denial 3. Demonstrate 4. Dense 5. Demolish</w:t>
      </w:r>
    </w:p>
    <w:p>
      <w:pPr>
        <w:spacing w:before="0"/>
      </w:pPr>
      <w:r>
        <w:rPr>
          <w:b w:val="0"/>
        </w:rPr>
      </w:r>
    </w:p>
    <w:p>
      <w:pPr>
        <w:spacing w:after="100" w:before="0"/>
      </w:pPr>
      <w:r>
        <w:rPr>
          <w:b w:val="0"/>
        </w:rPr>
        <w:t>A. 1, 5, 3, 4, 2</w:t>
      </w:r>
    </w:p>
    <w:p>
      <w:pPr>
        <w:spacing w:after="100" w:before="0"/>
      </w:pPr>
      <w:r>
        <w:rPr>
          <w:b w:val="0"/>
        </w:rPr>
        <w:t>B. 1, 3, 5, 2, 4</w:t>
      </w:r>
    </w:p>
    <w:p>
      <w:pPr>
        <w:spacing w:after="100" w:before="0"/>
      </w:pPr>
      <w:r>
        <w:rPr>
          <w:b w:val="0"/>
        </w:rPr>
        <w:t>C. 1, 5, 3, 2, 4</w:t>
      </w:r>
    </w:p>
    <w:p>
      <w:pPr>
        <w:spacing w:after="100" w:before="0"/>
      </w:pPr>
      <w:r>
        <w:rPr>
          <w:b w:val="0"/>
        </w:rPr>
        <w:t>D. 1, 5, 2, 3,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Demography 5) Demolish 3) Demonstrate 2) Denial 4) Dense Hence, the correct answer is "1, 5, 3, 2, 4".</w:t>
      </w:r>
    </w:p>
    <w:p>
      <w:pPr>
        <w:spacing w:before="0"/>
      </w:pPr>
      <w:r>
        <w:rPr>
          <w:b w:val="0"/>
        </w:rPr>
      </w:r>
    </w:p>
    <w:p>
      <w:pPr>
        <w:spacing w:after="100" w:line="360" w:lineRule="auto" w:before="0"/>
      </w:pPr>
      <w:r>
        <w:rPr>
          <w:b w:val="0"/>
        </w:rPr>
        <w:t>20. Six families - Udayars, Vermas, Wangchooks, Qureshis, Yadavs and Sharmas live on six different floors of the same building. The lowermost floor in the building is numbered 1, the floor above it, number 2 and so on till the topmost floor is numbered 6. Only one family live between Vermas and Wangchooks. Udayars do not live immediately above or below Vermas. Only one family lives between Sharmas and Wangchooks. Sharmas lives immediately above Yadavs. If Yadavs lives on the first floor, who live on the fifth floor?</w:t>
      </w:r>
    </w:p>
    <w:p>
      <w:pPr>
        <w:spacing w:before="0"/>
      </w:pPr>
      <w:r>
        <w:rPr>
          <w:b w:val="0"/>
        </w:rPr>
      </w:r>
    </w:p>
    <w:p>
      <w:pPr>
        <w:spacing w:after="100" w:before="0"/>
      </w:pPr>
      <w:r>
        <w:rPr>
          <w:b w:val="0"/>
        </w:rPr>
        <w:t>A. Vermas</w:t>
      </w:r>
    </w:p>
    <w:p>
      <w:pPr>
        <w:spacing w:after="100" w:before="0"/>
      </w:pPr>
      <w:r>
        <w:rPr>
          <w:b w:val="0"/>
        </w:rPr>
        <w:t>B. Sharmas</w:t>
      </w:r>
    </w:p>
    <w:p>
      <w:pPr>
        <w:spacing w:after="100" w:before="0"/>
      </w:pPr>
      <w:r>
        <w:rPr>
          <w:b w:val="0"/>
        </w:rPr>
        <w:t>C. Qureshis</w:t>
      </w:r>
    </w:p>
    <w:p>
      <w:pPr>
        <w:spacing w:after="100" w:before="0"/>
      </w:pPr>
      <w:r>
        <w:rPr>
          <w:b w:val="0"/>
        </w:rPr>
        <w:t>D. Udayars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Floor Person 6 Vermas 5 Qureshis 4 Wangchooks 3 Udayars 2 Sharmas 1 Yadavs Thus, Qureshis live on the fifth floor.</w:t>
      </w:r>
    </w:p>
    <w:p>
      <w:pPr>
        <w:spacing w:before="0"/>
      </w:pPr>
      <w:r>
        <w:rPr>
          <w:b w:val="0"/>
        </w:rPr>
      </w:r>
    </w:p>
    <w:p>
      <w:pPr>
        <w:spacing w:after="100" w:line="360" w:lineRule="auto" w:before="0"/>
      </w:pPr>
      <w:r>
        <w:rPr>
          <w:b w:val="0"/>
        </w:rPr>
        <w:t>21. Which number will replace the question mark (?) in the following number series? 17, 20, 30, 45, 71, 106, ?</w:t>
      </w:r>
    </w:p>
    <w:p>
      <w:pPr>
        <w:spacing w:before="0"/>
      </w:pPr>
      <w:r>
        <w:rPr>
          <w:b w:val="0"/>
        </w:rPr>
      </w:r>
    </w:p>
    <w:p>
      <w:pPr>
        <w:spacing w:after="100" w:before="0"/>
      </w:pPr>
      <w:r>
        <w:rPr>
          <w:b w:val="0"/>
        </w:rPr>
        <w:t>A. 143</w:t>
      </w:r>
    </w:p>
    <w:p>
      <w:pPr>
        <w:spacing w:after="100" w:before="0"/>
      </w:pPr>
      <w:r>
        <w:rPr>
          <w:b w:val="0"/>
        </w:rPr>
        <w:t>B. 171</w:t>
      </w:r>
    </w:p>
    <w:p>
      <w:pPr>
        <w:spacing w:after="100" w:before="0"/>
      </w:pPr>
      <w:r>
        <w:rPr>
          <w:b w:val="0"/>
        </w:rPr>
        <w:t>C. 167</w:t>
      </w:r>
    </w:p>
    <w:p>
      <w:pPr>
        <w:spacing w:after="100" w:before="0"/>
      </w:pPr>
      <w:r>
        <w:rPr>
          <w:b w:val="0"/>
        </w:rPr>
        <w:t>D. 156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Alternate Method 17 + (22 - 1 ) = 17 + 3 = 20 20 + (32 + 1) = 20 + 10 = 30 30 + (42 - 1) = 30 + 15 = 45 45 + (52 + 1) = 45 + 26 = 71 71 + (62 - 1) = 71 + 35 = 106 106 + (72 + 1) = 106 + 50 = 156 Hence, the correct answer is "156".</w:t>
      </w:r>
    </w:p>
    <w:p>
      <w:pPr>
        <w:spacing w:before="0"/>
      </w:pPr>
      <w:r>
        <w:rPr>
          <w:b w:val="0"/>
        </w:rPr>
      </w:r>
    </w:p>
    <w:p>
      <w:pPr>
        <w:spacing w:after="100" w:line="360" w:lineRule="auto" w:before="0"/>
      </w:pPr>
      <w:r>
        <w:rPr>
          <w:b w:val="0"/>
        </w:rPr>
        <w:t>22. Four number triads have been given, out of which three are alike in some manner and one is different. Select the number triad that is different from the rest.</w:t>
      </w:r>
    </w:p>
    <w:p>
      <w:pPr>
        <w:spacing w:before="0"/>
      </w:pPr>
      <w:r>
        <w:rPr>
          <w:b w:val="0"/>
        </w:rPr>
      </w:r>
    </w:p>
    <w:p>
      <w:pPr>
        <w:spacing w:after="100" w:before="0"/>
      </w:pPr>
      <w:r>
        <w:rPr>
          <w:b w:val="0"/>
        </w:rPr>
        <w:t>A. (192, 384, 576)</w:t>
      </w:r>
    </w:p>
    <w:p>
      <w:pPr>
        <w:spacing w:after="100" w:before="0"/>
      </w:pPr>
      <w:r>
        <w:rPr>
          <w:b w:val="0"/>
        </w:rPr>
        <w:t>B. (352, 436, 646)</w:t>
      </w:r>
    </w:p>
    <w:p>
      <w:pPr>
        <w:spacing w:after="100" w:before="0"/>
      </w:pPr>
      <w:r>
        <w:rPr>
          <w:b w:val="0"/>
        </w:rPr>
        <w:t>C. (219, 438, 657)</w:t>
      </w:r>
    </w:p>
    <w:p>
      <w:pPr>
        <w:spacing w:after="100" w:before="0"/>
      </w:pPr>
      <w:r>
        <w:rPr>
          <w:b w:val="0"/>
        </w:rPr>
        <w:t>D. (327, 654, 981)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check through options. 1) (192, 384, 576) Sum of 1st, 2nd and 3rd digit is 12, 15 and 18 respectively. 2) (352, 436, 646) Sum of 1st, 2nd and 3rd digit is 10, 13 and 16 respectively. 3) (219, 438, 657) Sum of 1st, 2nd and 3rd digit is 12, 15 and 18 respectively. 4) (327, 654, 981) Sum of 1st, 2nd and 3rd digit is 12, 15 and 18 respectively. Hence, (352, 436, 646) is correct. Alternate Method The pattern followed here is: Option 1 → (192, 384, 576) 192 × 2 = 384 192 × 3 = 576 Option 3 → (219, 438, 657) 219 × 2 = 438 219 × 3 = 657 Option 4 → (327, 654, 981) 327 × 2 = 654 327 × 3 = 981 Option 2 → (352, 436, 646) 352 × 2 ≠ 436 352 × 3 ≠ 646 But option 2 doesn't follow the pattern. Hence, option 2 i.e (352, 436, 646) is correct.</w:t>
      </w:r>
    </w:p>
    <w:p>
      <w:pPr>
        <w:spacing w:before="0"/>
      </w:pPr>
      <w:r>
        <w:rPr>
          <w:b w:val="0"/>
        </w:rPr>
      </w:r>
    </w:p>
    <w:p>
      <w:pPr>
        <w:spacing w:after="100" w:line="360" w:lineRule="auto" w:before="0"/>
      </w:pPr>
      <w:r>
        <w:rPr>
          <w:b w:val="0"/>
        </w:rPr>
        <w:t>23. Match the following:- Column I Column II 1. Brihadeswara Temple a. Odisha 2. Dilwara Temple b. Tamil Nadu 3. Lingraja Temple c. Karnataka 4. Hampi Group Moments d. Rajasthan</w:t>
      </w:r>
    </w:p>
    <w:p>
      <w:pPr>
        <w:spacing w:before="0"/>
      </w:pPr>
      <w:r>
        <w:rPr>
          <w:b w:val="0"/>
        </w:rPr>
      </w:r>
    </w:p>
    <w:p>
      <w:pPr>
        <w:spacing w:after="100" w:before="0"/>
      </w:pPr>
      <w:r>
        <w:rPr>
          <w:b w:val="0"/>
        </w:rPr>
        <w:t>A. 1 – c, 2 – d, 3 – a, 4 – b</w:t>
      </w:r>
    </w:p>
    <w:p>
      <w:pPr>
        <w:spacing w:after="100" w:before="0"/>
      </w:pPr>
      <w:r>
        <w:rPr>
          <w:b w:val="0"/>
        </w:rPr>
        <w:t>B. 1 – a, 2 – c, 3 – d, 4 – b</w:t>
      </w:r>
    </w:p>
    <w:p>
      <w:pPr>
        <w:spacing w:after="100" w:before="0"/>
      </w:pPr>
      <w:r>
        <w:rPr>
          <w:b w:val="0"/>
        </w:rPr>
        <w:t>C. 1 – b, 2 – d, 3 – a, 4 – c</w:t>
      </w:r>
    </w:p>
    <w:p>
      <w:pPr>
        <w:spacing w:after="100" w:before="0"/>
      </w:pPr>
      <w:r>
        <w:rPr>
          <w:b w:val="0"/>
        </w:rPr>
        <w:t>D. 1 – b, 2 – a, 3 – d, 4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Brihadeswara Temple Brihadishvara Temple, also called Rajarajesvaram is a Hindu temple dedicated to Shiva located in Thanjavur, Tamil Nadu. 2. Dilwara Temple The Dilwara Temples is located about two kilometers from Mount Abu, Rajasthan's only hill station. 3. Lingraja Temple Lingaraja Temple is a Hindu temple dedicated to Shiva. It is one of the oldest temples in Bhubaneswar, the capital of Odisha. 4. Hampi Group Moments Hampi Group Moments is a UNESCO World Heritage Site located in east-central Karnataka, India.</w:t>
      </w:r>
    </w:p>
    <w:p>
      <w:pPr>
        <w:spacing w:before="0"/>
      </w:pPr>
      <w:r>
        <w:rPr>
          <w:b w:val="0"/>
        </w:rPr>
      </w:r>
    </w:p>
    <w:p>
      <w:pPr>
        <w:spacing w:after="100" w:line="360" w:lineRule="auto" w:before="0"/>
      </w:pPr>
      <w:r>
        <w:rPr>
          <w:b w:val="0"/>
        </w:rPr>
        <w:t>24. Which one of the following statements regarding an Overseas Citizen of India (OCI) is not correct?</w:t>
      </w:r>
    </w:p>
    <w:p>
      <w:pPr>
        <w:spacing w:before="0"/>
      </w:pPr>
      <w:r>
        <w:rPr>
          <w:b w:val="0"/>
        </w:rPr>
      </w:r>
    </w:p>
    <w:p>
      <w:pPr>
        <w:spacing w:after="100" w:before="0"/>
      </w:pPr>
      <w:r>
        <w:rPr>
          <w:b w:val="0"/>
        </w:rPr>
        <w:t>A. An OCI is a citizen of another country.</w:t>
      </w:r>
    </w:p>
    <w:p>
      <w:pPr>
        <w:spacing w:after="100" w:before="0"/>
      </w:pPr>
      <w:r>
        <w:rPr>
          <w:b w:val="0"/>
        </w:rPr>
        <w:t>B. An OCI possesses multiple-entry long-term visa for visiting India.</w:t>
      </w:r>
    </w:p>
    <w:p>
      <w:pPr>
        <w:spacing w:after="100" w:before="0"/>
      </w:pPr>
      <w:r>
        <w:rPr>
          <w:b w:val="0"/>
        </w:rPr>
        <w:t>C. An OCI is at par with NRIs in all matters</w:t>
      </w:r>
    </w:p>
    <w:p>
      <w:pPr>
        <w:spacing w:after="100" w:before="0"/>
      </w:pPr>
      <w:r>
        <w:rPr>
          <w:b w:val="0"/>
        </w:rPr>
        <w:t>D. An OCI is not entitled to the fundamental right to equality of opportunity in public 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 OCI is at par with NRIs in all matters.</w:t>
      </w:r>
    </w:p>
    <w:p>
      <w:pPr>
        <w:spacing w:before="0"/>
      </w:pPr>
      <w:r>
        <w:rPr>
          <w:b w:val="0"/>
        </w:rPr>
        <w:t>• Overseas Citizens of India (OCI) refers all the Persons of Indian Origin (PIOs) who were citizens of India on 26th January 1950 or thereafter or were eligible to become citizens of India on 26th January 1950 except who is or had been a citizen of Pakistan, Bangladesh or such other country as the Central Government may, by notification in the Official Gazette, specify.</w:t>
      </w:r>
    </w:p>
    <w:p>
      <w:pPr>
        <w:spacing w:before="0"/>
      </w:pPr>
      <w:r>
        <w:rPr>
          <w:b w:val="0"/>
        </w:rPr>
        <w:t>• A registered Overseas Citizen of India enjoys the following benefits: he/she is granted multiple entries, multi-purpose, life-long visa for visiting India,</w:t>
      </w:r>
    </w:p>
    <w:p>
      <w:pPr>
        <w:spacing w:before="0"/>
      </w:pPr>
      <w:r>
        <w:rPr>
          <w:b w:val="0"/>
        </w:rPr>
        <w:t>• he/she is exempted from registration with Foreign Regional Registration Officer or Foreign Registration Officer for any length of stay in India, and</w:t>
      </w:r>
    </w:p>
    <w:p>
      <w:pPr>
        <w:spacing w:before="0"/>
      </w:pPr>
      <w:r>
        <w:rPr>
          <w:b w:val="0"/>
        </w:rPr>
        <w:t>• is entitled to general 'parity with Non-Resident Indians in respect of all facilities available to them in economic, financial and educational fields except in matters relating to the acquisition of agricultural or plantation properties'.</w:t>
      </w:r>
    </w:p>
    <w:p>
      <w:pPr>
        <w:spacing w:before="0"/>
      </w:pPr>
      <w:r>
        <w:rPr>
          <w:b w:val="0"/>
        </w:rPr>
        <w:t>• However, OCI is not at par with NRIs in all the matters.</w:t>
      </w:r>
    </w:p>
    <w:p>
      <w:pPr>
        <w:spacing w:before="0"/>
      </w:pPr>
      <w:r>
        <w:rPr>
          <w:b w:val="0"/>
        </w:rPr>
        <w:t>• NRI means Non-Resident Indian. NRI is a residential status given to a citizen of India with an Indian Passport who resides in a foreign country for the purpose of work/business, or education.</w:t>
      </w:r>
    </w:p>
    <w:p>
      <w:pPr>
        <w:spacing w:before="0"/>
      </w:pPr>
      <w:r>
        <w:rPr>
          <w:b w:val="0"/>
        </w:rPr>
        <w:t>• The eligibility criteria for NRI status is that the person should be an Indian citizen with a valid Indian Passport and should reside outside of India for at least 183 days or more in a financial year (April 1st – March 31st).</w:t>
      </w:r>
    </w:p>
    <w:p>
      <w:pPr>
        <w:spacing w:before="0"/>
      </w:pPr>
      <w:r>
        <w:rPr>
          <w:b w:val="0"/>
        </w:rPr>
        <w:t>• Until the year 2010, NRIs were not allowed to vote in the elections.</w:t>
      </w:r>
    </w:p>
    <w:p>
      <w:pPr>
        <w:spacing w:before="0"/>
      </w:pPr>
      <w:r>
        <w:rPr>
          <w:b w:val="0"/>
        </w:rPr>
        <w:t>• However, post-2010 an amendment permitted NRIs to vote at their particular constituency in India but the voting required the direct presence of the NRI in India at the particular polling booth where the name was registered.</w:t>
      </w:r>
    </w:p>
    <w:p>
      <w:pPr>
        <w:spacing w:before="0"/>
      </w:pPr>
      <w:r>
        <w:rPr>
          <w:b w:val="0"/>
        </w:rPr>
      </w:r>
    </w:p>
    <w:p>
      <w:pPr>
        <w:spacing w:after="100" w:line="360" w:lineRule="auto" w:before="0"/>
      </w:pPr>
      <w:r>
        <w:rPr>
          <w:b w:val="0"/>
        </w:rPr>
        <w:t>25. Who was the Governor General of India at the time of the Sepoy Mutiny?</w:t>
      </w:r>
    </w:p>
    <w:p>
      <w:pPr>
        <w:spacing w:before="0"/>
      </w:pPr>
      <w:r>
        <w:rPr>
          <w:b w:val="0"/>
        </w:rPr>
      </w:r>
    </w:p>
    <w:p>
      <w:pPr>
        <w:spacing w:after="100" w:before="0"/>
      </w:pPr>
      <w:r>
        <w:rPr>
          <w:b w:val="0"/>
        </w:rPr>
        <w:t>A. Lord Hardings</w:t>
      </w:r>
    </w:p>
    <w:p>
      <w:pPr>
        <w:spacing w:after="100" w:before="0"/>
      </w:pPr>
      <w:r>
        <w:rPr>
          <w:b w:val="0"/>
        </w:rPr>
        <w:t>B. Lord Canning</w:t>
      </w:r>
    </w:p>
    <w:p>
      <w:pPr>
        <w:spacing w:after="100" w:before="0"/>
      </w:pPr>
      <w:r>
        <w:rPr>
          <w:b w:val="0"/>
        </w:rPr>
        <w:t>C. Lord Lytton</w:t>
      </w:r>
    </w:p>
    <w:p>
      <w:pPr>
        <w:spacing w:after="100" w:before="0"/>
      </w:pPr>
      <w:r>
        <w:rPr>
          <w:b w:val="0"/>
        </w:rPr>
        <w:t>D. Lord Dalhousie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Canning was the Governor-General of India during the Sepoy Mutiny of 1857. He successfully suppressed the revolt and implemented key reforms like the Indian Councils Act, 1861, and the Government of India Act, 1858. His tenure included significant legislative measures and the establishment of modern universities in India.</w:t>
      </w:r>
    </w:p>
    <w:p>
      <w:pPr>
        <w:spacing w:before="0"/>
      </w:pPr>
      <w:r>
        <w:rPr>
          <w:b w:val="0"/>
        </w:rPr>
      </w:r>
    </w:p>
    <w:p>
      <w:pPr>
        <w:spacing w:after="100" w:line="360" w:lineRule="auto" w:before="0"/>
      </w:pPr>
      <w:r>
        <w:rPr>
          <w:b w:val="0"/>
        </w:rPr>
        <w:t>26. Which of the Following Statements is/are incorrect About the Allahabad Treaty? 1. Allahabad Treaty concluded (1765) Under the Rule of Ahmad Shah. 2. Under This Treaty Diwani Rights of Bengal, Bihar, and Orissa Granted to the British. Find the right code given below.</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Treaty of Allahabad was signed on August 12, 1765, between Mughal Emperor Shah Alam II and Robert Clive as a result of the Battle of Buxar.</w:t>
      </w:r>
    </w:p>
    <w:p>
      <w:pPr>
        <w:spacing w:before="0"/>
      </w:pPr>
      <w:r>
        <w:rPr>
          <w:b w:val="0"/>
        </w:rPr>
      </w:r>
    </w:p>
    <w:p>
      <w:pPr>
        <w:spacing w:after="100" w:line="360" w:lineRule="auto" w:before="0"/>
      </w:pPr>
      <w:r>
        <w:rPr>
          <w:b w:val="0"/>
        </w:rPr>
        <w:t>27. Match the following Mahajanpadas(List I) in Uttar Pradesh to their capital (List II). List I List II a. Kuru 1. Suktimati b. Vatsa 2. Saket and Shravasti c. Kosala 3. Indraprastha d Chedi 4. Kaushambi</w:t>
      </w:r>
    </w:p>
    <w:p>
      <w:pPr>
        <w:spacing w:before="0"/>
      </w:pPr>
      <w:r>
        <w:rPr>
          <w:b w:val="0"/>
        </w:rPr>
      </w:r>
    </w:p>
    <w:p>
      <w:pPr>
        <w:spacing w:after="100" w:before="0"/>
      </w:pPr>
      <w:r>
        <w:rPr>
          <w:b w:val="0"/>
        </w:rPr>
        <w:t>A. a - 3, b - 1, c - 4, d - 2</w:t>
      </w:r>
    </w:p>
    <w:p>
      <w:pPr>
        <w:spacing w:after="100" w:before="0"/>
      </w:pPr>
      <w:r>
        <w:rPr>
          <w:b w:val="0"/>
        </w:rPr>
        <w:t>B. a - 1, b - 3, c - 2, d - 4</w:t>
      </w:r>
    </w:p>
    <w:p>
      <w:pPr>
        <w:spacing w:after="100" w:before="0"/>
      </w:pPr>
      <w:r>
        <w:rPr>
          <w:b w:val="0"/>
        </w:rPr>
        <w:t>C. a - 2, b - 4, c - 3, d - 1</w:t>
      </w:r>
    </w:p>
    <w:p>
      <w:pPr>
        <w:spacing w:after="100" w:before="0"/>
      </w:pPr>
      <w:r>
        <w:rPr>
          <w:b w:val="0"/>
        </w:rPr>
        <w:t>D. a - 3, b - 4, c - 2, d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Kuru's capital was Indraprastha, located in modern-day Delhi and mentioned in Mahabharata. Vatsa's capital was Kaushambi, near Prayagraj, known for trade and textiles. Kosala had capitals Saket and Shravasti in Awadh, divided by the Saryu river. Chedi's capital was Suktimati, situated in present-day Bundelkhand (Banda).</w:t>
      </w:r>
    </w:p>
    <w:p>
      <w:pPr>
        <w:spacing w:before="0"/>
      </w:pPr>
      <w:r>
        <w:rPr>
          <w:b w:val="0"/>
        </w:rPr>
      </w:r>
    </w:p>
    <w:p>
      <w:pPr>
        <w:spacing w:after="100" w:line="360" w:lineRule="auto" w:before="0"/>
      </w:pPr>
      <w:r>
        <w:rPr>
          <w:b w:val="0"/>
        </w:rPr>
        <w:t>28. Spherical mirror whose reflecting surface is bent inward is called-</w:t>
      </w:r>
    </w:p>
    <w:p>
      <w:pPr>
        <w:spacing w:before="0"/>
      </w:pPr>
      <w:r>
        <w:rPr>
          <w:b w:val="0"/>
        </w:rPr>
      </w:r>
    </w:p>
    <w:p>
      <w:pPr>
        <w:spacing w:after="100" w:before="0"/>
      </w:pPr>
      <w:r>
        <w:rPr>
          <w:b w:val="0"/>
        </w:rPr>
        <w:t>A. Concave Mirror</w:t>
      </w:r>
    </w:p>
    <w:p>
      <w:pPr>
        <w:spacing w:after="100" w:before="0"/>
      </w:pPr>
      <w:r>
        <w:rPr>
          <w:b w:val="0"/>
        </w:rPr>
        <w:t>B. Convex Mirror</w:t>
      </w:r>
    </w:p>
    <w:p>
      <w:pPr>
        <w:spacing w:after="100" w:before="0"/>
      </w:pPr>
      <w:r>
        <w:rPr>
          <w:b w:val="0"/>
        </w:rPr>
        <w:t>C. Plane Mirror</w:t>
      </w:r>
    </w:p>
    <w:p>
      <w:pPr>
        <w:spacing w:after="100" w:before="0"/>
      </w:pPr>
      <w:r>
        <w:rPr>
          <w:b w:val="0"/>
        </w:rPr>
        <w:t>D. Both Concave and Convex Mirror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concave mirror is a part of a spherical mirror where the inner surface is the reflecting surface. The image formed by a concave mirror is real and virtual.</w:t>
      </w:r>
    </w:p>
    <w:p>
      <w:pPr>
        <w:spacing w:before="0"/>
      </w:pPr>
      <w:r>
        <w:rPr>
          <w:b w:val="0"/>
        </w:rPr>
      </w:r>
    </w:p>
    <w:p>
      <w:pPr>
        <w:spacing w:after="100" w:line="360" w:lineRule="auto" w:before="0"/>
      </w:pPr>
      <w:r>
        <w:rPr>
          <w:b w:val="0"/>
        </w:rPr>
        <w:t>29. Consider the following statements about the Morley Minto reforms of 1909: 1. They provided for limited self-government by increasing the number of elected Indians in the Legislative Councils. 2. It was the most short-lived of all constitutional reforms in British India.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w:t>
      </w:r>
    </w:p>
    <w:p>
      <w:pPr>
        <w:spacing w:before="0"/>
      </w:pPr>
      <w:r>
        <w:rPr>
          <w:b w:val="0"/>
        </w:rPr>
        <w:t>• Indian Councils Act 1909 / Morley-Minto reforms:- The Indian Councils Act 1909 was an act of the British Parliament that introduced a few reforms in the legislative councils and increased the involvement of Indians (limited) in the governance of British India.</w:t>
      </w:r>
    </w:p>
    <w:p>
      <w:pPr>
        <w:spacing w:before="0"/>
      </w:pPr>
      <w:r>
        <w:rPr>
          <w:b w:val="0"/>
        </w:rPr>
        <w:t>• It was more commonly called the Morley-Minto Reforms after the Secretary of State for India John Morley and the Viceroy of India, Minto.</w:t>
      </w:r>
    </w:p>
    <w:p>
      <w:pPr>
        <w:spacing w:before="0"/>
      </w:pPr>
      <w:r>
        <w:rPr>
          <w:b w:val="0"/>
        </w:rPr>
        <w:t>• It provided for limited self-government by increasing the number of elected Indians in the Legislative Councils. Hence, statement 1 is correct.</w:t>
      </w:r>
    </w:p>
    <w:p>
      <w:pPr>
        <w:spacing w:before="0"/>
      </w:pPr>
      <w:r>
        <w:rPr>
          <w:b w:val="0"/>
        </w:rPr>
        <w:t>• It retained an official majority in the Central Legislative Council but allowed the provincial legislative councils to have a non-official majority.</w:t>
      </w:r>
    </w:p>
    <w:p>
      <w:pPr>
        <w:spacing w:before="0"/>
      </w:pPr>
      <w:r>
        <w:rPr>
          <w:b w:val="0"/>
        </w:rPr>
        <w:t>• It introduced a system of communal representation for Muslims by accepting the concept of a ‘separate electorate’.</w:t>
      </w:r>
    </w:p>
    <w:p>
      <w:pPr>
        <w:spacing w:before="0"/>
      </w:pPr>
      <w:r>
        <w:rPr>
          <w:b w:val="0"/>
        </w:rPr>
        <w:t>• Under this, the Muslim members were to be elected only by Muslim voters</w:t>
      </w:r>
    </w:p>
    <w:p>
      <w:pPr>
        <w:spacing w:before="0"/>
      </w:pPr>
      <w:r>
        <w:rPr>
          <w:b w:val="0"/>
        </w:rPr>
        <w:t>• The Act did nothing to grant colonial self-government, which was Congress’s demand.</w:t>
      </w:r>
    </w:p>
    <w:p>
      <w:pPr>
        <w:spacing w:before="0"/>
      </w:pPr>
      <w:r>
        <w:rPr>
          <w:b w:val="0"/>
        </w:rPr>
        <w:t>• The timespan of acts:- Indian Councils Act of 1861 – 31 years</w:t>
      </w:r>
    </w:p>
    <w:p>
      <w:pPr>
        <w:spacing w:before="0"/>
      </w:pPr>
      <w:r>
        <w:rPr>
          <w:b w:val="0"/>
        </w:rPr>
        <w:t>• Indian Councils Act of 1892 – 17 years</w:t>
      </w:r>
    </w:p>
    <w:p>
      <w:pPr>
        <w:spacing w:before="0"/>
      </w:pPr>
      <w:r>
        <w:rPr>
          <w:b w:val="0"/>
        </w:rPr>
        <w:t>• Indian Councils Act of 1909 – 10 years. Hence, statement 2 is correct.</w:t>
      </w:r>
    </w:p>
    <w:p>
      <w:pPr>
        <w:spacing w:before="0"/>
      </w:pPr>
      <w:r>
        <w:rPr>
          <w:b w:val="0"/>
        </w:rPr>
        <w:t>• Government of India Act 1919 – 16 years</w:t>
      </w:r>
    </w:p>
    <w:p>
      <w:pPr>
        <w:spacing w:before="0"/>
      </w:pPr>
      <w:r>
        <w:rPr>
          <w:b w:val="0"/>
        </w:rPr>
      </w:r>
    </w:p>
    <w:p>
      <w:pPr>
        <w:spacing w:after="100" w:line="360" w:lineRule="auto" w:before="0"/>
      </w:pPr>
      <w:r>
        <w:rPr>
          <w:b w:val="0"/>
        </w:rPr>
        <w:t>30. In 1817, Paika rebellion broke out in Odisha. Who among the following was the leader of this rebellion?</w:t>
      </w:r>
    </w:p>
    <w:p>
      <w:pPr>
        <w:spacing w:before="0"/>
      </w:pPr>
      <w:r>
        <w:rPr>
          <w:b w:val="0"/>
        </w:rPr>
      </w:r>
    </w:p>
    <w:p>
      <w:pPr>
        <w:spacing w:after="100" w:before="0"/>
      </w:pPr>
      <w:r>
        <w:rPr>
          <w:b w:val="0"/>
        </w:rPr>
        <w:t>A. Sidhu and Kanhu</w:t>
      </w:r>
    </w:p>
    <w:p>
      <w:pPr>
        <w:spacing w:after="100" w:before="0"/>
      </w:pPr>
      <w:r>
        <w:rPr>
          <w:b w:val="0"/>
        </w:rPr>
        <w:t>B. Baba Ram Singh</w:t>
      </w:r>
    </w:p>
    <w:p>
      <w:pPr>
        <w:spacing w:after="100" w:before="0"/>
      </w:pPr>
      <w:r>
        <w:rPr>
          <w:b w:val="0"/>
        </w:rPr>
        <w:t>C. Birsa Munda</w:t>
      </w:r>
    </w:p>
    <w:p>
      <w:pPr>
        <w:spacing w:after="100" w:before="0"/>
      </w:pPr>
      <w:r>
        <w:rPr>
          <w:b w:val="0"/>
        </w:rPr>
        <w:t>D. Bakshi Jagabandhu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Bakshi Jagabadhu. Key Points Important Points Additional Information</w:t>
      </w:r>
    </w:p>
    <w:p>
      <w:pPr>
        <w:spacing w:before="0"/>
      </w:pPr>
      <w:r>
        <w:rPr>
          <w:b w:val="0"/>
        </w:rPr>
        <w:t>• Bakshi Jagabandhu was the military chief of the Raja of Khurda.</w:t>
      </w:r>
    </w:p>
    <w:p>
      <w:pPr>
        <w:spacing w:before="0"/>
      </w:pPr>
      <w:r>
        <w:rPr>
          <w:b w:val="0"/>
        </w:rPr>
        <w:t>• In 1817 he led the Paiks of Odisha against the forces of the East India Company.</w:t>
      </w:r>
    </w:p>
    <w:p>
      <w:pPr>
        <w:spacing w:before="0"/>
      </w:pPr>
      <w:r>
        <w:rPr>
          <w:b w:val="0"/>
        </w:rPr>
        <w:t>• Paika rebellion: Paiks of Odisha were traditional soldiers who enjoyed several privileges for their military services.</w:t>
      </w:r>
    </w:p>
    <w:p>
      <w:pPr>
        <w:spacing w:before="0"/>
      </w:pPr>
      <w:r>
        <w:rPr>
          <w:b w:val="0"/>
        </w:rPr>
        <w:t>• After the coming of the East India Company, they lost their traditional privileges.</w:t>
      </w:r>
    </w:p>
    <w:p>
      <w:pPr>
        <w:spacing w:before="0"/>
      </w:pPr>
      <w:r>
        <w:rPr>
          <w:b w:val="0"/>
        </w:rPr>
        <w:t>• They rose in rebellion under the leadership of Bakshi Jagabandhu</w:t>
      </w:r>
    </w:p>
    <w:p>
      <w:pPr>
        <w:spacing w:before="0"/>
      </w:pPr>
      <w:r>
        <w:rPr>
          <w:b w:val="0"/>
        </w:rPr>
        <w:t>• The rebellion was crushed by 1818.</w:t>
      </w:r>
    </w:p>
    <w:p>
      <w:pPr>
        <w:spacing w:before="0"/>
      </w:pPr>
      <w:r>
        <w:rPr>
          <w:b w:val="0"/>
        </w:rPr>
        <w:t>• Leaders and movements: Sidhu and Kanhu - Santhal rebellion</w:t>
      </w:r>
    </w:p>
    <w:p>
      <w:pPr>
        <w:spacing w:before="0"/>
      </w:pPr>
      <w:r>
        <w:rPr>
          <w:b w:val="0"/>
        </w:rPr>
        <w:t>• Baba Ram Singh - Kuka movement</w:t>
      </w:r>
    </w:p>
    <w:p>
      <w:pPr>
        <w:spacing w:before="0"/>
      </w:pPr>
      <w:r>
        <w:rPr>
          <w:b w:val="0"/>
        </w:rPr>
        <w:t>• Birsa Munda - Munda rebellion</w:t>
      </w:r>
    </w:p>
    <w:p>
      <w:pPr>
        <w:spacing w:before="0"/>
      </w:pPr>
      <w:r>
        <w:rPr>
          <w:b w:val="0"/>
        </w:rPr>
      </w:r>
    </w:p>
    <w:p>
      <w:pPr>
        <w:spacing w:after="100" w:line="360" w:lineRule="auto" w:before="0"/>
      </w:pPr>
      <w:r>
        <w:rPr>
          <w:b w:val="0"/>
        </w:rPr>
        <w:t>31. Tapan Kumar Pattanayak won the Sangeet natak Akademi Award in which dance form?</w:t>
      </w:r>
    </w:p>
    <w:p>
      <w:pPr>
        <w:spacing w:before="0"/>
      </w:pPr>
      <w:r>
        <w:rPr>
          <w:b w:val="0"/>
        </w:rPr>
      </w:r>
    </w:p>
    <w:p>
      <w:pPr>
        <w:spacing w:after="100" w:before="0"/>
      </w:pPr>
      <w:r>
        <w:rPr>
          <w:b w:val="0"/>
        </w:rPr>
        <w:t>A. Kuchipudi</w:t>
      </w:r>
    </w:p>
    <w:p>
      <w:pPr>
        <w:spacing w:after="100" w:before="0"/>
      </w:pPr>
      <w:r>
        <w:rPr>
          <w:b w:val="0"/>
        </w:rPr>
        <w:t>B. Chhau</w:t>
      </w:r>
    </w:p>
    <w:p>
      <w:pPr>
        <w:spacing w:after="100" w:before="0"/>
      </w:pPr>
      <w:r>
        <w:rPr>
          <w:b w:val="0"/>
        </w:rPr>
        <w:t>C. Sattriya</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Tapan Kumar Patnaik won the Sangeet Natak Akademi Award for Chhau, a traditional Indian dance form that originated in Jharkhand, West Bengal and Odisha. It is a vibrant and dynamic dance form known for its martial arts-like movements and elaborate masks. The word "Chhau" is derived from the Sanskrit word "Chhaya," which means "shadow" or "mask."</w:t>
      </w:r>
    </w:p>
    <w:p>
      <w:pPr>
        <w:spacing w:before="0"/>
      </w:pPr>
      <w:r>
        <w:rPr>
          <w:b w:val="0"/>
        </w:rPr>
      </w:r>
    </w:p>
    <w:p>
      <w:pPr>
        <w:spacing w:after="100" w:line="360" w:lineRule="auto" w:before="0"/>
      </w:pPr>
      <w:r>
        <w:rPr>
          <w:b w:val="0"/>
        </w:rPr>
        <w:t>32. Who was the first Sultan of the Delhi Sultanate to start military expeditions into southern India?</w:t>
      </w:r>
    </w:p>
    <w:p>
      <w:pPr>
        <w:spacing w:before="0"/>
      </w:pPr>
      <w:r>
        <w:rPr>
          <w:b w:val="0"/>
        </w:rPr>
      </w:r>
    </w:p>
    <w:p>
      <w:pPr>
        <w:spacing w:after="100" w:before="0"/>
      </w:pPr>
      <w:r>
        <w:rPr>
          <w:b w:val="0"/>
        </w:rPr>
        <w:t>A. Ghiyasuddin Balban</w:t>
      </w:r>
    </w:p>
    <w:p>
      <w:pPr>
        <w:spacing w:after="100" w:before="0"/>
      </w:pPr>
      <w:r>
        <w:rPr>
          <w:b w:val="0"/>
        </w:rPr>
        <w:t>B. Alauddin Khalji</w:t>
      </w:r>
    </w:p>
    <w:p>
      <w:pPr>
        <w:spacing w:after="100" w:before="0"/>
      </w:pPr>
      <w:r>
        <w:rPr>
          <w:b w:val="0"/>
        </w:rPr>
        <w:t>C. Muhammad Tughluq</w:t>
      </w:r>
    </w:p>
    <w:p>
      <w:pPr>
        <w:spacing w:after="100" w:before="0"/>
      </w:pPr>
      <w:r>
        <w:rPr>
          <w:b w:val="0"/>
        </w:rPr>
        <w:t>D. Shamsuddin Iltutmish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Alauddin Khalji. Key Points Additional Information</w:t>
      </w:r>
    </w:p>
    <w:p>
      <w:pPr>
        <w:spacing w:before="0"/>
      </w:pPr>
      <w:r>
        <w:rPr>
          <w:b w:val="0"/>
        </w:rPr>
        <w:t>• Alauddin Khalji was the first Sultan of the Delhi Sultanate to start military expeditions into southern India.</w:t>
      </w:r>
    </w:p>
    <w:p>
      <w:pPr>
        <w:spacing w:before="0"/>
      </w:pPr>
      <w:r>
        <w:rPr>
          <w:b w:val="0"/>
        </w:rPr>
        <w:t>• Alauddin Khalji : He was the nephew and son-in-law of Jalaluddin Khilji, who laid the foundation of the Khilji dynasty in 1290.</w:t>
      </w:r>
    </w:p>
    <w:p>
      <w:pPr>
        <w:spacing w:before="0"/>
      </w:pPr>
      <w:r>
        <w:rPr>
          <w:b w:val="0"/>
        </w:rPr>
        <w:t>• He was named Amir-i-Tuzuk because he had supported his uncle in his quest for dominance.</w:t>
      </w:r>
    </w:p>
    <w:p>
      <w:pPr>
        <w:spacing w:before="0"/>
      </w:pPr>
      <w:r>
        <w:rPr>
          <w:b w:val="0"/>
        </w:rPr>
        <w:t>• Alauddin led two successful expeditions during Jalaluddin's rule.</w:t>
      </w:r>
    </w:p>
    <w:p>
      <w:pPr>
        <w:spacing w:before="0"/>
      </w:pPr>
      <w:r>
        <w:rPr>
          <w:b w:val="0"/>
        </w:rPr>
        <w:t>• In addition to the Iqta of Kara, Bhilsa (Vidisa) was granted the Iqta of Awadh during his first expedition in AD 1292.</w:t>
      </w:r>
    </w:p>
    <w:p>
      <w:pPr>
        <w:spacing w:before="0"/>
      </w:pPr>
      <w:r>
        <w:rPr>
          <w:b w:val="0"/>
        </w:rPr>
        <w:t>• In addition, he was named Arizi-i-Mumalik, or Minister of War. He oversaw the first Turkish expedition to southern India in AD 1294, during which they pillaged Devagiri.</w:t>
      </w:r>
    </w:p>
    <w:p>
      <w:pPr>
        <w:spacing w:before="0"/>
      </w:pPr>
      <w:r>
        <w:rPr>
          <w:b w:val="0"/>
        </w:rPr>
        <w:t>• The expedition's triumph demonstrated Alauddin's skill as a military leader and effective organizer.</w:t>
      </w:r>
    </w:p>
    <w:p>
      <w:pPr>
        <w:spacing w:before="0"/>
      </w:pPr>
      <w:r>
        <w:rPr>
          <w:b w:val="0"/>
        </w:rPr>
        <w:t>• He slew Jalaluddin Khilji in July of the year 1296 and appointed himself as the Sultan.</w:t>
      </w:r>
    </w:p>
    <w:p>
      <w:pPr>
        <w:spacing w:before="0"/>
      </w:pPr>
      <w:r>
        <w:rPr>
          <w:b w:val="0"/>
        </w:rPr>
        <w:t>• Alauddin made the decision to bring back Balban's brutal political practices.</w:t>
      </w:r>
    </w:p>
    <w:p>
      <w:pPr>
        <w:spacing w:before="0"/>
      </w:pPr>
      <w:r>
        <w:rPr>
          <w:b w:val="0"/>
        </w:rPr>
        <w:t>• He made the decision to limit the nobility's authority and the ulema's (Islamic scholars') meddling in domestic affairs.</w:t>
      </w:r>
    </w:p>
    <w:p>
      <w:pPr>
        <w:spacing w:before="0"/>
      </w:pPr>
      <w:r>
        <w:rPr>
          <w:b w:val="0"/>
        </w:rPr>
        <w:t>• In the early years of his reign, he also had to deal with a few secessions, one after another.</w:t>
      </w:r>
    </w:p>
    <w:p>
      <w:pPr>
        <w:spacing w:before="0"/>
      </w:pPr>
      <w:r>
        <w:rPr>
          <w:b w:val="0"/>
        </w:rPr>
        <w:t>• Ghiyas-ud-din Balban was one of the most potent sultans of the Middle Ages, he was the Sultan of Delhi from 1266 until 1287 AD. Like his mentor, Iltutmish, he ascended to prominence and assumed the title of Sultan of Delhi.</w:t>
      </w:r>
    </w:p>
    <w:p>
      <w:pPr>
        <w:spacing w:before="0"/>
      </w:pPr>
      <w:r>
        <w:rPr>
          <w:b w:val="0"/>
        </w:rPr>
        <w:t>• Balban belonged to the renowned Iltutmish's group of 40 Turkish slaves.</w:t>
      </w:r>
    </w:p>
    <w:p>
      <w:pPr>
        <w:spacing w:before="0"/>
      </w:pPr>
      <w:r>
        <w:rPr>
          <w:b w:val="0"/>
        </w:rPr>
        <w:t>• He brought peace and order back to the realm, together with the authority and dignity of the sultan, after thirty years of near-anarchy since the days of Iltutmish.</w:t>
      </w:r>
    </w:p>
    <w:p>
      <w:pPr>
        <w:spacing w:before="0"/>
      </w:pPr>
      <w:r>
        <w:rPr>
          <w:b w:val="0"/>
        </w:rPr>
        <w:t>• Balban also forced officials to respect the Sultan. They needed to touch his feet and bow. It was known as Sijda.</w:t>
      </w:r>
    </w:p>
    <w:p>
      <w:pPr>
        <w:spacing w:before="0"/>
      </w:pPr>
      <w:r>
        <w:rPr>
          <w:b w:val="0"/>
        </w:rPr>
        <w:t>• He created a spy system to watch over officials who were called Barids.</w:t>
      </w:r>
    </w:p>
    <w:p>
      <w:pPr>
        <w:spacing w:before="0"/>
      </w:pPr>
      <w:r>
        <w:rPr>
          <w:b w:val="0"/>
        </w:rPr>
        <w:t>• He also introduced the Iqta system, which granted land to officials in exchange for their services.</w:t>
      </w:r>
    </w:p>
    <w:p>
      <w:pPr>
        <w:spacing w:before="0"/>
      </w:pPr>
      <w:r>
        <w:rPr>
          <w:b w:val="0"/>
        </w:rPr>
        <w:t>• He made reforms to the police system. He created a separate police force called the Kotwali, which had the authority to enforce the law and punish offenders.</w:t>
      </w:r>
    </w:p>
    <w:p>
      <w:pPr>
        <w:spacing w:before="0"/>
      </w:pPr>
      <w:r>
        <w:rPr>
          <w:b w:val="0"/>
        </w:rPr>
        <w:t>• Muhammad bin Tughluq (MBT) was the son of Ghiyath al-Din Tughluq, also known as Ghiyasuddin Tughlaq, who founded the Tughlaq dynasty by subduing the Delhi Sultanate. Other names for him are Ulugh Khan and Prince Fakhr Malik Jauna Khan.</w:t>
      </w:r>
    </w:p>
    <w:p>
      <w:pPr>
        <w:spacing w:before="0"/>
      </w:pPr>
      <w:r>
        <w:rPr>
          <w:b w:val="0"/>
        </w:rPr>
        <w:t>• The Deccan region of India, which is now Maharashtra, is home to Daulatabad, also called Devagiri, and it was Tughluq who ordered the relocation of his capital from Delhi.</w:t>
      </w:r>
    </w:p>
    <w:p>
      <w:pPr>
        <w:spacing w:before="0"/>
      </w:pPr>
      <w:r>
        <w:rPr>
          <w:b w:val="0"/>
        </w:rPr>
        <w:t>• He introduced token money in the form of brass and copper coins with a par value with gold and silver coins.</w:t>
      </w:r>
    </w:p>
    <w:p>
      <w:pPr>
        <w:spacing w:before="0"/>
      </w:pPr>
      <w:r>
        <w:rPr>
          <w:b w:val="0"/>
        </w:rPr>
        <w:t>• Iltutmish was the first Muslim ruler to rule from Delhi and that's why he was regarded as the effective founder of the Delhi Sultanate. He was also the first Sultan of India to be recognised by the Khalifa.</w:t>
      </w:r>
    </w:p>
    <w:p>
      <w:pPr>
        <w:spacing w:before="0"/>
      </w:pPr>
      <w:r>
        <w:rPr>
          <w:b w:val="0"/>
        </w:rPr>
        <w:t>• He was successful in protecting Delhi's throne from the Mongol invasion as well as Yeldoz and Qubacha attacks.</w:t>
      </w:r>
    </w:p>
    <w:p>
      <w:pPr>
        <w:spacing w:before="0"/>
      </w:pPr>
      <w:r>
        <w:rPr>
          <w:b w:val="0"/>
        </w:rPr>
        <w:t>• He shattered the Rajput powers in the north and established his dominance over them.</w:t>
      </w:r>
    </w:p>
    <w:p>
      <w:pPr>
        <w:spacing w:before="0"/>
      </w:pPr>
      <w:r>
        <w:rPr>
          <w:b w:val="0"/>
        </w:rPr>
        <w:t>• He made his rule hereditary, issued coins in his honour, and made Delhi a beautiful capital.</w:t>
      </w:r>
    </w:p>
    <w:p>
      <w:pPr>
        <w:spacing w:before="0"/>
      </w:pPr>
      <w:r>
        <w:rPr>
          <w:b w:val="0"/>
        </w:rPr>
        <w:t>• He completed the construction of the Quwwat-ul-Islam mosque and the Qutb Minar.</w:t>
      </w:r>
    </w:p>
    <w:p>
      <w:pPr>
        <w:spacing w:before="0"/>
      </w:pPr>
      <w:r>
        <w:rPr>
          <w:b w:val="0"/>
        </w:rPr>
        <w:t>• He unveiled the Sultanate's two coinage, the copper jital and the silver tanka.</w:t>
      </w:r>
    </w:p>
    <w:p>
      <w:pPr>
        <w:spacing w:before="0"/>
      </w:pPr>
      <w:r>
        <w:rPr>
          <w:b w:val="0"/>
        </w:rPr>
        <w:t>• He introduced the Iqtadari system, which divided the country into Iqtas and allocated them to nobles in return for pay.</w:t>
      </w:r>
    </w:p>
    <w:p>
      <w:pPr>
        <w:spacing w:before="0"/>
      </w:pPr>
      <w:r>
        <w:rPr>
          <w:b w:val="0"/>
        </w:rPr>
        <w:t>• Since he did not think his sons were capable of carrying out the role, he passed away in 1236 and was succeeded by his daughter, Razia Sultana.</w:t>
      </w:r>
    </w:p>
    <w:p>
      <w:pPr>
        <w:spacing w:before="0"/>
      </w:pPr>
      <w:r>
        <w:rPr>
          <w:b w:val="0"/>
        </w:rPr>
      </w:r>
    </w:p>
    <w:p>
      <w:pPr>
        <w:spacing w:after="100" w:line="360" w:lineRule="auto" w:before="0"/>
      </w:pPr>
      <w:r>
        <w:rPr>
          <w:b w:val="0"/>
        </w:rPr>
        <w:t>33. What is the Vedic name of the river Sutlej, which is a part of the Sapta Sindhu rivers mentioned in the Rigveda?</w:t>
      </w:r>
    </w:p>
    <w:p>
      <w:pPr>
        <w:spacing w:before="0"/>
      </w:pPr>
      <w:r>
        <w:rPr>
          <w:b w:val="0"/>
        </w:rPr>
      </w:r>
    </w:p>
    <w:p>
      <w:pPr>
        <w:spacing w:after="100" w:before="0"/>
      </w:pPr>
      <w:r>
        <w:rPr>
          <w:b w:val="0"/>
        </w:rPr>
        <w:t>A. Purushini</w:t>
      </w:r>
    </w:p>
    <w:p>
      <w:pPr>
        <w:spacing w:after="100" w:before="0"/>
      </w:pPr>
      <w:r>
        <w:rPr>
          <w:b w:val="0"/>
        </w:rPr>
        <w:t>B. Shutudri</w:t>
      </w:r>
    </w:p>
    <w:p>
      <w:pPr>
        <w:spacing w:after="100" w:before="0"/>
      </w:pPr>
      <w:r>
        <w:rPr>
          <w:b w:val="0"/>
        </w:rPr>
        <w:t>C. Askini</w:t>
      </w:r>
    </w:p>
    <w:p>
      <w:pPr>
        <w:spacing w:after="100" w:before="0"/>
      </w:pPr>
      <w:r>
        <w:rPr>
          <w:b w:val="0"/>
        </w:rPr>
        <w:t>D. Vitasta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Vedic name of the river Sutlej is Shutudri, mentioned in the Rigveda's Sapta Sindhu. Originating from Rakshastal Lake, it was vital for the Indus Valley Civilization. Shutudri is the longest Punjab river, a tributary of the Indus, and integral to the Indus Water Treaty and major hydroelectric projects.</w:t>
      </w:r>
    </w:p>
    <w:p>
      <w:pPr>
        <w:spacing w:before="0"/>
      </w:pPr>
      <w:r>
        <w:rPr>
          <w:b w:val="0"/>
        </w:rPr>
      </w:r>
    </w:p>
    <w:p>
      <w:pPr>
        <w:spacing w:after="100" w:line="360" w:lineRule="auto" w:before="0"/>
      </w:pPr>
      <w:r>
        <w:rPr>
          <w:b w:val="0"/>
        </w:rPr>
        <w:t>34. Which of the following is not a bacterial disease?</w:t>
      </w:r>
    </w:p>
    <w:p>
      <w:pPr>
        <w:spacing w:before="0"/>
      </w:pPr>
      <w:r>
        <w:rPr>
          <w:b w:val="0"/>
        </w:rPr>
      </w:r>
    </w:p>
    <w:p>
      <w:pPr>
        <w:spacing w:after="100" w:before="0"/>
      </w:pPr>
      <w:r>
        <w:rPr>
          <w:b w:val="0"/>
        </w:rPr>
        <w:t>A. Typhoid</w:t>
      </w:r>
    </w:p>
    <w:p>
      <w:pPr>
        <w:spacing w:after="100" w:before="0"/>
      </w:pPr>
      <w:r>
        <w:rPr>
          <w:b w:val="0"/>
        </w:rPr>
        <w:t>B. Plague</w:t>
      </w:r>
    </w:p>
    <w:p>
      <w:pPr>
        <w:spacing w:after="100" w:before="0"/>
      </w:pPr>
      <w:r>
        <w:rPr>
          <w:b w:val="0"/>
        </w:rPr>
        <w:t>C. Diphtheria</w:t>
      </w:r>
    </w:p>
    <w:p>
      <w:pPr>
        <w:spacing w:after="100" w:before="0"/>
      </w:pPr>
      <w:r>
        <w:rPr>
          <w:b w:val="0"/>
        </w:rPr>
        <w:t>D. Asthma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Asthma. Key Points Additional Information Disease Details Typhoid Typhoid is a bacterial infection that can lead to a high fever, diarrhoea, and vomiting. It can be fatal. It is caused by the bacteria Salmonella typhi. The infection is often passed on through contaminated food and drinking water, and it is more prevalent in places where handwashing is less frequent. Plague Plague is an infectious disease caused by Yersinia pestis bacteria, usually found in small mammals and their fleas. The disease is transmitted between animals via their fleas and, as it is a zoonotic bacterium, it can also transmit from animals to humans Diphtheria Diphtheria is a serious infection caused by strains of bacteria called Corynebacterium diphtheriae that make toxins (poison). It can lead to difficulty in breathing, heart failure, paralysis, and even death. CDC recommends vaccines for infants, children, teens, and adults to prevent diphtheria.</w:t>
      </w:r>
    </w:p>
    <w:p>
      <w:pPr>
        <w:spacing w:before="0"/>
      </w:pPr>
      <w:r>
        <w:rPr>
          <w:b w:val="0"/>
        </w:rPr>
        <w:t>• Asthma is not a bacterial disease.</w:t>
      </w:r>
    </w:p>
    <w:p>
      <w:pPr>
        <w:spacing w:before="0"/>
      </w:pPr>
      <w:r>
        <w:rPr>
          <w:b w:val="0"/>
        </w:rPr>
        <w:t>• Asthma is a condition in which your airways narrow and swell and may produce extra mucus.</w:t>
      </w:r>
    </w:p>
    <w:p>
      <w:pPr>
        <w:spacing w:before="0"/>
      </w:pPr>
      <w:r>
        <w:rPr>
          <w:b w:val="0"/>
        </w:rPr>
        <w:t>• Asthma can make breathing difficult and trigger coughing, a whistling sound (wheezing) when you breathe out, and shortness of breath.</w:t>
      </w:r>
    </w:p>
    <w:p>
      <w:pPr>
        <w:spacing w:before="0"/>
      </w:pPr>
      <w:r>
        <w:rPr>
          <w:b w:val="0"/>
        </w:rPr>
        <w:t>• Asthma signs and symptoms are: Shortness of breath.</w:t>
      </w:r>
    </w:p>
    <w:p>
      <w:pPr>
        <w:spacing w:before="0"/>
      </w:pPr>
      <w:r>
        <w:rPr>
          <w:b w:val="0"/>
        </w:rPr>
        <w:t>• Chest tightness or pain.</w:t>
      </w:r>
    </w:p>
    <w:p>
      <w:pPr>
        <w:spacing w:before="0"/>
      </w:pPr>
      <w:r>
        <w:rPr>
          <w:b w:val="0"/>
        </w:rPr>
        <w:t>• Wheezing when exhaling, which is a common sign of asthma in children.</w:t>
      </w:r>
    </w:p>
    <w:p>
      <w:pPr>
        <w:spacing w:before="0"/>
      </w:pPr>
      <w:r>
        <w:rPr>
          <w:b w:val="0"/>
        </w:rPr>
        <w:t>• Trouble sleeping caused by shortness of breath, coughing or wheezing.</w:t>
      </w:r>
    </w:p>
    <w:p>
      <w:pPr>
        <w:spacing w:before="0"/>
      </w:pPr>
      <w:r>
        <w:rPr>
          <w:b w:val="0"/>
        </w:rPr>
        <w:t>• Coughing or wheezing attacks are worsened by a respiratory virus, such as a cold or the flu.</w:t>
      </w:r>
    </w:p>
    <w:p>
      <w:pPr>
        <w:spacing w:before="0"/>
      </w:pPr>
      <w:r>
        <w:rPr>
          <w:b w:val="0"/>
        </w:rPr>
        <w:t>• Types of Asthma are: Allergic asthma: Allergens trigger this common type of asthma.</w:t>
      </w:r>
    </w:p>
    <w:p>
      <w:pPr>
        <w:spacing w:before="0"/>
      </w:pPr>
      <w:r>
        <w:rPr>
          <w:b w:val="0"/>
        </w:rPr>
        <w:t>• Nonallergic asthma: Irritants in the air not related to allergies trigger this type of asthma.</w:t>
      </w:r>
    </w:p>
    <w:p>
      <w:pPr>
        <w:spacing w:before="0"/>
      </w:pPr>
      <w:r>
        <w:rPr>
          <w:b w:val="0"/>
        </w:rPr>
        <w:t>• Occupational asthma: Occupational asthma is a type of asthma induced by triggers in the workplace.</w:t>
      </w:r>
    </w:p>
    <w:p>
      <w:pPr>
        <w:spacing w:before="0"/>
      </w:pPr>
      <w:r>
        <w:rPr>
          <w:b w:val="0"/>
        </w:rPr>
      </w:r>
    </w:p>
    <w:p>
      <w:pPr>
        <w:spacing w:after="100" w:line="360" w:lineRule="auto" w:before="0"/>
      </w:pPr>
      <w:r>
        <w:rPr>
          <w:b w:val="0"/>
        </w:rPr>
        <w:t>35. Consider the following statements with reference to the Central Council of Ministers: 1. A nominated member can be appointed as a minister, but within six months he must become an elected member of either House of Parliament. 2. The salaries and allowances of ministers are given in the Second Schedule of the Indian Constitution.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Central Council of Ministers:</w:t>
      </w:r>
    </w:p>
    <w:p>
      <w:pPr>
        <w:spacing w:before="0"/>
      </w:pPr>
      <w:r>
        <w:rPr>
          <w:b w:val="0"/>
        </w:rPr>
        <w:t>• A person who is not a member of either House of Parliament can also be appointed as a minister. But, within six months, he must become a member (either by election or by nomination) of either House of Parliament, otherwise, he ceases to be a minister. Hence statement 1 is Incorrect.</w:t>
      </w:r>
    </w:p>
    <w:p>
      <w:pPr>
        <w:spacing w:before="0"/>
      </w:pPr>
      <w:r>
        <w:rPr>
          <w:b w:val="0"/>
        </w:rPr>
        <w:t>• There is no mention of the Council of Ministers in the Second Schedule. Hence statement 2 is Incorrect.</w:t>
      </w:r>
    </w:p>
    <w:p>
      <w:pPr>
        <w:spacing w:before="0"/>
      </w:pPr>
      <w:r>
        <w:rPr>
          <w:b w:val="0"/>
        </w:rPr>
      </w:r>
    </w:p>
    <w:p>
      <w:pPr>
        <w:spacing w:after="100" w:line="360" w:lineRule="auto" w:before="0"/>
      </w:pPr>
      <w:r>
        <w:rPr>
          <w:b w:val="0"/>
        </w:rPr>
        <w:t>36. The Arya Samaj was founded by Swami Dayanand Saraswati in:</w:t>
      </w:r>
    </w:p>
    <w:p>
      <w:pPr>
        <w:spacing w:before="0"/>
      </w:pPr>
      <w:r>
        <w:rPr>
          <w:b w:val="0"/>
        </w:rPr>
      </w:r>
    </w:p>
    <w:p>
      <w:pPr>
        <w:spacing w:after="100" w:before="0"/>
      </w:pPr>
      <w:r>
        <w:rPr>
          <w:b w:val="0"/>
        </w:rPr>
        <w:t>A. 1867</w:t>
      </w:r>
    </w:p>
    <w:p>
      <w:pPr>
        <w:spacing w:after="100" w:before="0"/>
      </w:pPr>
      <w:r>
        <w:rPr>
          <w:b w:val="0"/>
        </w:rPr>
        <w:t>B. 1888</w:t>
      </w:r>
    </w:p>
    <w:p>
      <w:pPr>
        <w:spacing w:after="100" w:before="0"/>
      </w:pPr>
      <w:r>
        <w:rPr>
          <w:b w:val="0"/>
        </w:rPr>
        <w:t>C. 1880</w:t>
      </w:r>
    </w:p>
    <w:p>
      <w:pPr>
        <w:spacing w:after="100" w:before="0"/>
      </w:pPr>
      <w:r>
        <w:rPr>
          <w:b w:val="0"/>
        </w:rPr>
        <w:t>D. 1875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Dayanand Saraswati, an austere sannyasi, established the Arya Samaj on April 7, 1875, in Bombay as a monotheistic Indian Hindu reform movement based on Vedic principles.</w:t>
      </w:r>
    </w:p>
    <w:p>
      <w:pPr>
        <w:spacing w:before="0"/>
      </w:pPr>
      <w:r>
        <w:rPr>
          <w:b w:val="0"/>
        </w:rPr>
      </w:r>
    </w:p>
    <w:p>
      <w:pPr>
        <w:spacing w:after="100" w:line="360" w:lineRule="auto" w:before="0"/>
      </w:pPr>
      <w:r>
        <w:rPr>
          <w:b w:val="0"/>
        </w:rPr>
        <w:t>37. Which was the capital of the Chalukyas ?</w:t>
      </w:r>
    </w:p>
    <w:p>
      <w:pPr>
        <w:spacing w:before="0"/>
      </w:pPr>
      <w:r>
        <w:rPr>
          <w:b w:val="0"/>
        </w:rPr>
      </w:r>
    </w:p>
    <w:p>
      <w:pPr>
        <w:spacing w:after="100" w:before="0"/>
      </w:pPr>
      <w:r>
        <w:rPr>
          <w:b w:val="0"/>
        </w:rPr>
        <w:t>A. Madurai</w:t>
      </w:r>
    </w:p>
    <w:p>
      <w:pPr>
        <w:spacing w:after="100" w:before="0"/>
      </w:pPr>
      <w:r>
        <w:rPr>
          <w:b w:val="0"/>
        </w:rPr>
        <w:t>B. Amaravati</w:t>
      </w:r>
    </w:p>
    <w:p>
      <w:pPr>
        <w:spacing w:after="100" w:before="0"/>
      </w:pPr>
      <w:r>
        <w:rPr>
          <w:b w:val="0"/>
        </w:rPr>
        <w:t>C. Bharuch</w:t>
      </w:r>
    </w:p>
    <w:p>
      <w:pPr>
        <w:spacing w:after="100" w:before="0"/>
      </w:pPr>
      <w:r>
        <w:rPr>
          <w:b w:val="0"/>
        </w:rPr>
        <w:t>D. Aihole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Aihole.' Key Points Incorrect Statements Hence, the correct option is: D) Aihole. Additional Information</w:t>
      </w:r>
    </w:p>
    <w:p>
      <w:pPr>
        <w:spacing w:before="0"/>
      </w:pPr>
      <w:r>
        <w:rPr>
          <w:b w:val="0"/>
        </w:rPr>
        <w:t>• Aihole: Aihole, located in present-day Karnataka, served as the early capital of the Chalukyas.</w:t>
      </w:r>
    </w:p>
    <w:p>
      <w:pPr>
        <w:spacing w:before="0"/>
      </w:pPr>
      <w:r>
        <w:rPr>
          <w:b w:val="0"/>
        </w:rPr>
        <w:t>• It was a prominent center of art, culture, and architecture during their reign.</w:t>
      </w:r>
    </w:p>
    <w:p>
      <w:pPr>
        <w:spacing w:before="0"/>
      </w:pPr>
      <w:r>
        <w:rPr>
          <w:b w:val="0"/>
        </w:rPr>
        <w:t>• Aihole is often referred to as the "Cradle of Indian Temple Architecture" due to its numerous rock-cut temples and structural monuments built by the Chalukyas.</w:t>
      </w:r>
    </w:p>
    <w:p>
      <w:pPr>
        <w:spacing w:before="0"/>
      </w:pPr>
      <w:r>
        <w:rPr>
          <w:b w:val="0"/>
        </w:rPr>
        <w:t>• The Chalukyas later shifted their capital to Badami (Vatapi), but Aihole remained a significant cultural hub.</w:t>
      </w:r>
    </w:p>
    <w:p>
      <w:pPr>
        <w:spacing w:before="0"/>
      </w:pPr>
      <w:r>
        <w:rPr>
          <w:b w:val="0"/>
        </w:rPr>
        <w:t>• Madurai: Madurai was the capital of the Pandya dynasty, not the Chalukyas.</w:t>
      </w:r>
    </w:p>
    <w:p>
      <w:pPr>
        <w:spacing w:before="0"/>
      </w:pPr>
      <w:r>
        <w:rPr>
          <w:b w:val="0"/>
        </w:rPr>
        <w:t>• Amaravati: Amaravati, located in Andhra Pradesh, was a Buddhist center and associated with the Satavahanas, not the Chalukyas.</w:t>
      </w:r>
    </w:p>
    <w:p>
      <w:pPr>
        <w:spacing w:before="0"/>
      </w:pPr>
      <w:r>
        <w:rPr>
          <w:b w:val="0"/>
        </w:rPr>
        <w:t>• Bharuch: Bharuch, an ancient port city in Gujarat, was not associated with the Chalukyas but was significant for maritime trade during various periods.</w:t>
      </w:r>
    </w:p>
    <w:p>
      <w:pPr>
        <w:spacing w:before="0"/>
      </w:pPr>
      <w:r>
        <w:rPr>
          <w:b w:val="0"/>
        </w:rPr>
        <w:t>• Chalukya Dynasty: The Chalukyas were known for their contributions to Indian art and architecture, particularly in the Deccan region.</w:t>
      </w:r>
    </w:p>
    <w:p>
      <w:pPr>
        <w:spacing w:before="0"/>
      </w:pPr>
      <w:r>
        <w:rPr>
          <w:b w:val="0"/>
        </w:rPr>
        <w:t>• Their architectural achievements include the rock-cut temples at Badami, the structural temples at Aihole, and the famous Virupaksha Temple at Pattadakal (a UNESCO World Heritage Site).</w:t>
      </w:r>
    </w:p>
    <w:p>
      <w:pPr>
        <w:spacing w:before="0"/>
      </w:pPr>
      <w:r>
        <w:rPr>
          <w:b w:val="0"/>
        </w:rPr>
        <w:t>• Significance of Aihole: Aihole houses over 100 temples, showcasing various architectural styles, from early rock-cut caves to later structural temples.</w:t>
      </w:r>
    </w:p>
    <w:p>
      <w:pPr>
        <w:spacing w:before="0"/>
      </w:pPr>
      <w:r>
        <w:rPr>
          <w:b w:val="0"/>
        </w:rPr>
        <w:t>• The Durga Temple and Lad Khan Temple are notable examples of Chalukyan architecture in Aihole.</w:t>
      </w:r>
    </w:p>
    <w:p>
      <w:pPr>
        <w:spacing w:before="0"/>
      </w:pPr>
      <w:r>
        <w:rPr>
          <w:b w:val="0"/>
        </w:rPr>
      </w:r>
    </w:p>
    <w:p>
      <w:pPr>
        <w:spacing w:after="100" w:line="360" w:lineRule="auto" w:before="0"/>
      </w:pPr>
      <w:r>
        <w:rPr>
          <w:b w:val="0"/>
        </w:rPr>
        <w:t>38. The direction of acceleration in uniform circular motion is along the</w:t>
      </w:r>
    </w:p>
    <w:p>
      <w:pPr>
        <w:spacing w:before="0"/>
      </w:pPr>
      <w:r>
        <w:rPr>
          <w:b w:val="0"/>
        </w:rPr>
      </w:r>
    </w:p>
    <w:p>
      <w:pPr>
        <w:spacing w:after="100" w:before="0"/>
      </w:pPr>
      <w:r>
        <w:rPr>
          <w:b w:val="0"/>
        </w:rPr>
        <w:t>A. direction of motion.</w:t>
      </w:r>
    </w:p>
    <w:p>
      <w:pPr>
        <w:spacing w:after="100" w:before="0"/>
      </w:pPr>
      <w:r>
        <w:rPr>
          <w:b w:val="0"/>
        </w:rPr>
        <w:t>B. tangent to the circle at the point of observation</w:t>
      </w:r>
    </w:p>
    <w:p>
      <w:pPr>
        <w:spacing w:after="100" w:before="0"/>
      </w:pPr>
      <w:r>
        <w:rPr>
          <w:b w:val="0"/>
        </w:rPr>
        <w:t>C. direction of velocity</w:t>
      </w:r>
    </w:p>
    <w:p>
      <w:pPr>
        <w:spacing w:after="100" w:before="0"/>
      </w:pPr>
      <w:r>
        <w:rPr>
          <w:b w:val="0"/>
        </w:rPr>
        <w:t>D. direction perpendicular to velocity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direction perpendicular to the velocity. Key Points Additional Information</w:t>
      </w:r>
    </w:p>
    <w:p>
      <w:pPr>
        <w:spacing w:before="0"/>
      </w:pPr>
      <w:r>
        <w:rPr>
          <w:b w:val="0"/>
        </w:rPr>
        <w:t>• The direction of the acceleration is inwards. The acceleration in a uniform circular motion is along the radius and towards the center.</w:t>
      </w:r>
    </w:p>
    <w:p>
      <w:pPr>
        <w:spacing w:before="0"/>
      </w:pPr>
      <w:r>
        <w:rPr>
          <w:b w:val="0"/>
        </w:rPr>
        <w:t>• The movement of a body following a circular path is called a circular motion.</w:t>
      </w:r>
    </w:p>
    <w:p>
      <w:pPr>
        <w:spacing w:before="0"/>
      </w:pPr>
      <w:r>
        <w:rPr>
          <w:b w:val="0"/>
        </w:rPr>
        <w:t>• The motion of a body moving with constant speed along a circular path is called Uniform Circular Motion.</w:t>
      </w:r>
    </w:p>
    <w:p>
      <w:pPr>
        <w:spacing w:before="0"/>
      </w:pPr>
      <w:r>
        <w:rPr>
          <w:b w:val="0"/>
        </w:rPr>
        <w:t>• In this motion speed is constant but the velocity changes.</w:t>
      </w:r>
    </w:p>
    <w:p>
      <w:pPr>
        <w:spacing w:before="0"/>
      </w:pPr>
      <w:r>
        <w:rPr>
          <w:b w:val="0"/>
        </w:rPr>
        <w:t>• In the case of uniform circular motion, the acceleration is ar = v2/r = ω2r.</w:t>
      </w:r>
    </w:p>
    <w:p>
      <w:pPr>
        <w:spacing w:before="0"/>
      </w:pPr>
      <w:r>
        <w:rPr>
          <w:b w:val="0"/>
        </w:rPr>
        <w:t>• A particle is moving in a uniform circular motion: Velocity is changing at every instant.</w:t>
      </w:r>
    </w:p>
    <w:p>
      <w:pPr>
        <w:spacing w:before="0"/>
      </w:pPr>
      <w:r>
        <w:rPr>
          <w:b w:val="0"/>
        </w:rPr>
        <w:t>• There is no tangential acceleration.</w:t>
      </w:r>
    </w:p>
    <w:p>
      <w:pPr>
        <w:spacing w:before="0"/>
      </w:pPr>
      <w:r>
        <w:rPr>
          <w:b w:val="0"/>
        </w:rPr>
        <w:t>• Its speed is constant.</w:t>
      </w:r>
    </w:p>
    <w:p>
      <w:pPr>
        <w:spacing w:before="0"/>
      </w:pPr>
      <w:r>
        <w:rPr>
          <w:b w:val="0"/>
        </w:rPr>
        <w:t>• Examples for Circular Motion: The motion of blades of the windmills.</w:t>
      </w:r>
    </w:p>
    <w:p>
      <w:pPr>
        <w:spacing w:before="0"/>
      </w:pPr>
      <w:r>
        <w:rPr>
          <w:b w:val="0"/>
        </w:rPr>
        <w:t>• The tip of the second hand of a watch with a circular dial shows uniform circular motion.</w:t>
      </w:r>
    </w:p>
    <w:p>
      <w:pPr>
        <w:spacing w:before="0"/>
      </w:pPr>
      <w:r>
        <w:rPr>
          <w:b w:val="0"/>
        </w:rPr>
        <w:t>• The motion of electrons around its nucleus.</w:t>
      </w:r>
    </w:p>
    <w:p>
      <w:pPr>
        <w:spacing w:before="0"/>
      </w:pPr>
      <w:r>
        <w:rPr>
          <w:b w:val="0"/>
        </w:rPr>
      </w:r>
    </w:p>
    <w:p>
      <w:pPr>
        <w:spacing w:after="100" w:line="360" w:lineRule="auto" w:before="0"/>
      </w:pPr>
      <w:r>
        <w:rPr>
          <w:b w:val="0"/>
        </w:rPr>
        <w:t>39. Which cricketer has been appointed the official tournament ambassador for the ICC Men’s T20 World Cup 2026, to be jointly hosted by India and Sri Lanka?</w:t>
      </w:r>
    </w:p>
    <w:p>
      <w:pPr>
        <w:spacing w:before="0"/>
      </w:pPr>
      <w:r>
        <w:rPr>
          <w:b w:val="0"/>
        </w:rPr>
      </w:r>
    </w:p>
    <w:p>
      <w:pPr>
        <w:spacing w:after="100" w:before="0"/>
      </w:pPr>
      <w:r>
        <w:rPr>
          <w:b w:val="0"/>
        </w:rPr>
        <w:t>A. Virat Kohli</w:t>
      </w:r>
    </w:p>
    <w:p>
      <w:pPr>
        <w:spacing w:after="100" w:before="0"/>
      </w:pPr>
      <w:r>
        <w:rPr>
          <w:b w:val="0"/>
        </w:rPr>
        <w:t>B. Rohit Sharma</w:t>
      </w:r>
    </w:p>
    <w:p>
      <w:pPr>
        <w:spacing w:after="100" w:before="0"/>
      </w:pPr>
      <w:r>
        <w:rPr>
          <w:b w:val="0"/>
        </w:rPr>
        <w:t>C. Kane Williamson</w:t>
      </w:r>
    </w:p>
    <w:p>
      <w:pPr>
        <w:spacing w:after="100" w:before="0"/>
      </w:pPr>
      <w:r>
        <w:rPr>
          <w:b w:val="0"/>
        </w:rPr>
        <w:t>D. Jos Buttler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Rohit Sharma. In News Key Points Additional Information</w:t>
      </w:r>
    </w:p>
    <w:p>
      <w:pPr>
        <w:spacing w:before="0"/>
      </w:pPr>
      <w:r>
        <w:rPr>
          <w:b w:val="0"/>
        </w:rPr>
        <w:t>• Rohit Sharma has been named the official tournament ambassador for the ICC Men’s T20 World Cup 2026, which will be jointly hosted by India and Sri Lanka.</w:t>
      </w:r>
    </w:p>
    <w:p>
      <w:pPr>
        <w:spacing w:before="0"/>
      </w:pPr>
      <w:r>
        <w:rPr>
          <w:b w:val="0"/>
        </w:rPr>
        <w:t>• Rohit Sharma is a two-time T20 World Cup winner (2007, 2024), making him a fitting choice as ambassador.</w:t>
      </w:r>
    </w:p>
    <w:p>
      <w:pPr>
        <w:spacing w:before="0"/>
      </w:pPr>
      <w:r>
        <w:rPr>
          <w:b w:val="0"/>
        </w:rPr>
        <w:t>• He captained India to the 2024 T20 World Cup title, showcasing exemplary leadership.</w:t>
      </w:r>
    </w:p>
    <w:p>
      <w:pPr>
        <w:spacing w:before="0"/>
      </w:pPr>
      <w:r>
        <w:rPr>
          <w:b w:val="0"/>
        </w:rPr>
        <w:t>• He holds a stellar T20I record with 4,231 runs at an average of 32.01 and a strike rate of 140.89.</w:t>
      </w:r>
    </w:p>
    <w:p>
      <w:pPr>
        <w:spacing w:before="0"/>
      </w:pPr>
      <w:r>
        <w:rPr>
          <w:b w:val="0"/>
        </w:rPr>
        <w:t>• His ambassador role aims to boost fan engagement and strengthen excitement for the 2026 event.</w:t>
      </w:r>
    </w:p>
    <w:p>
      <w:pPr>
        <w:spacing w:before="0"/>
      </w:pPr>
      <w:r>
        <w:rPr>
          <w:b w:val="0"/>
        </w:rPr>
        <w:t>• About ICC Men’s T20 World Cup 2026 Scheduled from 7 February to 8 March 2026.</w:t>
      </w:r>
    </w:p>
    <w:p>
      <w:pPr>
        <w:spacing w:before="0"/>
      </w:pPr>
      <w:r>
        <w:rPr>
          <w:b w:val="0"/>
        </w:rPr>
        <w:t>• Jointly hosted by India and Sri Lanka.</w:t>
      </w:r>
    </w:p>
    <w:p>
      <w:pPr>
        <w:spacing w:before="0"/>
      </w:pPr>
      <w:r>
        <w:rPr>
          <w:b w:val="0"/>
        </w:rPr>
        <w:t>• One of the biggest global cricketing events featuring top T20 teams.</w:t>
      </w:r>
    </w:p>
    <w:p>
      <w:pPr>
        <w:spacing w:before="0"/>
      </w:pPr>
      <w:r>
        <w:rPr>
          <w:b w:val="0"/>
        </w:rPr>
        <w:t>• Rohit Sharma’s T20 World Cup Highlights 2007 debut edition: Scored 50* vs South Africa and 30* in the final vs Pakistan.</w:t>
      </w:r>
    </w:p>
    <w:p>
      <w:pPr>
        <w:spacing w:before="0"/>
      </w:pPr>
      <w:r>
        <w:rPr>
          <w:b w:val="0"/>
        </w:rPr>
        <w:t>• 2024 edition: Top-scored for India with 257 runs at a strike rate of 156.70.</w:t>
      </w:r>
    </w:p>
    <w:p>
      <w:pPr>
        <w:spacing w:before="0"/>
      </w:pPr>
      <w:r>
        <w:rPr>
          <w:b w:val="0"/>
        </w:rPr>
        <w:t>• Delivered key knocks against Australia and England.</w:t>
      </w:r>
    </w:p>
    <w:p>
      <w:pPr>
        <w:spacing w:before="0"/>
      </w:pPr>
      <w:r>
        <w:rPr>
          <w:b w:val="0"/>
        </w:rPr>
        <w:t>• Why He Was Chosen Ambassador Massive influence and respected leadership style.</w:t>
      </w:r>
    </w:p>
    <w:p>
      <w:pPr>
        <w:spacing w:before="0"/>
      </w:pPr>
      <w:r>
        <w:rPr>
          <w:b w:val="0"/>
        </w:rPr>
        <w:t>• Global fan following enhances tournament promotion.</w:t>
      </w:r>
    </w:p>
    <w:p>
      <w:pPr>
        <w:spacing w:before="0"/>
      </w:pPr>
      <w:r>
        <w:rPr>
          <w:b w:val="0"/>
        </w:rPr>
        <w:t>• Seen as a role model for future cricketers.</w:t>
      </w:r>
    </w:p>
    <w:p>
      <w:pPr>
        <w:spacing w:before="0"/>
      </w:pPr>
      <w:r>
        <w:rPr>
          <w:b w:val="0"/>
        </w:rPr>
        <w:t>• Role as Ambassador Lead promotional campaigns.</w:t>
      </w:r>
    </w:p>
    <w:p>
      <w:pPr>
        <w:spacing w:before="0"/>
      </w:pPr>
      <w:r>
        <w:rPr>
          <w:b w:val="0"/>
        </w:rPr>
        <w:t>• Increase fan engagement across nations.</w:t>
      </w:r>
    </w:p>
    <w:p>
      <w:pPr>
        <w:spacing w:before="0"/>
      </w:pPr>
      <w:r>
        <w:rPr>
          <w:b w:val="0"/>
        </w:rPr>
        <w:t>• Highlight India’s leadership in global cricket.</w:t>
      </w:r>
    </w:p>
    <w:p>
      <w:pPr>
        <w:spacing w:before="0"/>
      </w:pPr>
      <w:r>
        <w:rPr>
          <w:b w:val="0"/>
        </w:rPr>
      </w:r>
    </w:p>
    <w:p>
      <w:pPr>
        <w:spacing w:after="100" w:line="360" w:lineRule="auto" w:before="0"/>
      </w:pPr>
      <w:r>
        <w:rPr>
          <w:b w:val="0"/>
        </w:rPr>
        <w:t>40. Under which initiative was the world's highest war memorial at Galwan developed?</w:t>
      </w:r>
    </w:p>
    <w:p>
      <w:pPr>
        <w:spacing w:before="0"/>
      </w:pPr>
      <w:r>
        <w:rPr>
          <w:b w:val="0"/>
        </w:rPr>
      </w:r>
    </w:p>
    <w:p>
      <w:pPr>
        <w:spacing w:after="100" w:before="0"/>
      </w:pPr>
      <w:r>
        <w:rPr>
          <w:b w:val="0"/>
        </w:rPr>
        <w:t>A. Bharat Parv Yatra Mission</w:t>
      </w:r>
    </w:p>
    <w:p>
      <w:pPr>
        <w:spacing w:after="100" w:before="0"/>
      </w:pPr>
      <w:r>
        <w:rPr>
          <w:b w:val="0"/>
        </w:rPr>
        <w:t>B. Bharat Ranbhoomi Darshan initiative</w:t>
      </w:r>
    </w:p>
    <w:p>
      <w:pPr>
        <w:spacing w:after="100" w:before="0"/>
      </w:pPr>
      <w:r>
        <w:rPr>
          <w:b w:val="0"/>
        </w:rPr>
        <w:t>C. Shaurya Path Abhiyan</w:t>
      </w:r>
    </w:p>
    <w:p>
      <w:pPr>
        <w:spacing w:after="100" w:before="0"/>
      </w:pPr>
      <w:r>
        <w:rPr>
          <w:b w:val="0"/>
        </w:rPr>
        <w:t>D. Paramveer Smarak Programme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Bharat Ranbhoomi Darshan initiative. In News Key Points Additional Information</w:t>
      </w:r>
    </w:p>
    <w:p>
      <w:pPr>
        <w:spacing w:before="0"/>
      </w:pPr>
      <w:r>
        <w:rPr>
          <w:b w:val="0"/>
        </w:rPr>
        <w:t>• India inaugurated the world's highest war memorial at Galwan, Ladakh, five years after the 2020 clash with China.</w:t>
      </w:r>
    </w:p>
    <w:p>
      <w:pPr>
        <w:spacing w:before="0"/>
      </w:pPr>
      <w:r>
        <w:rPr>
          <w:b w:val="0"/>
        </w:rPr>
        <w:t>• The memorial stands near the KM-120 post on the strategic Durbuk-Shyok-Daulat Beg Oldie Road.</w:t>
      </w:r>
    </w:p>
    <w:p>
      <w:pPr>
        <w:spacing w:before="0"/>
      </w:pPr>
      <w:r>
        <w:rPr>
          <w:b w:val="0"/>
        </w:rPr>
        <w:t>• The memorial has been developed under the Bharat Ranbhoomi Darshan initiative.</w:t>
      </w:r>
    </w:p>
    <w:p>
      <w:pPr>
        <w:spacing w:before="0"/>
      </w:pPr>
      <w:r>
        <w:rPr>
          <w:b w:val="0"/>
        </w:rPr>
        <w:t>• It was inaugurated by Defence Minister Rajnath Singh.</w:t>
      </w:r>
    </w:p>
    <w:p>
      <w:pPr>
        <w:spacing w:before="0"/>
      </w:pPr>
      <w:r>
        <w:rPr>
          <w:b w:val="0"/>
        </w:rPr>
        <w:t>• The site honours the 20 soldiers who laid down their lives at Galwan in 2020.</w:t>
      </w:r>
    </w:p>
    <w:p>
      <w:pPr>
        <w:spacing w:before="0"/>
      </w:pPr>
      <w:r>
        <w:rPr>
          <w:b w:val="0"/>
        </w:rPr>
        <w:t>• The structure includes an eternal flame, museum, gallery, and 20 bronze statues.</w:t>
      </w:r>
    </w:p>
    <w:p>
      <w:pPr>
        <w:spacing w:before="0"/>
      </w:pPr>
      <w:r>
        <w:rPr>
          <w:b w:val="0"/>
        </w:rPr>
        <w:t>• Galwan Valley Clash (2020) – A deadly confrontation between Indian and Chinese troops on June 15, 2020.</w:t>
      </w:r>
    </w:p>
    <w:p>
      <w:pPr>
        <w:spacing w:before="0"/>
      </w:pPr>
      <w:r>
        <w:rPr>
          <w:b w:val="0"/>
        </w:rPr>
        <w:t>• Fought without firearms due to prior border agreements under LAC protocols.</w:t>
      </w:r>
    </w:p>
    <w:p>
      <w:pPr>
        <w:spacing w:before="0"/>
      </w:pPr>
      <w:r>
        <w:rPr>
          <w:b w:val="0"/>
        </w:rPr>
        <w:t>• The war memorial is built using red and black granite symbolizing sacrifice and valour.</w:t>
      </w:r>
    </w:p>
    <w:p>
      <w:pPr>
        <w:spacing w:before="0"/>
      </w:pPr>
      <w:r>
        <w:rPr>
          <w:b w:val="0"/>
        </w:rPr>
        <w:t>• The memorial design includes trishul, damru elements, and a triangular energy installation, with tourism facilities developed nearby.</w:t>
      </w:r>
    </w:p>
    <w:p>
      <w:pPr>
        <w:spacing w:before="0"/>
      </w:pPr>
      <w:r>
        <w:rPr>
          <w:b w:val="0"/>
        </w:rPr>
      </w:r>
    </w:p>
    <w:p>
      <w:pPr>
        <w:spacing w:after="100" w:line="360" w:lineRule="auto" w:before="0"/>
      </w:pPr>
      <w:r>
        <w:rPr>
          <w:b w:val="0"/>
        </w:rPr>
        <w:t>41. Which Indian state recorded the highest number of tiger deaths in 2025, accounting for 55 fatalities according to National Tiger Conservation Authority data?</w:t>
      </w:r>
    </w:p>
    <w:p>
      <w:pPr>
        <w:spacing w:before="0"/>
      </w:pPr>
      <w:r>
        <w:rPr>
          <w:b w:val="0"/>
        </w:rPr>
      </w:r>
    </w:p>
    <w:p>
      <w:pPr>
        <w:spacing w:after="100" w:before="0"/>
      </w:pPr>
      <w:r>
        <w:rPr>
          <w:b w:val="0"/>
        </w:rPr>
        <w:t>A. Rajasthan</w:t>
      </w:r>
    </w:p>
    <w:p>
      <w:pPr>
        <w:spacing w:after="100" w:before="0"/>
      </w:pPr>
      <w:r>
        <w:rPr>
          <w:b w:val="0"/>
        </w:rPr>
        <w:t>B. Karnataka</w:t>
      </w:r>
    </w:p>
    <w:p>
      <w:pPr>
        <w:spacing w:after="100" w:before="0"/>
      </w:pPr>
      <w:r>
        <w:rPr>
          <w:b w:val="0"/>
        </w:rPr>
        <w:t>C. Maharashtra</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Madhya Pradesh. In News Key Points Additional Information</w:t>
      </w:r>
    </w:p>
    <w:p>
      <w:pPr>
        <w:spacing w:before="0"/>
      </w:pPr>
      <w:r>
        <w:rPr>
          <w:b w:val="0"/>
        </w:rPr>
        <w:t>• India recorded 166 tiger deaths in 2025, with Madhya Pradesh accounting for the highest number at 55.</w:t>
      </w:r>
    </w:p>
    <w:p>
      <w:pPr>
        <w:spacing w:before="0"/>
      </w:pPr>
      <w:r>
        <w:rPr>
          <w:b w:val="0"/>
        </w:rPr>
        <w:t>• Madhya Pradesh recorded 55 tiger deaths in 2025, the highest among all Indian states.</w:t>
      </w:r>
    </w:p>
    <w:p>
      <w:pPr>
        <w:spacing w:before="0"/>
      </w:pPr>
      <w:r>
        <w:rPr>
          <w:b w:val="0"/>
        </w:rPr>
        <w:t>• India lost 166 tigers in 2025, which is 40 more than the 126 deaths recorded in 2024.</w:t>
      </w:r>
    </w:p>
    <w:p>
      <w:pPr>
        <w:spacing w:before="0"/>
      </w:pPr>
      <w:r>
        <w:rPr>
          <w:b w:val="0"/>
        </w:rPr>
        <w:t>• Experts attribute most deaths to territorial infighting caused by space crunch.</w:t>
      </w:r>
    </w:p>
    <w:p>
      <w:pPr>
        <w:spacing w:before="0"/>
      </w:pPr>
      <w:r>
        <w:rPr>
          <w:b w:val="0"/>
        </w:rPr>
        <w:t>• Out of 166 deaths nationwide, 31 were tiger cubs.</w:t>
      </w:r>
    </w:p>
    <w:p>
      <w:pPr>
        <w:spacing w:before="0"/>
      </w:pPr>
      <w:r>
        <w:rPr>
          <w:b w:val="0"/>
        </w:rPr>
        <w:t>• Madhya Pradesh – Tiger State Holds the highest tiger population in the world.</w:t>
      </w:r>
    </w:p>
    <w:p>
      <w:pPr>
        <w:spacing w:before="0"/>
      </w:pPr>
      <w:r>
        <w:rPr>
          <w:b w:val="0"/>
        </w:rPr>
        <w:t>• Tiger numbers increased from 308 in 2014 to 785 in 2022.</w:t>
      </w:r>
    </w:p>
    <w:p>
      <w:pPr>
        <w:spacing w:before="0"/>
      </w:pPr>
      <w:r>
        <w:rPr>
          <w:b w:val="0"/>
        </w:rPr>
        <w:t>• High population density has led to increased intraspecific competition.</w:t>
      </w:r>
    </w:p>
    <w:p>
      <w:pPr>
        <w:spacing w:before="0"/>
      </w:pPr>
      <w:r>
        <w:rPr>
          <w:b w:val="0"/>
        </w:rPr>
        <w:t>• National Tiger Conservation Authority (NTCA) Statutory body under the Ministry of Environment, Forest and Climate Change.</w:t>
      </w:r>
    </w:p>
    <w:p>
      <w:pPr>
        <w:spacing w:before="0"/>
      </w:pPr>
      <w:r>
        <w:rPr>
          <w:b w:val="0"/>
        </w:rPr>
        <w:t>• Monitors tiger population, conservation efforts and mortality data.</w:t>
      </w:r>
    </w:p>
    <w:p>
      <w:pPr>
        <w:spacing w:before="0"/>
      </w:pPr>
      <w:r>
        <w:rPr>
          <w:b w:val="0"/>
        </w:rPr>
        <w:t>• Treats every tiger death as a poaching case unless proven otherwise.</w:t>
      </w:r>
    </w:p>
    <w:p>
      <w:pPr>
        <w:spacing w:before="0"/>
      </w:pPr>
      <w:r>
        <w:rPr>
          <w:b w:val="0"/>
        </w:rPr>
        <w:t>• Causes of Tiger Deaths Majority due to natural causes and territorial fights.</w:t>
      </w:r>
    </w:p>
    <w:p>
      <w:pPr>
        <w:spacing w:before="0"/>
      </w:pPr>
      <w:r>
        <w:rPr>
          <w:b w:val="0"/>
        </w:rPr>
        <w:t>• Some deaths linked to electrocution and non-targeted killings.</w:t>
      </w:r>
    </w:p>
    <w:p>
      <w:pPr>
        <w:spacing w:before="0"/>
      </w:pPr>
      <w:r>
        <w:rPr>
          <w:b w:val="0"/>
        </w:rPr>
        <w:t>• Poaching cases are actively investigated by State Tiger Strike Forces.</w:t>
      </w:r>
    </w:p>
    <w:p>
      <w:pPr>
        <w:spacing w:before="0"/>
      </w:pPr>
      <w:r>
        <w:rPr>
          <w:b w:val="0"/>
        </w:rPr>
      </w:r>
    </w:p>
    <w:p>
      <w:pPr>
        <w:spacing w:after="100" w:line="360" w:lineRule="auto" w:before="0"/>
      </w:pPr>
      <w:r>
        <w:rPr>
          <w:b w:val="0"/>
        </w:rPr>
        <w:t>42. Which of the following is correct chronology regarding Delhi Sultanate?</w:t>
      </w:r>
    </w:p>
    <w:p>
      <w:pPr>
        <w:spacing w:before="0"/>
      </w:pPr>
      <w:r>
        <w:rPr>
          <w:b w:val="0"/>
        </w:rPr>
      </w:r>
    </w:p>
    <w:p>
      <w:pPr>
        <w:spacing w:after="100" w:before="0"/>
      </w:pPr>
      <w:r>
        <w:rPr>
          <w:b w:val="0"/>
        </w:rPr>
        <w:t>A. Slave Dynasty-Khilji Dynasty- Lodi Dynasty-Tughlaq Dynasty</w:t>
      </w:r>
    </w:p>
    <w:p>
      <w:pPr>
        <w:spacing w:after="100" w:before="0"/>
      </w:pPr>
      <w:r>
        <w:rPr>
          <w:b w:val="0"/>
        </w:rPr>
        <w:t>B. Slave Dynasty-Tughlaq Dynasty-Lodi Dynasty-Khilji Dynasty</w:t>
      </w:r>
    </w:p>
    <w:p>
      <w:pPr>
        <w:spacing w:after="100" w:before="0"/>
      </w:pPr>
      <w:r>
        <w:rPr>
          <w:b w:val="0"/>
        </w:rPr>
        <w:t>C. Slave Dynasty-Lodi Dynasty-Khilji Dynasty-Tughlaq Dynasty</w:t>
      </w:r>
    </w:p>
    <w:p>
      <w:pPr>
        <w:spacing w:after="100" w:before="0"/>
      </w:pPr>
      <w:r>
        <w:rPr>
          <w:b w:val="0"/>
        </w:rPr>
        <w:t>D. Slave Dynasty-Khilji Dynasty-Tughlaq Dynasty-Lodi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chronology of the Delhi Sultanate is Slave Dynasty, Khilji Dynasty, Tughlaq Dynasty, and Lodi Dynasty. The Slave Dynasty (1206–1290) was followed by the Khilji Dynasty (1290–1320), succeeded by the Tughlaq Dynasty (1320–1414), and finally the Lodi Dynasty (1451–1526).</w:t>
      </w:r>
    </w:p>
    <w:p>
      <w:pPr>
        <w:spacing w:before="0"/>
      </w:pPr>
      <w:r>
        <w:rPr>
          <w:b w:val="0"/>
        </w:rPr>
      </w:r>
    </w:p>
    <w:p>
      <w:pPr>
        <w:spacing w:after="100" w:line="360" w:lineRule="auto" w:before="0"/>
      </w:pPr>
      <w:r>
        <w:rPr>
          <w:b w:val="0"/>
        </w:rPr>
        <w:t>43. According to the reactivity series of metals, which metal pair is found in native state?</w:t>
      </w:r>
    </w:p>
    <w:p>
      <w:pPr>
        <w:spacing w:before="0"/>
      </w:pPr>
      <w:r>
        <w:rPr>
          <w:b w:val="0"/>
        </w:rPr>
      </w:r>
    </w:p>
    <w:p>
      <w:pPr>
        <w:spacing w:after="100" w:before="0"/>
      </w:pPr>
      <w:r>
        <w:rPr>
          <w:b w:val="0"/>
        </w:rPr>
        <w:t>A. Calcium and aluminium</w:t>
      </w:r>
    </w:p>
    <w:p>
      <w:pPr>
        <w:spacing w:after="100" w:before="0"/>
      </w:pPr>
      <w:r>
        <w:rPr>
          <w:b w:val="0"/>
        </w:rPr>
        <w:t>B. Gold and platinum</w:t>
      </w:r>
    </w:p>
    <w:p>
      <w:pPr>
        <w:spacing w:after="100" w:before="0"/>
      </w:pPr>
      <w:r>
        <w:rPr>
          <w:b w:val="0"/>
        </w:rPr>
        <w:t>C. Calcium and magnesium</w:t>
      </w:r>
    </w:p>
    <w:p>
      <w:pPr>
        <w:spacing w:after="100" w:before="0"/>
      </w:pPr>
      <w:r>
        <w:rPr>
          <w:b w:val="0"/>
        </w:rPr>
        <w:t>D. Sodium and potassium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Metals like gold and platinum are found in their native state as they are least reactive and do not easily combine with other elements. According to the reactivity series, these metals are at the bottom of the series, making them resistant to oxidation and corrosion, which is why the correct answer is option 2.</w:t>
      </w:r>
    </w:p>
    <w:p>
      <w:pPr>
        <w:spacing w:before="0"/>
      </w:pPr>
      <w:r>
        <w:rPr>
          <w:b w:val="0"/>
        </w:rPr>
      </w:r>
    </w:p>
    <w:p>
      <w:pPr>
        <w:spacing w:after="100" w:line="360" w:lineRule="auto" w:before="0"/>
      </w:pPr>
      <w:r>
        <w:rPr>
          <w:b w:val="0"/>
        </w:rPr>
        <w:t>44. Legendary Bollywood actor Dharmendra passed away at 89 in Mumbai. In which year did Dharmendra receive the Padma Bhushan, one of India’s highest civilian honours?</w:t>
      </w:r>
    </w:p>
    <w:p>
      <w:pPr>
        <w:spacing w:before="0"/>
      </w:pPr>
      <w:r>
        <w:rPr>
          <w:b w:val="0"/>
        </w:rPr>
      </w:r>
    </w:p>
    <w:p>
      <w:pPr>
        <w:spacing w:after="100" w:before="0"/>
      </w:pPr>
      <w:r>
        <w:rPr>
          <w:b w:val="0"/>
        </w:rPr>
        <w:t>A. 2006</w:t>
      </w:r>
    </w:p>
    <w:p>
      <w:pPr>
        <w:spacing w:after="100" w:before="0"/>
      </w:pPr>
      <w:r>
        <w:rPr>
          <w:b w:val="0"/>
        </w:rPr>
        <w:t>B. 2008</w:t>
      </w:r>
    </w:p>
    <w:p>
      <w:pPr>
        <w:spacing w:after="100" w:before="0"/>
      </w:pPr>
      <w:r>
        <w:rPr>
          <w:b w:val="0"/>
        </w:rPr>
        <w:t>C. 2010</w:t>
      </w:r>
    </w:p>
    <w:p>
      <w:pPr>
        <w:spacing w:after="100" w:before="0"/>
      </w:pPr>
      <w:r>
        <w:rPr>
          <w:b w:val="0"/>
        </w:rPr>
        <w:t>D. 2012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2012. In News Key Points Additional Information</w:t>
      </w:r>
    </w:p>
    <w:p>
      <w:pPr>
        <w:spacing w:before="0"/>
      </w:pPr>
      <w:r>
        <w:rPr>
          <w:b w:val="0"/>
        </w:rPr>
        <w:t>• Legendary Bollywood actor Dharmendra passed away on November 24, 2025, at the age of 89, leaving behind a six-decade-long cinematic legacy.</w:t>
      </w:r>
    </w:p>
    <w:p>
      <w:pPr>
        <w:spacing w:before="0"/>
      </w:pPr>
      <w:r>
        <w:rPr>
          <w:b w:val="0"/>
        </w:rPr>
        <w:t>• Dharmendra was honoured with the Padma Bhushan in 2012, recognising his immense contribution to Indian cinema.</w:t>
      </w:r>
    </w:p>
    <w:p>
      <w:pPr>
        <w:spacing w:before="0"/>
      </w:pPr>
      <w:r>
        <w:rPr>
          <w:b w:val="0"/>
        </w:rPr>
        <w:t>• He made his film debut in 1960 with “Dil Bhi Tera Hum Bhi Tere.”</w:t>
      </w:r>
    </w:p>
    <w:p>
      <w:pPr>
        <w:spacing w:before="0"/>
      </w:pPr>
      <w:r>
        <w:rPr>
          <w:b w:val="0"/>
        </w:rPr>
        <w:t>• Known as Bollywood’s ‘He-Man’, he enjoyed massive popularity for his versatility across action, romance, and drama.</w:t>
      </w:r>
    </w:p>
    <w:p>
      <w:pPr>
        <w:spacing w:before="0"/>
      </w:pPr>
      <w:r>
        <w:rPr>
          <w:b w:val="0"/>
        </w:rPr>
        <w:t>• His final film appearance will be in “Ikkis,” set to release on December 25, 2025.</w:t>
      </w:r>
    </w:p>
    <w:p>
      <w:pPr>
        <w:spacing w:before="0"/>
      </w:pPr>
      <w:r>
        <w:rPr>
          <w:b w:val="0"/>
        </w:rPr>
        <w:t>• About Dharmendra Nickname: Bollywood’s He-Man</w:t>
      </w:r>
    </w:p>
    <w:p>
      <w:pPr>
        <w:spacing w:before="0"/>
      </w:pPr>
      <w:r>
        <w:rPr>
          <w:b w:val="0"/>
        </w:rPr>
        <w:t>• Career Span: Over 60 years</w:t>
      </w:r>
    </w:p>
    <w:p>
      <w:pPr>
        <w:spacing w:before="0"/>
      </w:pPr>
      <w:r>
        <w:rPr>
          <w:b w:val="0"/>
        </w:rPr>
        <w:t>• Known For: Sholay, Anupama, Satyakam, Chupke Chupke, Dharam Veer</w:t>
      </w:r>
    </w:p>
    <w:p>
      <w:pPr>
        <w:spacing w:before="0"/>
      </w:pPr>
      <w:r>
        <w:rPr>
          <w:b w:val="0"/>
        </w:rPr>
        <w:t>• Awards and Honours Padma Bhushan – 2012</w:t>
      </w:r>
    </w:p>
    <w:p>
      <w:pPr>
        <w:spacing w:before="0"/>
      </w:pPr>
      <w:r>
        <w:rPr>
          <w:b w:val="0"/>
        </w:rPr>
        <w:t>• Filmfare Lifetime Achievement Award</w:t>
      </w:r>
    </w:p>
    <w:p>
      <w:pPr>
        <w:spacing w:before="0"/>
      </w:pPr>
      <w:r>
        <w:rPr>
          <w:b w:val="0"/>
        </w:rPr>
        <w:t>• Multiple Filmfare nominations for Best Actor</w:t>
      </w:r>
    </w:p>
    <w:p>
      <w:pPr>
        <w:spacing w:before="0"/>
      </w:pPr>
      <w:r>
        <w:rPr>
          <w:b w:val="0"/>
        </w:rPr>
        <w:t>• Final Role Appears in “Ikkis,” releasing December 25, 2025.</w:t>
      </w:r>
    </w:p>
    <w:p>
      <w:pPr>
        <w:spacing w:before="0"/>
      </w:pPr>
      <w:r>
        <w:rPr>
          <w:b w:val="0"/>
        </w:rPr>
      </w:r>
    </w:p>
    <w:p>
      <w:pPr>
        <w:spacing w:after="100" w:line="360" w:lineRule="auto" w:before="0"/>
      </w:pPr>
      <w:r>
        <w:rPr>
          <w:b w:val="0"/>
        </w:rPr>
        <w:t>45. With reference to the Ramakrishna Mission, Consider the following statements : 1. It was founded in 1897. 2. It spread the teachings of saint Ramakrishna.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Ramakrishna Mission was established in 1897 by Vivekananda near Calcutta. Its aim was to spread the teachings of Vedanta embodied in the life of Saint Ramakrishna.</w:t>
      </w:r>
    </w:p>
    <w:p>
      <w:pPr>
        <w:spacing w:before="0"/>
      </w:pPr>
      <w:r>
        <w:rPr>
          <w:b w:val="0"/>
        </w:rPr>
      </w:r>
    </w:p>
    <w:p>
      <w:pPr>
        <w:spacing w:after="100" w:line="360" w:lineRule="auto" w:before="0"/>
      </w:pPr>
      <w:r>
        <w:rPr>
          <w:b w:val="0"/>
        </w:rPr>
        <w:t>46. Which of the following Articles of Constitutional Bodies is/are correctly matched? 1. Article 324 a. Election Commission 2. Article 280 b. Finance Commission 3. Article 148 c. CAG (Comptroller and Auditor General of India) 4. Article 76 d. Attorney General of India</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2 and 3</w:t>
      </w:r>
    </w:p>
    <w:p>
      <w:pPr>
        <w:spacing w:after="100" w:before="0"/>
      </w:pPr>
      <w:r>
        <w:rPr>
          <w:b w:val="0"/>
        </w:rPr>
        <w:t>D. All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the given options are correct. 1. Article 324 a. Election Commission 2. Article 280 b. Finance Commission 3. Article 148 c. CAG (Comptroller and Auditor General of India) 4. Article 76 d. Attorney General of India</w:t>
      </w:r>
    </w:p>
    <w:p>
      <w:pPr>
        <w:spacing w:before="0"/>
      </w:pPr>
      <w:r>
        <w:rPr>
          <w:b w:val="0"/>
        </w:rPr>
      </w:r>
    </w:p>
    <w:p>
      <w:pPr>
        <w:spacing w:after="100" w:line="360" w:lineRule="auto" w:before="0"/>
      </w:pPr>
      <w:r>
        <w:rPr>
          <w:b w:val="0"/>
        </w:rPr>
        <w:t>47. Match the mixture in column I with the method that can be used to separate it. Column I Column II (A) Powdered napthalene balls and salt (I) Crystallisation (B) Sugar and water (II) Evaporation (C) Vegetable oil and water (III) Sublimation (D) Salt and water (IV) Pouring through separating funnel</w:t>
      </w:r>
    </w:p>
    <w:p>
      <w:pPr>
        <w:spacing w:before="0"/>
      </w:pPr>
      <w:r>
        <w:rPr>
          <w:b w:val="0"/>
        </w:rPr>
      </w:r>
    </w:p>
    <w:p>
      <w:pPr>
        <w:spacing w:after="100" w:before="0"/>
      </w:pPr>
      <w:r>
        <w:rPr>
          <w:b w:val="0"/>
        </w:rPr>
        <w:t>A. (A) - (iv), (B) - (iii), (C) - (ii), (D) - (i)</w:t>
      </w:r>
    </w:p>
    <w:p>
      <w:pPr>
        <w:spacing w:after="100" w:before="0"/>
      </w:pPr>
      <w:r>
        <w:rPr>
          <w:b w:val="0"/>
        </w:rPr>
        <w:t>B. (A) - (iii), (B) - (i), (C) - (iv), (D) - (ii)</w:t>
      </w:r>
    </w:p>
    <w:p>
      <w:pPr>
        <w:spacing w:after="100" w:before="0"/>
      </w:pPr>
      <w:r>
        <w:rPr>
          <w:b w:val="0"/>
        </w:rPr>
        <w:t>C. (A) - (ii), (B) - (i), (C) - (iv), (D) - (iii)</w:t>
      </w:r>
    </w:p>
    <w:p>
      <w:pPr>
        <w:spacing w:after="100" w:before="0"/>
      </w:pPr>
      <w:r>
        <w:rPr>
          <w:b w:val="0"/>
        </w:rPr>
        <w:t>D. (A) - (ii), (B) - (iii), (C) - (iv), (D) -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Powdered naphthalene balls and salt: Sublimation (III) is the appropriate method as naphthalene undergoes sublimation, changing from a solid to a gas directly. (B) Sugar and water: Crystallization (I) is the suitable method as sugar dissolves in water and can be separated by allowing the solution to cool and form sugar crystals. (C) Vegetable oil and water: Using a separating funnel (IV) is the correct method as vegetable oil and water are immiscible liquids that can be separated based on their density. (D) Salt and water: Evaporation (II) is the appropriate method as salt dissolves in water and can be separated by evaporating the water, leaving behind the salt. The correct option is 2) (A) - (iii), (B) - (i), (C) - (iv), (D) - (ii).</w:t>
      </w:r>
    </w:p>
    <w:p>
      <w:pPr>
        <w:spacing w:before="0"/>
      </w:pPr>
      <w:r>
        <w:rPr>
          <w:b w:val="0"/>
        </w:rPr>
      </w:r>
    </w:p>
    <w:p>
      <w:pPr>
        <w:spacing w:after="100" w:line="360" w:lineRule="auto" w:before="0"/>
      </w:pPr>
      <w:r>
        <w:rPr>
          <w:b w:val="0"/>
        </w:rPr>
        <w:t>48. A sum of Rs. 6,400 invested on the basis of yearly compounding of interest, grows to Rs. 7,056 in two years. What is the percentage rate of interest?</w:t>
      </w:r>
    </w:p>
    <w:p>
      <w:pPr>
        <w:spacing w:before="0"/>
      </w:pPr>
      <w:r>
        <w:rPr>
          <w:b w:val="0"/>
        </w:rPr>
      </w:r>
    </w:p>
    <w:p>
      <w:pPr>
        <w:spacing w:after="100" w:before="0"/>
      </w:pPr>
      <w:r>
        <w:rPr>
          <w:b w:val="0"/>
        </w:rPr>
        <w:t>A. 5</w:t>
      </w:r>
    </w:p>
    <w:p>
      <w:pPr>
        <w:spacing w:after="100" w:before="0"/>
      </w:pPr>
      <w:r>
        <w:rPr>
          <w:b w:val="0"/>
        </w:rPr>
        <w:t>B. 7.5</w:t>
      </w:r>
    </w:p>
    <w:p>
      <w:pPr>
        <w:spacing w:after="100" w:before="0"/>
      </w:pPr>
      <w:r>
        <w:rPr>
          <w:b w:val="0"/>
        </w:rPr>
        <w:t>C. 4</w:t>
      </w:r>
    </w:p>
    <w:p>
      <w:pPr>
        <w:spacing w:after="100" w:before="0"/>
      </w:pPr>
      <w:r>
        <w:rPr>
          <w:b w:val="0"/>
        </w:rPr>
        <w:t>D. 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Compound Interest over 2 years, Rate% = [√(Amount ÷ Principal) − 1] × 100 ⇒ Rate% = [√(7056 ÷ 6400) − 1] × 100 ⇒ Rate% = (84/80 − 1) × 100 ⇒ Rate% = (21/20 − 1) × 100 = (1/20) × 100 = 5% ∴ The correct answer is 5%. Alternate Method Given: Principal (P) = Rs. 6400 Amount (A) = Rs. 7056 Time (t) = 2 years Formula Used: A = P(1 + R/100)t Calculation: ⇒ 7056 = 6400(1 + R/100)2 ⇒ (1 + R/100)2 = 7056 ÷ 6400 ⇒ (1 + R/100)2 = 441 ÷ 400 ⇒ (1 + R/100)2 = (21 ÷ 20)2 Taking the square root on both sides: ⇒ 1 + R/100 = 21/20 ⇒ R/100 = 21/20 − 1 ⇒ R/100 = 1/20 ⇒ R = 100 ÷ 20 = 5% ∴ The correct answer is 5%. Additional Information Effective Rate for 2 Years The effective compound interest rate for 2 years at R% per annum can be calculated using successive percentage change: Effective CI% = R + R + (R × R)/100. Simple Interest vs Compound Interest For the first year, SI and CI are equal on a certain sum. The difference arises from the second year because CI includes interest earned on the accumulated interest. Difference for 2 years = P(R/100)2. Multiplying Factor Method In CI, the multiplying factor for one year is (1 + R/100). If compounded for t years, the total growth factor becomes (1 + R/100)t. To find the rate, you simply take the t-th root of the ratio Amount ÷ Principal.</w:t>
      </w:r>
    </w:p>
    <w:p>
      <w:pPr>
        <w:spacing w:before="0"/>
      </w:pPr>
      <w:r>
        <w:rPr>
          <w:b w:val="0"/>
        </w:rPr>
      </w:r>
    </w:p>
    <w:p>
      <w:pPr>
        <w:spacing w:after="100" w:line="360" w:lineRule="auto" w:before="0"/>
      </w:pPr>
      <w:r>
        <w:rPr>
          <w:b w:val="0"/>
        </w:rPr>
        <w:t>49. Find the interest earned in the first year on ₹ 200 at 20% p.a. compound interest, interest compounded every three months.</w:t>
      </w:r>
    </w:p>
    <w:p>
      <w:pPr>
        <w:spacing w:before="0"/>
      </w:pPr>
      <w:r>
        <w:rPr>
          <w:b w:val="0"/>
        </w:rPr>
      </w:r>
    </w:p>
    <w:p>
      <w:pPr>
        <w:spacing w:after="100" w:before="0"/>
      </w:pPr>
      <w:r>
        <w:rPr>
          <w:b w:val="0"/>
        </w:rPr>
        <w:t>A. ₹ 44.101</w:t>
      </w:r>
    </w:p>
    <w:p>
      <w:pPr>
        <w:spacing w:after="100" w:before="0"/>
      </w:pPr>
      <w:r>
        <w:rPr>
          <w:b w:val="0"/>
        </w:rPr>
        <w:t>B. ₹ 44.701</w:t>
      </w:r>
    </w:p>
    <w:p>
      <w:pPr>
        <w:spacing w:after="100" w:before="0"/>
      </w:pPr>
      <w:r>
        <w:rPr>
          <w:b w:val="0"/>
        </w:rPr>
        <w:t>C. ₹ 41.101</w:t>
      </w:r>
    </w:p>
    <w:p>
      <w:pPr>
        <w:spacing w:after="100" w:before="0"/>
      </w:pPr>
      <w:r>
        <w:rPr>
          <w:b w:val="0"/>
        </w:rPr>
        <w:t>D. ₹ 43.101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Quarterly Rate = 20% ÷ 4 = 5% and cycles = 4. Effective rate for 4 cycles of 5% is calculated by combining 5% successively: For 2 cycles: 5 + 5 + (5 × 5)/100 = 10.25% For 4 cycles: 10.25 + 10.25 + (10.25 × 10.25)/100 = 20.5 + 1.050625 = 21.550625% Interest = 21.550625% of ₹ 200 = 21.550625 × 2 = ₹ 43.10125 ∴ The correct answer is ₹ 43.101. Alternate Method Given: Principal (P) = ₹ 200 Annual Rate (R) = 20% Time (T) = 1 year Interest is compounded every 3 months (quarterly). Formula Used: Amount (A) = P(1 + r/100)n Compound Interest (CI) = A − P Where r is the rate per compounding period and n is the number of periods. Calculations: ⇒ Quarterly Rate (r) = 20% ÷ 4 = 5% per quarter ⇒ Number of cycles (n) = 1 year × 4 = 4 quarters ⇒ Amount (A) = 200 × (1 + 5/100)4 ⇒ Amount (A) = 200 × (1.05)4 ⇒ Amount (A) = 200 × 1.21550625 = 243.10125 ⇒ Compound Interest (CI) = 243.10125 − 200 = 43.10125 ⇒ Rounding off to three decimal places, CI = 43.101 ∴ The correct answer is ₹ 43.101. Additional Information Quarterly Compounding When interest is compounded quarterly, the annual rate R is divided by 4 (R/4), and the time T in years is multiplied by 4 (4T) to get the number of periods. Half-Yearly Compounding When compounded half-yearly, the rate becomes R/2 and the time periods become 2T. Effective Rate for Two Cycles The effective compound interest rate for two equal cycles at R% can be found directly using the successive percentage formula: 2R + R2/100. Simple vs Compound Interest Simple Interest is calculated purely on the principal amount, whereas Compound Interest is calculated on the principal along with previously accumulated interest.</w:t>
      </w:r>
    </w:p>
    <w:p>
      <w:pPr>
        <w:spacing w:before="0"/>
      </w:pPr>
      <w:r>
        <w:rPr>
          <w:b w:val="0"/>
        </w:rPr>
      </w:r>
    </w:p>
    <w:p>
      <w:pPr>
        <w:spacing w:after="100" w:line="360" w:lineRule="auto" w:before="0"/>
      </w:pPr>
      <w:r>
        <w:rPr>
          <w:b w:val="0"/>
        </w:rPr>
        <w:t>50. A merchant has 1000kg of sugar, part of which he sells at 8% profit and the rest at 18% profit. He gains 14% on the whole. The quantity sold at 18% profit is:</w:t>
      </w:r>
    </w:p>
    <w:p>
      <w:pPr>
        <w:spacing w:before="0"/>
      </w:pPr>
      <w:r>
        <w:rPr>
          <w:b w:val="0"/>
        </w:rPr>
      </w:r>
    </w:p>
    <w:p>
      <w:pPr>
        <w:spacing w:after="100" w:before="0"/>
      </w:pPr>
      <w:r>
        <w:rPr>
          <w:b w:val="0"/>
        </w:rPr>
        <w:t>A. 500kg</w:t>
      </w:r>
    </w:p>
    <w:p>
      <w:pPr>
        <w:spacing w:after="100" w:before="0"/>
      </w:pPr>
      <w:r>
        <w:rPr>
          <w:b w:val="0"/>
        </w:rPr>
        <w:t>B. 600kg</w:t>
      </w:r>
    </w:p>
    <w:p>
      <w:pPr>
        <w:spacing w:after="100" w:before="0"/>
      </w:pPr>
      <w:r>
        <w:rPr>
          <w:b w:val="0"/>
        </w:rPr>
        <w:t>C. 400kg</w:t>
      </w:r>
    </w:p>
    <w:p>
      <w:pPr>
        <w:spacing w:after="100" w:before="0"/>
      </w:pPr>
      <w:r>
        <w:rPr>
          <w:b w:val="0"/>
        </w:rPr>
        <w:t>D. 640kg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quantities sold = (18 − 14) : (14 − 8) Ratio = 4 : 6 = 2 : 3 Total units = 2 + 3 = 5 units → 1000 kg 1 unit = 200 kg Quantity sold at 18% profit (3 units) = 3 × 200 = 600 kg ∴ The correct option is B. Alternate Method Given: Total Sugar = 1000 kg Profit on Part 1 = 8% Profit on Part 2 = 18% Overall Profit = 14% Formula Used: Ratio of Quantities = (Higher Profit % − Mean Profit %) : (Mean Profit % − Lower Profit %) Part 1 (8%) Part 2 (18%) Mean (14%) (18 − 14) = 4 (14 − 8) = 6 Ratio = 4 : 6 = 2 : 3 Calculations: ⇒ Quantity Ratio = (18 − 14) : (14 − 8) ⇒ Ratio = 4 : 6 = 2 : 3 ⇒ Total weight parts = 2 + 3 = 5 parts ⇒ 5 units = 1000 kg ⇒ 1 unit = 1000 ÷ 5 = 200 kg ⇒ Quantity sold at 18% profit = 3 units ⇒ Quantity = 3 × 200 = 600 kg ∴ The correct option is B. Additional Information Rule of Alligation It is used to find the ratio in which two components must be mixed to get a mixture of a desired value: (Quantity 1 / Quantity 2) = (Value 2 − Mean) / (Mean − Value 1). Profit and Cost Price Profit % is always calculated on the Cost Price (CP) unless stated otherwise. Profit = SP − CP. Mean Value The mean profit or price always lies between the two individual values (8</w:t>
      </w:r>
    </w:p>
    <w:p>
      <w:pPr>
        <w:spacing w:before="0"/>
      </w:pPr>
      <w:r>
        <w:rPr>
          <w:b w:val="0"/>
        </w:rPr>
      </w:r>
    </w:p>
    <w:p>
      <w:pPr>
        <w:spacing w:after="100" w:line="360" w:lineRule="auto" w:before="0"/>
      </w:pPr>
      <w:r>
        <w:rPr>
          <w:b w:val="0"/>
        </w:rPr>
        <w:t>51. A solid metallic cube of side 6 [3]4 cm, is melted and recast into a cuboid of length 12 cm and breadth 9 cm. What is the length (in cm) of the longest diagonal of the cuboid?</w:t>
      </w:r>
    </w:p>
    <w:p>
      <w:pPr>
        <w:spacing w:before="0"/>
      </w:pPr>
      <w:r>
        <w:rPr>
          <w:b w:val="0"/>
        </w:rPr>
      </w:r>
    </w:p>
    <w:p>
      <w:pPr>
        <w:spacing w:after="100" w:before="0"/>
      </w:pPr>
      <w:r>
        <w:rPr>
          <w:b w:val="0"/>
        </w:rPr>
        <w:t>A. 19</w:t>
      </w:r>
    </w:p>
    <w:p>
      <w:pPr>
        <w:spacing w:after="100" w:before="0"/>
      </w:pPr>
      <w:r>
        <w:rPr>
          <w:b w:val="0"/>
        </w:rPr>
        <w:t>B. 18</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cube = Volume of cuboid ( side )^3 = length × breadth × height (6[3]4)^3 = 12 × 9 × Height ⇒ Height = 8 cm Length of diagonal of cuboid = √(l^2 +b^2+h^2) = √(12^2 + 9^2 + 8^2) = 17 cm</w:t>
      </w:r>
    </w:p>
    <w:p>
      <w:pPr>
        <w:spacing w:before="0"/>
      </w:pPr>
      <w:r>
        <w:rPr>
          <w:b w:val="0"/>
        </w:rPr>
      </w:r>
    </w:p>
    <w:p>
      <w:pPr>
        <w:spacing w:after="100" w:line="360" w:lineRule="auto" w:before="0"/>
      </w:pPr>
      <w:r>
        <w:rPr>
          <w:b w:val="0"/>
        </w:rPr>
        <w:t>52. What is the average of first 20 Natural even numbers?</w:t>
      </w:r>
    </w:p>
    <w:p>
      <w:pPr>
        <w:spacing w:before="0"/>
      </w:pPr>
      <w:r>
        <w:rPr>
          <w:b w:val="0"/>
        </w:rPr>
      </w:r>
    </w:p>
    <w:p>
      <w:pPr>
        <w:spacing w:after="100" w:before="0"/>
      </w:pPr>
      <w:r>
        <w:rPr>
          <w:b w:val="0"/>
        </w:rPr>
        <w:t>A. 19</w:t>
      </w:r>
    </w:p>
    <w:p>
      <w:pPr>
        <w:spacing w:after="100" w:before="0"/>
      </w:pPr>
      <w:r>
        <w:rPr>
          <w:b w:val="0"/>
        </w:rPr>
        <w:t>B. 20</w:t>
      </w:r>
    </w:p>
    <w:p>
      <w:pPr>
        <w:spacing w:after="100" w:before="0"/>
      </w:pPr>
      <w:r>
        <w:rPr>
          <w:b w:val="0"/>
        </w:rPr>
        <w:t>C. 21</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shortcut formula for the average of the first n even natural numbers is (n + 1). Given n = 20. Average = 20 + 1 = 21. ∴ The correct option is C. Alternate Method Given: The first 20 even natural numbers are 2, 4, 6, ..., up to the 20th term. Formula Used: Average of an Arithmetic Progression (AP) = (First term + Last term) ÷ 2 First term (2) 20th term (40) Average (21) Series: 2, 4, 6, ..., 40 (n=20) ⇒ First term (a) = 2 ⇒ Last term (l) = 2 × 20 = 40 ⇒ Average = (2 + 40) ÷ 2 ⇒ Average = 42 ÷ 2 = 21 ∴ The correct option is C. Additional Information Average of first n natural numbers The average of the first n natural numbers (1, 2, 3, ...) is given by (n + 1) ÷ 2. Average of first n odd natural numbers The average of the first n odd natural numbers (1, 3, 5, ...) is exactly equal to n. Sum of first n even natural numbers The sum of the first n even natural numbers is calculated using the formula n × (n + 1).</w:t>
      </w:r>
    </w:p>
    <w:p>
      <w:pPr>
        <w:spacing w:before="0"/>
      </w:pPr>
      <w:r>
        <w:rPr>
          <w:b w:val="0"/>
        </w:rPr>
      </w:r>
    </w:p>
    <w:p>
      <w:pPr>
        <w:spacing w:after="100" w:line="360" w:lineRule="auto" w:before="0"/>
      </w:pPr>
      <w:r>
        <w:rPr>
          <w:b w:val="0"/>
        </w:rPr>
        <w:t>53. The length and the breadth of a rectangular cardboard are 40 cm and 35 cm, respectively. If the biggest possible square is cut out from this cardboard, what is the area of the remaining part of the cardboard?</w:t>
      </w:r>
    </w:p>
    <w:p>
      <w:pPr>
        <w:spacing w:before="0"/>
      </w:pPr>
      <w:r>
        <w:rPr>
          <w:b w:val="0"/>
        </w:rPr>
      </w:r>
    </w:p>
    <w:p>
      <w:pPr>
        <w:spacing w:after="100" w:before="0"/>
      </w:pPr>
      <w:r>
        <w:rPr>
          <w:b w:val="0"/>
        </w:rPr>
        <w:t>A. 175 cm2</w:t>
      </w:r>
    </w:p>
    <w:p>
      <w:pPr>
        <w:spacing w:after="100" w:before="0"/>
      </w:pPr>
      <w:r>
        <w:rPr>
          <w:b w:val="0"/>
        </w:rPr>
        <w:t>B. 275 cm2</w:t>
      </w:r>
    </w:p>
    <w:p>
      <w:pPr>
        <w:spacing w:after="100" w:before="0"/>
      </w:pPr>
      <w:r>
        <w:rPr>
          <w:b w:val="0"/>
        </w:rPr>
        <w:t>C. 425 cm2</w:t>
      </w:r>
    </w:p>
    <w:p>
      <w:pPr>
        <w:spacing w:after="100" w:before="0"/>
      </w:pPr>
      <w:r>
        <w:rPr>
          <w:b w:val="0"/>
        </w:rPr>
        <w:t>D. 325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cut out the biggest possible square from a rectangle, its side must equal the smaller dimension (breadth). Side of the square = 35 cm. The remaining portion is a rectangle with length (40 − 35) = 5 cm and breadth 35 cm. Remaining Area = 5 × 35 = 175 cm2. ∴ The correct answer is 175 cm2. Alternate Method Given: Length of cardboard (L) = 40 cm Breadth of cardboard (B) = 35 cm Formula Used: Area of rectangle = Length × Breadth Area of square = Side × Side Calculations: ⇒ Area of the original cardboard = 40 × 35 = 1400 cm2 ⇒ For the biggest possible square, Side (a) = Breadth = 35 cm ⇒ Area of the cut-out square = 35 × 35 = 1225 cm2 ⇒ Area of the remaining part = Area of original cardboard − Area of cut-out square ⇒ Area of the remaining part = 1400 − 1225 = 175 cm2 ∴ The correct answer is 175 cm2. Additional Information Maximum Square from a Rectangle To cut the largest possible square from a rectangle, the side length of the square must be perfectly equal to the shorter side (breadth) of the given rectangle. Area of a Rectangle The area of a rectangle is defined as the product of its length and breadth. Formula: Area = L × B. Perimeter of a Rectangle The total distance around the outside boundary of a rectangle. Formula: Perimeter = 2 × (L + B).</w:t>
      </w:r>
    </w:p>
    <w:p>
      <w:pPr>
        <w:spacing w:before="0"/>
      </w:pPr>
      <w:r>
        <w:rPr>
          <w:b w:val="0"/>
        </w:rPr>
      </w:r>
    </w:p>
    <w:p>
      <w:pPr>
        <w:spacing w:after="100" w:line="360" w:lineRule="auto" w:before="0"/>
      </w:pPr>
      <w:r>
        <w:rPr>
          <w:b w:val="0"/>
        </w:rPr>
        <w:t>54. An arc on a circle that is 15 cm long subtends a 24° angle at the centre. What is the circumference of the circle?</w:t>
      </w:r>
    </w:p>
    <w:p>
      <w:pPr>
        <w:spacing w:before="0"/>
      </w:pPr>
      <w:r>
        <w:rPr>
          <w:b w:val="0"/>
        </w:rPr>
      </w:r>
    </w:p>
    <w:p>
      <w:pPr>
        <w:spacing w:after="100" w:before="0"/>
      </w:pPr>
      <w:r>
        <w:rPr>
          <w:b w:val="0"/>
        </w:rPr>
        <w:t>A. 240 cm</w:t>
      </w:r>
    </w:p>
    <w:p>
      <w:pPr>
        <w:spacing w:after="100" w:before="0"/>
      </w:pPr>
      <w:r>
        <w:rPr>
          <w:b w:val="0"/>
        </w:rPr>
        <w:t>B. 220 cm</w:t>
      </w:r>
    </w:p>
    <w:p>
      <w:pPr>
        <w:spacing w:after="100" w:before="0"/>
      </w:pPr>
      <w:r>
        <w:rPr>
          <w:b w:val="0"/>
        </w:rPr>
        <w:t>C. 236 cm</w:t>
      </w:r>
    </w:p>
    <w:p>
      <w:pPr>
        <w:spacing w:after="100" w:before="0"/>
      </w:pPr>
      <w:r>
        <w:rPr>
          <w:b w:val="0"/>
        </w:rPr>
        <w:t>D. 225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(θ /360°) × 2πr = Length of the arc ⇒ (24°/360°) × 2πr = 15 ⇒ 2πr = 15 × 15 ⇒ 2πr = 225 cm</w:t>
      </w:r>
    </w:p>
    <w:p>
      <w:pPr>
        <w:spacing w:before="0"/>
      </w:pPr>
      <w:r>
        <w:rPr>
          <w:b w:val="0"/>
        </w:rPr>
      </w:r>
    </w:p>
    <w:p>
      <w:pPr>
        <w:spacing w:after="100" w:line="360" w:lineRule="auto" w:before="0"/>
      </w:pPr>
      <w:r>
        <w:rPr>
          <w:b w:val="0"/>
        </w:rPr>
        <w:t>55. If the mean of five observations x, x + 2, x + 4, x + 6 and x + 8 is 11, then the mean of the last three observations is:</w:t>
      </w:r>
    </w:p>
    <w:p>
      <w:pPr>
        <w:spacing w:before="0"/>
      </w:pPr>
      <w:r>
        <w:rPr>
          <w:b w:val="0"/>
        </w:rPr>
      </w:r>
    </w:p>
    <w:p>
      <w:pPr>
        <w:spacing w:after="100" w:before="0"/>
      </w:pPr>
      <w:r>
        <w:rPr>
          <w:b w:val="0"/>
        </w:rPr>
        <w:t>A. 13</w:t>
      </w:r>
    </w:p>
    <w:p>
      <w:pPr>
        <w:spacing w:after="100" w:before="0"/>
      </w:pPr>
      <w:r>
        <w:rPr>
          <w:b w:val="0"/>
        </w:rPr>
        <w:t>B. 17</w:t>
      </w:r>
    </w:p>
    <w:p>
      <w:pPr>
        <w:spacing w:after="100" w:before="0"/>
      </w:pPr>
      <w:r>
        <w:rPr>
          <w:b w:val="0"/>
        </w:rPr>
        <w:t>C. 15</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given observations are in an Arithmetic Progression (A.P.) with a common difference of 2. For an odd number of terms in an A.P., the mean is exactly the middle term. The middle term of the 5 observations is (x + 4), so x + 4 = 11 ⇒ x = 7. The last three observations are (x + 4), (x + 6) and (x + 8). The mean of these 3 terms is their middle term, which is (x + 6) = 7 + 6 = 13. ∴ The correct answer is 13. Alternate Method Given: Observations: x, x + 2, x + 4, x + 6, x + 8 Mean of these 5 observations = 11 Formula Used: Mean = Sum of all observations ÷ Total number of observations Last 3 observations Mean = 13 7 9 11 13 15 x x+2 x+4 x+6 x+8 Given Mean Calculations: ⇒ Mean = (x + x + 2 + x + 4 + x + 6 + x + 8) ÷ 5 ⇒ 11 = (5x + 20) ÷ 5 ⇒ 11 = x + 4 ⇒ x = 11 − 4 ⇒ x = 7 ⇒ The last three observations are: ⇒ x + 4 = 7 + 4 = 11 ⇒ x + 6 = 7 + 6 = 13 ⇒ x + 8 = 7 + 8 = 15 ⇒ Mean of last three observations = (11 + 13 + 15) ÷ 3 ⇒ Mean = 39 ÷ 3 = 13 ∴ The correct answer is 13. Additional Information Mean of an Arithmetic Progression (A.P.) When a set of numbers is in an A.P., their mean is always equal to the exact middle term (if the number of terms is odd) or the average of the two middle terms (if even). It is also equal to (First Term + Last Term) ÷ 2. Change in Average with Fixed Addition If a constant value 'k' is added to or subtracted from every observation in a dataset, the new mean of the observations will also identically increase or decrease by exactly 'k'. Sum of Consecutive Terms The sum of 'n' terms in an A.P. can be quickly calculated as n × Average. For instance, the sum of 5 terms with an average of 11 is directly 5 × 11 = 55.</w:t>
      </w:r>
    </w:p>
    <w:p>
      <w:pPr>
        <w:spacing w:before="0"/>
      </w:pPr>
      <w:r>
        <w:rPr>
          <w:b w:val="0"/>
        </w:rPr>
      </w:r>
    </w:p>
    <w:p>
      <w:pPr>
        <w:spacing w:after="100" w:line="360" w:lineRule="auto" w:before="0"/>
      </w:pPr>
      <w:r>
        <w:rPr>
          <w:b w:val="0"/>
        </w:rPr>
        <w:t>56. A train leaves Hyderabad at 4:00 A.M. and reaches Vijayawada at 8:00 A.M. the same day. Another train leaves Vijayawada at 6:00 A.M. and reaches Hyderabad at 9:30 A.M the same day. At what time do the two trains cross each other?</w:t>
      </w:r>
    </w:p>
    <w:p>
      <w:pPr>
        <w:spacing w:before="0"/>
      </w:pPr>
      <w:r>
        <w:rPr>
          <w:b w:val="0"/>
        </w:rPr>
      </w:r>
    </w:p>
    <w:p>
      <w:pPr>
        <w:spacing w:after="100" w:before="0"/>
      </w:pPr>
      <w:r>
        <w:rPr>
          <w:b w:val="0"/>
        </w:rPr>
        <w:t>A. 6:45 A.M.</w:t>
      </w:r>
    </w:p>
    <w:p>
      <w:pPr>
        <w:spacing w:after="100" w:before="0"/>
      </w:pPr>
      <w:r>
        <w:rPr>
          <w:b w:val="0"/>
        </w:rPr>
        <w:t>B. 7:56 A.M.</w:t>
      </w:r>
    </w:p>
    <w:p>
      <w:pPr>
        <w:spacing w:after="100" w:before="0"/>
      </w:pPr>
      <w:r>
        <w:rPr>
          <w:b w:val="0"/>
        </w:rPr>
        <w:t>C. 7:45 A.M.</w:t>
      </w:r>
    </w:p>
    <w:p>
      <w:pPr>
        <w:spacing w:after="100" w:before="0"/>
      </w:pPr>
      <w:r>
        <w:rPr>
          <w:b w:val="0"/>
        </w:rPr>
        <w:t>D. 6:56 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total distance = LCM of 4 and 3.5 = 28 units. Speeds are 28 ÷ 4 = 7 units/hr and 28 ÷ 3.5 = 8 units/hr. Train 1 travels from 4:00 A.M. to 6:00 A.M., covering 7 × 2 = 14 units. Remaining distance = 28 − 14 = 14 units, and Relative speed = 7 + 8 = 15 units/hr. Time to meet = 14 ÷ 15 hours = 56 minutes after 6:00 A.M., which is 6:56 A.M. ∴ The correct answer is 6:56 A.M. Alternate Method Given: Train 1 timings: 4:00 A.M. to 8:00 A.M. (Time taken = 4 hours) Train 2 timings: 6:00 A.M. to 9:30 A.M. (Time taken = 3.5 hours = 7/2 hours) Formula Used: Speed = Distance ÷ Time Time to meet = Distance ÷ Relative Speed Calculations: ⇒ Let the total distance between Hyderabad and Vijayawada be D = 28x km. ⇒ Speed of Train 1 = 28x ÷ 4 = 7x km/h ⇒ Speed of Train 2 = 28x ÷ (7/2) = 8x km/h ⇒ From 4:00 A.M. to 6:00 A.M. (2 hours), Train 1 covers distance = 2 × 7x = 14x km ⇒ Remaining distance at 6:00 A.M. = 28x − 14x = 14x km ⇒ As trains are moving in opposite directions, Relative Speed = 7x + 8x = 15x km/h ⇒ Time taken to cross each other = Remaining distance ÷ Relative Speed ⇒ Time taken = 14x ÷ 15x = 14/15 hours ⇒ Converting into minutes = (14 ÷ 15) × 60 = 56 minutes ⇒ They cross each other 56 minutes after 6:00 A.M. = 6:56 A.M. ∴ The correct answer is 6:56 A.M. Additional Information Relative Speed When two bodies move towards each other (in opposite directions), their relative speed is the sum of their individual speeds (S1 + S2). When moving in the same direction, it is the difference (S1 − S2). Time of Meeting To calculate the exact time of meeting, always ensure both moving bodies start at the same reference time. The distance covered by the early starter must be subtracted from the total distance first. Average Speed When traveling the same distance at two different speeds S1 and S2, the Average Speed = (2 × S1 × S2) ÷ (S1 + S2).</w:t>
      </w:r>
    </w:p>
    <w:p>
      <w:pPr>
        <w:spacing w:before="0"/>
      </w:pPr>
      <w:r>
        <w:rPr>
          <w:b w:val="0"/>
        </w:rPr>
      </w:r>
    </w:p>
    <w:p>
      <w:pPr>
        <w:spacing w:after="100" w:line="360" w:lineRule="auto" w:before="0"/>
      </w:pPr>
      <w:r>
        <w:rPr>
          <w:b w:val="0"/>
        </w:rPr>
        <w:t>57. The ratio of income of two persons is 10 ∶ 6 and that of their expenditures is 18 ∶ 10. If they save ₹ 5,200 and ₹ 3,600 respectively, their incomes are :</w:t>
      </w:r>
    </w:p>
    <w:p>
      <w:pPr>
        <w:spacing w:before="0"/>
      </w:pPr>
      <w:r>
        <w:rPr>
          <w:b w:val="0"/>
        </w:rPr>
      </w:r>
    </w:p>
    <w:p>
      <w:pPr>
        <w:spacing w:after="100" w:before="0"/>
      </w:pPr>
      <w:r>
        <w:rPr>
          <w:b w:val="0"/>
        </w:rPr>
        <w:t>A. ₹ 16,000, ₹ 9,600</w:t>
      </w:r>
    </w:p>
    <w:p>
      <w:pPr>
        <w:spacing w:after="100" w:before="0"/>
      </w:pPr>
      <w:r>
        <w:rPr>
          <w:b w:val="0"/>
        </w:rPr>
        <w:t>B. ₹ 6,000; ₹ 3,600</w:t>
      </w:r>
    </w:p>
    <w:p>
      <w:pPr>
        <w:spacing w:after="100" w:before="0"/>
      </w:pPr>
      <w:r>
        <w:rPr>
          <w:b w:val="0"/>
        </w:rPr>
        <w:t>C. ₹ 10,000 ₹ 6,000</w:t>
      </w:r>
    </w:p>
    <w:p>
      <w:pPr>
        <w:spacing w:after="100" w:before="0"/>
      </w:pPr>
      <w:r>
        <w:rPr>
          <w:b w:val="0"/>
        </w:rPr>
        <w:t>D. ₹ 9,000; ₹ 5,400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cross-multiplication method: Income ratio = 10 ∶ 6, Expenditure ratio = 18 ∶ 10, Savings = ₹ 5200 and ₹ 3600. Cross-product difference of ratios = |10 × 10 − 18 × 6| = |100 − 108| = 8 units. Cross-product difference of expenditures and savings = |18 × 3600 − 10 × 5200| = |64800 − 52000| = 12800. 8 units ≡ 12800 ⇒ 1 unit ≡ 1600. ∴ The correct answer is ₹ 16,000, ₹ 9,600. Alternate Method Given: ⇒ Let the incomes of the two persons be 10x and 6x respectively. ⇒ Let their expenditures be 18y and 10y respectively. ⇒ Income − Expenditure = Savings ⇒ Person 1 savings: 10x − 18y = 5200 ... (Equation 1) ⇒ Person 2 savings: 6x − 10y = 3600 ... (Equation 2) Calculations: ⇒ Multiply Equation 1 by 5: 50x − 90y = 26000 ⇒ Multiply Equation 2 by 9: 54x − 90y = 32400 ⇒ Subtract the two equations: (54x − 50x) − (90y − 90y) = 32400 − 26000 ⇒ 4x = 6400 ⇒ x = 1600 ⇒ Income of Person 1 = 10x = 10 × 1600 = ₹ 16,000 ⇒ Income of Person 2 = 6x = 6 × 1600 = ₹ 9,600 ∴ The correct answer is ₹ 16,000, ₹ 9,600. Additional Information Income, Expenditure &amp; Savings Relation The fundamental relation in such problems is always: Income = Expenditure + Savings. This basic equation allows you to construct linear equations from given ratios. Cross-Multiplication Method When both the initial quantities and their respective absolute changes (like numerical savings) are known, the cross-product differences between initial ratios and changes yield directly proportional equivalents, bypassing extensive algebra.</w:t>
      </w:r>
    </w:p>
    <w:p>
      <w:pPr>
        <w:spacing w:before="0"/>
      </w:pPr>
      <w:r>
        <w:rPr>
          <w:b w:val="0"/>
        </w:rPr>
      </w:r>
    </w:p>
    <w:p>
      <w:pPr>
        <w:spacing w:after="100" w:line="360" w:lineRule="auto" w:before="0"/>
      </w:pPr>
      <w:r>
        <w:rPr>
          <w:b w:val="0"/>
        </w:rPr>
        <w:t>58. What is the % profit on the cost price of an article if there is a profit of 20% on the selling price?</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30%</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Profit on Selling Price = 20% = 1/5 This means SP = 5 units, Profit = 1 unit. Cost Price (CP) = SP − Profit = 5 − 1 = 4 units. Actual Profit % = (Profit ÷ CP) × 100 = (1 ÷ 4) × 100 = 25%. ∴ The correct answer is 25%. Alternate Method Given: Profit calculated on Selling Price (SP) = 20% Formula Used: CP = SP − Profit Actual Profit % = (Profit ÷ CP) × 100 Calculations: ⇒ Let Selling Price (SP) = 100 units ⇒ Profit = 20% of 100 = 20 units ⇒ Cost Price (CP) = 100 − 20 = 80 units ⇒ Actual Profit % = (Profit ÷ CP) × 100 ⇒ Actual Profit % = (20 ÷ 80) × 100 ⇒ Actual Profit % = 1/4 × 100 = 25% ∴ The correct answer is 25%. Additional Information Loss Calculated on Selling Price If a loss is given as x% on SP, then CP = SP + Loss. The actual loss percentage is (Loss ÷ CP) × 100. Marked Price &amp; Discount Discount is always calculated on the Marked Price (MP) unless stated otherwise. Selling Price = MP − (Discount % of MP). Dishonest Dealer When a dealer sells at CP but uses false weight, Profit % = (Error ÷ (True Value − Error)) × 100.</w:t>
      </w:r>
    </w:p>
    <w:p>
      <w:pPr>
        <w:spacing w:before="0"/>
      </w:pPr>
      <w:r>
        <w:rPr>
          <w:b w:val="0"/>
        </w:rPr>
      </w:r>
    </w:p>
    <w:p>
      <w:pPr>
        <w:spacing w:after="100" w:line="360" w:lineRule="auto" w:before="0"/>
      </w:pPr>
      <w:r>
        <w:rPr>
          <w:b w:val="0"/>
        </w:rPr>
        <w:t>59. If the 11-digit number 79x6402087y is divisible by 72, then for smallest value of x, what is the value of (x + 2y)?</w:t>
      </w:r>
    </w:p>
    <w:p>
      <w:pPr>
        <w:spacing w:before="0"/>
      </w:pPr>
      <w:r>
        <w:rPr>
          <w:b w:val="0"/>
        </w:rPr>
      </w:r>
    </w:p>
    <w:p>
      <w:pPr>
        <w:spacing w:after="100" w:before="0"/>
      </w:pPr>
      <w:r>
        <w:rPr>
          <w:b w:val="0"/>
        </w:rPr>
        <w:t>A. 4</w:t>
      </w:r>
    </w:p>
    <w:p>
      <w:pPr>
        <w:spacing w:after="100" w:before="0"/>
      </w:pPr>
      <w:r>
        <w:rPr>
          <w:b w:val="0"/>
        </w:rPr>
        <w:t>B. 9</w:t>
      </w:r>
    </w:p>
    <w:p>
      <w:pPr>
        <w:spacing w:after="100" w:before="0"/>
      </w:pPr>
      <w:r>
        <w:rPr>
          <w:b w:val="0"/>
        </w:rPr>
        <w:t>C. 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number to be divisible by 72, it must be perfectly divisible by both 8 and 9. Rule of 8: The last three digits (87y) must be divisible by 8 ⇒ 872 is divisible by 8, so y = 2. Rule of 9: The sum of digits (45 + x) must be divisible by 9 ⇒ The smallest possible value for x is 0. Required value = (x + 2y) = 0 + 2 × 2 = 4. ∴ The correct answer is 4. Alternate Method Given: The 11-digit number 79x6402087y is divisible by 72. Method Used: If a number is divisible by 72, it must be divisible by its co-prime factors 8 and 9. Divisibility rule of 8: The number formed by the last three digits must be divisible by 8. Divisibility rule of 9: The sum of all the digits must be divisible by 9. Calculations: ⇒ Consider the last 3 digits for divisibility by 8: 87y ⇒ 87y = 800 + 70 + y ⇒ 800 is perfectly divisible by 8, so (70 + y) must also be divisible by 8. ⇒ The closest multiple of 8 to 70 is 72, which gives y = 2. ⇒ So, y = 2. The number now becomes 79x64020872. ⇒ Now, apply the divisibility rule of 9 to the entire number. ⇒ Sum of digits = 7 + 9 + x + 6 + 4 + 0 + 2 + 0 + 8 + 7 + 2 ⇒ Sum of digits = 45 + x ⇒ For (45 + x) to be divisible by 9, x can either be 0 or 9 (since 45 is a multiple of 9). ⇒ Since we need the smallest value of x, we take x = 0. ⇒ We need to find the final value of (x + 2y). ⇒ (x + 2y) = 0 + 2 × 2 ⇒ (x + 2y) = 4 ∴ The correct answer is 4. Additional Information Divisibility Rule of 8 A number is divisible by 8 if the number formed by its last three digits is perfectly divisible by 8. Divisibility Rule of 9 A number is divisible by 9 if the sum of all its digits is a multiple of 9. Divisibility Rule of 11 A number is divisible by 11 if the difference between the sum of digits at odd places and the sum of digits at even places is either 0 or a multiple of 11. Co-prime Divisibility Theorem If a number is divisible by two co-prime numbers a and b, it is always divisible by their product (a × b). For example, 72 = 8 × 9.</w:t>
      </w:r>
    </w:p>
    <w:p>
      <w:pPr>
        <w:spacing w:before="0"/>
      </w:pPr>
      <w:r>
        <w:rPr>
          <w:b w:val="0"/>
        </w:rPr>
      </w:r>
    </w:p>
    <w:p>
      <w:pPr>
        <w:spacing w:after="100" w:line="360" w:lineRule="auto" w:before="0"/>
      </w:pPr>
      <w:r>
        <w:rPr>
          <w:b w:val="0"/>
        </w:rPr>
        <w:t>60. If Sec( 2a - 32°) = Cosec(46° - 21a) , then find the value of a?</w:t>
      </w:r>
    </w:p>
    <w:p>
      <w:pPr>
        <w:spacing w:before="0"/>
      </w:pPr>
      <w:r>
        <w:rPr>
          <w:b w:val="0"/>
        </w:rPr>
      </w:r>
    </w:p>
    <w:p>
      <w:pPr>
        <w:spacing w:after="100" w:before="0"/>
      </w:pPr>
      <w:r>
        <w:rPr>
          <w:b w:val="0"/>
        </w:rPr>
        <w:t>A. 6°</w:t>
      </w:r>
    </w:p>
    <w:p>
      <w:pPr>
        <w:spacing w:after="100" w:before="0"/>
      </w:pPr>
      <w:r>
        <w:rPr>
          <w:b w:val="0"/>
        </w:rPr>
        <w:t>B. - 8°</w:t>
      </w:r>
    </w:p>
    <w:p>
      <w:pPr>
        <w:spacing w:after="100" w:before="0"/>
      </w:pPr>
      <w:r>
        <w:rPr>
          <w:b w:val="0"/>
        </w:rPr>
        <w:t>C. - 4°</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Sec(A) = Cosec(B), then A + B = 90°. ⇒ 2a − 32° + 46° − 21a = 90° ⇒ −19a + 14° = 90° ⇒ −19a = 76° ⇒ a = −4° ∴ The correct answer is −4°. Alternate Method Given: Sec(2a − 32°) = Cosec(46° − 21a) Formula Used: Cosec(θ) = Sec(90° − θ) Calculations: ⇒ Sec(2a − 32°) = Sec(90° − (46° − 21a)) ⇒ 2a − 32° = 90° − 46° + 21a ⇒ 2a − 32° = 44° + 21a ⇒ 2a − 21a = 44° + 32° ⇒ −19a = 76° ⇒ a = −4° ∴ The correct answer is −4°. Additional Information Complementary Angles Two angles are complementary if their sum is exactly 90°. Trigonometric co-functions of complementary angles are equal: Sin(A) = Cos(B), Tan(A) = Cot(B), and Sec(A) = Cosec(B) when A + B = 90°. Pythagorean Identities The fundamental identities are Sin2θ + Cos2θ = 1, 1 + Tan2θ = Sec2θ, and 1 + Cot2θ = Cosec2θ. Signs in Quadrants In the 1st quadrant (0° to 90°), all trigonometric ratios are positive. This ASTC rule helps in determining the sign of ratios for larger angles.</w:t>
      </w:r>
    </w:p>
    <w:p>
      <w:pPr>
        <w:spacing w:before="0"/>
      </w:pPr>
      <w:r>
        <w:rPr>
          <w:b w:val="0"/>
        </w:rPr>
      </w:r>
    </w:p>
    <w:p>
      <w:pPr>
        <w:spacing w:after="100" w:line="360" w:lineRule="auto" w:before="0"/>
      </w:pPr>
      <w:r>
        <w:rPr>
          <w:b w:val="0"/>
        </w:rPr>
        <w:t>61. A man invested 1/3 of his retirement gratuity at 6% simple interest; 1/4 of his gratuity at 7% and the rest at 8% simple interest. If his annual return on these investments is Rs. 7012.5, find the total amount of gratuity invested by the man.</w:t>
      </w:r>
    </w:p>
    <w:p>
      <w:pPr>
        <w:spacing w:before="0"/>
      </w:pPr>
      <w:r>
        <w:rPr>
          <w:b w:val="0"/>
        </w:rPr>
      </w:r>
    </w:p>
    <w:p>
      <w:pPr>
        <w:spacing w:after="100" w:before="0"/>
      </w:pPr>
      <w:r>
        <w:rPr>
          <w:b w:val="0"/>
        </w:rPr>
        <w:t>A. Rs. 89,000</w:t>
      </w:r>
    </w:p>
    <w:p>
      <w:pPr>
        <w:spacing w:after="100" w:before="0"/>
      </w:pPr>
      <w:r>
        <w:rPr>
          <w:b w:val="0"/>
        </w:rPr>
        <w:t>B. Rs. 99,000</w:t>
      </w:r>
    </w:p>
    <w:p>
      <w:pPr>
        <w:spacing w:after="100" w:before="0"/>
      </w:pPr>
      <w:r>
        <w:rPr>
          <w:b w:val="0"/>
        </w:rPr>
        <w:t>C. Rs. 95,000</w:t>
      </w:r>
    </w:p>
    <w:p>
      <w:pPr>
        <w:spacing w:after="100" w:before="0"/>
      </w:pPr>
      <w:r>
        <w:rPr>
          <w:b w:val="0"/>
        </w:rPr>
        <w:t>D. Rs. 1,05,000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Interest from 6%, 7%, 8% investment = 2x, 1.75x, 3.33x The total interest earned is given as Rs. 7012.5, so we can set up an equation: 2x + 1.75x + 3.33x = 7012.5 ⇒ 7.08x = 7012.5 ⇒ x = 99000</w:t>
      </w:r>
    </w:p>
    <w:p>
      <w:pPr>
        <w:spacing w:before="0"/>
      </w:pPr>
      <w:r>
        <w:rPr>
          <w:b w:val="0"/>
        </w:rPr>
      </w:r>
    </w:p>
    <w:p>
      <w:pPr>
        <w:spacing w:after="100" w:line="360" w:lineRule="auto" w:before="0"/>
      </w:pPr>
      <w:r>
        <w:rPr>
          <w:b w:val="0"/>
        </w:rPr>
        <w:t>62. Sapna invests an amount of Rs.80000 to start a business. After 6 months Khyati joined his business with an amount of Rs.30000. If they got a profit of Rs.25500 after one year, then find the share of Khyati in the profit. (rounded off to the nearest rupee)</w:t>
      </w:r>
    </w:p>
    <w:p>
      <w:pPr>
        <w:spacing w:before="0"/>
      </w:pPr>
      <w:r>
        <w:rPr>
          <w:b w:val="0"/>
        </w:rPr>
      </w:r>
    </w:p>
    <w:p>
      <w:pPr>
        <w:spacing w:after="100" w:before="0"/>
      </w:pPr>
      <w:r>
        <w:rPr>
          <w:b w:val="0"/>
        </w:rPr>
        <w:t>A. Rs.4426</w:t>
      </w:r>
    </w:p>
    <w:p>
      <w:pPr>
        <w:spacing w:after="100" w:before="0"/>
      </w:pPr>
      <w:r>
        <w:rPr>
          <w:b w:val="0"/>
        </w:rPr>
        <w:t>B. Rs.3940</w:t>
      </w:r>
    </w:p>
    <w:p>
      <w:pPr>
        <w:spacing w:after="100" w:before="0"/>
      </w:pPr>
      <w:r>
        <w:rPr>
          <w:b w:val="0"/>
        </w:rPr>
        <w:t>C. Rs.4026</w:t>
      </w:r>
    </w:p>
    <w:p>
      <w:pPr>
        <w:spacing w:after="100" w:before="0"/>
      </w:pPr>
      <w:r>
        <w:rPr>
          <w:b w:val="0"/>
        </w:rPr>
        <w:t>D. Rs.3826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Profit ratio = (Capital1 × Time1) : (Capital2 × Time2) Sapna : Khyati = (80000 × 12) : (30000 × 6) = 16 : 3 Total profit parts = 16 + 3 = 19 parts = 25500 Khyati's share = 3 parts = (25500 ÷ 19) × 3 ≈ 4026.31 ∴ The correct answer is ₹4026. Alternate Method Given: Sapna's Investment = ₹80,000 Time period of Sapna = 12 months (since she started the business) Khyati's Investment = ₹30,000 Time period of Khyati = 12 − 6 = 6 months (since she joined after 6 months) Total profit = ₹25,500 Formula Used: Profit Ratio = (Investment1 × Time1) : (Investment2 × Time2) Calculations: ⇒ Profit Ratio = (80000 × 12) : (30000 × 6) ⇒ Profit Ratio = 960000 : 180000 ⇒ Profit Ratio = 96 : 18 = 16 : 3 ⇒ Total ratio parts = 16 + 3 = 19 ⇒ Khyati's share = (3 ÷ 19) × 25500 ⇒ Khyati's share = 76500 ÷ 19 = 4026.315... ⇒ Khyati's share ≈ ₹4026 (rounded off to the nearest rupee) ∴ The correct answer is ₹4026. Additional Information Joining Mid-way in Partnership When a partner joins after a few months, their investment time is calculated from their joining date until the end of the financial year (e.g., 12 − 6 = 6 months). Compound Ratio in Profits The profit ratio is the compound ratio of the investment amounts and the respective time periods. Profit = Capital × Time. Sleeping vs Working Partner A working partner actively manages the business and usually receives a salary or a fixed percentage of the profit before the remaining profit is distributed. A sleeping partner only invests capital.</w:t>
      </w:r>
    </w:p>
    <w:p>
      <w:pPr>
        <w:spacing w:before="0"/>
      </w:pPr>
      <w:r>
        <w:rPr>
          <w:b w:val="0"/>
        </w:rPr>
      </w:r>
    </w:p>
    <w:p>
      <w:pPr>
        <w:spacing w:after="100" w:line="360" w:lineRule="auto" w:before="0"/>
      </w:pPr>
      <w:r>
        <w:rPr>
          <w:b w:val="0"/>
        </w:rPr>
        <w:t>63. Ram can do 50% of a work in 24 days, Shyam can do 1/4th of the work in 36 day. In how many days can they do 1/6th of the work working together.</w:t>
      </w:r>
    </w:p>
    <w:p>
      <w:pPr>
        <w:spacing w:before="0"/>
      </w:pPr>
      <w:r>
        <w:rPr>
          <w:b w:val="0"/>
        </w:rPr>
      </w:r>
    </w:p>
    <w:p>
      <w:pPr>
        <w:spacing w:after="100" w:before="0"/>
      </w:pPr>
      <w:r>
        <w:rPr>
          <w:b w:val="0"/>
        </w:rPr>
        <w:t>A. 10 days</w:t>
      </w:r>
    </w:p>
    <w:p>
      <w:pPr>
        <w:spacing w:after="100" w:before="0"/>
      </w:pPr>
      <w:r>
        <w:rPr>
          <w:b w:val="0"/>
        </w:rPr>
        <w:t>B. 6 days</w:t>
      </w:r>
    </w:p>
    <w:p>
      <w:pPr>
        <w:spacing w:after="100" w:before="0"/>
      </w:pPr>
      <w:r>
        <w:rPr>
          <w:b w:val="0"/>
        </w:rPr>
        <w:t>C. 8 days</w:t>
      </w:r>
    </w:p>
    <w:p>
      <w:pPr>
        <w:spacing w:after="100" w:before="0"/>
      </w:pPr>
      <w:r>
        <w:rPr>
          <w:b w:val="0"/>
        </w:rPr>
        <w:t>D. 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Ram's 100% work time = 24 × 2 = 48 days; Shyam's 100% work time = 36 × 4 = 144 days. Total work = LCM of 48 and 144 = 144 units. Combined efficiency = (144 ÷ 48) + (144 ÷ 144) = 3 + 1 = 4 units/day. Required work to complete = 1/6 × 144 = 24 units. Time required = 24 units ÷ 4 units/day = 6 days. ∴ The correct answer is 6 days. Alternate Method Given: Ram completes 50% (or 1/2) of the work in 24 days. Shyam completes 1/4th of the work in 36 days. Formula Used: Total Work = Efficiency × Time Calculations: ⇒ Total time for Ram to complete 100% work = 24 × 2 = 48 days ⇒ Total time for Shyam to complete 100% work = 36 × 4 = 144 days Person Days Total Work Efficiency Ram 48 144 3 Shyam 144 1 ⇒ Combined efficiency of Ram and Shyam = 3 + 1 = 4 units/day ⇒ Required work to be done = 1/6th of total work ⇒ Required work = 144 ÷ 6 = 24 units ⇒ Time required = Required work ÷ Combined efficiency ⇒ Time required = 24 ÷ 4 = 6 days ∴ The correct answer is 6 days. Additional Information Pipes &amp; Cisterns Works exactly like Time &amp; Work. Inlet pipes have positive efficiency, while outlet pipes (leaks) have negative efficiency. Capacity replaces total work. Work &amp; Wages Wages are distributed in the direct ratio of the total work done by each person. If everyone works for the same number of days, wages are divided based on their daily efficiencies. Alternate Days Work To solve alternate days problems, calculate the total work done in one complete cycle (e.g., 2 days for 2 people) and multiply it to reach just below the total work before finishing the rest sequentially.</w:t>
      </w:r>
    </w:p>
    <w:p>
      <w:pPr>
        <w:spacing w:before="0"/>
      </w:pPr>
      <w:r>
        <w:rPr>
          <w:b w:val="0"/>
        </w:rPr>
      </w:r>
    </w:p>
    <w:p>
      <w:pPr>
        <w:spacing w:after="100" w:line="360" w:lineRule="auto" w:before="0"/>
      </w:pPr>
      <w:r>
        <w:rPr>
          <w:b w:val="0"/>
        </w:rPr>
        <w:t>64. A pump can fill a tank with water in 3 hours. Because of a leak it took 3(1/5)hours to fill the tank. The leak can drain all the water in the tank in</w:t>
      </w:r>
    </w:p>
    <w:p>
      <w:pPr>
        <w:spacing w:before="0"/>
      </w:pPr>
      <w:r>
        <w:rPr>
          <w:b w:val="0"/>
        </w:rPr>
      </w:r>
    </w:p>
    <w:p>
      <w:pPr>
        <w:spacing w:after="100" w:before="0"/>
      </w:pPr>
      <w:r>
        <w:rPr>
          <w:b w:val="0"/>
        </w:rPr>
        <w:t>A. 54 hours</w:t>
      </w:r>
    </w:p>
    <w:p>
      <w:pPr>
        <w:spacing w:after="100" w:before="0"/>
      </w:pPr>
      <w:r>
        <w:rPr>
          <w:b w:val="0"/>
        </w:rPr>
        <w:t>B. 36 hours</w:t>
      </w:r>
    </w:p>
    <w:p>
      <w:pPr>
        <w:spacing w:after="100" w:before="0"/>
      </w:pPr>
      <w:r>
        <w:rPr>
          <w:b w:val="0"/>
        </w:rPr>
        <w:t>C. 42 hours</w:t>
      </w:r>
    </w:p>
    <w:p>
      <w:pPr>
        <w:spacing w:after="100" w:before="0"/>
      </w:pPr>
      <w:r>
        <w:rPr>
          <w:b w:val="0"/>
        </w:rPr>
        <w:t>D. 48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Capacity = LCM of numerators of 3 and 16/5 = 48 units. Efficiency of Pump = 48 ÷ 3 = 16 units/hr. Combined Efficiency of Pump + Leak = 48 ÷ (16/5) = 15 units/hr. Efficiency of Leak = 16 − 15 = 1 unit/hr (draining). Time taken by Leak alone = Total Capacity ÷ Leak Efficiency = 48 ÷ 1 = 48 hours. ∴ The correct answer is 48 hours. Alternate Method Given: Time taken by the pump to fill the tank = 3 hours Time taken to fill the tank with a leak = 31/5 hours = 16/5 hours Method Used: We use the LCM method to find the total capacity of the tank and individual efficiencies. Pipe/Leak Hours Total Capacity Efficiency Pump A 3 48 16 Pump A + Leak B 16/5 15 Calculations: ⇒ Efficiency of Leak B = Combined Efficiency − Efficiency of Pump A ⇒ Efficiency of Leak B = 15 − 16 = −1 unit/hour ⇒ The negative sign indicates that Leak B is draining the water at 1 unit/hour. ⇒ Time taken by Leak B to drain the full tank = Total Capacity ÷ Draining Efficiency ⇒ Time taken = 48 ÷ 1 = 48 hours ∴ The correct answer is 48 hours. Additional Information Inlet and Outlet Pipes An inlet pipe fills the tank (positive work), while an outlet pipe or leak drains the tank (negative work). Combined Work Formula If pipe A fills a tank in x hours and pipe B empties it in y hours (where y &gt; x), the net part filled in 1 hour is (1/x − 1/y). Total Time to Fill/Empty Total time = Total Capacity ÷ Net Efficiency. If net efficiency is positive, the tank gets filled. If negative, it gets emptied.</w:t>
      </w:r>
    </w:p>
    <w:p>
      <w:pPr>
        <w:spacing w:before="0"/>
      </w:pPr>
      <w:r>
        <w:rPr>
          <w:b w:val="0"/>
        </w:rPr>
      </w:r>
    </w:p>
    <w:p>
      <w:pPr>
        <w:spacing w:after="100" w:line="360" w:lineRule="auto" w:before="0"/>
      </w:pPr>
      <w:r>
        <w:rPr>
          <w:b w:val="0"/>
        </w:rPr>
        <w:t>65. Find the value of √((1-A/1+A)).</w:t>
      </w:r>
    </w:p>
    <w:p>
      <w:pPr>
        <w:spacing w:before="0"/>
      </w:pPr>
      <w:r>
        <w:rPr>
          <w:b w:val="0"/>
        </w:rPr>
      </w:r>
    </w:p>
    <w:p>
      <w:pPr>
        <w:spacing w:after="100" w:before="0"/>
      </w:pPr>
      <w:r>
        <w:rPr>
          <w:b w:val="0"/>
        </w:rPr>
        <w:t>A. √((1+2 A/2 A))</w:t>
      </w:r>
    </w:p>
    <w:p>
      <w:pPr>
        <w:spacing w:after="100" w:before="0"/>
      </w:pPr>
      <w:r>
        <w:rPr>
          <w:b w:val="0"/>
        </w:rPr>
        <w:t>B. √((1-2 A/2 A))</w:t>
      </w:r>
    </w:p>
    <w:p>
      <w:pPr>
        <w:spacing w:after="100" w:before="0"/>
      </w:pPr>
      <w:r>
        <w:rPr>
          <w:b w:val="0"/>
        </w:rPr>
        <w:t>C. √((1+A/A))</w:t>
      </w:r>
    </w:p>
    <w:p>
      <w:pPr>
        <w:spacing w:after="100" w:before="0"/>
      </w:pPr>
      <w:r>
        <w:rPr>
          <w:b w:val="0"/>
        </w:rPr>
        <w:t>D. √((1-A/A))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√((1-A/1+A)) ⇒ √((1-(sinA/cosA)/1+(sinA/cosA))) ⇒ √(((cosA-sinA/cosA)/(cosA+sinA/cosA))) ⇒ √((cosA-sinA/cosA+sinA)) ⇒ √(((cosA-sinA)(cosA-sinA)/(cosA+sinA)(cosA-sinA))) ⇒ √(((cosA-sinA)^2/(cosA^2-sinA^2))) ⇒ √(((cosA^2+sinA^2-2cosAsinA)/cos2A)) ⇒ √(((1-sin2A)/cos2A))</w:t>
      </w:r>
    </w:p>
    <w:p>
      <w:pPr>
        <w:spacing w:before="0"/>
      </w:pPr>
      <w:r>
        <w:rPr>
          <w:b w:val="0"/>
        </w:rPr>
      </w:r>
    </w:p>
    <w:p>
      <w:pPr>
        <w:spacing w:after="100" w:line="360" w:lineRule="auto" w:before="0"/>
      </w:pPr>
      <w:r>
        <w:rPr>
          <w:b w:val="0"/>
        </w:rPr>
        <w:t>66. Which is the largest number that divides 827, 1149 and 1310 to leave the same remainder in each case?</w:t>
      </w:r>
    </w:p>
    <w:p>
      <w:pPr>
        <w:spacing w:before="0"/>
      </w:pPr>
      <w:r>
        <w:rPr>
          <w:b w:val="0"/>
        </w:rPr>
      </w:r>
    </w:p>
    <w:p>
      <w:pPr>
        <w:spacing w:after="100" w:before="0"/>
      </w:pPr>
      <w:r>
        <w:rPr>
          <w:b w:val="0"/>
        </w:rPr>
        <w:t>A. 161</w:t>
      </w:r>
    </w:p>
    <w:p>
      <w:pPr>
        <w:spacing w:after="100" w:before="0"/>
      </w:pPr>
      <w:r>
        <w:rPr>
          <w:b w:val="0"/>
        </w:rPr>
        <w:t>B. 116</w:t>
      </w:r>
    </w:p>
    <w:p>
      <w:pPr>
        <w:spacing w:after="100" w:before="0"/>
      </w:pPr>
      <w:r>
        <w:rPr>
          <w:b w:val="0"/>
        </w:rPr>
        <w:t>C. 232</w:t>
      </w:r>
    </w:p>
    <w:p>
      <w:pPr>
        <w:spacing w:after="100" w:before="0"/>
      </w:pPr>
      <w:r>
        <w:rPr>
          <w:b w:val="0"/>
        </w:rPr>
        <w:t>D. 322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largest number dividing a, b, and c leaving the same remainder = HCF of |a − b|, |b − c|, |c − a|. ⇒ Difference 1 = |1149 − 827| = 322 ⇒ Difference 2 = |1310 − 1149| = 161 ⇒ Since 322 is a multiple of 161, their HCF is simply 161. ∴ The correct answer is 161. Alternate Method Given: The numbers are 827, 1149, and 1310. Formula Used: When the largest number divides x, y, and z to leave the same remainder in each case, the number is given by the HCF of their absolute differences: HCF(|x − y|, |y − z|, |z − x|). Calculation: ⇒ First difference = |1149 − 827| = 322 ⇒ Second difference = |1310 − 1149| = 161 ⇒ Third difference = |1310 − 827| = 483 ⇒ Now, we need to find the HCF of 322, 161, and 483. ⇒ Factorising the numbers: ⇒ 161 = 161 × 1 ⇒ 322 = 161 × 2 ⇒ 483 = 161 × 3 ⇒ The Highest Common Factor (HCF) is clearly 161. ∴ The correct answer is 161. Additional Information Case 1: Different Remainders To find the largest number that divides x, y, and z leaving remainders a, b, and c respectively, calculate the HCF of (x − a), (y − b), and (z − c). Case 2: Same Known Remainder To find the largest number that divides x, y, and z leaving the same given remainder r in each case, calculate the HCF of (x − r), (y − r), and (z − r). LCM Application To find the smallest number which when divided by x, y, and z leaves the same remainder r, the formula is LCM(x, y, z) + r.</w:t>
      </w:r>
    </w:p>
    <w:p>
      <w:pPr>
        <w:spacing w:before="0"/>
      </w:pPr>
      <w:r>
        <w:rPr>
          <w:b w:val="0"/>
        </w:rPr>
      </w:r>
    </w:p>
    <w:p>
      <w:pPr>
        <w:spacing w:after="100" w:line="360" w:lineRule="auto" w:before="0"/>
      </w:pPr>
      <w:r>
        <w:rPr>
          <w:b w:val="0"/>
        </w:rPr>
        <w:t>67. The average weight of 14 persons is 76.5 kg. If 3 more persons of weight 82 kg, 75 kg and x kg join them, then the average weight of all the persons increases by 0.5 kg. What is the value of x?</w:t>
      </w:r>
    </w:p>
    <w:p>
      <w:pPr>
        <w:spacing w:before="0"/>
      </w:pPr>
      <w:r>
        <w:rPr>
          <w:b w:val="0"/>
        </w:rPr>
      </w:r>
    </w:p>
    <w:p>
      <w:pPr>
        <w:spacing w:after="100" w:before="0"/>
      </w:pPr>
      <w:r>
        <w:rPr>
          <w:b w:val="0"/>
        </w:rPr>
        <w:t>A. 80.5</w:t>
      </w:r>
    </w:p>
    <w:p>
      <w:pPr>
        <w:spacing w:after="100" w:before="0"/>
      </w:pPr>
      <w:r>
        <w:rPr>
          <w:b w:val="0"/>
        </w:rPr>
        <w:t>B. 79.5</w:t>
      </w:r>
    </w:p>
    <w:p>
      <w:pPr>
        <w:spacing w:after="100" w:before="0"/>
      </w:pPr>
      <w:r>
        <w:rPr>
          <w:b w:val="0"/>
        </w:rPr>
        <w:t>C. 81</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weight of the persons = 14 × 76.5 = 1071 kgTotal increased weight = 82 + 75 + x = (157 + x) kg New total weight of the persons = 17 × 77 = 1309 kgAccording to the question-⇒ 1071 + 157 + x = 1309 ⇒ x = 1309 - (1071 + 157)⇒ x = 81 kg</w:t>
      </w:r>
    </w:p>
    <w:p>
      <w:pPr>
        <w:spacing w:before="0"/>
      </w:pPr>
      <w:r>
        <w:rPr>
          <w:b w:val="0"/>
        </w:rPr>
      </w:r>
    </w:p>
    <w:p>
      <w:pPr>
        <w:spacing w:after="100" w:line="360" w:lineRule="auto" w:before="0"/>
      </w:pPr>
      <w:r>
        <w:rPr>
          <w:b w:val="0"/>
        </w:rPr>
        <w:t>68. Two objects were sold for ₹9,900 each. One object was sold at a loss of 10% and the other object was sold at a gain of 10%. The net gain or loss in the whole transaction is:</w:t>
      </w:r>
    </w:p>
    <w:p>
      <w:pPr>
        <w:spacing w:before="0"/>
      </w:pPr>
      <w:r>
        <w:rPr>
          <w:b w:val="0"/>
        </w:rPr>
      </w:r>
    </w:p>
    <w:p>
      <w:pPr>
        <w:spacing w:after="100" w:before="0"/>
      </w:pPr>
      <w:r>
        <w:rPr>
          <w:b w:val="0"/>
        </w:rPr>
        <w:t>A. Gain ₹1,000</w:t>
      </w:r>
    </w:p>
    <w:p>
      <w:pPr>
        <w:spacing w:after="100" w:before="0"/>
      </w:pPr>
      <w:r>
        <w:rPr>
          <w:b w:val="0"/>
        </w:rPr>
        <w:t>B. Loss ₹ 200</w:t>
      </w:r>
    </w:p>
    <w:p>
      <w:pPr>
        <w:spacing w:after="100" w:before="0"/>
      </w:pPr>
      <w:r>
        <w:rPr>
          <w:b w:val="0"/>
        </w:rPr>
        <w:t>C. Loss ₹600</w:t>
      </w:r>
    </w:p>
    <w:p>
      <w:pPr>
        <w:spacing w:after="100" w:before="0"/>
      </w:pPr>
      <w:r>
        <w:rPr>
          <w:b w:val="0"/>
        </w:rPr>
        <w:t>D. Gain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two objects are sold at the same SP with x% profit and x% loss, there is always a net loss of x2 ÷ 100%. Net Loss % = (10 × 10) ÷ 100 = 1%. Total SP = 9900 × 2 = ₹19,800, which is equivalent to 99% of Total CP (100% − 1%). Loss amount = 1% of CP = (19800 ÷ 99) × 1 = ₹200. ∴ The correct answer is Loss ₹200. Alternate Method Given: SP of first object = ₹9,900, Profit = 10% SP of second object = ₹9,900, Loss = 10% Formula Used: CP = [100 ÷ (100 ± Profit/Loss %)] × SP Loss = Total CP − Total SP Calculations: ⇒ CP of first object = [100 ÷ (100 + 10)] × 9900 ⇒ CP1 = (100 ÷ 110) × 9900 = ₹9,000 ⇒ CP of second object = [100 ÷ (100 − 10)] × 9900 ⇒ CP2 = (100 ÷ 90) × 9900 = ₹11,000 ⇒ Total CP = 9000 + 11000 = ₹20,000 ⇒ Total SP = 9900 + 9900 = ₹19,800 ⇒ Net Loss = Total CP − Total SP ⇒ Net Loss = 20000 − 19800 = ₹200 ∴ The correct answer is Loss ₹200. Additional Information Same Selling Price Condition When two items are sold at the same price, one at a profit of x% and the other at a loss of x%, there is always an overall loss of (x2 ÷ 100)%. Cost Price Formula CP can be directly calculated from SP using: CP = SP × [100 ÷ (100 ± R)], where R is the profit or loss percentage. Successive Discounts If two successive discounts of a% and b% are given, the equivalent single discount is (a + b − ab ÷ 100)%.</w:t>
      </w:r>
    </w:p>
    <w:p>
      <w:pPr>
        <w:spacing w:before="0"/>
      </w:pPr>
      <w:r>
        <w:rPr>
          <w:b w:val="0"/>
        </w:rPr>
      </w:r>
    </w:p>
    <w:p>
      <w:pPr>
        <w:spacing w:after="100" w:line="360" w:lineRule="auto" w:before="0"/>
      </w:pPr>
      <w:r>
        <w:rPr>
          <w:b w:val="0"/>
        </w:rPr>
        <w:t>69. A triangle and a parallelogram are on the same base and between the same parallels. The ratio of the area of triangle and parallelogram is _______.</w:t>
      </w:r>
    </w:p>
    <w:p>
      <w:pPr>
        <w:spacing w:before="0"/>
      </w:pPr>
      <w:r>
        <w:rPr>
          <w:b w:val="0"/>
        </w:rPr>
      </w:r>
    </w:p>
    <w:p>
      <w:pPr>
        <w:spacing w:after="100" w:before="0"/>
      </w:pPr>
      <w:r>
        <w:rPr>
          <w:b w:val="0"/>
        </w:rPr>
        <w:t>A. 1 ∶ 3</w:t>
      </w:r>
    </w:p>
    <w:p>
      <w:pPr>
        <w:spacing w:after="100" w:before="0"/>
      </w:pPr>
      <w:r>
        <w:rPr>
          <w:b w:val="0"/>
        </w:rPr>
        <w:t>B. 1 ∶ 2</w:t>
      </w:r>
    </w:p>
    <w:p>
      <w:pPr>
        <w:spacing w:after="100" w:before="0"/>
      </w:pPr>
      <w:r>
        <w:rPr>
          <w:b w:val="0"/>
        </w:rPr>
        <w:t>C. 2 ∶ 3</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geometric properties, a triangle and a parallelogram on the same base and between the same parallel lines share equal base length and perpendicular height. Area of triangle = ½ × base × height Area of parallelogram = base × height Required Ratio = (½ × base × height) ÷ (base × height) = 1 ÷ 2 ∴ The correct answer is 1 : 2. Alternate Method h b A B C D E Given: A triangle and a parallelogram lie on the identical base (b) and strictly between the exact same parallel boundaries. Formula Used: Area of a Parallelogram = base × height Area of a Triangle = ½ × base × height Calculation: ⇒ Let the shared base of both geometric shapes be 'b'. ⇒ Because they are positioned between the identical pair of parallel lines, the perpendicular height 'h' remains the same for both. ⇒ Area of Parallelogram = b × h ⇒ Area of Triangle = ½ × b × h ⇒ Ratio of Area (Triangle to Parallelogram) = (½ × b × h) ÷ (b × h) ⇒ Ratio = ½ = 1 : 2 ∴ The correct answer is 1 : 2. Additional Information Parallelograms on the Same Base Parallelograms lying on the same base and structurally between the same parallel lines strictly maintain an equal total area relative to each other. Triangles on the Same Base Triangles constructed on the exact same base and remaining between the identical parallel lines invariably possess equal area measurements. Median Area Division A median traced from any given vertex of a triangle correctly halves the opposing side, thereby bisecting the primary triangle into two individual triangles carrying equal areas.</w:t>
      </w:r>
    </w:p>
    <w:p>
      <w:pPr>
        <w:spacing w:before="0"/>
      </w:pPr>
      <w:r>
        <w:rPr>
          <w:b w:val="0"/>
        </w:rPr>
      </w:r>
    </w:p>
    <w:p>
      <w:pPr>
        <w:spacing w:after="100" w:line="360" w:lineRule="auto" w:before="0"/>
      </w:pPr>
      <w:r>
        <w:rPr>
          <w:b w:val="0"/>
        </w:rPr>
        <w:t>70. The simplified value of (0.2)3 × 400 ÷ 2000 of (0.2)2 is:</w:t>
      </w:r>
    </w:p>
    <w:p>
      <w:pPr>
        <w:spacing w:before="0"/>
      </w:pPr>
      <w:r>
        <w:rPr>
          <w:b w:val="0"/>
        </w:rPr>
      </w:r>
    </w:p>
    <w:p>
      <w:pPr>
        <w:spacing w:after="100" w:before="0"/>
      </w:pPr>
      <w:r>
        <w:rPr>
          <w:b w:val="0"/>
        </w:rPr>
        <w:t>A. (1/25)</w:t>
      </w:r>
    </w:p>
    <w:p>
      <w:pPr>
        <w:spacing w:after="100" w:before="0"/>
      </w:pPr>
      <w:r>
        <w:rPr>
          <w:b w:val="0"/>
        </w:rPr>
        <w:t>B. (3/25)</w:t>
      </w:r>
    </w:p>
    <w:p>
      <w:pPr>
        <w:spacing w:after="100" w:before="0"/>
      </w:pPr>
      <w:r>
        <w:rPr>
          <w:b w:val="0"/>
        </w:rPr>
        <w:t>C. (2/25)</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(0.2)3 × 400 ÷ 2000 of (0.2)2 ⇒ (8/1000) × 400 ÷ (2000 × (4/100)) ⇒ (8/1000) × 400 × (1/80) ⇒ (1/25)</w:t>
      </w:r>
    </w:p>
    <w:p>
      <w:pPr>
        <w:spacing w:before="0"/>
      </w:pPr>
      <w:r>
        <w:rPr>
          <w:b w:val="0"/>
        </w:rPr>
      </w:r>
    </w:p>
    <w:p>
      <w:pPr>
        <w:spacing w:after="100" w:line="360" w:lineRule="auto" w:before="0"/>
      </w:pPr>
      <w:r>
        <w:rPr>
          <w:b w:val="0"/>
        </w:rPr>
        <w:t>71. Shyam alone can do a piece of work in 40 days working 2 hours a day. Ram alone can do the same work in 60 days working 2 hours a day. How many hours per day do they need to work together to complete the same work in 12 days?</w:t>
      </w:r>
    </w:p>
    <w:p>
      <w:pPr>
        <w:spacing w:before="0"/>
      </w:pPr>
      <w:r>
        <w:rPr>
          <w:b w:val="0"/>
        </w:rPr>
      </w:r>
    </w:p>
    <w:p>
      <w:pPr>
        <w:spacing w:after="100" w:before="0"/>
      </w:pPr>
      <w:r>
        <w:rPr>
          <w:b w:val="0"/>
        </w:rPr>
        <w:t>A. 2.5 hours</w:t>
      </w:r>
    </w:p>
    <w:p>
      <w:pPr>
        <w:spacing w:after="100" w:before="0"/>
      </w:pPr>
      <w:r>
        <w:rPr>
          <w:b w:val="0"/>
        </w:rPr>
        <w:t>B. 4 hours</w:t>
      </w:r>
    </w:p>
    <w:p>
      <w:pPr>
        <w:spacing w:after="100" w:before="0"/>
      </w:pPr>
      <w:r>
        <w:rPr>
          <w:b w:val="0"/>
        </w:rPr>
        <w:t>C. 3 hours</w:t>
      </w:r>
    </w:p>
    <w:p>
      <w:pPr>
        <w:spacing w:after="100" w:before="0"/>
      </w:pPr>
      <w:r>
        <w:rPr>
          <w:b w:val="0"/>
        </w:rPr>
        <w:t>D. 5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hours taken by Shyam to complete the work = 40 × 2 = 80 hours Total hours taken by Ram to complete the work = 60 × 2 = 120 hours Let total work = LCM(80, 120) = 240 units The efficiency of Shyam = 240/80 = 3 units, The efficiency of Ram = 240/ 120 = 2 units They work together for 12 days with the efficiency of (3 + 2) = 5 units So, they have to work 240/(12 × 5) = 20/5 = 4 hours.</w:t>
      </w:r>
    </w:p>
    <w:p>
      <w:pPr>
        <w:spacing w:before="0"/>
      </w:pPr>
      <w:r>
        <w:rPr>
          <w:b w:val="0"/>
        </w:rPr>
      </w:r>
    </w:p>
    <w:p>
      <w:pPr>
        <w:spacing w:after="100" w:line="360" w:lineRule="auto" w:before="0"/>
      </w:pPr>
      <w:r>
        <w:rPr>
          <w:b w:val="0"/>
        </w:rPr>
        <w:t>72. Spot the one correct sentence among the following :</w:t>
      </w:r>
    </w:p>
    <w:p>
      <w:pPr>
        <w:spacing w:before="0"/>
      </w:pPr>
      <w:r>
        <w:rPr>
          <w:b w:val="0"/>
        </w:rPr>
      </w:r>
    </w:p>
    <w:p>
      <w:pPr>
        <w:spacing w:after="100" w:before="0"/>
      </w:pPr>
      <w:r>
        <w:rPr>
          <w:b w:val="0"/>
        </w:rPr>
        <w:t>A. Have I to come to office every day?</w:t>
      </w:r>
    </w:p>
    <w:p>
      <w:pPr>
        <w:spacing w:after="100" w:before="0"/>
      </w:pPr>
      <w:r>
        <w:rPr>
          <w:b w:val="0"/>
        </w:rPr>
        <w:t>B. It is hard to make you to understand simple things.</w:t>
      </w:r>
    </w:p>
    <w:p>
      <w:pPr>
        <w:spacing w:after="100" w:before="0"/>
      </w:pPr>
      <w:r>
        <w:rPr>
          <w:b w:val="0"/>
        </w:rPr>
        <w:t>C. I have known him for a long time.</w:t>
      </w:r>
    </w:p>
    <w:p>
      <w:pPr>
        <w:spacing w:after="100" w:before="0"/>
      </w:pPr>
      <w:r>
        <w:rPr>
          <w:b w:val="0"/>
        </w:rPr>
        <w:t>D. I must reply letters promptly.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have known him for a long time." Key Points Hence, the correct answer is option 3.</w:t>
      </w:r>
    </w:p>
    <w:p>
      <w:pPr>
        <w:spacing w:before="0"/>
      </w:pPr>
      <w:r>
        <w:rPr>
          <w:b w:val="0"/>
        </w:rPr>
        <w:t>• Among the given options the sentence "I have known him for a long time" is correctly stated.</w:t>
      </w:r>
    </w:p>
    <w:p>
      <w:pPr>
        <w:spacing w:before="0"/>
      </w:pPr>
      <w:r>
        <w:rPr>
          <w:b w:val="0"/>
        </w:rPr>
        <w:t>• Let us explore the given options: In option 1, the use of the auxiliary verb "have" is incorrect and the correct statement should be "Do I have to come to the office every day?"</w:t>
      </w:r>
    </w:p>
    <w:p>
      <w:pPr>
        <w:spacing w:before="0"/>
      </w:pPr>
      <w:r>
        <w:rPr>
          <w:b w:val="0"/>
        </w:rPr>
        <w:t>• The sentence in option 2 is grammatically incorrect. Use of the preposition "to" is superfluous.</w:t>
      </w:r>
    </w:p>
    <w:p>
      <w:pPr>
        <w:spacing w:before="0"/>
      </w:pPr>
      <w:r>
        <w:rPr>
          <w:b w:val="0"/>
        </w:rPr>
        <w:t>• In option 3, the sentence is grammatically correct and the structure of sentence is in "present perfect tense".</w:t>
      </w:r>
    </w:p>
    <w:p>
      <w:pPr>
        <w:spacing w:before="0"/>
      </w:pPr>
      <w:r>
        <w:rPr>
          <w:b w:val="0"/>
        </w:rPr>
        <w:t>• In option 4, the use of the preposition "to" is required before the word "letter".</w:t>
      </w:r>
    </w:p>
    <w:p>
      <w:pPr>
        <w:spacing w:before="0"/>
      </w:pPr>
      <w:r>
        <w:rPr>
          <w:b w:val="0"/>
        </w:rPr>
        <w:t>• Thus, it can be inferred that options 1, 2 and 4 are incorrect.</w:t>
      </w:r>
    </w:p>
    <w:p>
      <w:pPr>
        <w:spacing w:before="0"/>
      </w:pPr>
      <w:r>
        <w:rPr>
          <w:b w:val="0"/>
        </w:rPr>
      </w:r>
    </w:p>
    <w:p>
      <w:pPr>
        <w:spacing w:after="100" w:line="360" w:lineRule="auto" w:before="0"/>
      </w:pPr>
      <w:r>
        <w:rPr>
          <w:b w:val="0"/>
        </w:rPr>
        <w:t>73. Direction: Select the most appropriate meaning of the given idiom. Hit the sack</w:t>
      </w:r>
    </w:p>
    <w:p>
      <w:pPr>
        <w:spacing w:before="0"/>
      </w:pPr>
      <w:r>
        <w:rPr>
          <w:b w:val="0"/>
        </w:rPr>
      </w:r>
    </w:p>
    <w:p>
      <w:pPr>
        <w:spacing w:after="100" w:before="0"/>
      </w:pPr>
      <w:r>
        <w:rPr>
          <w:b w:val="0"/>
        </w:rPr>
        <w:t>A. To go to bed in order to read</w:t>
      </w:r>
    </w:p>
    <w:p>
      <w:pPr>
        <w:spacing w:after="100" w:before="0"/>
      </w:pPr>
      <w:r>
        <w:rPr>
          <w:b w:val="0"/>
        </w:rPr>
        <w:t>B. To go to bed in order to write</w:t>
      </w:r>
    </w:p>
    <w:p>
      <w:pPr>
        <w:spacing w:after="100" w:before="0"/>
      </w:pPr>
      <w:r>
        <w:rPr>
          <w:b w:val="0"/>
        </w:rPr>
        <w:t>C. To go to bed in order to sleep</w:t>
      </w:r>
    </w:p>
    <w:p>
      <w:pPr>
        <w:spacing w:after="100" w:before="0"/>
      </w:pPr>
      <w:r>
        <w:rPr>
          <w:b w:val="0"/>
        </w:rPr>
        <w:t>D. Go to bed in order to sit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"hit the sack" has its origins in earlier times when mattresses used to be sacks filled with straw or other similar material. This expression is used to convey the idea of retiring to bed or going to sleep. Example: I might hit the sack now.</w:t>
      </w:r>
    </w:p>
    <w:p>
      <w:pPr>
        <w:spacing w:before="0"/>
      </w:pPr>
      <w:r>
        <w:rPr>
          <w:b w:val="0"/>
        </w:rPr>
      </w:r>
    </w:p>
    <w:p>
      <w:pPr>
        <w:spacing w:after="100" w:line="360" w:lineRule="auto" w:before="0"/>
      </w:pPr>
      <w:r>
        <w:rPr>
          <w:b w:val="0"/>
        </w:rPr>
        <w:t>74. Select the most appropriate meaning of the underlined idiom. He struck several bad patches before he made good.</w:t>
      </w:r>
    </w:p>
    <w:p>
      <w:pPr>
        <w:spacing w:before="0"/>
      </w:pPr>
      <w:r>
        <w:rPr>
          <w:b w:val="0"/>
        </w:rPr>
      </w:r>
    </w:p>
    <w:p>
      <w:pPr>
        <w:spacing w:after="100" w:before="0"/>
      </w:pPr>
      <w:r>
        <w:rPr>
          <w:b w:val="0"/>
        </w:rPr>
        <w:t>A. cheated a lot of people</w:t>
      </w:r>
    </w:p>
    <w:p>
      <w:pPr>
        <w:spacing w:after="100" w:before="0"/>
      </w:pPr>
      <w:r>
        <w:rPr>
          <w:b w:val="0"/>
        </w:rPr>
        <w:t>B. went through many illnesses</w:t>
      </w:r>
    </w:p>
    <w:p>
      <w:pPr>
        <w:spacing w:after="100" w:before="0"/>
      </w:pPr>
      <w:r>
        <w:rPr>
          <w:b w:val="0"/>
        </w:rPr>
        <w:t>C. had a bumpy car ride</w:t>
      </w:r>
    </w:p>
    <w:p>
      <w:pPr>
        <w:spacing w:after="100" w:before="0"/>
      </w:pPr>
      <w:r>
        <w:rPr>
          <w:b w:val="0"/>
        </w:rPr>
        <w:t>D. had many professional difficulties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answer: Option 4: had many professional difficulties Key Points</w:t>
      </w:r>
    </w:p>
    <w:p>
      <w:pPr>
        <w:spacing w:before="0"/>
      </w:pPr>
      <w:r>
        <w:rPr>
          <w:b w:val="0"/>
        </w:rPr>
        <w:t>• The most appropriate meaning of the underlined idiom is had many professional difficulties.</w:t>
      </w:r>
    </w:p>
    <w:p>
      <w:pPr>
        <w:spacing w:before="0"/>
      </w:pPr>
      <w:r>
        <w:rPr>
          <w:b w:val="0"/>
        </w:rPr>
        <w:t>• Struck several bad patches: faced many difficulties, suffering etc. Example: Nitish struck several bad patches before she succeeded in her attempt to clear IAS exam.</w:t>
      </w:r>
    </w:p>
    <w:p>
      <w:pPr>
        <w:spacing w:before="0"/>
      </w:pPr>
      <w:r>
        <w:rPr>
          <w:b w:val="0"/>
        </w:rPr>
        <w:t>• Thus, the correct answer is had many professional difficulties.</w:t>
      </w:r>
    </w:p>
    <w:p>
      <w:pPr>
        <w:spacing w:before="0"/>
      </w:pPr>
      <w:r>
        <w:rPr>
          <w:b w:val="0"/>
        </w:rPr>
      </w:r>
    </w:p>
    <w:p>
      <w:pPr>
        <w:spacing w:after="100" w:line="360" w:lineRule="auto" w:before="0"/>
      </w:pPr>
      <w:r>
        <w:rPr>
          <w:b w:val="0"/>
        </w:rPr>
        <w:t>75. Select the option that contains an error from the given sentence. A man entered the tavern and asked for some bread and butter with a decided foreign accent.</w:t>
      </w:r>
    </w:p>
    <w:p>
      <w:pPr>
        <w:spacing w:before="0"/>
      </w:pPr>
      <w:r>
        <w:rPr>
          <w:b w:val="0"/>
        </w:rPr>
      </w:r>
    </w:p>
    <w:p>
      <w:pPr>
        <w:spacing w:after="100" w:before="0"/>
      </w:pPr>
      <w:r>
        <w:rPr>
          <w:b w:val="0"/>
        </w:rPr>
        <w:t>A. and asked for some bread and butter</w:t>
      </w:r>
    </w:p>
    <w:p>
      <w:pPr>
        <w:spacing w:after="100" w:before="0"/>
      </w:pPr>
      <w:r>
        <w:rPr>
          <w:b w:val="0"/>
        </w:rPr>
        <w:t>B. A man entered the tavern</w:t>
      </w:r>
    </w:p>
    <w:p>
      <w:pPr>
        <w:spacing w:after="100" w:before="0"/>
      </w:pPr>
      <w:r>
        <w:rPr>
          <w:b w:val="0"/>
        </w:rPr>
        <w:t>C. foreign accent</w:t>
      </w:r>
    </w:p>
    <w:p>
      <w:pPr>
        <w:spacing w:after="100" w:before="0"/>
      </w:pPr>
      <w:r>
        <w:rPr>
          <w:b w:val="0"/>
        </w:rPr>
        <w:t>D. with a decided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with a decided . Key Points Correct sentence: A man entered the tavern and asked for some bread and butter with a foreign accent. Additional Information</w:t>
      </w:r>
    </w:p>
    <w:p>
      <w:pPr>
        <w:spacing w:before="0"/>
      </w:pPr>
      <w:r>
        <w:rPr>
          <w:b w:val="0"/>
        </w:rPr>
        <w:t>• The phrase "with a decided" is incorrect in this context.</w:t>
      </w:r>
    </w:p>
    <w:p>
      <w:pPr>
        <w:spacing w:before="0"/>
      </w:pPr>
      <w:r>
        <w:rPr>
          <w:b w:val="0"/>
        </w:rPr>
        <w:t>• The correct expression should be "with a distinct foreign accent" or simply "with a foreign accent."</w:t>
      </w:r>
    </w:p>
    <w:p>
      <w:pPr>
        <w:spacing w:before="0"/>
      </w:pPr>
      <w:r>
        <w:rPr>
          <w:b w:val="0"/>
        </w:rPr>
        <w:t>• The adjective "decided" in this case sounds unnatural and unnecessary, as "foreign accent" already conveys the intended meaning.</w:t>
      </w:r>
    </w:p>
    <w:p>
      <w:pPr>
        <w:spacing w:before="0"/>
      </w:pPr>
      <w:r>
        <w:rPr>
          <w:b w:val="0"/>
        </w:rPr>
        <w:t>• Usage of adjectives: "Decided" is often used to express something definite or firm, but when describing an accent, "distinct" or simply "foreign" is more appropriate.</w:t>
      </w:r>
    </w:p>
    <w:p>
      <w:pPr>
        <w:spacing w:before="0"/>
      </w:pPr>
      <w:r>
        <w:rPr>
          <w:b w:val="0"/>
        </w:rPr>
        <w:t>• Correct expression examples: "He spoke with a distinct accent."</w:t>
      </w:r>
    </w:p>
    <w:p>
      <w:pPr>
        <w:spacing w:before="0"/>
      </w:pPr>
      <w:r>
        <w:rPr>
          <w:b w:val="0"/>
        </w:rPr>
        <w:t>• "She had a foreign accent."</w:t>
      </w:r>
    </w:p>
    <w:p>
      <w:pPr>
        <w:spacing w:before="0"/>
      </w:pPr>
      <w:r>
        <w:rPr>
          <w:b w:val="0"/>
        </w:rPr>
      </w:r>
    </w:p>
    <w:p>
      <w:pPr>
        <w:spacing w:after="100" w:line="360" w:lineRule="auto" w:before="0"/>
      </w:pPr>
      <w:r>
        <w:rPr>
          <w:b w:val="0"/>
        </w:rPr>
        <w:t>76. Directions: In this section, each item consists of six sentences of a passage. The first and sixth sentences are given in the beginning as S1 and S6. The middle four sentences in each have been jumbled up and labelled as P, Q, R and S. You are required to find the proper sequence of the four sentences and mark your response accordingly on the answer sheet. S1: The global economy has seen dramatic shifts due to technological advancements and policy changes. S6: Ultimately, these developments have led to increased global economic integration. P: One significant factor has been the digitalization of financial services, allowing for more efficient international transactions. Q: Changes in trade policies have also played a crucial role in shaping economic interactions between countries. R: Additionally, the rise of e-commerce has dramatically altered traditional retail and global supply chains. S: These transformations have facilitated the ease of doing business across borders, enhancing economic ties.</w:t>
      </w:r>
    </w:p>
    <w:p>
      <w:pPr>
        <w:spacing w:before="0"/>
      </w:pPr>
      <w:r>
        <w:rPr>
          <w:b w:val="0"/>
        </w:rPr>
      </w:r>
    </w:p>
    <w:p>
      <w:pPr>
        <w:spacing w:after="100" w:before="0"/>
      </w:pPr>
      <w:r>
        <w:rPr>
          <w:b w:val="0"/>
        </w:rPr>
        <w:t>A. PQSR</w:t>
      </w:r>
    </w:p>
    <w:p>
      <w:pPr>
        <w:spacing w:after="100" w:before="0"/>
      </w:pPr>
      <w:r>
        <w:rPr>
          <w:b w:val="0"/>
        </w:rPr>
        <w:t>B. PRQS</w:t>
      </w:r>
    </w:p>
    <w:p>
      <w:pPr>
        <w:spacing w:after="100" w:before="0"/>
      </w:pPr>
      <w:r>
        <w:rPr>
          <w:b w:val="0"/>
        </w:rPr>
        <w:t>C. QPRS</w:t>
      </w:r>
    </w:p>
    <w:p>
      <w:pPr>
        <w:spacing w:after="100" w:before="0"/>
      </w:pPr>
      <w:r>
        <w:rPr>
          <w:b w:val="0"/>
        </w:rPr>
        <w:t>D. QSRP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“PRQS”. Key Points Hence, the correct answer is ‘Option 2’.</w:t>
      </w:r>
    </w:p>
    <w:p>
      <w:pPr>
        <w:spacing w:before="0"/>
      </w:pPr>
      <w:r>
        <w:rPr>
          <w:b w:val="0"/>
        </w:rPr>
        <w:t>• Starting with the digitalization of financial services as a significant factor introduces a concrete example of technological advancements that impact the global economy, linking closely to the introductory sentence's theme.</w:t>
      </w:r>
    </w:p>
    <w:p>
      <w:pPr>
        <w:spacing w:before="0"/>
      </w:pPr>
      <w:r>
        <w:rPr>
          <w:b w:val="0"/>
        </w:rPr>
        <w:t>• Following this, the rise of e-commerce is a natural progression, further elaborating on how technology changes traditional business models and impacts global supply chains.</w:t>
      </w:r>
    </w:p>
    <w:p>
      <w:pPr>
        <w:spacing w:before="0"/>
      </w:pPr>
      <w:r>
        <w:rPr>
          <w:b w:val="0"/>
        </w:rPr>
        <w:t>• After highlighting technological impacts, mentioning changes in trade policies introduces a shift to policy changes and their role in economic integration, providing a balance between technological and policy factors.</w:t>
      </w:r>
    </w:p>
    <w:p>
      <w:pPr>
        <w:spacing w:before="0"/>
      </w:pPr>
      <w:r>
        <w:rPr>
          <w:b w:val="0"/>
        </w:rPr>
        <w:t>• Ending with the transformation facilitating cross-border business captures both technological and policy influences, effectively setting the stage for the concluding sentence on global economic integration.</w:t>
      </w:r>
    </w:p>
    <w:p>
      <w:pPr>
        <w:spacing w:before="0"/>
      </w:pPr>
      <w:r>
        <w:rPr>
          <w:b w:val="0"/>
        </w:rPr>
      </w:r>
    </w:p>
    <w:p>
      <w:pPr>
        <w:spacing w:after="100" w:line="360" w:lineRule="auto" w:before="0"/>
      </w:pPr>
      <w:r>
        <w:rPr>
          <w:b w:val="0"/>
        </w:rPr>
        <w:t>77. Select the most appropriate option to fill in the blank. I am scared of snakes; likewise, you are ________ of lizards.</w:t>
      </w:r>
    </w:p>
    <w:p>
      <w:pPr>
        <w:spacing w:before="0"/>
      </w:pPr>
      <w:r>
        <w:rPr>
          <w:b w:val="0"/>
        </w:rPr>
      </w:r>
    </w:p>
    <w:p>
      <w:pPr>
        <w:spacing w:after="100" w:before="0"/>
      </w:pPr>
      <w:r>
        <w:rPr>
          <w:b w:val="0"/>
        </w:rPr>
        <w:t>A. passionate</w:t>
      </w:r>
    </w:p>
    <w:p>
      <w:pPr>
        <w:spacing w:after="100" w:before="0"/>
      </w:pPr>
      <w:r>
        <w:rPr>
          <w:b w:val="0"/>
        </w:rPr>
        <w:t>B. critical</w:t>
      </w:r>
    </w:p>
    <w:p>
      <w:pPr>
        <w:spacing w:after="100" w:before="0"/>
      </w:pPr>
      <w:r>
        <w:rPr>
          <w:b w:val="0"/>
        </w:rPr>
        <w:t>C. fond</w:t>
      </w:r>
    </w:p>
    <w:p>
      <w:pPr>
        <w:spacing w:after="100" w:before="0"/>
      </w:pPr>
      <w:r>
        <w:rPr>
          <w:b w:val="0"/>
        </w:rPr>
        <w:t>D. fearful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fearful. Additional Information Here are the other options explained along with their Hindi meanings and example sentences:</w:t>
      </w:r>
    </w:p>
    <w:p>
      <w:pPr>
        <w:spacing w:before="0"/>
      </w:pPr>
      <w:r>
        <w:rPr>
          <w:b w:val="0"/>
        </w:rPr>
        <w:t>• The word "fearful" means feeling afraid or showing fear; full of fear. (डरपोक) Example: She was fearful of the dark and always kept a light on at night.</w:t>
      </w:r>
    </w:p>
    <w:p>
      <w:pPr>
        <w:spacing w:before="0"/>
      </w:pPr>
      <w:r>
        <w:rPr>
          <w:b w:val="0"/>
        </w:rPr>
        <w:t>• "fearful" refers to being afraid of something, similar to how someone can be scared of snakes. (डरपोक) Example: He is fearful of heights and avoids tall buildings.</w:t>
      </w:r>
    </w:p>
    <w:p>
      <w:pPr>
        <w:spacing w:before="0"/>
      </w:pPr>
      <w:r>
        <w:rPr>
          <w:b w:val="0"/>
        </w:rPr>
        <w:t>• Passionate (उत्साही): Having or showing strong feelings or a strong belief. Example: She is passionate about painting and spends hours at her canvas.</w:t>
      </w:r>
    </w:p>
    <w:p>
      <w:pPr>
        <w:spacing w:before="0"/>
      </w:pPr>
      <w:r>
        <w:rPr>
          <w:b w:val="0"/>
        </w:rPr>
        <w:t>• Critical (आलोचनात्मक): Expressing adverse or disapproving comments or judgments. Example: He is critical of every decision made by the management.</w:t>
      </w:r>
    </w:p>
    <w:p>
      <w:pPr>
        <w:spacing w:before="0"/>
      </w:pPr>
      <w:r>
        <w:rPr>
          <w:b w:val="0"/>
        </w:rPr>
        <w:t>• Fond (प्रेमी): Having an affection or liking for. Example: She is very fond of children and enjoys spending time with them.</w:t>
      </w:r>
    </w:p>
    <w:p>
      <w:pPr>
        <w:spacing w:before="0"/>
      </w:pPr>
      <w:r>
        <w:rPr>
          <w:b w:val="0"/>
        </w:rPr>
      </w:r>
    </w:p>
    <w:p>
      <w:pPr>
        <w:spacing w:after="100" w:line="360" w:lineRule="auto" w:before="0"/>
      </w:pPr>
      <w:r>
        <w:rPr>
          <w:b w:val="0"/>
        </w:rPr>
        <w:t>78. A person who starts a legal action against somebody in the court of law is</w:t>
      </w:r>
    </w:p>
    <w:p>
      <w:pPr>
        <w:spacing w:before="0"/>
      </w:pPr>
      <w:r>
        <w:rPr>
          <w:b w:val="0"/>
        </w:rPr>
      </w:r>
    </w:p>
    <w:p>
      <w:pPr>
        <w:spacing w:after="100" w:before="0"/>
      </w:pPr>
      <w:r>
        <w:rPr>
          <w:b w:val="0"/>
        </w:rPr>
        <w:t>A. Prosecutor</w:t>
      </w:r>
    </w:p>
    <w:p>
      <w:pPr>
        <w:spacing w:after="100" w:before="0"/>
      </w:pPr>
      <w:r>
        <w:rPr>
          <w:b w:val="0"/>
        </w:rPr>
        <w:t>B. Advocate</w:t>
      </w:r>
    </w:p>
    <w:p>
      <w:pPr>
        <w:spacing w:after="100" w:before="0"/>
      </w:pPr>
      <w:r>
        <w:rPr>
          <w:b w:val="0"/>
        </w:rPr>
        <w:t>C. Plaintiff</w:t>
      </w:r>
    </w:p>
    <w:p>
      <w:pPr>
        <w:spacing w:after="100" w:before="0"/>
      </w:pPr>
      <w:r>
        <w:rPr>
          <w:b w:val="0"/>
        </w:rPr>
        <w:t>D. Defendant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"Plaintiff" refers to a person who brings a case against another in a court of law. (वादी) Example: The plaintiff filed a lawsuit against the company for breach of contract.</w:t>
      </w:r>
    </w:p>
    <w:p>
      <w:pPr>
        <w:spacing w:before="0"/>
      </w:pPr>
      <w:r>
        <w:rPr>
          <w:b w:val="0"/>
        </w:rPr>
        <w:t>• "Prosecutor" is a legal representative who presents the case against an individual accused of breaking the law. (अभियोजक) Example: The prosecutor presented the evidence to the court.</w:t>
      </w:r>
    </w:p>
    <w:p>
      <w:pPr>
        <w:spacing w:before="0"/>
      </w:pPr>
      <w:r>
        <w:rPr>
          <w:b w:val="0"/>
        </w:rPr>
        <w:t>• Hence, we can infer that the person who starts a legal action against somebody in the court of law is called the 'Plaintiff' .</w:t>
      </w:r>
    </w:p>
    <w:p>
      <w:pPr>
        <w:spacing w:before="0"/>
      </w:pPr>
      <w:r>
        <w:rPr>
          <w:b w:val="0"/>
        </w:rPr>
        <w:t>• Prosecutor (अभियोजक): A legal representative who presents the case against an individual accused of breaking the law. Example: The prosecutor questioned the witness in the courtroom.</w:t>
      </w:r>
    </w:p>
    <w:p>
      <w:pPr>
        <w:spacing w:before="0"/>
      </w:pPr>
      <w:r>
        <w:rPr>
          <w:b w:val="0"/>
        </w:rPr>
        <w:t>• Advocate (वकील): A person who publicly supports or recommends a particular cause or policy. Example: The advocate defended the rights of the oppressed in the court.</w:t>
      </w:r>
    </w:p>
    <w:p>
      <w:pPr>
        <w:spacing w:before="0"/>
      </w:pPr>
      <w:r>
        <w:rPr>
          <w:b w:val="0"/>
        </w:rPr>
        <w:t>• Defendant (प्रतिवादी): An individual, company, or institution sued or accused in a court of law. Example: The defendant pleaded not guilty to the charges.</w:t>
      </w:r>
    </w:p>
    <w:p>
      <w:pPr>
        <w:spacing w:before="0"/>
      </w:pPr>
      <w:r>
        <w:rPr>
          <w:b w:val="0"/>
        </w:rPr>
      </w:r>
    </w:p>
    <w:p>
      <w:pPr>
        <w:spacing w:after="100" w:line="360" w:lineRule="auto" w:before="0"/>
      </w:pPr>
      <w:r>
        <w:rPr>
          <w:b w:val="0"/>
        </w:rPr>
        <w:t>79. Select the most appropriate option to fill in the blank number 1.</w:t>
      </w:r>
    </w:p>
    <w:p>
      <w:pPr>
        <w:spacing w:before="0"/>
      </w:pPr>
      <w:r>
        <w:rPr>
          <w:b w:val="0"/>
        </w:rPr>
      </w:r>
    </w:p>
    <w:p>
      <w:pPr>
        <w:spacing w:after="100" w:before="0"/>
      </w:pPr>
      <w:r>
        <w:rPr>
          <w:b w:val="0"/>
        </w:rPr>
        <w:t>A. vanish</w:t>
      </w:r>
    </w:p>
    <w:p>
      <w:pPr>
        <w:spacing w:after="100" w:before="0"/>
      </w:pPr>
      <w:r>
        <w:rPr>
          <w:b w:val="0"/>
        </w:rPr>
        <w:t>B. compete</w:t>
      </w:r>
    </w:p>
    <w:p>
      <w:pPr>
        <w:spacing w:after="100" w:before="0"/>
      </w:pPr>
      <w:r>
        <w:rPr>
          <w:b w:val="0"/>
        </w:rPr>
        <w:t>C. surrender</w:t>
      </w:r>
    </w:p>
    <w:p>
      <w:pPr>
        <w:spacing w:after="100" w:before="0"/>
      </w:pPr>
      <w:r>
        <w:rPr>
          <w:b w:val="0"/>
        </w:rPr>
        <w:t>D. abandon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'compete'. Key Points Therefore, the correct answer is 'Option 2'. Additional Information</w:t>
      </w:r>
    </w:p>
    <w:p>
      <w:pPr>
        <w:spacing w:before="0"/>
      </w:pPr>
      <w:r>
        <w:rPr>
          <w:b w:val="0"/>
        </w:rPr>
        <w:t>• The sentence states: “handmade goods often struggle to (1) ______ in competitive markets.”</w:t>
      </w:r>
    </w:p>
    <w:p>
      <w:pPr>
        <w:spacing w:before="0"/>
      </w:pPr>
      <w:r>
        <w:rPr>
          <w:b w:val="0"/>
        </w:rPr>
        <w:t>• The context clearly refers to market rivalry and economic competition.</w:t>
      </w:r>
    </w:p>
    <w:p>
      <w:pPr>
        <w:spacing w:before="0"/>
      </w:pPr>
      <w:r>
        <w:rPr>
          <w:b w:val="0"/>
        </w:rPr>
        <w:t>• “Compete” means to strive against others for success in a market, which fits logically and grammatically.</w:t>
      </w:r>
    </w:p>
    <w:p>
      <w:pPr>
        <w:spacing w:before="0"/>
      </w:pPr>
      <w:r>
        <w:rPr>
          <w:b w:val="0"/>
        </w:rPr>
        <w:t>• Other options do not convey the idea of market rivalry.</w:t>
      </w:r>
    </w:p>
    <w:p>
      <w:pPr>
        <w:spacing w:before="0"/>
      </w:pPr>
      <w:r>
        <w:rPr>
          <w:b w:val="0"/>
        </w:rPr>
        <w:t>• Vanish – to disappear suddenly or completely.</w:t>
      </w:r>
    </w:p>
    <w:p>
      <w:pPr>
        <w:spacing w:before="0"/>
      </w:pPr>
      <w:r>
        <w:rPr>
          <w:b w:val="0"/>
        </w:rPr>
        <w:t>• Surrender – to give up or yield to someone or something.</w:t>
      </w:r>
    </w:p>
    <w:p>
      <w:pPr>
        <w:spacing w:before="0"/>
      </w:pPr>
      <w:r>
        <w:rPr>
          <w:b w:val="0"/>
        </w:rPr>
        <w:t>• Abandon – to leave behind or give up completely.</w:t>
      </w:r>
    </w:p>
    <w:p>
      <w:pPr>
        <w:spacing w:before="0"/>
      </w:pPr>
      <w:r>
        <w:rPr>
          <w:b w:val="0"/>
        </w:rPr>
      </w:r>
    </w:p>
    <w:p>
      <w:pPr>
        <w:spacing w:after="100" w:line="360" w:lineRule="auto" w:before="0"/>
      </w:pPr>
      <w:r>
        <w:rPr>
          <w:b w:val="0"/>
        </w:rPr>
        <w:t>80. Select the most appropriate option to fill in the blank number 2.</w:t>
      </w:r>
    </w:p>
    <w:p>
      <w:pPr>
        <w:spacing w:before="0"/>
      </w:pPr>
      <w:r>
        <w:rPr>
          <w:b w:val="0"/>
        </w:rPr>
      </w:r>
    </w:p>
    <w:p>
      <w:pPr>
        <w:spacing w:after="100" w:before="0"/>
      </w:pPr>
      <w:r>
        <w:rPr>
          <w:b w:val="0"/>
        </w:rPr>
        <w:t>A. neglect</w:t>
      </w:r>
    </w:p>
    <w:p>
      <w:pPr>
        <w:spacing w:after="100" w:before="0"/>
      </w:pPr>
      <w:r>
        <w:rPr>
          <w:b w:val="0"/>
        </w:rPr>
        <w:t>B. prohibit</w:t>
      </w:r>
    </w:p>
    <w:p>
      <w:pPr>
        <w:spacing w:after="100" w:before="0"/>
      </w:pPr>
      <w:r>
        <w:rPr>
          <w:b w:val="0"/>
        </w:rPr>
        <w:t>C. revive</w:t>
      </w:r>
    </w:p>
    <w:p>
      <w:pPr>
        <w:spacing w:after="100" w:before="0"/>
      </w:pPr>
      <w:r>
        <w:rPr>
          <w:b w:val="0"/>
        </w:rPr>
        <w:t>D. suppress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'revive'. Key Points Therefore, the correct answer is 'Option 3'. Complete Sentence: Government initiatives have attempted to revive traditional crafts by providing financial assistance and organizing exhibitions. Additional Information</w:t>
      </w:r>
    </w:p>
    <w:p>
      <w:pPr>
        <w:spacing w:before="0"/>
      </w:pPr>
      <w:r>
        <w:rPr>
          <w:b w:val="0"/>
        </w:rPr>
        <w:t>• The sentence states that government initiatives have attempted to (2) ______ traditional crafts by providing financial assistance and organizing exhibitions.</w:t>
      </w:r>
    </w:p>
    <w:p>
      <w:pPr>
        <w:spacing w:before="0"/>
      </w:pPr>
      <w:r>
        <w:rPr>
          <w:b w:val="0"/>
        </w:rPr>
        <w:t>• The context suggests restoring or bringing traditional crafts back into popularity and strength.</w:t>
      </w:r>
    </w:p>
    <w:p>
      <w:pPr>
        <w:spacing w:before="0"/>
      </w:pPr>
      <w:r>
        <w:rPr>
          <w:b w:val="0"/>
        </w:rPr>
        <w:t>• “Revive” means to restore to life, strength, or popularity, which perfectly fits the context.</w:t>
      </w:r>
    </w:p>
    <w:p>
      <w:pPr>
        <w:spacing w:before="0"/>
      </w:pPr>
      <w:r>
        <w:rPr>
          <w:b w:val="0"/>
        </w:rPr>
        <w:t>• Other options do not align with the supportive efforts described in the passage.</w:t>
      </w:r>
    </w:p>
    <w:p>
      <w:pPr>
        <w:spacing w:before="0"/>
      </w:pPr>
      <w:r>
        <w:rPr>
          <w:b w:val="0"/>
        </w:rPr>
        <w:t>• Neglect: To ignore or fail to care for something.</w:t>
      </w:r>
    </w:p>
    <w:p>
      <w:pPr>
        <w:spacing w:before="0"/>
      </w:pPr>
      <w:r>
        <w:rPr>
          <w:b w:val="0"/>
        </w:rPr>
        <w:t>• Prohibit: To formally forbid or ban something.</w:t>
      </w:r>
    </w:p>
    <w:p>
      <w:pPr>
        <w:spacing w:before="0"/>
      </w:pPr>
      <w:r>
        <w:rPr>
          <w:b w:val="0"/>
        </w:rPr>
        <w:t>• Suppress: To forcibly put an end to or restrain something.</w:t>
      </w:r>
    </w:p>
    <w:p>
      <w:pPr>
        <w:spacing w:before="0"/>
      </w:pPr>
      <w:r>
        <w:rPr>
          <w:b w:val="0"/>
        </w:rPr>
      </w:r>
    </w:p>
    <w:p>
      <w:pPr>
        <w:spacing w:after="100" w:line="360" w:lineRule="auto" w:before="0"/>
      </w:pPr>
      <w:r>
        <w:rPr>
          <w:b w:val="0"/>
        </w:rPr>
        <w:t>81. Select the most appropriate option to fill in the blank number 3.</w:t>
      </w:r>
    </w:p>
    <w:p>
      <w:pPr>
        <w:spacing w:before="0"/>
      </w:pPr>
      <w:r>
        <w:rPr>
          <w:b w:val="0"/>
        </w:rPr>
      </w:r>
    </w:p>
    <w:p>
      <w:pPr>
        <w:spacing w:after="100" w:before="0"/>
      </w:pPr>
      <w:r>
        <w:rPr>
          <w:b w:val="0"/>
        </w:rPr>
        <w:t>A. restrict</w:t>
      </w:r>
    </w:p>
    <w:p>
      <w:pPr>
        <w:spacing w:after="100" w:before="0"/>
      </w:pPr>
      <w:r>
        <w:rPr>
          <w:b w:val="0"/>
        </w:rPr>
        <w:t>B. conceal</w:t>
      </w:r>
    </w:p>
    <w:p>
      <w:pPr>
        <w:spacing w:after="100" w:before="0"/>
      </w:pPr>
      <w:r>
        <w:rPr>
          <w:b w:val="0"/>
        </w:rPr>
        <w:t>C. diminish</w:t>
      </w:r>
    </w:p>
    <w:p>
      <w:pPr>
        <w:spacing w:after="100" w:before="0"/>
      </w:pPr>
      <w:r>
        <w:rPr>
          <w:b w:val="0"/>
        </w:rPr>
        <w:t>D. reach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'reach'. Key Points Therefore, the correct answer is 'Option 4'. Complete Passage: Many artisans lack access to digital platforms that could help them reach a broader audience. Additional Information</w:t>
      </w:r>
    </w:p>
    <w:p>
      <w:pPr>
        <w:spacing w:before="0"/>
      </w:pPr>
      <w:r>
        <w:rPr>
          <w:b w:val="0"/>
        </w:rPr>
        <w:t>• The sentence states that artisans lack access to digital platforms that could help them ______ a broader audience.</w:t>
      </w:r>
    </w:p>
    <w:p>
      <w:pPr>
        <w:spacing w:before="0"/>
      </w:pPr>
      <w:r>
        <w:rPr>
          <w:b w:val="0"/>
        </w:rPr>
        <w:t>• The appropriate verb should mean “to connect with” or “to access” more people.</w:t>
      </w:r>
    </w:p>
    <w:p>
      <w:pPr>
        <w:spacing w:before="0"/>
      </w:pPr>
      <w:r>
        <w:rPr>
          <w:b w:val="0"/>
        </w:rPr>
        <w:t>• "Reach" correctly conveys the idea of connecting with or accessing a wider audience through digital platforms.</w:t>
      </w:r>
    </w:p>
    <w:p>
      <w:pPr>
        <w:spacing w:before="0"/>
      </w:pPr>
      <w:r>
        <w:rPr>
          <w:b w:val="0"/>
        </w:rPr>
        <w:t>• Other options like "restrict", "conceal", and "diminish" contradict the intended meaning of expanding audience access.</w:t>
      </w:r>
    </w:p>
    <w:p>
      <w:pPr>
        <w:spacing w:before="0"/>
      </w:pPr>
      <w:r>
        <w:rPr>
          <w:b w:val="0"/>
        </w:rPr>
        <w:t>• Restrict – means to limit, which is opposite to expanding audience.</w:t>
      </w:r>
    </w:p>
    <w:p>
      <w:pPr>
        <w:spacing w:before="0"/>
      </w:pPr>
      <w:r>
        <w:rPr>
          <w:b w:val="0"/>
        </w:rPr>
        <w:t>• Conceal – means to hide, which does not fit the context.</w:t>
      </w:r>
    </w:p>
    <w:p>
      <w:pPr>
        <w:spacing w:before="0"/>
      </w:pPr>
      <w:r>
        <w:rPr>
          <w:b w:val="0"/>
        </w:rPr>
        <w:t>• Diminish – means to reduce, which contradicts the idea of broadening outreach.</w:t>
      </w:r>
    </w:p>
    <w:p>
      <w:pPr>
        <w:spacing w:before="0"/>
      </w:pPr>
      <w:r>
        <w:rPr>
          <w:b w:val="0"/>
        </w:rPr>
      </w:r>
    </w:p>
    <w:p>
      <w:pPr>
        <w:spacing w:after="100" w:line="360" w:lineRule="auto" w:before="0"/>
      </w:pPr>
      <w:r>
        <w:rPr>
          <w:b w:val="0"/>
        </w:rPr>
        <w:t>82. Select the most appropriate option to fill in the blank number 4.</w:t>
      </w:r>
    </w:p>
    <w:p>
      <w:pPr>
        <w:spacing w:before="0"/>
      </w:pPr>
      <w:r>
        <w:rPr>
          <w:b w:val="0"/>
        </w:rPr>
      </w:r>
    </w:p>
    <w:p>
      <w:pPr>
        <w:spacing w:after="100" w:before="0"/>
      </w:pPr>
      <w:r>
        <w:rPr>
          <w:b w:val="0"/>
        </w:rPr>
        <w:t>A. eliminate</w:t>
      </w:r>
    </w:p>
    <w:p>
      <w:pPr>
        <w:spacing w:after="100" w:before="0"/>
      </w:pPr>
      <w:r>
        <w:rPr>
          <w:b w:val="0"/>
        </w:rPr>
        <w:t>B. weaken</w:t>
      </w:r>
    </w:p>
    <w:p>
      <w:pPr>
        <w:spacing w:after="100" w:before="0"/>
      </w:pPr>
      <w:r>
        <w:rPr>
          <w:b w:val="0"/>
        </w:rPr>
        <w:t>C. generate</w:t>
      </w:r>
    </w:p>
    <w:p>
      <w:pPr>
        <w:spacing w:after="100" w:before="0"/>
      </w:pPr>
      <w:r>
        <w:rPr>
          <w:b w:val="0"/>
        </w:rPr>
        <w:t>D. divide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'generate'. Key Points Therefore, the correct answer is 'Option 3'. Complete Passage: If supported properly, this sector can generate rural employment and reduce migration to cities. Sustainable tourism also offers opportunities to revive interest in traditional art forms. Additional Information</w:t>
      </w:r>
    </w:p>
    <w:p>
      <w:pPr>
        <w:spacing w:before="0"/>
      </w:pPr>
      <w:r>
        <w:rPr>
          <w:b w:val="0"/>
        </w:rPr>
        <w:t>• The sentence reads: “If supported properly, this sector can (4) ______ rural employment and reduce migration to cities.”</w:t>
      </w:r>
    </w:p>
    <w:p>
      <w:pPr>
        <w:spacing w:before="0"/>
      </w:pPr>
      <w:r>
        <w:rPr>
          <w:b w:val="0"/>
        </w:rPr>
        <w:t>• The verb should logically mean “create” or “produce” employment opportunities.</w:t>
      </w:r>
    </w:p>
    <w:p>
      <w:pPr>
        <w:spacing w:before="0"/>
      </w:pPr>
      <w:r>
        <w:rPr>
          <w:b w:val="0"/>
        </w:rPr>
        <w:t>• “Generate” correctly conveys the idea of creating rural employment.</w:t>
      </w:r>
    </w:p>
    <w:p>
      <w:pPr>
        <w:spacing w:before="0"/>
      </w:pPr>
      <w:r>
        <w:rPr>
          <w:b w:val="0"/>
        </w:rPr>
        <w:t>• Other options like “eliminate,” “weaken,” and “divide” contradict the positive impact described in the passage.</w:t>
      </w:r>
    </w:p>
    <w:p>
      <w:pPr>
        <w:spacing w:before="0"/>
      </w:pPr>
      <w:r>
        <w:rPr>
          <w:b w:val="0"/>
        </w:rPr>
        <w:t>• Eliminate: means remove completely, which is opposite to the intended meaning.</w:t>
      </w:r>
    </w:p>
    <w:p>
      <w:pPr>
        <w:spacing w:before="0"/>
      </w:pPr>
      <w:r>
        <w:rPr>
          <w:b w:val="0"/>
        </w:rPr>
        <w:t>• Weaken: means make less strong, unsuitable in a positive development context.</w:t>
      </w:r>
    </w:p>
    <w:p>
      <w:pPr>
        <w:spacing w:before="0"/>
      </w:pPr>
      <w:r>
        <w:rPr>
          <w:b w:val="0"/>
        </w:rPr>
        <w:t>• Divide: means separate into parts, which does not fit the idea of employment creation.</w:t>
      </w:r>
    </w:p>
    <w:p>
      <w:pPr>
        <w:spacing w:before="0"/>
      </w:pPr>
      <w:r>
        <w:rPr>
          <w:b w:val="0"/>
        </w:rPr>
      </w:r>
    </w:p>
    <w:p>
      <w:pPr>
        <w:spacing w:after="100" w:line="360" w:lineRule="auto" w:before="0"/>
      </w:pPr>
      <w:r>
        <w:rPr>
          <w:b w:val="0"/>
        </w:rPr>
        <w:t>83. Select the most appropriate option to fill in the blank number 5.</w:t>
      </w:r>
    </w:p>
    <w:p>
      <w:pPr>
        <w:spacing w:before="0"/>
      </w:pPr>
      <w:r>
        <w:rPr>
          <w:b w:val="0"/>
        </w:rPr>
      </w:r>
    </w:p>
    <w:p>
      <w:pPr>
        <w:spacing w:after="100" w:before="0"/>
      </w:pPr>
      <w:r>
        <w:rPr>
          <w:b w:val="0"/>
        </w:rPr>
        <w:t>A. reduce</w:t>
      </w:r>
    </w:p>
    <w:p>
      <w:pPr>
        <w:spacing w:after="100" w:before="0"/>
      </w:pPr>
      <w:r>
        <w:rPr>
          <w:b w:val="0"/>
        </w:rPr>
        <w:t>B. stimulate</w:t>
      </w:r>
    </w:p>
    <w:p>
      <w:pPr>
        <w:spacing w:after="100" w:before="0"/>
      </w:pPr>
      <w:r>
        <w:rPr>
          <w:b w:val="0"/>
        </w:rPr>
        <w:t>C. discourage</w:t>
      </w:r>
    </w:p>
    <w:p>
      <w:pPr>
        <w:spacing w:after="100" w:before="0"/>
      </w:pPr>
      <w:r>
        <w:rPr>
          <w:b w:val="0"/>
        </w:rPr>
        <w:t>D. ignore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'stimulate'. Key Points Therefore, the correct answer is 'Option 2'. Complete Passage (relevant part): Sustainable tourism also offers opportunities to stimulate interest in traditional art forms. Additional Information</w:t>
      </w:r>
    </w:p>
    <w:p>
      <w:pPr>
        <w:spacing w:before="0"/>
      </w:pPr>
      <w:r>
        <w:rPr>
          <w:b w:val="0"/>
        </w:rPr>
        <w:t>• The sentence reads: “Sustainable tourism also offers opportunities to (5) ______ interest in traditional art forms.”</w:t>
      </w:r>
    </w:p>
    <w:p>
      <w:pPr>
        <w:spacing w:before="0"/>
      </w:pPr>
      <w:r>
        <w:rPr>
          <w:b w:val="0"/>
        </w:rPr>
        <w:t>• The context is positive and suggests increasing or encouraging interest.</w:t>
      </w:r>
    </w:p>
    <w:p>
      <w:pPr>
        <w:spacing w:before="0"/>
      </w:pPr>
      <w:r>
        <w:rPr>
          <w:b w:val="0"/>
        </w:rPr>
        <w:t>• “Stimulate” means to encourage or increase activity or interest, which fits perfectly in the sentence.</w:t>
      </w:r>
    </w:p>
    <w:p>
      <w:pPr>
        <w:spacing w:before="0"/>
      </w:pPr>
      <w:r>
        <w:rPr>
          <w:b w:val="0"/>
        </w:rPr>
        <w:t>• Other options like “reduce,” “discourage,” and “ignore” contradict the positive tone of the passage.</w:t>
      </w:r>
    </w:p>
    <w:p>
      <w:pPr>
        <w:spacing w:before="0"/>
      </w:pPr>
      <w:r>
        <w:rPr>
          <w:b w:val="0"/>
        </w:rPr>
        <w:t>• Reduce: means to decrease, which is opposite to the intended meaning.</w:t>
      </w:r>
    </w:p>
    <w:p>
      <w:pPr>
        <w:spacing w:before="0"/>
      </w:pPr>
      <w:r>
        <w:rPr>
          <w:b w:val="0"/>
        </w:rPr>
        <w:t>• Discourage: means to dissuade or prevent, unsuitable in a supportive context.</w:t>
      </w:r>
    </w:p>
    <w:p>
      <w:pPr>
        <w:spacing w:before="0"/>
      </w:pPr>
      <w:r>
        <w:rPr>
          <w:b w:val="0"/>
        </w:rPr>
        <w:t>• Ignore: means to pay no attention, which does not fit the idea of promoting traditional arts.</w:t>
      </w:r>
    </w:p>
    <w:p>
      <w:pPr>
        <w:spacing w:before="0"/>
      </w:pPr>
      <w:r>
        <w:rPr>
          <w:b w:val="0"/>
        </w:rPr>
      </w:r>
    </w:p>
    <w:p>
      <w:pPr>
        <w:spacing w:after="100" w:line="360" w:lineRule="auto" w:before="0"/>
      </w:pPr>
      <w:r>
        <w:rPr>
          <w:b w:val="0"/>
        </w:rPr>
        <w:t>84. Direction: The first and sixth sentences are marked as S1 and S6. The middle four sentences in each have been jumbled up and labelled as P, Q, R and S. This is followed by four options each suggesting a sequence of the sentences. Identify the most appropriate option. S1 : Like many of its tropical counterparts, India was a colony of Britain, which ruled out any move to adjust the exchange rate. S6 : Banks were left with unrecoverable assets. P : Indebted business failed. Q : With devaluation made politically impossible, fall in export demand led to sustained and deep deflation. R : Indebted households liquidated a variety of assets to repay loans when they could. S : Real interest rates rose. The correct sequence should be and</w:t>
      </w:r>
    </w:p>
    <w:p>
      <w:pPr>
        <w:spacing w:before="0"/>
      </w:pPr>
      <w:r>
        <w:rPr>
          <w:b w:val="0"/>
        </w:rPr>
      </w:r>
    </w:p>
    <w:p>
      <w:pPr>
        <w:spacing w:after="100" w:before="0"/>
      </w:pPr>
      <w:r>
        <w:rPr>
          <w:b w:val="0"/>
        </w:rPr>
        <w:t>A. RSPQ</w:t>
      </w:r>
    </w:p>
    <w:p>
      <w:pPr>
        <w:spacing w:after="100" w:before="0"/>
      </w:pPr>
      <w:r>
        <w:rPr>
          <w:b w:val="0"/>
        </w:rPr>
        <w:t>B. QSRP</w:t>
      </w:r>
    </w:p>
    <w:p>
      <w:pPr>
        <w:spacing w:after="100" w:before="0"/>
      </w:pPr>
      <w:r>
        <w:rPr>
          <w:b w:val="0"/>
        </w:rPr>
        <w:t>C. SQPR</w:t>
      </w:r>
    </w:p>
    <w:p>
      <w:pPr>
        <w:spacing w:after="100" w:before="0"/>
      </w:pPr>
      <w:r>
        <w:rPr>
          <w:b w:val="0"/>
        </w:rPr>
        <w:t>D. PSRQ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'SQPR'. Key Points</w:t>
      </w:r>
    </w:p>
    <w:p>
      <w:pPr>
        <w:spacing w:before="0"/>
      </w:pPr>
      <w:r>
        <w:rPr>
          <w:b w:val="0"/>
        </w:rPr>
        <w:t>• The passage talks about India being a colony of Britain, which ruled out any move to adjust the exchange rate. This sets the context for the following events that led to the banks being left with unrecoverable assets.</w:t>
      </w:r>
    </w:p>
    <w:p>
      <w:pPr>
        <w:spacing w:before="0"/>
      </w:pPr>
      <w:r>
        <w:rPr>
          <w:b w:val="0"/>
        </w:rPr>
        <w:t>• Sentence S says that real interest rates rose, which made it harder for indebted households and businesses to repay their loans.</w:t>
      </w:r>
    </w:p>
    <w:p>
      <w:pPr>
        <w:spacing w:before="0"/>
      </w:pPr>
      <w:r>
        <w:rPr>
          <w:b w:val="0"/>
        </w:rPr>
        <w:t>• Sentence Q states that with devaluation made politically impossible, fall in export demand led to sustained and deep deflation. This led to a decrease in the demand for exports, causing a fall in export earnings and worsening the balance of payments situation.</w:t>
      </w:r>
    </w:p>
    <w:p>
      <w:pPr>
        <w:spacing w:before="0"/>
      </w:pPr>
      <w:r>
        <w:rPr>
          <w:b w:val="0"/>
        </w:rPr>
        <w:t>• Sentence P mentions that indebted businesses failed, and sentence R says that indebted households liquidated a variety of assets to repay loans when they could. These events further exacerbated the economic situation.</w:t>
      </w:r>
    </w:p>
    <w:p>
      <w:pPr>
        <w:spacing w:before="0"/>
      </w:pPr>
      <w:r>
        <w:rPr>
          <w:b w:val="0"/>
        </w:rPr>
        <w:t>• Finally, the passage concludes by saying that the banks were left with unrecoverable assets, which implies that the economic situation had become quite dire. Therefore, the correct sequence is SQPR.</w:t>
      </w:r>
    </w:p>
    <w:p>
      <w:pPr>
        <w:spacing w:before="0"/>
      </w:pPr>
      <w:r>
        <w:rPr>
          <w:b w:val="0"/>
        </w:rPr>
      </w:r>
    </w:p>
    <w:p>
      <w:pPr>
        <w:spacing w:after="100" w:line="360" w:lineRule="auto" w:before="0"/>
      </w:pPr>
      <w:r>
        <w:rPr>
          <w:b w:val="0"/>
        </w:rPr>
        <w:t>85. Parts of the following sentence have been given as option that contains an error in spelling. Select the option that has an error in the spelling. The introduction and advancement of digital technologies has significantly influenced the enviroment in which companies operate.</w:t>
      </w:r>
    </w:p>
    <w:p>
      <w:pPr>
        <w:spacing w:before="0"/>
      </w:pPr>
      <w:r>
        <w:rPr>
          <w:b w:val="0"/>
        </w:rPr>
      </w:r>
    </w:p>
    <w:p>
      <w:pPr>
        <w:spacing w:after="100" w:before="0"/>
      </w:pPr>
      <w:r>
        <w:rPr>
          <w:b w:val="0"/>
        </w:rPr>
        <w:t>A. enviroment</w:t>
      </w:r>
    </w:p>
    <w:p>
      <w:pPr>
        <w:spacing w:after="100" w:before="0"/>
      </w:pPr>
      <w:r>
        <w:rPr>
          <w:b w:val="0"/>
        </w:rPr>
        <w:t>B. significantly</w:t>
      </w:r>
    </w:p>
    <w:p>
      <w:pPr>
        <w:spacing w:after="100" w:before="0"/>
      </w:pPr>
      <w:r>
        <w:rPr>
          <w:b w:val="0"/>
        </w:rPr>
        <w:t>C. introduction</w:t>
      </w:r>
    </w:p>
    <w:p>
      <w:pPr>
        <w:spacing w:after="100" w:before="0"/>
      </w:pPr>
      <w:r>
        <w:rPr>
          <w:b w:val="0"/>
        </w:rPr>
        <w:t>D. advancement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"enviroment" Key Points Hence, the correct answer is 'Option 1'.</w:t>
      </w:r>
    </w:p>
    <w:p>
      <w:pPr>
        <w:spacing w:before="0"/>
      </w:pPr>
      <w:r>
        <w:rPr>
          <w:b w:val="0"/>
        </w:rPr>
        <w:t>• The word "enviroment" is spelled incorrectly. The correct spelling is "environment".</w:t>
      </w:r>
    </w:p>
    <w:p>
      <w:pPr>
        <w:spacing w:before="0"/>
      </w:pPr>
      <w:r>
        <w:rPr>
          <w:b w:val="0"/>
        </w:rPr>
        <w:t>• The word 'environment' refers to the surroundings or conditions in which a person, animal, or plant lives or operates. Therefore it plays a fundamental role in the context of the sentence.</w:t>
      </w:r>
    </w:p>
    <w:p>
      <w:pPr>
        <w:spacing w:before="0"/>
      </w:pPr>
      <w:r>
        <w:rPr>
          <w:b w:val="0"/>
        </w:rPr>
        <w:t>• It's essential to note how spelling errors can completely alter the intended meaning of a sentence, making it potentially confusing or unclear to the reader.</w:t>
      </w:r>
    </w:p>
    <w:p>
      <w:pPr>
        <w:spacing w:before="0"/>
      </w:pPr>
      <w:r>
        <w:rPr>
          <w:b w:val="0"/>
        </w:rPr>
        <w:t>• Moreover, spelling mistakes degrade the quality of the write-up, hampering the clarity of the communication process, even in business communication, as depicted in this sentence.</w:t>
      </w:r>
    </w:p>
    <w:p>
      <w:pPr>
        <w:spacing w:before="0"/>
      </w:pPr>
      <w:r>
        <w:rPr>
          <w:b w:val="0"/>
        </w:rPr>
      </w:r>
    </w:p>
    <w:p>
      <w:pPr>
        <w:spacing w:after="100" w:line="360" w:lineRule="auto" w:before="0"/>
      </w:pPr>
      <w:r>
        <w:rPr>
          <w:b w:val="0"/>
        </w:rPr>
        <w:t>86. Select the option that expresses the given sentence in indirect voice. The principal said to the parents, "If your children attend all classes, their participation certificates will be issued promptly."</w:t>
      </w:r>
    </w:p>
    <w:p>
      <w:pPr>
        <w:spacing w:before="0"/>
      </w:pPr>
      <w:r>
        <w:rPr>
          <w:b w:val="0"/>
        </w:rPr>
      </w:r>
    </w:p>
    <w:p>
      <w:pPr>
        <w:spacing w:after="100" w:before="0"/>
      </w:pPr>
      <w:r>
        <w:rPr>
          <w:b w:val="0"/>
        </w:rPr>
        <w:t>A. The principal told the parents that if their children attended all classes, their participation certificates would be issued promptly.</w:t>
      </w:r>
    </w:p>
    <w:p>
      <w:pPr>
        <w:spacing w:after="100" w:before="0"/>
      </w:pPr>
      <w:r>
        <w:rPr>
          <w:b w:val="0"/>
        </w:rPr>
        <w:t>B. The principal told the parents that if their children attend all classes, their participation certificates will be issued promptly.</w:t>
      </w:r>
    </w:p>
    <w:p>
      <w:pPr>
        <w:spacing w:after="100" w:before="0"/>
      </w:pPr>
      <w:r>
        <w:rPr>
          <w:b w:val="0"/>
        </w:rPr>
        <w:t>C. The principal told the parents that if their children attended all classes, their participation certificates will be issued promptly.</w:t>
      </w:r>
    </w:p>
    <w:p>
      <w:pPr>
        <w:spacing w:after="100" w:before="0"/>
      </w:pPr>
      <w:r>
        <w:rPr>
          <w:b w:val="0"/>
        </w:rPr>
        <w:t>D. The principal told the parents that if their children attend all classes, their participation certificates would be issued promptly.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principal told the parents that if their children attended all classes, their participation certificates would be issued promptly. Additional Information</w:t>
      </w:r>
    </w:p>
    <w:p>
      <w:pPr>
        <w:spacing w:before="0"/>
      </w:pPr>
      <w:r>
        <w:rPr>
          <w:b w:val="0"/>
        </w:rPr>
        <w:t>• Indirect Speech: The principal told the parents that if their children attended all classes, their participation certificates would be issued promptly.</w:t>
      </w:r>
    </w:p>
    <w:p>
      <w:pPr>
        <w:spacing w:before="0"/>
      </w:pPr>
      <w:r>
        <w:rPr>
          <w:b w:val="0"/>
        </w:rPr>
        <w:t>• Key Conversions: Pronoun changes: "your children" becomes "their children", "their participation certificates" remains the same.</w:t>
      </w:r>
    </w:p>
    <w:p>
      <w:pPr>
        <w:spacing w:before="0"/>
      </w:pPr>
      <w:r>
        <w:rPr>
          <w:b w:val="0"/>
        </w:rPr>
        <w:t>• Tense changes: "attend" becomes "attended" (past tense for indirect speech).</w:t>
      </w:r>
    </w:p>
    <w:p>
      <w:pPr>
        <w:spacing w:before="0"/>
      </w:pPr>
      <w:r>
        <w:rPr>
          <w:b w:val="0"/>
        </w:rPr>
        <w:t>• "will be issued" becomes "would be issued".</w:t>
      </w:r>
    </w:p>
    <w:p>
      <w:pPr>
        <w:spacing w:before="0"/>
      </w:pPr>
      <w:r>
        <w:rPr>
          <w:b w:val="0"/>
        </w:rPr>
        <w:t>• Reporting verb: "said to" changes to "told".</w:t>
      </w:r>
    </w:p>
    <w:p>
      <w:pPr>
        <w:spacing w:before="0"/>
      </w:pPr>
      <w:r>
        <w:rPr>
          <w:b w:val="0"/>
        </w:rPr>
        <w:t>• Punctuation and Format: Quotation marks are removed in indirect speech.</w:t>
      </w:r>
    </w:p>
    <w:p>
      <w:pPr>
        <w:spacing w:before="0"/>
      </w:pPr>
      <w:r>
        <w:rPr>
          <w:b w:val="0"/>
        </w:rPr>
        <w:t>• Conditional structure is preserved.</w:t>
      </w:r>
    </w:p>
    <w:p>
      <w:pPr>
        <w:spacing w:before="0"/>
      </w:pPr>
      <w:r>
        <w:rPr>
          <w:b w:val="0"/>
        </w:rPr>
        <w:t>• Option 2: No tense change ("attend", "will be issued"), not correct for indirect speech.</w:t>
      </w:r>
    </w:p>
    <w:p>
      <w:pPr>
        <w:spacing w:before="0"/>
      </w:pPr>
      <w:r>
        <w:rPr>
          <w:b w:val="0"/>
        </w:rPr>
        <w:t>• Option 3: "will be issued" should be "would be issued".</w:t>
      </w:r>
    </w:p>
    <w:p>
      <w:pPr>
        <w:spacing w:before="0"/>
      </w:pPr>
      <w:r>
        <w:rPr>
          <w:b w:val="0"/>
        </w:rPr>
        <w:t>• Option 4: "attend" should be "attended".</w:t>
      </w:r>
    </w:p>
    <w:p>
      <w:pPr>
        <w:spacing w:before="0"/>
      </w:pPr>
      <w:r>
        <w:rPr>
          <w:b w:val="0"/>
        </w:rPr>
      </w:r>
    </w:p>
    <w:p>
      <w:pPr>
        <w:spacing w:after="100" w:line="360" w:lineRule="auto" w:before="0"/>
      </w:pPr>
      <w:r>
        <w:rPr>
          <w:b w:val="0"/>
        </w:rPr>
        <w:t>87. Which archaic word means “by the name of” or “called”?</w:t>
      </w:r>
    </w:p>
    <w:p>
      <w:pPr>
        <w:spacing w:before="0"/>
      </w:pPr>
      <w:r>
        <w:rPr>
          <w:b w:val="0"/>
        </w:rPr>
      </w:r>
    </w:p>
    <w:p>
      <w:pPr>
        <w:spacing w:after="100" w:before="0"/>
      </w:pPr>
      <w:r>
        <w:rPr>
          <w:b w:val="0"/>
        </w:rPr>
        <w:t>A. Yclept</w:t>
      </w:r>
    </w:p>
    <w:p>
      <w:pPr>
        <w:spacing w:after="100" w:before="0"/>
      </w:pPr>
      <w:r>
        <w:rPr>
          <w:b w:val="0"/>
        </w:rPr>
        <w:t>B. Gobemouche</w:t>
      </w:r>
    </w:p>
    <w:p>
      <w:pPr>
        <w:spacing w:after="100" w:before="0"/>
      </w:pPr>
      <w:r>
        <w:rPr>
          <w:b w:val="0"/>
        </w:rPr>
        <w:t>C. Mumpsimus</w:t>
      </w:r>
    </w:p>
    <w:p>
      <w:pPr>
        <w:spacing w:after="100" w:before="0"/>
      </w:pPr>
      <w:r>
        <w:rPr>
          <w:b w:val="0"/>
        </w:rPr>
        <w:t>D. Catawampus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Yclept. Key Points Therefore, the correct answer is: Option 1 - Yclept. Additional Information Here are the other options explained along with their Hindi meanings and example sentences:</w:t>
      </w:r>
    </w:p>
    <w:p>
      <w:pPr>
        <w:spacing w:before="0"/>
      </w:pPr>
      <w:r>
        <w:rPr>
          <w:b w:val="0"/>
        </w:rPr>
        <w:t>• The word "yclept" is an archaic term that means "by the name of" or "called." (नामित / जिसे कहा जाता है)</w:t>
      </w:r>
    </w:p>
    <w:p>
      <w:pPr>
        <w:spacing w:before="0"/>
      </w:pPr>
      <w:r>
        <w:rPr>
          <w:b w:val="0"/>
        </w:rPr>
        <w:t>• Example: The poet yclept Chaucer wrote many famous works.</w:t>
      </w:r>
    </w:p>
    <w:p>
      <w:pPr>
        <w:spacing w:before="0"/>
      </w:pPr>
      <w:r>
        <w:rPr>
          <w:b w:val="0"/>
        </w:rPr>
        <w:t>• "Yclept" is derived from Old English and was commonly used in medieval texts to refer to someone's name or title. (हिंदी में: जिसे बुलाया जाता है)</w:t>
      </w:r>
    </w:p>
    <w:p>
      <w:pPr>
        <w:spacing w:before="0"/>
      </w:pPr>
      <w:r>
        <w:rPr>
          <w:b w:val="0"/>
        </w:rPr>
        <w:t>• Gobemouche (भोलाभाला व्यक्ति): This is a rare, archaic word meaning a gullible or naive person.</w:t>
      </w:r>
    </w:p>
    <w:p>
      <w:pPr>
        <w:spacing w:before="0"/>
      </w:pPr>
      <w:r>
        <w:rPr>
          <w:b w:val="0"/>
        </w:rPr>
        <w:t>• Example: He is such a gobemouche, believing every word that salesman says.</w:t>
      </w:r>
    </w:p>
    <w:p>
      <w:pPr>
        <w:spacing w:before="0"/>
      </w:pPr>
      <w:r>
        <w:rPr>
          <w:b w:val="0"/>
        </w:rPr>
        <w:t>• Mumpsimus (गलत परंपरा): Refers to a person who stubbornly adheres to an incorrect usage or practice.</w:t>
      </w:r>
    </w:p>
    <w:p>
      <w:pPr>
        <w:spacing w:before="0"/>
      </w:pPr>
      <w:r>
        <w:rPr>
          <w:b w:val="0"/>
        </w:rPr>
        <w:t>• Example: Despite being corrected numerous times, he continued with his mumpsimus pronunciation.</w:t>
      </w:r>
    </w:p>
    <w:p>
      <w:pPr>
        <w:spacing w:before="0"/>
      </w:pPr>
      <w:r>
        <w:rPr>
          <w:b w:val="0"/>
        </w:rPr>
        <w:t>• Catawampus (तिरछा या गड़बड़): Means something that is askew, awry, or chaotic.</w:t>
      </w:r>
    </w:p>
    <w:p>
      <w:pPr>
        <w:spacing w:before="0"/>
      </w:pPr>
      <w:r>
        <w:rPr>
          <w:b w:val="0"/>
        </w:rPr>
        <w:t>• Example: The furniture was all catawampus after the movers left.</w:t>
      </w:r>
    </w:p>
    <w:p>
      <w:pPr>
        <w:spacing w:before="0"/>
      </w:pPr>
      <w:r>
        <w:rPr>
          <w:b w:val="0"/>
        </w:rPr>
      </w:r>
    </w:p>
    <w:p>
      <w:pPr>
        <w:spacing w:after="100" w:line="360" w:lineRule="auto" w:before="0"/>
      </w:pPr>
      <w:r>
        <w:rPr>
          <w:b w:val="0"/>
        </w:rPr>
        <w:t>88. Point out the incorrect sentence:</w:t>
      </w:r>
    </w:p>
    <w:p>
      <w:pPr>
        <w:spacing w:before="0"/>
      </w:pPr>
      <w:r>
        <w:rPr>
          <w:b w:val="0"/>
        </w:rPr>
      </w:r>
    </w:p>
    <w:p>
      <w:pPr>
        <w:spacing w:after="100" w:before="0"/>
      </w:pPr>
      <w:r>
        <w:rPr>
          <w:b w:val="0"/>
        </w:rPr>
        <w:t>A. The saddest thing in our life is someday we have to die.</w:t>
      </w:r>
    </w:p>
    <w:p>
      <w:pPr>
        <w:spacing w:after="100" w:before="0"/>
      </w:pPr>
      <w:r>
        <w:rPr>
          <w:b w:val="0"/>
        </w:rPr>
        <w:t>B. Sonu always preferred coffee over tea.</w:t>
      </w:r>
    </w:p>
    <w:p>
      <w:pPr>
        <w:spacing w:after="100" w:before="0"/>
      </w:pPr>
      <w:r>
        <w:rPr>
          <w:b w:val="0"/>
        </w:rPr>
        <w:t>C. The program is intended to provide medical care for elderly people.</w:t>
      </w:r>
    </w:p>
    <w:p>
      <w:pPr>
        <w:spacing w:after="100" w:before="0"/>
      </w:pPr>
      <w:r>
        <w:rPr>
          <w:b w:val="0"/>
        </w:rPr>
        <w:t>D. Two trucks collided at Baker street.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Sonu always preferred coffee over tea. Key Points Hence, the correct answer is option 2. Correct sentence: Sonu always preferred coffee to tea.</w:t>
      </w:r>
    </w:p>
    <w:p>
      <w:pPr>
        <w:spacing w:before="0"/>
      </w:pPr>
      <w:r>
        <w:rPr>
          <w:b w:val="0"/>
        </w:rPr>
        <w:t>• In the second part of the given sentence, the usage of the word "over" is incorrect.</w:t>
      </w:r>
    </w:p>
    <w:p>
      <w:pPr>
        <w:spacing w:before="0"/>
      </w:pPr>
      <w:r>
        <w:rPr>
          <w:b w:val="0"/>
        </w:rPr>
        <w:t>• The standard expression is "prefer something to something else" rather than "prefer something over something else".</w:t>
      </w:r>
    </w:p>
    <w:p>
      <w:pPr>
        <w:spacing w:before="0"/>
      </w:pPr>
      <w:r>
        <w:rPr>
          <w:b w:val="0"/>
        </w:rPr>
        <w:t>• Therefore, the sentence should be corrected as: "Sonu always preferred coffee to tea".</w:t>
      </w:r>
    </w:p>
    <w:p>
      <w:pPr>
        <w:spacing w:before="0"/>
      </w:pPr>
      <w:r>
        <w:rPr>
          <w:b w:val="0"/>
        </w:rPr>
      </w:r>
    </w:p>
    <w:p>
      <w:pPr>
        <w:spacing w:after="100" w:line="360" w:lineRule="auto" w:before="0"/>
      </w:pPr>
      <w:r>
        <w:rPr>
          <w:b w:val="0"/>
        </w:rPr>
        <w:t>89. In the following sentence, identify the part which contain an error. I do not (a) / know where (b) / was he (c) / at that time.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do not know where he was at that time." Additional Information</w:t>
      </w:r>
    </w:p>
    <w:p>
      <w:pPr>
        <w:spacing w:before="0"/>
      </w:pPr>
      <w:r>
        <w:rPr>
          <w:b w:val="0"/>
        </w:rPr>
        <w:t>• The primary issue in the sentence is the incorrect word order in part (c).</w:t>
      </w:r>
    </w:p>
    <w:p>
      <w:pPr>
        <w:spacing w:before="0"/>
      </w:pPr>
      <w:r>
        <w:rPr>
          <w:b w:val="0"/>
        </w:rPr>
        <w:t>• In standard English, the correct word order for indirect questions is subject + verb.</w:t>
      </w:r>
    </w:p>
    <w:p>
      <w:pPr>
        <w:spacing w:before="0"/>
      </w:pPr>
      <w:r>
        <w:rPr>
          <w:b w:val="0"/>
        </w:rPr>
        <w:t>• The correct phrase should be "where he was" instead of "was he."</w:t>
      </w:r>
    </w:p>
    <w:p>
      <w:pPr>
        <w:spacing w:before="0"/>
      </w:pPr>
      <w:r>
        <w:rPr>
          <w:b w:val="0"/>
        </w:rPr>
        <w:t>• Thus, the error is located in part (c) of the sentence.</w:t>
      </w:r>
    </w:p>
    <w:p>
      <w:pPr>
        <w:spacing w:before="0"/>
      </w:pPr>
      <w:r>
        <w:rPr>
          <w:b w:val="0"/>
        </w:rPr>
        <w:t>• (a): "I do not" – This part of the sentence is grammatically correct and does not require any changes.</w:t>
      </w:r>
    </w:p>
    <w:p>
      <w:pPr>
        <w:spacing w:before="0"/>
      </w:pPr>
      <w:r>
        <w:rPr>
          <w:b w:val="0"/>
        </w:rPr>
        <w:t>• (b): "know where" – This part of the sentence is grammatically correct and does not require any changes.</w:t>
      </w:r>
    </w:p>
    <w:p>
      <w:pPr>
        <w:spacing w:before="0"/>
      </w:pPr>
      <w:r>
        <w:rPr>
          <w:b w:val="0"/>
        </w:rPr>
        <w:t>• (d): "at that time." – This part of the sentence is grammatically correct and does not require any changes.</w:t>
      </w:r>
    </w:p>
    <w:p>
      <w:pPr>
        <w:spacing w:before="0"/>
      </w:pPr>
      <w:r>
        <w:rPr>
          <w:b w:val="0"/>
        </w:rPr>
      </w:r>
    </w:p>
    <w:p>
      <w:pPr>
        <w:spacing w:after="100" w:line="360" w:lineRule="auto" w:before="0"/>
      </w:pPr>
      <w:r>
        <w:rPr>
          <w:b w:val="0"/>
        </w:rPr>
        <w:t>90. Select the correct passive form of the given sentence. One should help one's grandparents.</w:t>
      </w:r>
    </w:p>
    <w:p>
      <w:pPr>
        <w:spacing w:before="0"/>
      </w:pPr>
      <w:r>
        <w:rPr>
          <w:b w:val="0"/>
        </w:rPr>
      </w:r>
    </w:p>
    <w:p>
      <w:pPr>
        <w:spacing w:after="100" w:before="0"/>
      </w:pPr>
      <w:r>
        <w:rPr>
          <w:b w:val="0"/>
        </w:rPr>
        <w:t>A. Help the grandparents.</w:t>
      </w:r>
    </w:p>
    <w:p>
      <w:pPr>
        <w:spacing w:after="100" w:before="0"/>
      </w:pPr>
      <w:r>
        <w:rPr>
          <w:b w:val="0"/>
        </w:rPr>
        <w:t>B. Help your grandparents.</w:t>
      </w:r>
    </w:p>
    <w:p>
      <w:pPr>
        <w:spacing w:after="100" w:before="0"/>
      </w:pPr>
      <w:r>
        <w:rPr>
          <w:b w:val="0"/>
        </w:rPr>
        <w:t>C. Grandparents should be helped.</w:t>
      </w:r>
    </w:p>
    <w:p>
      <w:pPr>
        <w:spacing w:after="100" w:before="0"/>
      </w:pPr>
      <w:r>
        <w:rPr>
          <w:b w:val="0"/>
        </w:rPr>
        <w:t>D. Everyone's grandparents should be helped.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'Grandparents should be helped'. Key Points Additional Information Correct sentence: "Grandparents should be helped".</w:t>
      </w:r>
    </w:p>
    <w:p>
      <w:pPr>
        <w:spacing w:before="0"/>
      </w:pPr>
      <w:r>
        <w:rPr>
          <w:b w:val="0"/>
        </w:rPr>
        <w:t>• The above sentence is in passive voice since it emphasizes the action or object of the sentence.</w:t>
      </w:r>
    </w:p>
    <w:p>
      <w:pPr>
        <w:spacing w:before="0"/>
      </w:pPr>
      <w:r>
        <w:rPr>
          <w:b w:val="0"/>
        </w:rPr>
        <w:t>• The above sentence is a special kind of sentence that is asked in exams and it needs to be learned as it is.</w:t>
      </w:r>
    </w:p>
    <w:p>
      <w:pPr>
        <w:spacing w:before="0"/>
      </w:pPr>
      <w:r>
        <w:rPr>
          <w:b w:val="0"/>
        </w:rPr>
        <w:t>• For the above sentence, this rule is to be followed: Active voice: One should help one's grandparents.</w:t>
      </w:r>
    </w:p>
    <w:p>
      <w:pPr>
        <w:spacing w:before="0"/>
      </w:pPr>
      <w:r>
        <w:rPr>
          <w:b w:val="0"/>
        </w:rPr>
        <w:t>• Passive voice: Grandparents should be helped. (better alternative) One's grandparents should be helped.</w:t>
      </w:r>
    </w:p>
    <w:p>
      <w:pPr>
        <w:spacing w:before="0"/>
      </w:pPr>
      <w:r>
        <w:rPr>
          <w:b w:val="0"/>
        </w:rPr>
        <w:t>• The tense remains the same as the passive voice.</w:t>
      </w:r>
    </w:p>
    <w:p>
      <w:pPr>
        <w:spacing w:before="0"/>
      </w:pPr>
      <w:r>
        <w:rPr>
          <w:b w:val="0"/>
        </w:rPr>
        <w:t>• Here, the simple present tense is used.</w:t>
      </w:r>
    </w:p>
    <w:p>
      <w:pPr>
        <w:spacing w:before="0"/>
      </w:pPr>
      <w:r>
        <w:rPr>
          <w:b w:val="0"/>
        </w:rPr>
        <w:t>• 'One's' is always followed by a noun.</w:t>
      </w:r>
    </w:p>
    <w:p>
      <w:pPr>
        <w:spacing w:before="0"/>
      </w:pPr>
      <w:r>
        <w:rPr>
          <w:b w:val="0"/>
        </w:rPr>
        <w:t>• If 'one' is used at the beginning of a sentence, then only that should be repeated again. For example: One should help his grandparents.</w:t>
      </w:r>
    </w:p>
    <w:p>
      <w:pPr>
        <w:spacing w:before="0"/>
      </w:pPr>
      <w:r>
        <w:rPr>
          <w:b w:val="0"/>
        </w:rPr>
        <w:t>• One should help one's grandparents.</w:t>
      </w:r>
    </w:p>
    <w:p>
      <w:pPr>
        <w:spacing w:before="0"/>
      </w:pPr>
      <w:r>
        <w:rPr>
          <w:b w:val="0"/>
        </w:rPr>
        <w:t>• Only sentences with the transitive verb can be converted into passive voice and not the ones with an intransitive verb.</w:t>
      </w:r>
    </w:p>
    <w:p>
      <w:pPr>
        <w:spacing w:before="0"/>
      </w:pPr>
      <w:r>
        <w:rPr>
          <w:b w:val="0"/>
        </w:rPr>
        <w:t>• A transitive verb needs an object to complete its meaning. For example: He answered the questions confidently. (subject + verb + object)</w:t>
      </w:r>
    </w:p>
    <w:p>
      <w:pPr>
        <w:spacing w:before="0"/>
      </w:pPr>
      <w:r>
        <w:rPr>
          <w:b w:val="0"/>
        </w:rPr>
        <w:t>• The intransitive verb does not have an object. For example: He answered confidently. (subject + verb)</w:t>
      </w:r>
    </w:p>
    <w:p>
      <w:pPr>
        <w:spacing w:before="0"/>
      </w:pPr>
      <w:r>
        <w:rPr>
          <w:b w:val="0"/>
        </w:rPr>
      </w:r>
    </w:p>
    <w:p>
      <w:pPr>
        <w:spacing w:after="100" w:line="360" w:lineRule="auto" w:before="0"/>
      </w:pPr>
      <w:r>
        <w:rPr>
          <w:b w:val="0"/>
        </w:rPr>
        <w:t>91. Select the most appropriate synonym of the given word. Monotonous</w:t>
      </w:r>
    </w:p>
    <w:p>
      <w:pPr>
        <w:spacing w:before="0"/>
      </w:pPr>
      <w:r>
        <w:rPr>
          <w:b w:val="0"/>
        </w:rPr>
      </w:r>
    </w:p>
    <w:p>
      <w:pPr>
        <w:spacing w:after="100" w:before="0"/>
      </w:pPr>
      <w:r>
        <w:rPr>
          <w:b w:val="0"/>
        </w:rPr>
        <w:t>A. Swift</w:t>
      </w:r>
    </w:p>
    <w:p>
      <w:pPr>
        <w:spacing w:after="100" w:before="0"/>
      </w:pPr>
      <w:r>
        <w:rPr>
          <w:b w:val="0"/>
        </w:rPr>
        <w:t>B. Gaudy</w:t>
      </w:r>
    </w:p>
    <w:p>
      <w:pPr>
        <w:spacing w:after="100" w:before="0"/>
      </w:pPr>
      <w:r>
        <w:rPr>
          <w:b w:val="0"/>
        </w:rPr>
        <w:t>C. Hefty</w:t>
      </w:r>
    </w:p>
    <w:p>
      <w:pPr>
        <w:spacing w:after="100" w:before="0"/>
      </w:pPr>
      <w:r>
        <w:rPr>
          <w:b w:val="0"/>
        </w:rPr>
        <w:t>D. Tiresome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'Tiresome.' Key Points Additional Information Therefore, the correct answer is Option 4.</w:t>
      </w:r>
    </w:p>
    <w:p>
      <w:pPr>
        <w:spacing w:before="0"/>
      </w:pPr>
      <w:r>
        <w:rPr>
          <w:b w:val="0"/>
        </w:rPr>
        <w:t>• 'Monotonous' means dull, tedious, and repetitious; lacking in variety and interest. Its synonym should therefore carry a similar meaning.</w:t>
      </w:r>
    </w:p>
    <w:p>
      <w:pPr>
        <w:spacing w:before="0"/>
      </w:pPr>
      <w:r>
        <w:rPr>
          <w:b w:val="0"/>
        </w:rPr>
        <w:t>• 'Tiresome' refers to something that causes one to feel bored or annoyed.</w:t>
      </w:r>
    </w:p>
    <w:p>
      <w:pPr>
        <w:spacing w:before="0"/>
      </w:pPr>
      <w:r>
        <w:rPr>
          <w:b w:val="0"/>
        </w:rPr>
        <w:t>• For example, "A monotonous job can quickly become tiresome."</w:t>
      </w:r>
    </w:p>
    <w:p>
      <w:pPr>
        <w:spacing w:before="0"/>
      </w:pPr>
      <w:r>
        <w:rPr>
          <w:b w:val="0"/>
        </w:rPr>
        <w:t>• 'Swift' means moving or capable of moving at high speed.</w:t>
      </w:r>
    </w:p>
    <w:p>
      <w:pPr>
        <w:spacing w:before="0"/>
      </w:pPr>
      <w:r>
        <w:rPr>
          <w:b w:val="0"/>
        </w:rPr>
        <w:t>• 'Gaudy' means extravagantly bright or showy.</w:t>
      </w:r>
    </w:p>
    <w:p>
      <w:pPr>
        <w:spacing w:before="0"/>
      </w:pPr>
      <w:r>
        <w:rPr>
          <w:b w:val="0"/>
        </w:rPr>
        <w:t>• 'Hefty' means large, heavy, and powerful.</w:t>
      </w:r>
    </w:p>
    <w:p>
      <w:pPr>
        <w:spacing w:before="0"/>
      </w:pPr>
      <w:r>
        <w:rPr>
          <w:b w:val="0"/>
        </w:rPr>
      </w:r>
    </w:p>
    <w:p>
      <w:pPr>
        <w:spacing w:after="100" w:line="360" w:lineRule="auto" w:before="0"/>
      </w:pPr>
      <w:r>
        <w:rPr>
          <w:b w:val="0"/>
        </w:rPr>
        <w:t>92. Improve the underlined part of the sentence. Choose 'No improvement' as an answer if the sentence is grammatically correct. The tree were blowing over in the storm.</w:t>
      </w:r>
    </w:p>
    <w:p>
      <w:pPr>
        <w:spacing w:before="0"/>
      </w:pPr>
      <w:r>
        <w:rPr>
          <w:b w:val="0"/>
        </w:rPr>
      </w:r>
    </w:p>
    <w:p>
      <w:pPr>
        <w:spacing w:after="100" w:before="0"/>
      </w:pPr>
      <w:r>
        <w:rPr>
          <w:b w:val="0"/>
        </w:rPr>
        <w:t>A. blew over</w:t>
      </w:r>
    </w:p>
    <w:p>
      <w:pPr>
        <w:spacing w:after="100" w:before="0"/>
      </w:pPr>
      <w:r>
        <w:rPr>
          <w:b w:val="0"/>
        </w:rPr>
        <w:t>B. No improvement</w:t>
      </w:r>
    </w:p>
    <w:p>
      <w:pPr>
        <w:spacing w:after="100" w:before="0"/>
      </w:pPr>
      <w:r>
        <w:rPr>
          <w:b w:val="0"/>
        </w:rPr>
        <w:t>C. was blow over</w:t>
      </w:r>
    </w:p>
    <w:p>
      <w:pPr>
        <w:spacing w:after="100" w:before="0"/>
      </w:pPr>
      <w:r>
        <w:rPr>
          <w:b w:val="0"/>
        </w:rPr>
        <w:t>D. blown over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Blew over. Explanation: The verb "were" is incorrect because "tree" is singular and should be paired with the singular past tense verb "blew over."</w:t>
      </w:r>
    </w:p>
    <w:p>
      <w:pPr>
        <w:spacing w:before="0"/>
      </w:pPr>
      <w:r>
        <w:rPr>
          <w:b w:val="0"/>
        </w:rPr>
      </w:r>
    </w:p>
    <w:p>
      <w:pPr>
        <w:spacing w:after="100" w:line="360" w:lineRule="auto" w:before="0"/>
      </w:pPr>
      <w:r>
        <w:rPr>
          <w:b w:val="0"/>
        </w:rPr>
        <w:t>93. Select the most appropriate ANTONYM of the given word. Agitated</w:t>
      </w:r>
    </w:p>
    <w:p>
      <w:pPr>
        <w:spacing w:before="0"/>
      </w:pPr>
      <w:r>
        <w:rPr>
          <w:b w:val="0"/>
        </w:rPr>
      </w:r>
    </w:p>
    <w:p>
      <w:pPr>
        <w:spacing w:after="100" w:before="0"/>
      </w:pPr>
      <w:r>
        <w:rPr>
          <w:b w:val="0"/>
        </w:rPr>
        <w:t>A. Tragic</w:t>
      </w:r>
    </w:p>
    <w:p>
      <w:pPr>
        <w:spacing w:after="100" w:before="0"/>
      </w:pPr>
      <w:r>
        <w:rPr>
          <w:b w:val="0"/>
        </w:rPr>
        <w:t>B. Tranquil</w:t>
      </w:r>
    </w:p>
    <w:p>
      <w:pPr>
        <w:spacing w:after="100" w:before="0"/>
      </w:pPr>
      <w:r>
        <w:rPr>
          <w:b w:val="0"/>
        </w:rPr>
        <w:t>C. Active</w:t>
      </w:r>
    </w:p>
    <w:p>
      <w:pPr>
        <w:spacing w:after="100" w:before="0"/>
      </w:pPr>
      <w:r>
        <w:rPr>
          <w:b w:val="0"/>
        </w:rPr>
        <w:t>D. Authentic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"Agitated" means feeling or appearing troubled or nervous. (उत्तेजित) Example: She became agitated when she couldn't find her keys.</w:t>
      </w:r>
    </w:p>
    <w:p>
      <w:pPr>
        <w:spacing w:before="0"/>
      </w:pPr>
      <w:r>
        <w:rPr>
          <w:b w:val="0"/>
        </w:rPr>
        <w:t>• "Tranquil" refers to being free from disturbance; calm. (शांत) Example: The lake was tranquil in the early morning light.</w:t>
      </w:r>
    </w:p>
    <w:p>
      <w:pPr>
        <w:spacing w:before="0"/>
      </w:pPr>
      <w:r>
        <w:rPr>
          <w:b w:val="0"/>
        </w:rPr>
        <w:t>• Hence, we can infer that the opposite of 'Agitated' is 'Tranquil'.</w:t>
      </w:r>
    </w:p>
    <w:p>
      <w:pPr>
        <w:spacing w:before="0"/>
      </w:pPr>
      <w:r>
        <w:rPr>
          <w:b w:val="0"/>
        </w:rPr>
        <w:t>• Tragic (दुखद): Relating to or characteristic of tragedy. Example: The movie had a tragic ending that left everyone in tears.</w:t>
      </w:r>
    </w:p>
    <w:p>
      <w:pPr>
        <w:spacing w:before="0"/>
      </w:pPr>
      <w:r>
        <w:rPr>
          <w:b w:val="0"/>
        </w:rPr>
        <w:t>• Active (सक्रिय): Engaging or ready to engage in physically energetic pursuits. Example: She is very active and loves to play sports.</w:t>
      </w:r>
    </w:p>
    <w:p>
      <w:pPr>
        <w:spacing w:before="0"/>
      </w:pPr>
      <w:r>
        <w:rPr>
          <w:b w:val="0"/>
        </w:rPr>
        <w:t>• Authentic (प्रामाणिक): Of undisputed origin and not a copy; genuine. Example: This is an authentic piece of art from the 19th century.</w:t>
      </w:r>
    </w:p>
    <w:p>
      <w:pPr>
        <w:spacing w:before="0"/>
      </w:pPr>
      <w:r>
        <w:rPr>
          <w:b w:val="0"/>
        </w:rPr>
      </w:r>
    </w:p>
    <w:p>
      <w:pPr>
        <w:spacing w:after="100" w:line="360" w:lineRule="auto" w:before="0"/>
      </w:pPr>
      <w:r>
        <w:rPr>
          <w:b w:val="0"/>
        </w:rPr>
        <w:t>94. Direction: In the following questions, there are four different words out of which one is misspelt. Find the misspelt word as the answer.</w:t>
      </w:r>
    </w:p>
    <w:p>
      <w:pPr>
        <w:spacing w:before="0"/>
      </w:pPr>
      <w:r>
        <w:rPr>
          <w:b w:val="0"/>
        </w:rPr>
      </w:r>
    </w:p>
    <w:p>
      <w:pPr>
        <w:spacing w:after="100" w:before="0"/>
      </w:pPr>
      <w:r>
        <w:rPr>
          <w:b w:val="0"/>
        </w:rPr>
        <w:t>A. Grimly</w:t>
      </w:r>
    </w:p>
    <w:p>
      <w:pPr>
        <w:spacing w:after="100" w:before="0"/>
      </w:pPr>
      <w:r>
        <w:rPr>
          <w:b w:val="0"/>
        </w:rPr>
        <w:t>B. Hierarchy</w:t>
      </w:r>
    </w:p>
    <w:p>
      <w:pPr>
        <w:spacing w:after="100" w:before="0"/>
      </w:pPr>
      <w:r>
        <w:rPr>
          <w:b w:val="0"/>
        </w:rPr>
        <w:t>C. Denoune</w:t>
      </w:r>
    </w:p>
    <w:p>
      <w:pPr>
        <w:spacing w:after="100" w:before="0"/>
      </w:pPr>
      <w:r>
        <w:rPr>
          <w:b w:val="0"/>
        </w:rPr>
        <w:t>D. Dangling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"Denoune". Key Points Hence, the correct answer is option 3. Additional Information</w:t>
      </w:r>
    </w:p>
    <w:p>
      <w:pPr>
        <w:spacing w:before="0"/>
      </w:pPr>
      <w:r>
        <w:rPr>
          <w:b w:val="0"/>
        </w:rPr>
        <w:t>• Let's explore the options: 'Grimly' means in a severe, gloomy, or depressing manner; in a way that is without hope. Example: Companies grimly hang on to markets at negligible profit margins, and finally give up.</w:t>
      </w:r>
    </w:p>
    <w:p>
      <w:pPr>
        <w:spacing w:before="0"/>
      </w:pPr>
      <w:r>
        <w:rPr>
          <w:b w:val="0"/>
        </w:rPr>
        <w:t>• 'Hierarchy' means a system or organization that has many levels from the lowest to the highest. Example: Shelly worked her way up through the corporate hierarchy to become president.</w:t>
      </w:r>
    </w:p>
    <w:p>
      <w:pPr>
        <w:spacing w:before="0"/>
      </w:pPr>
      <w:r>
        <w:rPr>
          <w:b w:val="0"/>
        </w:rPr>
        <w:t>• 'Dangling' means to hang freely; to hold something so that it hangs down or loose in this way. Example: Loose electric wires were dangling from the wall.</w:t>
      </w:r>
    </w:p>
    <w:p>
      <w:pPr>
        <w:spacing w:before="0"/>
      </w:pPr>
      <w:r>
        <w:rPr>
          <w:b w:val="0"/>
        </w:rPr>
        <w:t>• 'Denoune': There is no such word in English or we can say that there is some spelling mistake in this word. The correct spelling is 'Denounce' which means to say publicly that something is wrong; to be very critical of a person in public.</w:t>
      </w:r>
    </w:p>
    <w:p>
      <w:pPr>
        <w:spacing w:before="0"/>
      </w:pPr>
      <w:r>
        <w:rPr>
          <w:b w:val="0"/>
        </w:rPr>
        <w:t>• The synonyms of the word 'Denounce' are condemn, criticize, and decry.</w:t>
      </w:r>
    </w:p>
    <w:p>
      <w:pPr>
        <w:spacing w:before="0"/>
      </w:pPr>
      <w:r>
        <w:rPr>
          <w:b w:val="0"/>
        </w:rPr>
        <w:t>• Example of 'Denounce' in a sentence. Example: Ministers took the floor to denounce the decision to suspend the constitutional rule.</w:t>
      </w:r>
    </w:p>
    <w:p>
      <w:pPr>
        <w:spacing w:before="0"/>
      </w:pPr>
      <w:r>
        <w:rPr>
          <w:b w:val="0"/>
        </w:rPr>
      </w:r>
    </w:p>
    <w:p>
      <w:pPr>
        <w:spacing w:after="100" w:line="360" w:lineRule="auto" w:before="0"/>
      </w:pPr>
      <w:r>
        <w:rPr>
          <w:b w:val="0"/>
        </w:rPr>
        <w:t>95. Select the option that expresses the given sentence in indirect voice: She said to her brother, "Remember to bring your umbrella with you when you go to school because it looks like it might rain in the afternoon."</w:t>
      </w:r>
    </w:p>
    <w:p>
      <w:pPr>
        <w:spacing w:before="0"/>
      </w:pPr>
      <w:r>
        <w:rPr>
          <w:b w:val="0"/>
        </w:rPr>
      </w:r>
    </w:p>
    <w:p>
      <w:pPr>
        <w:spacing w:after="100" w:before="0"/>
      </w:pPr>
      <w:r>
        <w:rPr>
          <w:b w:val="0"/>
        </w:rPr>
        <w:t>A. She reminded her brother to remember to bring his umbrella with him when he went to school because it looked like it might rain in the afternoon.</w:t>
      </w:r>
    </w:p>
    <w:p>
      <w:pPr>
        <w:spacing w:after="100" w:before="0"/>
      </w:pPr>
      <w:r>
        <w:rPr>
          <w:b w:val="0"/>
        </w:rPr>
        <w:t>B. She reminded her brother to bring his umbrella with him when he went to school because it looked like it might rain in the afternoon.</w:t>
      </w:r>
    </w:p>
    <w:p>
      <w:pPr>
        <w:spacing w:after="100" w:before="0"/>
      </w:pPr>
      <w:r>
        <w:rPr>
          <w:b w:val="0"/>
        </w:rPr>
        <w:t>C. She told her brother to bring his umbrella with him when he goes to school because it looks like it might rain in the afternoon.</w:t>
      </w:r>
    </w:p>
    <w:p>
      <w:pPr>
        <w:spacing w:after="100" w:before="0"/>
      </w:pPr>
      <w:r>
        <w:rPr>
          <w:b w:val="0"/>
        </w:rPr>
        <w:t>D. She reminded her brother to bring your umbrella with you when you go to school because it looks like it might rain in the afternoon.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reminded her brother to bring his umbrella with him when he went to school because it looked like it might rain in the afternoon. Additional Information</w:t>
      </w:r>
    </w:p>
    <w:p>
      <w:pPr>
        <w:spacing w:before="0"/>
      </w:pPr>
      <w:r>
        <w:rPr>
          <w:b w:val="0"/>
        </w:rPr>
        <w:t>• Indirect Speech: She reminded her brother to bring his umbrella with him when he went to school because it looked like it might rain in the afternoon.</w:t>
      </w:r>
    </w:p>
    <w:p>
      <w:pPr>
        <w:spacing w:before="0"/>
      </w:pPr>
      <w:r>
        <w:rPr>
          <w:b w:val="0"/>
        </w:rPr>
        <w:t>• Key Conversions: Reporting verb: "said to" changes to "reminded" (since it's a reminder/instruction).</w:t>
      </w:r>
    </w:p>
    <w:p>
      <w:pPr>
        <w:spacing w:before="0"/>
      </w:pPr>
      <w:r>
        <w:rPr>
          <w:b w:val="0"/>
        </w:rPr>
        <w:t>• Pronoun changes: "your" becomes "his", "you" becomes "he", "with you" becomes "with him".</w:t>
      </w:r>
    </w:p>
    <w:p>
      <w:pPr>
        <w:spacing w:before="0"/>
      </w:pPr>
      <w:r>
        <w:rPr>
          <w:b w:val="0"/>
        </w:rPr>
        <w:t>• Tense changes: "go" becomes "went", "looks" becomes "looked".</w:t>
      </w:r>
    </w:p>
    <w:p>
      <w:pPr>
        <w:spacing w:before="0"/>
      </w:pPr>
      <w:r>
        <w:rPr>
          <w:b w:val="0"/>
        </w:rPr>
        <w:t>• Punctuation and Format: Quotation marks are removed in indirect speech.</w:t>
      </w:r>
    </w:p>
    <w:p>
      <w:pPr>
        <w:spacing w:before="0"/>
      </w:pPr>
      <w:r>
        <w:rPr>
          <w:b w:val="0"/>
        </w:rPr>
        <w:t>• The imperative ("Remember to bring") is converted to "reminded...to bring".</w:t>
      </w:r>
    </w:p>
    <w:p>
      <w:pPr>
        <w:spacing w:before="0"/>
      </w:pPr>
      <w:r>
        <w:rPr>
          <w:b w:val="0"/>
        </w:rPr>
        <w:t>• Option 1: "to remember to bring" is redundant; "reminded...to bring" is sufficient.</w:t>
      </w:r>
    </w:p>
    <w:p>
      <w:pPr>
        <w:spacing w:before="0"/>
      </w:pPr>
      <w:r>
        <w:rPr>
          <w:b w:val="0"/>
        </w:rPr>
        <w:t>• Option 3: Tense is not changed ("goes" and "looks" should be "went" and "looked").</w:t>
      </w:r>
    </w:p>
    <w:p>
      <w:pPr>
        <w:spacing w:before="0"/>
      </w:pPr>
      <w:r>
        <w:rPr>
          <w:b w:val="0"/>
        </w:rPr>
        <w:t>• Option 4: Pronouns not changed ("your", "you" remain instead of "his", "he").</w:t>
      </w:r>
    </w:p>
    <w:p>
      <w:pPr>
        <w:spacing w:before="0"/>
      </w:pPr>
      <w:r>
        <w:rPr>
          <w:b w:val="0"/>
        </w:rPr>
      </w:r>
    </w:p>
    <w:p>
      <w:pPr>
        <w:spacing w:after="100" w:line="360" w:lineRule="auto" w:before="0"/>
      </w:pPr>
      <w:r>
        <w:rPr>
          <w:b w:val="0"/>
        </w:rPr>
        <w:t>96. Fill up the blank with the correct option. Nothing but huts __________ there.</w:t>
      </w:r>
    </w:p>
    <w:p>
      <w:pPr>
        <w:spacing w:before="0"/>
      </w:pPr>
      <w:r>
        <w:rPr>
          <w:b w:val="0"/>
        </w:rPr>
      </w:r>
    </w:p>
    <w:p>
      <w:pPr>
        <w:spacing w:after="100" w:before="0"/>
      </w:pPr>
      <w:r>
        <w:rPr>
          <w:b w:val="0"/>
        </w:rPr>
        <w:t>A. Were</w:t>
      </w:r>
    </w:p>
    <w:p>
      <w:pPr>
        <w:spacing w:after="100" w:before="0"/>
      </w:pPr>
      <w:r>
        <w:rPr>
          <w:b w:val="0"/>
        </w:rPr>
        <w:t>B. Are</w:t>
      </w:r>
    </w:p>
    <w:p>
      <w:pPr>
        <w:spacing w:after="100" w:before="0"/>
      </w:pPr>
      <w:r>
        <w:rPr>
          <w:b w:val="0"/>
        </w:rPr>
        <w:t>C. Is</w:t>
      </w:r>
    </w:p>
    <w:p>
      <w:pPr>
        <w:spacing w:after="100" w:before="0"/>
      </w:pPr>
      <w:r>
        <w:rPr>
          <w:b w:val="0"/>
        </w:rPr>
        <w:t>D.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Key Points Additional Information</w:t>
      </w:r>
    </w:p>
    <w:p>
      <w:pPr>
        <w:spacing w:before="0"/>
      </w:pPr>
      <w:r>
        <w:rPr>
          <w:b w:val="0"/>
        </w:rPr>
        <w:t>• The phrase 'Nothing but huts' is effectively treated as a singular subject because 'Nothing but' is one of the phrases mentioned in the rule that dictates the verb should agree with the first subject.</w:t>
      </w:r>
    </w:p>
    <w:p>
      <w:pPr>
        <w:spacing w:before="0"/>
      </w:pPr>
      <w:r>
        <w:rPr>
          <w:b w:val="0"/>
        </w:rPr>
        <w:t>• In this case, 'Nothing' is considered the first subject, which is singular.</w:t>
      </w:r>
    </w:p>
    <w:p>
      <w:pPr>
        <w:spacing w:before="0"/>
      </w:pPr>
      <w:r>
        <w:rPr>
          <w:b w:val="0"/>
        </w:rPr>
        <w:t>• The verb 'is' agrees with the singular noun 'Nothing,' which is technically the focus of the subject in the sentence, despite referring to multiple items (huts).</w:t>
      </w:r>
    </w:p>
    <w:p>
      <w:pPr>
        <w:spacing w:before="0"/>
      </w:pPr>
      <w:r>
        <w:rPr>
          <w:b w:val="0"/>
        </w:rPr>
        <w:t>• This rule overrides the typical plural agreement you might expect with the plural noun 'huts' because the construction with 'Nothing but' dictates singular agreement.</w:t>
      </w:r>
    </w:p>
    <w:p>
      <w:pPr>
        <w:spacing w:before="0"/>
      </w:pPr>
      <w:r>
        <w:rPr>
          <w:b w:val="0"/>
        </w:rPr>
        <w:t>• Therefore, the correct answer is "Option 3".</w:t>
      </w:r>
    </w:p>
    <w:p>
      <w:pPr>
        <w:spacing w:before="0"/>
      </w:pPr>
      <w:r>
        <w:rPr>
          <w:b w:val="0"/>
        </w:rPr>
        <w:t>• Were (Option 1): Would typically be the correct choice for a plural subject ('huts') if not for the specific rule applied here.</w:t>
      </w:r>
    </w:p>
    <w:p>
      <w:pPr>
        <w:spacing w:before="0"/>
      </w:pPr>
      <w:r>
        <w:rPr>
          <w:b w:val="0"/>
        </w:rPr>
        <w:t>• Are (Option 2): Is the plural present form of 'be' and would align with 'huts' in a different construction without the overriding rule.</w:t>
      </w:r>
    </w:p>
    <w:p>
      <w:pPr>
        <w:spacing w:before="0"/>
      </w:pPr>
      <w:r>
        <w:rPr>
          <w:b w:val="0"/>
        </w:rPr>
        <w:t>• Have (Option 4): Indicates possession or experience but is irrelevant due to the subject-verb agreement rule highlighted.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