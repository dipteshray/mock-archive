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Architect : Design :: Chef : ?</w:t>
      </w:r>
    </w:p>
    <w:p>
      <w:pPr>
        <w:spacing w:before="0"/>
      </w:pPr>
      <w:r>
        <w:rPr>
          <w:b w:val="0"/>
        </w:rPr>
      </w:r>
    </w:p>
    <w:p>
      <w:pPr>
        <w:spacing w:after="100" w:before="0"/>
      </w:pPr>
      <w:r>
        <w:rPr>
          <w:b w:val="0"/>
        </w:rPr>
        <w:t>A. Cook</w:t>
      </w:r>
    </w:p>
    <w:p>
      <w:pPr>
        <w:spacing w:after="100" w:before="0"/>
      </w:pPr>
      <w:r>
        <w:rPr>
          <w:b w:val="0"/>
        </w:rPr>
        <w:t>B. Serve</w:t>
      </w:r>
    </w:p>
    <w:p>
      <w:pPr>
        <w:spacing w:after="100" w:before="0"/>
      </w:pPr>
      <w:r>
        <w:rPr>
          <w:b w:val="0"/>
        </w:rPr>
        <w:t>C. Recipe</w:t>
      </w:r>
    </w:p>
    <w:p>
      <w:pPr>
        <w:spacing w:after="100" w:before="0"/>
      </w:pPr>
      <w:r>
        <w:rPr>
          <w:b w:val="0"/>
        </w:rPr>
        <w:t>D.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Chef : Cook → A Chef cooks. Hence, the correct answer is Option 1.</w:t>
      </w:r>
    </w:p>
    <w:p>
      <w:pPr>
        <w:spacing w:before="0"/>
      </w:pPr>
      <w:r>
        <w:rPr>
          <w:b w:val="0"/>
        </w:rPr>
      </w:r>
    </w:p>
    <w:p>
      <w:pPr>
        <w:spacing w:after="100" w:line="360" w:lineRule="auto" w:before="0"/>
      </w:pPr>
      <w:r>
        <w:rPr>
          <w:b w:val="0"/>
        </w:rPr>
        <w:t>2. In the following question, select the related word from the given alternatives Utilitarianism : Consequence :: Deontology : ?</w:t>
      </w:r>
    </w:p>
    <w:p>
      <w:pPr>
        <w:spacing w:before="0"/>
      </w:pPr>
      <w:r>
        <w:rPr>
          <w:b w:val="0"/>
        </w:rPr>
      </w:r>
    </w:p>
    <w:p>
      <w:pPr>
        <w:spacing w:after="100" w:before="0"/>
      </w:pPr>
      <w:r>
        <w:rPr>
          <w:b w:val="0"/>
        </w:rPr>
        <w:t>A. Virtue</w:t>
      </w:r>
    </w:p>
    <w:p>
      <w:pPr>
        <w:spacing w:after="100" w:before="0"/>
      </w:pPr>
      <w:r>
        <w:rPr>
          <w:b w:val="0"/>
        </w:rPr>
        <w:t>B. Duty</w:t>
      </w:r>
    </w:p>
    <w:p>
      <w:pPr>
        <w:spacing w:after="100" w:before="0"/>
      </w:pPr>
      <w:r>
        <w:rPr>
          <w:b w:val="0"/>
        </w:rPr>
        <w:t>C. Intention</w:t>
      </w:r>
    </w:p>
    <w:p>
      <w:pPr>
        <w:spacing w:after="100" w:before="0"/>
      </w:pPr>
      <w:r>
        <w:rPr>
          <w:b w:val="0"/>
        </w:rPr>
        <w:t>D. Value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Deontology : Duty → Deontology judges actions based on Duty. Hence, the correct answer is Option 2.</w:t>
      </w:r>
    </w:p>
    <w:p>
      <w:pPr>
        <w:spacing w:before="0"/>
      </w:pPr>
      <w:r>
        <w:rPr>
          <w:b w:val="0"/>
        </w:rPr>
      </w:r>
    </w:p>
    <w:p>
      <w:pPr>
        <w:spacing w:after="100" w:line="360" w:lineRule="auto" w:before="0"/>
      </w:pPr>
      <w:r>
        <w:rPr>
          <w:b w:val="0"/>
        </w:rPr>
        <w:t>3. Select the letters from among the given options that can replace the question mark (?) in the following series. K, M, O, ?, S, U, ?, Y</w:t>
      </w:r>
    </w:p>
    <w:p>
      <w:pPr>
        <w:spacing w:before="0"/>
      </w:pPr>
      <w:r>
        <w:rPr>
          <w:b w:val="0"/>
        </w:rPr>
      </w:r>
    </w:p>
    <w:p>
      <w:pPr>
        <w:spacing w:after="100" w:before="0"/>
      </w:pPr>
      <w:r>
        <w:rPr>
          <w:b w:val="0"/>
        </w:rPr>
        <w:t>A. Q, X</w:t>
      </w:r>
    </w:p>
    <w:p>
      <w:pPr>
        <w:spacing w:after="100" w:before="0"/>
      </w:pPr>
      <w:r>
        <w:rPr>
          <w:b w:val="0"/>
        </w:rPr>
        <w:t>B. Q, W</w:t>
      </w:r>
    </w:p>
    <w:p>
      <w:pPr>
        <w:spacing w:after="100" w:before="0"/>
      </w:pPr>
      <w:r>
        <w:rPr>
          <w:b w:val="0"/>
        </w:rPr>
        <w:t>C. P, W</w:t>
      </w:r>
    </w:p>
    <w:p>
      <w:pPr>
        <w:spacing w:after="100" w:before="0"/>
      </w:pPr>
      <w:r>
        <w:rPr>
          <w:b w:val="0"/>
        </w:rPr>
        <w:t>D. R,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PQR, STU, VWX, ?</w:t>
      </w:r>
    </w:p>
    <w:p>
      <w:pPr>
        <w:spacing w:before="0"/>
      </w:pPr>
      <w:r>
        <w:rPr>
          <w:b w:val="0"/>
        </w:rPr>
      </w:r>
    </w:p>
    <w:p>
      <w:pPr>
        <w:spacing w:after="100" w:before="0"/>
      </w:pPr>
      <w:r>
        <w:rPr>
          <w:b w:val="0"/>
        </w:rPr>
        <w:t>A. YZD</w:t>
      </w:r>
    </w:p>
    <w:p>
      <w:pPr>
        <w:spacing w:after="100" w:before="0"/>
      </w:pPr>
      <w:r>
        <w:rPr>
          <w:b w:val="0"/>
        </w:rPr>
        <w:t>B. YVA</w:t>
      </w:r>
    </w:p>
    <w:p>
      <w:pPr>
        <w:spacing w:after="100" w:before="0"/>
      </w:pPr>
      <w:r>
        <w:rPr>
          <w:b w:val="0"/>
        </w:rPr>
        <w:t>C. YZA</w:t>
      </w:r>
    </w:p>
    <w:p>
      <w:pPr>
        <w:spacing w:after="100" w:before="0"/>
      </w:pPr>
      <w:r>
        <w:rPr>
          <w:b w:val="0"/>
        </w:rPr>
        <w:t>D. DFR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YMW, VJT, SGQ, PDN, ?</w:t>
      </w:r>
    </w:p>
    <w:p>
      <w:pPr>
        <w:spacing w:before="0"/>
      </w:pPr>
      <w:r>
        <w:rPr>
          <w:b w:val="0"/>
        </w:rPr>
      </w:r>
    </w:p>
    <w:p>
      <w:pPr>
        <w:spacing w:after="100" w:before="0"/>
      </w:pPr>
      <w:r>
        <w:rPr>
          <w:b w:val="0"/>
        </w:rPr>
        <w:t>A. TYD</w:t>
      </w:r>
    </w:p>
    <w:p>
      <w:pPr>
        <w:spacing w:after="100" w:before="0"/>
      </w:pPr>
      <w:r>
        <w:rPr>
          <w:b w:val="0"/>
        </w:rPr>
        <w:t>B. HGF</w:t>
      </w:r>
    </w:p>
    <w:p>
      <w:pPr>
        <w:spacing w:after="100" w:before="0"/>
      </w:pPr>
      <w:r>
        <w:rPr>
          <w:b w:val="0"/>
        </w:rPr>
        <w:t>C. MJH</w:t>
      </w:r>
    </w:p>
    <w:p>
      <w:pPr>
        <w:spacing w:after="100" w:before="0"/>
      </w:pPr>
      <w:r>
        <w:rPr>
          <w:b w:val="0"/>
        </w:rPr>
        <w:t>D. MAK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RBEH, RGOW, RLYL, RQIA, ?</w:t>
      </w:r>
    </w:p>
    <w:p>
      <w:pPr>
        <w:spacing w:before="0"/>
      </w:pPr>
      <w:r>
        <w:rPr>
          <w:b w:val="0"/>
        </w:rPr>
      </w:r>
    </w:p>
    <w:p>
      <w:pPr>
        <w:spacing w:after="100" w:before="0"/>
      </w:pPr>
      <w:r>
        <w:rPr>
          <w:b w:val="0"/>
        </w:rPr>
        <w:t>A. RVSP</w:t>
      </w:r>
    </w:p>
    <w:p>
      <w:pPr>
        <w:spacing w:after="100" w:before="0"/>
      </w:pPr>
      <w:r>
        <w:rPr>
          <w:b w:val="0"/>
        </w:rPr>
        <w:t>B. RVSH</w:t>
      </w:r>
    </w:p>
    <w:p>
      <w:pPr>
        <w:spacing w:after="100" w:before="0"/>
      </w:pPr>
      <w:r>
        <w:rPr>
          <w:b w:val="0"/>
        </w:rPr>
        <w:t>C. RVHS</w:t>
      </w:r>
    </w:p>
    <w:p>
      <w:pPr>
        <w:spacing w:after="100" w:before="0"/>
      </w:pPr>
      <w:r>
        <w:rPr>
          <w:b w:val="0"/>
        </w:rPr>
        <w:t>D. RSVP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CDEF, CKSA, CRGV, CYUQ, ?</w:t>
      </w:r>
    </w:p>
    <w:p>
      <w:pPr>
        <w:spacing w:before="0"/>
      </w:pPr>
      <w:r>
        <w:rPr>
          <w:b w:val="0"/>
        </w:rPr>
      </w:r>
    </w:p>
    <w:p>
      <w:pPr>
        <w:spacing w:after="100" w:before="0"/>
      </w:pPr>
      <w:r>
        <w:rPr>
          <w:b w:val="0"/>
        </w:rPr>
        <w:t>A. CEHK</w:t>
      </w:r>
    </w:p>
    <w:p>
      <w:pPr>
        <w:spacing w:after="100" w:before="0"/>
      </w:pPr>
      <w:r>
        <w:rPr>
          <w:b w:val="0"/>
        </w:rPr>
        <w:t>B. CFHK</w:t>
      </w:r>
    </w:p>
    <w:p>
      <w:pPr>
        <w:spacing w:after="100" w:before="0"/>
      </w:pPr>
      <w:r>
        <w:rPr>
          <w:b w:val="0"/>
        </w:rPr>
        <w:t>C. CFHL</w:t>
      </w:r>
    </w:p>
    <w:p>
      <w:pPr>
        <w:spacing w:after="100" w:before="0"/>
      </w:pPr>
      <w:r>
        <w:rPr>
          <w:b w:val="0"/>
        </w:rPr>
        <w:t>D. CFIL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Complete the pattern: 120, 96, 76.8, 61.44, ?</w:t>
      </w:r>
    </w:p>
    <w:p>
      <w:pPr>
        <w:spacing w:before="0"/>
      </w:pPr>
      <w:r>
        <w:rPr>
          <w:b w:val="0"/>
        </w:rPr>
      </w:r>
    </w:p>
    <w:p>
      <w:pPr>
        <w:spacing w:after="100" w:before="0"/>
      </w:pPr>
      <w:r>
        <w:rPr>
          <w:b w:val="0"/>
        </w:rPr>
        <w:t>A. 60.27</w:t>
      </w:r>
    </w:p>
    <w:p>
      <w:pPr>
        <w:spacing w:after="100" w:before="0"/>
      </w:pPr>
      <w:r>
        <w:rPr>
          <w:b w:val="0"/>
        </w:rPr>
        <w:t>B. 78.91</w:t>
      </w:r>
    </w:p>
    <w:p>
      <w:pPr>
        <w:spacing w:after="100" w:before="0"/>
      </w:pPr>
      <w:r>
        <w:rPr>
          <w:b w:val="0"/>
        </w:rPr>
        <w:t>C. 47.89</w:t>
      </w:r>
    </w:p>
    <w:p>
      <w:pPr>
        <w:spacing w:after="100" w:before="0"/>
      </w:pPr>
      <w:r>
        <w:rPr>
          <w:b w:val="0"/>
        </w:rPr>
        <w:t>D. 49.152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120 × 0.8 = 96 96 × 0.8 = 76.8 76.8 × 0.8 = 61.44 61.44 × 0.8 = 49.152</w:t>
      </w:r>
    </w:p>
    <w:p>
      <w:pPr>
        <w:spacing w:before="0"/>
      </w:pPr>
      <w:r>
        <w:rPr>
          <w:b w:val="0"/>
        </w:rPr>
      </w:r>
    </w:p>
    <w:p>
      <w:pPr>
        <w:spacing w:after="100" w:line="360" w:lineRule="auto" w:before="0"/>
      </w:pPr>
      <w:r>
        <w:rPr>
          <w:b w:val="0"/>
        </w:rPr>
        <w:t>9. Each of the letters in the word CONTRAST is arranged in alphabetical order. How many letters are there in the English alphabetical series between the letter that is first from the left and the one that is fifth from the right in the new letter-cluster formed?</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 N O R S T T 1 2 3 4 5 6 7 8 The letter that is first from the left is A. The letter that is fifth from the right is O. B, C, D, E, F, G, H, I, J, K, L, M, N Total letters = 13</w:t>
      </w:r>
    </w:p>
    <w:p>
      <w:pPr>
        <w:spacing w:before="0"/>
      </w:pPr>
      <w:r>
        <w:rPr>
          <w:b w:val="0"/>
        </w:rPr>
      </w:r>
    </w:p>
    <w:p>
      <w:pPr>
        <w:spacing w:after="100" w:line="360" w:lineRule="auto" w:before="0"/>
      </w:pPr>
      <w:r>
        <w:rPr>
          <w:b w:val="0"/>
        </w:rPr>
        <w:t>10. Which of the following addresses are identical to each other: 1. S. Iyer 17-D, Coral Residency, Thiruvananthapuram , 695014 2. S. Iyer 17-D, Coral Residency, Thiruvananthapuram , 695014 3. S. Iyer 17-D Coral Residency, Thiruvananthapuram , 695014 4. S. Iyer 17-D Coral Residency, Thiruvananthapuram , 695013</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No. Address Observation 1 S. Iyer 17-D, Coral Residency, Thiruvananthapuram , 695014 Exactly matches Address 2. 2 S. Iyer 17-D, Coral Residency, Thiruvananthapuram , 695014 Exactly matches Address 1.</w:t>
      </w:r>
    </w:p>
    <w:p>
      <w:pPr>
        <w:spacing w:before="0"/>
      </w:pPr>
      <w:r>
        <w:rPr>
          <w:b w:val="0"/>
        </w:rPr>
      </w:r>
    </w:p>
    <w:p>
      <w:pPr>
        <w:spacing w:after="100" w:line="360" w:lineRule="auto" w:before="0"/>
      </w:pPr>
      <w:r>
        <w:rPr>
          <w:b w:val="0"/>
        </w:rPr>
        <w:t>11. Which of the following is/are identical to the address given: Sunil Kumar 21/4, Ashok Vihar, Delhi, 110052 1. Sunil Kumar 21/4, Ashok Vihar, Delhi, 1100522 2. Sunil Kumar 21/4, Ashok Vihar, Delhi, 110052 3. Sunil Kumar 21/4, Ashok Vihar, New Delhi, 110052 4. Sunil Kumar 21/4, Ashok Vihar, Delhi, 110053</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2 Only</w:t>
      </w:r>
    </w:p>
    <w:p>
      <w:pPr>
        <w:spacing w:after="100" w:before="0"/>
      </w:pPr>
      <w:r>
        <w:rPr>
          <w:b w:val="0"/>
        </w:rPr>
        <w:t>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Sunil Kumar 21/4, Ashok Vihar, Delhi, 110052 All details match exactly. Hence, the correct answer is Option 3.</w:t>
      </w:r>
    </w:p>
    <w:p>
      <w:pPr>
        <w:spacing w:before="0"/>
      </w:pPr>
      <w:r>
        <w:rPr>
          <w:b w:val="0"/>
        </w:rPr>
      </w:r>
    </w:p>
    <w:p>
      <w:pPr>
        <w:spacing w:after="100" w:line="360" w:lineRule="auto" w:before="0"/>
      </w:pPr>
      <w:r>
        <w:rPr>
          <w:b w:val="0"/>
        </w:rPr>
        <w:t>12. Find the best option that best completes the analogy. CAB : EDF :: GIH : ?</w:t>
      </w:r>
    </w:p>
    <w:p>
      <w:pPr>
        <w:spacing w:before="0"/>
      </w:pPr>
      <w:r>
        <w:rPr>
          <w:b w:val="0"/>
        </w:rPr>
      </w:r>
    </w:p>
    <w:p>
      <w:pPr>
        <w:spacing w:after="100" w:before="0"/>
      </w:pPr>
      <w:r>
        <w:rPr>
          <w:b w:val="0"/>
        </w:rPr>
        <w:t>A. JKL</w:t>
      </w:r>
    </w:p>
    <w:p>
      <w:pPr>
        <w:spacing w:after="100" w:before="0"/>
      </w:pPr>
      <w:r>
        <w:rPr>
          <w:b w:val="0"/>
        </w:rPr>
        <w:t>B. KJI</w:t>
      </w:r>
    </w:p>
    <w:p>
      <w:pPr>
        <w:spacing w:after="100" w:before="0"/>
      </w:pPr>
      <w:r>
        <w:rPr>
          <w:b w:val="0"/>
        </w:rPr>
        <w:t>C. ILL</w:t>
      </w:r>
    </w:p>
    <w:p>
      <w:pPr>
        <w:spacing w:after="100" w:before="0"/>
      </w:pPr>
      <w:r>
        <w:rPr>
          <w:b w:val="0"/>
        </w:rPr>
        <w:t>D. JLI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option that best completes the analogy. DP : XZ :: EN : ?</w:t>
      </w:r>
    </w:p>
    <w:p>
      <w:pPr>
        <w:spacing w:before="0"/>
      </w:pPr>
      <w:r>
        <w:rPr>
          <w:b w:val="0"/>
        </w:rPr>
      </w:r>
    </w:p>
    <w:p>
      <w:pPr>
        <w:spacing w:after="100" w:before="0"/>
      </w:pPr>
      <w:r>
        <w:rPr>
          <w:b w:val="0"/>
        </w:rPr>
        <w:t>A. YZ</w:t>
      </w:r>
    </w:p>
    <w:p>
      <w:pPr>
        <w:spacing w:after="100" w:before="0"/>
      </w:pPr>
      <w:r>
        <w:rPr>
          <w:b w:val="0"/>
        </w:rPr>
        <w:t>B. YB</w:t>
      </w:r>
    </w:p>
    <w:p>
      <w:pPr>
        <w:spacing w:after="100" w:before="0"/>
      </w:pPr>
      <w:r>
        <w:rPr>
          <w:b w:val="0"/>
        </w:rPr>
        <w:t>C. ZB</w:t>
      </w:r>
    </w:p>
    <w:p>
      <w:pPr>
        <w:spacing w:after="100" w:before="0"/>
      </w:pPr>
      <w:r>
        <w:rPr>
          <w:b w:val="0"/>
        </w:rPr>
        <w:t>D. YX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 : ? E (5) + 20 = Y (25) N (14) + 10 = X (24)</w:t>
      </w:r>
    </w:p>
    <w:p>
      <w:pPr>
        <w:spacing w:before="0"/>
      </w:pPr>
      <w:r>
        <w:rPr>
          <w:b w:val="0"/>
        </w:rPr>
      </w:r>
    </w:p>
    <w:p>
      <w:pPr>
        <w:spacing w:after="100" w:line="360" w:lineRule="auto" w:before="0"/>
      </w:pPr>
      <w:r>
        <w:rPr>
          <w:b w:val="0"/>
        </w:rPr>
        <w:t>14. Ten persons are sitting in two parallel rows containing five persons each, such that there is an equal distance between adjacent persons. Line 1: Five men (A-E) are seated and all of them are facing South. Line 2: Five women (M-Q) are seated and all of them are facing North. Based on the arrangement, answer the question: D is opposite to M. M is at one of the extreme ends of Line 2. O is at the center position of Line 2. Who is second to the right of M in Line 2 (facing North)?</w:t>
      </w:r>
    </w:p>
    <w:p>
      <w:pPr>
        <w:spacing w:before="0"/>
      </w:pPr>
      <w:r>
        <w:rPr>
          <w:b w:val="0"/>
        </w:rPr>
      </w:r>
    </w:p>
    <w:p>
      <w:pPr>
        <w:spacing w:after="100" w:before="0"/>
      </w:pPr>
      <w:r>
        <w:rPr>
          <w:b w:val="0"/>
        </w:rPr>
        <w:t>A. O</w:t>
      </w:r>
    </w:p>
    <w:p>
      <w:pPr>
        <w:spacing w:after="100" w:before="0"/>
      </w:pPr>
      <w:r>
        <w:rPr>
          <w:b w:val="0"/>
        </w:rPr>
        <w:t>B. M</w:t>
      </w:r>
    </w:p>
    <w:p>
      <w:pPr>
        <w:spacing w:after="100" w:before="0"/>
      </w:pPr>
      <w:r>
        <w:rPr>
          <w:b w:val="0"/>
        </w:rPr>
        <w:t>C. A</w:t>
      </w:r>
    </w:p>
    <w:p>
      <w:pPr>
        <w:spacing w:after="100" w:before="0"/>
      </w:pPr>
      <w:r>
        <w:rPr>
          <w:b w:val="0"/>
        </w:rPr>
        <w:t>D.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That, O second to the right of M.</w:t>
      </w:r>
    </w:p>
    <w:p>
      <w:pPr>
        <w:spacing w:before="0"/>
      </w:pPr>
      <w:r>
        <w:rPr>
          <w:b w:val="0"/>
        </w:rPr>
      </w:r>
    </w:p>
    <w:p>
      <w:pPr>
        <w:spacing w:after="100" w:line="360" w:lineRule="auto" w:before="0"/>
      </w:pPr>
      <w:r>
        <w:rPr>
          <w:b w:val="0"/>
        </w:rPr>
        <w:t>15. In each of the following questions, a specific rearrangement pattern is applied to the first word to form the second. Identify the same pattern and apply it to the third word to determine the correct answer from the given alternatives. AROUND : RAUODN :: GROUND : ?</w:t>
      </w:r>
    </w:p>
    <w:p>
      <w:pPr>
        <w:spacing w:before="0"/>
      </w:pPr>
      <w:r>
        <w:rPr>
          <w:b w:val="0"/>
        </w:rPr>
      </w:r>
    </w:p>
    <w:p>
      <w:pPr>
        <w:spacing w:after="100" w:before="0"/>
      </w:pPr>
      <w:r>
        <w:rPr>
          <w:b w:val="0"/>
        </w:rPr>
        <w:t>A. RGUODN</w:t>
      </w:r>
    </w:p>
    <w:p>
      <w:pPr>
        <w:spacing w:after="100" w:before="0"/>
      </w:pPr>
      <w:r>
        <w:rPr>
          <w:b w:val="0"/>
        </w:rPr>
        <w:t>B. NDOOGR</w:t>
      </w:r>
    </w:p>
    <w:p>
      <w:pPr>
        <w:spacing w:after="100" w:before="0"/>
      </w:pPr>
      <w:r>
        <w:rPr>
          <w:b w:val="0"/>
        </w:rPr>
        <w:t>C. OUNDGR</w:t>
      </w:r>
    </w:p>
    <w:p>
      <w:pPr>
        <w:spacing w:after="100" w:before="0"/>
      </w:pPr>
      <w:r>
        <w:rPr>
          <w:b w:val="0"/>
        </w:rPr>
        <w:t>D. DNUURG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 second group of letters is formed from the first using a specific alphabetical transformation. Apply the same pattern to the third group and find the correct option that completes the analogy. QDXM : SFYN :: UIOZ : ?</w:t>
      </w:r>
    </w:p>
    <w:p>
      <w:pPr>
        <w:spacing w:before="0"/>
      </w:pPr>
      <w:r>
        <w:rPr>
          <w:b w:val="0"/>
        </w:rPr>
      </w:r>
    </w:p>
    <w:p>
      <w:pPr>
        <w:spacing w:after="100" w:before="0"/>
      </w:pPr>
      <w:r>
        <w:rPr>
          <w:b w:val="0"/>
        </w:rPr>
        <w:t>A. PAQM</w:t>
      </w:r>
    </w:p>
    <w:p>
      <w:pPr>
        <w:spacing w:after="100" w:before="0"/>
      </w:pPr>
      <w:r>
        <w:rPr>
          <w:b w:val="0"/>
        </w:rPr>
        <w:t>B. LPWA</w:t>
      </w:r>
    </w:p>
    <w:p>
      <w:pPr>
        <w:spacing w:after="100" w:before="0"/>
      </w:pPr>
      <w:r>
        <w:rPr>
          <w:b w:val="0"/>
        </w:rPr>
        <w:t>C. QNLA</w:t>
      </w:r>
    </w:p>
    <w:p>
      <w:pPr>
        <w:spacing w:after="100" w:before="0"/>
      </w:pPr>
      <w:r>
        <w:rPr>
          <w:b w:val="0"/>
        </w:rPr>
        <w:t>D. WKPA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Choose the odd one:</w:t>
      </w:r>
    </w:p>
    <w:p>
      <w:pPr>
        <w:spacing w:before="0"/>
      </w:pPr>
      <w:r>
        <w:rPr>
          <w:b w:val="0"/>
        </w:rPr>
      </w:r>
    </w:p>
    <w:p>
      <w:pPr>
        <w:spacing w:after="100" w:before="0"/>
      </w:pPr>
      <w:r>
        <w:rPr>
          <w:b w:val="0"/>
        </w:rPr>
        <w:t>A. Mon Feb 04 2008 00:00:00 GMT+0530 (India Standard Time)</w:t>
      </w:r>
    </w:p>
    <w:p>
      <w:pPr>
        <w:spacing w:after="100" w:before="0"/>
      </w:pPr>
      <w:r>
        <w:rPr>
          <w:b w:val="0"/>
        </w:rPr>
        <w:t>B. Tue Mar 09 2027 00:00:00 GMT+0530 (India Standard Time)</w:t>
      </w:r>
    </w:p>
    <w:p>
      <w:pPr>
        <w:spacing w:after="100" w:before="0"/>
      </w:pPr>
      <w:r>
        <w:rPr>
          <w:b w:val="0"/>
        </w:rPr>
        <w:t>C. Fri May 25 0125 00:00:00 GMT+0553 (India Standard Time)</w:t>
      </w:r>
    </w:p>
    <w:p>
      <w:pPr>
        <w:spacing w:after="100" w:before="0"/>
      </w:pPr>
      <w:r>
        <w:rPr>
          <w:b w:val="0"/>
        </w:rPr>
        <w:t>D. Thu Apr 16 1936 00:00:00 GMT+0530 (India Standard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 May 25 0125 00:00:00 GMT+0553 – Ancient year (0125), unusual GMT offset (+0553), not standard. Year is very old (0125) GMT offset is non-standard (+0553)</w:t>
      </w:r>
    </w:p>
    <w:p>
      <w:pPr>
        <w:spacing w:before="0"/>
      </w:pPr>
      <w:r>
        <w:rPr>
          <w:b w:val="0"/>
        </w:rPr>
      </w:r>
    </w:p>
    <w:p>
      <w:pPr>
        <w:spacing w:after="100" w:line="360" w:lineRule="auto" w:before="0"/>
      </w:pPr>
      <w:r>
        <w:rPr>
          <w:b w:val="0"/>
        </w:rPr>
        <w:t>18.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M13 : J10 : G7</w:t>
      </w:r>
    </w:p>
    <w:p>
      <w:pPr>
        <w:spacing w:after="100" w:before="0"/>
      </w:pPr>
      <w:r>
        <w:rPr>
          <w:b w:val="0"/>
        </w:rPr>
        <w:t>B. Z26 : W23 : T20</w:t>
      </w:r>
    </w:p>
    <w:p>
      <w:pPr>
        <w:spacing w:after="100" w:before="0"/>
      </w:pPr>
      <w:r>
        <w:rPr>
          <w:b w:val="0"/>
        </w:rPr>
        <w:t>C. D4 : A1 : X24</w:t>
      </w:r>
    </w:p>
    <w:p>
      <w:pPr>
        <w:spacing w:after="100" w:before="0"/>
      </w:pPr>
      <w:r>
        <w:rPr>
          <w:b w:val="0"/>
        </w:rPr>
        <w:t>D. H8 : E6 : B4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H8 : E6 : B4 Thus, out of all 'H8 : E6 : B4' is the odd one out.</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Z1$ : Y2# : X3@</w:t>
      </w:r>
    </w:p>
    <w:p>
      <w:pPr>
        <w:spacing w:after="100" w:before="0"/>
      </w:pPr>
      <w:r>
        <w:rPr>
          <w:b w:val="0"/>
        </w:rPr>
        <w:t>B. W4% : V5^ : U6&amp;</w:t>
      </w:r>
    </w:p>
    <w:p>
      <w:pPr>
        <w:spacing w:after="100" w:before="0"/>
      </w:pPr>
      <w:r>
        <w:rPr>
          <w:b w:val="0"/>
        </w:rPr>
        <w:t>C. T7* : S8( : R9)</w:t>
      </w:r>
    </w:p>
    <w:p>
      <w:pPr>
        <w:spacing w:after="100" w:before="0"/>
      </w:pPr>
      <w:r>
        <w:rPr>
          <w:b w:val="0"/>
        </w:rPr>
        <w:t>D. Q10$ : P11$ : O12$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Q10$ : P11$ : O12$ → Letters decrease by 1, numbers increase by 1, symbols do not change Hence, the correct answer is Option 4.</w:t>
      </w:r>
    </w:p>
    <w:p>
      <w:pPr>
        <w:spacing w:before="0"/>
      </w:pPr>
      <w:r>
        <w:rPr>
          <w:b w:val="0"/>
        </w:rPr>
      </w:r>
    </w:p>
    <w:p>
      <w:pPr>
        <w:spacing w:after="100" w:line="360" w:lineRule="auto" w:before="0"/>
      </w:pPr>
      <w:r>
        <w:rPr>
          <w:b w:val="0"/>
        </w:rPr>
        <w:t>20. B is the daughter of A. C is the husband of B. D is the son of C. How is A related to D?</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Grandmother</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A's gender is not known yet, therefore A's relation with D cannot be determined.</w:t>
      </w:r>
    </w:p>
    <w:p>
      <w:pPr>
        <w:spacing w:before="0"/>
      </w:pPr>
      <w:r>
        <w:rPr>
          <w:b w:val="0"/>
        </w:rPr>
      </w:r>
    </w:p>
    <w:p>
      <w:pPr>
        <w:spacing w:after="100" w:line="360" w:lineRule="auto" w:before="0"/>
      </w:pPr>
      <w:r>
        <w:rPr>
          <w:b w:val="0"/>
        </w:rPr>
        <w:t>21. If 'X' means '+', 'Y' means '-', 'Z' means 'x', and 'W' means '÷' what is the value of the following expression? 15 W 3 X 2 Y 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W 3 X 2 Y 4=? ⇒ 15 ÷ 3 + 2 - 4=? ⇒ 15 ÷ 3 + 2 - 4=? ⇒ 5 + 2 - 4=? ⇒ 7 - 4=? ⇒ 3 = ?</w:t>
      </w:r>
    </w:p>
    <w:p>
      <w:pPr>
        <w:spacing w:before="0"/>
      </w:pPr>
      <w:r>
        <w:rPr>
          <w:b w:val="0"/>
        </w:rPr>
      </w:r>
    </w:p>
    <w:p>
      <w:pPr>
        <w:spacing w:after="100" w:line="360" w:lineRule="auto" w:before="0"/>
      </w:pPr>
      <w:r>
        <w:rPr>
          <w:b w:val="0"/>
        </w:rPr>
        <w:t>22. A's father's wife's only daughter is B. How is A related to B?</w:t>
      </w:r>
    </w:p>
    <w:p>
      <w:pPr>
        <w:spacing w:before="0"/>
      </w:pPr>
      <w:r>
        <w:rPr>
          <w:b w:val="0"/>
        </w:rPr>
      </w:r>
    </w:p>
    <w:p>
      <w:pPr>
        <w:spacing w:after="100" w:before="0"/>
      </w:pPr>
      <w:r>
        <w:rPr>
          <w:b w:val="0"/>
        </w:rPr>
        <w:t>A. Nephew</w:t>
      </w:r>
    </w:p>
    <w:p>
      <w:pPr>
        <w:spacing w:after="100" w:before="0"/>
      </w:pPr>
      <w:r>
        <w:rPr>
          <w:b w:val="0"/>
        </w:rPr>
        <w:t>B. Cousin</w:t>
      </w:r>
    </w:p>
    <w:p>
      <w:pPr>
        <w:spacing w:after="100" w:before="0"/>
      </w:pPr>
      <w:r>
        <w:rPr>
          <w:b w:val="0"/>
        </w:rPr>
        <w:t>C. Sibling</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the sibling of B</w:t>
      </w:r>
    </w:p>
    <w:p>
      <w:pPr>
        <w:spacing w:before="0"/>
      </w:pPr>
      <w:r>
        <w:rPr>
          <w:b w:val="0"/>
        </w:rPr>
      </w:r>
    </w:p>
    <w:p>
      <w:pPr>
        <w:spacing w:after="100" w:line="360" w:lineRule="auto" w:before="0"/>
      </w:pPr>
      <w:r>
        <w:rPr>
          <w:b w:val="0"/>
        </w:rPr>
        <w:t>23. Introducing a boy, a girl says, "He is the son of my mother's only son." Who is the boy to the girl?</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boy is girl's nephew.</w:t>
      </w:r>
    </w:p>
    <w:p>
      <w:pPr>
        <w:spacing w:before="0"/>
      </w:pPr>
      <w:r>
        <w:rPr>
          <w:b w:val="0"/>
        </w:rPr>
      </w:r>
    </w:p>
    <w:p>
      <w:pPr>
        <w:spacing w:after="100" w:line="360" w:lineRule="auto" w:before="0"/>
      </w:pPr>
      <w:r>
        <w:rPr>
          <w:b w:val="0"/>
        </w:rPr>
        <w:t>24. A is the wife of B. B is the brother of C. C is the father of D. How is A related to D?</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Sister-in-law</w:t>
      </w:r>
    </w:p>
    <w:p>
      <w:pPr>
        <w:spacing w:after="100" w:before="0"/>
      </w:pPr>
      <w:r>
        <w:rPr>
          <w:b w:val="0"/>
        </w:rPr>
        <w:t>D. Grandmother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 is D's aunt.</w:t>
      </w:r>
    </w:p>
    <w:p>
      <w:pPr>
        <w:spacing w:before="0"/>
      </w:pPr>
      <w:r>
        <w:rPr>
          <w:b w:val="0"/>
        </w:rPr>
      </w:r>
    </w:p>
    <w:p>
      <w:pPr>
        <w:spacing w:after="100" w:line="360" w:lineRule="auto" w:before="0"/>
      </w:pPr>
      <w:r>
        <w:rPr>
          <w:b w:val="0"/>
        </w:rPr>
        <w:t>25. If '+' means '-', '-' means '+', 'x' means '÷', then 50 + 10 - 5 × 5 = ?</w:t>
      </w:r>
    </w:p>
    <w:p>
      <w:pPr>
        <w:spacing w:before="0"/>
      </w:pPr>
      <w:r>
        <w:rPr>
          <w:b w:val="0"/>
        </w:rPr>
      </w:r>
    </w:p>
    <w:p>
      <w:pPr>
        <w:spacing w:after="100" w:before="0"/>
      </w:pPr>
      <w:r>
        <w:rPr>
          <w:b w:val="0"/>
        </w:rPr>
        <w:t>A. 41</w:t>
      </w:r>
    </w:p>
    <w:p>
      <w:pPr>
        <w:spacing w:after="100" w:before="0"/>
      </w:pPr>
      <w:r>
        <w:rPr>
          <w:b w:val="0"/>
        </w:rPr>
        <w:t>B. 60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 + 10 - 5 × 5 = ? ⇒ 50 - 10 + 5 ÷ 5 = ? ⇒ 50 - 10 + 5 ÷ 5 = ? ⇒ 50 + 1 - 10 = ? ⇒ 51 - 10 = ? ⇒ 41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