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MNO, JKL, GHI, DEF, ?</w:t>
      </w:r>
    </w:p>
    <w:p>
      <w:pPr>
        <w:spacing w:before="0"/>
      </w:pPr>
      <w:r>
        <w:rPr>
          <w:b w:val="0"/>
        </w:rPr>
      </w:r>
    </w:p>
    <w:p>
      <w:pPr>
        <w:spacing w:after="100" w:before="0"/>
      </w:pPr>
      <w:r>
        <w:rPr>
          <w:b w:val="0"/>
        </w:rPr>
        <w:t>A. ASD</w:t>
      </w:r>
    </w:p>
    <w:p>
      <w:pPr>
        <w:spacing w:after="100" w:before="0"/>
      </w:pPr>
      <w:r>
        <w:rPr>
          <w:b w:val="0"/>
        </w:rPr>
        <w:t>B. CGF</w:t>
      </w:r>
    </w:p>
    <w:p>
      <w:pPr>
        <w:spacing w:after="100" w:before="0"/>
      </w:pPr>
      <w:r>
        <w:rPr>
          <w:b w:val="0"/>
        </w:rPr>
        <w:t>C. ABC</w:t>
      </w:r>
    </w:p>
    <w:p>
      <w:pPr>
        <w:spacing w:after="100" w:before="0"/>
      </w:pPr>
      <w:r>
        <w:rPr>
          <w:b w:val="0"/>
        </w:rPr>
        <w:t>D. JHB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10, Rani Ghat Road, Lucknow, Uttar Pradesh - 226003</w:t>
      </w:r>
    </w:p>
    <w:p>
      <w:pPr>
        <w:spacing w:before="0"/>
      </w:pPr>
      <w:r>
        <w:rPr>
          <w:b w:val="0"/>
        </w:rPr>
      </w:r>
    </w:p>
    <w:p>
      <w:pPr>
        <w:spacing w:after="100" w:before="0"/>
      </w:pPr>
      <w:r>
        <w:rPr>
          <w:b w:val="0"/>
        </w:rPr>
        <w:t>A. 10, Rani Ghat Road, Lucknow, Delhi - 226003</w:t>
      </w:r>
    </w:p>
    <w:p>
      <w:pPr>
        <w:spacing w:after="100" w:before="0"/>
      </w:pPr>
      <w:r>
        <w:rPr>
          <w:b w:val="0"/>
        </w:rPr>
        <w:t>B. 10, Rani Ghat Road, Lucknow, Rajasthan - 226003</w:t>
      </w:r>
    </w:p>
    <w:p>
      <w:pPr>
        <w:spacing w:after="100" w:before="0"/>
      </w:pPr>
      <w:r>
        <w:rPr>
          <w:b w:val="0"/>
        </w:rPr>
        <w:t>C. 10, Rani Ghat Road, Lucknow, Uttar Pradesh- 226003</w:t>
      </w:r>
    </w:p>
    <w:p>
      <w:pPr>
        <w:spacing w:after="100" w:before="0"/>
      </w:pPr>
      <w:r>
        <w:rPr>
          <w:b w:val="0"/>
        </w:rPr>
        <w:t>D. 10, Rani Ghat Road, Lucknow, Bihar - 226003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Candidate Address Matching (3) 10, Rani Ghat Road, Lucknow, Uttar Pradesh - 226003 The address matches exactly with the Master Address.</w:t>
      </w:r>
    </w:p>
    <w:p>
      <w:pPr>
        <w:spacing w:before="0"/>
      </w:pPr>
      <w:r>
        <w:rPr>
          <w:b w:val="0"/>
        </w:rPr>
      </w:r>
    </w:p>
    <w:p>
      <w:pPr>
        <w:spacing w:after="100" w:line="360" w:lineRule="auto" w:before="0"/>
      </w:pPr>
      <w:r>
        <w:rPr>
          <w:b w:val="0"/>
        </w:rPr>
        <w:t>3. Choose the address that is the same as the one given below. Villa No. 204, Lake View Estate,Banjara Hills, Hyderabad,Telangana - 500034</w:t>
      </w:r>
    </w:p>
    <w:p>
      <w:pPr>
        <w:spacing w:before="0"/>
      </w:pPr>
      <w:r>
        <w:rPr>
          <w:b w:val="0"/>
        </w:rPr>
      </w:r>
    </w:p>
    <w:p>
      <w:pPr>
        <w:spacing w:after="100" w:before="0"/>
      </w:pPr>
      <w:r>
        <w:rPr>
          <w:b w:val="0"/>
        </w:rPr>
        <w:t>A. Villa No. 204, Lake View Estate,Banjara Hills, Hyderabad,Telangana - 500034</w:t>
      </w:r>
    </w:p>
    <w:p>
      <w:pPr>
        <w:spacing w:after="100" w:before="0"/>
      </w:pPr>
      <w:r>
        <w:rPr>
          <w:b w:val="0"/>
        </w:rPr>
        <w:t>B. Villa 204, Lakeview Estate, Banjara Hills, Hyderabad, Telangana - 500034</w:t>
      </w:r>
    </w:p>
    <w:p>
      <w:pPr>
        <w:spacing w:after="100" w:before="0"/>
      </w:pPr>
      <w:r>
        <w:rPr>
          <w:b w:val="0"/>
        </w:rPr>
        <w:t>C. Villa No. 204, Lake View Estates, Banjara Hills, Hyderabad, Telangana - 500034</w:t>
      </w:r>
    </w:p>
    <w:p>
      <w:pPr>
        <w:spacing w:after="100" w:before="0"/>
      </w:pPr>
      <w:r>
        <w:rPr>
          <w:b w:val="0"/>
        </w:rPr>
        <w:t>D. Villa No. 240, Lake View Estate, Banjara Hills, Hyderabad, Telangana - 500034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Address Matching (1) Villa No. 204, Lake View Estate, Banjara Hills, Hyderabad, Telangana - 500034 The address matches exactly with the Given Address.</w:t>
      </w:r>
    </w:p>
    <w:p>
      <w:pPr>
        <w:spacing w:before="0"/>
      </w:pPr>
      <w:r>
        <w:rPr>
          <w:b w:val="0"/>
        </w:rPr>
      </w:r>
    </w:p>
    <w:p>
      <w:pPr>
        <w:spacing w:after="100" w:line="360" w:lineRule="auto" w:before="0"/>
      </w:pPr>
      <w:r>
        <w:rPr>
          <w:b w:val="0"/>
        </w:rPr>
        <w:t>4. Consider the following statement and choose the option that follows. Problem: Frequent breakdown of ATM machines in remote areas. Course of: Action I. Banks should deploy mobile ATMs in these areas. Action II. Banks should shut down ATMs that face regular issues.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Action I: Follows → Mobile ATMs can ensure continued banking services despite frequent breakdowns in remote areas. Action II: Does not follow → Shutting down ATMs would reduce access to banking services instead of solving the problem. So, only Action I follows.</w:t>
      </w:r>
    </w:p>
    <w:p>
      <w:pPr>
        <w:spacing w:before="0"/>
      </w:pPr>
      <w:r>
        <w:rPr>
          <w:b w:val="0"/>
        </w:rPr>
      </w:r>
    </w:p>
    <w:p>
      <w:pPr>
        <w:spacing w:after="100" w:line="360" w:lineRule="auto" w:before="0"/>
      </w:pPr>
      <w:r>
        <w:rPr>
          <w:b w:val="0"/>
        </w:rPr>
        <w:t>5. If 3 @ 2 = 7 6 @ 3 = 21 8 @ 2 = 22 Then 5 @ 4 = ?</w:t>
      </w:r>
    </w:p>
    <w:p>
      <w:pPr>
        <w:spacing w:before="0"/>
      </w:pPr>
      <w:r>
        <w:rPr>
          <w:b w:val="0"/>
        </w:rPr>
      </w:r>
    </w:p>
    <w:p>
      <w:pPr>
        <w:spacing w:after="100" w:before="0"/>
      </w:pPr>
      <w:r>
        <w:rPr>
          <w:b w:val="0"/>
        </w:rPr>
        <w:t>A. 21</w:t>
      </w:r>
    </w:p>
    <w:p>
      <w:pPr>
        <w:spacing w:after="100" w:before="0"/>
      </w:pPr>
      <w:r>
        <w:rPr>
          <w:b w:val="0"/>
        </w:rPr>
        <w:t>B. 15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 + (a − b) 3 @ 2 ⇒ (3 × 2) + (3 − 2) = 6 + 1 = 7 Similarly, 5 @ 4 ⇒ (5 × 4) + (5 − 4) = 20 + 1 = 21</w:t>
      </w:r>
    </w:p>
    <w:p>
      <w:pPr>
        <w:spacing w:before="0"/>
      </w:pPr>
      <w:r>
        <w:rPr>
          <w:b w:val="0"/>
        </w:rPr>
      </w:r>
    </w:p>
    <w:p>
      <w:pPr>
        <w:spacing w:after="100" w:line="360" w:lineRule="auto" w:before="0"/>
      </w:pPr>
      <w:r>
        <w:rPr>
          <w:b w:val="0"/>
        </w:rPr>
        <w:t>6. If 'P' denotes 'addition', 'D' denotes 'subtraction', 'S' denotes 'multiplication', and 'V' denotes 'division', then what will be the value of the following expression? (48 V 8 P 25 D 6 S 4 P 3) D (25 V 5 S 3 D 4 S 3)</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Alphabet P D S V Meaning + − × ÷ Now replacing the sign from left to right using BODMAS rule, we get ⇒ (48 ÷ 8 + 25 − 6 × 4 + 3) − (25 ÷ 5 × 3 − 4 × 3) = ? ⇒ (6 + 25 – 6 x 4 +3 ) – ( 5 x 3 – 4 x 3 ) = ? ⇒ ( 6 + 25 – 24 + 3 ) – ( 15 – 12 ) = ? ⇒ ( 31 – 21 ) – ( 3 ) = ? ⇒ 10 – 3 = 7</w:t>
      </w:r>
    </w:p>
    <w:p>
      <w:pPr>
        <w:spacing w:before="0"/>
      </w:pPr>
      <w:r>
        <w:rPr>
          <w:b w:val="0"/>
        </w:rPr>
      </w:r>
    </w:p>
    <w:p>
      <w:pPr>
        <w:spacing w:after="100" w:line="360" w:lineRule="auto" w:before="0"/>
      </w:pPr>
      <w:r>
        <w:rPr>
          <w:b w:val="0"/>
        </w:rPr>
        <w:t>7. The given statements are followed by two conclusions. Find out which conclusion is TRUE based on the given statements. Statements: S &gt; T = U, V ≥ W Q &gt; R Conclusions: I. T = O II. T &gt; O</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conclusion I and II are true</w:t>
      </w:r>
    </w:p>
    <w:p>
      <w:pPr>
        <w:spacing w:after="100" w:before="0"/>
      </w:pPr>
      <w:r>
        <w:rPr>
          <w:b w:val="0"/>
        </w:rPr>
        <w:t>D. Neither conclusion I nor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Statements: S &gt; T = U, V ≥ W Q &gt; R Conclusion I: False — Since O equals S and S is greater than T, T cannot be equal to O. Conclusion II: False — T is less than O because O (which equals S) is greater than T.</w:t>
      </w:r>
    </w:p>
    <w:p>
      <w:pPr>
        <w:spacing w:before="0"/>
      </w:pPr>
      <w:r>
        <w:rPr>
          <w:b w:val="0"/>
        </w:rPr>
      </w:r>
    </w:p>
    <w:p>
      <w:pPr>
        <w:spacing w:after="100" w:line="360" w:lineRule="auto" w:before="0"/>
      </w:pPr>
      <w:r>
        <w:rPr>
          <w:b w:val="0"/>
        </w:rPr>
        <w:t>8. P is the son of Q. Q is the brother of R. R is the son of S. How is P related to S?</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Grandson</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From the above diagram P is the Grandson of S. Hence, the correct answer is "Option 3".</w:t>
      </w:r>
    </w:p>
    <w:p>
      <w:pPr>
        <w:spacing w:before="0"/>
      </w:pPr>
      <w:r>
        <w:rPr>
          <w:b w:val="0"/>
        </w:rPr>
      </w:r>
    </w:p>
    <w:p>
      <w:pPr>
        <w:spacing w:after="100" w:line="360" w:lineRule="auto" w:before="0"/>
      </w:pPr>
      <w:r>
        <w:rPr>
          <w:b w:val="0"/>
        </w:rPr>
        <w:t>9. Complete the series: 1331, 10648, 35937, 85184, ?</w:t>
      </w:r>
    </w:p>
    <w:p>
      <w:pPr>
        <w:spacing w:before="0"/>
      </w:pPr>
      <w:r>
        <w:rPr>
          <w:b w:val="0"/>
        </w:rPr>
      </w:r>
    </w:p>
    <w:p>
      <w:pPr>
        <w:spacing w:after="100" w:before="0"/>
      </w:pPr>
      <w:r>
        <w:rPr>
          <w:b w:val="0"/>
        </w:rPr>
        <w:t>A. 15478</w:t>
      </w:r>
    </w:p>
    <w:p>
      <w:pPr>
        <w:spacing w:after="100" w:before="0"/>
      </w:pPr>
      <w:r>
        <w:rPr>
          <w:b w:val="0"/>
        </w:rPr>
        <w:t>B. 189384</w:t>
      </w:r>
    </w:p>
    <w:p>
      <w:pPr>
        <w:spacing w:after="100" w:before="0"/>
      </w:pPr>
      <w:r>
        <w:rPr>
          <w:b w:val="0"/>
        </w:rPr>
        <w:t>C. 166375</w:t>
      </w:r>
    </w:p>
    <w:p>
      <w:pPr>
        <w:spacing w:after="100" w:before="0"/>
      </w:pPr>
      <w:r>
        <w:rPr>
          <w:b w:val="0"/>
        </w:rPr>
        <w:t>D. 136789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The Directive Principles of State Policy (DPSPs) are non-justiciable in nature, meaning they cannot be enforced by the courts. However, they serve as guidelines for the government to formulate policies that promote social justice, economic welfare, and the overall well-being of the citizens. Assumptions: I. The DPSPs serve as instructions to the government to create policies aimed at promoting welfare. II. Since the DPSPs are not enforceable by courts, they have limited significance in real governance. III. The incorporation of DPSPs in the Constitution reflects the importance of social justice and welfare in Indian governance.</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The DPSPs serve as instructions to the government to create policies aimed at promoting welfare → Implicit (The concept of DPSPs was borrowed from the Irish Constitution. Dr. B. R. Ambedkar described these principles as novel features of the Constitution.They act as guidelines or instructions for the government while making policies and laws to promote welfare and social justice). II. Since the DPSPs are not enforceable by courts, they have limited significance in real governance → Implicit (The inclusion of DPSPs in the Constitution indicates the importance of social justice, welfare, and economic development in governance.) III. The incorporation of DPSPs in the Constitution reflects the importance of social justice and welfare in Indian governance → Not implicit (Although DPSPs are non-justiciable, they still play an important role in governance and policy making. Therefore, saying that they have limited significance is incorrect).</w:t>
      </w:r>
    </w:p>
    <w:p>
      <w:pPr>
        <w:spacing w:before="0"/>
      </w:pPr>
      <w:r>
        <w:rPr>
          <w:b w:val="0"/>
        </w:rPr>
      </w:r>
    </w:p>
    <w:p>
      <w:pPr>
        <w:spacing w:after="100" w:line="360" w:lineRule="auto" w:before="0"/>
      </w:pPr>
      <w:r>
        <w:rPr>
          <w:b w:val="0"/>
        </w:rPr>
        <w:t>11. Read the following statement carefully and identify the conclusion that follows. Statement: The government has increased import duty on luxury cars. Conclusions: I. Imported luxury cars will become more expensive. II. Local car manufacturers will stop making budget cars.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The government has increased import duty on luxury cars. Conclusion I: Imported luxury cars will become more expensive → Follows. Higher import duty directly increases the cost of imported luxury cars. Conclusion II. Local car manufacturers will stop making budget cars.→ Not follows. Import duty on luxury cars has no connection to local manufacturers' production decisions. Thus, Only Conclusion I follows.</w:t>
      </w:r>
    </w:p>
    <w:p>
      <w:pPr>
        <w:spacing w:before="0"/>
      </w:pPr>
      <w:r>
        <w:rPr>
          <w:b w:val="0"/>
        </w:rPr>
      </w:r>
    </w:p>
    <w:p>
      <w:pPr>
        <w:spacing w:after="100" w:line="360" w:lineRule="auto" w:before="0"/>
      </w:pPr>
      <w:r>
        <w:rPr>
          <w:b w:val="0"/>
        </w:rPr>
        <w:t>12. Read the following statement carefully and identify the conclusion that follows. Statement: Attendance in public libraries has increased in recent years. Conclusions: I. People are regaining interest in reading. II. Digital platforms have become less popular.</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People are regaining interest in reading – True (If attendance in libraries has increased, it indicates that more people are visiting libraries and showing interest in reading.) II. Digital platforms have become less popular – False (The statement does not mention anything about digital platforms, so no definite conclusion can be drawn about their popularity.) Hence, Only Conclusion I follows. ∴ The correct answer is "Option 1".</w:t>
      </w:r>
    </w:p>
    <w:p>
      <w:pPr>
        <w:spacing w:before="0"/>
      </w:pPr>
      <w:r>
        <w:rPr>
          <w:b w:val="0"/>
        </w:rPr>
      </w:r>
    </w:p>
    <w:p>
      <w:pPr>
        <w:spacing w:after="100" w:line="360" w:lineRule="auto" w:before="0"/>
      </w:pPr>
      <w:r>
        <w:rPr>
          <w:b w:val="0"/>
        </w:rPr>
        <w:t>13. Find the option that best completes the analogy. AB : IJ :: EF : ?</w:t>
      </w:r>
    </w:p>
    <w:p>
      <w:pPr>
        <w:spacing w:before="0"/>
      </w:pPr>
      <w:r>
        <w:rPr>
          <w:b w:val="0"/>
        </w:rPr>
      </w:r>
    </w:p>
    <w:p>
      <w:pPr>
        <w:spacing w:after="100" w:before="0"/>
      </w:pPr>
      <w:r>
        <w:rPr>
          <w:b w:val="0"/>
        </w:rPr>
        <w:t>A. MN</w:t>
      </w:r>
    </w:p>
    <w:p>
      <w:pPr>
        <w:spacing w:after="100" w:before="0"/>
      </w:pPr>
      <w:r>
        <w:rPr>
          <w:b w:val="0"/>
        </w:rPr>
        <w:t>B. OP</w:t>
      </w:r>
    </w:p>
    <w:p>
      <w:pPr>
        <w:spacing w:after="100" w:before="0"/>
      </w:pPr>
      <w:r>
        <w:rPr>
          <w:b w:val="0"/>
        </w:rPr>
        <w:t>C. QR</w:t>
      </w:r>
    </w:p>
    <w:p>
      <w:pPr>
        <w:spacing w:after="100" w:before="0"/>
      </w:pPr>
      <w:r>
        <w:rPr>
          <w:b w:val="0"/>
        </w:rPr>
        <w:t>D. 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14. If "PATNA" is written as "ANTAP", how is "RAJASTHAN" written?</w:t>
      </w:r>
    </w:p>
    <w:p>
      <w:pPr>
        <w:spacing w:before="0"/>
      </w:pPr>
      <w:r>
        <w:rPr>
          <w:b w:val="0"/>
        </w:rPr>
      </w:r>
    </w:p>
    <w:p>
      <w:pPr>
        <w:spacing w:after="100" w:before="0"/>
      </w:pPr>
      <w:r>
        <w:rPr>
          <w:b w:val="0"/>
        </w:rPr>
        <w:t>A. NAHSTAJAR</w:t>
      </w:r>
    </w:p>
    <w:p>
      <w:pPr>
        <w:spacing w:after="100" w:before="0"/>
      </w:pPr>
      <w:r>
        <w:rPr>
          <w:b w:val="0"/>
        </w:rPr>
        <w:t>B. NAHTSAJAR</w:t>
      </w:r>
    </w:p>
    <w:p>
      <w:pPr>
        <w:spacing w:after="100" w:before="0"/>
      </w:pPr>
      <w:r>
        <w:rPr>
          <w:b w:val="0"/>
        </w:rPr>
        <w:t>C. NAHTSRAJA</w:t>
      </w:r>
    </w:p>
    <w:p>
      <w:pPr>
        <w:spacing w:after="100" w:before="0"/>
      </w:pPr>
      <w:r>
        <w:rPr>
          <w:b w:val="0"/>
        </w:rPr>
        <w:t>D. NAHTSAJRA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'PATNA is written as ANTAP', Similarly, for 'RAJASTHAN' So, 'RAJASTHAN' will be written as 'NAHTSAJAR'.</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National Park</w:t>
      </w:r>
    </w:p>
    <w:p>
      <w:pPr>
        <w:spacing w:after="100" w:before="0"/>
      </w:pPr>
      <w:r>
        <w:rPr>
          <w:b w:val="0"/>
        </w:rPr>
        <w:t>B. Biosphere Reserve</w:t>
      </w:r>
    </w:p>
    <w:p>
      <w:pPr>
        <w:spacing w:after="100" w:before="0"/>
      </w:pPr>
      <w:r>
        <w:rPr>
          <w:b w:val="0"/>
        </w:rPr>
        <w:t>C. Sanctuary</w:t>
      </w:r>
    </w:p>
    <w:p>
      <w:pPr>
        <w:spacing w:after="100" w:before="0"/>
      </w:pPr>
      <w:r>
        <w:rPr>
          <w:b w:val="0"/>
        </w:rPr>
        <w:t>D. Census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National Park → A protected area for conservation of wildlife and natural habitat. Biosphere Reserve → A large protected area for conservation of biodiversity. Sanctuary → A protected area for wildlife conservation. Census → An official count or survey of population. Thus, Census is different from the others.</w:t>
      </w:r>
    </w:p>
    <w:p>
      <w:pPr>
        <w:spacing w:before="0"/>
      </w:pPr>
      <w:r>
        <w:rPr>
          <w:b w:val="0"/>
        </w:rPr>
      </w:r>
    </w:p>
    <w:p>
      <w:pPr>
        <w:spacing w:after="100" w:line="360" w:lineRule="auto" w:before="0"/>
      </w:pPr>
      <w:r>
        <w:rPr>
          <w:b w:val="0"/>
        </w:rPr>
        <w:t>16. What comes next? RST, STU, TUV, UVW, VWX, WXY, XYZ, YZA, ?</w:t>
      </w:r>
    </w:p>
    <w:p>
      <w:pPr>
        <w:spacing w:before="0"/>
      </w:pPr>
      <w:r>
        <w:rPr>
          <w:b w:val="0"/>
        </w:rPr>
      </w:r>
    </w:p>
    <w:p>
      <w:pPr>
        <w:spacing w:after="100" w:before="0"/>
      </w:pPr>
      <w:r>
        <w:rPr>
          <w:b w:val="0"/>
        </w:rPr>
        <w:t>A. ZAB</w:t>
      </w:r>
    </w:p>
    <w:p>
      <w:pPr>
        <w:spacing w:after="100" w:before="0"/>
      </w:pPr>
      <w:r>
        <w:rPr>
          <w:b w:val="0"/>
        </w:rPr>
        <w:t>B. RST</w:t>
      </w:r>
    </w:p>
    <w:p>
      <w:pPr>
        <w:spacing w:after="100" w:before="0"/>
      </w:pPr>
      <w:r>
        <w:rPr>
          <w:b w:val="0"/>
        </w:rPr>
        <w:t>C. ABC</w:t>
      </w:r>
    </w:p>
    <w:p>
      <w:pPr>
        <w:spacing w:after="100" w:before="0"/>
      </w:pPr>
      <w:r>
        <w:rPr>
          <w:b w:val="0"/>
        </w:rPr>
        <w:t>D. 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train 180 m long passes a point in 12 s. Find the speed of the train.</w:t>
      </w:r>
    </w:p>
    <w:p>
      <w:pPr>
        <w:spacing w:before="0"/>
      </w:pPr>
      <w:r>
        <w:rPr>
          <w:b w:val="0"/>
        </w:rPr>
      </w:r>
    </w:p>
    <w:p>
      <w:pPr>
        <w:spacing w:after="100" w:before="0"/>
      </w:pPr>
      <w:r>
        <w:rPr>
          <w:b w:val="0"/>
        </w:rPr>
        <w:t>A. 45 km/h</w:t>
      </w:r>
    </w:p>
    <w:p>
      <w:pPr>
        <w:spacing w:after="100" w:before="0"/>
      </w:pPr>
      <w:r>
        <w:rPr>
          <w:b w:val="0"/>
        </w:rPr>
        <w:t>B. 54 km/h</w:t>
      </w:r>
    </w:p>
    <w:p>
      <w:pPr>
        <w:spacing w:after="100" w:before="0"/>
      </w:pPr>
      <w:r>
        <w:rPr>
          <w:b w:val="0"/>
        </w:rPr>
        <w:t>C. 60 km/h</w:t>
      </w:r>
    </w:p>
    <w:p>
      <w:pPr>
        <w:spacing w:after="100" w:before="0"/>
      </w:pPr>
      <w:r>
        <w:rPr>
          <w:b w:val="0"/>
        </w:rPr>
        <w:t>D. 72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 180 m ⇒ Speed = 180 ÷ 12 ⇒ Speed = 15 m/s ⇒ Speed in km/h = 15 × 18 ÷ 5 = 54 km/h</w:t>
      </w:r>
    </w:p>
    <w:p>
      <w:pPr>
        <w:spacing w:before="0"/>
      </w:pPr>
      <w:r>
        <w:rPr>
          <w:b w:val="0"/>
        </w:rPr>
      </w:r>
    </w:p>
    <w:p>
      <w:pPr>
        <w:spacing w:after="100" w:line="360" w:lineRule="auto" w:before="0"/>
      </w:pPr>
      <w:r>
        <w:rPr>
          <w:b w:val="0"/>
        </w:rPr>
        <w:t>18. If 4 &amp; 4 = 32 and 5 &amp; 5 = 50, what 6 &amp; 6 is?</w:t>
      </w:r>
    </w:p>
    <w:p>
      <w:pPr>
        <w:spacing w:before="0"/>
      </w:pPr>
      <w:r>
        <w:rPr>
          <w:b w:val="0"/>
        </w:rPr>
      </w:r>
    </w:p>
    <w:p>
      <w:pPr>
        <w:spacing w:after="100" w:before="0"/>
      </w:pPr>
      <w:r>
        <w:rPr>
          <w:b w:val="0"/>
        </w:rPr>
        <w:t>A. 72</w:t>
      </w:r>
    </w:p>
    <w:p>
      <w:pPr>
        <w:spacing w:after="100" w:before="0"/>
      </w:pPr>
      <w:r>
        <w:rPr>
          <w:b w:val="0"/>
        </w:rPr>
        <w:t>B. 64</w:t>
      </w:r>
    </w:p>
    <w:p>
      <w:pPr>
        <w:spacing w:after="100" w:before="0"/>
      </w:pPr>
      <w:r>
        <w:rPr>
          <w:b w:val="0"/>
        </w:rPr>
        <w:t>C. 84</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&amp; A = 2(A)2 For, 4 &amp; 4 ⇒ 2 (4)2 = 32 Similarly, 6 &amp; 6 ⇒ 2 (6)2 = 72 So, the value of 6&amp;6 is 72</w:t>
      </w:r>
    </w:p>
    <w:p>
      <w:pPr>
        <w:spacing w:before="0"/>
      </w:pPr>
      <w:r>
        <w:rPr>
          <w:b w:val="0"/>
        </w:rPr>
      </w:r>
    </w:p>
    <w:p>
      <w:pPr>
        <w:spacing w:after="100" w:line="360" w:lineRule="auto" w:before="0"/>
      </w:pPr>
      <w:r>
        <w:rPr>
          <w:b w:val="0"/>
        </w:rPr>
        <w:t>19. If in a certain code 'TRUTH' is written as 'UQSVI', then how will 'FALSE' be written?</w:t>
      </w:r>
    </w:p>
    <w:p>
      <w:pPr>
        <w:spacing w:before="0"/>
      </w:pPr>
      <w:r>
        <w:rPr>
          <w:b w:val="0"/>
        </w:rPr>
      </w:r>
    </w:p>
    <w:p>
      <w:pPr>
        <w:spacing w:after="100" w:before="0"/>
      </w:pPr>
      <w:r>
        <w:rPr>
          <w:b w:val="0"/>
        </w:rPr>
        <w:t>A. GXMTF</w:t>
      </w:r>
    </w:p>
    <w:p>
      <w:pPr>
        <w:spacing w:after="100" w:before="0"/>
      </w:pPr>
      <w:r>
        <w:rPr>
          <w:b w:val="0"/>
        </w:rPr>
        <w:t>B. GZJUF</w:t>
      </w:r>
    </w:p>
    <w:p>
      <w:pPr>
        <w:spacing w:after="100" w:before="0"/>
      </w:pPr>
      <w:r>
        <w:rPr>
          <w:b w:val="0"/>
        </w:rPr>
        <w:t>C. GPLTF</w:t>
      </w:r>
    </w:p>
    <w:p>
      <w:pPr>
        <w:spacing w:after="100" w:before="0"/>
      </w:pPr>
      <w:r>
        <w:rPr>
          <w:b w:val="0"/>
        </w:rPr>
        <w:t>D. GQLTF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‘TRUTH’ is written as ‘UQSVI’ Similarly, for ‘FALSE’</w:t>
      </w:r>
    </w:p>
    <w:p>
      <w:pPr>
        <w:spacing w:before="0"/>
      </w:pPr>
      <w:r>
        <w:rPr>
          <w:b w:val="0"/>
        </w:rPr>
      </w:r>
    </w:p>
    <w:p>
      <w:pPr>
        <w:spacing w:after="100" w:line="360" w:lineRule="auto" w:before="0"/>
      </w:pPr>
      <w:r>
        <w:rPr>
          <w:b w:val="0"/>
        </w:rPr>
        <w:t>20. If 6 machines complete a task in 10 days, how many days for 15 machines at same rate?</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10 = 60 ⇒ 60 ÷ 15 = 4 ⇒ Days required = 4</w:t>
      </w:r>
    </w:p>
    <w:p>
      <w:pPr>
        <w:spacing w:before="0"/>
      </w:pPr>
      <w:r>
        <w:rPr>
          <w:b w:val="0"/>
        </w:rPr>
      </w:r>
    </w:p>
    <w:p>
      <w:pPr>
        <w:spacing w:after="100" w:line="360" w:lineRule="auto" w:before="0"/>
      </w:pPr>
      <w:r>
        <w:rPr>
          <w:b w:val="0"/>
        </w:rPr>
        <w:t>21. If 8 # 2 = 65 and 7 # 3 = 55, then 6 # 5 = ?</w:t>
      </w:r>
    </w:p>
    <w:p>
      <w:pPr>
        <w:spacing w:before="0"/>
      </w:pPr>
      <w:r>
        <w:rPr>
          <w:b w:val="0"/>
        </w:rPr>
      </w:r>
    </w:p>
    <w:p>
      <w:pPr>
        <w:spacing w:after="100" w:before="0"/>
      </w:pPr>
      <w:r>
        <w:rPr>
          <w:b w:val="0"/>
        </w:rPr>
        <w:t>A. 35</w:t>
      </w:r>
    </w:p>
    <w:p>
      <w:pPr>
        <w:spacing w:after="100" w:before="0"/>
      </w:pPr>
      <w:r>
        <w:rPr>
          <w:b w:val="0"/>
        </w:rPr>
        <w:t>B. 44</w:t>
      </w:r>
    </w:p>
    <w:p>
      <w:pPr>
        <w:spacing w:after="100" w:before="0"/>
      </w:pPr>
      <w:r>
        <w:rPr>
          <w:b w:val="0"/>
        </w:rPr>
        <w:t>C. 58</w:t>
      </w:r>
    </w:p>
    <w:p>
      <w:pPr>
        <w:spacing w:after="100" w:before="0"/>
      </w:pPr>
      <w:r>
        <w:rPr>
          <w:b w:val="0"/>
        </w:rPr>
        <w:t>D. 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A² + B² − 3 8 # 2 ⇒ 8² + 2² − 3 = 64 + 4 − 3 = 65 6 # 5 ⇒ 6² + 5² − 3 = 36 + 25 − 3 = 58 So, the value of 6 # 5 is 58.</w:t>
      </w:r>
    </w:p>
    <w:p>
      <w:pPr>
        <w:spacing w:before="0"/>
      </w:pPr>
      <w:r>
        <w:rPr>
          <w:b w:val="0"/>
        </w:rPr>
      </w:r>
    </w:p>
    <w:p>
      <w:pPr>
        <w:spacing w:after="100" w:line="360" w:lineRule="auto" w:before="0"/>
      </w:pPr>
      <w:r>
        <w:rPr>
          <w:b w:val="0"/>
        </w:rPr>
        <w:t>22. Introducing a woman, Jay said, "She is the daughter of the only child of my grandfather." How is the woman related to Jay?</w:t>
      </w:r>
    </w:p>
    <w:p>
      <w:pPr>
        <w:spacing w:before="0"/>
      </w:pPr>
      <w:r>
        <w:rPr>
          <w:b w:val="0"/>
        </w:rPr>
      </w:r>
    </w:p>
    <w:p>
      <w:pPr>
        <w:spacing w:after="100" w:before="0"/>
      </w:pPr>
      <w:r>
        <w:rPr>
          <w:b w:val="0"/>
        </w:rPr>
        <w:t>A. Aunt</w:t>
      </w:r>
    </w:p>
    <w:p>
      <w:pPr>
        <w:spacing w:after="100" w:before="0"/>
      </w:pPr>
      <w:r>
        <w:rPr>
          <w:b w:val="0"/>
        </w:rPr>
        <w:t>B. Sister</w:t>
      </w:r>
    </w:p>
    <w:p>
      <w:pPr>
        <w:spacing w:after="100" w:before="0"/>
      </w:pPr>
      <w:r>
        <w:rPr>
          <w:b w:val="0"/>
        </w:rPr>
        <w:t>C. Niece</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the women is the 'sister' of jay.</w:t>
      </w:r>
    </w:p>
    <w:p>
      <w:pPr>
        <w:spacing w:before="0"/>
      </w:pPr>
      <w:r>
        <w:rPr>
          <w:b w:val="0"/>
        </w:rPr>
      </w:r>
    </w:p>
    <w:p>
      <w:pPr>
        <w:spacing w:after="100" w:line="360" w:lineRule="auto" w:before="0"/>
      </w:pPr>
      <w:r>
        <w:rPr>
          <w:b w:val="0"/>
        </w:rPr>
        <w:t>23. If '+' means '×', '×' means '-', '-' means '÷', then 10 – 5 + 3 × 2 =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10 ÷ 5 × 3 - 2 = ? ⇒ 2 × 3 - 2 = ? ⇒ 6 - 2 = 4</w:t>
      </w:r>
    </w:p>
    <w:p>
      <w:pPr>
        <w:spacing w:before="0"/>
      </w:pPr>
      <w:r>
        <w:rPr>
          <w:b w:val="0"/>
        </w:rPr>
      </w:r>
    </w:p>
    <w:p>
      <w:pPr>
        <w:spacing w:after="100" w:line="360" w:lineRule="auto" w:before="0"/>
      </w:pPr>
      <w:r>
        <w:rPr>
          <w:b w:val="0"/>
        </w:rPr>
        <w:t>24. Find the next number in the series:3, 7, 15, 31, 63, ?</w:t>
      </w:r>
    </w:p>
    <w:p>
      <w:pPr>
        <w:spacing w:before="0"/>
      </w:pPr>
      <w:r>
        <w:rPr>
          <w:b w:val="0"/>
        </w:rPr>
      </w:r>
    </w:p>
    <w:p>
      <w:pPr>
        <w:spacing w:after="100" w:before="0"/>
      </w:pPr>
      <w:r>
        <w:rPr>
          <w:b w:val="0"/>
        </w:rPr>
        <w:t>A. 127</w:t>
      </w:r>
    </w:p>
    <w:p>
      <w:pPr>
        <w:spacing w:after="100" w:before="0"/>
      </w:pPr>
      <w:r>
        <w:rPr>
          <w:b w:val="0"/>
        </w:rPr>
        <w:t>B. 125</w:t>
      </w:r>
    </w:p>
    <w:p>
      <w:pPr>
        <w:spacing w:after="100" w:before="0"/>
      </w:pPr>
      <w:r>
        <w:rPr>
          <w:b w:val="0"/>
        </w:rPr>
        <w:t>C. 126</w:t>
      </w:r>
    </w:p>
    <w:p>
      <w:pPr>
        <w:spacing w:after="100" w:before="0"/>
      </w:pPr>
      <w:r>
        <w:rPr>
          <w:b w:val="0"/>
        </w:rPr>
        <w:t>D. 129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Accordingly identify the incorrect combination. 25, 29, 37, 53, 87</w:t>
      </w:r>
    </w:p>
    <w:p>
      <w:pPr>
        <w:spacing w:before="0"/>
      </w:pPr>
      <w:r>
        <w:rPr>
          <w:b w:val="0"/>
        </w:rPr>
      </w:r>
    </w:p>
    <w:p>
      <w:pPr>
        <w:spacing w:after="100" w:before="0"/>
      </w:pPr>
      <w:r>
        <w:rPr>
          <w:b w:val="0"/>
        </w:rPr>
        <w:t>A. 29</w:t>
      </w:r>
    </w:p>
    <w:p>
      <w:pPr>
        <w:spacing w:after="100" w:before="0"/>
      </w:pPr>
      <w:r>
        <w:rPr>
          <w:b w:val="0"/>
        </w:rPr>
        <w:t>B. 37</w:t>
      </w:r>
    </w:p>
    <w:p>
      <w:pPr>
        <w:spacing w:after="100" w:before="0"/>
      </w:pPr>
      <w:r>
        <w:rPr>
          <w:b w:val="0"/>
        </w:rPr>
        <w:t>C. 53</w:t>
      </w:r>
    </w:p>
    <w:p>
      <w:pPr>
        <w:spacing w:after="100" w:before="0"/>
      </w:pPr>
      <w:r>
        <w:rPr>
          <w:b w:val="0"/>
        </w:rPr>
        <w:t>D. 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87 is the incorrect combination in given series, it will be 85.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