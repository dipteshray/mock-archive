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Statements: All Cadbury are Nestle. No Nestle is Amul. Some Cadbury are Britannia. Conclusions: I. Some Nestle are Britannia. II. No Amul is a Cadbury III .No Amul is Britannia.</w:t>
      </w:r>
    </w:p>
    <w:p>
      <w:pPr>
        <w:spacing w:before="0"/>
      </w:pPr>
      <w:r>
        <w:rPr>
          <w:b w:val="0"/>
        </w:rPr>
      </w:r>
    </w:p>
    <w:p>
      <w:pPr>
        <w:spacing w:after="100" w:before="0"/>
      </w:pPr>
      <w:r>
        <w:rPr>
          <w:b w:val="0"/>
        </w:rPr>
        <w:t>A. Only conclusions I and 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All Cadbury are Nestle. No Nestle is Amul. Some Cadbury are Britannia. Conclusions: I. Some Nestle are Britannia → Follow → Since 'All Cadbury are Nestle' &amp; 'Some Cadbury are Britannia.' means that Britannia is a subset of Nestle so the conclusion follows. II. No Amul is a Cadbury → Follow → Since 'All Cadbury are Nestle' &amp; 'No Nestle is Amul..' means that 'No Cadbury is Amul.' and vice versa so the conclusion follows. III .No Amul is Britannia. → Does not follow → Since 'Some Cadbury are Britannia.' &amp; 'No Nestle is Amul..' means that No Amul is Britannia.' only a possibility not necessary so the conclusion does not follows. Hence, Only conclusions I and II follow.</w:t>
      </w:r>
    </w:p>
    <w:p>
      <w:pPr>
        <w:spacing w:before="0"/>
      </w:pPr>
      <w:r>
        <w:rPr>
          <w:b w:val="0"/>
        </w:rPr>
      </w:r>
    </w:p>
    <w:p>
      <w:pPr>
        <w:spacing w:after="100" w:line="360" w:lineRule="auto" w:before="0"/>
      </w:pPr>
      <w:r>
        <w:rPr>
          <w:b w:val="0"/>
        </w:rPr>
        <w:t>2.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5 - 23</w:t>
      </w:r>
    </w:p>
    <w:p>
      <w:pPr>
        <w:spacing w:after="100" w:before="0"/>
      </w:pPr>
      <w:r>
        <w:rPr>
          <w:b w:val="0"/>
        </w:rPr>
        <w:t>B. 11 - 123</w:t>
      </w:r>
    </w:p>
    <w:p>
      <w:pPr>
        <w:spacing w:after="100" w:before="0"/>
      </w:pPr>
      <w:r>
        <w:rPr>
          <w:b w:val="0"/>
        </w:rPr>
        <w:t>C. 9 - 83</w:t>
      </w:r>
    </w:p>
    <w:p>
      <w:pPr>
        <w:spacing w:after="100" w:before="0"/>
      </w:pPr>
      <w:r>
        <w:rPr>
          <w:b w:val="0"/>
        </w:rPr>
        <w:t>D. 7 - 51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5 - 23</w:t>
      </w:r>
    </w:p>
    <w:p>
      <w:pPr>
        <w:spacing w:before="0"/>
      </w:pPr>
      <w:r>
        <w:rPr>
          <w:b w:val="0"/>
        </w:rPr>
      </w:r>
    </w:p>
    <w:p>
      <w:pPr>
        <w:spacing w:after="100" w:line="360" w:lineRule="auto" w:before="0"/>
      </w:pPr>
      <w:r>
        <w:rPr>
          <w:b w:val="0"/>
        </w:rPr>
        <w:t>3. In the following question, select the missing number from the given series. 600, 565, 530, 495, 460, ?</w:t>
      </w:r>
    </w:p>
    <w:p>
      <w:pPr>
        <w:spacing w:before="0"/>
      </w:pPr>
      <w:r>
        <w:rPr>
          <w:b w:val="0"/>
        </w:rPr>
      </w:r>
    </w:p>
    <w:p>
      <w:pPr>
        <w:spacing w:after="100" w:before="0"/>
      </w:pPr>
      <w:r>
        <w:rPr>
          <w:b w:val="0"/>
        </w:rPr>
        <w:t>A. 465</w:t>
      </w:r>
    </w:p>
    <w:p>
      <w:pPr>
        <w:spacing w:after="100" w:before="0"/>
      </w:pPr>
      <w:r>
        <w:rPr>
          <w:b w:val="0"/>
        </w:rPr>
        <w:t>B. 428</w:t>
      </w:r>
    </w:p>
    <w:p>
      <w:pPr>
        <w:spacing w:after="100" w:before="0"/>
      </w:pPr>
      <w:r>
        <w:rPr>
          <w:b w:val="0"/>
        </w:rPr>
        <w:t>C. 430</w:t>
      </w:r>
    </w:p>
    <w:p>
      <w:pPr>
        <w:spacing w:after="100" w:before="0"/>
      </w:pPr>
      <w:r>
        <w:rPr>
          <w:b w:val="0"/>
        </w:rPr>
        <w:t>D. 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'425' is the correct answer.</w:t>
      </w:r>
    </w:p>
    <w:p>
      <w:pPr>
        <w:spacing w:before="0"/>
      </w:pPr>
      <w:r>
        <w:rPr>
          <w:b w:val="0"/>
        </w:rPr>
      </w:r>
    </w:p>
    <w:p>
      <w:pPr>
        <w:spacing w:after="100" w:line="360" w:lineRule="auto" w:before="0"/>
      </w:pPr>
      <w:r>
        <w:rPr>
          <w:b w:val="0"/>
        </w:rPr>
        <w:t>4. Select the option that is related to the third term in the same way as the second term is related to the first term and the sixth term is related to the fifth term. 8 : 448 :: 9 : ? :: 11 : 847</w:t>
      </w:r>
    </w:p>
    <w:p>
      <w:pPr>
        <w:spacing w:before="0"/>
      </w:pPr>
      <w:r>
        <w:rPr>
          <w:b w:val="0"/>
        </w:rPr>
      </w:r>
    </w:p>
    <w:p>
      <w:pPr>
        <w:spacing w:after="100" w:before="0"/>
      </w:pPr>
      <w:r>
        <w:rPr>
          <w:b w:val="0"/>
        </w:rPr>
        <w:t>A. 576</w:t>
      </w:r>
    </w:p>
    <w:p>
      <w:pPr>
        <w:spacing w:after="100" w:before="0"/>
      </w:pPr>
      <w:r>
        <w:rPr>
          <w:b w:val="0"/>
        </w:rPr>
        <w:t>B. 577</w:t>
      </w:r>
    </w:p>
    <w:p>
      <w:pPr>
        <w:spacing w:after="100" w:before="0"/>
      </w:pPr>
      <w:r>
        <w:rPr>
          <w:b w:val="0"/>
        </w:rPr>
        <w:t>C. 567</w:t>
      </w:r>
    </w:p>
    <w:p>
      <w:pPr>
        <w:spacing w:after="100" w:before="0"/>
      </w:pPr>
      <w:r>
        <w:rPr>
          <w:b w:val="0"/>
        </w:rPr>
        <w:t>D. 562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7 = 2nd number. 9 : ? → 92 × 9 = 81 × 7 = 567.</w:t>
      </w:r>
    </w:p>
    <w:p>
      <w:pPr>
        <w:spacing w:before="0"/>
      </w:pPr>
      <w:r>
        <w:rPr>
          <w:b w:val="0"/>
        </w:rPr>
      </w:r>
    </w:p>
    <w:p>
      <w:pPr>
        <w:spacing w:after="100" w:line="360" w:lineRule="auto" w:before="0"/>
      </w:pPr>
      <w:r>
        <w:rPr>
          <w:b w:val="0"/>
        </w:rPr>
        <w:t>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Bull : Cow :: Gander : ?</w:t>
      </w:r>
    </w:p>
    <w:p>
      <w:pPr>
        <w:spacing w:before="0"/>
      </w:pPr>
      <w:r>
        <w:rPr>
          <w:b w:val="0"/>
        </w:rPr>
      </w:r>
    </w:p>
    <w:p>
      <w:pPr>
        <w:spacing w:after="100" w:before="0"/>
      </w:pPr>
      <w:r>
        <w:rPr>
          <w:b w:val="0"/>
        </w:rPr>
        <w:t>A. Doe</w:t>
      </w:r>
    </w:p>
    <w:p>
      <w:pPr>
        <w:spacing w:after="100" w:before="0"/>
      </w:pPr>
      <w:r>
        <w:rPr>
          <w:b w:val="0"/>
        </w:rPr>
        <w:t>B. Goose</w:t>
      </w:r>
    </w:p>
    <w:p>
      <w:pPr>
        <w:spacing w:after="100" w:before="0"/>
      </w:pPr>
      <w:r>
        <w:rPr>
          <w:b w:val="0"/>
        </w:rPr>
        <w:t>C. Mare</w:t>
      </w:r>
    </w:p>
    <w:p>
      <w:pPr>
        <w:spacing w:after="100" w:before="0"/>
      </w:pPr>
      <w:r>
        <w:rPr>
          <w:b w:val="0"/>
        </w:rPr>
        <w:t>D. 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female counterpart to a bull is a cow. Similarly, the female counterpart of Gander is Goose.</w:t>
      </w:r>
    </w:p>
    <w:p>
      <w:pPr>
        <w:spacing w:before="0"/>
      </w:pPr>
      <w:r>
        <w:rPr>
          <w:b w:val="0"/>
        </w:rPr>
      </w:r>
    </w:p>
    <w:p>
      <w:pPr>
        <w:spacing w:after="100" w:line="360" w:lineRule="auto" w:before="0"/>
      </w:pPr>
      <w:r>
        <w:rPr>
          <w:b w:val="0"/>
        </w:rPr>
        <w:t>6. Three of the following four letter-clusters are alike in a certain way and one is different. Pick the odd one out.</w:t>
      </w:r>
    </w:p>
    <w:p>
      <w:pPr>
        <w:spacing w:before="0"/>
      </w:pPr>
      <w:r>
        <w:rPr>
          <w:b w:val="0"/>
        </w:rPr>
      </w:r>
    </w:p>
    <w:p>
      <w:pPr>
        <w:spacing w:after="100" w:before="0"/>
      </w:pPr>
      <w:r>
        <w:rPr>
          <w:b w:val="0"/>
        </w:rPr>
        <w:t>A. UVZ</w:t>
      </w:r>
    </w:p>
    <w:p>
      <w:pPr>
        <w:spacing w:after="100" w:before="0"/>
      </w:pPr>
      <w:r>
        <w:rPr>
          <w:b w:val="0"/>
        </w:rPr>
        <w:t>B. MNP</w:t>
      </w:r>
    </w:p>
    <w:p>
      <w:pPr>
        <w:spacing w:after="100" w:before="0"/>
      </w:pPr>
      <w:r>
        <w:rPr>
          <w:b w:val="0"/>
        </w:rPr>
        <w:t>C. XYA</w:t>
      </w:r>
    </w:p>
    <w:p>
      <w:pPr>
        <w:spacing w:after="100" w:before="0"/>
      </w:pPr>
      <w:r>
        <w:rPr>
          <w:b w:val="0"/>
        </w:rPr>
        <w:t>D. QRT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Option 1 : UVZ Option 2 : MNP Option 3 : XYA Option 4 : QRT The logic in Option 1 is different from others. Hence, 'Option1' is the correct answer.</w:t>
      </w:r>
    </w:p>
    <w:p>
      <w:pPr>
        <w:spacing w:before="0"/>
      </w:pPr>
      <w:r>
        <w:rPr>
          <w:b w:val="0"/>
        </w:rPr>
      </w:r>
    </w:p>
    <w:p>
      <w:pPr>
        <w:spacing w:after="100" w:line="360" w:lineRule="auto" w:before="0"/>
      </w:pPr>
      <w:r>
        <w:rPr>
          <w:b w:val="0"/>
        </w:rPr>
        <w:t>7. If L + M means that L is the father of M, L × M means that L is the mother of M, L – M means that L is the brother of M then which of the following expression shows that A is the paternal uncle of B?</w:t>
      </w:r>
    </w:p>
    <w:p>
      <w:pPr>
        <w:spacing w:before="0"/>
      </w:pPr>
      <w:r>
        <w:rPr>
          <w:b w:val="0"/>
        </w:rPr>
      </w:r>
    </w:p>
    <w:p>
      <w:pPr>
        <w:spacing w:after="100" w:before="0"/>
      </w:pPr>
      <w:r>
        <w:rPr>
          <w:b w:val="0"/>
        </w:rPr>
        <w:t>A. A – C + B</w:t>
      </w:r>
    </w:p>
    <w:p>
      <w:pPr>
        <w:spacing w:after="100" w:before="0"/>
      </w:pPr>
      <w:r>
        <w:rPr>
          <w:b w:val="0"/>
        </w:rPr>
        <w:t>B. A – B + C</w:t>
      </w:r>
    </w:p>
    <w:p>
      <w:pPr>
        <w:spacing w:after="100" w:before="0"/>
      </w:pPr>
      <w:r>
        <w:rPr>
          <w:b w:val="0"/>
        </w:rPr>
        <w:t>C. A + B – C</w:t>
      </w:r>
    </w:p>
    <w:p>
      <w:pPr>
        <w:spacing w:after="100" w:before="0"/>
      </w:pPr>
      <w:r>
        <w:rPr>
          <w:b w:val="0"/>
        </w:rPr>
        <w:t>D. A – B –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C + B Here, A is the paternal uncle of B.</w:t>
      </w:r>
    </w:p>
    <w:p>
      <w:pPr>
        <w:spacing w:before="0"/>
      </w:pPr>
      <w:r>
        <w:rPr>
          <w:b w:val="0"/>
        </w:rPr>
      </w:r>
    </w:p>
    <w:p>
      <w:pPr>
        <w:spacing w:after="100" w:line="360" w:lineRule="auto" w:before="0"/>
      </w:pPr>
      <w:r>
        <w:rPr>
          <w:b w:val="0"/>
        </w:rPr>
        <w:t>8. Which of the following letter clusters will replace the question mark (?) and complete the following letter cluster series? DW, FU, IR, NM, UF, ?</w:t>
      </w:r>
    </w:p>
    <w:p>
      <w:pPr>
        <w:spacing w:before="0"/>
      </w:pPr>
      <w:r>
        <w:rPr>
          <w:b w:val="0"/>
        </w:rPr>
      </w:r>
    </w:p>
    <w:p>
      <w:pPr>
        <w:spacing w:after="100" w:before="0"/>
      </w:pPr>
      <w:r>
        <w:rPr>
          <w:b w:val="0"/>
        </w:rPr>
        <w:t>A. FY</w:t>
      </w:r>
    </w:p>
    <w:p>
      <w:pPr>
        <w:spacing w:after="100" w:before="0"/>
      </w:pPr>
      <w:r>
        <w:rPr>
          <w:b w:val="0"/>
        </w:rPr>
        <w:t>B. GU</w:t>
      </w:r>
    </w:p>
    <w:p>
      <w:pPr>
        <w:spacing w:after="100" w:before="0"/>
      </w:pPr>
      <w:r>
        <w:rPr>
          <w:b w:val="0"/>
        </w:rPr>
        <w:t>C. FU</w:t>
      </w:r>
    </w:p>
    <w:p>
      <w:pPr>
        <w:spacing w:after="100" w:before="0"/>
      </w:pPr>
      <w:r>
        <w:rPr>
          <w:b w:val="0"/>
        </w:rPr>
        <w:t>D. 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 and their place vale: The logic followed here is: Logic: Letters are increasing and decreasing in prime number order. So, 'FU' will complete the series. Hence, 'FU' is the correct answer.</w:t>
      </w:r>
    </w:p>
    <w:p>
      <w:pPr>
        <w:spacing w:before="0"/>
      </w:pPr>
      <w:r>
        <w:rPr>
          <w:b w:val="0"/>
        </w:rPr>
      </w:r>
    </w:p>
    <w:p>
      <w:pPr>
        <w:spacing w:after="100" w:line="360" w:lineRule="auto" w:before="0"/>
      </w:pPr>
      <w:r>
        <w:rPr>
          <w:b w:val="0"/>
        </w:rPr>
        <w:t>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T are G. II. All G are H. Conclusions: I. All T are H. II. No G is T. III. All H are G.</w:t>
      </w:r>
    </w:p>
    <w:p>
      <w:pPr>
        <w:spacing w:before="0"/>
      </w:pPr>
      <w:r>
        <w:rPr>
          <w:b w:val="0"/>
        </w:rPr>
      </w:r>
    </w:p>
    <w:p>
      <w:pPr>
        <w:spacing w:after="100" w:before="0"/>
      </w:pPr>
      <w:r>
        <w:rPr>
          <w:b w:val="0"/>
        </w:rPr>
        <w:t>A. All conclusion follows</w:t>
      </w:r>
    </w:p>
    <w:p>
      <w:pPr>
        <w:spacing w:after="100" w:before="0"/>
      </w:pPr>
      <w:r>
        <w:rPr>
          <w:b w:val="0"/>
        </w:rPr>
        <w:t>B. Only conclusion III follows</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T are H → follow → Since All T are G and All G are H it means All T are H is definitely true. II. No G is T → Does not follow → Since All T are G it means some G must be exists with T, hence the conclusion is definitely wrong. III. All H are G → Does not follow → Since All G are H, so it can be possible but not definitely true.</w:t>
      </w:r>
    </w:p>
    <w:p>
      <w:pPr>
        <w:spacing w:before="0"/>
      </w:pPr>
      <w:r>
        <w:rPr>
          <w:b w:val="0"/>
        </w:rPr>
      </w:r>
    </w:p>
    <w:p>
      <w:pPr>
        <w:spacing w:after="100" w:line="360" w:lineRule="auto" w:before="0"/>
      </w:pPr>
      <w:r>
        <w:rPr>
          <w:b w:val="0"/>
        </w:rPr>
        <w:t>10. Which two signs and two numbers should be interchanged in the following equation to make it correct? 40 - 220 ÷ 2 × 2 + 20 = 200</w:t>
      </w:r>
    </w:p>
    <w:p>
      <w:pPr>
        <w:spacing w:before="0"/>
      </w:pPr>
      <w:r>
        <w:rPr>
          <w:b w:val="0"/>
        </w:rPr>
      </w:r>
    </w:p>
    <w:p>
      <w:pPr>
        <w:spacing w:after="100" w:before="0"/>
      </w:pPr>
      <w:r>
        <w:rPr>
          <w:b w:val="0"/>
        </w:rPr>
        <w:t>A. 20 and 40, + and -</w:t>
      </w:r>
    </w:p>
    <w:p>
      <w:pPr>
        <w:spacing w:after="100" w:before="0"/>
      </w:pPr>
      <w:r>
        <w:rPr>
          <w:b w:val="0"/>
        </w:rPr>
        <w:t>B. 2 and 20, ÷ and +</w:t>
      </w:r>
    </w:p>
    <w:p>
      <w:pPr>
        <w:spacing w:after="100" w:before="0"/>
      </w:pPr>
      <w:r>
        <w:rPr>
          <w:b w:val="0"/>
        </w:rPr>
        <w:t>C. 220 and 40, + and ×</w:t>
      </w:r>
    </w:p>
    <w:p>
      <w:pPr>
        <w:spacing w:after="100" w:before="0"/>
      </w:pPr>
      <w:r>
        <w:rPr>
          <w:b w:val="0"/>
        </w:rPr>
        <w:t>D. 220 and 20,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Table: Given Equation: 40 - 220 ÷ 2 × 2 + 20 = 200. Now, Interchanging two signs and two numbers, 1) 20 and 40, + and - Given equation: 40 - 220 ÷ 2 × 2 + 20 = 200 After interchanging ‘20 and 40, + and -’, we get: L.H.S = 20 + 220 ÷ 2 × 2 - 40 = 20 + 110 × 2 - 40 = 20 + 220 - 40 = 240 - 40 = 200 = R.H.S. 2) 2 and 20, + and × Given equation: 40 - 220 ÷ 2 × 2 + 20 = 200 After interchanging ‘2 and 20, + and ×’, we get: L.H.S = 40 - 220 ÷ 20 × 20 + 2 = 40 - 11 × 20 + 2 = 40 - 220 + 2 = 42 - 220 = -178 ≠ R.H.S. 3) 220 and 40,+ and × Given equation:40 - 220 ÷ 2 × 2 + 20 = 200 After interchanging ‘220 and 40,+ and ×’, we get: L.H.S = 220 - 40 ÷ 2 + 2 × 20 = 220 - 20 + 2 × 20 = 220 - 20 + 40 = 260 - 20 = 240 ≠ R.H.S. 4) 220 and 20, ÷ and × Given equation:40 - 220 ÷ 2 × 2 + 20 = 200 After interchanging ‘220 and 20, ÷ and ×’, we get: L.H.S = 40 - 20 × 2 ÷ 2 + 220 = 40 - 20 × 1 + 220 = 40 – 20 + 220 = 260 - 20 = 240 ≠ R.H.S. Hence, "Option 1" is the correct answer.</w:t>
      </w:r>
    </w:p>
    <w:p>
      <w:pPr>
        <w:spacing w:before="0"/>
      </w:pPr>
      <w:r>
        <w:rPr>
          <w:b w:val="0"/>
        </w:rPr>
      </w:r>
    </w:p>
    <w:p>
      <w:pPr>
        <w:spacing w:after="100" w:line="360" w:lineRule="auto" w:before="0"/>
      </w:pPr>
      <w:r>
        <w:rPr>
          <w:b w:val="0"/>
        </w:rPr>
        <w:t>11. Which two signs should be interchanged to make the given equation correct? 7 * 9 + 3 ÷ 7 − 3 = 25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Table: Given Equation: 7 * 9 + 3 ÷ 7 − 3 = 25. Now, interchanging the given symbols in the options. 1) ÷ and * Given equation: 7 * 9 + 3 ÷ 7 − 3 = 25 After interchanging ‘÷ and *’, we get: L.H.S = 7 ÷ 9 + 3 * 7 − 3 = 0.78 + 3 * 7 - 3 = 0.78 + 21 - 3 = 21.78 - 3 = 18.78 ≠ R.H.S 2) ÷ and + Given equation: 7 * 9 + 3 ÷ 7 − 3 = 25 After interchanging ‘÷ and +’, we get: L.H.S = 7 * 9 ÷ 3 + 7 − 3 = 7 * 3 + 7 − 3 = 21 + 7 - 3 = 28 - 3 = 25 = R.H.S 3) + and * Given equation: 7 * 9 + 3 ÷ 7 − 3 = 25 After interchanging ‘+ and *’, we get: L.H.S = 7 + 9 * 3 ÷ 7 − 3 = 25 = 7 + 3.857 - 3 = 10.857 - 3 = 7.857 ≠ R.H.S 4) + and − Given equation: 7 * 9 + 3 ÷ 7 − 3 = 25 After interchanging ‘+ and -’, we get: L.H.S = 7 * 9 - 3 ÷ 7 + 3 = 7 * 9 - 0.42 + 3 = 63 - 0.42 + 3 = 66 - 0.42 = 65.58 ≠ R.H.S Hence, the correct answer is "Option 2".</w:t>
      </w:r>
    </w:p>
    <w:p>
      <w:pPr>
        <w:spacing w:before="0"/>
      </w:pPr>
      <w:r>
        <w:rPr>
          <w:b w:val="0"/>
        </w:rPr>
      </w:r>
    </w:p>
    <w:p>
      <w:pPr>
        <w:spacing w:after="100" w:line="360" w:lineRule="auto" w:before="0"/>
      </w:pPr>
      <w:r>
        <w:rPr>
          <w:b w:val="0"/>
        </w:rPr>
        <w:t>12. After interchanging the given two numbers and two signs what will be the values of equation (I) and (II) respectively? × and –, 4 and 2 I. 7 – 5 × 4 + 8 ÷ 2 II. 7 × 3 – 8 ÷ 2 + 4</w:t>
      </w:r>
    </w:p>
    <w:p>
      <w:pPr>
        <w:spacing w:before="0"/>
      </w:pPr>
      <w:r>
        <w:rPr>
          <w:b w:val="0"/>
        </w:rPr>
      </w:r>
    </w:p>
    <w:p>
      <w:pPr>
        <w:spacing w:after="100" w:before="0"/>
      </w:pPr>
      <w:r>
        <w:rPr>
          <w:b w:val="0"/>
        </w:rPr>
        <w:t>A. 25, 23</w:t>
      </w:r>
    </w:p>
    <w:p>
      <w:pPr>
        <w:spacing w:after="100" w:before="0"/>
      </w:pPr>
      <w:r>
        <w:rPr>
          <w:b w:val="0"/>
        </w:rPr>
        <w:t>B. 37, 25</w:t>
      </w:r>
    </w:p>
    <w:p>
      <w:pPr>
        <w:spacing w:after="100" w:before="0"/>
      </w:pPr>
      <w:r>
        <w:rPr>
          <w:b w:val="0"/>
        </w:rPr>
        <w:t>C. 35, 3</w:t>
      </w:r>
    </w:p>
    <w:p>
      <w:pPr>
        <w:spacing w:after="100" w:before="0"/>
      </w:pPr>
      <w:r>
        <w:rPr>
          <w:b w:val="0"/>
        </w:rPr>
        <w:t>D. 41,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Table: Given Equations : I. 7 - 5 × 4 + 8 ÷ 2 II. 7 × 3 - 8 ÷ 2 + 4 after Interchanging, × and -, 4 and 2 , we get I. 7 × 5 - 2 + 8 ÷ 4 = 7 × 5 - 2 + 2 = 35 - 2 + 2 = 37 - 2 = 35. II. 7 - 3 × 8 ÷ 4 + 2 = 7 - 3 × 2 + 2 = 7 - 6 + 2 = 9 - 6 = 3. Hence, The correct answer is '35 and 3'.</w:t>
      </w:r>
    </w:p>
    <w:p>
      <w:pPr>
        <w:spacing w:before="0"/>
      </w:pPr>
      <w:r>
        <w:rPr>
          <w:b w:val="0"/>
        </w:rPr>
      </w:r>
    </w:p>
    <w:p>
      <w:pPr>
        <w:spacing w:after="100" w:line="360" w:lineRule="auto" w:before="0"/>
      </w:pPr>
      <w:r>
        <w:rPr>
          <w:b w:val="0"/>
        </w:rPr>
        <w:t>13. Today is Friday. After 55 days, it will be:</w:t>
      </w:r>
    </w:p>
    <w:p>
      <w:pPr>
        <w:spacing w:before="0"/>
      </w:pPr>
      <w:r>
        <w:rPr>
          <w:b w:val="0"/>
        </w:rPr>
      </w:r>
    </w:p>
    <w:p>
      <w:pPr>
        <w:spacing w:after="100" w:before="0"/>
      </w:pPr>
      <w:r>
        <w:rPr>
          <w:b w:val="0"/>
        </w:rPr>
        <w:t>A. Tuesday</w:t>
      </w:r>
    </w:p>
    <w:p>
      <w:pPr>
        <w:spacing w:after="100" w:before="0"/>
      </w:pPr>
      <w:r>
        <w:rPr>
          <w:b w:val="0"/>
        </w:rPr>
        <w:t>B. Thursday</w:t>
      </w:r>
    </w:p>
    <w:p>
      <w:pPr>
        <w:spacing w:after="100" w:before="0"/>
      </w:pPr>
      <w:r>
        <w:rPr>
          <w:b w:val="0"/>
        </w:rPr>
        <w:t>C. Wednesday</w:t>
      </w:r>
    </w:p>
    <w:p>
      <w:pPr>
        <w:spacing w:after="100" w:before="0"/>
      </w:pPr>
      <w:r>
        <w:rPr>
          <w:b w:val="0"/>
        </w:rPr>
        <w:t>D.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today is Friday, and it will repeat after every 7 days. So, 55 days = 55/7 = 7 week and 6 odd days. Now, After 55 days = Friday + 6 = Thursday.</w:t>
      </w:r>
    </w:p>
    <w:p>
      <w:pPr>
        <w:spacing w:before="0"/>
      </w:pPr>
      <w:r>
        <w:rPr>
          <w:b w:val="0"/>
        </w:rPr>
      </w:r>
    </w:p>
    <w:p>
      <w:pPr>
        <w:spacing w:after="100" w:line="360" w:lineRule="auto" w:before="0"/>
      </w:pPr>
      <w:r>
        <w:rPr>
          <w:b w:val="0"/>
        </w:rPr>
        <w:t>14.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1and 3 and then performing mathematical operations on 1 and 3 is NOT allowed) (19, 23, 4) (13, 27, 14)</w:t>
      </w:r>
    </w:p>
    <w:p>
      <w:pPr>
        <w:spacing w:before="0"/>
      </w:pPr>
      <w:r>
        <w:rPr>
          <w:b w:val="0"/>
        </w:rPr>
      </w:r>
    </w:p>
    <w:p>
      <w:pPr>
        <w:spacing w:after="100" w:before="0"/>
      </w:pPr>
      <w:r>
        <w:rPr>
          <w:b w:val="0"/>
        </w:rPr>
        <w:t>A. (25, 26, 2)</w:t>
      </w:r>
    </w:p>
    <w:p>
      <w:pPr>
        <w:spacing w:after="100" w:before="0"/>
      </w:pPr>
      <w:r>
        <w:rPr>
          <w:b w:val="0"/>
        </w:rPr>
        <w:t>B. (25, 27, 4)</w:t>
      </w:r>
    </w:p>
    <w:p>
      <w:pPr>
        <w:spacing w:after="100" w:before="0"/>
      </w:pPr>
      <w:r>
        <w:rPr>
          <w:b w:val="0"/>
        </w:rPr>
        <w:t>C. (25, 27, 2)</w:t>
      </w:r>
    </w:p>
    <w:p>
      <w:pPr>
        <w:spacing w:after="100" w:before="0"/>
      </w:pPr>
      <w:r>
        <w:rPr>
          <w:b w:val="0"/>
        </w:rPr>
        <w:t>D. (25, 26,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Third number = Second number (19, 23, 4) → 19 + 4 =23. (13, 27, 14) → 13 + 14 = 27. Now, checking the options: Option 1 : (25, 26, 2) ⇒ 25 + 2 = 27 ≠ 26. The logic does not apply here. Option 2 : (25, 27, 4) ⇒ 25 + 4 = 29 ≠ 27. The logic does not apply here. Option 3 : (25, 27, 2) ⇒ 25 + 2 = 27. The logic apply here. Option 4 : (25, 26, 4) ⇒ 25 + 4 = 29 ≠ 26. Hence, 'Option 3' is the correct answer.</w:t>
      </w:r>
    </w:p>
    <w:p>
      <w:pPr>
        <w:spacing w:before="0"/>
      </w:pPr>
      <w:r>
        <w:rPr>
          <w:b w:val="0"/>
        </w:rPr>
      </w:r>
    </w:p>
    <w:p>
      <w:pPr>
        <w:spacing w:after="100" w:line="360" w:lineRule="auto" w:before="0"/>
      </w:pPr>
      <w:r>
        <w:rPr>
          <w:b w:val="0"/>
        </w:rPr>
        <w:t>15. A – B means ‘A is the mother of B’ A * B means ‘A is the sister of B’ A % B means ‘A is the husband of B’ A $ B means ‘A is the son of B’ If Z * A $ B – C * D % E, then how is Z related to E?</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Husband’s sister</w:t>
      </w:r>
    </w:p>
    <w:p>
      <w:pPr>
        <w:spacing w:after="100" w:before="0"/>
      </w:pPr>
      <w:r>
        <w:rPr>
          <w:b w:val="0"/>
        </w:rPr>
        <w:t>D. Mother-in-law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 is the Husband’s sister of E.</w:t>
      </w:r>
    </w:p>
    <w:p>
      <w:pPr>
        <w:spacing w:before="0"/>
      </w:pPr>
      <w:r>
        <w:rPr>
          <w:b w:val="0"/>
        </w:rPr>
      </w:r>
    </w:p>
    <w:p>
      <w:pPr>
        <w:spacing w:after="100" w:line="360" w:lineRule="auto" w:before="0"/>
      </w:pPr>
      <w:r>
        <w:rPr>
          <w:b w:val="0"/>
        </w:rPr>
        <w:t>16. Select the set in which the numbers are related in the same way as are the numbers of the following set. (NOTE : Operations should be performed on the whole numbers, without breaking down the numbers into its constituent digits. E.g. 13 – Operations on 13 such as adding / subtracting / multiplying etc. to 13 can be performed. Breaking down 13 into 1and 3 and then performing mathematical operations on 1 and 3 is NOT allowed) (182, 170, 97) (156, 128, 92)</w:t>
      </w:r>
    </w:p>
    <w:p>
      <w:pPr>
        <w:spacing w:before="0"/>
      </w:pPr>
      <w:r>
        <w:rPr>
          <w:b w:val="0"/>
        </w:rPr>
      </w:r>
    </w:p>
    <w:p>
      <w:pPr>
        <w:spacing w:after="100" w:before="0"/>
      </w:pPr>
      <w:r>
        <w:rPr>
          <w:b w:val="0"/>
        </w:rPr>
        <w:t>A. (156, 194, 79)</w:t>
      </w:r>
    </w:p>
    <w:p>
      <w:pPr>
        <w:spacing w:after="100" w:before="0"/>
      </w:pPr>
      <w:r>
        <w:rPr>
          <w:b w:val="0"/>
        </w:rPr>
        <w:t>B. (121, 102, 61)</w:t>
      </w:r>
    </w:p>
    <w:p>
      <w:pPr>
        <w:spacing w:after="100" w:before="0"/>
      </w:pPr>
      <w:r>
        <w:rPr>
          <w:b w:val="0"/>
        </w:rPr>
        <w:t>C. (98, 74, 54)</w:t>
      </w:r>
    </w:p>
    <w:p>
      <w:pPr>
        <w:spacing w:after="100" w:before="0"/>
      </w:pPr>
      <w:r>
        <w:rPr>
          <w:b w:val="0"/>
        </w:rPr>
        <w:t>D. (138, 130,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Logic: (First number - Third number) x 2 = Second number. For, (182, 170, 97) For, (156, 128, 92) Apply the logic on each options, Option 1 : (156, 194, 79) The logic does not apply here. Option 2 : (121, 102, 61) The logic does not apply here. Option 3 : (98, 74, 54) The logic does not apply here. Option 4 : (138, 130, 73) The logic apply here. Hence , the correct answer is 'Option 4'.</w:t>
      </w:r>
    </w:p>
    <w:p>
      <w:pPr>
        <w:spacing w:before="0"/>
      </w:pPr>
      <w:r>
        <w:rPr>
          <w:b w:val="0"/>
        </w:rPr>
      </w:r>
    </w:p>
    <w:p>
      <w:pPr>
        <w:spacing w:after="100" w:line="360" w:lineRule="auto" w:before="0"/>
      </w:pPr>
      <w:r>
        <w:rPr>
          <w:b w:val="0"/>
        </w:rPr>
        <w:t>17. A series is given with one term missing. Select the correct alternative from the given ones that will complete the series. NTSM, QNBA, THKO, WBTC, ?</w:t>
      </w:r>
    </w:p>
    <w:p>
      <w:pPr>
        <w:spacing w:before="0"/>
      </w:pPr>
      <w:r>
        <w:rPr>
          <w:b w:val="0"/>
        </w:rPr>
      </w:r>
    </w:p>
    <w:p>
      <w:pPr>
        <w:spacing w:after="100" w:before="0"/>
      </w:pPr>
      <w:r>
        <w:rPr>
          <w:b w:val="0"/>
        </w:rPr>
        <w:t>A. NMOP</w:t>
      </w:r>
    </w:p>
    <w:p>
      <w:pPr>
        <w:spacing w:after="100" w:before="0"/>
      </w:pPr>
      <w:r>
        <w:rPr>
          <w:b w:val="0"/>
        </w:rPr>
        <w:t>B. ZVCQ</w:t>
      </w:r>
    </w:p>
    <w:p>
      <w:pPr>
        <w:spacing w:after="100" w:before="0"/>
      </w:pPr>
      <w:r>
        <w:rPr>
          <w:b w:val="0"/>
        </w:rPr>
        <w:t>C. RMNO</w:t>
      </w:r>
    </w:p>
    <w:p>
      <w:pPr>
        <w:spacing w:after="100" w:before="0"/>
      </w:pPr>
      <w:r>
        <w:rPr>
          <w:b w:val="0"/>
        </w:rPr>
        <w:t>D. ZYQR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Alphabet table: The logic followed here is: Here, 'ZVCQ' will complete the series. hence, the correct answer is ZVCQ .</w:t>
      </w:r>
    </w:p>
    <w:p>
      <w:pPr>
        <w:spacing w:before="0"/>
      </w:pPr>
      <w:r>
        <w:rPr>
          <w:b w:val="0"/>
        </w:rPr>
      </w:r>
    </w:p>
    <w:p>
      <w:pPr>
        <w:spacing w:after="100" w:line="360" w:lineRule="auto" w:before="0"/>
      </w:pPr>
      <w:r>
        <w:rPr>
          <w:b w:val="0"/>
        </w:rPr>
        <w:t>18. In a certain code language, ‘ANIMISM’ is written as ‘INAMMSI’ and ‘EAGERLY’ is written as ‘GAEEYLR’. How will ‘FULFILL’ be written in that language?</w:t>
      </w:r>
    </w:p>
    <w:p>
      <w:pPr>
        <w:spacing w:before="0"/>
      </w:pPr>
      <w:r>
        <w:rPr>
          <w:b w:val="0"/>
        </w:rPr>
      </w:r>
    </w:p>
    <w:p>
      <w:pPr>
        <w:spacing w:after="100" w:before="0"/>
      </w:pPr>
      <w:r>
        <w:rPr>
          <w:b w:val="0"/>
        </w:rPr>
        <w:t>A. LUFFLIL</w:t>
      </w:r>
    </w:p>
    <w:p>
      <w:pPr>
        <w:spacing w:after="100" w:before="0"/>
      </w:pPr>
      <w:r>
        <w:rPr>
          <w:b w:val="0"/>
        </w:rPr>
        <w:t>B. LUFFLLI</w:t>
      </w:r>
    </w:p>
    <w:p>
      <w:pPr>
        <w:spacing w:after="100" w:before="0"/>
      </w:pPr>
      <w:r>
        <w:rPr>
          <w:b w:val="0"/>
        </w:rPr>
        <w:t>C. LUFFIIL</w:t>
      </w:r>
    </w:p>
    <w:p>
      <w:pPr>
        <w:spacing w:after="100" w:before="0"/>
      </w:pPr>
      <w:r>
        <w:rPr>
          <w:b w:val="0"/>
        </w:rPr>
        <w:t>D. LUFLFLI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Select the word-pair that best represents a similar relationship to the one expressed in the given pair of words. (The words must be considered as meaningful English words and must not be related to each other based on the number of letters/number of consonants/vowels in the word) Carpenter : Hammer</w:t>
      </w:r>
    </w:p>
    <w:p>
      <w:pPr>
        <w:spacing w:before="0"/>
      </w:pPr>
      <w:r>
        <w:rPr>
          <w:b w:val="0"/>
        </w:rPr>
      </w:r>
    </w:p>
    <w:p>
      <w:pPr>
        <w:spacing w:after="100" w:before="0"/>
      </w:pPr>
      <w:r>
        <w:rPr>
          <w:b w:val="0"/>
        </w:rPr>
        <w:t>A. Fisherman : Net</w:t>
      </w:r>
    </w:p>
    <w:p>
      <w:pPr>
        <w:spacing w:after="100" w:before="0"/>
      </w:pPr>
      <w:r>
        <w:rPr>
          <w:b w:val="0"/>
        </w:rPr>
        <w:t>B. Butcher : Meat</w:t>
      </w:r>
    </w:p>
    <w:p>
      <w:pPr>
        <w:spacing w:after="100" w:before="0"/>
      </w:pPr>
      <w:r>
        <w:rPr>
          <w:b w:val="0"/>
        </w:rPr>
        <w:t>C. Mechanic : Car</w:t>
      </w:r>
    </w:p>
    <w:p>
      <w:pPr>
        <w:spacing w:after="100" w:before="0"/>
      </w:pPr>
      <w:r>
        <w:rPr>
          <w:b w:val="0"/>
        </w:rPr>
        <w:t>D. Nurse : Patient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Profession and tool commonly used in that profession. Carpenters use hammers to build and repair wooden structures. Similarly, A fisherman uses a net to catch fish.</w:t>
      </w:r>
    </w:p>
    <w:p>
      <w:pPr>
        <w:spacing w:before="0"/>
      </w:pPr>
      <w:r>
        <w:rPr>
          <w:b w:val="0"/>
        </w:rPr>
      </w:r>
    </w:p>
    <w:p>
      <w:pPr>
        <w:spacing w:after="100" w:line="360" w:lineRule="auto" w:before="0"/>
      </w:pPr>
      <w:r>
        <w:rPr>
          <w:b w:val="0"/>
        </w:rPr>
        <w:t>20. In a certain code language, ‘FELLOW’ is written as ‘NGHYQN’ and ‘PURPLE’ is written as ‘TWRGNR’. How will ‘SUPRISED’ be written in that language?</w:t>
      </w:r>
    </w:p>
    <w:p>
      <w:pPr>
        <w:spacing w:before="0"/>
      </w:pPr>
      <w:r>
        <w:rPr>
          <w:b w:val="0"/>
        </w:rPr>
      </w:r>
    </w:p>
    <w:p>
      <w:pPr>
        <w:spacing w:after="100" w:before="0"/>
      </w:pPr>
      <w:r>
        <w:rPr>
          <w:b w:val="0"/>
        </w:rPr>
        <w:t>A. UWRTKUGF</w:t>
      </w:r>
    </w:p>
    <w:p>
      <w:pPr>
        <w:spacing w:after="100" w:before="0"/>
      </w:pPr>
      <w:r>
        <w:rPr>
          <w:b w:val="0"/>
        </w:rPr>
        <w:t>B. KUGFUWRT</w:t>
      </w:r>
    </w:p>
    <w:p>
      <w:pPr>
        <w:spacing w:after="100" w:before="0"/>
      </w:pPr>
      <w:r>
        <w:rPr>
          <w:b w:val="0"/>
        </w:rPr>
        <w:t>C. TRUWFGUK</w:t>
      </w:r>
    </w:p>
    <w:p>
      <w:pPr>
        <w:spacing w:after="100" w:before="0"/>
      </w:pPr>
      <w:r>
        <w:rPr>
          <w:b w:val="0"/>
        </w:rPr>
        <w:t>D. TRWUFGUK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Aid or auxiliary to trade includes which of the following?</w:t>
      </w:r>
    </w:p>
    <w:p>
      <w:pPr>
        <w:spacing w:before="0"/>
      </w:pPr>
      <w:r>
        <w:rPr>
          <w:b w:val="0"/>
        </w:rPr>
      </w:r>
    </w:p>
    <w:p>
      <w:pPr>
        <w:spacing w:after="100" w:before="0"/>
      </w:pPr>
      <w:r>
        <w:rPr>
          <w:b w:val="0"/>
        </w:rPr>
        <w:t>A. Production</w:t>
      </w:r>
    </w:p>
    <w:p>
      <w:pPr>
        <w:spacing w:after="100" w:before="0"/>
      </w:pPr>
      <w:r>
        <w:rPr>
          <w:b w:val="0"/>
        </w:rPr>
        <w:t>B. Selling</w:t>
      </w:r>
    </w:p>
    <w:p>
      <w:pPr>
        <w:spacing w:after="100" w:before="0"/>
      </w:pPr>
      <w:r>
        <w:rPr>
          <w:b w:val="0"/>
        </w:rPr>
        <w:t>C. Buying</w:t>
      </w:r>
    </w:p>
    <w:p>
      <w:pPr>
        <w:spacing w:after="100" w:before="0"/>
      </w:pPr>
      <w:r>
        <w:rPr>
          <w:b w:val="0"/>
        </w:rPr>
        <w:t>D. Warehousing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Auxiliary services are essential services and functions that assist the business. Warehousing is an important auxiliary service that helps businesses store and deliver goods to customers. It ensures a steady supply of products and keeps them safe throughout the process.</w:t>
      </w:r>
    </w:p>
    <w:p>
      <w:pPr>
        <w:spacing w:before="0"/>
      </w:pPr>
      <w:r>
        <w:rPr>
          <w:b w:val="0"/>
        </w:rPr>
      </w:r>
    </w:p>
    <w:p>
      <w:pPr>
        <w:spacing w:after="100" w:line="360" w:lineRule="auto" w:before="0"/>
      </w:pPr>
      <w:r>
        <w:rPr>
          <w:b w:val="0"/>
        </w:rPr>
        <w:t>22. Nrityabharati Kathak Dance Academy in Pune was established by which of the following Sangeet Natak Akademi Awardees?</w:t>
      </w:r>
    </w:p>
    <w:p>
      <w:pPr>
        <w:spacing w:before="0"/>
      </w:pPr>
      <w:r>
        <w:rPr>
          <w:b w:val="0"/>
        </w:rPr>
      </w:r>
    </w:p>
    <w:p>
      <w:pPr>
        <w:spacing w:after="100" w:before="0"/>
      </w:pPr>
      <w:r>
        <w:rPr>
          <w:b w:val="0"/>
        </w:rPr>
        <w:t>A. Rohini Bhate</w:t>
      </w:r>
    </w:p>
    <w:p>
      <w:pPr>
        <w:spacing w:after="100" w:before="0"/>
      </w:pPr>
      <w:r>
        <w:rPr>
          <w:b w:val="0"/>
        </w:rPr>
        <w:t>B. Roshan Kumari</w:t>
      </w:r>
    </w:p>
    <w:p>
      <w:pPr>
        <w:spacing w:after="100" w:before="0"/>
      </w:pPr>
      <w:r>
        <w:rPr>
          <w:b w:val="0"/>
        </w:rPr>
        <w:t>C. Kumidini Lakhia</w:t>
      </w:r>
    </w:p>
    <w:p>
      <w:pPr>
        <w:spacing w:after="100" w:before="0"/>
      </w:pPr>
      <w:r>
        <w:rPr>
          <w:b w:val="0"/>
        </w:rPr>
        <w:t>D. Sitara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Nrityabharati Kathak Dance Academy in Pune was established by Rohini Bhate, a renowned Bharatnatyam and Kathak dancer. She received numerous awards and was a Fellow of the Sangeet Natak Akademi. The academy, founded in 1947, continues to promote and teach Kathak dance.</w:t>
      </w:r>
    </w:p>
    <w:p>
      <w:pPr>
        <w:spacing w:before="0"/>
      </w:pPr>
      <w:r>
        <w:rPr>
          <w:b w:val="0"/>
        </w:rPr>
      </w:r>
    </w:p>
    <w:p>
      <w:pPr>
        <w:spacing w:after="100" w:line="360" w:lineRule="auto" w:before="0"/>
      </w:pPr>
      <w:r>
        <w:rPr>
          <w:b w:val="0"/>
        </w:rPr>
        <w:t>23. The Government of ______ launched Mukhyamantri Chaa Srami Kalyan Prakalpa Scheme for tea garden workers.</w:t>
      </w:r>
    </w:p>
    <w:p>
      <w:pPr>
        <w:spacing w:before="0"/>
      </w:pPr>
      <w:r>
        <w:rPr>
          <w:b w:val="0"/>
        </w:rPr>
      </w:r>
    </w:p>
    <w:p>
      <w:pPr>
        <w:spacing w:after="100" w:before="0"/>
      </w:pPr>
      <w:r>
        <w:rPr>
          <w:b w:val="0"/>
        </w:rPr>
        <w:t>A. Kerala</w:t>
      </w:r>
    </w:p>
    <w:p>
      <w:pPr>
        <w:spacing w:after="100" w:before="0"/>
      </w:pPr>
      <w:r>
        <w:rPr>
          <w:b w:val="0"/>
        </w:rPr>
        <w:t>B. Assam</w:t>
      </w:r>
    </w:p>
    <w:p>
      <w:pPr>
        <w:spacing w:after="100" w:before="0"/>
      </w:pPr>
      <w:r>
        <w:rPr>
          <w:b w:val="0"/>
        </w:rPr>
        <w:t>C. Tripura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Mukhyamantri Chaa Srami Kalyan Prakalpa was launched by Tripura Government. The scheme assures housing, rations, and financial support to the tea garden workers.</w:t>
      </w:r>
    </w:p>
    <w:p>
      <w:pPr>
        <w:spacing w:before="0"/>
      </w:pPr>
      <w:r>
        <w:rPr>
          <w:b w:val="0"/>
        </w:rPr>
      </w:r>
    </w:p>
    <w:p>
      <w:pPr>
        <w:spacing w:after="100" w:line="360" w:lineRule="auto" w:before="0"/>
      </w:pPr>
      <w:r>
        <w:rPr>
          <w:b w:val="0"/>
        </w:rPr>
        <w:t>24. The world’s longest river the Nile flows through which of the following continent?</w:t>
      </w:r>
    </w:p>
    <w:p>
      <w:pPr>
        <w:spacing w:before="0"/>
      </w:pPr>
      <w:r>
        <w:rPr>
          <w:b w:val="0"/>
        </w:rPr>
      </w:r>
    </w:p>
    <w:p>
      <w:pPr>
        <w:spacing w:after="100" w:before="0"/>
      </w:pPr>
      <w:r>
        <w:rPr>
          <w:b w:val="0"/>
        </w:rPr>
        <w:t>A. Africa</w:t>
      </w:r>
    </w:p>
    <w:p>
      <w:pPr>
        <w:spacing w:after="100" w:before="0"/>
      </w:pPr>
      <w:r>
        <w:rPr>
          <w:b w:val="0"/>
        </w:rPr>
        <w:t>B. North America</w:t>
      </w:r>
    </w:p>
    <w:p>
      <w:pPr>
        <w:spacing w:after="100" w:before="0"/>
      </w:pPr>
      <w:r>
        <w:rPr>
          <w:b w:val="0"/>
        </w:rPr>
        <w:t>C. South America</w:t>
      </w:r>
    </w:p>
    <w:p>
      <w:pPr>
        <w:spacing w:after="100" w:before="0"/>
      </w:pPr>
      <w:r>
        <w:rPr>
          <w:b w:val="0"/>
        </w:rPr>
        <w:t>D. Europe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Nile, the longest river in the world, flows through Africa. Its drainage basin covers 11 countries and is the primary water source for Egypt and Sudan. The river has two major tributaries, the White Nile and the Blue Nile.</w:t>
      </w:r>
    </w:p>
    <w:p>
      <w:pPr>
        <w:spacing w:before="0"/>
      </w:pPr>
      <w:r>
        <w:rPr>
          <w:b w:val="0"/>
        </w:rPr>
      </w:r>
    </w:p>
    <w:p>
      <w:pPr>
        <w:spacing w:after="100" w:line="360" w:lineRule="auto" w:before="0"/>
      </w:pPr>
      <w:r>
        <w:rPr>
          <w:b w:val="0"/>
        </w:rPr>
        <w:t>25. Taking cognizance of the pandemic situation in 2021, the Ministry of Ayush, GoI decided the message of International Day of Yoga 2021 celebration will be:</w:t>
      </w:r>
    </w:p>
    <w:p>
      <w:pPr>
        <w:spacing w:before="0"/>
      </w:pPr>
      <w:r>
        <w:rPr>
          <w:b w:val="0"/>
        </w:rPr>
      </w:r>
    </w:p>
    <w:p>
      <w:pPr>
        <w:spacing w:after="100" w:before="0"/>
      </w:pPr>
      <w:r>
        <w:rPr>
          <w:b w:val="0"/>
        </w:rPr>
        <w:t>A. Yoga at Home</w:t>
      </w:r>
    </w:p>
    <w:p>
      <w:pPr>
        <w:spacing w:after="100" w:before="0"/>
      </w:pPr>
      <w:r>
        <w:rPr>
          <w:b w:val="0"/>
        </w:rPr>
        <w:t>B. Be with Yoga, Be at Home!</w:t>
      </w:r>
    </w:p>
    <w:p>
      <w:pPr>
        <w:spacing w:after="100" w:before="0"/>
      </w:pPr>
      <w:r>
        <w:rPr>
          <w:b w:val="0"/>
        </w:rPr>
        <w:t>C. Yoga at Home, Yoga with Family!</w:t>
      </w:r>
    </w:p>
    <w:p>
      <w:pPr>
        <w:spacing w:after="100" w:before="0"/>
      </w:pPr>
      <w:r>
        <w:rPr>
          <w:b w:val="0"/>
        </w:rPr>
        <w:t>D. Home Yoga and Yoga Home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Ministry of Ayush, GoI decided the message of the International Day of Yoga 2021 celebration will be "Be with Yoga, Be at Home!". The Ministry promoted traditional Yoga and encouraged people to get ready for and participate actively in International Day of Yoga through the "Be With Yoga, Be At Home" video campaign.</w:t>
      </w:r>
    </w:p>
    <w:p>
      <w:pPr>
        <w:spacing w:before="0"/>
      </w:pPr>
      <w:r>
        <w:rPr>
          <w:b w:val="0"/>
        </w:rPr>
      </w:r>
    </w:p>
    <w:p>
      <w:pPr>
        <w:spacing w:after="100" w:line="360" w:lineRule="auto" w:before="0"/>
      </w:pPr>
      <w:r>
        <w:rPr>
          <w:b w:val="0"/>
        </w:rPr>
        <w:t>26. Which of the following is NOT a capital expenditure?</w:t>
      </w:r>
    </w:p>
    <w:p>
      <w:pPr>
        <w:spacing w:before="0"/>
      </w:pPr>
      <w:r>
        <w:rPr>
          <w:b w:val="0"/>
        </w:rPr>
      </w:r>
    </w:p>
    <w:p>
      <w:pPr>
        <w:spacing w:after="100" w:before="0"/>
      </w:pPr>
      <w:r>
        <w:rPr>
          <w:b w:val="0"/>
        </w:rPr>
        <w:t>A. Loans and advances by the central government</w:t>
      </w:r>
    </w:p>
    <w:p>
      <w:pPr>
        <w:spacing w:after="100" w:before="0"/>
      </w:pPr>
      <w:r>
        <w:rPr>
          <w:b w:val="0"/>
        </w:rPr>
        <w:t>B. Expenditure on the acquisition of land</w:t>
      </w:r>
    </w:p>
    <w:p>
      <w:pPr>
        <w:spacing w:after="100" w:before="0"/>
      </w:pPr>
      <w:r>
        <w:rPr>
          <w:b w:val="0"/>
        </w:rPr>
        <w:t>C. Investment in shares</w:t>
      </w:r>
    </w:p>
    <w:p>
      <w:pPr>
        <w:spacing w:after="100" w:before="0"/>
      </w:pPr>
      <w:r>
        <w:rPr>
          <w:b w:val="0"/>
        </w:rPr>
        <w:t>D. Subsidies payment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Subsidies payment is the correct answer as subsidies are benefits provided by the government to a person or business. Capital expenditures are investments made by the government in assets that will yield earnings in the future. Repaying a debt is also a capital expenditure.</w:t>
      </w:r>
    </w:p>
    <w:p>
      <w:pPr>
        <w:spacing w:before="0"/>
      </w:pPr>
      <w:r>
        <w:rPr>
          <w:b w:val="0"/>
        </w:rPr>
      </w:r>
    </w:p>
    <w:p>
      <w:pPr>
        <w:spacing w:after="100" w:line="360" w:lineRule="auto" w:before="0"/>
      </w:pPr>
      <w:r>
        <w:rPr>
          <w:b w:val="0"/>
        </w:rPr>
        <w:t>27. Padma Shri awardee, Gulabo Sapera is a _________ dancer of Rajasthan.</w:t>
      </w:r>
    </w:p>
    <w:p>
      <w:pPr>
        <w:spacing w:before="0"/>
      </w:pPr>
      <w:r>
        <w:rPr>
          <w:b w:val="0"/>
        </w:rPr>
      </w:r>
    </w:p>
    <w:p>
      <w:pPr>
        <w:spacing w:after="100" w:before="0"/>
      </w:pPr>
      <w:r>
        <w:rPr>
          <w:b w:val="0"/>
        </w:rPr>
        <w:t>A. Bhavai</w:t>
      </w:r>
    </w:p>
    <w:p>
      <w:pPr>
        <w:spacing w:after="100" w:before="0"/>
      </w:pPr>
      <w:r>
        <w:rPr>
          <w:b w:val="0"/>
        </w:rPr>
        <w:t>B. Terah Taali</w:t>
      </w:r>
    </w:p>
    <w:p>
      <w:pPr>
        <w:spacing w:after="100" w:before="0"/>
      </w:pPr>
      <w:r>
        <w:rPr>
          <w:b w:val="0"/>
        </w:rPr>
        <w:t>C. Kalbelia</w:t>
      </w:r>
    </w:p>
    <w:p>
      <w:pPr>
        <w:spacing w:after="100" w:before="0"/>
      </w:pPr>
      <w:r>
        <w:rPr>
          <w:b w:val="0"/>
        </w:rPr>
        <w:t>D. Ghoomar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Gulabo Sapera is a Kalbelia dancer of Rajasthan. The Kalbelia are the tribe of snake charmers located at the Thar Desert in Rajasthan.</w:t>
      </w:r>
    </w:p>
    <w:p>
      <w:pPr>
        <w:spacing w:before="0"/>
      </w:pPr>
      <w:r>
        <w:rPr>
          <w:b w:val="0"/>
        </w:rPr>
      </w:r>
    </w:p>
    <w:p>
      <w:pPr>
        <w:spacing w:after="100" w:line="360" w:lineRule="auto" w:before="0"/>
      </w:pPr>
      <w:r>
        <w:rPr>
          <w:b w:val="0"/>
        </w:rPr>
        <w:t>28. The region of Ganga Brahmaputra basin lies in ______.</w:t>
      </w:r>
    </w:p>
    <w:p>
      <w:pPr>
        <w:spacing w:before="0"/>
      </w:pPr>
      <w:r>
        <w:rPr>
          <w:b w:val="0"/>
        </w:rPr>
      </w:r>
    </w:p>
    <w:p>
      <w:pPr>
        <w:spacing w:after="100" w:before="0"/>
      </w:pPr>
      <w:r>
        <w:rPr>
          <w:b w:val="0"/>
        </w:rPr>
        <w:t>A. 10°N to 10°N latitude</w:t>
      </w:r>
    </w:p>
    <w:p>
      <w:pPr>
        <w:spacing w:after="100" w:before="0"/>
      </w:pPr>
      <w:r>
        <w:rPr>
          <w:b w:val="0"/>
        </w:rPr>
        <w:t>B. 30°N to 50°N latitude</w:t>
      </w:r>
    </w:p>
    <w:p>
      <w:pPr>
        <w:spacing w:after="100" w:before="0"/>
      </w:pPr>
      <w:r>
        <w:rPr>
          <w:b w:val="0"/>
        </w:rPr>
        <w:t>C. 5°N to 10°N latitude</w:t>
      </w:r>
    </w:p>
    <w:p>
      <w:pPr>
        <w:spacing w:after="100" w:before="0"/>
      </w:pPr>
      <w:r>
        <w:rPr>
          <w:b w:val="0"/>
        </w:rPr>
        <w:t>D. 10°N to 30°N latitude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Ganga Brahmaputra Basin is a primary river basin in India, spanning from 10°N to 30°N latitude and covering 25.3 lakh square km. It is characterized by rich plains, the Himalayas, and the Sunderbans delta, with the annual monsoon season replenishing the area with torrential downpours.</w:t>
      </w:r>
    </w:p>
    <w:p>
      <w:pPr>
        <w:spacing w:before="0"/>
      </w:pPr>
      <w:r>
        <w:rPr>
          <w:b w:val="0"/>
        </w:rPr>
      </w:r>
    </w:p>
    <w:p>
      <w:pPr>
        <w:spacing w:after="100" w:line="360" w:lineRule="auto" w:before="0"/>
      </w:pPr>
      <w:r>
        <w:rPr>
          <w:b w:val="0"/>
        </w:rPr>
        <w:t>29. Which state government launched the Matrushakti Udaymita Scheme to provide support to women entrepreneurs?</w:t>
      </w:r>
    </w:p>
    <w:p>
      <w:pPr>
        <w:spacing w:before="0"/>
      </w:pPr>
      <w:r>
        <w:rPr>
          <w:b w:val="0"/>
        </w:rPr>
      </w:r>
    </w:p>
    <w:p>
      <w:pPr>
        <w:spacing w:after="100" w:before="0"/>
      </w:pPr>
      <w:r>
        <w:rPr>
          <w:b w:val="0"/>
        </w:rPr>
        <w:t>A. Madhya Pradesh</w:t>
      </w:r>
    </w:p>
    <w:p>
      <w:pPr>
        <w:spacing w:after="100" w:before="0"/>
      </w:pPr>
      <w:r>
        <w:rPr>
          <w:b w:val="0"/>
        </w:rPr>
        <w:t>B. Rajasthan</w:t>
      </w:r>
    </w:p>
    <w:p>
      <w:pPr>
        <w:spacing w:after="100" w:before="0"/>
      </w:pPr>
      <w:r>
        <w:rPr>
          <w:b w:val="0"/>
        </w:rPr>
        <w:t>C. Haryana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Haryana Government launched the Matrushakti Udaymita Scheme to provide support to women entrepreneurs. Goal of this scheme is to support female entrepreneurs in all types of businesses, trades, and enterprises.</w:t>
      </w:r>
    </w:p>
    <w:p>
      <w:pPr>
        <w:spacing w:before="0"/>
      </w:pPr>
      <w:r>
        <w:rPr>
          <w:b w:val="0"/>
        </w:rPr>
      </w:r>
    </w:p>
    <w:p>
      <w:pPr>
        <w:spacing w:after="100" w:line="360" w:lineRule="auto" w:before="0"/>
      </w:pPr>
      <w:r>
        <w:rPr>
          <w:b w:val="0"/>
        </w:rPr>
        <w:t>30. Which of the following revolutionaries stated during his trial that “he did not wish to glorify the cult of the bomb and pistol but wanted a revolution in society”?</w:t>
      </w:r>
    </w:p>
    <w:p>
      <w:pPr>
        <w:spacing w:before="0"/>
      </w:pPr>
      <w:r>
        <w:rPr>
          <w:b w:val="0"/>
        </w:rPr>
      </w:r>
    </w:p>
    <w:p>
      <w:pPr>
        <w:spacing w:after="100" w:before="0"/>
      </w:pPr>
      <w:r>
        <w:rPr>
          <w:b w:val="0"/>
        </w:rPr>
        <w:t>A. Bhagat Singh</w:t>
      </w:r>
    </w:p>
    <w:p>
      <w:pPr>
        <w:spacing w:after="100" w:before="0"/>
      </w:pPr>
      <w:r>
        <w:rPr>
          <w:b w:val="0"/>
        </w:rPr>
        <w:t>B. Surya Sen</w:t>
      </w:r>
    </w:p>
    <w:p>
      <w:pPr>
        <w:spacing w:after="100" w:before="0"/>
      </w:pPr>
      <w:r>
        <w:rPr>
          <w:b w:val="0"/>
        </w:rPr>
        <w:t>C. Sachindra Nath Sanyal</w:t>
      </w:r>
    </w:p>
    <w:p>
      <w:pPr>
        <w:spacing w:after="100" w:before="0"/>
      </w:pPr>
      <w:r>
        <w:rPr>
          <w:b w:val="0"/>
        </w:rPr>
        <w:t>D. Barindra Kumar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Bhagat Singh, a prominent figure in the Indian independence movement, stated during his trial that he did not wish to glorify violence but instead wanted a revolution in society. He participated in attacks against British authority and was eventually hanged at the age of 23 for his activities. Surya Sen, Sachindra Nath Sanyal, and Barindra Kumar Ghosh were also Indian revolutionaries who played significant roles in the campaign for Indian independence.</w:t>
      </w:r>
    </w:p>
    <w:p>
      <w:pPr>
        <w:spacing w:before="0"/>
      </w:pPr>
      <w:r>
        <w:rPr>
          <w:b w:val="0"/>
        </w:rPr>
      </w:r>
    </w:p>
    <w:p>
      <w:pPr>
        <w:spacing w:after="100" w:line="360" w:lineRule="auto" w:before="0"/>
      </w:pPr>
      <w:r>
        <w:rPr>
          <w:b w:val="0"/>
        </w:rPr>
        <w:t>31. Abhinav Bharat Society was a secret society of revolutionaries. It was established in ______.</w:t>
      </w:r>
    </w:p>
    <w:p>
      <w:pPr>
        <w:spacing w:before="0"/>
      </w:pPr>
      <w:r>
        <w:rPr>
          <w:b w:val="0"/>
        </w:rPr>
      </w:r>
    </w:p>
    <w:p>
      <w:pPr>
        <w:spacing w:after="100" w:before="0"/>
      </w:pPr>
      <w:r>
        <w:rPr>
          <w:b w:val="0"/>
        </w:rPr>
        <w:t>A. Bombay Presidency</w:t>
      </w:r>
    </w:p>
    <w:p>
      <w:pPr>
        <w:spacing w:after="100" w:before="0"/>
      </w:pPr>
      <w:r>
        <w:rPr>
          <w:b w:val="0"/>
        </w:rPr>
        <w:t>B. United Provinces</w:t>
      </w:r>
    </w:p>
    <w:p>
      <w:pPr>
        <w:spacing w:after="100" w:before="0"/>
      </w:pPr>
      <w:r>
        <w:rPr>
          <w:b w:val="0"/>
        </w:rPr>
        <w:t>C. Punjab Province</w:t>
      </w:r>
    </w:p>
    <w:p>
      <w:pPr>
        <w:spacing w:after="100" w:before="0"/>
      </w:pPr>
      <w:r>
        <w:rPr>
          <w:b w:val="0"/>
        </w:rPr>
        <w:t>D. Calcutta Presidency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Abhinav Bharat Society, a secret society of revolutionaries, was established in Bombay Presidency in 1904 by Vinayak and Ganesh Savarkar. It expanded to several regions of India and London before being disbanded in 1952 after the Savarkar brothers were found guilty of assassinating British officials. Calcutta Presidency, United Provinces, and Punjab Province were other British Indian provinces.</w:t>
      </w:r>
    </w:p>
    <w:p>
      <w:pPr>
        <w:spacing w:before="0"/>
      </w:pPr>
      <w:r>
        <w:rPr>
          <w:b w:val="0"/>
        </w:rPr>
      </w:r>
    </w:p>
    <w:p>
      <w:pPr>
        <w:spacing w:after="100" w:line="360" w:lineRule="auto" w:before="0"/>
      </w:pPr>
      <w:r>
        <w:rPr>
          <w:b w:val="0"/>
        </w:rPr>
        <w:t>32. The British physicist named Paul Dirac was known to have introduced the concept of ______ in 1930.</w:t>
      </w:r>
    </w:p>
    <w:p>
      <w:pPr>
        <w:spacing w:before="0"/>
      </w:pPr>
      <w:r>
        <w:rPr>
          <w:b w:val="0"/>
        </w:rPr>
      </w:r>
    </w:p>
    <w:p>
      <w:pPr>
        <w:spacing w:after="100" w:before="0"/>
      </w:pPr>
      <w:r>
        <w:rPr>
          <w:b w:val="0"/>
        </w:rPr>
        <w:t>A. thermal ionisation</w:t>
      </w:r>
    </w:p>
    <w:p>
      <w:pPr>
        <w:spacing w:after="100" w:before="0"/>
      </w:pPr>
      <w:r>
        <w:rPr>
          <w:b w:val="0"/>
        </w:rPr>
        <w:t>B. cosmic radiation</w:t>
      </w:r>
    </w:p>
    <w:p>
      <w:pPr>
        <w:spacing w:after="100" w:before="0"/>
      </w:pPr>
      <w:r>
        <w:rPr>
          <w:b w:val="0"/>
        </w:rPr>
        <w:t>C. nuclear model of atom</w:t>
      </w:r>
    </w:p>
    <w:p>
      <w:pPr>
        <w:spacing w:after="100" w:before="0"/>
      </w:pPr>
      <w:r>
        <w:rPr>
          <w:b w:val="0"/>
        </w:rPr>
        <w:t>D. antiparticle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Paul Dirac introduced the concept of antiparticle in 1930. Antiparticle is a subatomic particle with the same mass as an ordinary matter particle but an opposing electric charge and magnetic moment. Dirac asserted that all matter has an antimatter-like counterpart. Carl Anderson identified the first antiparticle, the positron, in 1932. Thermal ionisation, cosmic radiation, and nuclear model of atom are unrelated concepts.</w:t>
      </w:r>
    </w:p>
    <w:p>
      <w:pPr>
        <w:spacing w:before="0"/>
      </w:pPr>
      <w:r>
        <w:rPr>
          <w:b w:val="0"/>
        </w:rPr>
      </w:r>
    </w:p>
    <w:p>
      <w:pPr>
        <w:spacing w:after="100" w:line="360" w:lineRule="auto" w:before="0"/>
      </w:pPr>
      <w:r>
        <w:rPr>
          <w:b w:val="0"/>
        </w:rPr>
        <w:t>33. Which of the following was awarded to Bharatnatyam dancer, Priyadarshini Govind in1998?</w:t>
      </w:r>
    </w:p>
    <w:p>
      <w:pPr>
        <w:spacing w:before="0"/>
      </w:pPr>
      <w:r>
        <w:rPr>
          <w:b w:val="0"/>
        </w:rPr>
      </w:r>
    </w:p>
    <w:p>
      <w:pPr>
        <w:spacing w:after="100" w:before="0"/>
      </w:pPr>
      <w:r>
        <w:rPr>
          <w:b w:val="0"/>
        </w:rPr>
        <w:t>A. Tagore Ratna</w:t>
      </w:r>
    </w:p>
    <w:p>
      <w:pPr>
        <w:spacing w:after="100" w:before="0"/>
      </w:pPr>
      <w:r>
        <w:rPr>
          <w:b w:val="0"/>
        </w:rPr>
        <w:t>B. Kalaimamani</w:t>
      </w:r>
    </w:p>
    <w:p>
      <w:pPr>
        <w:spacing w:after="100" w:before="0"/>
      </w:pPr>
      <w:r>
        <w:rPr>
          <w:b w:val="0"/>
        </w:rPr>
        <w:t>C. Nritya Choodamani</w:t>
      </w:r>
    </w:p>
    <w:p>
      <w:pPr>
        <w:spacing w:after="100" w:before="0"/>
      </w:pPr>
      <w:r>
        <w:rPr>
          <w:b w:val="0"/>
        </w:rPr>
        <w:t>D. Kalidas Samman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Priyadarshini Govind, a Bharatnatyam dancer, received the Kalaimamani in 1998. She learned under Padma Bhushan Smt. Kalanidhi Naryanan &amp; Kalaimamani S.K. Rajarathnam Pillai. She is known for her abhinaya skills. She won the Sangeet Natak Akademi Tagore Ratna, Nritya Choodamani Award &amp; Kalidas Samman.</w:t>
      </w:r>
    </w:p>
    <w:p>
      <w:pPr>
        <w:spacing w:before="0"/>
      </w:pPr>
      <w:r>
        <w:rPr>
          <w:b w:val="0"/>
        </w:rPr>
      </w:r>
    </w:p>
    <w:p>
      <w:pPr>
        <w:spacing w:after="100" w:line="360" w:lineRule="auto" w:before="0"/>
      </w:pPr>
      <w:r>
        <w:rPr>
          <w:b w:val="0"/>
        </w:rPr>
        <w:t>34. Which special order of the courts means “arrested person should be presented before the court"?</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Certiorari</w:t>
      </w:r>
    </w:p>
    <w:p>
      <w:pPr>
        <w:spacing w:after="100" w:before="0"/>
      </w:pPr>
      <w:r>
        <w:rPr>
          <w:b w:val="0"/>
        </w:rPr>
        <w:t>D. Quo warranto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Habeas corpus is the correct option as it is a special order of the courts that means "arrested person should be presented before the court". It is a legal remedy that allows a person to inform a court about an illegitimate arrest or imprisonment and ask that the court compel the person's custodian to bring the prisoner to court so that the validity of the arrest can be determined.</w:t>
      </w:r>
    </w:p>
    <w:p>
      <w:pPr>
        <w:spacing w:before="0"/>
      </w:pPr>
      <w:r>
        <w:rPr>
          <w:b w:val="0"/>
        </w:rPr>
      </w:r>
    </w:p>
    <w:p>
      <w:pPr>
        <w:spacing w:after="100" w:line="360" w:lineRule="auto" w:before="0"/>
      </w:pPr>
      <w:r>
        <w:rPr>
          <w:b w:val="0"/>
        </w:rPr>
        <w:t>35. A judge of the Supreme Court can be removed only on the grounds of ______.</w:t>
      </w:r>
    </w:p>
    <w:p>
      <w:pPr>
        <w:spacing w:before="0"/>
      </w:pPr>
      <w:r>
        <w:rPr>
          <w:b w:val="0"/>
        </w:rPr>
      </w:r>
    </w:p>
    <w:p>
      <w:pPr>
        <w:spacing w:after="100" w:before="0"/>
      </w:pPr>
      <w:r>
        <w:rPr>
          <w:b w:val="0"/>
        </w:rPr>
        <w:t>A. disrespect of the Constitution</w:t>
      </w:r>
    </w:p>
    <w:p>
      <w:pPr>
        <w:spacing w:after="100" w:before="0"/>
      </w:pPr>
      <w:r>
        <w:rPr>
          <w:b w:val="0"/>
        </w:rPr>
        <w:t>B. proven misbehaviour or incapacity</w:t>
      </w:r>
    </w:p>
    <w:p>
      <w:pPr>
        <w:spacing w:after="100" w:before="0"/>
      </w:pPr>
      <w:r>
        <w:rPr>
          <w:b w:val="0"/>
        </w:rPr>
        <w:t>C. murder charges</w:t>
      </w:r>
    </w:p>
    <w:p>
      <w:pPr>
        <w:spacing w:after="100" w:before="0"/>
      </w:pPr>
      <w:r>
        <w:rPr>
          <w:b w:val="0"/>
        </w:rPr>
        <w:t>D. lack of knowledge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judge of the Supreme Court can be removed only on the grounds of proven misbehaviour or incapacity. This removal requires an order from the President following an address in both Houses of Parliament, supported by a special majority of not less than two-thirds of members present and voting.</w:t>
      </w:r>
    </w:p>
    <w:p>
      <w:pPr>
        <w:spacing w:before="0"/>
      </w:pPr>
      <w:r>
        <w:rPr>
          <w:b w:val="0"/>
        </w:rPr>
      </w:r>
    </w:p>
    <w:p>
      <w:pPr>
        <w:spacing w:after="100" w:line="360" w:lineRule="auto" w:before="0"/>
      </w:pPr>
      <w:r>
        <w:rPr>
          <w:b w:val="0"/>
        </w:rPr>
        <w:t>36. Which of the following has discovered the sea route to India 1498?</w:t>
      </w:r>
    </w:p>
    <w:p>
      <w:pPr>
        <w:spacing w:before="0"/>
      </w:pPr>
      <w:r>
        <w:rPr>
          <w:b w:val="0"/>
        </w:rPr>
      </w:r>
    </w:p>
    <w:p>
      <w:pPr>
        <w:spacing w:after="100" w:before="0"/>
      </w:pPr>
      <w:r>
        <w:rPr>
          <w:b w:val="0"/>
        </w:rPr>
        <w:t>A. Clive Lord</w:t>
      </w:r>
    </w:p>
    <w:p>
      <w:pPr>
        <w:spacing w:after="100" w:before="0"/>
      </w:pPr>
      <w:r>
        <w:rPr>
          <w:b w:val="0"/>
        </w:rPr>
        <w:t>B. Henry the sailor</w:t>
      </w:r>
    </w:p>
    <w:p>
      <w:pPr>
        <w:spacing w:after="100" w:before="0"/>
      </w:pPr>
      <w:r>
        <w:rPr>
          <w:b w:val="0"/>
        </w:rPr>
        <w:t>C. Captain Hudson</w:t>
      </w:r>
    </w:p>
    <w:p>
      <w:pPr>
        <w:spacing w:after="100" w:before="0"/>
      </w:pPr>
      <w:r>
        <w:rPr>
          <w:b w:val="0"/>
        </w:rPr>
        <w:t>D. Vasco Da Gama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Vasco da Gama discovered the sea route to India in 1498. He set off from Lisbon in 1497 and made multiple stops in Africa until reaching Calicut, India. Clive Lord was a British governor in India, Henry the sailor contributed to creating the modern world, and Captain Hudson discovered Canada and parts of the northeastern US. Vasco da Gama.</w:t>
      </w:r>
    </w:p>
    <w:p>
      <w:pPr>
        <w:spacing w:before="0"/>
      </w:pPr>
      <w:r>
        <w:rPr>
          <w:b w:val="0"/>
        </w:rPr>
      </w:r>
    </w:p>
    <w:p>
      <w:pPr>
        <w:spacing w:after="100" w:line="360" w:lineRule="auto" w:before="0"/>
      </w:pPr>
      <w:r>
        <w:rPr>
          <w:b w:val="0"/>
        </w:rPr>
        <w:t>37. Which of the following is the first ‘smoke-free state’ in India?</w:t>
      </w:r>
    </w:p>
    <w:p>
      <w:pPr>
        <w:spacing w:before="0"/>
      </w:pPr>
      <w:r>
        <w:rPr>
          <w:b w:val="0"/>
        </w:rPr>
      </w:r>
    </w:p>
    <w:p>
      <w:pPr>
        <w:spacing w:after="100" w:before="0"/>
      </w:pPr>
      <w:r>
        <w:rPr>
          <w:b w:val="0"/>
        </w:rPr>
        <w:t>A. Rajasthan</w:t>
      </w:r>
    </w:p>
    <w:p>
      <w:pPr>
        <w:spacing w:after="100" w:before="0"/>
      </w:pPr>
      <w:r>
        <w:rPr>
          <w:b w:val="0"/>
        </w:rPr>
        <w:t>B. Uttarakhand</w:t>
      </w:r>
    </w:p>
    <w:p>
      <w:pPr>
        <w:spacing w:after="100" w:before="0"/>
      </w:pPr>
      <w:r>
        <w:rPr>
          <w:b w:val="0"/>
        </w:rPr>
        <w:t>C. Bihar</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Himachal Pradesh is the first "smoke-free state" in India due to the successful execution of the "Himachal Grihini Suvidha Scheme" of the state government and the "Pradhan Mantri Ujjwala Yojana" of the Central Government. The PMUY aimed to provide deposit-free LPG connections to low-income households and was introduced by Prime Minister Narendra Modi in May 2016.</w:t>
      </w:r>
    </w:p>
    <w:p>
      <w:pPr>
        <w:spacing w:before="0"/>
      </w:pPr>
      <w:r>
        <w:rPr>
          <w:b w:val="0"/>
        </w:rPr>
      </w:r>
    </w:p>
    <w:p>
      <w:pPr>
        <w:spacing w:after="100" w:line="360" w:lineRule="auto" w:before="0"/>
      </w:pPr>
      <w:r>
        <w:rPr>
          <w:b w:val="0"/>
        </w:rPr>
        <w:t>38. What is the distance of the penalty mark from the midpoint of the goal post in football?</w:t>
      </w:r>
    </w:p>
    <w:p>
      <w:pPr>
        <w:spacing w:before="0"/>
      </w:pPr>
      <w:r>
        <w:rPr>
          <w:b w:val="0"/>
        </w:rPr>
      </w:r>
    </w:p>
    <w:p>
      <w:pPr>
        <w:spacing w:after="100" w:before="0"/>
      </w:pPr>
      <w:r>
        <w:rPr>
          <w:b w:val="0"/>
        </w:rPr>
        <w:t>A. 10 m</w:t>
      </w:r>
    </w:p>
    <w:p>
      <w:pPr>
        <w:spacing w:after="100" w:before="0"/>
      </w:pPr>
      <w:r>
        <w:rPr>
          <w:b w:val="0"/>
        </w:rPr>
        <w:t>B. 15 m</w:t>
      </w:r>
    </w:p>
    <w:p>
      <w:pPr>
        <w:spacing w:after="100" w:before="0"/>
      </w:pPr>
      <w:r>
        <w:rPr>
          <w:b w:val="0"/>
        </w:rPr>
        <w:t>C. 11 m</w:t>
      </w:r>
    </w:p>
    <w:p>
      <w:pPr>
        <w:spacing w:after="100" w:before="0"/>
      </w:pPr>
      <w:r>
        <w:rPr>
          <w:b w:val="0"/>
        </w:rPr>
        <w:t>D. 13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Football is a team sport with 11 players on each side, played on a rectangular pitch for 90 minutes. The penalty mark is 11 meters from the goalposts and artificial surfaces can be used. The penalty area is enclosed by two lines perpendicular to the goal line. The objective is to score more goals than the opponent's team.</w:t>
      </w:r>
    </w:p>
    <w:p>
      <w:pPr>
        <w:spacing w:before="0"/>
      </w:pPr>
      <w:r>
        <w:rPr>
          <w:b w:val="0"/>
        </w:rPr>
      </w:r>
    </w:p>
    <w:p>
      <w:pPr>
        <w:spacing w:after="100" w:line="360" w:lineRule="auto" w:before="0"/>
      </w:pPr>
      <w:r>
        <w:rPr>
          <w:b w:val="0"/>
        </w:rPr>
        <w:t>39. Which of the following type of house remains were found in Mehrgarh site of Harappan civilization?</w:t>
      </w:r>
    </w:p>
    <w:p>
      <w:pPr>
        <w:spacing w:before="0"/>
      </w:pPr>
      <w:r>
        <w:rPr>
          <w:b w:val="0"/>
        </w:rPr>
      </w:r>
    </w:p>
    <w:p>
      <w:pPr>
        <w:spacing w:after="100" w:before="0"/>
      </w:pPr>
      <w:r>
        <w:rPr>
          <w:b w:val="0"/>
        </w:rPr>
        <w:t>A. Triangular or circular</w:t>
      </w:r>
    </w:p>
    <w:p>
      <w:pPr>
        <w:spacing w:after="100" w:before="0"/>
      </w:pPr>
      <w:r>
        <w:rPr>
          <w:b w:val="0"/>
        </w:rPr>
        <w:t>B. Rectangular or circular</w:t>
      </w:r>
    </w:p>
    <w:p>
      <w:pPr>
        <w:spacing w:after="100" w:before="0"/>
      </w:pPr>
      <w:r>
        <w:rPr>
          <w:b w:val="0"/>
        </w:rPr>
        <w:t>C. Square or rectangular</w:t>
      </w:r>
    </w:p>
    <w:p>
      <w:pPr>
        <w:spacing w:after="100" w:before="0"/>
      </w:pPr>
      <w:r>
        <w:rPr>
          <w:b w:val="0"/>
        </w:rPr>
        <w:t>D. Circular or square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Mehrgarh site in Balochistan, Pakistan was home to early occupants of Harappan civilization who built square/rectangular mud houses, kept grains in granaries, raised cattle and grew wheat, barley, jujubes, and dates. The civilization existed from 3300 to 1300 BCE, with Early and Late Harappan cultures coexisting in the same region.</w:t>
      </w:r>
    </w:p>
    <w:p>
      <w:pPr>
        <w:spacing w:before="0"/>
      </w:pPr>
      <w:r>
        <w:rPr>
          <w:b w:val="0"/>
        </w:rPr>
      </w:r>
    </w:p>
    <w:p>
      <w:pPr>
        <w:spacing w:after="100" w:line="360" w:lineRule="auto" w:before="0"/>
      </w:pPr>
      <w:r>
        <w:rPr>
          <w:b w:val="0"/>
        </w:rPr>
        <w:t>40. In 1893, which Swiss chemist was the first to understand the molecular structures of inorganic substances – chemical compounds that do not contain carbon?</w:t>
      </w:r>
    </w:p>
    <w:p>
      <w:pPr>
        <w:spacing w:before="0"/>
      </w:pPr>
      <w:r>
        <w:rPr>
          <w:b w:val="0"/>
        </w:rPr>
      </w:r>
    </w:p>
    <w:p>
      <w:pPr>
        <w:spacing w:after="100" w:before="0"/>
      </w:pPr>
      <w:r>
        <w:rPr>
          <w:b w:val="0"/>
        </w:rPr>
        <w:t>A. Alfred Werner</w:t>
      </w:r>
    </w:p>
    <w:p>
      <w:pPr>
        <w:spacing w:after="100" w:before="0"/>
      </w:pPr>
      <w:r>
        <w:rPr>
          <w:b w:val="0"/>
        </w:rPr>
        <w:t>B. William Ramsay</w:t>
      </w:r>
    </w:p>
    <w:p>
      <w:pPr>
        <w:spacing w:after="100" w:before="0"/>
      </w:pPr>
      <w:r>
        <w:rPr>
          <w:b w:val="0"/>
        </w:rPr>
        <w:t>C. George de Hevesy</w:t>
      </w:r>
    </w:p>
    <w:p>
      <w:pPr>
        <w:spacing w:after="100" w:before="0"/>
      </w:pPr>
      <w:r>
        <w:rPr>
          <w:b w:val="0"/>
        </w:rPr>
        <w:t>D. John Dalton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Alfred Werner was the first Swiss chemist to understand the molecular structures of inorganic substances in 1893. He assigned a new coordination number to an atom's bonds, clarifying the structures of substances. Werner proposed the octahedral structure of transition metal complexes and was awarded the Nobel Prize in Chemistry in 1913, creating the foundation for modern coordination chemistry.</w:t>
      </w:r>
    </w:p>
    <w:p>
      <w:pPr>
        <w:spacing w:before="0"/>
      </w:pPr>
      <w:r>
        <w:rPr>
          <w:b w:val="0"/>
        </w:rPr>
      </w:r>
    </w:p>
    <w:p>
      <w:pPr>
        <w:spacing w:after="100" w:line="360" w:lineRule="auto" w:before="0"/>
      </w:pPr>
      <w:r>
        <w:rPr>
          <w:b w:val="0"/>
        </w:rPr>
        <w:t>41. ______ gas is used for the manufacturing of bleaching powder.</w:t>
      </w:r>
    </w:p>
    <w:p>
      <w:pPr>
        <w:spacing w:before="0"/>
      </w:pPr>
      <w:r>
        <w:rPr>
          <w:b w:val="0"/>
        </w:rPr>
      </w:r>
    </w:p>
    <w:p>
      <w:pPr>
        <w:spacing w:after="100" w:before="0"/>
      </w:pPr>
      <w:r>
        <w:rPr>
          <w:b w:val="0"/>
        </w:rPr>
        <w:t>A. Nitrogen</w:t>
      </w:r>
    </w:p>
    <w:p>
      <w:pPr>
        <w:spacing w:after="100" w:before="0"/>
      </w:pPr>
      <w:r>
        <w:rPr>
          <w:b w:val="0"/>
        </w:rPr>
        <w:t>B. Sulphur</w:t>
      </w:r>
    </w:p>
    <w:p>
      <w:pPr>
        <w:spacing w:after="100" w:before="0"/>
      </w:pPr>
      <w:r>
        <w:rPr>
          <w:b w:val="0"/>
        </w:rPr>
        <w:t>C. Oxygen</w:t>
      </w:r>
    </w:p>
    <w:p>
      <w:pPr>
        <w:spacing w:after="100" w:before="0"/>
      </w:pPr>
      <w:r>
        <w:rPr>
          <w:b w:val="0"/>
        </w:rPr>
        <w:t>D. Chlorine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Chlorine gas is used to manufacture bleaching powder, which is a versatile chemical used as a bleaching, oxidizing, and disinfecting agent. Calcium hypochlorite is the chemical term for bleaching powder.</w:t>
      </w:r>
    </w:p>
    <w:p>
      <w:pPr>
        <w:spacing w:before="0"/>
      </w:pPr>
      <w:r>
        <w:rPr>
          <w:b w:val="0"/>
        </w:rPr>
      </w:r>
    </w:p>
    <w:p>
      <w:pPr>
        <w:spacing w:after="100" w:line="360" w:lineRule="auto" w:before="0"/>
      </w:pPr>
      <w:r>
        <w:rPr>
          <w:b w:val="0"/>
        </w:rPr>
        <w:t>42. Which of the following dance forms is associated with the state of Himachal Pradesh?</w:t>
      </w:r>
    </w:p>
    <w:p>
      <w:pPr>
        <w:spacing w:before="0"/>
      </w:pPr>
      <w:r>
        <w:rPr>
          <w:b w:val="0"/>
        </w:rPr>
      </w:r>
    </w:p>
    <w:p>
      <w:pPr>
        <w:spacing w:after="100" w:before="0"/>
      </w:pPr>
      <w:r>
        <w:rPr>
          <w:b w:val="0"/>
        </w:rPr>
        <w:t>A. Rauf</w:t>
      </w:r>
    </w:p>
    <w:p>
      <w:pPr>
        <w:spacing w:after="100" w:before="0"/>
      </w:pPr>
      <w:r>
        <w:rPr>
          <w:b w:val="0"/>
        </w:rPr>
        <w:t>B. Dhaman</w:t>
      </w:r>
    </w:p>
    <w:p>
      <w:pPr>
        <w:spacing w:after="100" w:before="0"/>
      </w:pPr>
      <w:r>
        <w:rPr>
          <w:b w:val="0"/>
        </w:rPr>
        <w:t>C. Phagua</w:t>
      </w:r>
    </w:p>
    <w:p>
      <w:pPr>
        <w:spacing w:after="100" w:before="0"/>
      </w:pPr>
      <w:r>
        <w:rPr>
          <w:b w:val="0"/>
        </w:rPr>
        <w:t>D. Koli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Dhaman is a dance form associated with the state of Himachal Pradesh. The state boasts of a rich cultural heritage with various dance styles such as Kinnauri, Thoda, Jhora, Jhali, Chharhi, Chhapeli, Mahasu, Dangi, Chamba, Thali, Jhainta, Daf, and Stick dance.</w:t>
      </w:r>
    </w:p>
    <w:p>
      <w:pPr>
        <w:spacing w:before="0"/>
      </w:pPr>
      <w:r>
        <w:rPr>
          <w:b w:val="0"/>
        </w:rPr>
      </w:r>
    </w:p>
    <w:p>
      <w:pPr>
        <w:spacing w:after="100" w:line="360" w:lineRule="auto" w:before="0"/>
      </w:pPr>
      <w:r>
        <w:rPr>
          <w:b w:val="0"/>
        </w:rPr>
        <w:t>43. In which of the following groups, are all plants monoecious?</w:t>
      </w:r>
    </w:p>
    <w:p>
      <w:pPr>
        <w:spacing w:before="0"/>
      </w:pPr>
      <w:r>
        <w:rPr>
          <w:b w:val="0"/>
        </w:rPr>
      </w:r>
    </w:p>
    <w:p>
      <w:pPr>
        <w:spacing w:after="100" w:before="0"/>
      </w:pPr>
      <w:r>
        <w:rPr>
          <w:b w:val="0"/>
        </w:rPr>
        <w:t>A. Maize, Papaya, Poplar and Rose</w:t>
      </w:r>
    </w:p>
    <w:p>
      <w:pPr>
        <w:spacing w:after="100" w:before="0"/>
      </w:pPr>
      <w:r>
        <w:rPr>
          <w:b w:val="0"/>
        </w:rPr>
        <w:t>B. Papaya, Poplar, Rose and Fig</w:t>
      </w:r>
    </w:p>
    <w:p>
      <w:pPr>
        <w:spacing w:after="100" w:before="0"/>
      </w:pPr>
      <w:r>
        <w:rPr>
          <w:b w:val="0"/>
        </w:rPr>
        <w:t>C. Maize, Cucumber, Fig and Melon</w:t>
      </w:r>
    </w:p>
    <w:p>
      <w:pPr>
        <w:spacing w:after="100" w:before="0"/>
      </w:pPr>
      <w:r>
        <w:rPr>
          <w:b w:val="0"/>
        </w:rPr>
        <w:t>D. Cucumber, Papaya, Poplar and Rose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which includes Maize, Cucumber, Fig, and Melon as examples of monoecious plants. Monoecious plants have both male and female reproductive parts, while unisexual flowers have only one. Dioecious plants like papaya and willow have male and female reproductive parts on different plants.</w:t>
      </w:r>
    </w:p>
    <w:p>
      <w:pPr>
        <w:spacing w:before="0"/>
      </w:pPr>
      <w:r>
        <w:rPr>
          <w:b w:val="0"/>
        </w:rPr>
      </w:r>
    </w:p>
    <w:p>
      <w:pPr>
        <w:spacing w:after="100" w:line="360" w:lineRule="auto" w:before="0"/>
      </w:pPr>
      <w:r>
        <w:rPr>
          <w:b w:val="0"/>
        </w:rPr>
        <w:t>44. The annual growth rate percentage population in India gradually started declining in the year _____.</w:t>
      </w:r>
    </w:p>
    <w:p>
      <w:pPr>
        <w:spacing w:before="0"/>
      </w:pPr>
      <w:r>
        <w:rPr>
          <w:b w:val="0"/>
        </w:rPr>
      </w:r>
    </w:p>
    <w:p>
      <w:pPr>
        <w:spacing w:after="100" w:before="0"/>
      </w:pPr>
      <w:r>
        <w:rPr>
          <w:b w:val="0"/>
        </w:rPr>
        <w:t>A. 1991</w:t>
      </w:r>
    </w:p>
    <w:p>
      <w:pPr>
        <w:spacing w:after="100" w:before="0"/>
      </w:pPr>
      <w:r>
        <w:rPr>
          <w:b w:val="0"/>
        </w:rPr>
        <w:t>B. 1981</w:t>
      </w:r>
    </w:p>
    <w:p>
      <w:pPr>
        <w:spacing w:after="100" w:before="0"/>
      </w:pPr>
      <w:r>
        <w:rPr>
          <w:b w:val="0"/>
        </w:rPr>
        <w:t>C. 1971</w:t>
      </w:r>
    </w:p>
    <w:p>
      <w:pPr>
        <w:spacing w:after="100" w:before="0"/>
      </w:pPr>
      <w:r>
        <w:rPr>
          <w:b w:val="0"/>
        </w:rPr>
        <w:t>D.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annual growth rate of population in India started declining in 1981 due to various factors like family planning programs, increased literacy rate, and improved quality of life. Despite the decline, India's population is rapidly growing. Population growth and rising consumption are major contributors to environmental problems. Sustainable Development Goals aim to lessen the effects of human population expansion.</w:t>
      </w:r>
    </w:p>
    <w:p>
      <w:pPr>
        <w:spacing w:before="0"/>
      </w:pPr>
      <w:r>
        <w:rPr>
          <w:b w:val="0"/>
        </w:rPr>
      </w:r>
    </w:p>
    <w:p>
      <w:pPr>
        <w:spacing w:after="100" w:line="360" w:lineRule="auto" w:before="0"/>
      </w:pPr>
      <w:r>
        <w:rPr>
          <w:b w:val="0"/>
        </w:rPr>
        <w:t>45. In which year Gay Lussac’s Law of Gaseous Volumes was given by Gay Lussac?</w:t>
      </w:r>
    </w:p>
    <w:p>
      <w:pPr>
        <w:spacing w:before="0"/>
      </w:pPr>
      <w:r>
        <w:rPr>
          <w:b w:val="0"/>
        </w:rPr>
      </w:r>
    </w:p>
    <w:p>
      <w:pPr>
        <w:spacing w:after="100" w:before="0"/>
      </w:pPr>
      <w:r>
        <w:rPr>
          <w:b w:val="0"/>
        </w:rPr>
        <w:t>A. 1812</w:t>
      </w:r>
    </w:p>
    <w:p>
      <w:pPr>
        <w:spacing w:after="100" w:before="0"/>
      </w:pPr>
      <w:r>
        <w:rPr>
          <w:b w:val="0"/>
        </w:rPr>
        <w:t>B. 1800</w:t>
      </w:r>
    </w:p>
    <w:p>
      <w:pPr>
        <w:spacing w:after="100" w:before="0"/>
      </w:pPr>
      <w:r>
        <w:rPr>
          <w:b w:val="0"/>
        </w:rPr>
        <w:t>C. 1808</w:t>
      </w:r>
    </w:p>
    <w:p>
      <w:pPr>
        <w:spacing w:after="100" w:before="0"/>
      </w:pPr>
      <w:r>
        <w:rPr>
          <w:b w:val="0"/>
        </w:rPr>
        <w:t>D. 1802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Gay-Lussac's Law of Gaseous Volumes was given by French chemist Joseph Louis Gay-Lussac in the year 1808. This law states that the ratios of volumes of gases involved in a chemical reaction can be expressed in small whole numbers, provided all gases are at the same temperature and pressure. It is an important concept in stoichiometry calculations involving gaseous substances.</w:t>
      </w:r>
    </w:p>
    <w:p>
      <w:pPr>
        <w:spacing w:before="0"/>
      </w:pPr>
      <w:r>
        <w:rPr>
          <w:b w:val="0"/>
        </w:rPr>
      </w:r>
    </w:p>
    <w:p>
      <w:pPr>
        <w:spacing w:after="100" w:line="360" w:lineRule="auto" w:before="0"/>
      </w:pPr>
      <w:r>
        <w:rPr>
          <w:b w:val="0"/>
        </w:rPr>
        <w:t>46. cos3 60 - cos3 240 - cos3 360 = _______.</w:t>
      </w:r>
    </w:p>
    <w:p>
      <w:pPr>
        <w:spacing w:before="0"/>
      </w:pPr>
      <w:r>
        <w:rPr>
          <w:b w:val="0"/>
        </w:rPr>
      </w:r>
    </w:p>
    <w:p>
      <w:pPr>
        <w:spacing w:after="100" w:before="0"/>
      </w:pPr>
      <w:r>
        <w:rPr>
          <w:b w:val="0"/>
        </w:rPr>
        <w:t>A. - 34</w:t>
      </w:r>
    </w:p>
    <w:p>
      <w:pPr>
        <w:spacing w:after="100" w:before="0"/>
      </w:pPr>
      <w:r>
        <w:rPr>
          <w:b w:val="0"/>
        </w:rPr>
        <w:t>B. - 75</w:t>
      </w:r>
    </w:p>
    <w:p>
      <w:pPr>
        <w:spacing w:after="100" w:before="0"/>
      </w:pPr>
      <w:r>
        <w:rPr>
          <w:b w:val="0"/>
        </w:rPr>
        <w:t>C. - 35</w:t>
      </w:r>
    </w:p>
    <w:p>
      <w:pPr>
        <w:spacing w:after="100" w:before="0"/>
      </w:pPr>
      <w:r>
        <w:rPr>
          <w:b w:val="0"/>
        </w:rPr>
        <w:t>D.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60° = 1/2, cos 240 = cos(180 + 60) = -cos60 = - 1/2, cos 360 = cos(360 - 0) = cos0 = 1 cos3 60 - cos3 240 - cos3 360 ⇒ (1/2)3 - (-1/2)3 - (1)3 ⇒ 1/8 + 1/8 - 1 = - 3/4</w:t>
      </w:r>
    </w:p>
    <w:p>
      <w:pPr>
        <w:spacing w:before="0"/>
      </w:pPr>
      <w:r>
        <w:rPr>
          <w:b w:val="0"/>
        </w:rPr>
      </w:r>
    </w:p>
    <w:p>
      <w:pPr>
        <w:spacing w:after="100" w:line="360" w:lineRule="auto" w:before="0"/>
      </w:pPr>
      <w:r>
        <w:rPr>
          <w:b w:val="0"/>
        </w:rPr>
        <w:t>47. If x + y + z = 0, then the value of (x^2/yz)+(y^2/zx)+(z^2/xy)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value of x = 1 and y = 1 and Z = -2, which satisfies x + y + z = 0, then, (x^2/yz)+(y^2/zx)+(z^2/xy) ⇒ 1-2 + 1-2 + 41 ⇒ - 0.5 - 0.5 + 4 ⇒ 3</w:t>
      </w:r>
    </w:p>
    <w:p>
      <w:pPr>
        <w:spacing w:before="0"/>
      </w:pPr>
      <w:r>
        <w:rPr>
          <w:b w:val="0"/>
        </w:rPr>
      </w:r>
    </w:p>
    <w:p>
      <w:pPr>
        <w:spacing w:after="100" w:line="360" w:lineRule="auto" w:before="0"/>
      </w:pPr>
      <w:r>
        <w:rPr>
          <w:b w:val="0"/>
        </w:rPr>
        <w:t>48. Three candidates P, Q and R participated in an election. P got 35% more votes than Q, and R got 15% more votes than Q. P overtook R by 2,412 votes. If 90% voters voted and no invalid or illegal votes were cast, then what was the number of voters in the voting list?</w:t>
      </w:r>
    </w:p>
    <w:p>
      <w:pPr>
        <w:spacing w:before="0"/>
      </w:pPr>
      <w:r>
        <w:rPr>
          <w:b w:val="0"/>
        </w:rPr>
      </w:r>
    </w:p>
    <w:p>
      <w:pPr>
        <w:spacing w:after="100" w:before="0"/>
      </w:pPr>
      <w:r>
        <w:rPr>
          <w:b w:val="0"/>
        </w:rPr>
        <w:t>A. 46,900</w:t>
      </w:r>
    </w:p>
    <w:p>
      <w:pPr>
        <w:spacing w:after="100" w:before="0"/>
      </w:pPr>
      <w:r>
        <w:rPr>
          <w:b w:val="0"/>
        </w:rPr>
        <w:t>B. 42,800</w:t>
      </w:r>
    </w:p>
    <w:p>
      <w:pPr>
        <w:spacing w:after="100" w:before="0"/>
      </w:pPr>
      <w:r>
        <w:rPr>
          <w:b w:val="0"/>
        </w:rPr>
        <w:t>C. 42,210</w:t>
      </w:r>
    </w:p>
    <w:p>
      <w:pPr>
        <w:spacing w:after="100" w:before="0"/>
      </w:pPr>
      <w:r>
        <w:rPr>
          <w:b w:val="0"/>
        </w:rPr>
        <w:t>D. 48,500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votes got by Q be 100x, then P got 135x and R got 115x According to the question, (135x - 115x) = 2412 ⇒ 20x = 2412 ⇒ x = 120.6 So, the vote obtained by Q, P, R is 12060, 16281, 13869 respectively. Now, only 90% of the voters cast votes, ⇒ 90 100 × y = 42210 ⇒ y = 42210 × 100 90 ⇒ y = 46900 (y = total votes)</w:t>
      </w:r>
    </w:p>
    <w:p>
      <w:pPr>
        <w:spacing w:before="0"/>
      </w:pPr>
      <w:r>
        <w:rPr>
          <w:b w:val="0"/>
        </w:rPr>
      </w:r>
    </w:p>
    <w:p>
      <w:pPr>
        <w:spacing w:after="100" w:line="360" w:lineRule="auto" w:before="0"/>
      </w:pPr>
      <w:r>
        <w:rPr>
          <w:b w:val="0"/>
        </w:rPr>
        <w:t>49. Two cities A and B are 135 km apart on a straight track. One car starts from A at 8 a.m. and travels towards B at 25 km/h. Another car starts from B at 9 a.m. and travels towards A at a speed of 30 km/h. At what time will they meet?</w:t>
      </w:r>
    </w:p>
    <w:p>
      <w:pPr>
        <w:spacing w:before="0"/>
      </w:pPr>
      <w:r>
        <w:rPr>
          <w:b w:val="0"/>
        </w:rPr>
      </w:r>
    </w:p>
    <w:p>
      <w:pPr>
        <w:spacing w:after="100" w:before="0"/>
      </w:pPr>
      <w:r>
        <w:rPr>
          <w:b w:val="0"/>
        </w:rPr>
        <w:t>A. 11 a.m.</w:t>
      </w:r>
    </w:p>
    <w:p>
      <w:pPr>
        <w:spacing w:after="100" w:before="0"/>
      </w:pPr>
      <w:r>
        <w:rPr>
          <w:b w:val="0"/>
        </w:rPr>
        <w:t>B. 10 a.m.</w:t>
      </w:r>
    </w:p>
    <w:p>
      <w:pPr>
        <w:spacing w:after="100" w:before="0"/>
      </w:pPr>
      <w:r>
        <w:rPr>
          <w:b w:val="0"/>
        </w:rPr>
        <w:t>C. 10.45 a.m.</w:t>
      </w:r>
    </w:p>
    <w:p>
      <w:pPr>
        <w:spacing w:after="100" w:before="0"/>
      </w:pPr>
      <w:r>
        <w:rPr>
          <w:b w:val="0"/>
        </w:rPr>
        <w:t>D. 11.30 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that they meet after x hours after 8 a.m. 25x + 30(x-1) = 135 ⇒ 55x = 165 ⇒ x = 165/55 = 3 hr The two cars will meet after 3 hours, so (8 a.m. + 3 hours) = 11 a.m.</w:t>
      </w:r>
    </w:p>
    <w:p>
      <w:pPr>
        <w:spacing w:before="0"/>
      </w:pPr>
      <w:r>
        <w:rPr>
          <w:b w:val="0"/>
        </w:rPr>
      </w:r>
    </w:p>
    <w:p>
      <w:pPr>
        <w:spacing w:after="100" w:line="360" w:lineRule="auto" w:before="0"/>
      </w:pPr>
      <w:r>
        <w:rPr>
          <w:b w:val="0"/>
        </w:rPr>
        <w:t>50. Three successive discounts of 10% is equivalent to a single discount of:</w:t>
      </w:r>
    </w:p>
    <w:p>
      <w:pPr>
        <w:spacing w:before="0"/>
      </w:pPr>
      <w:r>
        <w:rPr>
          <w:b w:val="0"/>
        </w:rPr>
      </w:r>
    </w:p>
    <w:p>
      <w:pPr>
        <w:spacing w:after="100" w:before="0"/>
      </w:pPr>
      <w:r>
        <w:rPr>
          <w:b w:val="0"/>
        </w:rPr>
        <w:t>A. 27.1%</w:t>
      </w:r>
    </w:p>
    <w:p>
      <w:pPr>
        <w:spacing w:after="100" w:before="0"/>
      </w:pPr>
      <w:r>
        <w:rPr>
          <w:b w:val="0"/>
        </w:rPr>
        <w:t>B. 19.0%</w:t>
      </w:r>
    </w:p>
    <w:p>
      <w:pPr>
        <w:spacing w:after="100" w:before="0"/>
      </w:pPr>
      <w:r>
        <w:rPr>
          <w:b w:val="0"/>
        </w:rPr>
        <w:t>C. 25.1%</w:t>
      </w:r>
    </w:p>
    <w:p>
      <w:pPr>
        <w:spacing w:after="100" w:before="0"/>
      </w:pPr>
      <w:r>
        <w:rPr>
          <w:b w:val="0"/>
        </w:rPr>
        <w:t>D. 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After 1st Discount 10 9 2nd Discount 10 9 3rd Discount 10 9 Net 1000 729 So, 3 successive discounts of 10% is equivalent to (1000 -729)/1000 × 100 = 271/10 = 27.1%</w:t>
      </w:r>
    </w:p>
    <w:p>
      <w:pPr>
        <w:spacing w:before="0"/>
      </w:pPr>
      <w:r>
        <w:rPr>
          <w:b w:val="0"/>
        </w:rPr>
      </w:r>
    </w:p>
    <w:p>
      <w:pPr>
        <w:spacing w:after="100" w:line="360" w:lineRule="auto" w:before="0"/>
      </w:pPr>
      <w:r>
        <w:rPr>
          <w:b w:val="0"/>
        </w:rPr>
        <w:t>51. If PT is a tangent at T to a circle whose centre is O and OP = 17 cm and OT = 8 cm, find the length of the tangent segment PT</w:t>
      </w:r>
    </w:p>
    <w:p>
      <w:pPr>
        <w:spacing w:before="0"/>
      </w:pPr>
      <w:r>
        <w:rPr>
          <w:b w:val="0"/>
        </w:rPr>
      </w:r>
    </w:p>
    <w:p>
      <w:pPr>
        <w:spacing w:after="100" w:before="0"/>
      </w:pPr>
      <w:r>
        <w:rPr>
          <w:b w:val="0"/>
        </w:rPr>
        <w:t>A. 13 cm</w:t>
      </w:r>
    </w:p>
    <w:p>
      <w:pPr>
        <w:spacing w:after="100" w:before="0"/>
      </w:pPr>
      <w:r>
        <w:rPr>
          <w:b w:val="0"/>
        </w:rPr>
        <w:t>B. 14 cm</w:t>
      </w:r>
    </w:p>
    <w:p>
      <w:pPr>
        <w:spacing w:after="100" w:before="0"/>
      </w:pPr>
      <w:r>
        <w:rPr>
          <w:b w:val="0"/>
        </w:rPr>
        <w:t>C. 16 cm</w:t>
      </w:r>
    </w:p>
    <w:p>
      <w:pPr>
        <w:spacing w:after="100" w:before="0"/>
      </w:pPr>
      <w:r>
        <w:rPr>
          <w:b w:val="0"/>
        </w:rPr>
        <w:t>D. 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TP2 = OP2 - OT2 ⇒ TP2 = (17)2 - (8)2 ⇒ TP2 = 225 ⇒ TP = √225 = 15 cm</w:t>
      </w:r>
    </w:p>
    <w:p>
      <w:pPr>
        <w:spacing w:before="0"/>
      </w:pPr>
      <w:r>
        <w:rPr>
          <w:b w:val="0"/>
        </w:rPr>
      </w:r>
    </w:p>
    <w:p>
      <w:pPr>
        <w:spacing w:after="100" w:line="360" w:lineRule="auto" w:before="0"/>
      </w:pPr>
      <w:r>
        <w:rPr>
          <w:b w:val="0"/>
        </w:rPr>
        <w:t>52. The LCM of 96, 136 and 504 is:</w:t>
      </w:r>
    </w:p>
    <w:p>
      <w:pPr>
        <w:spacing w:before="0"/>
      </w:pPr>
      <w:r>
        <w:rPr>
          <w:b w:val="0"/>
        </w:rPr>
      </w:r>
    </w:p>
    <w:p>
      <w:pPr>
        <w:spacing w:after="100" w:before="0"/>
      </w:pPr>
      <w:r>
        <w:rPr>
          <w:b w:val="0"/>
        </w:rPr>
        <w:t>A. 34272</w:t>
      </w:r>
    </w:p>
    <w:p>
      <w:pPr>
        <w:spacing w:after="100" w:before="0"/>
      </w:pPr>
      <w:r>
        <w:rPr>
          <w:b w:val="0"/>
        </w:rPr>
        <w:t>B. 36548</w:t>
      </w:r>
    </w:p>
    <w:p>
      <w:pPr>
        <w:spacing w:after="100" w:before="0"/>
      </w:pPr>
      <w:r>
        <w:rPr>
          <w:b w:val="0"/>
        </w:rPr>
        <w:t>C. 25872</w:t>
      </w:r>
    </w:p>
    <w:p>
      <w:pPr>
        <w:spacing w:after="100" w:before="0"/>
      </w:pPr>
      <w:r>
        <w:rPr>
          <w:b w:val="0"/>
        </w:rPr>
        <w:t>D. 28564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factorization of , 96 = 25 × 3, 136 = 23 × 17, 504 = 23 × 32 × 7, LCM (96, 136, 504) = 25 × 32 × 7 × 17 = 34272</w:t>
      </w:r>
    </w:p>
    <w:p>
      <w:pPr>
        <w:spacing w:before="0"/>
      </w:pPr>
      <w:r>
        <w:rPr>
          <w:b w:val="0"/>
        </w:rPr>
      </w:r>
    </w:p>
    <w:p>
      <w:pPr>
        <w:spacing w:after="100" w:line="360" w:lineRule="auto" w:before="0"/>
      </w:pPr>
      <w:r>
        <w:rPr>
          <w:b w:val="0"/>
        </w:rPr>
        <w:t>53. A dealer sells his goods at a profit of 20%, but uses a weight of 800 g in place of a kg weight. Find his real gain percentage.</w:t>
      </w:r>
    </w:p>
    <w:p>
      <w:pPr>
        <w:spacing w:before="0"/>
      </w:pPr>
      <w:r>
        <w:rPr>
          <w:b w:val="0"/>
        </w:rPr>
      </w:r>
    </w:p>
    <w:p>
      <w:pPr>
        <w:spacing w:after="100" w:before="0"/>
      </w:pPr>
      <w:r>
        <w:rPr>
          <w:b w:val="0"/>
        </w:rPr>
        <w:t>A. 40%</w:t>
      </w:r>
    </w:p>
    <w:p>
      <w:pPr>
        <w:spacing w:after="100" w:before="0"/>
      </w:pPr>
      <w:r>
        <w:rPr>
          <w:b w:val="0"/>
        </w:rPr>
        <w:t>B. 44%</w:t>
      </w:r>
    </w:p>
    <w:p>
      <w:pPr>
        <w:spacing w:after="100" w:before="0"/>
      </w:pPr>
      <w:r>
        <w:rPr>
          <w:b w:val="0"/>
        </w:rPr>
        <w:t>C. 50%</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Customer get Customer paid sells at 20% gain 5 6 use faulty weight 800 1000 Net 4 6 So, real gain% = (6 - 4)/4 × 100 = 50%</w:t>
      </w:r>
    </w:p>
    <w:p>
      <w:pPr>
        <w:spacing w:before="0"/>
      </w:pPr>
      <w:r>
        <w:rPr>
          <w:b w:val="0"/>
        </w:rPr>
      </w:r>
    </w:p>
    <w:p>
      <w:pPr>
        <w:spacing w:after="100" w:line="360" w:lineRule="auto" w:before="0"/>
      </w:pPr>
      <w:r>
        <w:rPr>
          <w:b w:val="0"/>
        </w:rPr>
        <w:t>54. The circumference of the two circles is 264 cm and 396 cm respectively. What is the difference between their radii?</w:t>
      </w:r>
    </w:p>
    <w:p>
      <w:pPr>
        <w:spacing w:before="0"/>
      </w:pPr>
      <w:r>
        <w:rPr>
          <w:b w:val="0"/>
        </w:rPr>
      </w:r>
    </w:p>
    <w:p>
      <w:pPr>
        <w:spacing w:after="100" w:before="0"/>
      </w:pPr>
      <w:r>
        <w:rPr>
          <w:b w:val="0"/>
        </w:rPr>
        <w:t>A. 25 cm</w:t>
      </w:r>
    </w:p>
    <w:p>
      <w:pPr>
        <w:spacing w:after="100" w:before="0"/>
      </w:pPr>
      <w:r>
        <w:rPr>
          <w:b w:val="0"/>
        </w:rPr>
        <w:t>B. 32 cm</w:t>
      </w:r>
    </w:p>
    <w:p>
      <w:pPr>
        <w:spacing w:after="100" w:before="0"/>
      </w:pPr>
      <w:r>
        <w:rPr>
          <w:b w:val="0"/>
        </w:rPr>
        <w:t>C. 16 cm</w:t>
      </w:r>
    </w:p>
    <w:p>
      <w:pPr>
        <w:spacing w:after="100" w:before="0"/>
      </w:pPr>
      <w:r>
        <w:rPr>
          <w:b w:val="0"/>
        </w:rPr>
        <w:t>D. 21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the radius of two circles r1 and r2 where r1&gt;r2 Now, according to the question, (2πr1 - 2πr2) = (396 - 264) ⇒ (r1 - r2) = 132/2π ⇒ (r1 - r2) = 21 cm</w:t>
      </w:r>
    </w:p>
    <w:p>
      <w:pPr>
        <w:spacing w:before="0"/>
      </w:pPr>
      <w:r>
        <w:rPr>
          <w:b w:val="0"/>
        </w:rPr>
      </w:r>
    </w:p>
    <w:p>
      <w:pPr>
        <w:spacing w:after="100" w:line="360" w:lineRule="auto" w:before="0"/>
      </w:pPr>
      <w:r>
        <w:rPr>
          <w:b w:val="0"/>
        </w:rPr>
        <w:t>55. In triangle ABC, B = 900 , and C = 450 , If AC = 2√2 cm, then the length of BC is:</w:t>
      </w:r>
    </w:p>
    <w:p>
      <w:pPr>
        <w:spacing w:before="0"/>
      </w:pPr>
      <w:r>
        <w:rPr>
          <w:b w:val="0"/>
        </w:rPr>
      </w:r>
    </w:p>
    <w:p>
      <w:pPr>
        <w:spacing w:after="100" w:before="0"/>
      </w:pPr>
      <w:r>
        <w:rPr>
          <w:b w:val="0"/>
        </w:rPr>
        <w:t>A. 3 cm</w:t>
      </w:r>
    </w:p>
    <w:p>
      <w:pPr>
        <w:spacing w:after="100" w:before="0"/>
      </w:pPr>
      <w:r>
        <w:rPr>
          <w:b w:val="0"/>
        </w:rPr>
        <w:t>B. 2 cm</w:t>
      </w:r>
    </w:p>
    <w:p>
      <w:pPr>
        <w:spacing w:after="100" w:before="0"/>
      </w:pPr>
      <w:r>
        <w:rPr>
          <w:b w:val="0"/>
        </w:rPr>
        <w:t>C. 1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450 = BC 2√2 ⇒ √2 2 = BC 2√2 ⇒ BC = 2 × √2 × √2 2 = 2 cm</w:t>
      </w:r>
    </w:p>
    <w:p>
      <w:pPr>
        <w:spacing w:before="0"/>
      </w:pPr>
      <w:r>
        <w:rPr>
          <w:b w:val="0"/>
        </w:rPr>
      </w:r>
    </w:p>
    <w:p>
      <w:pPr>
        <w:spacing w:after="100" w:line="360" w:lineRule="auto" w:before="0"/>
      </w:pPr>
      <w:r>
        <w:rPr>
          <w:b w:val="0"/>
        </w:rPr>
        <w:t>56. In how much time will a sum of Rs. 10200 amounts to Rs. 19125 at the rate of 12.5 percent per annum at simple interest?</w:t>
      </w:r>
    </w:p>
    <w:p>
      <w:pPr>
        <w:spacing w:before="0"/>
      </w:pPr>
      <w:r>
        <w:rPr>
          <w:b w:val="0"/>
        </w:rPr>
      </w:r>
    </w:p>
    <w:p>
      <w:pPr>
        <w:spacing w:after="100" w:before="0"/>
      </w:pPr>
      <w:r>
        <w:rPr>
          <w:b w:val="0"/>
        </w:rPr>
        <w:t>A. 6 years</w:t>
      </w:r>
    </w:p>
    <w:p>
      <w:pPr>
        <w:spacing w:after="100" w:before="0"/>
      </w:pPr>
      <w:r>
        <w:rPr>
          <w:b w:val="0"/>
        </w:rPr>
        <w:t>B. 5 years</w:t>
      </w:r>
    </w:p>
    <w:p>
      <w:pPr>
        <w:spacing w:after="100" w:before="0"/>
      </w:pPr>
      <w:r>
        <w:rPr>
          <w:b w:val="0"/>
        </w:rPr>
        <w:t>C. 8 years</w:t>
      </w:r>
    </w:p>
    <w:p>
      <w:pPr>
        <w:spacing w:after="100" w:before="0"/>
      </w:pPr>
      <w:r>
        <w:rPr>
          <w:b w:val="0"/>
        </w:rPr>
        <w:t>D. 7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the time period = T, S.I. = (19125 - 10200) = 8925 ⇒ 10200 × 12.5 × T 100 = 8925 ⇒ T = 8925 × 100 10200 × 12.5 = 7 years</w:t>
      </w:r>
    </w:p>
    <w:p>
      <w:pPr>
        <w:spacing w:before="0"/>
      </w:pPr>
      <w:r>
        <w:rPr>
          <w:b w:val="0"/>
        </w:rPr>
      </w:r>
    </w:p>
    <w:p>
      <w:pPr>
        <w:spacing w:after="100" w:line="360" w:lineRule="auto" w:before="0"/>
      </w:pPr>
      <w:r>
        <w:rPr>
          <w:b w:val="0"/>
        </w:rPr>
        <w:t>57. If 5 sin2A + 3 cos2 A = 4, 00, then what is the value of tan A?</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sin2A + 3 cos2 A = 4 ⇒ 2 sin2A + 3(sin2A + cos2 A) = 4 ⇒ 2 sin2A + 3 = 4 ⇒ sin A = 1 √2 ⇒ A = 45° ⇒ tan A = tan 45° = 1</w:t>
      </w:r>
    </w:p>
    <w:p>
      <w:pPr>
        <w:spacing w:before="0"/>
      </w:pPr>
      <w:r>
        <w:rPr>
          <w:b w:val="0"/>
        </w:rPr>
      </w:r>
    </w:p>
    <w:p>
      <w:pPr>
        <w:spacing w:after="100" w:line="360" w:lineRule="auto" w:before="0"/>
      </w:pPr>
      <w:r>
        <w:rPr>
          <w:b w:val="0"/>
        </w:rPr>
        <w:t>58. In a hotel, there are 120 staff members. Their average weight is 62.5 kg. When one of the staff members leaves the hotel, the average weight is reduced by 250 g. Find the weight of the staff member who left the hotel.</w:t>
      </w:r>
    </w:p>
    <w:p>
      <w:pPr>
        <w:spacing w:before="0"/>
      </w:pPr>
      <w:r>
        <w:rPr>
          <w:b w:val="0"/>
        </w:rPr>
      </w:r>
    </w:p>
    <w:p>
      <w:pPr>
        <w:spacing w:after="100" w:before="0"/>
      </w:pPr>
      <w:r>
        <w:rPr>
          <w:b w:val="0"/>
        </w:rPr>
        <w:t>A. 64.25 kg</w:t>
      </w:r>
    </w:p>
    <w:p>
      <w:pPr>
        <w:spacing w:after="100" w:before="0"/>
      </w:pPr>
      <w:r>
        <w:rPr>
          <w:b w:val="0"/>
        </w:rPr>
        <w:t>B. 78.75 kg</w:t>
      </w:r>
    </w:p>
    <w:p>
      <w:pPr>
        <w:spacing w:after="100" w:before="0"/>
      </w:pPr>
      <w:r>
        <w:rPr>
          <w:b w:val="0"/>
        </w:rPr>
        <w:t>C. 90.50 kg</w:t>
      </w:r>
    </w:p>
    <w:p>
      <w:pPr>
        <w:spacing w:after="100" w:before="0"/>
      </w:pPr>
      <w:r>
        <w:rPr>
          <w:b w:val="0"/>
        </w:rPr>
        <w:t>D. 92.25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120 staff members and their average weight 62.5 kg. Now, one member left and the average weight decreases by 250 g ⇒ (250 × 119) g = 29750 g = 29.75 kg The staff member's weight is 62.5 + 29.75 = 92.25 kg</w:t>
      </w:r>
    </w:p>
    <w:p>
      <w:pPr>
        <w:spacing w:before="0"/>
      </w:pPr>
      <w:r>
        <w:rPr>
          <w:b w:val="0"/>
        </w:rPr>
      </w:r>
    </w:p>
    <w:p>
      <w:pPr>
        <w:spacing w:after="100" w:line="360" w:lineRule="auto" w:before="0"/>
      </w:pPr>
      <w:r>
        <w:rPr>
          <w:b w:val="0"/>
        </w:rPr>
        <w:t>59. Anshu, Swati and Rajni can finish a work in 4 days if they work together. However, Anshu alone will take 9 days to complete the work, and Swati alone will complete the work in 12 days. How many days will Rajni alone take to complete the work?</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24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(Anshu + Swati + Rajni) can do 4 days, Anshu alone 9 days, Swati alone in 12 days Total work LCM of (4, 9, 12) = 36 unit Efficiency of (Anshu + Swati + Rajni) = 36/4 = 9 unit, Efficiency of Anshu = 36/9 = 4, Efficiency of Swatii = 3 unit and Efficiency of Rajni = 9 - (4 + 3) = 2 unit ⇒ Rajni alone can do the work 36/2 = 18 days</w:t>
      </w:r>
    </w:p>
    <w:p>
      <w:pPr>
        <w:spacing w:before="0"/>
      </w:pPr>
      <w:r>
        <w:rPr>
          <w:b w:val="0"/>
        </w:rPr>
      </w:r>
    </w:p>
    <w:p>
      <w:pPr>
        <w:spacing w:after="100" w:line="360" w:lineRule="auto" w:before="0"/>
      </w:pPr>
      <w:r>
        <w:rPr>
          <w:b w:val="0"/>
        </w:rPr>
        <w:t>60. The value of (p - q)^3 + (q - r)^3 + (r - p)^312(p - q)(q - r)(r - p), where p ≠ q ≠ r, is equal to:</w:t>
      </w:r>
    </w:p>
    <w:p>
      <w:pPr>
        <w:spacing w:before="0"/>
      </w:pPr>
      <w:r>
        <w:rPr>
          <w:b w:val="0"/>
        </w:rPr>
      </w:r>
    </w:p>
    <w:p>
      <w:pPr>
        <w:spacing w:after="100" w:before="0"/>
      </w:pPr>
      <w:r>
        <w:rPr>
          <w:b w:val="0"/>
        </w:rPr>
        <w:t>A. (1/9)</w:t>
      </w:r>
    </w:p>
    <w:p>
      <w:pPr>
        <w:spacing w:after="100" w:before="0"/>
      </w:pPr>
      <w:r>
        <w:rPr>
          <w:b w:val="0"/>
        </w:rPr>
        <w:t>B. (1/3)</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a + b + c = 0, then a3 + b3 + c3 = 3abc Here, (p - q) = a, (q - r) = b and (r - p) = c ⇒ (p - q)^3 + (q - r)^3 + (r - p)^312(p - q)(q - r)(r - p) ⇒ 3(p-q)(q-r)(r-p) 12(p-q)(q-r)(r-p) ⇒ 3 12 ⇒ 1 4</w:t>
      </w:r>
    </w:p>
    <w:p>
      <w:pPr>
        <w:spacing w:before="0"/>
      </w:pPr>
      <w:r>
        <w:rPr>
          <w:b w:val="0"/>
        </w:rPr>
      </w:r>
    </w:p>
    <w:p>
      <w:pPr>
        <w:spacing w:after="100" w:line="360" w:lineRule="auto" w:before="0"/>
      </w:pPr>
      <w:r>
        <w:rPr>
          <w:b w:val="0"/>
        </w:rPr>
        <w:t>61. Calculate the mean from the following table. Scores Frequencies 0-10 2 10-20 4 20-30 12 30-40 21 40-50 6 50-60 3 60-70 2</w:t>
      </w:r>
    </w:p>
    <w:p>
      <w:pPr>
        <w:spacing w:before="0"/>
      </w:pPr>
      <w:r>
        <w:rPr>
          <w:b w:val="0"/>
        </w:rPr>
      </w:r>
    </w:p>
    <w:p>
      <w:pPr>
        <w:spacing w:after="100" w:before="0"/>
      </w:pPr>
      <w:r>
        <w:rPr>
          <w:b w:val="0"/>
        </w:rPr>
        <w:t>A. 34.2</w:t>
      </w:r>
    </w:p>
    <w:p>
      <w:pPr>
        <w:spacing w:after="100" w:before="0"/>
      </w:pPr>
      <w:r>
        <w:rPr>
          <w:b w:val="0"/>
        </w:rPr>
        <w:t>B. 33.4</w:t>
      </w:r>
    </w:p>
    <w:p>
      <w:pPr>
        <w:spacing w:after="100" w:before="0"/>
      </w:pPr>
      <w:r>
        <w:rPr>
          <w:b w:val="0"/>
        </w:rPr>
        <w:t>C. 32.6</w:t>
      </w:r>
    </w:p>
    <w:p>
      <w:pPr>
        <w:spacing w:after="100" w:before="0"/>
      </w:pPr>
      <w:r>
        <w:rPr>
          <w:b w:val="0"/>
        </w:rPr>
        <w:t>D. 35.6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Scores Frequencies (fi) xi fixi 0-10 2 5 10 10-20 4 15 60 20-30 12 25 300 30-40 21 35 735 40-50 6 45 270 50-60 3 55 165 60-70 2 65 130 Total (∑): 50 245 1670 Mean = Σ fixi Σ fi = 1670 50 = 33.4</w:t>
      </w:r>
    </w:p>
    <w:p>
      <w:pPr>
        <w:spacing w:before="0"/>
      </w:pPr>
      <w:r>
        <w:rPr>
          <w:b w:val="0"/>
        </w:rPr>
      </w:r>
    </w:p>
    <w:p>
      <w:pPr>
        <w:spacing w:after="100" w:line="360" w:lineRule="auto" w:before="0"/>
      </w:pPr>
      <w:r>
        <w:rPr>
          <w:b w:val="0"/>
        </w:rPr>
        <w:t>62. The table given below shows the number of books sold by 7 shops. Shops Books A 34 B 48 C 50 D 100 E 64 F 110 G 16 What is the difference between number of books sold by A and B together and the number of books sold by E and F together?</w:t>
      </w:r>
    </w:p>
    <w:p>
      <w:pPr>
        <w:spacing w:before="0"/>
      </w:pPr>
      <w:r>
        <w:rPr>
          <w:b w:val="0"/>
        </w:rPr>
      </w:r>
    </w:p>
    <w:p>
      <w:pPr>
        <w:spacing w:after="100" w:before="0"/>
      </w:pPr>
      <w:r>
        <w:rPr>
          <w:b w:val="0"/>
        </w:rPr>
        <w:t>A. 82</w:t>
      </w:r>
    </w:p>
    <w:p>
      <w:pPr>
        <w:spacing w:after="100" w:before="0"/>
      </w:pPr>
      <w:r>
        <w:rPr>
          <w:b w:val="0"/>
        </w:rPr>
        <w:t>B. 96</w:t>
      </w:r>
    </w:p>
    <w:p>
      <w:pPr>
        <w:spacing w:after="100" w:before="0"/>
      </w:pPr>
      <w:r>
        <w:rPr>
          <w:b w:val="0"/>
        </w:rPr>
        <w:t>C. 92</w:t>
      </w:r>
    </w:p>
    <w:p>
      <w:pPr>
        <w:spacing w:after="100" w:before="0"/>
      </w:pPr>
      <w:r>
        <w:rPr>
          <w:b w:val="0"/>
        </w:rPr>
        <w:t>D. 174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books sold by A and B together = 34 + 48 = 82 Number of books sold by E and F together = 64 + 110 = 174 Difference = 174 - 82 = 92</w:t>
      </w:r>
    </w:p>
    <w:p>
      <w:pPr>
        <w:spacing w:before="0"/>
      </w:pPr>
      <w:r>
        <w:rPr>
          <w:b w:val="0"/>
        </w:rPr>
      </w:r>
    </w:p>
    <w:p>
      <w:pPr>
        <w:spacing w:after="100" w:line="360" w:lineRule="auto" w:before="0"/>
      </w:pPr>
      <w:r>
        <w:rPr>
          <w:b w:val="0"/>
        </w:rPr>
        <w:t>63. ABC is an isosceles triangle such that AB = AC, ABC = 55°, and AD is the median to the base BC. Find the measure of BAD.</w:t>
      </w:r>
    </w:p>
    <w:p>
      <w:pPr>
        <w:spacing w:before="0"/>
      </w:pPr>
      <w:r>
        <w:rPr>
          <w:b w:val="0"/>
        </w:rPr>
      </w:r>
    </w:p>
    <w:p>
      <w:pPr>
        <w:spacing w:after="100" w:before="0"/>
      </w:pPr>
      <w:r>
        <w:rPr>
          <w:b w:val="0"/>
        </w:rPr>
        <w:t>A. 500</w:t>
      </w:r>
    </w:p>
    <w:p>
      <w:pPr>
        <w:spacing w:after="100" w:before="0"/>
      </w:pPr>
      <w:r>
        <w:rPr>
          <w:b w:val="0"/>
        </w:rPr>
        <w:t>B. 550</w:t>
      </w:r>
    </w:p>
    <w:p>
      <w:pPr>
        <w:spacing w:after="100" w:before="0"/>
      </w:pPr>
      <w:r>
        <w:rPr>
          <w:b w:val="0"/>
        </w:rPr>
        <w:t>C. 350</w:t>
      </w:r>
    </w:p>
    <w:p>
      <w:pPr>
        <w:spacing w:after="100" w:before="0"/>
      </w:pPr>
      <w:r>
        <w:rPr>
          <w:b w:val="0"/>
        </w:rPr>
        <w:t>D.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AD is a median to BC, BDA = 90° In the right-angle Δ BAD, ∠BDA + ∠BAD + ∠ABD = 180° ⇒ 90° + ∠BAD + 55° = 180° ⇒ ∠BAD = 35°</w:t>
      </w:r>
    </w:p>
    <w:p>
      <w:pPr>
        <w:spacing w:before="0"/>
      </w:pPr>
      <w:r>
        <w:rPr>
          <w:b w:val="0"/>
        </w:rPr>
      </w:r>
    </w:p>
    <w:p>
      <w:pPr>
        <w:spacing w:after="100" w:line="360" w:lineRule="auto" w:before="0"/>
      </w:pPr>
      <w:r>
        <w:rPr>
          <w:b w:val="0"/>
        </w:rPr>
        <w:t>64. What is the value of ≤ft( a + b )^3 - a^3 + b^3 ?</w:t>
      </w:r>
    </w:p>
    <w:p>
      <w:pPr>
        <w:spacing w:before="0"/>
      </w:pPr>
      <w:r>
        <w:rPr>
          <w:b w:val="0"/>
        </w:rPr>
      </w:r>
    </w:p>
    <w:p>
      <w:pPr>
        <w:spacing w:after="100" w:before="0"/>
      </w:pPr>
      <w:r>
        <w:rPr>
          <w:b w:val="0"/>
        </w:rPr>
        <w:t>A. -3ab (a - b) + 2b^3</w:t>
      </w:r>
    </w:p>
    <w:p>
      <w:pPr>
        <w:spacing w:after="100" w:before="0"/>
      </w:pPr>
      <w:r>
        <w:rPr>
          <w:b w:val="0"/>
        </w:rPr>
        <w:t>B. 3ab(a + b) + 2b3</w:t>
      </w:r>
    </w:p>
    <w:p>
      <w:pPr>
        <w:spacing w:after="100" w:before="0"/>
      </w:pPr>
      <w:r>
        <w:rPr>
          <w:b w:val="0"/>
        </w:rPr>
        <w:t>C. 3ab(a-b) b^3</w:t>
      </w:r>
    </w:p>
    <w:p>
      <w:pPr>
        <w:spacing w:after="100" w:before="0"/>
      </w:pPr>
      <w:r>
        <w:rPr>
          <w:b w:val="0"/>
        </w:rPr>
        <w:t>D. -3ab(a + b) + b^3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≤ft( a + b )^3 - a^3 + b^3 ⇒ [a3 + b3 + 3ab (a + b)] - a3 + b3 ⇒ 2b3 + 3ab (a + b)</w:t>
      </w:r>
    </w:p>
    <w:p>
      <w:pPr>
        <w:spacing w:before="0"/>
      </w:pPr>
      <w:r>
        <w:rPr>
          <w:b w:val="0"/>
        </w:rPr>
      </w:r>
    </w:p>
    <w:p>
      <w:pPr>
        <w:spacing w:after="100" w:line="360" w:lineRule="auto" w:before="0"/>
      </w:pPr>
      <w:r>
        <w:rPr>
          <w:b w:val="0"/>
        </w:rPr>
        <w:t>65. What is the value of sin 28° sin 35° sin 45° sec 62° sec 55°?</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28° sin 35° sin 45° sec 62° sec 55° ⇒ sin 28° sin 35° sin 45° cosec (90o - 62°) cosec (90o - 55°) ⇒ sin 28° sin 35° sin 45° cosec 28o cosec 35° ⇒ sin 28° sin 35° sin 45° sin 28° sin 35° ⇒ sin 45° = 1√2</w:t>
      </w:r>
    </w:p>
    <w:p>
      <w:pPr>
        <w:spacing w:before="0"/>
      </w:pPr>
      <w:r>
        <w:rPr>
          <w:b w:val="0"/>
        </w:rPr>
      </w:r>
    </w:p>
    <w:p>
      <w:pPr>
        <w:spacing w:after="100" w:line="360" w:lineRule="auto" w:before="0"/>
      </w:pPr>
      <w:r>
        <w:rPr>
          <w:b w:val="0"/>
        </w:rPr>
        <w:t>66. The third proportional of a and ^44a is:</w:t>
      </w:r>
    </w:p>
    <w:p>
      <w:pPr>
        <w:spacing w:before="0"/>
      </w:pPr>
      <w:r>
        <w:rPr>
          <w:b w:val="0"/>
        </w:rPr>
      </w:r>
    </w:p>
    <w:p>
      <w:pPr>
        <w:spacing w:after="100" w:before="0"/>
      </w:pPr>
      <w:r>
        <w:rPr>
          <w:b w:val="0"/>
        </w:rPr>
        <w:t>A. ^816a^2</w:t>
      </w:r>
    </w:p>
    <w:p>
      <w:pPr>
        <w:spacing w:after="100" w:before="0"/>
      </w:pPr>
      <w:r>
        <w:rPr>
          <w:b w:val="0"/>
        </w:rPr>
        <w:t>B. ^88a^2</w:t>
      </w:r>
    </w:p>
    <w:p>
      <w:pPr>
        <w:spacing w:after="100" w:before="0"/>
      </w:pPr>
      <w:r>
        <w:rPr>
          <w:b w:val="0"/>
        </w:rPr>
        <w:t>C. ^88a^3</w:t>
      </w:r>
    </w:p>
    <w:p>
      <w:pPr>
        <w:spacing w:after="100" w:before="0"/>
      </w:pPr>
      <w:r>
        <w:rPr>
          <w:b w:val="0"/>
        </w:rPr>
        <w:t>D. ^816a^3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^44a:: ^44a : x ⇒ x = ^44a × ^44aa ⇒ x = ^816a^3 [ we assume that x be the third proportional ]</w:t>
      </w:r>
    </w:p>
    <w:p>
      <w:pPr>
        <w:spacing w:before="0"/>
      </w:pPr>
      <w:r>
        <w:rPr>
          <w:b w:val="0"/>
        </w:rPr>
      </w:r>
    </w:p>
    <w:p>
      <w:pPr>
        <w:spacing w:after="100" w:line="360" w:lineRule="auto" w:before="0"/>
      </w:pPr>
      <w:r>
        <w:rPr>
          <w:b w:val="0"/>
        </w:rPr>
        <w:t>67. A solid cone of height 42 cm with diameter of its base 42 cm is cut out from a wooden solid sphere of radius 24 cm. Find the percentage of wood wasted correct to two places of decimal.</w:t>
      </w:r>
    </w:p>
    <w:p>
      <w:pPr>
        <w:spacing w:before="0"/>
      </w:pPr>
      <w:r>
        <w:rPr>
          <w:b w:val="0"/>
        </w:rPr>
      </w:r>
    </w:p>
    <w:p>
      <w:pPr>
        <w:spacing w:after="100" w:before="0"/>
      </w:pPr>
      <w:r>
        <w:rPr>
          <w:b w:val="0"/>
        </w:rPr>
        <w:t>A. 75.56%</w:t>
      </w:r>
    </w:p>
    <w:p>
      <w:pPr>
        <w:spacing w:after="100" w:before="0"/>
      </w:pPr>
      <w:r>
        <w:rPr>
          <w:b w:val="0"/>
        </w:rPr>
        <w:t>B. 56.65%</w:t>
      </w:r>
    </w:p>
    <w:p>
      <w:pPr>
        <w:spacing w:after="100" w:before="0"/>
      </w:pPr>
      <w:r>
        <w:rPr>
          <w:b w:val="0"/>
        </w:rPr>
        <w:t>C. 66.50%</w:t>
      </w:r>
    </w:p>
    <w:p>
      <w:pPr>
        <w:spacing w:after="100" w:before="0"/>
      </w:pPr>
      <w:r>
        <w:rPr>
          <w:b w:val="0"/>
        </w:rPr>
        <w:t>D. 67.50%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the cone = π ×21^2× 423 ⇒ 441 x 14 x π ⇒ 6174π cm3 The volume of the sphere = (43)× π 24^3 ⇒ 4 x 8 x 24 x 24 x π ⇒ 18432π cm3 The remaining volume of the sphere (the amount of wood wasted) = 18432π - 6174π = 12258π cm3 The percentage of wood that is wasted = 12258π 18432π × 100 = 66.50%</w:t>
      </w:r>
    </w:p>
    <w:p>
      <w:pPr>
        <w:spacing w:before="0"/>
      </w:pPr>
      <w:r>
        <w:rPr>
          <w:b w:val="0"/>
        </w:rPr>
      </w:r>
    </w:p>
    <w:p>
      <w:pPr>
        <w:spacing w:after="100" w:line="360" w:lineRule="auto" w:before="0"/>
      </w:pPr>
      <w:r>
        <w:rPr>
          <w:b w:val="0"/>
        </w:rPr>
        <w:t>68. The largest 5-digit number that is exactly divisible by 88 is:</w:t>
      </w:r>
    </w:p>
    <w:p>
      <w:pPr>
        <w:spacing w:before="0"/>
      </w:pPr>
      <w:r>
        <w:rPr>
          <w:b w:val="0"/>
        </w:rPr>
      </w:r>
    </w:p>
    <w:p>
      <w:pPr>
        <w:spacing w:after="100" w:before="0"/>
      </w:pPr>
      <w:r>
        <w:rPr>
          <w:b w:val="0"/>
        </w:rPr>
        <w:t>A. 99968</w:t>
      </w:r>
    </w:p>
    <w:p>
      <w:pPr>
        <w:spacing w:after="100" w:before="0"/>
      </w:pPr>
      <w:r>
        <w:rPr>
          <w:b w:val="0"/>
        </w:rPr>
        <w:t>B. 99689</w:t>
      </w:r>
    </w:p>
    <w:p>
      <w:pPr>
        <w:spacing w:after="100" w:before="0"/>
      </w:pPr>
      <w:r>
        <w:rPr>
          <w:b w:val="0"/>
        </w:rPr>
        <w:t>C. 68999</w:t>
      </w:r>
    </w:p>
    <w:p>
      <w:pPr>
        <w:spacing w:after="100" w:before="0"/>
      </w:pPr>
      <w:r>
        <w:rPr>
          <w:b w:val="0"/>
        </w:rPr>
        <w:t>D. 66698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we divide 99999 by 88, we got remainder 31, This means if the number was 31 lesser, it would be completely divisible by 88 So largest 5 digit number divisible by 88 = 99999-31 = 99968</w:t>
      </w:r>
    </w:p>
    <w:p>
      <w:pPr>
        <w:spacing w:before="0"/>
      </w:pPr>
      <w:r>
        <w:rPr>
          <w:b w:val="0"/>
        </w:rPr>
      </w:r>
    </w:p>
    <w:p>
      <w:pPr>
        <w:spacing w:after="100" w:line="360" w:lineRule="auto" w:before="0"/>
      </w:pPr>
      <w:r>
        <w:rPr>
          <w:b w:val="0"/>
        </w:rPr>
        <w:t>69. The following table shows the marks of three students in different subjects. Marks in all subjects are from 100. Name Maths Hindi Science English IT Sanskrit Ajay 73 78 81 88 77 70 Sudhir 71 78 84 77 70 71 Suman 72 77 82 92 71 72 In which of the following subjects did the students perform the best in aggregate?</w:t>
      </w:r>
    </w:p>
    <w:p>
      <w:pPr>
        <w:spacing w:before="0"/>
      </w:pPr>
      <w:r>
        <w:rPr>
          <w:b w:val="0"/>
        </w:rPr>
      </w:r>
    </w:p>
    <w:p>
      <w:pPr>
        <w:spacing w:after="100" w:before="0"/>
      </w:pPr>
      <w:r>
        <w:rPr>
          <w:b w:val="0"/>
        </w:rPr>
        <w:t>A. Hindi</w:t>
      </w:r>
    </w:p>
    <w:p>
      <w:pPr>
        <w:spacing w:after="100" w:before="0"/>
      </w:pPr>
      <w:r>
        <w:rPr>
          <w:b w:val="0"/>
        </w:rPr>
        <w:t>B. IT</w:t>
      </w:r>
    </w:p>
    <w:p>
      <w:pPr>
        <w:spacing w:after="100" w:before="0"/>
      </w:pPr>
      <w:r>
        <w:rPr>
          <w:b w:val="0"/>
        </w:rPr>
        <w:t>C. English</w:t>
      </w:r>
    </w:p>
    <w:p>
      <w:pPr>
        <w:spacing w:after="100" w:before="0"/>
      </w:pPr>
      <w:r>
        <w:rPr>
          <w:b w:val="0"/>
        </w:rPr>
        <w:t>D. Science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Aggregate marks of English = 88 + 77 + 92 = 257 (max) ⇒ The students perform best in 'English'.</w:t>
      </w:r>
    </w:p>
    <w:p>
      <w:pPr>
        <w:spacing w:before="0"/>
      </w:pPr>
      <w:r>
        <w:rPr>
          <w:b w:val="0"/>
        </w:rPr>
      </w:r>
    </w:p>
    <w:p>
      <w:pPr>
        <w:spacing w:after="100" w:line="360" w:lineRule="auto" w:before="0"/>
      </w:pPr>
      <w:r>
        <w:rPr>
          <w:b w:val="0"/>
        </w:rPr>
        <w:t>70. Select the most appropriate option to complete the given sentence. The news of his arrest spread rapidly in every ______ of the city</w:t>
      </w:r>
    </w:p>
    <w:p>
      <w:pPr>
        <w:spacing w:before="0"/>
      </w:pPr>
      <w:r>
        <w:rPr>
          <w:b w:val="0"/>
        </w:rPr>
      </w:r>
    </w:p>
    <w:p>
      <w:pPr>
        <w:spacing w:after="100" w:before="0"/>
      </w:pPr>
      <w:r>
        <w:rPr>
          <w:b w:val="0"/>
        </w:rPr>
        <w:t>A. rack and ruin</w:t>
      </w:r>
    </w:p>
    <w:p>
      <w:pPr>
        <w:spacing w:after="100" w:before="0"/>
      </w:pPr>
      <w:r>
        <w:rPr>
          <w:b w:val="0"/>
        </w:rPr>
        <w:t>B. ins and outs</w:t>
      </w:r>
    </w:p>
    <w:p>
      <w:pPr>
        <w:spacing w:after="100" w:before="0"/>
      </w:pPr>
      <w:r>
        <w:rPr>
          <w:b w:val="0"/>
        </w:rPr>
        <w:t>C. nook and corner</w:t>
      </w:r>
    </w:p>
    <w:p>
      <w:pPr>
        <w:spacing w:after="100" w:before="0"/>
      </w:pPr>
      <w:r>
        <w:rPr>
          <w:b w:val="0"/>
        </w:rPr>
        <w:t>D. life and soul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nook and corner. Key Points Complete sentence: The news of his arrest spread rapidly in every nook and corner of the city.</w:t>
      </w:r>
    </w:p>
    <w:p>
      <w:pPr>
        <w:spacing w:before="0"/>
      </w:pPr>
      <w:r>
        <w:rPr>
          <w:b w:val="0"/>
        </w:rPr>
        <w:t>• Let us look at the meaning of the given phrases in the options section. Rack and Ruin: Become less successful; start to be in bad condition. (कम सफल हो; बुरी स्थिति में होने लगते हैं) For example- After the founder's death the business went to rack and ruin.</w:t>
      </w:r>
    </w:p>
    <w:p>
      <w:pPr>
        <w:spacing w:before="0"/>
      </w:pPr>
      <w:r>
        <w:rPr>
          <w:b w:val="0"/>
        </w:rPr>
        <w:t>• Ins and Outs: The detailed or complicated facts of something. (किसी चीज का विस्तृत या जटिल तथ्य) For example- I know how to use computers, but I don't really understand the ins and outs of how they work.</w:t>
      </w:r>
    </w:p>
    <w:p>
      <w:pPr>
        <w:spacing w:before="0"/>
      </w:pPr>
      <w:r>
        <w:rPr>
          <w:b w:val="0"/>
        </w:rPr>
        <w:t>• Nook and Corner: Every part of a place. (किसी स्थान का प्रत्येक भाग) For example- I've searched for the book in every nook and corner of the library, but still can't find it.</w:t>
      </w:r>
    </w:p>
    <w:p>
      <w:pPr>
        <w:spacing w:before="0"/>
      </w:pPr>
      <w:r>
        <w:rPr>
          <w:b w:val="0"/>
        </w:rPr>
        <w:t>• Life and Soul: The lively and very energetic person at social events. For example- Jonathan was talking to everyone and telling funny jokes. He was the life and soul of the party.</w:t>
      </w:r>
    </w:p>
    <w:p>
      <w:pPr>
        <w:spacing w:before="0"/>
      </w:pPr>
      <w:r>
        <w:rPr>
          <w:b w:val="0"/>
        </w:rPr>
        <w:t>• The sentence is talking about a piece of news that has rapidly spread.</w:t>
      </w:r>
    </w:p>
    <w:p>
      <w:pPr>
        <w:spacing w:before="0"/>
      </w:pPr>
      <w:r>
        <w:rPr>
          <w:b w:val="0"/>
        </w:rPr>
        <w:t>• So, according to the meaning of the given phrases "nook and corner" is the appropriate option.</w:t>
      </w:r>
    </w:p>
    <w:p>
      <w:pPr>
        <w:spacing w:before="0"/>
      </w:pPr>
      <w:r>
        <w:rPr>
          <w:b w:val="0"/>
        </w:rPr>
        <w:t>• The implied meaning of the sentence is: The word of his detention quickly travelled to each and every corner of the city.</w:t>
      </w:r>
    </w:p>
    <w:p>
      <w:pPr>
        <w:spacing w:before="0"/>
      </w:pPr>
      <w:r>
        <w:rPr>
          <w:b w:val="0"/>
        </w:rPr>
        <w:t>• Therefore, the correct answer is option 3 which can complete the given sentence.</w:t>
      </w:r>
    </w:p>
    <w:p>
      <w:pPr>
        <w:spacing w:before="0"/>
      </w:pPr>
      <w:r>
        <w:rPr>
          <w:b w:val="0"/>
        </w:rPr>
      </w:r>
    </w:p>
    <w:p>
      <w:pPr>
        <w:spacing w:after="100" w:line="360" w:lineRule="auto" w:before="0"/>
      </w:pPr>
      <w:r>
        <w:rPr>
          <w:b w:val="0"/>
        </w:rPr>
        <w:t>71. Select the correct passive form of the given sentence. A stranger buys flowers for the dead man’s grave.</w:t>
      </w:r>
    </w:p>
    <w:p>
      <w:pPr>
        <w:spacing w:before="0"/>
      </w:pPr>
      <w:r>
        <w:rPr>
          <w:b w:val="0"/>
        </w:rPr>
      </w:r>
    </w:p>
    <w:p>
      <w:pPr>
        <w:spacing w:after="100" w:before="0"/>
      </w:pPr>
      <w:r>
        <w:rPr>
          <w:b w:val="0"/>
        </w:rPr>
        <w:t>A. Flowers is bought by a stranger for the dead man’s grave.</w:t>
      </w:r>
    </w:p>
    <w:p>
      <w:pPr>
        <w:spacing w:after="100" w:before="0"/>
      </w:pPr>
      <w:r>
        <w:rPr>
          <w:b w:val="0"/>
        </w:rPr>
        <w:t>B. Flowers were bought by a stranger for the dead man’s grave.</w:t>
      </w:r>
    </w:p>
    <w:p>
      <w:pPr>
        <w:spacing w:after="100" w:before="0"/>
      </w:pPr>
      <w:r>
        <w:rPr>
          <w:b w:val="0"/>
        </w:rPr>
        <w:t>C. Flowers have been bought by a stranger for the dead man’s grave.</w:t>
      </w:r>
    </w:p>
    <w:p>
      <w:pPr>
        <w:spacing w:after="100" w:before="0"/>
      </w:pPr>
      <w:r>
        <w:rPr>
          <w:b w:val="0"/>
        </w:rPr>
        <w:t>D. Flowers are bought by a stranger for the dead man’s grave.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Flowers are bought by a stranger for the dead man’s grave. Simple present tense changes in the following manner:- The format of Active voice is: Subject + V1/ V5 + Object. Thus, in Passive voice, the format will be: Object of the active voice (Subjective case) + am/is/are + V3 + by + Subject of the active voice (Objective case).</w:t>
      </w:r>
    </w:p>
    <w:p>
      <w:pPr>
        <w:spacing w:before="0"/>
      </w:pPr>
      <w:r>
        <w:rPr>
          <w:b w:val="0"/>
        </w:rPr>
      </w:r>
    </w:p>
    <w:p>
      <w:pPr>
        <w:spacing w:after="100" w:line="360" w:lineRule="auto" w:before="0"/>
      </w:pPr>
      <w:r>
        <w:rPr>
          <w:b w:val="0"/>
        </w:rPr>
        <w:t>72. Select the correct direct form of the given sentence. He said that he was sorry for all that.</w:t>
      </w:r>
    </w:p>
    <w:p>
      <w:pPr>
        <w:spacing w:before="0"/>
      </w:pPr>
      <w:r>
        <w:rPr>
          <w:b w:val="0"/>
        </w:rPr>
      </w:r>
    </w:p>
    <w:p>
      <w:pPr>
        <w:spacing w:after="100" w:before="0"/>
      </w:pPr>
      <w:r>
        <w:rPr>
          <w:b w:val="0"/>
        </w:rPr>
        <w:t>A. “I am sorry for all then.” He says.</w:t>
      </w:r>
    </w:p>
    <w:p>
      <w:pPr>
        <w:spacing w:after="100" w:before="0"/>
      </w:pPr>
      <w:r>
        <w:rPr>
          <w:b w:val="0"/>
        </w:rPr>
        <w:t>B. “I was sorry for all this.” He said.</w:t>
      </w:r>
    </w:p>
    <w:p>
      <w:pPr>
        <w:spacing w:after="100" w:before="0"/>
      </w:pPr>
      <w:r>
        <w:rPr>
          <w:b w:val="0"/>
        </w:rPr>
        <w:t>C. “I am sorry for all that.” He says.</w:t>
      </w:r>
    </w:p>
    <w:p>
      <w:pPr>
        <w:spacing w:after="100" w:before="0"/>
      </w:pPr>
      <w:r>
        <w:rPr>
          <w:b w:val="0"/>
        </w:rPr>
        <w:t>D. “I am sorry for all this.” He said.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While converting, the reported verb ('said') remains the same. Commas and inverted commas are added. Simple past tense 'was' changes to simple present tense 'am'. Additionally, 'that' changes to 'this'. The pronoun 'he' changes to 'I'.</w:t>
      </w:r>
    </w:p>
    <w:p>
      <w:pPr>
        <w:spacing w:before="0"/>
      </w:pPr>
      <w:r>
        <w:rPr>
          <w:b w:val="0"/>
        </w:rPr>
      </w:r>
    </w:p>
    <w:p>
      <w:pPr>
        <w:spacing w:after="100" w:line="360" w:lineRule="auto" w:before="0"/>
      </w:pPr>
      <w:r>
        <w:rPr>
          <w:b w:val="0"/>
        </w:rPr>
        <w:t>73. Select the most appropriate synonym of the underlined word in the given sentence. I could not sleep because I was too eager, so I got up early and dressed.</w:t>
      </w:r>
    </w:p>
    <w:p>
      <w:pPr>
        <w:spacing w:before="0"/>
      </w:pPr>
      <w:r>
        <w:rPr>
          <w:b w:val="0"/>
        </w:rPr>
      </w:r>
    </w:p>
    <w:p>
      <w:pPr>
        <w:spacing w:after="100" w:before="0"/>
      </w:pPr>
      <w:r>
        <w:rPr>
          <w:b w:val="0"/>
        </w:rPr>
        <w:t>A. Apathetic</w:t>
      </w:r>
    </w:p>
    <w:p>
      <w:pPr>
        <w:spacing w:after="100" w:before="0"/>
      </w:pPr>
      <w:r>
        <w:rPr>
          <w:b w:val="0"/>
        </w:rPr>
        <w:t>B. Tensed</w:t>
      </w:r>
    </w:p>
    <w:p>
      <w:pPr>
        <w:spacing w:after="100" w:before="0"/>
      </w:pPr>
      <w:r>
        <w:rPr>
          <w:b w:val="0"/>
        </w:rPr>
        <w:t>C. Satisfied</w:t>
      </w:r>
    </w:p>
    <w:p>
      <w:pPr>
        <w:spacing w:after="100" w:before="0"/>
      </w:pPr>
      <w:r>
        <w:rPr>
          <w:b w:val="0"/>
        </w:rPr>
        <w:t>D. Exhilarated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Exhilarated. The word "eager" refers to a person who is keen, enthusiastic, or excited about something. The meanings of the other words are: Apathetic: Lacking interest or concern; Tensed: Nervous or unable to relax; Satisfied: Pleased or content.</w:t>
      </w:r>
    </w:p>
    <w:p>
      <w:pPr>
        <w:spacing w:before="0"/>
      </w:pPr>
      <w:r>
        <w:rPr>
          <w:b w:val="0"/>
        </w:rPr>
      </w:r>
    </w:p>
    <w:p>
      <w:pPr>
        <w:spacing w:after="100" w:line="360" w:lineRule="auto" w:before="0"/>
      </w:pPr>
      <w:r>
        <w:rPr>
          <w:b w:val="0"/>
        </w:rPr>
        <w:t>74. Select the INCORRECTLY spelt word in the following sentence. The ruthless story of Pankaj’s assassination in the Carribean islands is thrilling to read.</w:t>
      </w:r>
    </w:p>
    <w:p>
      <w:pPr>
        <w:spacing w:before="0"/>
      </w:pPr>
      <w:r>
        <w:rPr>
          <w:b w:val="0"/>
        </w:rPr>
      </w:r>
    </w:p>
    <w:p>
      <w:pPr>
        <w:spacing w:after="100" w:before="0"/>
      </w:pPr>
      <w:r>
        <w:rPr>
          <w:b w:val="0"/>
        </w:rPr>
        <w:t>A. Thrilling</w:t>
      </w:r>
    </w:p>
    <w:p>
      <w:pPr>
        <w:spacing w:after="100" w:before="0"/>
      </w:pPr>
      <w:r>
        <w:rPr>
          <w:b w:val="0"/>
        </w:rPr>
        <w:t>B. Carribean</w:t>
      </w:r>
    </w:p>
    <w:p>
      <w:pPr>
        <w:spacing w:after="100" w:before="0"/>
      </w:pPr>
      <w:r>
        <w:rPr>
          <w:b w:val="0"/>
        </w:rPr>
        <w:t>C. assassination</w:t>
      </w:r>
    </w:p>
    <w:p>
      <w:pPr>
        <w:spacing w:after="100" w:before="0"/>
      </w:pPr>
      <w:r>
        <w:rPr>
          <w:b w:val="0"/>
        </w:rPr>
        <w:t>D. ruthless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Carribean. Key Points Additional Information</w:t>
      </w:r>
    </w:p>
    <w:p>
      <w:pPr>
        <w:spacing w:before="0"/>
      </w:pPr>
      <w:r>
        <w:rPr>
          <w:b w:val="0"/>
        </w:rPr>
        <w:t>• The incorrectly spelled word in the given sentence is "Carribean" (option 2).</w:t>
      </w:r>
    </w:p>
    <w:p>
      <w:pPr>
        <w:spacing w:before="0"/>
      </w:pPr>
      <w:r>
        <w:rPr>
          <w:b w:val="0"/>
        </w:rPr>
        <w:t>• The correct spelling is "Caribbean."</w:t>
      </w:r>
    </w:p>
    <w:p>
      <w:pPr>
        <w:spacing w:before="0"/>
      </w:pPr>
      <w:r>
        <w:rPr>
          <w:b w:val="0"/>
        </w:rPr>
        <w:t>• Explanation of the correct answer and the given word:</w:t>
      </w:r>
    </w:p>
    <w:p>
      <w:pPr>
        <w:spacing w:before="0"/>
      </w:pPr>
      <w:r>
        <w:rPr>
          <w:b w:val="0"/>
        </w:rPr>
        <w:t>• Carribean: This is the incorrectly spelled word. The correct spelling is "Caribbean."</w:t>
      </w:r>
    </w:p>
    <w:p>
      <w:pPr>
        <w:spacing w:before="0"/>
      </w:pPr>
      <w:r>
        <w:rPr>
          <w:b w:val="0"/>
        </w:rPr>
        <w:t>• The Caribbean refers to a region consisting of numerous islands and coastlines in the Caribbean Sea. It is a popular tourist destination known for its beautiful beaches, diverse cultures, and tropical climate. Example: "They went on a cruise to explore the stunning beaches and vibrant culture of the Caribbean."</w:t>
      </w:r>
    </w:p>
    <w:p>
      <w:pPr>
        <w:spacing w:before="0"/>
      </w:pPr>
      <w:r>
        <w:rPr>
          <w:b w:val="0"/>
        </w:rPr>
        <w:t>• Therefore, the incorrectly spelled word in the given sentence is "Carribean" (option 2), which should be spelled as "Caribbean."</w:t>
      </w:r>
    </w:p>
    <w:p>
      <w:pPr>
        <w:spacing w:before="0"/>
      </w:pPr>
      <w:r>
        <w:rPr>
          <w:b w:val="0"/>
        </w:rPr>
        <w:t>• Now let's explore the other options and their correct spellings:</w:t>
      </w:r>
    </w:p>
    <w:p>
      <w:pPr>
        <w:spacing w:before="0"/>
      </w:pPr>
      <w:r>
        <w:rPr>
          <w:b w:val="0"/>
        </w:rPr>
        <w:t>• Thrilling: This word is spelled correctly. It means causing excitement or intense emotions. Something that is thrilling is exciting, captivating, or exhilarating. Example: "The roller coaster ride was thrilling, with its steep drops and sharp turns."</w:t>
      </w:r>
    </w:p>
    <w:p>
      <w:pPr>
        <w:spacing w:before="0"/>
      </w:pPr>
      <w:r>
        <w:rPr>
          <w:b w:val="0"/>
        </w:rPr>
        <w:t>• Assassination: This word is spelled correctly. It refers to the act of deliberately killing someone, especially a prominent or important figure. It typically implies a political or high-profile context. Example: "The assassination of the political leader shocked the nation and triggered widespread unrest."</w:t>
      </w:r>
    </w:p>
    <w:p>
      <w:pPr>
        <w:spacing w:before="0"/>
      </w:pPr>
      <w:r>
        <w:rPr>
          <w:b w:val="0"/>
        </w:rPr>
        <w:t>• Ruthless: This word is spelled correctly. It means showing no mercy or compassion, being cruel or relentless in one's actions. It describes someone or something that is harsh, unyielding, or lacking in empathy. Example: "The ruthless dictator ruled with an iron fist, suppressing any opposition and enforcing strict control."</w:t>
      </w:r>
    </w:p>
    <w:p>
      <w:pPr>
        <w:spacing w:before="0"/>
      </w:pPr>
      <w:r>
        <w:rPr>
          <w:b w:val="0"/>
        </w:rPr>
      </w:r>
    </w:p>
    <w:p>
      <w:pPr>
        <w:spacing w:after="100" w:line="360" w:lineRule="auto" w:before="0"/>
      </w:pPr>
      <w:r>
        <w:rPr>
          <w:b w:val="0"/>
        </w:rPr>
        <w:t>75. Select the option that expresses the given sentence in passive voice. The sewage water smells foul.</w:t>
      </w:r>
    </w:p>
    <w:p>
      <w:pPr>
        <w:spacing w:before="0"/>
      </w:pPr>
      <w:r>
        <w:rPr>
          <w:b w:val="0"/>
        </w:rPr>
      </w:r>
    </w:p>
    <w:p>
      <w:pPr>
        <w:spacing w:after="100" w:before="0"/>
      </w:pPr>
      <w:r>
        <w:rPr>
          <w:b w:val="0"/>
        </w:rPr>
        <w:t>A. Foul is smelt by the sewage water.</w:t>
      </w:r>
    </w:p>
    <w:p>
      <w:pPr>
        <w:spacing w:after="100" w:before="0"/>
      </w:pPr>
      <w:r>
        <w:rPr>
          <w:b w:val="0"/>
        </w:rPr>
        <w:t>B. Passive construction is not possible.</w:t>
      </w:r>
    </w:p>
    <w:p>
      <w:pPr>
        <w:spacing w:after="100" w:before="0"/>
      </w:pPr>
      <w:r>
        <w:rPr>
          <w:b w:val="0"/>
        </w:rPr>
        <w:t>C. The sewage water has a foul smell.</w:t>
      </w:r>
    </w:p>
    <w:p>
      <w:pPr>
        <w:spacing w:after="100" w:before="0"/>
      </w:pPr>
      <w:r>
        <w:rPr>
          <w:b w:val="0"/>
        </w:rPr>
        <w:t>D. The sewage water is foul when it is smelt.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sewage water is foul when it is smelt". In active voice sometimes verbs are followed by adjectives. Passive Structure: Subject + Verb + Adjective + when + pronoun + H.V + 3rd form of verb. For example: Active: Those mangoes tasted sour. Passive: Those mangoes were sour when they were tasted.</w:t>
      </w:r>
    </w:p>
    <w:p>
      <w:pPr>
        <w:spacing w:before="0"/>
      </w:pPr>
      <w:r>
        <w:rPr>
          <w:b w:val="0"/>
        </w:rPr>
      </w:r>
    </w:p>
    <w:p>
      <w:pPr>
        <w:spacing w:after="100" w:line="360" w:lineRule="auto" w:before="0"/>
      </w:pPr>
      <w:r>
        <w:rPr>
          <w:b w:val="0"/>
        </w:rPr>
        <w:t>76. Select the most appropriate option to fill in the blank. The activist is working really hard and was determined to ________ for this cause.</w:t>
      </w:r>
    </w:p>
    <w:p>
      <w:pPr>
        <w:spacing w:before="0"/>
      </w:pPr>
      <w:r>
        <w:rPr>
          <w:b w:val="0"/>
        </w:rPr>
      </w:r>
    </w:p>
    <w:p>
      <w:pPr>
        <w:spacing w:after="100" w:before="0"/>
      </w:pPr>
      <w:r>
        <w:rPr>
          <w:b w:val="0"/>
        </w:rPr>
        <w:t>A. have feet of clay</w:t>
      </w:r>
    </w:p>
    <w:p>
      <w:pPr>
        <w:spacing w:after="100" w:before="0"/>
      </w:pPr>
      <w:r>
        <w:rPr>
          <w:b w:val="0"/>
        </w:rPr>
        <w:t>B. blow his own trumpet</w:t>
      </w:r>
    </w:p>
    <w:p>
      <w:pPr>
        <w:spacing w:after="100" w:before="0"/>
      </w:pPr>
      <w:r>
        <w:rPr>
          <w:b w:val="0"/>
        </w:rPr>
        <w:t>C. move heaven and earth</w:t>
      </w:r>
    </w:p>
    <w:p>
      <w:pPr>
        <w:spacing w:after="100" w:before="0"/>
      </w:pPr>
      <w:r>
        <w:rPr>
          <w:b w:val="0"/>
        </w:rPr>
        <w:t>D. keep the wolf from the door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"move heaven and earth" means to do everything possible to achieve something. Hence, the correct phrase for the activist working really hard and determined to achieve something significant is "move heaven and earth".</w:t>
      </w:r>
    </w:p>
    <w:p>
      <w:pPr>
        <w:spacing w:before="0"/>
      </w:pPr>
      <w:r>
        <w:rPr>
          <w:b w:val="0"/>
        </w:rPr>
      </w:r>
    </w:p>
    <w:p>
      <w:pPr>
        <w:spacing w:after="100" w:line="360" w:lineRule="auto" w:before="0"/>
      </w:pPr>
      <w:r>
        <w:rPr>
          <w:b w:val="0"/>
        </w:rPr>
        <w:t>77. Select the INCORRECTLY spelt word in the following sentence. Being a conscentious and single-minded person, Tubai has become inquisitive and perseverant in exploring young talents.</w:t>
      </w:r>
    </w:p>
    <w:p>
      <w:pPr>
        <w:spacing w:before="0"/>
      </w:pPr>
      <w:r>
        <w:rPr>
          <w:b w:val="0"/>
        </w:rPr>
      </w:r>
    </w:p>
    <w:p>
      <w:pPr>
        <w:spacing w:after="100" w:before="0"/>
      </w:pPr>
      <w:r>
        <w:rPr>
          <w:b w:val="0"/>
        </w:rPr>
        <w:t>A. inquisitive</w:t>
      </w:r>
    </w:p>
    <w:p>
      <w:pPr>
        <w:spacing w:after="100" w:before="0"/>
      </w:pPr>
      <w:r>
        <w:rPr>
          <w:b w:val="0"/>
        </w:rPr>
        <w:t>B. perseverant</w:t>
      </w:r>
    </w:p>
    <w:p>
      <w:pPr>
        <w:spacing w:after="100" w:before="0"/>
      </w:pPr>
      <w:r>
        <w:rPr>
          <w:b w:val="0"/>
        </w:rPr>
        <w:t>C. conscentious</w:t>
      </w:r>
    </w:p>
    <w:p>
      <w:pPr>
        <w:spacing w:after="100" w:before="0"/>
      </w:pPr>
      <w:r>
        <w:rPr>
          <w:b w:val="0"/>
        </w:rPr>
        <w:t>D. exploring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Key Points Additional Information</w:t>
      </w:r>
    </w:p>
    <w:p>
      <w:pPr>
        <w:spacing w:before="0"/>
      </w:pPr>
      <w:r>
        <w:rPr>
          <w:b w:val="0"/>
        </w:rPr>
        <w:t>• The incorrectly spelled word in the given sentence is "conscentious" (option 3).</w:t>
      </w:r>
    </w:p>
    <w:p>
      <w:pPr>
        <w:spacing w:before="0"/>
      </w:pPr>
      <w:r>
        <w:rPr>
          <w:b w:val="0"/>
        </w:rPr>
        <w:t>• The correct spelling is "conscientious."</w:t>
      </w:r>
    </w:p>
    <w:p>
      <w:pPr>
        <w:spacing w:before="0"/>
      </w:pPr>
      <w:r>
        <w:rPr>
          <w:b w:val="0"/>
        </w:rPr>
        <w:t>• Conscentious: This is the incorrectly spelled word. The correct spelling is "conscientious."</w:t>
      </w:r>
    </w:p>
    <w:p>
      <w:pPr>
        <w:spacing w:before="0"/>
      </w:pPr>
      <w:r>
        <w:rPr>
          <w:b w:val="0"/>
        </w:rPr>
        <w:t>• "Conscientious" describes a person who is diligent, thorough, and principled in their approach to work or responsibilities. It implies being careful, meticulous, and having a strong sense of duty. Example: "She is a conscientious student who always completes her assignments on time and pays attention to detail."</w:t>
      </w:r>
    </w:p>
    <w:p>
      <w:pPr>
        <w:spacing w:before="0"/>
      </w:pPr>
      <w:r>
        <w:rPr>
          <w:b w:val="0"/>
        </w:rPr>
        <w:t>• Therefore, the incorrectly spelled word in the given sentence is "conscentious" (option 3), which should be spelled as "conscientious."</w:t>
      </w:r>
    </w:p>
    <w:p>
      <w:pPr>
        <w:spacing w:before="0"/>
      </w:pPr>
      <w:r>
        <w:rPr>
          <w:b w:val="0"/>
        </w:rPr>
        <w:t>• Now let's explore the other options and their correct spellings:</w:t>
      </w:r>
    </w:p>
    <w:p>
      <w:pPr>
        <w:spacing w:before="0"/>
      </w:pPr>
      <w:r>
        <w:rPr>
          <w:b w:val="0"/>
        </w:rPr>
        <w:t>• Inquisitive: This word is spelled correctly. It means having a curious or eager desire to learn or acquire knowledge. It suggests being interested in exploring and discovering new things. Example: "The young child is incredibly inquisitive and asks numerous questions about the world around him."</w:t>
      </w:r>
    </w:p>
    <w:p>
      <w:pPr>
        <w:spacing w:before="0"/>
      </w:pPr>
      <w:r>
        <w:rPr>
          <w:b w:val="0"/>
        </w:rPr>
        <w:t>• Perseverant: This word is spelled correctly. It means showing persistence, determination, and the ability to continue working toward a goal despite obstacles or difficulties. Example: "Despite facing setbacks, she remained perseverant and never gave up on her dreams."</w:t>
      </w:r>
    </w:p>
    <w:p>
      <w:pPr>
        <w:spacing w:before="0"/>
      </w:pPr>
      <w:r>
        <w:rPr>
          <w:b w:val="0"/>
        </w:rPr>
        <w:t>• Exploring: This word is spelled correctly. It refers to the action of investigating, examining, or searching for something, often with the purpose of discovering or gaining knowledge or experience. Example: "He spent the summer exploring different cultures by traveling to various countries."</w:t>
      </w:r>
    </w:p>
    <w:p>
      <w:pPr>
        <w:spacing w:before="0"/>
      </w:pPr>
      <w:r>
        <w:rPr>
          <w:b w:val="0"/>
        </w:rPr>
      </w:r>
    </w:p>
    <w:p>
      <w:pPr>
        <w:spacing w:after="100" w:line="360" w:lineRule="auto" w:before="0"/>
      </w:pPr>
      <w:r>
        <w:rPr>
          <w:b w:val="0"/>
        </w:rPr>
        <w:t>78. Select the option that can be used as a one-word substitute for the given group of words. A battle or anything involving or causing much bloodshed</w:t>
      </w:r>
    </w:p>
    <w:p>
      <w:pPr>
        <w:spacing w:before="0"/>
      </w:pPr>
      <w:r>
        <w:rPr>
          <w:b w:val="0"/>
        </w:rPr>
      </w:r>
    </w:p>
    <w:p>
      <w:pPr>
        <w:spacing w:after="100" w:before="0"/>
      </w:pPr>
      <w:r>
        <w:rPr>
          <w:b w:val="0"/>
        </w:rPr>
        <w:t>A. Autocracy</w:t>
      </w:r>
    </w:p>
    <w:p>
      <w:pPr>
        <w:spacing w:after="100" w:before="0"/>
      </w:pPr>
      <w:r>
        <w:rPr>
          <w:b w:val="0"/>
        </w:rPr>
        <w:t>B. Sanguinary</w:t>
      </w:r>
    </w:p>
    <w:p>
      <w:pPr>
        <w:spacing w:after="100" w:before="0"/>
      </w:pPr>
      <w:r>
        <w:rPr>
          <w:b w:val="0"/>
        </w:rPr>
        <w:t>C. Ineffable</w:t>
      </w:r>
    </w:p>
    <w:p>
      <w:pPr>
        <w:spacing w:after="100" w:before="0"/>
      </w:pPr>
      <w:r>
        <w:rPr>
          <w:b w:val="0"/>
        </w:rPr>
        <w:t>D. Redtapism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Sanguinary: This word is an adjective that describes something related to or characterized by bloodshed or violence. It specifically refers to events, actions, or situations that involve or cause much bloodshed. Example: "The sanguinary battle lasted for days, leaving behind a trail of destruction and loss of life."</w:t>
      </w:r>
    </w:p>
    <w:p>
      <w:pPr>
        <w:spacing w:before="0"/>
      </w:pPr>
      <w:r>
        <w:rPr>
          <w:b w:val="0"/>
        </w:rPr>
      </w:r>
    </w:p>
    <w:p>
      <w:pPr>
        <w:spacing w:after="100" w:line="360" w:lineRule="auto" w:before="0"/>
      </w:pPr>
      <w:r>
        <w:rPr>
          <w:b w:val="0"/>
        </w:rPr>
        <w:t>79. Rearrange the parts of the sentence in correct order.. In addition to P. primary threat to the Kemp's ridley sea turtle Q. capture in fishing gear like shrimp R. threatened nesting habitat, accidental S. trawls and gill nets continues to be the</w:t>
      </w:r>
    </w:p>
    <w:p>
      <w:pPr>
        <w:spacing w:before="0"/>
      </w:pPr>
      <w:r>
        <w:rPr>
          <w:b w:val="0"/>
        </w:rPr>
      </w:r>
    </w:p>
    <w:p>
      <w:pPr>
        <w:spacing w:after="100" w:before="0"/>
      </w:pPr>
      <w:r>
        <w:rPr>
          <w:b w:val="0"/>
        </w:rPr>
        <w:t>A. SPQR</w:t>
      </w:r>
    </w:p>
    <w:p>
      <w:pPr>
        <w:spacing w:after="100" w:before="0"/>
      </w:pPr>
      <w:r>
        <w:rPr>
          <w:b w:val="0"/>
        </w:rPr>
        <w:t>B. SQRP</w:t>
      </w:r>
    </w:p>
    <w:p>
      <w:pPr>
        <w:spacing w:after="100" w:before="0"/>
      </w:pPr>
      <w:r>
        <w:rPr>
          <w:b w:val="0"/>
        </w:rPr>
        <w:t>C. RQSP</w:t>
      </w:r>
    </w:p>
    <w:p>
      <w:pPr>
        <w:spacing w:after="100" w:before="0"/>
      </w:pPr>
      <w:r>
        <w:rPr>
          <w:b w:val="0"/>
        </w:rPr>
        <w:t>D. PQSR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RQSP is the correct answer as it arranges the parts of the sentence in the correct order to convey the intended meaning.The rearranged sentence will be: In addition to threatened nesting habitat, accidental capture in fishing gear like shrimp trawls and gill nets continues to be the primary threat to the Kemp's ridley sea turtle.</w:t>
      </w:r>
    </w:p>
    <w:p>
      <w:pPr>
        <w:spacing w:before="0"/>
      </w:pPr>
      <w:r>
        <w:rPr>
          <w:b w:val="0"/>
        </w:rPr>
      </w:r>
    </w:p>
    <w:p>
      <w:pPr>
        <w:spacing w:after="100" w:line="360" w:lineRule="auto" w:before="0"/>
      </w:pPr>
      <w:r>
        <w:rPr>
          <w:b w:val="0"/>
        </w:rPr>
        <w:t>80. Select the most appropriate synonym of the underlined word. The heavy and abundant rainfall has a major role to play in the production of crops.</w:t>
      </w:r>
    </w:p>
    <w:p>
      <w:pPr>
        <w:spacing w:before="0"/>
      </w:pPr>
      <w:r>
        <w:rPr>
          <w:b w:val="0"/>
        </w:rPr>
      </w:r>
    </w:p>
    <w:p>
      <w:pPr>
        <w:spacing w:after="100" w:before="0"/>
      </w:pPr>
      <w:r>
        <w:rPr>
          <w:b w:val="0"/>
        </w:rPr>
        <w:t>A. Cyclonic</w:t>
      </w:r>
    </w:p>
    <w:p>
      <w:pPr>
        <w:spacing w:after="100" w:before="0"/>
      </w:pPr>
      <w:r>
        <w:rPr>
          <w:b w:val="0"/>
        </w:rPr>
        <w:t>B. Intermittent</w:t>
      </w:r>
    </w:p>
    <w:p>
      <w:pPr>
        <w:spacing w:after="100" w:before="0"/>
      </w:pPr>
      <w:r>
        <w:rPr>
          <w:b w:val="0"/>
        </w:rPr>
        <w:t>C. Ample</w:t>
      </w:r>
    </w:p>
    <w:p>
      <w:pPr>
        <w:spacing w:after="100" w:before="0"/>
      </w:pPr>
      <w:r>
        <w:rPr>
          <w:b w:val="0"/>
        </w:rPr>
        <w:t>D. Prolonged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Ample. 'Abundant' means existing in large quantities. Eg. The farmer's hard work paid off, and his fields were filled with abundant harvests of ripe, juicy fruits and vegetables. 'Ample' means plentiful or abundant, indicating a large quantity. Example: The region receives ample rainfall during the monsoon season, ensuring bountiful crop yields.</w:t>
      </w:r>
    </w:p>
    <w:p>
      <w:pPr>
        <w:spacing w:before="0"/>
      </w:pPr>
      <w:r>
        <w:rPr>
          <w:b w:val="0"/>
        </w:rPr>
      </w:r>
    </w:p>
    <w:p>
      <w:pPr>
        <w:spacing w:after="100" w:line="360" w:lineRule="auto" w:before="0"/>
      </w:pPr>
      <w:r>
        <w:rPr>
          <w:b w:val="0"/>
        </w:rPr>
        <w:t>81. Select the most appropriate option that can substitute the underlined segment in the given sentence. Computers and mobile phones have become a necessary and important part of our lives.</w:t>
      </w:r>
    </w:p>
    <w:p>
      <w:pPr>
        <w:spacing w:before="0"/>
      </w:pPr>
      <w:r>
        <w:rPr>
          <w:b w:val="0"/>
        </w:rPr>
      </w:r>
    </w:p>
    <w:p>
      <w:pPr>
        <w:spacing w:after="100" w:before="0"/>
      </w:pPr>
      <w:r>
        <w:rPr>
          <w:b w:val="0"/>
        </w:rPr>
        <w:t>A. a requisite</w:t>
      </w:r>
    </w:p>
    <w:p>
      <w:pPr>
        <w:spacing w:after="100" w:before="0"/>
      </w:pPr>
      <w:r>
        <w:rPr>
          <w:b w:val="0"/>
        </w:rPr>
        <w:t>B. an essential</w:t>
      </w:r>
    </w:p>
    <w:p>
      <w:pPr>
        <w:spacing w:after="100" w:before="0"/>
      </w:pPr>
      <w:r>
        <w:rPr>
          <w:b w:val="0"/>
        </w:rPr>
        <w:t>C. a required</w:t>
      </w:r>
    </w:p>
    <w:p>
      <w:pPr>
        <w:spacing w:after="100" w:before="0"/>
      </w:pPr>
      <w:r>
        <w:rPr>
          <w:b w:val="0"/>
        </w:rPr>
        <w:t>D. a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essential. Meaning of "necessary": something indispensable or required for a particular purpose. Meaning of "essential": something absolutely necessary or extremely important. Relation: "Essential" closely aligns with "necessary" in meaning, making it a suitable substitute to convey the importance of computers and mobile phones in our lives.</w:t>
      </w:r>
    </w:p>
    <w:p>
      <w:pPr>
        <w:spacing w:before="0"/>
      </w:pPr>
      <w:r>
        <w:rPr>
          <w:b w:val="0"/>
        </w:rPr>
      </w:r>
    </w:p>
    <w:p>
      <w:pPr>
        <w:spacing w:after="100" w:line="360" w:lineRule="auto" w:before="0"/>
      </w:pPr>
      <w:r>
        <w:rPr>
          <w:b w:val="0"/>
        </w:rPr>
        <w:t>82. Select the most appropriate synonym of the underlined word in the given sentence. Truth can never be concealed from anyone</w:t>
      </w:r>
    </w:p>
    <w:p>
      <w:pPr>
        <w:spacing w:before="0"/>
      </w:pPr>
      <w:r>
        <w:rPr>
          <w:b w:val="0"/>
        </w:rPr>
      </w:r>
    </w:p>
    <w:p>
      <w:pPr>
        <w:spacing w:after="100" w:before="0"/>
      </w:pPr>
      <w:r>
        <w:rPr>
          <w:b w:val="0"/>
        </w:rPr>
        <w:t>A. Separated</w:t>
      </w:r>
    </w:p>
    <w:p>
      <w:pPr>
        <w:spacing w:after="100" w:before="0"/>
      </w:pPr>
      <w:r>
        <w:rPr>
          <w:b w:val="0"/>
        </w:rPr>
        <w:t>B. Borrowed</w:t>
      </w:r>
    </w:p>
    <w:p>
      <w:pPr>
        <w:spacing w:after="100" w:before="0"/>
      </w:pPr>
      <w:r>
        <w:rPr>
          <w:b w:val="0"/>
        </w:rPr>
        <w:t>C. Disguised</w:t>
      </w:r>
    </w:p>
    <w:p>
      <w:pPr>
        <w:spacing w:after="100" w:before="0"/>
      </w:pPr>
      <w:r>
        <w:rPr>
          <w:b w:val="0"/>
        </w:rPr>
        <w:t>D. Snatched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Disguised. The word "concealed" means to hide or keep something secret, and "disguised" is its closest synonym as it means to hide the true nature of something. The meanings of the other words are: Separated: Kept apart; Borrowed: Taken with the intent to return; Snatched: Seized quickly.</w:t>
      </w:r>
    </w:p>
    <w:p>
      <w:pPr>
        <w:spacing w:before="0"/>
      </w:pPr>
      <w:r>
        <w:rPr>
          <w:b w:val="0"/>
        </w:rPr>
      </w:r>
    </w:p>
    <w:p>
      <w:pPr>
        <w:spacing w:after="100" w:line="360" w:lineRule="auto" w:before="0"/>
      </w:pPr>
      <w:r>
        <w:rPr>
          <w:b w:val="0"/>
        </w:rPr>
        <w:t>83. Select the most appropriate option that can substitute the underlined segment in the given sentence. He will talk about nothing but films.</w:t>
      </w:r>
    </w:p>
    <w:p>
      <w:pPr>
        <w:spacing w:before="0"/>
      </w:pPr>
      <w:r>
        <w:rPr>
          <w:b w:val="0"/>
        </w:rPr>
      </w:r>
    </w:p>
    <w:p>
      <w:pPr>
        <w:spacing w:after="100" w:before="0"/>
      </w:pPr>
      <w:r>
        <w:rPr>
          <w:b w:val="0"/>
        </w:rPr>
        <w:t>A. was talking at</w:t>
      </w:r>
    </w:p>
    <w:p>
      <w:pPr>
        <w:spacing w:after="100" w:before="0"/>
      </w:pPr>
      <w:r>
        <w:rPr>
          <w:b w:val="0"/>
        </w:rPr>
        <w:t>B. is talking in</w:t>
      </w:r>
    </w:p>
    <w:p>
      <w:pPr>
        <w:spacing w:after="100" w:before="0"/>
      </w:pPr>
      <w:r>
        <w:rPr>
          <w:b w:val="0"/>
        </w:rPr>
        <w:t>C. shall talking of</w:t>
      </w:r>
    </w:p>
    <w:p>
      <w:pPr>
        <w:spacing w:after="100" w:before="0"/>
      </w:pPr>
      <w:r>
        <w:rPr>
          <w:b w:val="0"/>
        </w:rPr>
        <w:t>D. talks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option that can substitute the underlined segment in the given sentence is talks about. The original sentence states that "He will talk about nothing but films." "talks about" is in the simple present tense, which can be used to express general truths or habitual actions.</w:t>
      </w:r>
    </w:p>
    <w:p>
      <w:pPr>
        <w:spacing w:before="0"/>
      </w:pPr>
      <w:r>
        <w:rPr>
          <w:b w:val="0"/>
        </w:rPr>
      </w:r>
    </w:p>
    <w:p>
      <w:pPr>
        <w:spacing w:after="100" w:line="360" w:lineRule="auto" w:before="0"/>
      </w:pPr>
      <w:r>
        <w:rPr>
          <w:b w:val="0"/>
        </w:rPr>
        <w:t>84. Parts of the following sentence have been given as options. Select the option that contains a grammatical error. She is quiet a generous woman / to have donated / such a large amount / for the flood affected people.</w:t>
      </w:r>
    </w:p>
    <w:p>
      <w:pPr>
        <w:spacing w:before="0"/>
      </w:pPr>
      <w:r>
        <w:rPr>
          <w:b w:val="0"/>
        </w:rPr>
      </w:r>
    </w:p>
    <w:p>
      <w:pPr>
        <w:spacing w:after="100" w:before="0"/>
      </w:pPr>
      <w:r>
        <w:rPr>
          <w:b w:val="0"/>
        </w:rPr>
        <w:t>A. to have donated</w:t>
      </w:r>
    </w:p>
    <w:p>
      <w:pPr>
        <w:spacing w:after="100" w:before="0"/>
      </w:pPr>
      <w:r>
        <w:rPr>
          <w:b w:val="0"/>
        </w:rPr>
        <w:t>B. for the flood affected people.</w:t>
      </w:r>
    </w:p>
    <w:p>
      <w:pPr>
        <w:spacing w:after="100" w:before="0"/>
      </w:pPr>
      <w:r>
        <w:rPr>
          <w:b w:val="0"/>
        </w:rPr>
        <w:t>C. such a large amount</w:t>
      </w:r>
    </w:p>
    <w:p>
      <w:pPr>
        <w:spacing w:after="100" w:before="0"/>
      </w:pPr>
      <w:r>
        <w:rPr>
          <w:b w:val="0"/>
        </w:rPr>
        <w:t>D. She is quiet a generous woman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to use in this context is "quite" instead of "quiet." "Quiet" means to be silent or making little noise, whereas "quite" means to a significant extent or completely. Example: She is quite a generous woman.</w:t>
      </w:r>
    </w:p>
    <w:p>
      <w:pPr>
        <w:spacing w:before="0"/>
      </w:pPr>
      <w:r>
        <w:rPr>
          <w:b w:val="0"/>
        </w:rPr>
      </w:r>
    </w:p>
    <w:p>
      <w:pPr>
        <w:spacing w:after="100" w:line="360" w:lineRule="auto" w:before="0"/>
      </w:pPr>
      <w:r>
        <w:rPr>
          <w:b w:val="0"/>
        </w:rPr>
        <w:t>85. Select the most appropriate option to fill in the blank. He is diligent, therefore he will _______.</w:t>
      </w:r>
    </w:p>
    <w:p>
      <w:pPr>
        <w:spacing w:before="0"/>
      </w:pPr>
      <w:r>
        <w:rPr>
          <w:b w:val="0"/>
        </w:rPr>
      </w:r>
    </w:p>
    <w:p>
      <w:pPr>
        <w:spacing w:after="100" w:before="0"/>
      </w:pPr>
      <w:r>
        <w:rPr>
          <w:b w:val="0"/>
        </w:rPr>
        <w:t>A. remain</w:t>
      </w:r>
    </w:p>
    <w:p>
      <w:pPr>
        <w:spacing w:after="100" w:before="0"/>
      </w:pPr>
      <w:r>
        <w:rPr>
          <w:b w:val="0"/>
        </w:rPr>
        <w:t>B. succeed</w:t>
      </w:r>
    </w:p>
    <w:p>
      <w:pPr>
        <w:spacing w:after="100" w:before="0"/>
      </w:pPr>
      <w:r>
        <w:rPr>
          <w:b w:val="0"/>
        </w:rPr>
        <w:t>C. fail</w:t>
      </w:r>
    </w:p>
    <w:p>
      <w:pPr>
        <w:spacing w:after="100" w:before="0"/>
      </w:pPr>
      <w:r>
        <w:rPr>
          <w:b w:val="0"/>
        </w:rPr>
        <w:t>D. fall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Succeed. Key Points Additional Information</w:t>
      </w:r>
    </w:p>
    <w:p>
      <w:pPr>
        <w:spacing w:before="0"/>
      </w:pPr>
      <w:r>
        <w:rPr>
          <w:b w:val="0"/>
        </w:rPr>
        <w:t>• The most appropriate option to fill in the blank is 2) succeed.</w:t>
      </w:r>
    </w:p>
    <w:p>
      <w:pPr>
        <w:spacing w:before="0"/>
      </w:pPr>
      <w:r>
        <w:rPr>
          <w:b w:val="0"/>
        </w:rPr>
        <w:t>• The sentence states that the person mentioned is diligent.</w:t>
      </w:r>
    </w:p>
    <w:p>
      <w:pPr>
        <w:spacing w:before="0"/>
      </w:pPr>
      <w:r>
        <w:rPr>
          <w:b w:val="0"/>
        </w:rPr>
        <w:t>• Diligence refers to being hardworking, dedicated, and committed to achieving goals.</w:t>
      </w:r>
    </w:p>
    <w:p>
      <w:pPr>
        <w:spacing w:before="0"/>
      </w:pPr>
      <w:r>
        <w:rPr>
          <w:b w:val="0"/>
        </w:rPr>
        <w:t>• When someone is diligent, it is likely that they will experience success in their endeavors. Example: "He is diligent, therefore he will succeed in his studies."</w:t>
      </w:r>
    </w:p>
    <w:p>
      <w:pPr>
        <w:spacing w:before="0"/>
      </w:pPr>
      <w:r>
        <w:rPr>
          <w:b w:val="0"/>
        </w:rPr>
        <w:t>• Therefore, option 2) "succeed" is the correct answer as it aligns with the positive connotation of being diligent, indicating that the person is likely to achieve success.</w:t>
      </w:r>
    </w:p>
    <w:p>
      <w:pPr>
        <w:spacing w:before="0"/>
      </w:pPr>
      <w:r>
        <w:rPr>
          <w:b w:val="0"/>
        </w:rPr>
        <w:t>• The other options:</w:t>
      </w:r>
    </w:p>
    <w:p>
      <w:pPr>
        <w:spacing w:before="0"/>
      </w:pPr>
      <w:r>
        <w:rPr>
          <w:b w:val="0"/>
        </w:rPr>
        <w:t>• "Remain" does not appropriately fit in the context of the sentence. Diligence is related to achieving goals, not staying in a particular state.</w:t>
      </w:r>
    </w:p>
    <w:p>
      <w:pPr>
        <w:spacing w:before="0"/>
      </w:pPr>
      <w:r>
        <w:rPr>
          <w:b w:val="0"/>
        </w:rPr>
        <w:t>• "Fail" is the opposite of the expected outcome when someone is diligent. It contradicts the positive attribute of diligence.</w:t>
      </w:r>
    </w:p>
    <w:p>
      <w:pPr>
        <w:spacing w:before="0"/>
      </w:pPr>
      <w:r>
        <w:rPr>
          <w:b w:val="0"/>
        </w:rPr>
        <w:t>• "Fall" does not convey the intended meaning in relation to diligence. "Fall" typically implies a negative outcome or decline, which is not consistent with the positive quality of diligence.</w:t>
      </w:r>
    </w:p>
    <w:p>
      <w:pPr>
        <w:spacing w:before="0"/>
      </w:pPr>
      <w:r>
        <w:rPr>
          <w:b w:val="0"/>
        </w:rPr>
      </w:r>
    </w:p>
    <w:p>
      <w:pPr>
        <w:spacing w:after="100" w:line="360" w:lineRule="auto" w:before="0"/>
      </w:pPr>
      <w:r>
        <w:rPr>
          <w:b w:val="0"/>
        </w:rPr>
        <w:t>86. Select the sentence with the appropriate use of preposition.</w:t>
      </w:r>
    </w:p>
    <w:p>
      <w:pPr>
        <w:spacing w:before="0"/>
      </w:pPr>
      <w:r>
        <w:rPr>
          <w:b w:val="0"/>
        </w:rPr>
      </w:r>
    </w:p>
    <w:p>
      <w:pPr>
        <w:spacing w:after="100" w:before="0"/>
      </w:pPr>
      <w:r>
        <w:rPr>
          <w:b w:val="0"/>
        </w:rPr>
        <w:t>A. He arrived to Sunday morning.</w:t>
      </w:r>
    </w:p>
    <w:p>
      <w:pPr>
        <w:spacing w:after="100" w:before="0"/>
      </w:pPr>
      <w:r>
        <w:rPr>
          <w:b w:val="0"/>
        </w:rPr>
        <w:t>B. He arrived at Sunday morning.</w:t>
      </w:r>
    </w:p>
    <w:p>
      <w:pPr>
        <w:spacing w:after="100" w:before="0"/>
      </w:pPr>
      <w:r>
        <w:rPr>
          <w:b w:val="0"/>
        </w:rPr>
        <w:t>C. He arrived in Sunday morning.</w:t>
      </w:r>
    </w:p>
    <w:p>
      <w:pPr>
        <w:spacing w:after="100" w:before="0"/>
      </w:pPr>
      <w:r>
        <w:rPr>
          <w:b w:val="0"/>
        </w:rPr>
        <w:t>D. He arrived on Sunday morning.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arrived on Sunday morning.' Key Points Additional Information</w:t>
      </w:r>
    </w:p>
    <w:p>
      <w:pPr>
        <w:spacing w:before="0"/>
      </w:pPr>
      <w:r>
        <w:rPr>
          <w:b w:val="0"/>
        </w:rPr>
        <w:t>• The correct sentence with the appropriate use of preposition is option 4) "He arrived on Sunday morning."</w:t>
      </w:r>
    </w:p>
    <w:p>
      <w:pPr>
        <w:spacing w:before="0"/>
      </w:pPr>
      <w:r>
        <w:rPr>
          <w:b w:val="0"/>
        </w:rPr>
        <w:t>• When referring to a specific point in time, such as a particular day or time of day, we use the preposition "on."</w:t>
      </w:r>
    </w:p>
    <w:p>
      <w:pPr>
        <w:spacing w:before="0"/>
      </w:pPr>
      <w:r>
        <w:rPr>
          <w:b w:val="0"/>
        </w:rPr>
        <w:t>• In this case, "Sunday morning" is a specific time when the person arrived, so the correct preposition to use is "on." Example: "He arrived on Monday evening."</w:t>
      </w:r>
    </w:p>
    <w:p>
      <w:pPr>
        <w:spacing w:before="0"/>
      </w:pPr>
      <w:r>
        <w:rPr>
          <w:b w:val="0"/>
        </w:rPr>
        <w:t>• Therefore, option 4) "He arrived on Sunday morning" is the correct answer as it follows the grammatical rule of using the preposition "on" when referring to a specific day or time.</w:t>
      </w:r>
    </w:p>
    <w:p>
      <w:pPr>
        <w:spacing w:before="0"/>
      </w:pPr>
      <w:r>
        <w:rPr>
          <w:b w:val="0"/>
        </w:rPr>
        <w:t>• The other options:</w:t>
      </w:r>
    </w:p>
    <w:p>
      <w:pPr>
        <w:spacing w:before="0"/>
      </w:pPr>
      <w:r>
        <w:rPr>
          <w:b w:val="0"/>
        </w:rPr>
        <w:t>• "He arrived to Sunday morning" uses the incorrect preposition "to." We do not use "to" when referring to a specific day or time.</w:t>
      </w:r>
    </w:p>
    <w:p>
      <w:pPr>
        <w:spacing w:before="0"/>
      </w:pPr>
      <w:r>
        <w:rPr>
          <w:b w:val="0"/>
        </w:rPr>
        <w:t>• "He arrived at Sunday morning" uses the incorrect preposition "at." While "at" can be used to indicate a general time or place, it is not the appropriate preposition to indicate a specific point in time like "Sunday morning."</w:t>
      </w:r>
    </w:p>
    <w:p>
      <w:pPr>
        <w:spacing w:before="0"/>
      </w:pPr>
      <w:r>
        <w:rPr>
          <w:b w:val="0"/>
        </w:rPr>
        <w:t>• "He arrived in Sunday morning" uses the incorrect preposition "in." We use "in" to indicate a general time period or season, but not for a specific point in time like "Sunday morning."</w:t>
      </w:r>
    </w:p>
    <w:p>
      <w:pPr>
        <w:spacing w:before="0"/>
      </w:pPr>
      <w:r>
        <w:rPr>
          <w:b w:val="0"/>
        </w:rPr>
      </w:r>
    </w:p>
    <w:p>
      <w:pPr>
        <w:spacing w:after="100" w:line="360" w:lineRule="auto" w:before="0"/>
      </w:pPr>
      <w:r>
        <w:rPr>
          <w:b w:val="0"/>
        </w:rPr>
        <w:t>87. Select the most appropriate option to substitute the underlined segment in the sentence. After a prolonged discussion, Gayatri got a permission from her parents to study law.</w:t>
      </w:r>
    </w:p>
    <w:p>
      <w:pPr>
        <w:spacing w:before="0"/>
      </w:pPr>
      <w:r>
        <w:rPr>
          <w:b w:val="0"/>
        </w:rPr>
      </w:r>
    </w:p>
    <w:p>
      <w:pPr>
        <w:spacing w:after="100" w:before="0"/>
      </w:pPr>
      <w:r>
        <w:rPr>
          <w:b w:val="0"/>
        </w:rPr>
        <w:t>A. got the permission</w:t>
      </w:r>
    </w:p>
    <w:p>
      <w:pPr>
        <w:spacing w:after="100" w:before="0"/>
      </w:pPr>
      <w:r>
        <w:rPr>
          <w:b w:val="0"/>
        </w:rPr>
        <w:t>B. got proper permission</w:t>
      </w:r>
    </w:p>
    <w:p>
      <w:pPr>
        <w:spacing w:after="100" w:before="0"/>
      </w:pPr>
      <w:r>
        <w:rPr>
          <w:b w:val="0"/>
        </w:rPr>
        <w:t>C. got permission</w:t>
      </w:r>
    </w:p>
    <w:p>
      <w:pPr>
        <w:spacing w:after="100" w:before="0"/>
      </w:pPr>
      <w:r>
        <w:rPr>
          <w:b w:val="0"/>
        </w:rPr>
        <w:t>D. got her permission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original sentence, "Gayatri got a permission from her parents to study law," the word "a" before "permission" is unnecessary. When using the verb "get" to express receiving or obtaining something, such as permission, it is not necessary to use an indefinite article before the noun.</w:t>
      </w:r>
    </w:p>
    <w:p>
      <w:pPr>
        <w:spacing w:before="0"/>
      </w:pPr>
      <w:r>
        <w:rPr>
          <w:b w:val="0"/>
        </w:rPr>
      </w:r>
    </w:p>
    <w:p>
      <w:pPr>
        <w:spacing w:after="100" w:line="360" w:lineRule="auto" w:before="0"/>
      </w:pPr>
      <w:r>
        <w:rPr>
          <w:b w:val="0"/>
        </w:rPr>
        <w:t>88. Select the most appropriate meaning of the underlined idiom that can be substituted in the following sentence. I begged him to reconsider my application, but he put his foot down.</w:t>
      </w:r>
    </w:p>
    <w:p>
      <w:pPr>
        <w:spacing w:before="0"/>
      </w:pPr>
      <w:r>
        <w:rPr>
          <w:b w:val="0"/>
        </w:rPr>
      </w:r>
    </w:p>
    <w:p>
      <w:pPr>
        <w:spacing w:after="100" w:before="0"/>
      </w:pPr>
      <w:r>
        <w:rPr>
          <w:b w:val="0"/>
        </w:rPr>
        <w:t>A. stamped his foot down</w:t>
      </w:r>
    </w:p>
    <w:p>
      <w:pPr>
        <w:spacing w:after="100" w:before="0"/>
      </w:pPr>
      <w:r>
        <w:rPr>
          <w:b w:val="0"/>
        </w:rPr>
        <w:t>B. agreed to reconsider</w:t>
      </w:r>
    </w:p>
    <w:p>
      <w:pPr>
        <w:spacing w:after="100" w:before="0"/>
      </w:pPr>
      <w:r>
        <w:rPr>
          <w:b w:val="0"/>
        </w:rPr>
        <w:t>C. refused to yield</w:t>
      </w:r>
    </w:p>
    <w:p>
      <w:pPr>
        <w:spacing w:after="100" w:before="0"/>
      </w:pPr>
      <w:r>
        <w:rPr>
          <w:b w:val="0"/>
        </w:rPr>
        <w:t>D. did not run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'put one's foot down' means 'to assert one's authority, make a firm decision, or refuse to yield.' Example: The parents put their foot down and forbade their children from going to the party.</w:t>
      </w:r>
    </w:p>
    <w:p>
      <w:pPr>
        <w:spacing w:before="0"/>
      </w:pPr>
      <w:r>
        <w:rPr>
          <w:b w:val="0"/>
        </w:rPr>
      </w:r>
    </w:p>
    <w:p>
      <w:pPr>
        <w:spacing w:after="100" w:line="360" w:lineRule="auto" w:before="0"/>
      </w:pPr>
      <w:r>
        <w:rPr>
          <w:b w:val="0"/>
        </w:rPr>
        <w:t>89. Select the most appropriate ANTONYM of the given word. Care</w:t>
      </w:r>
    </w:p>
    <w:p>
      <w:pPr>
        <w:spacing w:before="0"/>
      </w:pPr>
      <w:r>
        <w:rPr>
          <w:b w:val="0"/>
        </w:rPr>
      </w:r>
    </w:p>
    <w:p>
      <w:pPr>
        <w:spacing w:after="100" w:before="0"/>
      </w:pPr>
      <w:r>
        <w:rPr>
          <w:b w:val="0"/>
        </w:rPr>
        <w:t>A. Concern</w:t>
      </w:r>
    </w:p>
    <w:p>
      <w:pPr>
        <w:spacing w:after="100" w:before="0"/>
      </w:pPr>
      <w:r>
        <w:rPr>
          <w:b w:val="0"/>
        </w:rPr>
        <w:t>B. Disregard</w:t>
      </w:r>
    </w:p>
    <w:p>
      <w:pPr>
        <w:spacing w:after="100" w:before="0"/>
      </w:pPr>
      <w:r>
        <w:rPr>
          <w:b w:val="0"/>
        </w:rPr>
        <w:t>C. Worry</w:t>
      </w:r>
    </w:p>
    <w:p>
      <w:pPr>
        <w:spacing w:after="100" w:before="0"/>
      </w:pPr>
      <w:r>
        <w:rPr>
          <w:b w:val="0"/>
        </w:rPr>
        <w:t>D. Attention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Disregard. 'Care' means showing concern, attention, or consideration towards someone or something. Example: Take care of yourself during challenging times. 'Disregard' means to pay no attention to, ignore, or show no concern or regard for something. Example: He disregarded the warnings and proceeded with his risky plan.</w:t>
      </w:r>
    </w:p>
    <w:p>
      <w:pPr>
        <w:spacing w:before="0"/>
      </w:pPr>
      <w:r>
        <w:rPr>
          <w:b w:val="0"/>
        </w:rPr>
      </w:r>
    </w:p>
    <w:p>
      <w:pPr>
        <w:spacing w:after="100" w:line="360" w:lineRule="auto" w:before="0"/>
      </w:pPr>
      <w:r>
        <w:rPr>
          <w:b w:val="0"/>
        </w:rPr>
        <w:t>90. Select the most appropriate answer to fill in blank 1.</w:t>
      </w:r>
    </w:p>
    <w:p>
      <w:pPr>
        <w:spacing w:before="0"/>
      </w:pPr>
      <w:r>
        <w:rPr>
          <w:b w:val="0"/>
        </w:rPr>
      </w:r>
    </w:p>
    <w:p>
      <w:pPr>
        <w:spacing w:after="100" w:before="0"/>
      </w:pPr>
      <w:r>
        <w:rPr>
          <w:b w:val="0"/>
        </w:rPr>
        <w:t>A. bind</w:t>
      </w:r>
    </w:p>
    <w:p>
      <w:pPr>
        <w:spacing w:after="100" w:before="0"/>
      </w:pPr>
      <w:r>
        <w:rPr>
          <w:b w:val="0"/>
        </w:rPr>
        <w:t>B. mature</w:t>
      </w:r>
    </w:p>
    <w:p>
      <w:pPr>
        <w:spacing w:after="100" w:before="0"/>
      </w:pPr>
      <w:r>
        <w:rPr>
          <w:b w:val="0"/>
        </w:rPr>
        <w:t>C. marry</w:t>
      </w:r>
    </w:p>
    <w:p>
      <w:pPr>
        <w:spacing w:after="100" w:before="0"/>
      </w:pPr>
      <w:r>
        <w:rPr>
          <w:b w:val="0"/>
        </w:rPr>
        <w:t>D. vote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Marry. Key Points Additional Information</w:t>
      </w:r>
    </w:p>
    <w:p>
      <w:pPr>
        <w:spacing w:before="0"/>
      </w:pPr>
      <w:r>
        <w:rPr>
          <w:b w:val="0"/>
        </w:rPr>
        <w:t>• The most appropriate answer to fill in blank 1 is "marry."</w:t>
      </w:r>
    </w:p>
    <w:p>
      <w:pPr>
        <w:spacing w:before="0"/>
      </w:pPr>
      <w:r>
        <w:rPr>
          <w:b w:val="0"/>
        </w:rPr>
        <w:t>• In the context of child marriage, the passage states that child marriage is a kind of right exploitation because, in practically all areas, the kid must be at least 18 years old.</w:t>
      </w:r>
    </w:p>
    <w:p>
      <w:pPr>
        <w:spacing w:before="0"/>
      </w:pPr>
      <w:r>
        <w:rPr>
          <w:b w:val="0"/>
        </w:rPr>
        <w:t>• The word that fits the context is "marry." It emphasizes the fact that child marriage involves marrying children before they reach the legal age of consent.</w:t>
      </w:r>
    </w:p>
    <w:p>
      <w:pPr>
        <w:spacing w:before="0"/>
      </w:pPr>
      <w:r>
        <w:rPr>
          <w:b w:val="0"/>
        </w:rPr>
        <w:t>• If we fill in the blank with "marry," the sentence would read: "Child marriage is a kind of right exploitation as to [marry] in practically all areas, the kid must be at least 18 years old."</w:t>
      </w:r>
    </w:p>
    <w:p>
      <w:pPr>
        <w:spacing w:before="0"/>
      </w:pPr>
      <w:r>
        <w:rPr>
          <w:b w:val="0"/>
        </w:rPr>
        <w:t>• This implies that child marriage violates the right to marry because it occurs before the legal age.</w:t>
      </w:r>
    </w:p>
    <w:p>
      <w:pPr>
        <w:spacing w:before="0"/>
      </w:pPr>
      <w:r>
        <w:rPr>
          <w:b w:val="0"/>
        </w:rPr>
        <w:t>• Therefore, "marry" is the most appropriate word to fill in the blank in the given context, highlighting that child marriage violates the child's right to marry before reaching the legal age.</w:t>
      </w:r>
    </w:p>
    <w:p>
      <w:pPr>
        <w:spacing w:before="0"/>
      </w:pPr>
      <w:r>
        <w:rPr>
          <w:b w:val="0"/>
        </w:rPr>
        <w:t>• Now, let's discuss the other options:</w:t>
      </w:r>
    </w:p>
    <w:p>
      <w:pPr>
        <w:spacing w:before="0"/>
      </w:pPr>
      <w:r>
        <w:rPr>
          <w:b w:val="0"/>
        </w:rPr>
        <w:t>• Bind: This word does not fit the context of the sentence. It does not specifically relate to the age requirement for marriage or the violation of the child's right to marry.</w:t>
      </w:r>
    </w:p>
    <w:p>
      <w:pPr>
        <w:spacing w:before="0"/>
      </w:pPr>
      <w:r>
        <w:rPr>
          <w:b w:val="0"/>
        </w:rPr>
        <w:t>• Mature: While maturity is an important factor in determining readiness for marriage, it does not directly address the age requirement or the violation of the child's right to marry.</w:t>
      </w:r>
    </w:p>
    <w:p>
      <w:pPr>
        <w:spacing w:before="0"/>
      </w:pPr>
      <w:r>
        <w:rPr>
          <w:b w:val="0"/>
        </w:rPr>
        <w:t>• Vote: This word does not fit the context of the sentence. It does not pertain to the age requirement for marriage but rather the age requirement for voting.</w:t>
      </w:r>
    </w:p>
    <w:p>
      <w:pPr>
        <w:spacing w:before="0"/>
      </w:pPr>
      <w:r>
        <w:rPr>
          <w:b w:val="0"/>
        </w:rPr>
      </w:r>
    </w:p>
    <w:p>
      <w:pPr>
        <w:spacing w:after="100" w:line="360" w:lineRule="auto" w:before="0"/>
      </w:pPr>
      <w:r>
        <w:rPr>
          <w:b w:val="0"/>
        </w:rPr>
        <w:t>91. Select the most appropriate answer to fill in blank 2.</w:t>
      </w:r>
    </w:p>
    <w:p>
      <w:pPr>
        <w:spacing w:before="0"/>
      </w:pPr>
      <w:r>
        <w:rPr>
          <w:b w:val="0"/>
        </w:rPr>
      </w:r>
    </w:p>
    <w:p>
      <w:pPr>
        <w:spacing w:after="100" w:before="0"/>
      </w:pPr>
      <w:r>
        <w:rPr>
          <w:b w:val="0"/>
        </w:rPr>
        <w:t>A. restrain</w:t>
      </w:r>
    </w:p>
    <w:p>
      <w:pPr>
        <w:spacing w:after="100" w:before="0"/>
      </w:pPr>
      <w:r>
        <w:rPr>
          <w:b w:val="0"/>
        </w:rPr>
        <w:t>B. adult</w:t>
      </w:r>
    </w:p>
    <w:p>
      <w:pPr>
        <w:spacing w:after="100" w:before="0"/>
      </w:pPr>
      <w:r>
        <w:rPr>
          <w:b w:val="0"/>
        </w:rPr>
        <w:t>C. consent</w:t>
      </w:r>
    </w:p>
    <w:p>
      <w:pPr>
        <w:spacing w:after="100" w:before="0"/>
      </w:pPr>
      <w:r>
        <w:rPr>
          <w:b w:val="0"/>
        </w:rPr>
        <w:t>D.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Consent. Key Points Additional Information</w:t>
      </w:r>
    </w:p>
    <w:p>
      <w:pPr>
        <w:spacing w:before="0"/>
      </w:pPr>
      <w:r>
        <w:rPr>
          <w:b w:val="0"/>
        </w:rPr>
        <w:t>• The correct answer for filling in blank 2 is "consent."</w:t>
      </w:r>
    </w:p>
    <w:p>
      <w:pPr>
        <w:spacing w:before="0"/>
      </w:pPr>
      <w:r>
        <w:rPr>
          <w:b w:val="0"/>
        </w:rPr>
        <w:t>• In the context of child marriage, the passage states that marrying off a child before they reach the age of [blank 2] is an exploitation of their right.</w:t>
      </w:r>
    </w:p>
    <w:p>
      <w:pPr>
        <w:spacing w:before="0"/>
      </w:pPr>
      <w:r>
        <w:rPr>
          <w:b w:val="0"/>
        </w:rPr>
        <w:t>• This implies that the child's consent is a crucial factor in determining whether child marriage is exploitative.</w:t>
      </w:r>
    </w:p>
    <w:p>
      <w:pPr>
        <w:spacing w:before="0"/>
      </w:pPr>
      <w:r>
        <w:rPr>
          <w:b w:val="0"/>
        </w:rPr>
        <w:t>• By using the word "consent," the passage suggests that child marriage violates the child's right to give or withhold their agreement willingly.</w:t>
      </w:r>
    </w:p>
    <w:p>
      <w:pPr>
        <w:spacing w:before="0"/>
      </w:pPr>
      <w:r>
        <w:rPr>
          <w:b w:val="0"/>
        </w:rPr>
        <w:t>• If we fill in the blank with "consent," the sentence would read: "As a result, marrying off a kid before they reach the age of [consent] is an exploitation of their right."</w:t>
      </w:r>
    </w:p>
    <w:p>
      <w:pPr>
        <w:spacing w:before="0"/>
      </w:pPr>
      <w:r>
        <w:rPr>
          <w:b w:val="0"/>
        </w:rPr>
        <w:t>• This indicates that child marriage is considered exploitative because it involves marrying children without their proper consent or agreement.</w:t>
      </w:r>
    </w:p>
    <w:p>
      <w:pPr>
        <w:spacing w:before="0"/>
      </w:pPr>
      <w:r>
        <w:rPr>
          <w:b w:val="0"/>
        </w:rPr>
        <w:t>• Therefore, "consent" is the most appropriate word to fill in the blank in the given context, highlighting the violation of the child's right to give or withhold consent in child marriage.</w:t>
      </w:r>
    </w:p>
    <w:p>
      <w:pPr>
        <w:spacing w:before="0"/>
      </w:pPr>
      <w:r>
        <w:rPr>
          <w:b w:val="0"/>
        </w:rPr>
        <w:t>• Now, let's discuss the other options:</w:t>
      </w:r>
    </w:p>
    <w:p>
      <w:pPr>
        <w:spacing w:before="0"/>
      </w:pPr>
      <w:r>
        <w:rPr>
          <w:b w:val="0"/>
        </w:rPr>
        <w:t>• Restrain: This word does not fit the context of the sentence. It does not relate to the age at which child marriage is considered exploitation or the child's right to give consent.</w:t>
      </w:r>
    </w:p>
    <w:p>
      <w:pPr>
        <w:spacing w:before="0"/>
      </w:pPr>
      <w:r>
        <w:rPr>
          <w:b w:val="0"/>
        </w:rPr>
        <w:t>• Adult: While it is true that child marriage involves marrying children before they become adults, this option does not directly address the concept of consent, which is the central idea in the given context.</w:t>
      </w:r>
    </w:p>
    <w:p>
      <w:pPr>
        <w:spacing w:before="0"/>
      </w:pPr>
      <w:r>
        <w:rPr>
          <w:b w:val="0"/>
        </w:rPr>
        <w:t>• Growth: Although growth is a relevant concept, it does not specifically address the age at which child marriage is considered exploitation or the issue of consent.</w:t>
      </w:r>
    </w:p>
    <w:p>
      <w:pPr>
        <w:spacing w:before="0"/>
      </w:pPr>
      <w:r>
        <w:rPr>
          <w:b w:val="0"/>
        </w:rPr>
      </w:r>
    </w:p>
    <w:p>
      <w:pPr>
        <w:spacing w:after="100" w:line="360" w:lineRule="auto" w:before="0"/>
      </w:pPr>
      <w:r>
        <w:rPr>
          <w:b w:val="0"/>
        </w:rPr>
        <w:t>92. Select the most appropriate answer to fill in blank 3.</w:t>
      </w:r>
    </w:p>
    <w:p>
      <w:pPr>
        <w:spacing w:before="0"/>
      </w:pPr>
      <w:r>
        <w:rPr>
          <w:b w:val="0"/>
        </w:rPr>
      </w:r>
    </w:p>
    <w:p>
      <w:pPr>
        <w:spacing w:after="100" w:before="0"/>
      </w:pPr>
      <w:r>
        <w:rPr>
          <w:b w:val="0"/>
        </w:rPr>
        <w:t>A. custom</w:t>
      </w:r>
    </w:p>
    <w:p>
      <w:pPr>
        <w:spacing w:after="100" w:before="0"/>
      </w:pPr>
      <w:r>
        <w:rPr>
          <w:b w:val="0"/>
        </w:rPr>
        <w:t>B. taboo</w:t>
      </w:r>
    </w:p>
    <w:p>
      <w:pPr>
        <w:spacing w:after="100" w:before="0"/>
      </w:pPr>
      <w:r>
        <w:rPr>
          <w:b w:val="0"/>
        </w:rPr>
        <w:t>C. faith</w:t>
      </w:r>
    </w:p>
    <w:p>
      <w:pPr>
        <w:spacing w:after="100" w:before="0"/>
      </w:pPr>
      <w:r>
        <w:rPr>
          <w:b w:val="0"/>
        </w:rPr>
        <w:t>D. hassle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Custom. Key Points Additional Information</w:t>
      </w:r>
    </w:p>
    <w:p>
      <w:pPr>
        <w:spacing w:before="0"/>
      </w:pPr>
      <w:r>
        <w:rPr>
          <w:b w:val="0"/>
        </w:rPr>
        <w:t>• The correct answer for filling in blank 3 is "custom."</w:t>
      </w:r>
    </w:p>
    <w:p>
      <w:pPr>
        <w:spacing w:before="0"/>
      </w:pPr>
      <w:r>
        <w:rPr>
          <w:b w:val="0"/>
        </w:rPr>
        <w:t>• In the context of child marriage, the passage mentions a "long-standing [blank 3]" as one of the most prevalent reasons for child marriage.</w:t>
      </w:r>
    </w:p>
    <w:p>
      <w:pPr>
        <w:spacing w:before="0"/>
      </w:pPr>
      <w:r>
        <w:rPr>
          <w:b w:val="0"/>
        </w:rPr>
        <w:t>• This implies that a traditional or cultural practice is being referred to, which aligns with the concept of custom.</w:t>
      </w:r>
    </w:p>
    <w:p>
      <w:pPr>
        <w:spacing w:before="0"/>
      </w:pPr>
      <w:r>
        <w:rPr>
          <w:b w:val="0"/>
        </w:rPr>
        <w:t>• Child marriage has deep roots in certain cultural traditions or customs in various regions, making it an entrenched practice.</w:t>
      </w:r>
    </w:p>
    <w:p>
      <w:pPr>
        <w:spacing w:before="0"/>
      </w:pPr>
      <w:r>
        <w:rPr>
          <w:b w:val="0"/>
        </w:rPr>
        <w:t>• If we fill in the blank with "custom," the sentence would read: "The long-standing [custom] of child marriage is one of the most prevalent reasons for child marriage."</w:t>
      </w:r>
    </w:p>
    <w:p>
      <w:pPr>
        <w:spacing w:before="0"/>
      </w:pPr>
      <w:r>
        <w:rPr>
          <w:b w:val="0"/>
        </w:rPr>
        <w:t>• This indicates that the tradition or cultural custom surrounding child marriage plays a significant role in perpetuating and justifying this practice.</w:t>
      </w:r>
    </w:p>
    <w:p>
      <w:pPr>
        <w:spacing w:before="0"/>
      </w:pPr>
      <w:r>
        <w:rPr>
          <w:b w:val="0"/>
        </w:rPr>
        <w:t>• Therefore, "custom" is the most appropriate word to fill in the blank in the given context, highlighting the cultural or traditional practices that contribute to the continuation of child marriage.</w:t>
      </w:r>
    </w:p>
    <w:p>
      <w:pPr>
        <w:spacing w:before="0"/>
      </w:pPr>
      <w:r>
        <w:rPr>
          <w:b w:val="0"/>
        </w:rPr>
        <w:t>• Now, let's discuss the other options:</w:t>
      </w:r>
    </w:p>
    <w:p>
      <w:pPr>
        <w:spacing w:before="0"/>
      </w:pPr>
      <w:r>
        <w:rPr>
          <w:b w:val="0"/>
        </w:rPr>
        <w:t>• Taboo: This word does not fit the context of the sentence. Child marriage is not typically considered a taboo practice but rather a deeply ingrained custom in some societies.</w:t>
      </w:r>
    </w:p>
    <w:p>
      <w:pPr>
        <w:spacing w:before="0"/>
      </w:pPr>
      <w:r>
        <w:rPr>
          <w:b w:val="0"/>
        </w:rPr>
        <w:t>• Faith: While religious beliefs or faith can be factors influencing child marriage in certain contexts, the passage does not specifically mention faith as the reason for child marriage. Therefore, this option does not directly address the given context.</w:t>
      </w:r>
    </w:p>
    <w:p>
      <w:pPr>
        <w:spacing w:before="0"/>
      </w:pPr>
      <w:r>
        <w:rPr>
          <w:b w:val="0"/>
        </w:rPr>
        <w:t>• Hassle: This word does not fit the context of the sentence. It does not relate to the long-standing nature or prevalence of child marriage.</w:t>
      </w:r>
    </w:p>
    <w:p>
      <w:pPr>
        <w:spacing w:before="0"/>
      </w:pPr>
      <w:r>
        <w:rPr>
          <w:b w:val="0"/>
        </w:rPr>
      </w:r>
    </w:p>
    <w:p>
      <w:pPr>
        <w:spacing w:after="100" w:line="360" w:lineRule="auto" w:before="0"/>
      </w:pPr>
      <w:r>
        <w:rPr>
          <w:b w:val="0"/>
        </w:rPr>
        <w:t>93. Select the most appropriate answer to fill in blank 4.</w:t>
      </w:r>
    </w:p>
    <w:p>
      <w:pPr>
        <w:spacing w:before="0"/>
      </w:pPr>
      <w:r>
        <w:rPr>
          <w:b w:val="0"/>
        </w:rPr>
      </w:r>
    </w:p>
    <w:p>
      <w:pPr>
        <w:spacing w:after="100" w:before="0"/>
      </w:pPr>
      <w:r>
        <w:rPr>
          <w:b w:val="0"/>
        </w:rPr>
        <w:t>A. evolution</w:t>
      </w:r>
    </w:p>
    <w:p>
      <w:pPr>
        <w:spacing w:after="100" w:before="0"/>
      </w:pPr>
      <w:r>
        <w:rPr>
          <w:b w:val="0"/>
        </w:rPr>
        <w:t>B. extension</w:t>
      </w:r>
    </w:p>
    <w:p>
      <w:pPr>
        <w:spacing w:after="100" w:before="0"/>
      </w:pPr>
      <w:r>
        <w:rPr>
          <w:b w:val="0"/>
        </w:rPr>
        <w:t>C. coalition</w:t>
      </w:r>
    </w:p>
    <w:p>
      <w:pPr>
        <w:spacing w:after="100" w:before="0"/>
      </w:pPr>
      <w:r>
        <w:rPr>
          <w:b w:val="0"/>
        </w:rPr>
        <w:t>D. creation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Extension. Key Points Additional Information</w:t>
      </w:r>
    </w:p>
    <w:p>
      <w:pPr>
        <w:spacing w:before="0"/>
      </w:pPr>
      <w:r>
        <w:rPr>
          <w:b w:val="0"/>
        </w:rPr>
        <w:t>• Out of the options provided, the most suitable answer to fill in blank 4 is "extension."</w:t>
      </w:r>
    </w:p>
    <w:p>
      <w:pPr>
        <w:spacing w:before="0"/>
      </w:pPr>
      <w:r>
        <w:rPr>
          <w:b w:val="0"/>
        </w:rPr>
        <w:t>• If we fill in the blank with "extension," the sentence would read: "The elders want to plan for the [extension] of their family, so they marry off the children to establish their position."</w:t>
      </w:r>
    </w:p>
    <w:p>
      <w:pPr>
        <w:spacing w:before="0"/>
      </w:pPr>
      <w:r>
        <w:rPr>
          <w:b w:val="0"/>
        </w:rPr>
        <w:t>• In this context, "extension" refers to the expansion or continuation of their family lineage through the next generation.</w:t>
      </w:r>
    </w:p>
    <w:p>
      <w:pPr>
        <w:spacing w:before="0"/>
      </w:pPr>
      <w:r>
        <w:rPr>
          <w:b w:val="0"/>
        </w:rPr>
        <w:t>• Example: The elders in certain societies may prioritize arranging child marriages as a means of ensuring the continuity and extension of their family name, wealth, or social standing. By marrying off their children at a young age, they aim to secure future generations that will carry on their family legacy.</w:t>
      </w:r>
    </w:p>
    <w:p>
      <w:pPr>
        <w:spacing w:before="0"/>
      </w:pPr>
      <w:r>
        <w:rPr>
          <w:b w:val="0"/>
        </w:rPr>
        <w:t>• Therefore, "extension" is the most appropriate word to fill in the blank in the given context, referring to the planning for the future well-being and continuation of the family through the practice of child marriage.</w:t>
      </w:r>
    </w:p>
    <w:p>
      <w:pPr>
        <w:spacing w:before="0"/>
      </w:pPr>
      <w:r>
        <w:rPr>
          <w:b w:val="0"/>
        </w:rPr>
        <w:t>• Now, let's discuss the other options:</w:t>
      </w:r>
    </w:p>
    <w:p>
      <w:pPr>
        <w:spacing w:before="0"/>
      </w:pPr>
      <w:r>
        <w:rPr>
          <w:b w:val="0"/>
        </w:rPr>
        <w:t>• Evolution: This word does not fit the context of the sentence. It does not relate to the planning or continuation of the family but rather denotes a broader concept of gradual development or change over time.</w:t>
      </w:r>
    </w:p>
    <w:p>
      <w:pPr>
        <w:spacing w:before="0"/>
      </w:pPr>
      <w:r>
        <w:rPr>
          <w:b w:val="0"/>
        </w:rPr>
        <w:t>• Coalition: This word does not fit the context of the sentence. It refers to a union or alliance between different groups, which does not directly align with the idea of planning for the future of the family through child marriage.</w:t>
      </w:r>
    </w:p>
    <w:p>
      <w:pPr>
        <w:spacing w:before="0"/>
      </w:pPr>
      <w:r>
        <w:rPr>
          <w:b w:val="0"/>
        </w:rPr>
        <w:t>• Creation: While "creation" can have various meanings, it does not directly relate to the planning or extension of the family. It does not align with the context of the sentence.</w:t>
      </w:r>
    </w:p>
    <w:p>
      <w:pPr>
        <w:spacing w:before="0"/>
      </w:pPr>
      <w:r>
        <w:rPr>
          <w:b w:val="0"/>
        </w:rPr>
      </w:r>
    </w:p>
    <w:p>
      <w:pPr>
        <w:spacing w:after="100" w:line="360" w:lineRule="auto" w:before="0"/>
      </w:pPr>
      <w:r>
        <w:rPr>
          <w:b w:val="0"/>
        </w:rPr>
        <w:t>94. Select the most appropriate answer to fill in blank 5.</w:t>
      </w:r>
    </w:p>
    <w:p>
      <w:pPr>
        <w:spacing w:before="0"/>
      </w:pPr>
      <w:r>
        <w:rPr>
          <w:b w:val="0"/>
        </w:rPr>
      </w:r>
    </w:p>
    <w:p>
      <w:pPr>
        <w:spacing w:after="100" w:before="0"/>
      </w:pPr>
      <w:r>
        <w:rPr>
          <w:b w:val="0"/>
        </w:rPr>
        <w:t>A. evils</w:t>
      </w:r>
    </w:p>
    <w:p>
      <w:pPr>
        <w:spacing w:after="100" w:before="0"/>
      </w:pPr>
      <w:r>
        <w:rPr>
          <w:b w:val="0"/>
        </w:rPr>
        <w:t>B. activities</w:t>
      </w:r>
    </w:p>
    <w:p>
      <w:pPr>
        <w:spacing w:after="100" w:before="0"/>
      </w:pPr>
      <w:r>
        <w:rPr>
          <w:b w:val="0"/>
        </w:rPr>
        <w:t>C. obligations</w:t>
      </w:r>
    </w:p>
    <w:p>
      <w:pPr>
        <w:spacing w:after="100" w:before="0"/>
      </w:pPr>
      <w:r>
        <w:rPr>
          <w:b w:val="0"/>
        </w:rPr>
        <w:t>D. mitigations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Obligations. Key Points Additional Information</w:t>
      </w:r>
    </w:p>
    <w:p>
      <w:pPr>
        <w:spacing w:before="0"/>
      </w:pPr>
      <w:r>
        <w:rPr>
          <w:b w:val="0"/>
        </w:rPr>
        <w:t>• The most appropriate answer to fill in blank 5 is "obligations."</w:t>
      </w:r>
    </w:p>
    <w:p>
      <w:pPr>
        <w:spacing w:before="0"/>
      </w:pPr>
      <w:r>
        <w:rPr>
          <w:b w:val="0"/>
        </w:rPr>
        <w:t>• In the context of the passage, poor individuals marry children to get rid of their debts, taxes, dowry, and other [blank 5].</w:t>
      </w:r>
    </w:p>
    <w:p>
      <w:pPr>
        <w:spacing w:before="0"/>
      </w:pPr>
      <w:r>
        <w:rPr>
          <w:b w:val="0"/>
        </w:rPr>
        <w:t>• Here, the word that best fits the context is "obligations."</w:t>
      </w:r>
    </w:p>
    <w:p>
      <w:pPr>
        <w:spacing w:before="0"/>
      </w:pPr>
      <w:r>
        <w:rPr>
          <w:b w:val="0"/>
        </w:rPr>
        <w:t>• The term "obligations" refers to the responsibilities or duties that individuals have to fulfill, which, in this case, poor individuals seek to alleviate by marrying off their children.</w:t>
      </w:r>
    </w:p>
    <w:p>
      <w:pPr>
        <w:spacing w:before="0"/>
      </w:pPr>
      <w:r>
        <w:rPr>
          <w:b w:val="0"/>
        </w:rPr>
        <w:t>• By marrying children at a young age, these individuals aim to transfer their financial burdens and obligations onto the child's spouse or in-laws.</w:t>
      </w:r>
    </w:p>
    <w:p>
      <w:pPr>
        <w:spacing w:before="0"/>
      </w:pPr>
      <w:r>
        <w:rPr>
          <w:b w:val="0"/>
        </w:rPr>
        <w:t>• If we fill in the blank with "obligations," the sentence would read: "Most crucially, poor individuals marry children to get rid of their debts, taxes, dowry, and other [obligations]."</w:t>
      </w:r>
    </w:p>
    <w:p>
      <w:pPr>
        <w:spacing w:before="0"/>
      </w:pPr>
      <w:r>
        <w:rPr>
          <w:b w:val="0"/>
        </w:rPr>
        <w:t>• This suggests that one of the motivations for child marriage, particularly among the poor, is to relieve themselves of their financial obligations and burdens.</w:t>
      </w:r>
    </w:p>
    <w:p>
      <w:pPr>
        <w:spacing w:before="0"/>
      </w:pPr>
      <w:r>
        <w:rPr>
          <w:b w:val="0"/>
        </w:rPr>
        <w:t>• Therefore, "obligations" is the most appropriate word to fill in the blank in the given context, highlighting the financial responsibilities that poor individuals aim to escape by marrying off their children.</w:t>
      </w:r>
    </w:p>
    <w:p>
      <w:pPr>
        <w:spacing w:before="0"/>
      </w:pPr>
      <w:r>
        <w:rPr>
          <w:b w:val="0"/>
        </w:rPr>
        <w:t>• Now, let's discuss the other options:</w:t>
      </w:r>
    </w:p>
    <w:p>
      <w:pPr>
        <w:spacing w:before="0"/>
      </w:pPr>
      <w:r>
        <w:rPr>
          <w:b w:val="0"/>
        </w:rPr>
        <w:t>• Evils: This word does not fit the context of the sentence. It does not specifically relate to the financial burdens or responsibilities that poor individuals are seeking to alleviate through child marriage.</w:t>
      </w:r>
    </w:p>
    <w:p>
      <w:pPr>
        <w:spacing w:before="0"/>
      </w:pPr>
      <w:r>
        <w:rPr>
          <w:b w:val="0"/>
        </w:rPr>
        <w:t>• Activities: This word does not fit the context of the sentence. It does not convey the sense of financial obligations or burdens that the sentence describes.</w:t>
      </w:r>
    </w:p>
    <w:p>
      <w:pPr>
        <w:spacing w:before="0"/>
      </w:pPr>
      <w:r>
        <w:rPr>
          <w:b w:val="0"/>
        </w:rPr>
        <w:t>• Mitigations: This word does not fit the context of the sentence. It implies the act of reducing or lessening something, which does not align with the idea of transferring financial obligations through child marriage.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