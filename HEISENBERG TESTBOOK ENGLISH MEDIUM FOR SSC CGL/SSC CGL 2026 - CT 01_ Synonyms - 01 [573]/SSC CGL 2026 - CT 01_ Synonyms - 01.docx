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This medicine was proscribed two years ago. (The underlined word means)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developed</w:t>
      </w:r>
    </w:p>
    <w:p>
      <w:pPr>
        <w:spacing w:after="100" w:before="0"/>
      </w:pPr>
      <w:r>
        <w:rPr>
          <w:b w:val="0"/>
        </w:rPr>
        <w:t>B. industrially manufactured</w:t>
      </w:r>
    </w:p>
    <w:p>
      <w:pPr>
        <w:spacing w:after="100" w:before="0"/>
      </w:pPr>
      <w:r>
        <w:rPr>
          <w:b w:val="0"/>
        </w:rPr>
        <w:t>C. forbidden</w:t>
      </w:r>
    </w:p>
    <w:p>
      <w:pPr>
        <w:spacing w:after="100" w:before="0"/>
      </w:pPr>
      <w:r>
        <w:rPr>
          <w:b w:val="0"/>
        </w:rPr>
        <w:t>D. none of these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3 i.e. forbidden. Key Points Therefore, the correct answer is: Option 3 i.e. forbidden. Additional Information 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word "proscribed" means something that is forbidden, banned, or not allowed by law or authority. (निषिद्ध) Example: The government has proscribed the use of certain pesticides that harm the environment.</w:t>
      </w:r>
    </w:p>
    <w:p>
      <w:pPr>
        <w:spacing w:before="0"/>
      </w:pPr>
      <w:r>
        <w:rPr>
          <w:b w:val="0"/>
        </w:rPr>
        <w:t>• The correct word here is "forbidden", which means not permitted, especially by law or regulation. (निषेध) Example: Smoking is forbidden in public places.</w:t>
      </w:r>
    </w:p>
    <w:p>
      <w:pPr>
        <w:spacing w:before="0"/>
      </w:pPr>
      <w:r>
        <w:rPr>
          <w:b w:val="0"/>
        </w:rPr>
        <w:t>• Developed (विकसित): Something that has grown or evolved over time. Example: The country has developed significantly in the last decade.</w:t>
      </w:r>
    </w:p>
    <w:p>
      <w:pPr>
        <w:spacing w:before="0"/>
      </w:pPr>
      <w:r>
        <w:rPr>
          <w:b w:val="0"/>
        </w:rPr>
        <w:t>• Industrially manufactured (औद्योगिक रूप से निर्मित): Something that is produced in large quantities in factories. Example: These medicines are industrially manufactured to meet high demand.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Select the word that is similar in meaning (SYNONYM) to the word given below. CORRALLED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RELEASE</w:t>
      </w:r>
    </w:p>
    <w:p>
      <w:pPr>
        <w:spacing w:after="100" w:before="0"/>
      </w:pPr>
      <w:r>
        <w:rPr>
          <w:b w:val="0"/>
        </w:rPr>
        <w:t>B. FALTER</w:t>
      </w:r>
    </w:p>
    <w:p>
      <w:pPr>
        <w:spacing w:after="100" w:before="0"/>
      </w:pPr>
      <w:r>
        <w:rPr>
          <w:b w:val="0"/>
        </w:rPr>
        <w:t>C. EXPOSE</w:t>
      </w:r>
    </w:p>
    <w:p>
      <w:pPr>
        <w:spacing w:after="100" w:before="0"/>
      </w:pPr>
      <w:r>
        <w:rPr>
          <w:b w:val="0"/>
        </w:rPr>
        <w:t>D. COOP UP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'COOP UP'. Key Points Therefore, the correct answer is Option 4. Additional Information</w:t>
      </w:r>
    </w:p>
    <w:p>
      <w:pPr>
        <w:spacing w:before="0"/>
      </w:pPr>
      <w:r>
        <w:rPr>
          <w:b w:val="0"/>
        </w:rPr>
        <w:t>• Meaning of CORRALLED: To gather and confine (a group of people or things). (लपेट लेना) Example: The children were corralled into a makeshift pen.</w:t>
      </w:r>
    </w:p>
    <w:p>
      <w:pPr>
        <w:spacing w:before="0"/>
      </w:pPr>
      <w:r>
        <w:rPr>
          <w:b w:val="0"/>
        </w:rPr>
        <w:t>• "Corralled" and "Coop up" both have similar meanings, which relate to confining or containing something or someone within a limited space.</w:t>
      </w:r>
    </w:p>
    <w:p>
      <w:pPr>
        <w:spacing w:before="0"/>
      </w:pPr>
      <w:r>
        <w:rPr>
          <w:b w:val="0"/>
        </w:rPr>
        <w:t>• RELEASE: Allow or enable to escape from confinement; set free. (मुक्त करना)</w:t>
      </w:r>
    </w:p>
    <w:p>
      <w:pPr>
        <w:spacing w:before="0"/>
      </w:pPr>
      <w:r>
        <w:rPr>
          <w:b w:val="0"/>
        </w:rPr>
        <w:t>• FALTER: Start to lose strength or momentum. (लड़खड़ाना)</w:t>
      </w:r>
    </w:p>
    <w:p>
      <w:pPr>
        <w:spacing w:before="0"/>
      </w:pPr>
      <w:r>
        <w:rPr>
          <w:b w:val="0"/>
        </w:rPr>
        <w:t>• EXPOSE: Make (something) visible by uncovering it. (उजागर करना)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Give synonym of underlined word: He sat there disparaging about the legal system.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Praising</w:t>
      </w:r>
    </w:p>
    <w:p>
      <w:pPr>
        <w:spacing w:after="100" w:before="0"/>
      </w:pPr>
      <w:r>
        <w:rPr>
          <w:b w:val="0"/>
        </w:rPr>
        <w:t>B. Criticizing</w:t>
      </w:r>
    </w:p>
    <w:p>
      <w:pPr>
        <w:spacing w:after="100" w:before="0"/>
      </w:pPr>
      <w:r>
        <w:rPr>
          <w:b w:val="0"/>
        </w:rPr>
        <w:t>C. Lecturing</w:t>
      </w:r>
    </w:p>
    <w:p>
      <w:pPr>
        <w:spacing w:after="100" w:before="0"/>
      </w:pPr>
      <w:r>
        <w:rPr>
          <w:b w:val="0"/>
        </w:rPr>
        <w:t>D. Belittling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"Belittling". Key Points Therefore, the correct answer is "Option 4". Additional Information</w:t>
      </w:r>
    </w:p>
    <w:p>
      <w:pPr>
        <w:spacing w:before="0"/>
      </w:pPr>
      <w:r>
        <w:rPr>
          <w:b w:val="0"/>
        </w:rPr>
        <w:t>• The given word is "disparaging".</w:t>
      </w:r>
    </w:p>
    <w:p>
      <w:pPr>
        <w:spacing w:before="0"/>
      </w:pPr>
      <w:r>
        <w:rPr>
          <w:b w:val="0"/>
        </w:rPr>
        <w:t>• "Disparaging" means speaking about someone or something in a disrespectful way; expressing that they are of little worth. (तिरस्कारपूर्ण / नीचा दिखाने वाला) Example: She made disparaging comments about his work.</w:t>
      </w:r>
    </w:p>
    <w:p>
      <w:pPr>
        <w:spacing w:before="0"/>
      </w:pPr>
      <w:r>
        <w:rPr>
          <w:b w:val="0"/>
        </w:rPr>
        <w:t>• "Belittling" means making someone or something seem unimportant or less valuable. (तुच्छ दिखाना / नीचा दिखाना) Example: He kept belittling his colleague in front of others.</w:t>
      </w:r>
    </w:p>
    <w:p>
      <w:pPr>
        <w:spacing w:before="0"/>
      </w:pPr>
      <w:r>
        <w:rPr>
          <w:b w:val="0"/>
        </w:rPr>
        <w:t>• "Disparaging" and "Belittling" are closest in meaning as both indicate lowering someone’s worth through negative remarks.</w:t>
      </w:r>
    </w:p>
    <w:p>
      <w:pPr>
        <w:spacing w:before="0"/>
      </w:pPr>
      <w:r>
        <w:rPr>
          <w:b w:val="0"/>
        </w:rPr>
        <w:t>• Praising: expressing approval or admiration. (प्रशंसा करना)</w:t>
      </w:r>
    </w:p>
    <w:p>
      <w:pPr>
        <w:spacing w:before="0"/>
      </w:pPr>
      <w:r>
        <w:rPr>
          <w:b w:val="0"/>
        </w:rPr>
        <w:t>• Criticizing: expressing disapproval or pointing out faults. (आलोचना करना)</w:t>
      </w:r>
    </w:p>
    <w:p>
      <w:pPr>
        <w:spacing w:before="0"/>
      </w:pPr>
      <w:r>
        <w:rPr>
          <w:b w:val="0"/>
        </w:rPr>
        <w:t>• Lecturing: giving a formal talk or scolding at length. (व्याख्यान देना / समझाना)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Identify the most appropriate synonym of the following word. Implicate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Complain</w:t>
      </w:r>
    </w:p>
    <w:p>
      <w:pPr>
        <w:spacing w:after="100" w:before="0"/>
      </w:pPr>
      <w:r>
        <w:rPr>
          <w:b w:val="0"/>
        </w:rPr>
        <w:t>B. Accuse</w:t>
      </w:r>
    </w:p>
    <w:p>
      <w:pPr>
        <w:spacing w:after="100" w:before="0"/>
      </w:pPr>
      <w:r>
        <w:rPr>
          <w:b w:val="0"/>
        </w:rPr>
        <w:t>C. Interrogate</w:t>
      </w:r>
    </w:p>
    <w:p>
      <w:pPr>
        <w:spacing w:after="100" w:before="0"/>
      </w:pPr>
      <w:r>
        <w:rPr>
          <w:b w:val="0"/>
        </w:rPr>
        <w:t>D. Confuse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Accuse. The word "Implicate" means to show someone to be involved in a crime or to incriminate them. The meanings of the other words are: Complain: To express dissatisfaction or annoyance; Interrogate: To ask questions closely or formally; Confuse: To cause someone to become bewildered.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Select the most appropriate synonym of the given word. 'Ephemeral'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Transitory</w:t>
      </w:r>
    </w:p>
    <w:p>
      <w:pPr>
        <w:spacing w:after="100" w:before="0"/>
      </w:pPr>
      <w:r>
        <w:rPr>
          <w:b w:val="0"/>
        </w:rPr>
        <w:t>B. Perennial</w:t>
      </w:r>
    </w:p>
    <w:p>
      <w:pPr>
        <w:spacing w:after="100" w:before="0"/>
      </w:pPr>
      <w:r>
        <w:rPr>
          <w:b w:val="0"/>
        </w:rPr>
        <w:t>C. Enduring</w:t>
      </w:r>
    </w:p>
    <w:p>
      <w:pPr>
        <w:spacing w:after="100" w:before="0"/>
      </w:pPr>
      <w:r>
        <w:rPr>
          <w:b w:val="0"/>
        </w:rPr>
        <w:t>D. Everlasting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'Transitory.' Key Points Therefore, the correct answer is 'Option 1.' Additional Information</w:t>
      </w:r>
    </w:p>
    <w:p>
      <w:pPr>
        <w:spacing w:before="0"/>
      </w:pPr>
      <w:r>
        <w:rPr>
          <w:b w:val="0"/>
        </w:rPr>
        <w:t>• Ephemeral (क्षणिक):Meaning: Lasting a very short time; short-lived. Example: The beauty of a sunset is ephemeral.</w:t>
      </w:r>
    </w:p>
    <w:p>
      <w:pPr>
        <w:spacing w:before="0"/>
      </w:pPr>
      <w:r>
        <w:rPr>
          <w:b w:val="0"/>
        </w:rPr>
        <w:t>• Transitory (क्षणिक):Meaning: Lasting only for a short time; temporary. Example: My happiness after winning the game was transitory.</w:t>
      </w:r>
    </w:p>
    <w:p>
      <w:pPr>
        <w:spacing w:before="0"/>
      </w:pPr>
      <w:r>
        <w:rPr>
          <w:b w:val="0"/>
        </w:rPr>
        <w:t>• Hence, the correct synonym is 'transitory.</w:t>
      </w:r>
    </w:p>
    <w:p>
      <w:pPr>
        <w:spacing w:before="0"/>
      </w:pPr>
      <w:r>
        <w:rPr>
          <w:b w:val="0"/>
        </w:rPr>
        <w:t>• Perennial (बारहमासी): Meaning: Lasting or existing for a long time; enduring.</w:t>
      </w:r>
    </w:p>
    <w:p>
      <w:pPr>
        <w:spacing w:before="0"/>
      </w:pPr>
      <w:r>
        <w:rPr>
          <w:b w:val="0"/>
        </w:rPr>
        <w:t>• Enduring (स्थायी): Meaning: Able to withstand strain or hardship; lasting.</w:t>
      </w:r>
    </w:p>
    <w:p>
      <w:pPr>
        <w:spacing w:before="0"/>
      </w:pPr>
      <w:r>
        <w:rPr>
          <w:b w:val="0"/>
        </w:rPr>
        <w:t>• Everlasting (शाश्वत): Meaning: Lasting forever; eternal.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Choose the right synonym for the underlined words. He pretended not to listen to the conversation.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Revealed</w:t>
      </w:r>
    </w:p>
    <w:p>
      <w:pPr>
        <w:spacing w:after="100" w:before="0"/>
      </w:pPr>
      <w:r>
        <w:rPr>
          <w:b w:val="0"/>
        </w:rPr>
        <w:t>B. Thought</w:t>
      </w:r>
    </w:p>
    <w:p>
      <w:pPr>
        <w:spacing w:after="100" w:before="0"/>
      </w:pPr>
      <w:r>
        <w:rPr>
          <w:b w:val="0"/>
        </w:rPr>
        <w:t>C. Tried</w:t>
      </w:r>
    </w:p>
    <w:p>
      <w:pPr>
        <w:spacing w:after="100" w:before="0"/>
      </w:pPr>
      <w:r>
        <w:rPr>
          <w:b w:val="0"/>
        </w:rPr>
        <w:t>D. Feigned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Feigned. Key Points Therefore, the correct answer is feigned. Additional InformationThe meanings of other words are:</w:t>
      </w:r>
    </w:p>
    <w:p>
      <w:pPr>
        <w:spacing w:before="0"/>
      </w:pPr>
      <w:r>
        <w:rPr>
          <w:b w:val="0"/>
        </w:rPr>
        <w:t>• Pretended means behaved in a way so as to show that something was the case while in reality it was not. Ex. The thief pretended to be a mechanic.</w:t>
      </w:r>
    </w:p>
    <w:p>
      <w:pPr>
        <w:spacing w:before="0"/>
      </w:pPr>
      <w:r>
        <w:rPr>
          <w:b w:val="0"/>
        </w:rPr>
        <w:t>• Synonyms: Feign, simulate, deceive, mislead</w:t>
      </w:r>
    </w:p>
    <w:p>
      <w:pPr>
        <w:spacing w:before="0"/>
      </w:pPr>
      <w:r>
        <w:rPr>
          <w:b w:val="0"/>
        </w:rPr>
        <w:t>• Antonyms: Reveal, original, genuine, sincere</w:t>
      </w:r>
    </w:p>
    <w:p>
      <w:pPr>
        <w:spacing w:before="0"/>
      </w:pPr>
      <w:r>
        <w:rPr>
          <w:b w:val="0"/>
        </w:rPr>
        <w:t>• Feigned means pretended to be affected by something. Ex. He feigned that he was not feeling well so that he could leave the party early.</w:t>
      </w:r>
    </w:p>
    <w:p>
      <w:pPr>
        <w:spacing w:before="0"/>
      </w:pPr>
      <w:r>
        <w:rPr>
          <w:b w:val="0"/>
        </w:rPr>
        <w:t>• Hence, it can be seen that Pretend and Feign are similar in meaning.</w:t>
      </w:r>
    </w:p>
    <w:p>
      <w:pPr>
        <w:spacing w:before="0"/>
      </w:pPr>
      <w:r>
        <w:rPr>
          <w:b w:val="0"/>
        </w:rPr>
        <w:t>• Revealed: made something secret known to others</w:t>
      </w:r>
    </w:p>
    <w:p>
      <w:pPr>
        <w:spacing w:before="0"/>
      </w:pPr>
      <w:r>
        <w:rPr>
          <w:b w:val="0"/>
        </w:rPr>
        <w:t>• Thought: have a opinion or belief about something</w:t>
      </w:r>
    </w:p>
    <w:p>
      <w:pPr>
        <w:spacing w:before="0"/>
      </w:pPr>
      <w:r>
        <w:rPr>
          <w:b w:val="0"/>
        </w:rPr>
        <w:t>• Tried: made an attempt to do something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Choose the word which best expresses the meaning of the given word: ‘Corpulent’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Lean</w:t>
      </w:r>
    </w:p>
    <w:p>
      <w:pPr>
        <w:spacing w:after="100" w:before="0"/>
      </w:pPr>
      <w:r>
        <w:rPr>
          <w:b w:val="0"/>
        </w:rPr>
        <w:t>B. Obese</w:t>
      </w:r>
    </w:p>
    <w:p>
      <w:pPr>
        <w:spacing w:after="100" w:before="0"/>
      </w:pPr>
      <w:r>
        <w:rPr>
          <w:b w:val="0"/>
        </w:rPr>
        <w:t>C. Gaunt</w:t>
      </w:r>
    </w:p>
    <w:p>
      <w:pPr>
        <w:spacing w:after="100" w:before="0"/>
      </w:pPr>
      <w:r>
        <w:rPr>
          <w:b w:val="0"/>
        </w:rPr>
        <w:t>D. Emaciated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Obese. Key Points Therefore, the correct answer is: Obese. Additional Information Here are the other options explained along with their Hindi meanings and example sentences: Question: Choose the word which best expresses the meaning of the given word: 'Corpulent' Correct Answer: Obese</w:t>
      </w:r>
    </w:p>
    <w:p>
      <w:pPr>
        <w:spacing w:before="0"/>
      </w:pPr>
      <w:r>
        <w:rPr>
          <w:b w:val="0"/>
        </w:rPr>
        <w:t>• The word "Corpulent" means having a large bulky body; fat. (मोटा) Example: The corpulent man found it difficult to find clothes that fit him properly.</w:t>
      </w:r>
    </w:p>
    <w:p>
      <w:pPr>
        <w:spacing w:before="0"/>
      </w:pPr>
      <w:r>
        <w:rPr>
          <w:b w:val="0"/>
        </w:rPr>
        <w:t>• "Obese" refers to being extremely overweight, often to the point of being unhealthy. (मोटापा) Example: The doctor advised the obese patient to start a healthier diet and exercise regimen.</w:t>
      </w:r>
    </w:p>
    <w:p>
      <w:pPr>
        <w:spacing w:before="0"/>
      </w:pPr>
      <w:r>
        <w:rPr>
          <w:b w:val="0"/>
        </w:rPr>
        <w:t>• Hence, we can infer that the synonym of 'Corpulent' is 'Obese'.</w:t>
      </w:r>
    </w:p>
    <w:p>
      <w:pPr>
        <w:spacing w:before="0"/>
      </w:pPr>
      <w:r>
        <w:rPr>
          <w:b w:val="0"/>
        </w:rPr>
        <w:t>• Lean (पतला): Having little fat; thin. Example: The athlete had a lean and muscular build.</w:t>
      </w:r>
    </w:p>
    <w:p>
      <w:pPr>
        <w:spacing w:before="0"/>
      </w:pPr>
      <w:r>
        <w:rPr>
          <w:b w:val="0"/>
        </w:rPr>
        <w:t>• Gaunt (कृश): Extremely thin and bony, often due to illness or starvation. Example: After weeks of illness, he looked gaunt and weak.</w:t>
      </w:r>
    </w:p>
    <w:p>
      <w:pPr>
        <w:spacing w:before="0"/>
      </w:pPr>
      <w:r>
        <w:rPr>
          <w:b w:val="0"/>
        </w:rPr>
        <w:t>• Emaciated (दुर्बल): Abnormally thin or weak, especially because of illness or lack of food. Example: The emaciated dog was found wandering the streets.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Select the word that is similar in meaning (SYNONYM) to the word given below Solicitous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agitated</w:t>
      </w:r>
    </w:p>
    <w:p>
      <w:pPr>
        <w:spacing w:after="100" w:before="0"/>
      </w:pPr>
      <w:r>
        <w:rPr>
          <w:b w:val="0"/>
        </w:rPr>
        <w:t>B. attentive</w:t>
      </w:r>
    </w:p>
    <w:p>
      <w:pPr>
        <w:spacing w:after="100" w:before="0"/>
      </w:pPr>
      <w:r>
        <w:rPr>
          <w:b w:val="0"/>
        </w:rPr>
        <w:t>C. unafraid</w:t>
      </w:r>
    </w:p>
    <w:p>
      <w:pPr>
        <w:spacing w:after="100" w:before="0"/>
      </w:pPr>
      <w:r>
        <w:rPr>
          <w:b w:val="0"/>
        </w:rPr>
        <w:t>D. heedless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‘attentive’. Key Points Therefore, the correct answer is “Option 2”. Additional Information</w:t>
      </w:r>
    </w:p>
    <w:p>
      <w:pPr>
        <w:spacing w:before="0"/>
      </w:pPr>
      <w:r>
        <w:rPr>
          <w:b w:val="0"/>
        </w:rPr>
        <w:t>• 'Solicitous' means showing interest or concern (चिंतित). Example: “She was always solicitous about the welfare of her students.”</w:t>
      </w:r>
    </w:p>
    <w:p>
      <w:pPr>
        <w:spacing w:before="0"/>
      </w:pPr>
      <w:r>
        <w:rPr>
          <w:b w:val="0"/>
        </w:rPr>
        <w:t>• The correct word is attentive. It means paying close attention to something (ध्यान देना). Example: “The nurse was attentive to her patient’s needs.”</w:t>
      </w:r>
    </w:p>
    <w:p>
      <w:pPr>
        <w:spacing w:before="0"/>
      </w:pPr>
      <w:r>
        <w:rPr>
          <w:b w:val="0"/>
        </w:rPr>
        <w:t>• Hence, the correct synonym is ‘attentive’.</w:t>
      </w:r>
    </w:p>
    <w:p>
      <w:pPr>
        <w:spacing w:before="0"/>
      </w:pPr>
      <w:r>
        <w:rPr>
          <w:b w:val="0"/>
        </w:rPr>
        <w:t>• Agitated means feeling or appearing troubled or nervous (व्याकुल). Example: “He seemed agitated about something.”</w:t>
      </w:r>
    </w:p>
    <w:p>
      <w:pPr>
        <w:spacing w:before="0"/>
      </w:pPr>
      <w:r>
        <w:rPr>
          <w:b w:val="0"/>
        </w:rPr>
        <w:t>• Unafraid means not feeling fear or anxiety; fearless (निडर). Example: “She was unafraid to express her opinion.”</w:t>
      </w:r>
    </w:p>
    <w:p>
      <w:pPr>
        <w:spacing w:before="0"/>
      </w:pPr>
      <w:r>
        <w:rPr>
          <w:b w:val="0"/>
        </w:rPr>
        <w:t>• Heedless means showing a reckless lack of care or attention (असावधान). Example: “Heedless of the danger, he plunged into the river.”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Select the most appropriate synonym of the given word. Cordial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Unfriendly</w:t>
      </w:r>
    </w:p>
    <w:p>
      <w:pPr>
        <w:spacing w:after="100" w:before="0"/>
      </w:pPr>
      <w:r>
        <w:rPr>
          <w:b w:val="0"/>
        </w:rPr>
        <w:t>B. Friendly</w:t>
      </w:r>
    </w:p>
    <w:p>
      <w:pPr>
        <w:spacing w:after="100" w:before="0"/>
      </w:pPr>
      <w:r>
        <w:rPr>
          <w:b w:val="0"/>
        </w:rPr>
        <w:t>C. Brave</w:t>
      </w:r>
    </w:p>
    <w:p>
      <w:pPr>
        <w:spacing w:after="100" w:before="0"/>
      </w:pPr>
      <w:r>
        <w:rPr>
          <w:b w:val="0"/>
        </w:rPr>
        <w:t>D. Aromatic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2 i.e. Friendly. Key Points Therefore, the correct answer is: Friendly. Additional Information 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word "cordial" means warm and friendly. (सौहार्दपूर्ण) Example: The host was very cordial, making sure all guests felt welcome.</w:t>
      </w:r>
    </w:p>
    <w:p>
      <w:pPr>
        <w:spacing w:before="0"/>
      </w:pPr>
      <w:r>
        <w:rPr>
          <w:b w:val="0"/>
        </w:rPr>
        <w:t>• "Friendly" refers to someone who is kind and pleasant. (मित्रवत) Example: She has a friendly smile that makes everyone feel at ease.</w:t>
      </w:r>
    </w:p>
    <w:p>
      <w:pPr>
        <w:spacing w:before="0"/>
      </w:pPr>
      <w:r>
        <w:rPr>
          <w:b w:val="0"/>
        </w:rPr>
        <w:t>• Hence, we can infer that the synonym of 'cordial' is 'friendly'.</w:t>
      </w:r>
    </w:p>
    <w:p>
      <w:pPr>
        <w:spacing w:before="0"/>
      </w:pPr>
      <w:r>
        <w:rPr>
          <w:b w:val="0"/>
        </w:rPr>
        <w:t>• Unfriendly (अमित्र): Not friendly or kind. Example: His unfriendly attitude made it hard to approach him.</w:t>
      </w:r>
    </w:p>
    <w:p>
      <w:pPr>
        <w:spacing w:before="0"/>
      </w:pPr>
      <w:r>
        <w:rPr>
          <w:b w:val="0"/>
        </w:rPr>
        <w:t>• Brave (बहादुर): Ready to face and endure danger or pain; showing courage. Example: The brave firefighter saved the child from the burning building.</w:t>
      </w:r>
    </w:p>
    <w:p>
      <w:pPr>
        <w:spacing w:before="0"/>
      </w:pPr>
      <w:r>
        <w:rPr>
          <w:b w:val="0"/>
        </w:rPr>
        <w:t>• Aromatic (सुगंधित): Having a pleasant and distinctive smell. Example: The aromatic spices filled the kitchen with a delightful scent.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Select the most appropriate synonym for the underlined word in the given sentence. The wily Jerry mouse very deftly removed the cheese from the trap.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worn</w:t>
      </w:r>
    </w:p>
    <w:p>
      <w:pPr>
        <w:spacing w:after="100" w:before="0"/>
      </w:pPr>
      <w:r>
        <w:rPr>
          <w:b w:val="0"/>
        </w:rPr>
        <w:t>B. crafty</w:t>
      </w:r>
    </w:p>
    <w:p>
      <w:pPr>
        <w:spacing w:after="100" w:before="0"/>
      </w:pPr>
      <w:r>
        <w:rPr>
          <w:b w:val="0"/>
        </w:rPr>
        <w:t>C. worrisome</w:t>
      </w:r>
    </w:p>
    <w:p>
      <w:pPr>
        <w:spacing w:after="100" w:before="0"/>
      </w:pPr>
      <w:r>
        <w:rPr>
          <w:b w:val="0"/>
        </w:rPr>
        <w:t>D. wise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"crafty". "wily" refers to a person or character being skilled at gaining an advantage, especially deceitfully. Example - The wily magician had a knack for making things disappear when no one was looking. "crafty", which means clever at achieving one's aims by indirect or deceitful methods aligns most closely with "wily". Example - The crafty detective always managed to solve the crime, no matter how complex.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