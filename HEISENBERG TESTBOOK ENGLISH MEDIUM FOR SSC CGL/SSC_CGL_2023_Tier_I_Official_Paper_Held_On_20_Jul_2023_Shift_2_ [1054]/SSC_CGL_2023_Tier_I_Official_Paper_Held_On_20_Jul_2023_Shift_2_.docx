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'QUANTITY' is written as 'TPMZHSXS', 'RELIABLE' is written as 'DQHKAZDK'. How will 'SAMPLING' be written in that language?</w:t>
      </w:r>
    </w:p>
    <w:p>
      <w:pPr>
        <w:spacing w:before="0"/>
      </w:pPr>
      <w:r>
        <w:rPr>
          <w:b w:val="0"/>
        </w:rPr>
      </w:r>
    </w:p>
    <w:p>
      <w:pPr>
        <w:spacing w:after="100" w:before="0"/>
      </w:pPr>
      <w:r>
        <w:rPr>
          <w:b w:val="0"/>
        </w:rPr>
        <w:t>A. ZROLHLGM</w:t>
      </w:r>
    </w:p>
    <w:p>
      <w:pPr>
        <w:spacing w:after="100" w:before="0"/>
      </w:pPr>
      <w:r>
        <w:rPr>
          <w:b w:val="0"/>
        </w:rPr>
        <w:t>B. ZROLHJEL</w:t>
      </w:r>
    </w:p>
    <w:p>
      <w:pPr>
        <w:spacing w:after="100" w:before="0"/>
      </w:pPr>
      <w:r>
        <w:rPr>
          <w:b w:val="0"/>
        </w:rPr>
        <w:t>C. ZROLHKFM</w:t>
      </w:r>
    </w:p>
    <w:p>
      <w:pPr>
        <w:spacing w:after="100" w:before="0"/>
      </w:pPr>
      <w:r>
        <w:rPr>
          <w:b w:val="0"/>
        </w:rPr>
        <w:t>D. ZROLHKFN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Subtraction of (1) from the all alphabet position value and written diagonally. 'SAMPLING' will be written as:</w:t>
      </w:r>
    </w:p>
    <w:p>
      <w:pPr>
        <w:spacing w:before="0"/>
      </w:pPr>
      <w:r>
        <w:rPr>
          <w:b w:val="0"/>
        </w:rPr>
      </w:r>
    </w:p>
    <w:p>
      <w:pPr>
        <w:spacing w:after="100" w:line="360" w:lineRule="auto" w:before="0"/>
      </w:pPr>
      <w:r>
        <w:rPr>
          <w:b w:val="0"/>
        </w:rPr>
        <w:t>2. Each vowel in the word "FRETSAW" is changed to the following letter in the English alphabetical series and each consonant is changed to the previous letter in the English alphabetical series. In the newly formed word, how many alphabets are there in the English alphabetical series between the alphabet which is 3rd from the right and 1st from the right?</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"FRETSAW" → EQFSRBV The third letter and the first letter from the right are R and V. Here, three letters S, T and U come between R and V.</w:t>
      </w:r>
    </w:p>
    <w:p>
      <w:pPr>
        <w:spacing w:before="0"/>
      </w:pPr>
      <w:r>
        <w:rPr>
          <w:b w:val="0"/>
        </w:rPr>
      </w:r>
    </w:p>
    <w:p>
      <w:pPr>
        <w:spacing w:after="100" w:line="360" w:lineRule="auto" w:before="0"/>
      </w:pPr>
      <w:r>
        <w:rPr>
          <w:b w:val="0"/>
        </w:rPr>
        <w:t>3. Looking at a picture of a girl Samuel said, "She is the sister of my maternal uncle's son." How is the girl in the picture related to Samuel?</w:t>
      </w:r>
    </w:p>
    <w:p>
      <w:pPr>
        <w:spacing w:before="0"/>
      </w:pPr>
      <w:r>
        <w:rPr>
          <w:b w:val="0"/>
        </w:rPr>
      </w:r>
    </w:p>
    <w:p>
      <w:pPr>
        <w:spacing w:after="100" w:before="0"/>
      </w:pPr>
      <w:r>
        <w:rPr>
          <w:b w:val="0"/>
        </w:rPr>
        <w:t>A. Daughter-in-law</w:t>
      </w:r>
    </w:p>
    <w:p>
      <w:pPr>
        <w:spacing w:after="100" w:before="0"/>
      </w:pPr>
      <w:r>
        <w:rPr>
          <w:b w:val="0"/>
        </w:rPr>
        <w:t>B. Brother's wife</w:t>
      </w:r>
    </w:p>
    <w:p>
      <w:pPr>
        <w:spacing w:after="100" w:before="0"/>
      </w:pPr>
      <w:r>
        <w:rPr>
          <w:b w:val="0"/>
        </w:rPr>
        <w:t>C. Sister's daughter</w:t>
      </w:r>
    </w:p>
    <w:p>
      <w:pPr>
        <w:spacing w:after="100" w:before="0"/>
      </w:pPr>
      <w:r>
        <w:rPr>
          <w:b w:val="0"/>
        </w:rPr>
        <w:t>D. Mother's brother's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the family tree diagram is: Here, the girl is Samuel's mother's brother's daughter.</w:t>
      </w:r>
    </w:p>
    <w:p>
      <w:pPr>
        <w:spacing w:before="0"/>
      </w:pPr>
      <w:r>
        <w:rPr>
          <w:b w:val="0"/>
        </w:rPr>
      </w:r>
    </w:p>
    <w:p>
      <w:pPr>
        <w:spacing w:after="100" w:line="360" w:lineRule="auto" w:before="0"/>
      </w:pPr>
      <w:r>
        <w:rPr>
          <w:b w:val="0"/>
        </w:rPr>
        <w:t>4. Which of the following numbers will replace the question mark (?) in the given series? 11, ?, 29, 53, 101, 197</w:t>
      </w:r>
    </w:p>
    <w:p>
      <w:pPr>
        <w:spacing w:before="0"/>
      </w:pPr>
      <w:r>
        <w:rPr>
          <w:b w:val="0"/>
        </w:rPr>
      </w:r>
    </w:p>
    <w:p>
      <w:pPr>
        <w:spacing w:after="100" w:before="0"/>
      </w:pPr>
      <w:r>
        <w:rPr>
          <w:b w:val="0"/>
        </w:rPr>
        <w:t>A. 19</w:t>
      </w:r>
    </w:p>
    <w:p>
      <w:pPr>
        <w:spacing w:after="100" w:before="0"/>
      </w:pPr>
      <w:r>
        <w:rPr>
          <w:b w:val="0"/>
        </w:rPr>
        <w:t>B. 13</w:t>
      </w:r>
    </w:p>
    <w:p>
      <w:pPr>
        <w:spacing w:after="100" w:before="0"/>
      </w:pPr>
      <w:r>
        <w:rPr>
          <w:b w:val="0"/>
        </w:rPr>
        <w:t>C. 21</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in the given series is:</w:t>
      </w:r>
    </w:p>
    <w:p>
      <w:pPr>
        <w:spacing w:before="0"/>
      </w:pPr>
      <w:r>
        <w:rPr>
          <w:b w:val="0"/>
        </w:rPr>
      </w:r>
    </w:p>
    <w:p>
      <w:pPr>
        <w:spacing w:after="100" w:line="360" w:lineRule="auto" w:before="0"/>
      </w:pPr>
      <w:r>
        <w:rPr>
          <w:b w:val="0"/>
        </w:rPr>
        <w:t>5. Select the option that represents the letters that, when placed from left to right in the blanks, will complete the letter series. P _ G I O _ D _ I O R D G _ O _ D G I O</w:t>
      </w:r>
    </w:p>
    <w:p>
      <w:pPr>
        <w:spacing w:before="0"/>
      </w:pPr>
      <w:r>
        <w:rPr>
          <w:b w:val="0"/>
        </w:rPr>
      </w:r>
    </w:p>
    <w:p>
      <w:pPr>
        <w:spacing w:after="100" w:before="0"/>
      </w:pPr>
      <w:r>
        <w:rPr>
          <w:b w:val="0"/>
        </w:rPr>
        <w:t>A. G Q D S I</w:t>
      </w:r>
    </w:p>
    <w:p>
      <w:pPr>
        <w:spacing w:after="100" w:before="0"/>
      </w:pPr>
      <w:r>
        <w:rPr>
          <w:b w:val="0"/>
        </w:rPr>
        <w:t>B. D Q G I S</w:t>
      </w:r>
    </w:p>
    <w:p>
      <w:pPr>
        <w:spacing w:after="100" w:before="0"/>
      </w:pPr>
      <w:r>
        <w:rPr>
          <w:b w:val="0"/>
        </w:rPr>
        <w:t>C. Q G D I S</w:t>
      </w:r>
    </w:p>
    <w:p>
      <w:pPr>
        <w:spacing w:after="100" w:before="0"/>
      </w:pPr>
      <w:r>
        <w:rPr>
          <w:b w:val="0"/>
        </w:rPr>
        <w:t>D. S I D G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D Q G I S P D G I O / Q D G I O / R D G I O / S D G I O</w:t>
      </w:r>
    </w:p>
    <w:p>
      <w:pPr>
        <w:spacing w:before="0"/>
      </w:pPr>
      <w:r>
        <w:rPr>
          <w:b w:val="0"/>
        </w:rPr>
      </w:r>
    </w:p>
    <w:p>
      <w:pPr>
        <w:spacing w:after="100" w:line="360" w:lineRule="auto" w:before="0"/>
      </w:pPr>
      <w:r>
        <w:rPr>
          <w:b w:val="0"/>
        </w:rPr>
        <w:t>6. Three of the following four letter-clusters are alike in a certain way and one is different. Pick the odd one out.</w:t>
      </w:r>
    </w:p>
    <w:p>
      <w:pPr>
        <w:spacing w:before="0"/>
      </w:pPr>
      <w:r>
        <w:rPr>
          <w:b w:val="0"/>
        </w:rPr>
      </w:r>
    </w:p>
    <w:p>
      <w:pPr>
        <w:spacing w:after="100" w:before="0"/>
      </w:pPr>
      <w:r>
        <w:rPr>
          <w:b w:val="0"/>
        </w:rPr>
        <w:t>A. CXG</w:t>
      </w:r>
    </w:p>
    <w:p>
      <w:pPr>
        <w:spacing w:after="100" w:before="0"/>
      </w:pPr>
      <w:r>
        <w:rPr>
          <w:b w:val="0"/>
        </w:rPr>
        <w:t>B. IRM</w:t>
      </w:r>
    </w:p>
    <w:p>
      <w:pPr>
        <w:spacing w:after="100" w:before="0"/>
      </w:pPr>
      <w:r>
        <w:rPr>
          <w:b w:val="0"/>
        </w:rPr>
        <w:t>C. BYF</w:t>
      </w:r>
    </w:p>
    <w:p>
      <w:pPr>
        <w:spacing w:after="100" w:before="0"/>
      </w:pPr>
      <w:r>
        <w:rPr>
          <w:b w:val="0"/>
        </w:rPr>
        <w:t>D. GUK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second letter is the opposite letter of the first number and (4) is added to the position value of the first letter to get the third letter. 4. GUK →</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the fourth number is related to the third number. 4 ∶ 25 ∶∶ 12 ∶ 73 ∶∶ 7 ∶ ?</w:t>
      </w:r>
    </w:p>
    <w:p>
      <w:pPr>
        <w:spacing w:before="0"/>
      </w:pPr>
      <w:r>
        <w:rPr>
          <w:b w:val="0"/>
        </w:rPr>
      </w:r>
    </w:p>
    <w:p>
      <w:pPr>
        <w:spacing w:after="100" w:before="0"/>
      </w:pPr>
      <w:r>
        <w:rPr>
          <w:b w:val="0"/>
        </w:rPr>
        <w:t>A. 48</w:t>
      </w:r>
    </w:p>
    <w:p>
      <w:pPr>
        <w:spacing w:after="100" w:before="0"/>
      </w:pPr>
      <w:r>
        <w:rPr>
          <w:b w:val="0"/>
        </w:rPr>
        <w:t>B. 39</w:t>
      </w:r>
    </w:p>
    <w:p>
      <w:pPr>
        <w:spacing w:after="100" w:before="0"/>
      </w:pPr>
      <w:r>
        <w:rPr>
          <w:b w:val="0"/>
        </w:rPr>
        <w:t>C. 43</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6) + 1] '7 : ?' → ⇒ [(7 × 6) + 1] ⇒ (42 + 1) = 43</w:t>
      </w:r>
    </w:p>
    <w:p>
      <w:pPr>
        <w:spacing w:before="0"/>
      </w:pPr>
      <w:r>
        <w:rPr>
          <w:b w:val="0"/>
        </w:rPr>
      </w:r>
    </w:p>
    <w:p>
      <w:pPr>
        <w:spacing w:after="100" w:line="360" w:lineRule="auto" w:before="0"/>
      </w:pPr>
      <w:r>
        <w:rPr>
          <w:b w:val="0"/>
        </w:rPr>
        <w:t>8. Three statements are given followed by three conclusions numbered I, II and III. Assuming the statements to be true, even if they seem to be at variance with commonly known facts, decide which of the conclusions logically follow(s) from the statements. Statements: All leathers are shoes. Some bags are shoes. Some bags are papers. Conclusions: I. Some papers are leathers. II. Some shoes are leathers. III. Some shoes are papers.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All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Venn diagram as per the given statements: Conclusions: I. Some papers are leathers. → not follow (Because there is no definite relation given between papers and leathers, so it can be possible only but not definitely true) II. Some shoes are leathers. → Follow (All leathers are shoes, which means some shoes are leather is definitely true) III. Some shoes are papers. → not follow (Because there is no definite relation given between shoes and papers, so it can be possible only but not definitely true)</w:t>
      </w:r>
    </w:p>
    <w:p>
      <w:pPr>
        <w:spacing w:before="0"/>
      </w:pPr>
      <w:r>
        <w:rPr>
          <w:b w:val="0"/>
        </w:rPr>
      </w:r>
    </w:p>
    <w:p>
      <w:pPr>
        <w:spacing w:after="100" w:line="360" w:lineRule="auto" w:before="0"/>
      </w:pPr>
      <w:r>
        <w:rPr>
          <w:b w:val="0"/>
        </w:rPr>
        <w:t>9. Three statements are given followed by three conclusions numbered I, II and III. Assuming the statements to be true, even if they seem to be at variance with commonly known facts, decide which of the conclusions logically follow(s) from the statements. Statements: Some hills are mountains. Some hills are valleys. All valleys are rivers. Conclusions: I. Some rivers are valleys. II. Some mountains are valleys. III. Some hills are rivers.</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Venn diagram as per the given statements: Conclusions: I. Some rivers are valleys. → True (All valleys are rivers, which means some rivers are valleys is definitely true) II. Some mountains are valleys. → not follow (Because there is no definite relation given between mountains and valleys, so it can be possible only but not definitely true) III. Some hills are rivers. → True (All valleys are rivers, and some hills are valleys, which means some hills are rivers is definitely true)</w:t>
      </w:r>
    </w:p>
    <w:p>
      <w:pPr>
        <w:spacing w:before="0"/>
      </w:pPr>
      <w:r>
        <w:rPr>
          <w:b w:val="0"/>
        </w:rPr>
      </w:r>
    </w:p>
    <w:p>
      <w:pPr>
        <w:spacing w:after="100" w:line="360" w:lineRule="auto" w:before="0"/>
      </w:pPr>
      <w:r>
        <w:rPr>
          <w:b w:val="0"/>
        </w:rPr>
        <w:t>10. Select the word-pair that best represents a similar relationship to the one expressed in the given pair of words. (The words must be considered as meaningful English words and must not be related to each other based on the number of letters/number of consonants/vowels in the word) Film : Director</w:t>
      </w:r>
    </w:p>
    <w:p>
      <w:pPr>
        <w:spacing w:before="0"/>
      </w:pPr>
      <w:r>
        <w:rPr>
          <w:b w:val="0"/>
        </w:rPr>
      </w:r>
    </w:p>
    <w:p>
      <w:pPr>
        <w:spacing w:after="100" w:before="0"/>
      </w:pPr>
      <w:r>
        <w:rPr>
          <w:b w:val="0"/>
        </w:rPr>
        <w:t>A. Pages : Books</w:t>
      </w:r>
    </w:p>
    <w:p>
      <w:pPr>
        <w:spacing w:after="100" w:before="0"/>
      </w:pPr>
      <w:r>
        <w:rPr>
          <w:b w:val="0"/>
        </w:rPr>
        <w:t>B. Doctor : Nurse</w:t>
      </w:r>
    </w:p>
    <w:p>
      <w:pPr>
        <w:spacing w:after="100" w:before="0"/>
      </w:pPr>
      <w:r>
        <w:rPr>
          <w:b w:val="0"/>
        </w:rPr>
        <w:t>C. Dance : Choreographer</w:t>
      </w:r>
    </w:p>
    <w:p>
      <w:pPr>
        <w:spacing w:after="100" w:before="0"/>
      </w:pPr>
      <w:r>
        <w:rPr>
          <w:b w:val="0"/>
        </w:rPr>
        <w:t>D. Degree : Engineer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Film : Director → Director oversees the artist aspects of film production. Similarly, Dance : Choreographer → Choreographer teaches dance steps.</w:t>
      </w:r>
    </w:p>
    <w:p>
      <w:pPr>
        <w:spacing w:before="0"/>
      </w:pPr>
      <w:r>
        <w:rPr>
          <w:b w:val="0"/>
        </w:rPr>
      </w:r>
    </w:p>
    <w:p>
      <w:pPr>
        <w:spacing w:after="100" w:line="360" w:lineRule="auto" w:before="0"/>
      </w:pPr>
      <w:r>
        <w:rPr>
          <w:b w:val="0"/>
        </w:rPr>
        <w:t>11. In a certain code language, "ABUSE" is written as "DEXVH" and "CANDY" is written as "FDQGB". How will "DESERT" be written in that language?</w:t>
      </w:r>
    </w:p>
    <w:p>
      <w:pPr>
        <w:spacing w:before="0"/>
      </w:pPr>
      <w:r>
        <w:rPr>
          <w:b w:val="0"/>
        </w:rPr>
      </w:r>
    </w:p>
    <w:p>
      <w:pPr>
        <w:spacing w:after="100" w:before="0"/>
      </w:pPr>
      <w:r>
        <w:rPr>
          <w:b w:val="0"/>
        </w:rPr>
        <w:t>A. HIWIVX</w:t>
      </w:r>
    </w:p>
    <w:p>
      <w:pPr>
        <w:spacing w:after="100" w:before="0"/>
      </w:pPr>
      <w:r>
        <w:rPr>
          <w:b w:val="0"/>
        </w:rPr>
        <w:t>B. IJXJWY</w:t>
      </w:r>
    </w:p>
    <w:p>
      <w:pPr>
        <w:spacing w:after="100" w:before="0"/>
      </w:pPr>
      <w:r>
        <w:rPr>
          <w:b w:val="0"/>
        </w:rPr>
        <w:t>C. GHVHUW</w:t>
      </w:r>
    </w:p>
    <w:p>
      <w:pPr>
        <w:spacing w:after="100" w:before="0"/>
      </w:pPr>
      <w:r>
        <w:rPr>
          <w:b w:val="0"/>
        </w:rPr>
        <w:t>D. HJWJWX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(3) in all letter's position values. 'DESERT' will be written as:</w:t>
      </w:r>
    </w:p>
    <w:p>
      <w:pPr>
        <w:spacing w:before="0"/>
      </w:pPr>
      <w:r>
        <w:rPr>
          <w:b w:val="0"/>
        </w:rPr>
      </w:r>
    </w:p>
    <w:p>
      <w:pPr>
        <w:spacing w:after="100" w:line="360" w:lineRule="auto" w:before="0"/>
      </w:pPr>
      <w:r>
        <w:rPr>
          <w:b w:val="0"/>
        </w:rPr>
        <w:t>12. Select the option that is related to the fifth number in the same way as the second number is related to the first number and the fourth number is related to the third number. 9 ∶ 702 ∶∶ 3 ∶ 18 ∶∶ 6 ∶ ?</w:t>
      </w:r>
    </w:p>
    <w:p>
      <w:pPr>
        <w:spacing w:before="0"/>
      </w:pPr>
      <w:r>
        <w:rPr>
          <w:b w:val="0"/>
        </w:rPr>
      </w:r>
    </w:p>
    <w:p>
      <w:pPr>
        <w:spacing w:after="100" w:before="0"/>
      </w:pPr>
      <w:r>
        <w:rPr>
          <w:b w:val="0"/>
        </w:rPr>
        <w:t>A. 156</w:t>
      </w:r>
    </w:p>
    <w:p>
      <w:pPr>
        <w:spacing w:after="100" w:before="0"/>
      </w:pPr>
      <w:r>
        <w:rPr>
          <w:b w:val="0"/>
        </w:rPr>
        <w:t>B. 172</w:t>
      </w:r>
    </w:p>
    <w:p>
      <w:pPr>
        <w:spacing w:after="100" w:before="0"/>
      </w:pPr>
      <w:r>
        <w:rPr>
          <w:b w:val="0"/>
        </w:rPr>
        <w:t>C. 188</w:t>
      </w:r>
    </w:p>
    <w:p>
      <w:pPr>
        <w:spacing w:after="100" w:before="0"/>
      </w:pPr>
      <w:r>
        <w:rPr>
          <w:b w:val="0"/>
        </w:rPr>
        <w:t>D. 198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{(First no.)2 - 3}] for '6 : ?' → ⇒ [6 × {(6)2 - 3}] ⇒ [6 × (36 - 3)] ⇒ (6 × 33) = 198</w:t>
      </w:r>
    </w:p>
    <w:p>
      <w:pPr>
        <w:spacing w:before="0"/>
      </w:pPr>
      <w:r>
        <w:rPr>
          <w:b w:val="0"/>
        </w:rPr>
      </w:r>
    </w:p>
    <w:p>
      <w:pPr>
        <w:spacing w:after="100" w:line="360" w:lineRule="auto" w:before="0"/>
      </w:pPr>
      <w:r>
        <w:rPr>
          <w:b w:val="0"/>
        </w:rPr>
        <w:t>13. Which two signs should be interchanged to make the given equation correct? 12 ÷ 5 - 8 × 2 + 14 = 70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and × ⇒ 12 ÷ 5 - 8 × 2 + 14 = 70 After interchanging the signs: ⇒ 12 × 5 - 8 ÷ 2 + 14 = 70 Apply BODMAS rule: ⇒ 12 × 5 - 4 + 14 ⇒ 60 - 4 + 14 ⇒ 74 - 4 = 70 ⇒ '12 × 5 - 8 ÷ 2 + 14 = 70'</w:t>
      </w:r>
    </w:p>
    <w:p>
      <w:pPr>
        <w:spacing w:before="0"/>
      </w:pPr>
      <w:r>
        <w:rPr>
          <w:b w:val="0"/>
        </w:rPr>
      </w:r>
    </w:p>
    <w:p>
      <w:pPr>
        <w:spacing w:after="100" w:line="360" w:lineRule="auto" w:before="0"/>
      </w:pPr>
      <w:r>
        <w:rPr>
          <w:b w:val="0"/>
        </w:rPr>
        <w:t>14. Which of the following terms will replace the question mark (?) in the given series? MPT, PRU, STV, VVW,?</w:t>
      </w:r>
    </w:p>
    <w:p>
      <w:pPr>
        <w:spacing w:before="0"/>
      </w:pPr>
      <w:r>
        <w:rPr>
          <w:b w:val="0"/>
        </w:rPr>
      </w:r>
    </w:p>
    <w:p>
      <w:pPr>
        <w:spacing w:after="100" w:before="0"/>
      </w:pPr>
      <w:r>
        <w:rPr>
          <w:b w:val="0"/>
        </w:rPr>
        <w:t>A. YWX</w:t>
      </w:r>
    </w:p>
    <w:p>
      <w:pPr>
        <w:spacing w:after="100" w:before="0"/>
      </w:pPr>
      <w:r>
        <w:rPr>
          <w:b w:val="0"/>
        </w:rPr>
        <w:t>B. YXW</w:t>
      </w:r>
    </w:p>
    <w:p>
      <w:pPr>
        <w:spacing w:after="100" w:before="0"/>
      </w:pPr>
      <w:r>
        <w:rPr>
          <w:b w:val="0"/>
        </w:rPr>
        <w:t>C. YXX</w:t>
      </w:r>
    </w:p>
    <w:p>
      <w:pPr>
        <w:spacing w:after="100" w:before="0"/>
      </w:pPr>
      <w:r>
        <w:rPr>
          <w:b w:val="0"/>
        </w:rPr>
        <w:t>D. ZXW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(3), (2) and (1) in the position value of the first, second and third letter. , , ,</w:t>
      </w:r>
    </w:p>
    <w:p>
      <w:pPr>
        <w:spacing w:before="0"/>
      </w:pPr>
      <w:r>
        <w:rPr>
          <w:b w:val="0"/>
        </w:rPr>
      </w:r>
    </w:p>
    <w:p>
      <w:pPr>
        <w:spacing w:after="100" w:line="360" w:lineRule="auto" w:before="0"/>
      </w:pPr>
      <w:r>
        <w:rPr>
          <w:b w:val="0"/>
        </w:rPr>
        <w:t>15. Which two signs should be interchanged to make the given equation correct? 256 - 4 × 2 + 200 ÷ 19 = 309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and - ⇒ 256 - 4 × 2 + 200 ÷ 19 = 309 After interchanging the signs: ⇒ 256 ÷ 4 × 2 + 200 - 19 = 309 Apply BODMAS rule: ⇒ 64 × 2 + 200 - 19 ⇒ 128 + 200 - 19 ⇒ 328 - 19 = 309 ⇒ '256 ÷ 4 × 2 + 200 - 19 = 309'</w:t>
      </w:r>
    </w:p>
    <w:p>
      <w:pPr>
        <w:spacing w:before="0"/>
      </w:pPr>
      <w:r>
        <w:rPr>
          <w:b w:val="0"/>
        </w:rPr>
      </w:r>
    </w:p>
    <w:p>
      <w:pPr>
        <w:spacing w:after="100" w:line="360" w:lineRule="auto" w:before="0"/>
      </w:pPr>
      <w:r>
        <w:rPr>
          <w:b w:val="0"/>
        </w:rPr>
        <w:t>16. Select the option that is related to the fifth letter - cluster in the same way as the second letter - cluster is related to the first letter - cluster and the fourth letter - cluster is related to the third letter - cluster. CYCLE : BXBKF :: TYRE : SXQF :: SCOOTER : ?</w:t>
      </w:r>
    </w:p>
    <w:p>
      <w:pPr>
        <w:spacing w:before="0"/>
      </w:pPr>
      <w:r>
        <w:rPr>
          <w:b w:val="0"/>
        </w:rPr>
      </w:r>
    </w:p>
    <w:p>
      <w:pPr>
        <w:spacing w:after="100" w:before="0"/>
      </w:pPr>
      <w:r>
        <w:rPr>
          <w:b w:val="0"/>
        </w:rPr>
        <w:t>A. TDNNUFQ</w:t>
      </w:r>
    </w:p>
    <w:p>
      <w:pPr>
        <w:spacing w:after="100" w:before="0"/>
      </w:pPr>
      <w:r>
        <w:rPr>
          <w:b w:val="0"/>
        </w:rPr>
        <w:t>B. RBPPSFQ</w:t>
      </w:r>
    </w:p>
    <w:p>
      <w:pPr>
        <w:spacing w:after="100" w:before="0"/>
      </w:pPr>
      <w:r>
        <w:rPr>
          <w:b w:val="0"/>
        </w:rPr>
        <w:t>C. TDNNUDS</w:t>
      </w:r>
    </w:p>
    <w:p>
      <w:pPr>
        <w:spacing w:after="100" w:before="0"/>
      </w:pPr>
      <w:r>
        <w:rPr>
          <w:b w:val="0"/>
        </w:rPr>
        <w:t>D. RBPPSDS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Vowel + 1 and consonant - 1 for 'SCOOTER : ?' →</w:t>
      </w:r>
    </w:p>
    <w:p>
      <w:pPr>
        <w:spacing w:before="0"/>
      </w:pPr>
      <w:r>
        <w:rPr>
          <w:b w:val="0"/>
        </w:rPr>
      </w:r>
    </w:p>
    <w:p>
      <w:pPr>
        <w:spacing w:after="100" w:line="360" w:lineRule="auto" w:before="0"/>
      </w:pPr>
      <w:r>
        <w:rPr>
          <w:b w:val="0"/>
        </w:rPr>
        <w:t>17.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5, 375) (14, 3, 210)</w:t>
      </w:r>
    </w:p>
    <w:p>
      <w:pPr>
        <w:spacing w:before="0"/>
      </w:pPr>
      <w:r>
        <w:rPr>
          <w:b w:val="0"/>
        </w:rPr>
      </w:r>
    </w:p>
    <w:p>
      <w:pPr>
        <w:spacing w:after="100" w:before="0"/>
      </w:pPr>
      <w:r>
        <w:rPr>
          <w:b w:val="0"/>
        </w:rPr>
        <w:t>A. (10, 12, 320)</w:t>
      </w:r>
    </w:p>
    <w:p>
      <w:pPr>
        <w:spacing w:after="100" w:before="0"/>
      </w:pPr>
      <w:r>
        <w:rPr>
          <w:b w:val="0"/>
        </w:rPr>
        <w:t>B. (17, 19, 920)</w:t>
      </w:r>
    </w:p>
    <w:p>
      <w:pPr>
        <w:spacing w:after="100" w:before="0"/>
      </w:pPr>
      <w:r>
        <w:rPr>
          <w:b w:val="0"/>
        </w:rPr>
        <w:t>C. (14, 15, 780)</w:t>
      </w:r>
    </w:p>
    <w:p>
      <w:pPr>
        <w:spacing w:after="100" w:before="0"/>
      </w:pPr>
      <w:r>
        <w:rPr>
          <w:b w:val="0"/>
        </w:rPr>
        <w:t>D. (11, 16, 880)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no. = [(First no.) × (Second no.) × 5] 4. (11, 16, 880) → ⇒ (11 × 16 × 5) ⇒ (11 × 80) = 880</w:t>
      </w:r>
    </w:p>
    <w:p>
      <w:pPr>
        <w:spacing w:before="0"/>
      </w:pPr>
      <w:r>
        <w:rPr>
          <w:b w:val="0"/>
        </w:rPr>
      </w:r>
    </w:p>
    <w:p>
      <w:pPr>
        <w:spacing w:after="100" w:line="360" w:lineRule="auto" w:before="0"/>
      </w:pPr>
      <w:r>
        <w:rPr>
          <w:b w:val="0"/>
        </w:rPr>
        <w:t>18.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(6, 7, 98) (8, 10, 182)</w:t>
      </w:r>
    </w:p>
    <w:p>
      <w:pPr>
        <w:spacing w:before="0"/>
      </w:pPr>
      <w:r>
        <w:rPr>
          <w:b w:val="0"/>
        </w:rPr>
      </w:r>
    </w:p>
    <w:p>
      <w:pPr>
        <w:spacing w:after="100" w:before="0"/>
      </w:pPr>
      <w:r>
        <w:rPr>
          <w:b w:val="0"/>
        </w:rPr>
        <w:t>A. (10, 12, 150)</w:t>
      </w:r>
    </w:p>
    <w:p>
      <w:pPr>
        <w:spacing w:after="100" w:before="0"/>
      </w:pPr>
      <w:r>
        <w:rPr>
          <w:b w:val="0"/>
        </w:rPr>
        <w:t>B. (5, 9, 125)</w:t>
      </w:r>
    </w:p>
    <w:p>
      <w:pPr>
        <w:spacing w:after="100" w:before="0"/>
      </w:pPr>
      <w:r>
        <w:rPr>
          <w:b w:val="0"/>
        </w:rPr>
        <w:t>C. (12, 14, 434)</w:t>
      </w:r>
    </w:p>
    <w:p>
      <w:pPr>
        <w:spacing w:after="100" w:before="0"/>
      </w:pPr>
      <w:r>
        <w:rPr>
          <w:b w:val="0"/>
        </w:rPr>
        <w:t>D. (4, 5,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no. = [{(First no)2 + (Second no.)2} + (First no. + Second no.)] 4. (4, 5, 50) → ⇒ [{(4)2 + (5)2} + (4 + 5)] ⇒ [(16 + 25) + (4 + 5)] ⇒ (41 + 9) = 50</w:t>
      </w:r>
    </w:p>
    <w:p>
      <w:pPr>
        <w:spacing w:before="0"/>
      </w:pPr>
      <w:r>
        <w:rPr>
          <w:b w:val="0"/>
        </w:rPr>
      </w:r>
    </w:p>
    <w:p>
      <w:pPr>
        <w:spacing w:after="100" w:line="360" w:lineRule="auto" w:before="0"/>
      </w:pPr>
      <w:r>
        <w:rPr>
          <w:b w:val="0"/>
        </w:rPr>
        <w:t>19.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 1260)</w:t>
      </w:r>
    </w:p>
    <w:p>
      <w:pPr>
        <w:spacing w:after="100" w:before="0"/>
      </w:pPr>
      <w:r>
        <w:rPr>
          <w:b w:val="0"/>
        </w:rPr>
        <w:t>B. (5, 600)</w:t>
      </w:r>
    </w:p>
    <w:p>
      <w:pPr>
        <w:spacing w:after="100" w:before="0"/>
      </w:pPr>
      <w:r>
        <w:rPr>
          <w:b w:val="0"/>
        </w:rPr>
        <w:t>C. (7, 2050)</w:t>
      </w:r>
    </w:p>
    <w:p>
      <w:pPr>
        <w:spacing w:after="100" w:before="0"/>
      </w:pPr>
      <w:r>
        <w:rPr>
          <w:b w:val="0"/>
        </w:rPr>
        <w:t>D. (4,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no)4 - (First no.)2] 3. (7, 2050) ⇒ [(7)4 - (7)2] ⇒ (2401 - 49) = 2352</w:t>
      </w:r>
    </w:p>
    <w:p>
      <w:pPr>
        <w:spacing w:before="0"/>
      </w:pPr>
      <w:r>
        <w:rPr>
          <w:b w:val="0"/>
        </w:rPr>
      </w:r>
    </w:p>
    <w:p>
      <w:pPr>
        <w:spacing w:after="100" w:line="360" w:lineRule="auto" w:before="0"/>
      </w:pPr>
      <w:r>
        <w:rPr>
          <w:b w:val="0"/>
        </w:rPr>
        <w:t>20. A class of organic compounds that contain an oxygen between two alkyl groups is called:</w:t>
      </w:r>
    </w:p>
    <w:p>
      <w:pPr>
        <w:spacing w:before="0"/>
      </w:pPr>
      <w:r>
        <w:rPr>
          <w:b w:val="0"/>
        </w:rPr>
      </w:r>
    </w:p>
    <w:p>
      <w:pPr>
        <w:spacing w:after="100" w:before="0"/>
      </w:pPr>
      <w:r>
        <w:rPr>
          <w:b w:val="0"/>
        </w:rPr>
        <w:t>A. alcohol</w:t>
      </w:r>
    </w:p>
    <w:p>
      <w:pPr>
        <w:spacing w:after="100" w:before="0"/>
      </w:pPr>
      <w:r>
        <w:rPr>
          <w:b w:val="0"/>
        </w:rPr>
        <w:t>B. aldehyde</w:t>
      </w:r>
    </w:p>
    <w:p>
      <w:pPr>
        <w:spacing w:after="100" w:before="0"/>
      </w:pPr>
      <w:r>
        <w:rPr>
          <w:b w:val="0"/>
        </w:rPr>
        <w:t>C. ketone</w:t>
      </w:r>
    </w:p>
    <w:p>
      <w:pPr>
        <w:spacing w:after="100" w:before="0"/>
      </w:pPr>
      <w:r>
        <w:rPr>
          <w:b w:val="0"/>
        </w:rPr>
        <w:t>D. ether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ether is a class of organic compounds that contains an oxygen atom between two alkyl groups. The general formula for an ether is R-O-R', where R and R' are alkyl groups.</w:t>
      </w:r>
    </w:p>
    <w:p>
      <w:pPr>
        <w:spacing w:before="0"/>
      </w:pPr>
      <w:r>
        <w:rPr>
          <w:b w:val="0"/>
        </w:rPr>
      </w:r>
    </w:p>
    <w:p>
      <w:pPr>
        <w:spacing w:after="100" w:line="360" w:lineRule="auto" w:before="0"/>
      </w:pPr>
      <w:r>
        <w:rPr>
          <w:b w:val="0"/>
        </w:rPr>
        <w:t>21. The 'Donate - a - Pension' campaign under _____________ scheme, was launched in the 'Iconic Week' celebrations by the Labour Ministry from 7 to 13 March 2022.</w:t>
      </w:r>
    </w:p>
    <w:p>
      <w:pPr>
        <w:spacing w:before="0"/>
      </w:pPr>
      <w:r>
        <w:rPr>
          <w:b w:val="0"/>
        </w:rPr>
      </w:r>
    </w:p>
    <w:p>
      <w:pPr>
        <w:spacing w:after="100" w:before="0"/>
      </w:pPr>
      <w:r>
        <w:rPr>
          <w:b w:val="0"/>
        </w:rPr>
        <w:t>A. Pradhan Mantri HRIDAY</w:t>
      </w:r>
    </w:p>
    <w:p>
      <w:pPr>
        <w:spacing w:after="100" w:before="0"/>
      </w:pPr>
      <w:r>
        <w:rPr>
          <w:b w:val="0"/>
        </w:rPr>
        <w:t>B. Pradhan Mantri Shram Yogi Maan - Dhan</w:t>
      </w:r>
    </w:p>
    <w:p>
      <w:pPr>
        <w:spacing w:after="100" w:before="0"/>
      </w:pPr>
      <w:r>
        <w:rPr>
          <w:b w:val="0"/>
        </w:rPr>
        <w:t>C. Pradhan Mantri eDonate</w:t>
      </w:r>
    </w:p>
    <w:p>
      <w:pPr>
        <w:spacing w:after="100" w:before="0"/>
      </w:pPr>
      <w:r>
        <w:rPr>
          <w:b w:val="0"/>
        </w:rPr>
        <w:t>D. Pradhan Mantri Krishi Sinchayee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'Donate - a - Pension' campaign under Pradhan Mantri Shram Yogi Maan-Dhan scheme, was launched in the 'Iconic Week' celebrations by the Labour Ministry from 7 to 13 March 2022".</w:t>
      </w:r>
    </w:p>
    <w:p>
      <w:pPr>
        <w:spacing w:before="0"/>
      </w:pPr>
      <w:r>
        <w:rPr>
          <w:b w:val="0"/>
        </w:rPr>
      </w:r>
    </w:p>
    <w:p>
      <w:pPr>
        <w:spacing w:after="100" w:line="360" w:lineRule="auto" w:before="0"/>
      </w:pPr>
      <w:r>
        <w:rPr>
          <w:b w:val="0"/>
        </w:rPr>
        <w:t>22. Under whose reign was the maximum number of books in Persian on classical Indian Music written?</w:t>
      </w:r>
    </w:p>
    <w:p>
      <w:pPr>
        <w:spacing w:before="0"/>
      </w:pPr>
      <w:r>
        <w:rPr>
          <w:b w:val="0"/>
        </w:rPr>
      </w:r>
    </w:p>
    <w:p>
      <w:pPr>
        <w:spacing w:after="100" w:before="0"/>
      </w:pPr>
      <w:r>
        <w:rPr>
          <w:b w:val="0"/>
        </w:rPr>
        <w:t>A. Shah Jahan</w:t>
      </w:r>
    </w:p>
    <w:p>
      <w:pPr>
        <w:spacing w:after="100" w:before="0"/>
      </w:pPr>
      <w:r>
        <w:rPr>
          <w:b w:val="0"/>
        </w:rPr>
        <w:t>B. Jahangir</w:t>
      </w:r>
    </w:p>
    <w:p>
      <w:pPr>
        <w:spacing w:after="100" w:before="0"/>
      </w:pPr>
      <w:r>
        <w:rPr>
          <w:b w:val="0"/>
        </w:rPr>
        <w:t>C. Akbar</w:t>
      </w:r>
    </w:p>
    <w:p>
      <w:pPr>
        <w:spacing w:after="100" w:before="0"/>
      </w:pPr>
      <w:r>
        <w:rPr>
          <w:b w:val="0"/>
        </w:rPr>
        <w:t>D. Aurangzeb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Aurangzeb's reign saw the maximum number of books in Persian on classical Indian Music written.</w:t>
      </w:r>
    </w:p>
    <w:p>
      <w:pPr>
        <w:spacing w:before="0"/>
      </w:pPr>
      <w:r>
        <w:rPr>
          <w:b w:val="0"/>
        </w:rPr>
      </w:r>
    </w:p>
    <w:p>
      <w:pPr>
        <w:spacing w:after="100" w:line="360" w:lineRule="auto" w:before="0"/>
      </w:pPr>
      <w:r>
        <w:rPr>
          <w:b w:val="0"/>
        </w:rPr>
        <w:t>23. When was the first Session of the Lok Sabha of independent India held?</w:t>
      </w:r>
    </w:p>
    <w:p>
      <w:pPr>
        <w:spacing w:before="0"/>
      </w:pPr>
      <w:r>
        <w:rPr>
          <w:b w:val="0"/>
        </w:rPr>
      </w:r>
    </w:p>
    <w:p>
      <w:pPr>
        <w:spacing w:after="100" w:before="0"/>
      </w:pPr>
      <w:r>
        <w:rPr>
          <w:b w:val="0"/>
        </w:rPr>
        <w:t>A. 13th June 1951</w:t>
      </w:r>
    </w:p>
    <w:p>
      <w:pPr>
        <w:spacing w:after="100" w:before="0"/>
      </w:pPr>
      <w:r>
        <w:rPr>
          <w:b w:val="0"/>
        </w:rPr>
        <w:t>B. 13th June 1952</w:t>
      </w:r>
    </w:p>
    <w:p>
      <w:pPr>
        <w:spacing w:after="100" w:before="0"/>
      </w:pPr>
      <w:r>
        <w:rPr>
          <w:b w:val="0"/>
        </w:rPr>
        <w:t>C. 13th May 1952</w:t>
      </w:r>
    </w:p>
    <w:p>
      <w:pPr>
        <w:spacing w:after="100" w:before="0"/>
      </w:pPr>
      <w:r>
        <w:rPr>
          <w:b w:val="0"/>
        </w:rPr>
        <w:t>D. 13th May 1951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Lok Sabha was constituted on 17th April 1952, after the first general elections held from 25th October 1951 to 21st February 1952. The first Session of the Lok Sabha of independent India held on 13th May 1952.</w:t>
      </w:r>
    </w:p>
    <w:p>
      <w:pPr>
        <w:spacing w:before="0"/>
      </w:pPr>
      <w:r>
        <w:rPr>
          <w:b w:val="0"/>
        </w:rPr>
      </w:r>
    </w:p>
    <w:p>
      <w:pPr>
        <w:spacing w:after="100" w:line="360" w:lineRule="auto" w:before="0"/>
      </w:pPr>
      <w:r>
        <w:rPr>
          <w:b w:val="0"/>
        </w:rPr>
        <w:t>24. The Cabinet Mission came to India in ___________ to discuss the ultimate transfer of power.</w:t>
      </w:r>
    </w:p>
    <w:p>
      <w:pPr>
        <w:spacing w:before="0"/>
      </w:pPr>
      <w:r>
        <w:rPr>
          <w:b w:val="0"/>
        </w:rPr>
      </w:r>
    </w:p>
    <w:p>
      <w:pPr>
        <w:spacing w:after="100" w:before="0"/>
      </w:pPr>
      <w:r>
        <w:rPr>
          <w:b w:val="0"/>
        </w:rPr>
        <w:t>A. 1946</w:t>
      </w:r>
    </w:p>
    <w:p>
      <w:pPr>
        <w:spacing w:after="100" w:before="0"/>
      </w:pPr>
      <w:r>
        <w:rPr>
          <w:b w:val="0"/>
        </w:rPr>
        <w:t>B. 1945</w:t>
      </w:r>
    </w:p>
    <w:p>
      <w:pPr>
        <w:spacing w:after="100" w:before="0"/>
      </w:pPr>
      <w:r>
        <w:rPr>
          <w:b w:val="0"/>
        </w:rPr>
        <w:t>C. 1943</w:t>
      </w:r>
    </w:p>
    <w:p>
      <w:pPr>
        <w:spacing w:after="100" w:before="0"/>
      </w:pPr>
      <w:r>
        <w:rPr>
          <w:b w:val="0"/>
        </w:rPr>
        <w:t>D. 1942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Cabinet Mission was a high-level delegation sent by the British government to India in 1946. The mission was sent to discuss the transfer of power from British rule to Indian hands.</w:t>
      </w:r>
    </w:p>
    <w:p>
      <w:pPr>
        <w:spacing w:before="0"/>
      </w:pPr>
      <w:r>
        <w:rPr>
          <w:b w:val="0"/>
        </w:rPr>
      </w:r>
    </w:p>
    <w:p>
      <w:pPr>
        <w:spacing w:after="100" w:line="360" w:lineRule="auto" w:before="0"/>
      </w:pPr>
      <w:r>
        <w:rPr>
          <w:b w:val="0"/>
        </w:rPr>
        <w:t>25. The 'Kambala' festival is organised by farming communities in the state of ____________.</w:t>
      </w:r>
    </w:p>
    <w:p>
      <w:pPr>
        <w:spacing w:before="0"/>
      </w:pPr>
      <w:r>
        <w:rPr>
          <w:b w:val="0"/>
        </w:rPr>
      </w:r>
    </w:p>
    <w:p>
      <w:pPr>
        <w:spacing w:after="100" w:before="0"/>
      </w:pPr>
      <w:r>
        <w:rPr>
          <w:b w:val="0"/>
        </w:rPr>
        <w:t>A. Himachal Pradesh</w:t>
      </w:r>
    </w:p>
    <w:p>
      <w:pPr>
        <w:spacing w:after="100" w:before="0"/>
      </w:pPr>
      <w:r>
        <w:rPr>
          <w:b w:val="0"/>
        </w:rPr>
        <w:t>B. Rajasthan</w:t>
      </w:r>
    </w:p>
    <w:p>
      <w:pPr>
        <w:spacing w:after="100" w:before="0"/>
      </w:pPr>
      <w:r>
        <w:rPr>
          <w:b w:val="0"/>
        </w:rPr>
        <w:t>C. Karnataka</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Kambala is a traditional buffalo race that is celebrated annually in the southwestern state of Karnataka. The festival is organized by farming communities, particularly those in the coastal regions of Karnataka. The event is typically held between November and March, and the races take place in paddy fields that are filled with slush and water.</w:t>
      </w:r>
    </w:p>
    <w:p>
      <w:pPr>
        <w:spacing w:before="0"/>
      </w:pPr>
      <w:r>
        <w:rPr>
          <w:b w:val="0"/>
        </w:rPr>
      </w:r>
    </w:p>
    <w:p>
      <w:pPr>
        <w:spacing w:after="100" w:line="360" w:lineRule="auto" w:before="0"/>
      </w:pPr>
      <w:r>
        <w:rPr>
          <w:b w:val="0"/>
        </w:rPr>
        <w:t>26. Where does the Bay of Bengal Monsoon Branch and Arabian Sea Branch merge?</w:t>
      </w:r>
    </w:p>
    <w:p>
      <w:pPr>
        <w:spacing w:before="0"/>
      </w:pPr>
      <w:r>
        <w:rPr>
          <w:b w:val="0"/>
        </w:rPr>
      </w:r>
    </w:p>
    <w:p>
      <w:pPr>
        <w:spacing w:after="100" w:before="0"/>
      </w:pPr>
      <w:r>
        <w:rPr>
          <w:b w:val="0"/>
        </w:rPr>
        <w:t>A. Southern Part of Peninsular</w:t>
      </w:r>
    </w:p>
    <w:p>
      <w:pPr>
        <w:spacing w:after="100" w:before="0"/>
      </w:pPr>
      <w:r>
        <w:rPr>
          <w:b w:val="0"/>
        </w:rPr>
        <w:t>B. Coromandel Coast</w:t>
      </w:r>
    </w:p>
    <w:p>
      <w:pPr>
        <w:spacing w:after="100" w:before="0"/>
      </w:pPr>
      <w:r>
        <w:rPr>
          <w:b w:val="0"/>
        </w:rPr>
        <w:t>C. North Western Part of Ganga Plains</w:t>
      </w:r>
    </w:p>
    <w:p>
      <w:pPr>
        <w:spacing w:after="100" w:before="0"/>
      </w:pPr>
      <w:r>
        <w:rPr>
          <w:b w:val="0"/>
        </w:rPr>
        <w:t>D. North of Deccan Plateau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Bay of Bengal Monsoon Branch and Arabian Sea Branch merge in the North Western Part of Ganga Plains, which is also known as the Indo-Gangetic Plain or the Northern Plains. This region is located in the northern part of India and is formed by the alluvial deposits of the Ganges, Brahmaputra, and their tributaries.</w:t>
      </w:r>
    </w:p>
    <w:p>
      <w:pPr>
        <w:spacing w:before="0"/>
      </w:pPr>
      <w:r>
        <w:rPr>
          <w:b w:val="0"/>
        </w:rPr>
      </w:r>
    </w:p>
    <w:p>
      <w:pPr>
        <w:spacing w:after="100" w:line="360" w:lineRule="auto" w:before="0"/>
      </w:pPr>
      <w:r>
        <w:rPr>
          <w:b w:val="0"/>
        </w:rPr>
        <w:t>27. Khelo India Winter Games started in which year?</w:t>
      </w:r>
    </w:p>
    <w:p>
      <w:pPr>
        <w:spacing w:before="0"/>
      </w:pPr>
      <w:r>
        <w:rPr>
          <w:b w:val="0"/>
        </w:rPr>
      </w:r>
    </w:p>
    <w:p>
      <w:pPr>
        <w:spacing w:after="100" w:before="0"/>
      </w:pPr>
      <w:r>
        <w:rPr>
          <w:b w:val="0"/>
        </w:rPr>
        <w:t>A. 2022</w:t>
      </w:r>
    </w:p>
    <w:p>
      <w:pPr>
        <w:spacing w:after="100" w:before="0"/>
      </w:pPr>
      <w:r>
        <w:rPr>
          <w:b w:val="0"/>
        </w:rPr>
        <w:t>B. 2020</w:t>
      </w:r>
    </w:p>
    <w:p>
      <w:pPr>
        <w:spacing w:after="100" w:before="0"/>
      </w:pPr>
      <w:r>
        <w:rPr>
          <w:b w:val="0"/>
        </w:rPr>
        <w:t>C. 2019</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Khelo India Winter Games is an initiative by the Government of India to promote winter sports in the country. The first edition of the Khelo India Winter Games was held in Gulmarg, Jammu undefined Kashmir from 7th to 11th March 2020.</w:t>
      </w:r>
    </w:p>
    <w:p>
      <w:pPr>
        <w:spacing w:before="0"/>
      </w:pPr>
      <w:r>
        <w:rPr>
          <w:b w:val="0"/>
        </w:rPr>
      </w:r>
    </w:p>
    <w:p>
      <w:pPr>
        <w:spacing w:after="100" w:line="360" w:lineRule="auto" w:before="0"/>
      </w:pPr>
      <w:r>
        <w:rPr>
          <w:b w:val="0"/>
        </w:rPr>
        <w:t>28. Giddha and Bhangra are the folk dances of which Indian state?</w:t>
      </w:r>
    </w:p>
    <w:p>
      <w:pPr>
        <w:spacing w:before="0"/>
      </w:pPr>
      <w:r>
        <w:rPr>
          <w:b w:val="0"/>
        </w:rPr>
      </w:r>
    </w:p>
    <w:p>
      <w:pPr>
        <w:spacing w:after="100" w:before="0"/>
      </w:pPr>
      <w:r>
        <w:rPr>
          <w:b w:val="0"/>
        </w:rPr>
        <w:t>A. Punjab</w:t>
      </w:r>
    </w:p>
    <w:p>
      <w:pPr>
        <w:spacing w:after="100" w:before="0"/>
      </w:pPr>
      <w:r>
        <w:rPr>
          <w:b w:val="0"/>
        </w:rPr>
        <w:t>B. Gujarat</w:t>
      </w:r>
    </w:p>
    <w:p>
      <w:pPr>
        <w:spacing w:after="100" w:before="0"/>
      </w:pPr>
      <w:r>
        <w:rPr>
          <w:b w:val="0"/>
        </w:rPr>
        <w:t>C. Jharkhand</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Giddha and Bhangra are popular folk dances of Punjab and are performed during various cultural festivals and occasions. Giddha is a female folk dance that is performed by women in a circle while clapping and singing traditional songs. Bhagra is a male folk dance that is performed with the beat of dhol and is characterized by energetic movements and jumps.</w:t>
      </w:r>
    </w:p>
    <w:p>
      <w:pPr>
        <w:spacing w:before="0"/>
      </w:pPr>
      <w:r>
        <w:rPr>
          <w:b w:val="0"/>
        </w:rPr>
      </w:r>
    </w:p>
    <w:p>
      <w:pPr>
        <w:spacing w:after="100" w:line="360" w:lineRule="auto" w:before="0"/>
      </w:pPr>
      <w:r>
        <w:rPr>
          <w:b w:val="0"/>
        </w:rPr>
        <w:t>29. Which element's atomic number in the periodic table is named seaborgium, according to the notation of IUPAC nomenclature?</w:t>
      </w:r>
    </w:p>
    <w:p>
      <w:pPr>
        <w:spacing w:before="0"/>
      </w:pPr>
      <w:r>
        <w:rPr>
          <w:b w:val="0"/>
        </w:rPr>
      </w:r>
    </w:p>
    <w:p>
      <w:pPr>
        <w:spacing w:after="100" w:before="0"/>
      </w:pPr>
      <w:r>
        <w:rPr>
          <w:b w:val="0"/>
        </w:rPr>
        <w:t>A. 110</w:t>
      </w:r>
    </w:p>
    <w:p>
      <w:pPr>
        <w:spacing w:after="100" w:before="0"/>
      </w:pPr>
      <w:r>
        <w:rPr>
          <w:b w:val="0"/>
        </w:rPr>
        <w:t>B. 106</w:t>
      </w:r>
    </w:p>
    <w:p>
      <w:pPr>
        <w:spacing w:after="100" w:before="0"/>
      </w:pPr>
      <w:r>
        <w:rPr>
          <w:b w:val="0"/>
        </w:rPr>
        <w:t>C. 102</w:t>
      </w:r>
    </w:p>
    <w:p>
      <w:pPr>
        <w:spacing w:after="100" w:before="0"/>
      </w:pPr>
      <w:r>
        <w:rPr>
          <w:b w:val="0"/>
        </w:rPr>
        <w:t>D. 113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Seaborgium is a synthetic chemical element with the symbol Sg and atomic number 106. The element was named after Glenn T. Seaborg, who was an American nuclear chemist and Nobel laureate. Seaborgium is a highly radioactive element, and its most stable isotope has a half-life of only a few minutes.</w:t>
      </w:r>
    </w:p>
    <w:p>
      <w:pPr>
        <w:spacing w:before="0"/>
      </w:pPr>
      <w:r>
        <w:rPr>
          <w:b w:val="0"/>
        </w:rPr>
      </w:r>
    </w:p>
    <w:p>
      <w:pPr>
        <w:spacing w:after="100" w:line="360" w:lineRule="auto" w:before="0"/>
      </w:pPr>
      <w:r>
        <w:rPr>
          <w:b w:val="0"/>
        </w:rPr>
        <w:t>30. Under the National Waterways Act, 2016, how many inland waterways have been declared as 'national waterways'?</w:t>
      </w:r>
    </w:p>
    <w:p>
      <w:pPr>
        <w:spacing w:before="0"/>
      </w:pPr>
      <w:r>
        <w:rPr>
          <w:b w:val="0"/>
        </w:rPr>
      </w:r>
    </w:p>
    <w:p>
      <w:pPr>
        <w:spacing w:after="100" w:before="0"/>
      </w:pPr>
      <w:r>
        <w:rPr>
          <w:b w:val="0"/>
        </w:rPr>
        <w:t>A. 111</w:t>
      </w:r>
    </w:p>
    <w:p>
      <w:pPr>
        <w:spacing w:after="100" w:before="0"/>
      </w:pPr>
      <w:r>
        <w:rPr>
          <w:b w:val="0"/>
        </w:rPr>
        <w:t>B. 109</w:t>
      </w:r>
    </w:p>
    <w:p>
      <w:pPr>
        <w:spacing w:after="100" w:before="0"/>
      </w:pPr>
      <w:r>
        <w:rPr>
          <w:b w:val="0"/>
        </w:rPr>
        <w:t>C. 121</w:t>
      </w:r>
    </w:p>
    <w:p>
      <w:pPr>
        <w:spacing w:after="100" w:before="0"/>
      </w:pPr>
      <w:r>
        <w:rPr>
          <w:b w:val="0"/>
        </w:rPr>
        <w:t>D. 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111 inland waterways have been declared as 'national waterways' under the National Waterways Act, 2016. The National Waterways Act, 2016 was enacted to provide for the development, maintenance, and regulation of inland waterways for navigation and shipping.</w:t>
      </w:r>
    </w:p>
    <w:p>
      <w:pPr>
        <w:spacing w:before="0"/>
      </w:pPr>
      <w:r>
        <w:rPr>
          <w:b w:val="0"/>
        </w:rPr>
      </w:r>
    </w:p>
    <w:p>
      <w:pPr>
        <w:spacing w:after="100" w:line="360" w:lineRule="auto" w:before="0"/>
      </w:pPr>
      <w:r>
        <w:rPr>
          <w:b w:val="0"/>
        </w:rPr>
        <w:t>31. A football match lasts two equal periods of ____________.</w:t>
      </w:r>
    </w:p>
    <w:p>
      <w:pPr>
        <w:spacing w:before="0"/>
      </w:pPr>
      <w:r>
        <w:rPr>
          <w:b w:val="0"/>
        </w:rPr>
      </w:r>
    </w:p>
    <w:p>
      <w:pPr>
        <w:spacing w:after="100" w:before="0"/>
      </w:pPr>
      <w:r>
        <w:rPr>
          <w:b w:val="0"/>
        </w:rPr>
        <w:t>A. 40 minutes</w:t>
      </w:r>
    </w:p>
    <w:p>
      <w:pPr>
        <w:spacing w:after="100" w:before="0"/>
      </w:pPr>
      <w:r>
        <w:rPr>
          <w:b w:val="0"/>
        </w:rPr>
        <w:t>B. 50 minutes</w:t>
      </w:r>
    </w:p>
    <w:p>
      <w:pPr>
        <w:spacing w:after="100" w:before="0"/>
      </w:pPr>
      <w:r>
        <w:rPr>
          <w:b w:val="0"/>
        </w:rPr>
        <w:t>C. 20 minutes</w:t>
      </w:r>
    </w:p>
    <w:p>
      <w:pPr>
        <w:spacing w:after="100" w:before="0"/>
      </w:pPr>
      <w:r>
        <w:rPr>
          <w:b w:val="0"/>
        </w:rPr>
        <w:t>D. 45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football match is divided into two equal periods called halves. Each half is of 45 minutes duration, making the total duration of the match 90 minutes. There is a 15-minute break between the two halves, called halftime.</w:t>
      </w:r>
    </w:p>
    <w:p>
      <w:pPr>
        <w:spacing w:before="0"/>
      </w:pPr>
      <w:r>
        <w:rPr>
          <w:b w:val="0"/>
        </w:rPr>
      </w:r>
    </w:p>
    <w:p>
      <w:pPr>
        <w:spacing w:after="100" w:line="360" w:lineRule="auto" w:before="0"/>
      </w:pPr>
      <w:r>
        <w:rPr>
          <w:b w:val="0"/>
        </w:rPr>
        <w:t>32. Ricky Kej won his third Grammy under which of the following categories?</w:t>
      </w:r>
    </w:p>
    <w:p>
      <w:pPr>
        <w:spacing w:before="0"/>
      </w:pPr>
      <w:r>
        <w:rPr>
          <w:b w:val="0"/>
        </w:rPr>
      </w:r>
    </w:p>
    <w:p>
      <w:pPr>
        <w:spacing w:after="100" w:before="0"/>
      </w:pPr>
      <w:r>
        <w:rPr>
          <w:b w:val="0"/>
        </w:rPr>
        <w:t>A. Song of the Year</w:t>
      </w:r>
    </w:p>
    <w:p>
      <w:pPr>
        <w:spacing w:after="100" w:before="0"/>
      </w:pPr>
      <w:r>
        <w:rPr>
          <w:b w:val="0"/>
        </w:rPr>
        <w:t>B. Best Contemporary Instrumental Album</w:t>
      </w:r>
    </w:p>
    <w:p>
      <w:pPr>
        <w:spacing w:after="100" w:before="0"/>
      </w:pPr>
      <w:r>
        <w:rPr>
          <w:b w:val="0"/>
        </w:rPr>
        <w:t>C. Best Immersive Audio Album</w:t>
      </w:r>
    </w:p>
    <w:p>
      <w:pPr>
        <w:spacing w:after="100" w:before="0"/>
      </w:pPr>
      <w:r>
        <w:rPr>
          <w:b w:val="0"/>
        </w:rPr>
        <w:t>D. Album of the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Ricky Kej won his third Grammy under the category of Best Immersive Audio Album. Best Immersive Audio Album is a category that recognizes albums with an immersive surround sound experience.</w:t>
      </w:r>
    </w:p>
    <w:p>
      <w:pPr>
        <w:spacing w:before="0"/>
      </w:pPr>
      <w:r>
        <w:rPr>
          <w:b w:val="0"/>
        </w:rPr>
      </w:r>
    </w:p>
    <w:p>
      <w:pPr>
        <w:spacing w:after="100" w:line="360" w:lineRule="auto" w:before="0"/>
      </w:pPr>
      <w:r>
        <w:rPr>
          <w:b w:val="0"/>
        </w:rPr>
        <w:t>33. Who among the following was the most famous Shaka ruler, who got the Sudarshana Lake in Kathiawar renovated?</w:t>
      </w:r>
    </w:p>
    <w:p>
      <w:pPr>
        <w:spacing w:before="0"/>
      </w:pPr>
      <w:r>
        <w:rPr>
          <w:b w:val="0"/>
        </w:rPr>
      </w:r>
    </w:p>
    <w:p>
      <w:pPr>
        <w:spacing w:after="100" w:before="0"/>
      </w:pPr>
      <w:r>
        <w:rPr>
          <w:b w:val="0"/>
        </w:rPr>
        <w:t>A. Rudradaman I</w:t>
      </w:r>
    </w:p>
    <w:p>
      <w:pPr>
        <w:spacing w:after="100" w:before="0"/>
      </w:pPr>
      <w:r>
        <w:rPr>
          <w:b w:val="0"/>
        </w:rPr>
        <w:t>B. Maues</w:t>
      </w:r>
    </w:p>
    <w:p>
      <w:pPr>
        <w:spacing w:after="100" w:before="0"/>
      </w:pPr>
      <w:r>
        <w:rPr>
          <w:b w:val="0"/>
        </w:rPr>
        <w:t>C. Rudrasimha III</w:t>
      </w:r>
    </w:p>
    <w:p>
      <w:pPr>
        <w:spacing w:after="100" w:before="0"/>
      </w:pPr>
      <w:r>
        <w:rPr>
          <w:b w:val="0"/>
        </w:rPr>
        <w:t>D. Chashtana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famous Shaka ruler who got the Sudarshana Lake in Kathiawar renovated was Rudradaman I. He was the ruler of the Western Kshatrapas dynasty and ruled from 130 CE to 150 CE. Rudradaman I was known for his military conquests, patronage of arts and literature, and his contribution to the development of trade and commerce.</w:t>
      </w:r>
    </w:p>
    <w:p>
      <w:pPr>
        <w:spacing w:before="0"/>
      </w:pPr>
      <w:r>
        <w:rPr>
          <w:b w:val="0"/>
        </w:rPr>
      </w:r>
    </w:p>
    <w:p>
      <w:pPr>
        <w:spacing w:after="100" w:line="360" w:lineRule="auto" w:before="0"/>
      </w:pPr>
      <w:r>
        <w:rPr>
          <w:b w:val="0"/>
        </w:rPr>
        <w:t>34. Agriculture sector is a part of the:</w:t>
      </w:r>
    </w:p>
    <w:p>
      <w:pPr>
        <w:spacing w:before="0"/>
      </w:pPr>
      <w:r>
        <w:rPr>
          <w:b w:val="0"/>
        </w:rPr>
      </w:r>
    </w:p>
    <w:p>
      <w:pPr>
        <w:spacing w:after="100" w:before="0"/>
      </w:pPr>
      <w:r>
        <w:rPr>
          <w:b w:val="0"/>
        </w:rPr>
        <w:t>A. tertiary sector</w:t>
      </w:r>
    </w:p>
    <w:p>
      <w:pPr>
        <w:spacing w:after="100" w:before="0"/>
      </w:pPr>
      <w:r>
        <w:rPr>
          <w:b w:val="0"/>
        </w:rPr>
        <w:t>B. secondary sector</w:t>
      </w:r>
    </w:p>
    <w:p>
      <w:pPr>
        <w:spacing w:after="100" w:before="0"/>
      </w:pPr>
      <w:r>
        <w:rPr>
          <w:b w:val="0"/>
        </w:rPr>
        <w:t>C. primary sector</w:t>
      </w:r>
    </w:p>
    <w:p>
      <w:pPr>
        <w:spacing w:after="100" w:before="0"/>
      </w:pPr>
      <w:r>
        <w:rPr>
          <w:b w:val="0"/>
        </w:rPr>
        <w:t>D. quaternary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Agriculture sector is a part of the primary sector which is also known as the agricultural sector as it involves the production and extraction of natural resources. The primary sector includes activities like farming, fishing, mining, forestry, and other related industries.</w:t>
      </w:r>
    </w:p>
    <w:p>
      <w:pPr>
        <w:spacing w:before="0"/>
      </w:pPr>
      <w:r>
        <w:rPr>
          <w:b w:val="0"/>
        </w:rPr>
      </w:r>
    </w:p>
    <w:p>
      <w:pPr>
        <w:spacing w:after="100" w:line="360" w:lineRule="auto" w:before="0"/>
      </w:pPr>
      <w:r>
        <w:rPr>
          <w:b w:val="0"/>
        </w:rPr>
        <w:t>35. If the interest rate goes up, the demand for money will __________.</w:t>
      </w:r>
    </w:p>
    <w:p>
      <w:pPr>
        <w:spacing w:before="0"/>
      </w:pPr>
      <w:r>
        <w:rPr>
          <w:b w:val="0"/>
        </w:rPr>
      </w:r>
    </w:p>
    <w:p>
      <w:pPr>
        <w:spacing w:after="100" w:before="0"/>
      </w:pPr>
      <w:r>
        <w:rPr>
          <w:b w:val="0"/>
        </w:rPr>
        <w:t>A. First rise and then falls</w:t>
      </w:r>
    </w:p>
    <w:p>
      <w:pPr>
        <w:spacing w:after="100" w:before="0"/>
      </w:pPr>
      <w:r>
        <w:rPr>
          <w:b w:val="0"/>
        </w:rPr>
        <w:t>B. rise</w:t>
      </w:r>
    </w:p>
    <w:p>
      <w:pPr>
        <w:spacing w:after="100" w:before="0"/>
      </w:pPr>
      <w:r>
        <w:rPr>
          <w:b w:val="0"/>
        </w:rPr>
        <w:t>C. remain the same</w:t>
      </w:r>
    </w:p>
    <w:p>
      <w:pPr>
        <w:spacing w:after="100" w:before="0"/>
      </w:pPr>
      <w:r>
        <w:rPr>
          <w:b w:val="0"/>
        </w:rPr>
        <w:t>D. fall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interest rate increases, borrowing becomes more expensive, and people tend to save more and borrow less. So, the demand for money falls. The higher interest rate increases the cost of borrowing, which in turn discourages people from taking loans and investing. Hence, the demand for money decreases.</w:t>
      </w:r>
    </w:p>
    <w:p>
      <w:pPr>
        <w:spacing w:before="0"/>
      </w:pPr>
      <w:r>
        <w:rPr>
          <w:b w:val="0"/>
        </w:rPr>
      </w:r>
    </w:p>
    <w:p>
      <w:pPr>
        <w:spacing w:after="100" w:line="360" w:lineRule="auto" w:before="0"/>
      </w:pPr>
      <w:r>
        <w:rPr>
          <w:b w:val="0"/>
        </w:rPr>
        <w:t>36. Which of the following states are a part of Garib Kalyan Rojgar Abhiyaan?</w:t>
      </w:r>
    </w:p>
    <w:p>
      <w:pPr>
        <w:spacing w:before="0"/>
      </w:pPr>
      <w:r>
        <w:rPr>
          <w:b w:val="0"/>
        </w:rPr>
      </w:r>
    </w:p>
    <w:p>
      <w:pPr>
        <w:spacing w:after="100" w:before="0"/>
      </w:pPr>
      <w:r>
        <w:rPr>
          <w:b w:val="0"/>
        </w:rPr>
        <w:t>A. Madhya Pradesh and Gujarat</w:t>
      </w:r>
    </w:p>
    <w:p>
      <w:pPr>
        <w:spacing w:after="100" w:before="0"/>
      </w:pPr>
      <w:r>
        <w:rPr>
          <w:b w:val="0"/>
        </w:rPr>
        <w:t>B. Bihar and Madhya Pradesh</w:t>
      </w:r>
    </w:p>
    <w:p>
      <w:pPr>
        <w:spacing w:after="100" w:before="0"/>
      </w:pPr>
      <w:r>
        <w:rPr>
          <w:b w:val="0"/>
        </w:rPr>
        <w:t>C. Haryana and Bihar</w:t>
      </w:r>
    </w:p>
    <w:p>
      <w:pPr>
        <w:spacing w:after="100" w:before="0"/>
      </w:pPr>
      <w:r>
        <w:rPr>
          <w:b w:val="0"/>
        </w:rPr>
        <w:t>D. Assam and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Garib Kalyan Rojgar Abhiyaan is a scheme launched by the Indian government in June 2020 to provide employment opportunities to migrant workers who returned to their native places during the COVID-19 pandemic. The correct answer is Bihar and Madhya Pradesh as the states covered under the scheme.</w:t>
      </w:r>
    </w:p>
    <w:p>
      <w:pPr>
        <w:spacing w:before="0"/>
      </w:pPr>
      <w:r>
        <w:rPr>
          <w:b w:val="0"/>
        </w:rPr>
      </w:r>
    </w:p>
    <w:p>
      <w:pPr>
        <w:spacing w:after="100" w:line="360" w:lineRule="auto" w:before="0"/>
      </w:pPr>
      <w:r>
        <w:rPr>
          <w:b w:val="0"/>
        </w:rPr>
        <w:t>37. Who was given the title of 'Hanjaba' by the Maharaj of Manipur for reviving Manipuri dance?</w:t>
      </w:r>
    </w:p>
    <w:p>
      <w:pPr>
        <w:spacing w:before="0"/>
      </w:pPr>
      <w:r>
        <w:rPr>
          <w:b w:val="0"/>
        </w:rPr>
      </w:r>
    </w:p>
    <w:p>
      <w:pPr>
        <w:spacing w:after="100" w:before="0"/>
      </w:pPr>
      <w:r>
        <w:rPr>
          <w:b w:val="0"/>
        </w:rPr>
        <w:t>A. Charu Malhar</w:t>
      </w:r>
    </w:p>
    <w:p>
      <w:pPr>
        <w:spacing w:after="100" w:before="0"/>
      </w:pPr>
      <w:r>
        <w:rPr>
          <w:b w:val="0"/>
        </w:rPr>
        <w:t>B. Darshana Jhaveri</w:t>
      </w:r>
    </w:p>
    <w:p>
      <w:pPr>
        <w:spacing w:after="100" w:before="0"/>
      </w:pPr>
      <w:r>
        <w:rPr>
          <w:b w:val="0"/>
        </w:rPr>
        <w:t>C. Bipin Singh</w:t>
      </w:r>
    </w:p>
    <w:p>
      <w:pPr>
        <w:spacing w:after="100" w:before="0"/>
      </w:pPr>
      <w:r>
        <w:rPr>
          <w:b w:val="0"/>
        </w:rPr>
        <w:t>D. Kalavati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Bipin Singh, who was given the title of 'Hanjaba' by the Maharaj of Manipur for reviving Manipuri dance. Bipin Singh was a renowned dancer, choreographer, and teacher of Manipuri dance, who played a crucial role in reviving and popularizing the traditional dance form.</w:t>
      </w:r>
    </w:p>
    <w:p>
      <w:pPr>
        <w:spacing w:before="0"/>
      </w:pPr>
      <w:r>
        <w:rPr>
          <w:b w:val="0"/>
        </w:rPr>
      </w:r>
    </w:p>
    <w:p>
      <w:pPr>
        <w:spacing w:after="100" w:line="360" w:lineRule="auto" w:before="0"/>
      </w:pPr>
      <w:r>
        <w:rPr>
          <w:b w:val="0"/>
        </w:rPr>
        <w:t>38. Which player among the following is the twenty-third Woman Grandmaster of India?</w:t>
      </w:r>
    </w:p>
    <w:p>
      <w:pPr>
        <w:spacing w:before="0"/>
      </w:pPr>
      <w:r>
        <w:rPr>
          <w:b w:val="0"/>
        </w:rPr>
      </w:r>
    </w:p>
    <w:p>
      <w:pPr>
        <w:spacing w:after="100" w:before="0"/>
      </w:pPr>
      <w:r>
        <w:rPr>
          <w:b w:val="0"/>
        </w:rPr>
        <w:t>A. Priyanka Nutakki</w:t>
      </w:r>
    </w:p>
    <w:p>
      <w:pPr>
        <w:spacing w:after="100" w:before="0"/>
      </w:pPr>
      <w:r>
        <w:rPr>
          <w:b w:val="0"/>
        </w:rPr>
        <w:t>B. Eesha Karavade</w:t>
      </w:r>
    </w:p>
    <w:p>
      <w:pPr>
        <w:spacing w:after="100" w:before="0"/>
      </w:pPr>
      <w:r>
        <w:rPr>
          <w:b w:val="0"/>
        </w:rPr>
        <w:t>C. Bhakti Kulkarni</w:t>
      </w:r>
    </w:p>
    <w:p>
      <w:pPr>
        <w:spacing w:after="100" w:before="0"/>
      </w:pPr>
      <w:r>
        <w:rPr>
          <w:b w:val="0"/>
        </w:rPr>
        <w:t>D. Subbaraman Vijayalakshmi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Priyanka Nutakki is the twenty-third Woman Grandmaster of India. Woman Grandmaster is a title awarded by the World Chess Federation (FIDE) to women chess players who have achieved a certain level of proficiency in the game.</w:t>
      </w:r>
    </w:p>
    <w:p>
      <w:pPr>
        <w:spacing w:before="0"/>
      </w:pPr>
      <w:r>
        <w:rPr>
          <w:b w:val="0"/>
        </w:rPr>
      </w:r>
    </w:p>
    <w:p>
      <w:pPr>
        <w:spacing w:after="100" w:line="360" w:lineRule="auto" w:before="0"/>
      </w:pPr>
      <w:r>
        <w:rPr>
          <w:b w:val="0"/>
        </w:rPr>
        <w:t>39. Creaming fat and sugar, whipping egg whites, or whipping heavy cream are examples of what type of leavening?</w:t>
      </w:r>
    </w:p>
    <w:p>
      <w:pPr>
        <w:spacing w:before="0"/>
      </w:pPr>
      <w:r>
        <w:rPr>
          <w:b w:val="0"/>
        </w:rPr>
      </w:r>
    </w:p>
    <w:p>
      <w:pPr>
        <w:spacing w:after="100" w:before="0"/>
      </w:pPr>
      <w:r>
        <w:rPr>
          <w:b w:val="0"/>
        </w:rPr>
        <w:t>A. Organic leavening</w:t>
      </w:r>
    </w:p>
    <w:p>
      <w:pPr>
        <w:spacing w:after="100" w:before="0"/>
      </w:pPr>
      <w:r>
        <w:rPr>
          <w:b w:val="0"/>
        </w:rPr>
        <w:t>B. Physical leavening</w:t>
      </w:r>
    </w:p>
    <w:p>
      <w:pPr>
        <w:spacing w:after="100" w:before="0"/>
      </w:pPr>
      <w:r>
        <w:rPr>
          <w:b w:val="0"/>
        </w:rPr>
        <w:t>C. Mechanical leavening</w:t>
      </w:r>
    </w:p>
    <w:p>
      <w:pPr>
        <w:spacing w:after="100" w:before="0"/>
      </w:pPr>
      <w:r>
        <w:rPr>
          <w:b w:val="0"/>
        </w:rPr>
        <w:t>D. Chemical leavening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Creaming fat and sugar, whipping egg whites, or whipping heavy cream are examples of mechanical leavening.Mechanical leavening refers to the physical process of incorporating air into a mixture to create lift and volume.</w:t>
      </w:r>
    </w:p>
    <w:p>
      <w:pPr>
        <w:spacing w:before="0"/>
      </w:pPr>
      <w:r>
        <w:rPr>
          <w:b w:val="0"/>
        </w:rPr>
      </w:r>
    </w:p>
    <w:p>
      <w:pPr>
        <w:spacing w:after="100" w:line="360" w:lineRule="auto" w:before="0"/>
      </w:pPr>
      <w:r>
        <w:rPr>
          <w:b w:val="0"/>
        </w:rPr>
        <w:t>40. Who among the following signed the Poona pact with Mahatma Gandhi?</w:t>
      </w:r>
    </w:p>
    <w:p>
      <w:pPr>
        <w:spacing w:before="0"/>
      </w:pPr>
      <w:r>
        <w:rPr>
          <w:b w:val="0"/>
        </w:rPr>
      </w:r>
    </w:p>
    <w:p>
      <w:pPr>
        <w:spacing w:after="100" w:before="0"/>
      </w:pPr>
      <w:r>
        <w:rPr>
          <w:b w:val="0"/>
        </w:rPr>
        <w:t>A. Ali Brothers</w:t>
      </w:r>
    </w:p>
    <w:p>
      <w:pPr>
        <w:spacing w:after="100" w:before="0"/>
      </w:pPr>
      <w:r>
        <w:rPr>
          <w:b w:val="0"/>
        </w:rPr>
        <w:t>B. Chittaranjan Das</w:t>
      </w:r>
    </w:p>
    <w:p>
      <w:pPr>
        <w:spacing w:after="100" w:before="0"/>
      </w:pPr>
      <w:r>
        <w:rPr>
          <w:b w:val="0"/>
        </w:rPr>
        <w:t>C. Jyotiba Phule</w:t>
      </w:r>
    </w:p>
    <w:p>
      <w:pPr>
        <w:spacing w:after="100" w:before="0"/>
      </w:pPr>
      <w:r>
        <w:rPr>
          <w:b w:val="0"/>
        </w:rPr>
        <w:t>D. Bhimrao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Bhimrao Ambedkar signed the Poona pact with Mahatma Gandhi in 1932. The Poona pact was an agreement between the leaders of the Dalit community and the Indian National Congress, which aimed to secure reserved seats for Dalits in the provincial legislative councils.</w:t>
      </w:r>
    </w:p>
    <w:p>
      <w:pPr>
        <w:spacing w:before="0"/>
      </w:pPr>
      <w:r>
        <w:rPr>
          <w:b w:val="0"/>
        </w:rPr>
      </w:r>
    </w:p>
    <w:p>
      <w:pPr>
        <w:spacing w:after="100" w:line="360" w:lineRule="auto" w:before="0"/>
      </w:pPr>
      <w:r>
        <w:rPr>
          <w:b w:val="0"/>
        </w:rPr>
        <w:t>41. Identify an organism that has a well-defined muscular pharynx.</w:t>
      </w:r>
    </w:p>
    <w:p>
      <w:pPr>
        <w:spacing w:before="0"/>
      </w:pPr>
      <w:r>
        <w:rPr>
          <w:b w:val="0"/>
        </w:rPr>
      </w:r>
    </w:p>
    <w:p>
      <w:pPr>
        <w:spacing w:after="100" w:before="0"/>
      </w:pPr>
      <w:r>
        <w:rPr>
          <w:b w:val="0"/>
        </w:rPr>
        <w:t>A. Ascaris</w:t>
      </w:r>
    </w:p>
    <w:p>
      <w:pPr>
        <w:spacing w:after="100" w:before="0"/>
      </w:pPr>
      <w:r>
        <w:rPr>
          <w:b w:val="0"/>
        </w:rPr>
        <w:t>B. Adamsia</w:t>
      </w:r>
    </w:p>
    <w:p>
      <w:pPr>
        <w:spacing w:after="100" w:before="0"/>
      </w:pPr>
      <w:r>
        <w:rPr>
          <w:b w:val="0"/>
        </w:rPr>
        <w:t>C. Ctenoplana</w:t>
      </w:r>
    </w:p>
    <w:p>
      <w:pPr>
        <w:spacing w:after="100" w:before="0"/>
      </w:pPr>
      <w:r>
        <w:rPr>
          <w:b w:val="0"/>
        </w:rPr>
        <w:t>D. Gorgonia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Ascaris is a nematode worm that belongs to the phylum Nematoda. It is a parasitic organism that infects the intestines of humans and other animals. Ascaris has a well-defined muscular pharynx that is used to ingest food and move it towards the intestine.</w:t>
      </w:r>
    </w:p>
    <w:p>
      <w:pPr>
        <w:spacing w:before="0"/>
      </w:pPr>
      <w:r>
        <w:rPr>
          <w:b w:val="0"/>
        </w:rPr>
      </w:r>
    </w:p>
    <w:p>
      <w:pPr>
        <w:spacing w:after="100" w:line="360" w:lineRule="auto" w:before="0"/>
      </w:pPr>
      <w:r>
        <w:rPr>
          <w:b w:val="0"/>
        </w:rPr>
        <w:t>42. The concept of fundamental rights first came into being in the Magna Carta in _____________.</w:t>
      </w:r>
    </w:p>
    <w:p>
      <w:pPr>
        <w:spacing w:before="0"/>
      </w:pPr>
      <w:r>
        <w:rPr>
          <w:b w:val="0"/>
        </w:rPr>
      </w:r>
    </w:p>
    <w:p>
      <w:pPr>
        <w:spacing w:after="100" w:before="0"/>
      </w:pPr>
      <w:r>
        <w:rPr>
          <w:b w:val="0"/>
        </w:rPr>
        <w:t>A. England</w:t>
      </w:r>
    </w:p>
    <w:p>
      <w:pPr>
        <w:spacing w:after="100" w:before="0"/>
      </w:pPr>
      <w:r>
        <w:rPr>
          <w:b w:val="0"/>
        </w:rPr>
        <w:t>B. The US</w:t>
      </w:r>
    </w:p>
    <w:p>
      <w:pPr>
        <w:spacing w:after="100" w:before="0"/>
      </w:pPr>
      <w:r>
        <w:rPr>
          <w:b w:val="0"/>
        </w:rPr>
        <w:t>C. Canada</w:t>
      </w:r>
    </w:p>
    <w:p>
      <w:pPr>
        <w:spacing w:after="100" w:before="0"/>
      </w:pPr>
      <w:r>
        <w:rPr>
          <w:b w:val="0"/>
        </w:rPr>
        <w:t>D. 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Magna Carta was a charter of rights agreed to by King John of England in 1215. It established the principle that everyone, including the king, was subject to the law and had certain rights that could not be taken away without due process. The concept of fundamental rights is based on the idea that there are certain rights that are inherent to all human beings, regardless of their nationality, race, or gender. These rights are often enshrined in national constitutions and international treaties.</w:t>
      </w:r>
    </w:p>
    <w:p>
      <w:pPr>
        <w:spacing w:before="0"/>
      </w:pPr>
      <w:r>
        <w:rPr>
          <w:b w:val="0"/>
        </w:rPr>
      </w:r>
    </w:p>
    <w:p>
      <w:pPr>
        <w:spacing w:after="100" w:line="360" w:lineRule="auto" w:before="0"/>
      </w:pPr>
      <w:r>
        <w:rPr>
          <w:b w:val="0"/>
        </w:rPr>
        <w:t>43. The partially molten upper mantle material called ___________ is a mechanically vulnerable layer beneath the lithosphere characterised by low seismic wave velocity and high attenuation.</w:t>
      </w:r>
    </w:p>
    <w:p>
      <w:pPr>
        <w:spacing w:before="0"/>
      </w:pPr>
      <w:r>
        <w:rPr>
          <w:b w:val="0"/>
        </w:rPr>
      </w:r>
    </w:p>
    <w:p>
      <w:pPr>
        <w:spacing w:after="100" w:before="0"/>
      </w:pPr>
      <w:r>
        <w:rPr>
          <w:b w:val="0"/>
        </w:rPr>
        <w:t>A. asthenosphere</w:t>
      </w:r>
    </w:p>
    <w:p>
      <w:pPr>
        <w:spacing w:after="100" w:before="0"/>
      </w:pPr>
      <w:r>
        <w:rPr>
          <w:b w:val="0"/>
        </w:rPr>
        <w:t>B. magnetosphere</w:t>
      </w:r>
    </w:p>
    <w:p>
      <w:pPr>
        <w:spacing w:after="100" w:before="0"/>
      </w:pPr>
      <w:r>
        <w:rPr>
          <w:b w:val="0"/>
        </w:rPr>
        <w:t>C. mesosphere</w:t>
      </w:r>
    </w:p>
    <w:p>
      <w:pPr>
        <w:spacing w:after="100" w:before="0"/>
      </w:pPr>
      <w:r>
        <w:rPr>
          <w:b w:val="0"/>
        </w:rPr>
        <w:t>D. stratosphere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Asthenosphere is a partially molten layer of the upper mantle that lies beneath the lithosphere, which is the solid, outermost shell of the Earth. The asthenosphere is characterized by low seismic wave velocity and high attenuation, which means that seismic waves slow down and lose energy as they pass through this layer.</w:t>
      </w:r>
    </w:p>
    <w:p>
      <w:pPr>
        <w:spacing w:before="0"/>
      </w:pPr>
      <w:r>
        <w:rPr>
          <w:b w:val="0"/>
        </w:rPr>
      </w:r>
    </w:p>
    <w:p>
      <w:pPr>
        <w:spacing w:after="100" w:line="360" w:lineRule="auto" w:before="0"/>
      </w:pPr>
      <w:r>
        <w:rPr>
          <w:b w:val="0"/>
        </w:rPr>
        <w:t>44. Which player among the following won double gold at the 4th Para Badminton National Championship in December 2021?</w:t>
      </w:r>
    </w:p>
    <w:p>
      <w:pPr>
        <w:spacing w:before="0"/>
      </w:pPr>
      <w:r>
        <w:rPr>
          <w:b w:val="0"/>
        </w:rPr>
      </w:r>
    </w:p>
    <w:p>
      <w:pPr>
        <w:spacing w:after="100" w:before="0"/>
      </w:pPr>
      <w:r>
        <w:rPr>
          <w:b w:val="0"/>
        </w:rPr>
        <w:t>A. Nitesh Kumar</w:t>
      </w:r>
    </w:p>
    <w:p>
      <w:pPr>
        <w:spacing w:after="100" w:before="0"/>
      </w:pPr>
      <w:r>
        <w:rPr>
          <w:b w:val="0"/>
        </w:rPr>
        <w:t>B. Manoj Sarkar</w:t>
      </w:r>
    </w:p>
    <w:p>
      <w:pPr>
        <w:spacing w:after="100" w:before="0"/>
      </w:pPr>
      <w:r>
        <w:rPr>
          <w:b w:val="0"/>
        </w:rPr>
        <w:t>C. Pramod Bhagat</w:t>
      </w:r>
    </w:p>
    <w:p>
      <w:pPr>
        <w:spacing w:after="100" w:before="0"/>
      </w:pPr>
      <w:r>
        <w:rPr>
          <w:b w:val="0"/>
        </w:rPr>
        <w:t>D. Tarun Dhillon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Nitesh Kumar won double gold at the 4th Para Badminton National Championship in December 2021.The 4th Para Badminton National Championship was held in December 2021 in India.</w:t>
      </w:r>
    </w:p>
    <w:p>
      <w:pPr>
        <w:spacing w:before="0"/>
      </w:pPr>
      <w:r>
        <w:rPr>
          <w:b w:val="0"/>
        </w:rPr>
      </w:r>
    </w:p>
    <w:p>
      <w:pPr>
        <w:spacing w:after="100" w:line="360" w:lineRule="auto" w:before="0"/>
      </w:pPr>
      <w:r>
        <w:rPr>
          <w:b w:val="0"/>
        </w:rPr>
        <w:t>45. A solid cone with curved surface area twice its base area has slant height of 6√3 cm. Its height is:</w:t>
      </w:r>
    </w:p>
    <w:p>
      <w:pPr>
        <w:spacing w:before="0"/>
      </w:pPr>
      <w:r>
        <w:rPr>
          <w:b w:val="0"/>
        </w:rPr>
      </w:r>
    </w:p>
    <w:p>
      <w:pPr>
        <w:spacing w:after="100" w:before="0"/>
      </w:pPr>
      <w:r>
        <w:rPr>
          <w:b w:val="0"/>
        </w:rPr>
        <w:t>A. 6√2 cm</w:t>
      </w:r>
    </w:p>
    <w:p>
      <w:pPr>
        <w:spacing w:after="100" w:before="0"/>
      </w:pPr>
      <w:r>
        <w:rPr>
          <w:b w:val="0"/>
        </w:rPr>
        <w:t>B. 9 cm</w:t>
      </w:r>
    </w:p>
    <w:p>
      <w:pPr>
        <w:spacing w:after="100" w:before="0"/>
      </w:pPr>
      <w:r>
        <w:rPr>
          <w:b w:val="0"/>
        </w:rPr>
        <w:t>C. 6 cm</w:t>
      </w:r>
    </w:p>
    <w:p>
      <w:pPr>
        <w:spacing w:after="100" w:before="0"/>
      </w:pPr>
      <w:r>
        <w:rPr>
          <w:b w:val="0"/>
        </w:rPr>
        <w:t>D. 3√6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the cone be r units. ⇒ πrl = 2πr2 ⇒ l = 2r ⇒ r = 6√3/2 ⇒ r = 3√3 Slant height (l) of cone = √r2 + h2 ⇒ 6√32 = 3√32 + h2 ⇒ h2 = 108 - 27 = 81 ⇒ h = 9 cm</w:t>
      </w:r>
    </w:p>
    <w:p>
      <w:pPr>
        <w:spacing w:before="0"/>
      </w:pPr>
      <w:r>
        <w:rPr>
          <w:b w:val="0"/>
        </w:rPr>
      </w:r>
    </w:p>
    <w:p>
      <w:pPr>
        <w:spacing w:after="100" w:line="360" w:lineRule="auto" w:before="0"/>
      </w:pPr>
      <w:r>
        <w:rPr>
          <w:b w:val="0"/>
        </w:rPr>
        <w:t>46. A sum of money earns a simple interest at 7.25% per annum for the first eight years, at 8.5% for the next six years, and at 6.5% for the final four years. If the total interest earned during these eighteen years was Rs. 35,100, what was the original sum invested (in Rs.)?</w:t>
      </w:r>
    </w:p>
    <w:p>
      <w:pPr>
        <w:spacing w:before="0"/>
      </w:pPr>
      <w:r>
        <w:rPr>
          <w:b w:val="0"/>
        </w:rPr>
      </w:r>
    </w:p>
    <w:p>
      <w:pPr>
        <w:spacing w:after="100" w:before="0"/>
      </w:pPr>
      <w:r>
        <w:rPr>
          <w:b w:val="0"/>
        </w:rPr>
        <w:t>A. 25,800</w:t>
      </w:r>
    </w:p>
    <w:p>
      <w:pPr>
        <w:spacing w:after="100" w:before="0"/>
      </w:pPr>
      <w:r>
        <w:rPr>
          <w:b w:val="0"/>
        </w:rPr>
        <w:t>B. 25,500</w:t>
      </w:r>
    </w:p>
    <w:p>
      <w:pPr>
        <w:spacing w:after="100" w:before="0"/>
      </w:pPr>
      <w:r>
        <w:rPr>
          <w:b w:val="0"/>
        </w:rPr>
        <w:t>C. 26,400</w:t>
      </w:r>
    </w:p>
    <w:p>
      <w:pPr>
        <w:spacing w:after="100" w:before="0"/>
      </w:pPr>
      <w:r>
        <w:rPr>
          <w:b w:val="0"/>
        </w:rPr>
        <w:t>D. 26,000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principal be ‘P’. S.I = (P × 7.25 × 8)/100 ⇒ S.I = 58P/100 S.I = (P × 6.5 × 4)/100 ⇒ S.I = 26P/100 Total Interest in 18 years = Rs. 35,100 (58P/100) + (51P/100) + (26P/100) = 12771 ⇒ 135P/100 = 35100 ⇒ P = 26000</w:t>
      </w:r>
    </w:p>
    <w:p>
      <w:pPr>
        <w:spacing w:before="0"/>
      </w:pPr>
      <w:r>
        <w:rPr>
          <w:b w:val="0"/>
        </w:rPr>
      </w:r>
    </w:p>
    <w:p>
      <w:pPr>
        <w:spacing w:after="100" w:line="360" w:lineRule="auto" w:before="0"/>
      </w:pPr>
      <w:r>
        <w:rPr>
          <w:b w:val="0"/>
        </w:rPr>
        <w:t>47. If x &gt; 0 and x^4 + (1/x^4) = 142, what is the value of x^7 + (1/x^7)?</w:t>
      </w:r>
    </w:p>
    <w:p>
      <w:pPr>
        <w:spacing w:before="0"/>
      </w:pPr>
      <w:r>
        <w:rPr>
          <w:b w:val="0"/>
        </w:rPr>
      </w:r>
    </w:p>
    <w:p>
      <w:pPr>
        <w:spacing w:after="100" w:before="0"/>
      </w:pPr>
      <w:r>
        <w:rPr>
          <w:b w:val="0"/>
        </w:rPr>
        <w:t>A. 1561√(14)</w:t>
      </w:r>
    </w:p>
    <w:p>
      <w:pPr>
        <w:spacing w:after="100" w:before="0"/>
      </w:pPr>
      <w:r>
        <w:rPr>
          <w:b w:val="0"/>
        </w:rPr>
        <w:t>B. 1563√(14)</w:t>
      </w:r>
    </w:p>
    <w:p>
      <w:pPr>
        <w:spacing w:after="100" w:before="0"/>
      </w:pPr>
      <w:r>
        <w:rPr>
          <w:b w:val="0"/>
        </w:rPr>
        <w:t>C. 1560√(14)</w:t>
      </w:r>
    </w:p>
    <w:p>
      <w:pPr>
        <w:spacing w:after="100" w:before="0"/>
      </w:pPr>
      <w:r>
        <w:rPr>
          <w:b w:val="0"/>
        </w:rPr>
        <w:t>D. 1562√(14)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x4 + 1/x4 + 2 = (x2 + 1/x2)2 ⇒ 142 + 2 = (x2 + 1/x2)2 ⇒ (x2 + 1/x 2) = √144 = 12 (x + 1/x)2 = x2 + 1/x2 + 2 ⇒ (x + 1/x)2 = 12 + 2 ⇒ (x + 1/x) = √14 x3 + 1/x3 = (x + 1/x)3 - 3(x + 1/x) = (√14)3 - 3(√14) = 14√14 - 3√14 = 11√14 (x7 + 1/x7) = (x4 + 1/x4) × (x3 + 1/x3) - (x + 1/x) = 142 × 11√14 - √14 = 1562√14 - √14 = 1561√14</w:t>
      </w:r>
    </w:p>
    <w:p>
      <w:pPr>
        <w:spacing w:before="0"/>
      </w:pPr>
      <w:r>
        <w:rPr>
          <w:b w:val="0"/>
        </w:rPr>
      </w:r>
    </w:p>
    <w:p>
      <w:pPr>
        <w:spacing w:after="100" w:line="360" w:lineRule="auto" w:before="0"/>
      </w:pPr>
      <w:r>
        <w:rPr>
          <w:b w:val="0"/>
        </w:rPr>
        <w:t>48. A and B can complete a piece of work in 12 days and 18 days, respectively. If they work at it alternatively, A beginning, in how many days will the work be finished?</w:t>
      </w:r>
    </w:p>
    <w:p>
      <w:pPr>
        <w:spacing w:before="0"/>
      </w:pPr>
      <w:r>
        <w:rPr>
          <w:b w:val="0"/>
        </w:rPr>
      </w:r>
    </w:p>
    <w:p>
      <w:pPr>
        <w:spacing w:after="100" w:before="0"/>
      </w:pPr>
      <w:r>
        <w:rPr>
          <w:b w:val="0"/>
        </w:rPr>
        <w:t>A. 14(2/3)</w:t>
      </w:r>
    </w:p>
    <w:p>
      <w:pPr>
        <w:spacing w:after="100" w:before="0"/>
      </w:pPr>
      <w:r>
        <w:rPr>
          <w:b w:val="0"/>
        </w:rPr>
        <w:t>B. 14(1/3)</w:t>
      </w:r>
    </w:p>
    <w:p>
      <w:pPr>
        <w:spacing w:after="100" w:before="0"/>
      </w:pPr>
      <w:r>
        <w:rPr>
          <w:b w:val="0"/>
        </w:rPr>
        <w:t>C. 15(1/3)</w:t>
      </w:r>
    </w:p>
    <w:p>
      <w:pPr>
        <w:spacing w:after="100" w:before="0"/>
      </w:pPr>
      <w:r>
        <w:rPr>
          <w:b w:val="0"/>
        </w:rPr>
        <w:t>D. 15(2/3)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Efficiency Total work A 12 3 36 B 18 2 Total work in 2 days = 3 + 2 = 5 unit Total work in 14 days = 5 × 7 = 35 unit Remaining work = 36 -35 = 1 unit Now remaining the work from by the "A" = 1/3 Total days = 14 + 1/3 = 14(1/3)</w:t>
      </w:r>
    </w:p>
    <w:p>
      <w:pPr>
        <w:spacing w:before="0"/>
      </w:pPr>
      <w:r>
        <w:rPr>
          <w:b w:val="0"/>
        </w:rPr>
      </w:r>
    </w:p>
    <w:p>
      <w:pPr>
        <w:spacing w:after="100" w:line="360" w:lineRule="auto" w:before="0"/>
      </w:pPr>
      <w:r>
        <w:rPr>
          <w:b w:val="0"/>
        </w:rPr>
        <w:t>49. In a factory, a piece of work is completed by Raima in 15 days while Joe can finish it in 10 days. The factory manager has to complete the work as soon as possible and so he orders Joe and Raima to work together. How many days will they take to complete the work?</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Combined Work efficiency = (1/15) + (1/10) = 5/30 = 1/6 Days to Complete the Work =1 / (1/6) = 6 days</w:t>
      </w:r>
    </w:p>
    <w:p>
      <w:pPr>
        <w:spacing w:before="0"/>
      </w:pPr>
      <w:r>
        <w:rPr>
          <w:b w:val="0"/>
        </w:rPr>
      </w:r>
    </w:p>
    <w:p>
      <w:pPr>
        <w:spacing w:after="100" w:line="360" w:lineRule="auto" w:before="0"/>
      </w:pPr>
      <w:r>
        <w:rPr>
          <w:b w:val="0"/>
        </w:rPr>
        <w:t>50. A,B and C can do a work in 10 days, 15 days, and 20 days, respectively. They finished that work together and got Rs. 2,600 as wages. Find C's wage.</w:t>
      </w:r>
    </w:p>
    <w:p>
      <w:pPr>
        <w:spacing w:before="0"/>
      </w:pPr>
      <w:r>
        <w:rPr>
          <w:b w:val="0"/>
        </w:rPr>
      </w:r>
    </w:p>
    <w:p>
      <w:pPr>
        <w:spacing w:after="100" w:before="0"/>
      </w:pPr>
      <w:r>
        <w:rPr>
          <w:b w:val="0"/>
        </w:rPr>
        <w:t>A. Rs. 550</w:t>
      </w:r>
    </w:p>
    <w:p>
      <w:pPr>
        <w:spacing w:after="100" w:before="0"/>
      </w:pPr>
      <w:r>
        <w:rPr>
          <w:b w:val="0"/>
        </w:rPr>
        <w:t>B. Rs. 600</w:t>
      </w:r>
    </w:p>
    <w:p>
      <w:pPr>
        <w:spacing w:after="100" w:before="0"/>
      </w:pPr>
      <w:r>
        <w:rPr>
          <w:b w:val="0"/>
        </w:rPr>
        <w:t>C. Rs. 575</w:t>
      </w:r>
    </w:p>
    <w:p>
      <w:pPr>
        <w:spacing w:after="100" w:before="0"/>
      </w:pPr>
      <w:r>
        <w:rPr>
          <w:b w:val="0"/>
        </w:rPr>
        <w:t>D. Rs. 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their wages = A : B : C = 1/10 : 1/15 : 1/20 = 6 : 4 : 3 C’s earns = 3/13 × 2600 = 600.</w:t>
      </w:r>
    </w:p>
    <w:p>
      <w:pPr>
        <w:spacing w:before="0"/>
      </w:pPr>
      <w:r>
        <w:rPr>
          <w:b w:val="0"/>
        </w:rPr>
      </w:r>
    </w:p>
    <w:p>
      <w:pPr>
        <w:spacing w:after="100" w:line="360" w:lineRule="auto" w:before="0"/>
      </w:pPr>
      <w:r>
        <w:rPr>
          <w:b w:val="0"/>
        </w:rPr>
        <w:t>51. A seller professes to sell his fruits at cost price but still gains 5(5/19)%. How much does he give for 1 kg?</w:t>
      </w:r>
    </w:p>
    <w:p>
      <w:pPr>
        <w:spacing w:before="0"/>
      </w:pPr>
      <w:r>
        <w:rPr>
          <w:b w:val="0"/>
        </w:rPr>
      </w:r>
    </w:p>
    <w:p>
      <w:pPr>
        <w:spacing w:after="100" w:before="0"/>
      </w:pPr>
      <w:r>
        <w:rPr>
          <w:b w:val="0"/>
        </w:rPr>
        <w:t>A. 905 gm</w:t>
      </w:r>
    </w:p>
    <w:p>
      <w:pPr>
        <w:spacing w:after="100" w:before="0"/>
      </w:pPr>
      <w:r>
        <w:rPr>
          <w:b w:val="0"/>
        </w:rPr>
        <w:t>B. 5 gm</w:t>
      </w:r>
    </w:p>
    <w:p>
      <w:pPr>
        <w:spacing w:after="100" w:before="0"/>
      </w:pPr>
      <w:r>
        <w:rPr>
          <w:b w:val="0"/>
        </w:rPr>
        <w:t>C. 900 gm</w:t>
      </w:r>
    </w:p>
    <w:p>
      <w:pPr>
        <w:spacing w:after="100" w:before="0"/>
      </w:pPr>
      <w:r>
        <w:rPr>
          <w:b w:val="0"/>
        </w:rPr>
        <w:t>D. 950 gm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dealer purchase N gm at Rs. 1000 ⇒ 100/19 = [(1000 - N)/N] × 100 , N = 950</w:t>
      </w:r>
    </w:p>
    <w:p>
      <w:pPr>
        <w:spacing w:before="0"/>
      </w:pPr>
      <w:r>
        <w:rPr>
          <w:b w:val="0"/>
        </w:rPr>
      </w:r>
    </w:p>
    <w:p>
      <w:pPr>
        <w:spacing w:after="100" w:line="360" w:lineRule="auto" w:before="0"/>
      </w:pPr>
      <w:r>
        <w:rPr>
          <w:b w:val="0"/>
        </w:rPr>
        <w:t>52. Suppose Δ PQR and Δ STU are congruent triangles under ASA. If ∠PQR = 60°, ∠PRQ = 30° and ∠STU = 60°, find ∠TSU.</w:t>
      </w:r>
    </w:p>
    <w:p>
      <w:pPr>
        <w:spacing w:before="0"/>
      </w:pPr>
      <w:r>
        <w:rPr>
          <w:b w:val="0"/>
        </w:rPr>
      </w:r>
    </w:p>
    <w:p>
      <w:pPr>
        <w:spacing w:after="100" w:before="0"/>
      </w:pPr>
      <w:r>
        <w:rPr>
          <w:b w:val="0"/>
        </w:rPr>
        <w:t>A. 90°</w:t>
      </w:r>
    </w:p>
    <w:p>
      <w:pPr>
        <w:spacing w:after="100" w:before="0"/>
      </w:pPr>
      <w:r>
        <w:rPr>
          <w:b w:val="0"/>
        </w:rPr>
        <w:t>B. 75°</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∠TSU and ∠SUT be y° and x° respectively. ∠QPR = 180 - (60 + 30) ⇒ ∠QPR = 90° ⇒ ∠QPR = 90° = ∠TSU (Under ASA)</w:t>
      </w:r>
    </w:p>
    <w:p>
      <w:pPr>
        <w:spacing w:before="0"/>
      </w:pPr>
      <w:r>
        <w:rPr>
          <w:b w:val="0"/>
        </w:rPr>
      </w:r>
    </w:p>
    <w:p>
      <w:pPr>
        <w:spacing w:after="100" w:line="360" w:lineRule="auto" w:before="0"/>
      </w:pPr>
      <w:r>
        <w:rPr>
          <w:b w:val="0"/>
        </w:rPr>
        <w:t>53. Which of the following numbers is divisible by 9?</w:t>
      </w:r>
    </w:p>
    <w:p>
      <w:pPr>
        <w:spacing w:before="0"/>
      </w:pPr>
      <w:r>
        <w:rPr>
          <w:b w:val="0"/>
        </w:rPr>
      </w:r>
    </w:p>
    <w:p>
      <w:pPr>
        <w:spacing w:after="100" w:before="0"/>
      </w:pPr>
      <w:r>
        <w:rPr>
          <w:b w:val="0"/>
        </w:rPr>
        <w:t>A. 83061</w:t>
      </w:r>
    </w:p>
    <w:p>
      <w:pPr>
        <w:spacing w:after="100" w:before="0"/>
      </w:pPr>
      <w:r>
        <w:rPr>
          <w:b w:val="0"/>
        </w:rPr>
        <w:t>B. 29568</w:t>
      </w:r>
    </w:p>
    <w:p>
      <w:pPr>
        <w:spacing w:after="100" w:before="0"/>
      </w:pPr>
      <w:r>
        <w:rPr>
          <w:b w:val="0"/>
        </w:rPr>
        <w:t>C. 78432</w:t>
      </w:r>
    </w:p>
    <w:p>
      <w:pPr>
        <w:spacing w:after="100" w:before="0"/>
      </w:pPr>
      <w:r>
        <w:rPr>
          <w:b w:val="0"/>
        </w:rPr>
        <w:t>D. 47695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of 9: If the sum of digits of a number is divisible by 9. 83061: 8 + 3 + 0 + 6 + 1 = 18</w:t>
      </w:r>
    </w:p>
    <w:p>
      <w:pPr>
        <w:spacing w:before="0"/>
      </w:pPr>
      <w:r>
        <w:rPr>
          <w:b w:val="0"/>
        </w:rPr>
      </w:r>
    </w:p>
    <w:p>
      <w:pPr>
        <w:spacing w:after="100" w:line="360" w:lineRule="auto" w:before="0"/>
      </w:pPr>
      <w:r>
        <w:rPr>
          <w:b w:val="0"/>
        </w:rPr>
        <w:t>54. If a : b :: b : c, and b = 96, then which of the following can be a possible pair of values of a and c?</w:t>
      </w:r>
    </w:p>
    <w:p>
      <w:pPr>
        <w:spacing w:before="0"/>
      </w:pPr>
      <w:r>
        <w:rPr>
          <w:b w:val="0"/>
        </w:rPr>
      </w:r>
    </w:p>
    <w:p>
      <w:pPr>
        <w:spacing w:after="100" w:before="0"/>
      </w:pPr>
      <w:r>
        <w:rPr>
          <w:b w:val="0"/>
        </w:rPr>
        <w:t>A. a = 24; c = 374</w:t>
      </w:r>
    </w:p>
    <w:p>
      <w:pPr>
        <w:spacing w:after="100" w:before="0"/>
      </w:pPr>
      <w:r>
        <w:rPr>
          <w:b w:val="0"/>
        </w:rPr>
        <w:t>B. a = 32; c = 288</w:t>
      </w:r>
    </w:p>
    <w:p>
      <w:pPr>
        <w:spacing w:after="100" w:before="0"/>
      </w:pPr>
      <w:r>
        <w:rPr>
          <w:b w:val="0"/>
        </w:rPr>
        <w:t>C. a = 48; c = 168</w:t>
      </w:r>
    </w:p>
    <w:p>
      <w:pPr>
        <w:spacing w:after="100" w:before="0"/>
      </w:pPr>
      <w:r>
        <w:rPr>
          <w:b w:val="0"/>
        </w:rPr>
        <w:t>D. a = 16; c = 586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 = b/c ⇒ b2 = ac ⇒ 96 × 96 = ac According to the question, only one option satisfies the above equation where a = 32 , c = 288</w:t>
      </w:r>
    </w:p>
    <w:p>
      <w:pPr>
        <w:spacing w:before="0"/>
      </w:pPr>
      <w:r>
        <w:rPr>
          <w:b w:val="0"/>
        </w:rPr>
      </w:r>
    </w:p>
    <w:p>
      <w:pPr>
        <w:spacing w:after="100" w:line="360" w:lineRule="auto" w:before="0"/>
      </w:pPr>
      <w:r>
        <w:rPr>
          <w:b w:val="0"/>
        </w:rPr>
        <w:t>55. Which of the following is a FALSE statement?</w:t>
      </w:r>
    </w:p>
    <w:p>
      <w:pPr>
        <w:spacing w:before="0"/>
      </w:pPr>
      <w:r>
        <w:rPr>
          <w:b w:val="0"/>
        </w:rPr>
      </w:r>
    </w:p>
    <w:p>
      <w:pPr>
        <w:spacing w:after="100" w:before="0"/>
      </w:pPr>
      <w:r>
        <w:rPr>
          <w:b w:val="0"/>
        </w:rPr>
        <w:t>A. The circumcentre is the centre of a circle which circumscribes the triangle.</w:t>
      </w:r>
    </w:p>
    <w:p>
      <w:pPr>
        <w:spacing w:after="100" w:before="0"/>
      </w:pPr>
      <w:r>
        <w:rPr>
          <w:b w:val="0"/>
        </w:rPr>
        <w:t>B. The angle formed by any side at the incentre is always 90° more than the angle at the opposite vertex.</w:t>
      </w:r>
    </w:p>
    <w:p>
      <w:pPr>
        <w:spacing w:after="100" w:before="0"/>
      </w:pPr>
      <w:r>
        <w:rPr>
          <w:b w:val="0"/>
        </w:rPr>
        <w:t>C. Incentre is the point of concurrency of angle bisectors of a triangle.</w:t>
      </w:r>
    </w:p>
    <w:p>
      <w:pPr>
        <w:spacing w:after="100" w:before="0"/>
      </w:pPr>
      <w:r>
        <w:rPr>
          <w:b w:val="0"/>
        </w:rPr>
        <w:t>D. Centroid of the triangle divides each median in the ratio of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angle formed by any side at the incentre is always 90° more than half of the angle opposite to the side.</w:t>
      </w:r>
    </w:p>
    <w:p>
      <w:pPr>
        <w:spacing w:before="0"/>
      </w:pPr>
      <w:r>
        <w:rPr>
          <w:b w:val="0"/>
        </w:rPr>
      </w:r>
    </w:p>
    <w:p>
      <w:pPr>
        <w:spacing w:after="100" w:line="360" w:lineRule="auto" w:before="0"/>
      </w:pPr>
      <w:r>
        <w:rPr>
          <w:b w:val="0"/>
        </w:rPr>
        <w:t>56. 7.5 × 17.2 ÷ 8.6 + (59.5) of (1/17) - (7/2) of 5 = ?</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 × 17.2 ÷ 8.6 + (59.5) of (1/17) - (7/2) of 5 " id="MathJax-Element-17-Frame" role="presentation" style="position: relative;" tabindex="0"&gt;" id="MathJax-Element-46-Frame" role="presentation" style="position: relative;" tabindex="0"&gt; = 7.5 × 17.2 ÷ 8.6 + 3.5 - 17.5 ⇒ 7.5 × 2 + 3.5 - 17.5 ⇒ 15 + 3.5 - 17.5 ⇒ 15 - 14 ⇒ 1</w:t>
      </w:r>
    </w:p>
    <w:p>
      <w:pPr>
        <w:spacing w:before="0"/>
      </w:pPr>
      <w:r>
        <w:rPr>
          <w:b w:val="0"/>
        </w:rPr>
      </w:r>
    </w:p>
    <w:p>
      <w:pPr>
        <w:spacing w:after="100" w:line="360" w:lineRule="auto" w:before="0"/>
      </w:pPr>
      <w:r>
        <w:rPr>
          <w:b w:val="0"/>
        </w:rPr>
        <w:t>57. A thief is chased by a policeman and distance between them is 3 km. The speed of policeman is 75 km/h and the speed of the thief is 60 km/h. The policeman will be able to catch the thief when the thief would have covered the distance of ____________ km.</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between police and thief = (75 - 60) = 15 km/hr ⇒ Time taken = 3/15 = 1/5 = 1/5 × 60 min = 12 minutes Distance travelled by a thief in 12 minutes = 60/60 × 12 = 12 km</w:t>
      </w:r>
    </w:p>
    <w:p>
      <w:pPr>
        <w:spacing w:before="0"/>
      </w:pPr>
      <w:r>
        <w:rPr>
          <w:b w:val="0"/>
        </w:rPr>
      </w:r>
    </w:p>
    <w:p>
      <w:pPr>
        <w:spacing w:after="100" w:line="360" w:lineRule="auto" w:before="0"/>
      </w:pPr>
      <w:r>
        <w:rPr>
          <w:b w:val="0"/>
        </w:rPr>
        <w:t>58. The average weight of 15 persons is increased by 1.2 kg when one of them whose weight is 51 kg is replaced by a new man. The weight of the new man is:</w:t>
      </w:r>
    </w:p>
    <w:p>
      <w:pPr>
        <w:spacing w:before="0"/>
      </w:pPr>
      <w:r>
        <w:rPr>
          <w:b w:val="0"/>
        </w:rPr>
      </w:r>
    </w:p>
    <w:p>
      <w:pPr>
        <w:spacing w:after="100" w:before="0"/>
      </w:pPr>
      <w:r>
        <w:rPr>
          <w:b w:val="0"/>
        </w:rPr>
        <w:t>A. 69 kg</w:t>
      </w:r>
    </w:p>
    <w:p>
      <w:pPr>
        <w:spacing w:after="100" w:before="0"/>
      </w:pPr>
      <w:r>
        <w:rPr>
          <w:b w:val="0"/>
        </w:rPr>
        <w:t>B. 70 kg</w:t>
      </w:r>
    </w:p>
    <w:p>
      <w:pPr>
        <w:spacing w:after="100" w:before="0"/>
      </w:pPr>
      <w:r>
        <w:rPr>
          <w:b w:val="0"/>
        </w:rPr>
        <w:t>C. 65 kg</w:t>
      </w:r>
    </w:p>
    <w:p>
      <w:pPr>
        <w:spacing w:after="100" w:before="0"/>
      </w:pPr>
      <w:r>
        <w:rPr>
          <w:b w:val="0"/>
        </w:rPr>
        <w:t>D. 59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increase in weight = 15 × 1.2 = 18 kg The weight of a new person = 51+ 18 = 69 kg.</w:t>
      </w:r>
    </w:p>
    <w:p>
      <w:pPr>
        <w:spacing w:before="0"/>
      </w:pPr>
      <w:r>
        <w:rPr>
          <w:b w:val="0"/>
        </w:rPr>
      </w:r>
    </w:p>
    <w:p>
      <w:pPr>
        <w:spacing w:after="100" w:line="360" w:lineRule="auto" w:before="0"/>
      </w:pPr>
      <w:r>
        <w:rPr>
          <w:b w:val="0"/>
        </w:rPr>
        <w:t>59. The following expression is equal to. cot 85°+ cos 75°</w:t>
      </w:r>
    </w:p>
    <w:p>
      <w:pPr>
        <w:spacing w:before="0"/>
      </w:pPr>
      <w:r>
        <w:rPr>
          <w:b w:val="0"/>
        </w:rPr>
      </w:r>
    </w:p>
    <w:p>
      <w:pPr>
        <w:spacing w:after="100" w:before="0"/>
      </w:pPr>
      <w:r>
        <w:rPr>
          <w:b w:val="0"/>
        </w:rPr>
        <w:t>A. tan 85°+ sin 75°</w:t>
      </w:r>
    </w:p>
    <w:p>
      <w:pPr>
        <w:spacing w:after="100" w:before="0"/>
      </w:pPr>
      <w:r>
        <w:rPr>
          <w:b w:val="0"/>
        </w:rPr>
        <w:t>B. tan 5°+ sin 15°</w:t>
      </w:r>
    </w:p>
    <w:p>
      <w:pPr>
        <w:spacing w:after="100" w:before="0"/>
      </w:pPr>
      <w:r>
        <w:rPr>
          <w:b w:val="0"/>
        </w:rPr>
        <w:t>C. tan 85°- sin 75°</w:t>
      </w:r>
    </w:p>
    <w:p>
      <w:pPr>
        <w:spacing w:after="100" w:before="0"/>
      </w:pPr>
      <w:r>
        <w:rPr>
          <w:b w:val="0"/>
        </w:rPr>
        <w:t>D. tan 5°- sin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 85°+ cos 75° ⇒ cot (90 - 5)°+ cos (90 - 15)° ⇒ cot (90 - 5)°+ cos (90 - 15)° ⇒ tan 5°+ sin 15°</w:t>
      </w:r>
    </w:p>
    <w:p>
      <w:pPr>
        <w:spacing w:before="0"/>
      </w:pPr>
      <w:r>
        <w:rPr>
          <w:b w:val="0"/>
        </w:rPr>
      </w:r>
    </w:p>
    <w:p>
      <w:pPr>
        <w:spacing w:after="100" w:line="360" w:lineRule="auto" w:before="0"/>
      </w:pPr>
      <w:r>
        <w:rPr>
          <w:b w:val="0"/>
        </w:rPr>
        <w:t>60. If x + y + z = 4 and x2 + y2 + z2 = 12, then find xy + yz + xz.</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7</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 z)2 = 42 ⇒ x2 + y2 + z2 + 2(xy + yz + zx) = 16 ⇒ 2(xy + yz + zx) = 16 – 12 ⇒ xy + yz + zx = 2</w:t>
      </w:r>
    </w:p>
    <w:p>
      <w:pPr>
        <w:spacing w:before="0"/>
      </w:pPr>
      <w:r>
        <w:rPr>
          <w:b w:val="0"/>
        </w:rPr>
      </w:r>
    </w:p>
    <w:p>
      <w:pPr>
        <w:spacing w:after="100" w:line="360" w:lineRule="auto" w:before="0"/>
      </w:pPr>
      <w:r>
        <w:rPr>
          <w:b w:val="0"/>
        </w:rPr>
        <w:t>61. If (5y + (5/y)) = 11, find the value of (y^2 + (1/y^2)).</w:t>
      </w:r>
    </w:p>
    <w:p>
      <w:pPr>
        <w:spacing w:before="0"/>
      </w:pPr>
      <w:r>
        <w:rPr>
          <w:b w:val="0"/>
        </w:rPr>
      </w:r>
    </w:p>
    <w:p>
      <w:pPr>
        <w:spacing w:after="100" w:before="0"/>
      </w:pPr>
      <w:r>
        <w:rPr>
          <w:b w:val="0"/>
        </w:rPr>
        <w:t>A. 2(21/25)</w:t>
      </w:r>
    </w:p>
    <w:p>
      <w:pPr>
        <w:spacing w:after="100" w:before="0"/>
      </w:pPr>
      <w:r>
        <w:rPr>
          <w:b w:val="0"/>
        </w:rPr>
        <w:t>B. 1(21/25)</w:t>
      </w:r>
    </w:p>
    <w:p>
      <w:pPr>
        <w:spacing w:after="100" w:before="0"/>
      </w:pPr>
      <w:r>
        <w:rPr>
          <w:b w:val="0"/>
        </w:rPr>
        <w:t>C. 3(21/25)</w:t>
      </w:r>
    </w:p>
    <w:p>
      <w:pPr>
        <w:spacing w:after="100" w:before="0"/>
      </w:pPr>
      <w:r>
        <w:rPr>
          <w:b w:val="0"/>
        </w:rPr>
        <w:t>D. 4(21/25)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 the expression by 5: = y + 1/y = 11/5 = y2 + 1/y2 + 2 = 121/25 = y2 + 1/y2 = 121/25 - 2 = y2 + 1/y2 = 71/25 = y2 + 1/y2 = 2(21/25)</w:t>
      </w:r>
    </w:p>
    <w:p>
      <w:pPr>
        <w:spacing w:before="0"/>
      </w:pPr>
      <w:r>
        <w:rPr>
          <w:b w:val="0"/>
        </w:rPr>
      </w:r>
    </w:p>
    <w:p>
      <w:pPr>
        <w:spacing w:after="100" w:line="360" w:lineRule="auto" w:before="0"/>
      </w:pPr>
      <w:r>
        <w:rPr>
          <w:b w:val="0"/>
        </w:rPr>
        <w:t>62. (2A/1 + ^2A) = ?</w:t>
      </w:r>
    </w:p>
    <w:p>
      <w:pPr>
        <w:spacing w:before="0"/>
      </w:pPr>
      <w:r>
        <w:rPr>
          <w:b w:val="0"/>
        </w:rPr>
      </w:r>
    </w:p>
    <w:p>
      <w:pPr>
        <w:spacing w:after="100" w:before="0"/>
      </w:pPr>
      <w:r>
        <w:rPr>
          <w:b w:val="0"/>
        </w:rPr>
        <w:t>A. cos 2A</w:t>
      </w:r>
    </w:p>
    <w:p>
      <w:pPr>
        <w:spacing w:after="100" w:before="0"/>
      </w:pPr>
      <w:r>
        <w:rPr>
          <w:b w:val="0"/>
        </w:rPr>
        <w:t>B. sin A</w:t>
      </w:r>
    </w:p>
    <w:p>
      <w:pPr>
        <w:spacing w:after="100" w:before="0"/>
      </w:pPr>
      <w:r>
        <w:rPr>
          <w:b w:val="0"/>
        </w:rPr>
        <w:t>C. cos A</w:t>
      </w:r>
    </w:p>
    <w:p>
      <w:pPr>
        <w:spacing w:after="100" w:before="0"/>
      </w:pPr>
      <w:r>
        <w:rPr>
          <w:b w:val="0"/>
        </w:rPr>
        <w:t>D. sin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(2A/1 + ^2A) = ? = 2(sinA/cosA)/(1 + sin2A/cos2A) = 2(sinA/cosA)/(1/cos2A) = 2 sinA × cosA = sin 2A</w:t>
      </w:r>
    </w:p>
    <w:p>
      <w:pPr>
        <w:spacing w:before="0"/>
      </w:pPr>
      <w:r>
        <w:rPr>
          <w:b w:val="0"/>
        </w:rPr>
      </w:r>
    </w:p>
    <w:p>
      <w:pPr>
        <w:spacing w:after="100" w:line="360" w:lineRule="auto" w:before="0"/>
      </w:pPr>
      <w:r>
        <w:rPr>
          <w:b w:val="0"/>
        </w:rPr>
        <w:t>63. Find the value of sin (50 + θ) - cos (40 - θ).</w:t>
      </w:r>
    </w:p>
    <w:p>
      <w:pPr>
        <w:spacing w:before="0"/>
      </w:pPr>
      <w:r>
        <w:rPr>
          <w:b w:val="0"/>
        </w:rPr>
      </w:r>
    </w:p>
    <w:p>
      <w:pPr>
        <w:spacing w:after="100" w:before="0"/>
      </w:pPr>
      <w:r>
        <w:rPr>
          <w:b w:val="0"/>
        </w:rPr>
        <w:t>A. (1/2)</w:t>
      </w:r>
    </w:p>
    <w:p>
      <w:pPr>
        <w:spacing w:after="100" w:before="0"/>
      </w:pPr>
      <w:r>
        <w:rPr>
          <w:b w:val="0"/>
        </w:rPr>
        <w:t>B. - 1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(50° +θ) - cos (40° - θ) = sin( 90 - (40 -θ)) - cos(40 - θ) = cos(40 -θ) - cos(40- θ) = 0</w:t>
      </w:r>
    </w:p>
    <w:p>
      <w:pPr>
        <w:spacing w:before="0"/>
      </w:pPr>
      <w:r>
        <w:rPr>
          <w:b w:val="0"/>
        </w:rPr>
      </w:r>
    </w:p>
    <w:p>
      <w:pPr>
        <w:spacing w:after="100" w:line="360" w:lineRule="auto" w:before="0"/>
      </w:pPr>
      <w:r>
        <w:rPr>
          <w:b w:val="0"/>
        </w:rPr>
        <w:t>64. Two successive increments of 30% each is by what percentage more than two successive decrements of 30% each? (Correct to two decimal places)</w:t>
      </w:r>
    </w:p>
    <w:p>
      <w:pPr>
        <w:spacing w:before="0"/>
      </w:pPr>
      <w:r>
        <w:rPr>
          <w:b w:val="0"/>
        </w:rPr>
      </w:r>
    </w:p>
    <w:p>
      <w:pPr>
        <w:spacing w:after="100" w:before="0"/>
      </w:pPr>
      <w:r>
        <w:rPr>
          <w:b w:val="0"/>
        </w:rPr>
        <w:t>A. 32.54%</w:t>
      </w:r>
    </w:p>
    <w:p>
      <w:pPr>
        <w:spacing w:after="100" w:before="0"/>
      </w:pPr>
      <w:r>
        <w:rPr>
          <w:b w:val="0"/>
        </w:rPr>
        <w:t>B. 28.15%</w:t>
      </w:r>
    </w:p>
    <w:p>
      <w:pPr>
        <w:spacing w:after="100" w:before="0"/>
      </w:pPr>
      <w:r>
        <w:rPr>
          <w:b w:val="0"/>
        </w:rPr>
        <w:t>C. 25.25%</w:t>
      </w:r>
    </w:p>
    <w:p>
      <w:pPr>
        <w:spacing w:after="100" w:before="0"/>
      </w:pPr>
      <w:r>
        <w:rPr>
          <w:b w:val="0"/>
        </w:rPr>
        <w:t>D. 35.29%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Single equivalent increase of 30% each = 30 + 30 + [(30 × 30)/100] = 30 + 30 + 9 = 69% Single equivalent decrease of 30% each = 30 + 30 - [(30 × 30)/100] = 51% Required percentage = [(69 - 51)/51] × 100 = 18/51 × 100 = 35.29%</w:t>
      </w:r>
    </w:p>
    <w:p>
      <w:pPr>
        <w:spacing w:before="0"/>
      </w:pPr>
      <w:r>
        <w:rPr>
          <w:b w:val="0"/>
        </w:rPr>
      </w:r>
    </w:p>
    <w:p>
      <w:pPr>
        <w:spacing w:after="100" w:line="360" w:lineRule="auto" w:before="0"/>
      </w:pPr>
      <w:r>
        <w:rPr>
          <w:b w:val="0"/>
        </w:rPr>
        <w:t>65. Find the total surface area (in cm2) of a cuboid having dimensions 5 cm, 7 cm and 11 cm.</w:t>
      </w:r>
    </w:p>
    <w:p>
      <w:pPr>
        <w:spacing w:before="0"/>
      </w:pPr>
      <w:r>
        <w:rPr>
          <w:b w:val="0"/>
        </w:rPr>
      </w:r>
    </w:p>
    <w:p>
      <w:pPr>
        <w:spacing w:after="100" w:before="0"/>
      </w:pPr>
      <w:r>
        <w:rPr>
          <w:b w:val="0"/>
        </w:rPr>
        <w:t>A. 385</w:t>
      </w:r>
    </w:p>
    <w:p>
      <w:pPr>
        <w:spacing w:after="100" w:before="0"/>
      </w:pPr>
      <w:r>
        <w:rPr>
          <w:b w:val="0"/>
        </w:rPr>
        <w:t>B. 334</w:t>
      </w:r>
    </w:p>
    <w:p>
      <w:pPr>
        <w:spacing w:after="100" w:before="0"/>
      </w:pPr>
      <w:r>
        <w:rPr>
          <w:b w:val="0"/>
        </w:rPr>
        <w:t>C. 343</w:t>
      </w:r>
    </w:p>
    <w:p>
      <w:pPr>
        <w:spacing w:after="100" w:before="0"/>
      </w:pPr>
      <w:r>
        <w:rPr>
          <w:b w:val="0"/>
        </w:rPr>
        <w:t>D. 167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surface area of cuboid = 2(5 × 7 + 7 × 11 + 11 × 5) ⇒ 2(35 + 77 + 55) ⇒ 2 × 167 ⇒ 334 cm2</w:t>
      </w:r>
    </w:p>
    <w:p>
      <w:pPr>
        <w:spacing w:before="0"/>
      </w:pPr>
      <w:r>
        <w:rPr>
          <w:b w:val="0"/>
        </w:rPr>
      </w:r>
    </w:p>
    <w:p>
      <w:pPr>
        <w:spacing w:after="100" w:line="360" w:lineRule="auto" w:before="0"/>
      </w:pPr>
      <w:r>
        <w:rPr>
          <w:b w:val="0"/>
        </w:rPr>
        <w:t>66. A man can finish a work in 10 days and a woman can finish it in 12 days. In how many days will the work be finished by a man and a woman, working together every day?</w:t>
      </w:r>
    </w:p>
    <w:p>
      <w:pPr>
        <w:spacing w:before="0"/>
      </w:pPr>
      <w:r>
        <w:rPr>
          <w:b w:val="0"/>
        </w:rPr>
      </w:r>
    </w:p>
    <w:p>
      <w:pPr>
        <w:spacing w:after="100" w:before="0"/>
      </w:pPr>
      <w:r>
        <w:rPr>
          <w:b w:val="0"/>
        </w:rPr>
        <w:t>A. (60/11)</w:t>
      </w:r>
    </w:p>
    <w:p>
      <w:pPr>
        <w:spacing w:after="100" w:before="0"/>
      </w:pPr>
      <w:r>
        <w:rPr>
          <w:b w:val="0"/>
        </w:rPr>
        <w:t>B. (61/10)</w:t>
      </w:r>
    </w:p>
    <w:p>
      <w:pPr>
        <w:spacing w:after="100" w:before="0"/>
      </w:pPr>
      <w:r>
        <w:rPr>
          <w:b w:val="0"/>
        </w:rPr>
        <w:t>C. (31/10)</w:t>
      </w:r>
    </w:p>
    <w:p>
      <w:pPr>
        <w:spacing w:after="100" w:before="0"/>
      </w:pPr>
      <w:r>
        <w:rPr>
          <w:b w:val="0"/>
        </w:rPr>
        <w:t>D. (30/11)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Total work Efficiency (Man) 10 60 6 (Woman) 12 5 They will together complete the work in = 60/(6 + 5) = 60/11 days.</w:t>
      </w:r>
    </w:p>
    <w:p>
      <w:pPr>
        <w:spacing w:before="0"/>
      </w:pPr>
      <w:r>
        <w:rPr>
          <w:b w:val="0"/>
        </w:rPr>
      </w:r>
    </w:p>
    <w:p>
      <w:pPr>
        <w:spacing w:after="100" w:line="360" w:lineRule="auto" w:before="0"/>
      </w:pPr>
      <w:r>
        <w:rPr>
          <w:b w:val="0"/>
        </w:rPr>
        <w:t>67. A shopkeeper offers three schemes as given below to sell a particular type of product. Which of the following schemes offer(s) the maximum discount percentage? A. Buy 6, get 4 free B. Buy 5, get 5 free C. Two successive discounts of 18% and 24%</w:t>
      </w:r>
    </w:p>
    <w:p>
      <w:pPr>
        <w:spacing w:before="0"/>
      </w:pPr>
      <w:r>
        <w:rPr>
          <w:b w:val="0"/>
        </w:rPr>
      </w:r>
    </w:p>
    <w:p>
      <w:pPr>
        <w:spacing w:after="100" w:before="0"/>
      </w:pPr>
      <w:r>
        <w:rPr>
          <w:b w:val="0"/>
        </w:rPr>
        <w:t>A. Only B</w:t>
      </w:r>
    </w:p>
    <w:p>
      <w:pPr>
        <w:spacing w:after="100" w:before="0"/>
      </w:pPr>
      <w:r>
        <w:rPr>
          <w:b w:val="0"/>
        </w:rPr>
        <w:t>B. Only B and C</w:t>
      </w:r>
    </w:p>
    <w:p>
      <w:pPr>
        <w:spacing w:after="100" w:before="0"/>
      </w:pPr>
      <w:r>
        <w:rPr>
          <w:b w:val="0"/>
        </w:rPr>
        <w:t>C. Only A and C</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Scheme A. Buy 6 get 4 free = 4/(6 + 4) × 100 = 40% Scheme B. Buy 5 get 5 free = 5/(5 + 5 ) × 100 = 50% Scheme C. Two successive discounts of 18% and 24% = 18 + 24 - (18 × 24)/100 = 42 - 4.32 = 37.68%</w:t>
      </w:r>
    </w:p>
    <w:p>
      <w:pPr>
        <w:spacing w:before="0"/>
      </w:pPr>
      <w:r>
        <w:rPr>
          <w:b w:val="0"/>
        </w:rPr>
      </w:r>
    </w:p>
    <w:p>
      <w:pPr>
        <w:spacing w:after="100" w:line="360" w:lineRule="auto" w:before="0"/>
      </w:pPr>
      <w:r>
        <w:rPr>
          <w:b w:val="0"/>
        </w:rPr>
        <w:t>68. Direction: Select the most appropriate option to fill in the blank. Meenakshi sweeps the ball excellently when she ______ an off - spin delivery.</w:t>
      </w:r>
    </w:p>
    <w:p>
      <w:pPr>
        <w:spacing w:before="0"/>
      </w:pPr>
      <w:r>
        <w:rPr>
          <w:b w:val="0"/>
        </w:rPr>
      </w:r>
    </w:p>
    <w:p>
      <w:pPr>
        <w:spacing w:after="100" w:before="0"/>
      </w:pPr>
      <w:r>
        <w:rPr>
          <w:b w:val="0"/>
        </w:rPr>
        <w:t>A. will get</w:t>
      </w:r>
    </w:p>
    <w:p>
      <w:pPr>
        <w:spacing w:after="100" w:before="0"/>
      </w:pPr>
      <w:r>
        <w:rPr>
          <w:b w:val="0"/>
        </w:rPr>
        <w:t>B. has got</w:t>
      </w:r>
    </w:p>
    <w:p>
      <w:pPr>
        <w:spacing w:after="100" w:before="0"/>
      </w:pPr>
      <w:r>
        <w:rPr>
          <w:b w:val="0"/>
        </w:rPr>
        <w:t>C. got</w:t>
      </w:r>
    </w:p>
    <w:p>
      <w:pPr>
        <w:spacing w:after="100" w:before="0"/>
      </w:pPr>
      <w:r>
        <w:rPr>
          <w:b w:val="0"/>
        </w:rPr>
        <w:t>D. gets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part of the sentence is in the present tense, so to maintain uniformity, we have to write the V1 form of the verb "get." Structure for Simple Present Tense: Subject + V1 (s/es) + Object. So, the correct verb form to use is "gets." The correct answer "gets" indicates that Meenakshi currently has the ability to sweep the ball well when faced with an off-spin delivery.</w:t>
      </w:r>
    </w:p>
    <w:p>
      <w:pPr>
        <w:spacing w:before="0"/>
      </w:pPr>
      <w:r>
        <w:rPr>
          <w:b w:val="0"/>
        </w:rPr>
      </w:r>
    </w:p>
    <w:p>
      <w:pPr>
        <w:spacing w:after="100" w:line="360" w:lineRule="auto" w:before="0"/>
      </w:pPr>
      <w:r>
        <w:rPr>
          <w:b w:val="0"/>
        </w:rPr>
        <w:t>69. Direction: Select the most appropriate ANTONYM of the underlined word. Her mother always encouraged the idea of early marriage.</w:t>
      </w:r>
    </w:p>
    <w:p>
      <w:pPr>
        <w:spacing w:before="0"/>
      </w:pPr>
      <w:r>
        <w:rPr>
          <w:b w:val="0"/>
        </w:rPr>
      </w:r>
    </w:p>
    <w:p>
      <w:pPr>
        <w:spacing w:after="100" w:before="0"/>
      </w:pPr>
      <w:r>
        <w:rPr>
          <w:b w:val="0"/>
        </w:rPr>
        <w:t>A. Motivated</w:t>
      </w:r>
    </w:p>
    <w:p>
      <w:pPr>
        <w:spacing w:after="100" w:before="0"/>
      </w:pPr>
      <w:r>
        <w:rPr>
          <w:b w:val="0"/>
        </w:rPr>
        <w:t>B. Supported</w:t>
      </w:r>
    </w:p>
    <w:p>
      <w:pPr>
        <w:spacing w:after="100" w:before="0"/>
      </w:pPr>
      <w:r>
        <w:rPr>
          <w:b w:val="0"/>
        </w:rPr>
        <w:t>C. Cheered</w:t>
      </w:r>
    </w:p>
    <w:p>
      <w:pPr>
        <w:spacing w:after="100" w:before="0"/>
      </w:pPr>
      <w:r>
        <w:rPr>
          <w:b w:val="0"/>
        </w:rPr>
        <w:t>D. Discouraged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'encouraged' means to give support, confidence or hope to someone. Example: The teacher encouraged her students to ask questions. The word "discouraged" means to dissuade or persuade someone not to do something. Example: She discouraged me. In the given sentence, the mother always supported the idea of early marriage, so the antonym would be 'discouraged.' The opposite of 'encouraged' is 'discouraged.'</w:t>
      </w:r>
    </w:p>
    <w:p>
      <w:pPr>
        <w:spacing w:before="0"/>
      </w:pPr>
      <w:r>
        <w:rPr>
          <w:b w:val="0"/>
        </w:rPr>
      </w:r>
    </w:p>
    <w:p>
      <w:pPr>
        <w:spacing w:after="100" w:line="360" w:lineRule="auto" w:before="0"/>
      </w:pPr>
      <w:r>
        <w:rPr>
          <w:b w:val="0"/>
        </w:rPr>
        <w:t>70. Direction: Select the most appropriate synonym of the given word. Apathy</w:t>
      </w:r>
    </w:p>
    <w:p>
      <w:pPr>
        <w:spacing w:before="0"/>
      </w:pPr>
      <w:r>
        <w:rPr>
          <w:b w:val="0"/>
        </w:rPr>
      </w:r>
    </w:p>
    <w:p>
      <w:pPr>
        <w:spacing w:after="100" w:before="0"/>
      </w:pPr>
      <w:r>
        <w:rPr>
          <w:b w:val="0"/>
        </w:rPr>
        <w:t>A. Empathy</w:t>
      </w:r>
    </w:p>
    <w:p>
      <w:pPr>
        <w:spacing w:after="100" w:before="0"/>
      </w:pPr>
      <w:r>
        <w:rPr>
          <w:b w:val="0"/>
        </w:rPr>
        <w:t>B. Indifference</w:t>
      </w:r>
    </w:p>
    <w:p>
      <w:pPr>
        <w:spacing w:after="100" w:before="0"/>
      </w:pPr>
      <w:r>
        <w:rPr>
          <w:b w:val="0"/>
        </w:rPr>
        <w:t>C. Aversion</w:t>
      </w:r>
    </w:p>
    <w:p>
      <w:pPr>
        <w:spacing w:after="100" w:before="0"/>
      </w:pPr>
      <w:r>
        <w:rPr>
          <w:b w:val="0"/>
        </w:rPr>
        <w:t>D. Hostility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"Apathy" means lack of interest, enthusiasm, or concern. Example: To this list, one might well add apathy, disrespect, recklessness, insensitivity, and dishonesty. "Indifference" means lack of interest, concern, or sympathy. Example: He has always shown indifference to the needs of others. Both words convey a sense of disinterest, but apathy is a more extreme form of indifference. The most appropriate synonym of the given word is "Indifference."</w:t>
      </w:r>
    </w:p>
    <w:p>
      <w:pPr>
        <w:spacing w:before="0"/>
      </w:pPr>
      <w:r>
        <w:rPr>
          <w:b w:val="0"/>
        </w:rPr>
      </w:r>
    </w:p>
    <w:p>
      <w:pPr>
        <w:spacing w:after="100" w:line="360" w:lineRule="auto" w:before="0"/>
      </w:pPr>
      <w:r>
        <w:rPr>
          <w:b w:val="0"/>
        </w:rPr>
        <w:t>71. Select the most appropriate meaning of the given idiom. To face the music</w:t>
      </w:r>
    </w:p>
    <w:p>
      <w:pPr>
        <w:spacing w:before="0"/>
      </w:pPr>
      <w:r>
        <w:rPr>
          <w:b w:val="0"/>
        </w:rPr>
      </w:r>
    </w:p>
    <w:p>
      <w:pPr>
        <w:spacing w:after="100" w:before="0"/>
      </w:pPr>
      <w:r>
        <w:rPr>
          <w:b w:val="0"/>
        </w:rPr>
        <w:t>A. Not knowing the real chords in music</w:t>
      </w:r>
    </w:p>
    <w:p>
      <w:pPr>
        <w:spacing w:after="100" w:before="0"/>
      </w:pPr>
      <w:r>
        <w:rPr>
          <w:b w:val="0"/>
        </w:rPr>
        <w:t>B. Barring the entire audiences view at a concert</w:t>
      </w:r>
    </w:p>
    <w:p>
      <w:pPr>
        <w:spacing w:after="100" w:before="0"/>
      </w:pPr>
      <w:r>
        <w:rPr>
          <w:b w:val="0"/>
        </w:rPr>
        <w:t>C. Being challenged to a music competition</w:t>
      </w:r>
    </w:p>
    <w:p>
      <w:pPr>
        <w:spacing w:after="100" w:before="0"/>
      </w:pPr>
      <w:r>
        <w:rPr>
          <w:b w:val="0"/>
        </w:rPr>
        <w:t>D. To bear the negative consequences of wrongful actions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face the music' is an idiom that means to accept the consequences of one's actions, especially when they are negative. Example: If she lied to me, then she'll just have to face the music. So, the most appropriate meaning of the given idiom is "To bear the negative consequences of wrongful actions."</w:t>
      </w:r>
    </w:p>
    <w:p>
      <w:pPr>
        <w:spacing w:before="0"/>
      </w:pPr>
      <w:r>
        <w:rPr>
          <w:b w:val="0"/>
        </w:rPr>
      </w:r>
    </w:p>
    <w:p>
      <w:pPr>
        <w:spacing w:after="100" w:line="360" w:lineRule="auto" w:before="0"/>
      </w:pPr>
      <w:r>
        <w:rPr>
          <w:b w:val="0"/>
        </w:rPr>
        <w:t>72. Direction: Select the option that expresses the given sentence in active voice. The new building was being constructed by the construction workers.</w:t>
      </w:r>
    </w:p>
    <w:p>
      <w:pPr>
        <w:spacing w:before="0"/>
      </w:pPr>
      <w:r>
        <w:rPr>
          <w:b w:val="0"/>
        </w:rPr>
      </w:r>
    </w:p>
    <w:p>
      <w:pPr>
        <w:spacing w:after="100" w:before="0"/>
      </w:pPr>
      <w:r>
        <w:rPr>
          <w:b w:val="0"/>
        </w:rPr>
        <w:t>A. The construction workers were constructing the new building.</w:t>
      </w:r>
    </w:p>
    <w:p>
      <w:pPr>
        <w:spacing w:after="100" w:before="0"/>
      </w:pPr>
      <w:r>
        <w:rPr>
          <w:b w:val="0"/>
        </w:rPr>
        <w:t>B. The construction workers had been constructing the new building.</w:t>
      </w:r>
    </w:p>
    <w:p>
      <w:pPr>
        <w:spacing w:after="100" w:before="0"/>
      </w:pPr>
      <w:r>
        <w:rPr>
          <w:b w:val="0"/>
        </w:rPr>
        <w:t>C. The new building has being constructed by the construction workers?</w:t>
      </w:r>
    </w:p>
    <w:p>
      <w:pPr>
        <w:spacing w:after="100" w:before="0"/>
      </w:pPr>
      <w:r>
        <w:rPr>
          <w:b w:val="0"/>
        </w:rPr>
        <w:t>D. The new building is being constructed by the construction workers.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for changing a Past Continuous Tense from Active voice to Passive voice or Passive to Active Voice: Object + was/were + being + V3 + by Subject (Passive Voice). The subject of the given sentence is 'Construction workers'. The object of the given sentence is 'new building.' The subject will be put in place of the object and the object will be put in place of the subject. 'Was being constructed' will be changed into 'were constructing'. "Construction workers" is a plural subject so we must "were" with it.</w:t>
      </w:r>
    </w:p>
    <w:p>
      <w:pPr>
        <w:spacing w:before="0"/>
      </w:pPr>
      <w:r>
        <w:rPr>
          <w:b w:val="0"/>
        </w:rPr>
      </w:r>
    </w:p>
    <w:p>
      <w:pPr>
        <w:spacing w:after="100" w:line="360" w:lineRule="auto" w:before="0"/>
      </w:pPr>
      <w:r>
        <w:rPr>
          <w:b w:val="0"/>
        </w:rPr>
        <w:t>73. Direction: Select the most appropriate option to fill in the blank. 'Rapid' may be replaced by ' ______'.</w:t>
      </w:r>
    </w:p>
    <w:p>
      <w:pPr>
        <w:spacing w:before="0"/>
      </w:pPr>
      <w:r>
        <w:rPr>
          <w:b w:val="0"/>
        </w:rPr>
      </w:r>
    </w:p>
    <w:p>
      <w:pPr>
        <w:spacing w:after="100" w:before="0"/>
      </w:pPr>
      <w:r>
        <w:rPr>
          <w:b w:val="0"/>
        </w:rPr>
        <w:t>A. Gradual</w:t>
      </w:r>
    </w:p>
    <w:p>
      <w:pPr>
        <w:spacing w:after="100" w:before="0"/>
      </w:pPr>
      <w:r>
        <w:rPr>
          <w:b w:val="0"/>
        </w:rPr>
        <w:t>B. Legitimate</w:t>
      </w:r>
    </w:p>
    <w:p>
      <w:pPr>
        <w:spacing w:after="100" w:before="0"/>
      </w:pPr>
      <w:r>
        <w:rPr>
          <w:b w:val="0"/>
        </w:rPr>
        <w:t>C. Artistic</w:t>
      </w:r>
    </w:p>
    <w:p>
      <w:pPr>
        <w:spacing w:after="100" w:before="0"/>
      </w:pPr>
      <w:r>
        <w:rPr>
          <w:b w:val="0"/>
        </w:rPr>
        <w:t>D. Speedy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"Rapid" means fast or quick. Example: She made rapid progress and was soon the best in the class. "Speedy" means fast or quick. Example: They hope to bring a speedy end to the conflict. 'Rapid' may be replaced by 'Speedy.'</w:t>
      </w:r>
    </w:p>
    <w:p>
      <w:pPr>
        <w:spacing w:before="0"/>
      </w:pPr>
      <w:r>
        <w:rPr>
          <w:b w:val="0"/>
        </w:rPr>
      </w:r>
    </w:p>
    <w:p>
      <w:pPr>
        <w:spacing w:after="100" w:line="360" w:lineRule="auto" w:before="0"/>
      </w:pPr>
      <w:r>
        <w:rPr>
          <w:b w:val="0"/>
        </w:rPr>
        <w:t>74. Direction: Sentences of a paragraph are given below in jumbled order. Arrange the sentences in the correct order to form a meaningful and coherent paragraph. A. He used to commit one theft a year on average. The stolen money lasted for the year. B. He chose the house at Shotover Grange to commit his next burglary. He studied the design of the house carefully for a fortnight. C. He found that the family had gone to London and the servants to the movie. He broke into the house one afternoon. D. He hoped to get fifteen thousand pounds worth of jewels from the safe.</w:t>
      </w:r>
    </w:p>
    <w:p>
      <w:pPr>
        <w:spacing w:before="0"/>
      </w:pPr>
      <w:r>
        <w:rPr>
          <w:b w:val="0"/>
        </w:rPr>
      </w:r>
    </w:p>
    <w:p>
      <w:pPr>
        <w:spacing w:after="100" w:before="0"/>
      </w:pPr>
      <w:r>
        <w:rPr>
          <w:b w:val="0"/>
        </w:rPr>
        <w:t>A. ABCD</w:t>
      </w:r>
    </w:p>
    <w:p>
      <w:pPr>
        <w:spacing w:after="100" w:before="0"/>
      </w:pPr>
      <w:r>
        <w:rPr>
          <w:b w:val="0"/>
        </w:rPr>
        <w:t>B. DCBA</w:t>
      </w:r>
    </w:p>
    <w:p>
      <w:pPr>
        <w:spacing w:after="100" w:before="0"/>
      </w:pPr>
      <w:r>
        <w:rPr>
          <w:b w:val="0"/>
        </w:rPr>
        <w:t>C. BDAC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 ABCD. Sentence A introduces the character's annual theft habit. Sentence B details the planning for the next theft. Sentence C describes the act of burglary. Sentence D reveals the objective of the theft.</w:t>
      </w:r>
    </w:p>
    <w:p>
      <w:pPr>
        <w:spacing w:before="0"/>
      </w:pPr>
      <w:r>
        <w:rPr>
          <w:b w:val="0"/>
        </w:rPr>
      </w:r>
    </w:p>
    <w:p>
      <w:pPr>
        <w:spacing w:after="100" w:line="360" w:lineRule="auto" w:before="0"/>
      </w:pPr>
      <w:r>
        <w:rPr>
          <w:b w:val="0"/>
        </w:rPr>
        <w:t>75. Direction: Sentences of a paragraph are given below in jumbled order. Arrange the sentences in the correct order to form a meaningful and coherent paragraph. A. Chronic infections such as typhoid, chickenpox and others, for example, are no longer feared. B. A factor contributing to the rapid rise of the population in recent years has been the drop in the death rate. C. Because of medical breakthroughs, the death rate has decreased. D. In 2001, the death rate in India was approximately 8.5 per thousand people.</w:t>
      </w:r>
    </w:p>
    <w:p>
      <w:pPr>
        <w:spacing w:before="0"/>
      </w:pPr>
      <w:r>
        <w:rPr>
          <w:b w:val="0"/>
        </w:rPr>
      </w:r>
    </w:p>
    <w:p>
      <w:pPr>
        <w:spacing w:after="100" w:before="0"/>
      </w:pPr>
      <w:r>
        <w:rPr>
          <w:b w:val="0"/>
        </w:rPr>
        <w:t>A. BDCA</w:t>
      </w:r>
    </w:p>
    <w:p>
      <w:pPr>
        <w:spacing w:after="100" w:before="0"/>
      </w:pPr>
      <w:r>
        <w:rPr>
          <w:b w:val="0"/>
        </w:rPr>
        <w:t>B. DBCA</w:t>
      </w:r>
    </w:p>
    <w:p>
      <w:pPr>
        <w:spacing w:after="100" w:before="0"/>
      </w:pPr>
      <w:r>
        <w:rPr>
          <w:b w:val="0"/>
        </w:rPr>
        <w:t>C. CDAB</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paragraph talks about the drop in death rate in India due to medical breakthroughs and how it has contributed to the rapid rise in population. B: Introduces the topic of the paragraph: the drop in the death rate. D: Provides additional information about the drop in the death rate. C: Explains the reason for the drop in the death rate: medical breakthroughs. A: Concludes the paragraph by summarizing the main point: chronic infections are no longer feared.</w:t>
      </w:r>
    </w:p>
    <w:p>
      <w:pPr>
        <w:spacing w:before="0"/>
      </w:pPr>
      <w:r>
        <w:rPr>
          <w:b w:val="0"/>
        </w:rPr>
      </w:r>
    </w:p>
    <w:p>
      <w:pPr>
        <w:spacing w:after="100" w:line="360" w:lineRule="auto" w:before="0"/>
      </w:pPr>
      <w:r>
        <w:rPr>
          <w:b w:val="0"/>
        </w:rPr>
        <w:t>76. Direction: Select the word which means the same as the group of words underlined in the given sentence. Manisha is a believer of fate.</w:t>
      </w:r>
    </w:p>
    <w:p>
      <w:pPr>
        <w:spacing w:before="0"/>
      </w:pPr>
      <w:r>
        <w:rPr>
          <w:b w:val="0"/>
        </w:rPr>
      </w:r>
    </w:p>
    <w:p>
      <w:pPr>
        <w:spacing w:after="100" w:before="0"/>
      </w:pPr>
      <w:r>
        <w:rPr>
          <w:b w:val="0"/>
        </w:rPr>
        <w:t>A. Minimalist</w:t>
      </w:r>
    </w:p>
    <w:p>
      <w:pPr>
        <w:spacing w:after="100" w:before="0"/>
      </w:pPr>
      <w:r>
        <w:rPr>
          <w:b w:val="0"/>
        </w:rPr>
        <w:t>B. Socialist</w:t>
      </w:r>
    </w:p>
    <w:p>
      <w:pPr>
        <w:spacing w:after="100" w:before="0"/>
      </w:pPr>
      <w:r>
        <w:rPr>
          <w:b w:val="0"/>
        </w:rPr>
        <w:t>C. Fatalist</w:t>
      </w:r>
    </w:p>
    <w:p>
      <w:pPr>
        <w:spacing w:after="100" w:before="0"/>
      </w:pPr>
      <w:r>
        <w:rPr>
          <w:b w:val="0"/>
        </w:rPr>
        <w:t>D. Catalyst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"fatalist" means someone who believes that events are determined by fate and cannot be changed by human actions. Example: It's wrong to take this fatalist's view of global warming. In the given sentence, the word 'believer' indicates that Manisha has a strong belief in fate. The correct answer is Option 3.</w:t>
      </w:r>
    </w:p>
    <w:p>
      <w:pPr>
        <w:spacing w:before="0"/>
      </w:pPr>
      <w:r>
        <w:rPr>
          <w:b w:val="0"/>
        </w:rPr>
      </w:r>
    </w:p>
    <w:p>
      <w:pPr>
        <w:spacing w:after="100" w:line="360" w:lineRule="auto" w:before="0"/>
      </w:pPr>
      <w:r>
        <w:rPr>
          <w:b w:val="0"/>
        </w:rPr>
        <w:t>77. Direction: Select the option that expresses the given sentence in passive voice. Dr. Joyce is studying an experiment in his laboratory.</w:t>
      </w:r>
    </w:p>
    <w:p>
      <w:pPr>
        <w:spacing w:before="0"/>
      </w:pPr>
      <w:r>
        <w:rPr>
          <w:b w:val="0"/>
        </w:rPr>
      </w:r>
    </w:p>
    <w:p>
      <w:pPr>
        <w:spacing w:after="100" w:before="0"/>
      </w:pPr>
      <w:r>
        <w:rPr>
          <w:b w:val="0"/>
        </w:rPr>
        <w:t>A. An experiment is studied by Dr. Joyce in his laboratory.</w:t>
      </w:r>
    </w:p>
    <w:p>
      <w:pPr>
        <w:spacing w:after="100" w:before="0"/>
      </w:pPr>
      <w:r>
        <w:rPr>
          <w:b w:val="0"/>
        </w:rPr>
        <w:t>B. An experiment was being studied by Dr. Joyce in his laboratory.</w:t>
      </w:r>
    </w:p>
    <w:p>
      <w:pPr>
        <w:spacing w:after="100" w:before="0"/>
      </w:pPr>
      <w:r>
        <w:rPr>
          <w:b w:val="0"/>
        </w:rPr>
        <w:t>C. An experiment is being studied by Dr. Joyce in his laboratory.</w:t>
      </w:r>
    </w:p>
    <w:p>
      <w:pPr>
        <w:spacing w:after="100" w:before="0"/>
      </w:pPr>
      <w:r>
        <w:rPr>
          <w:b w:val="0"/>
        </w:rPr>
        <w:t>D. An experiment has been studied by Dr. Joyce in his laboratory.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 for changing a Present Continuous Tense from Active voice to Passive voice: Object + is/am/are + being + V3 + by Subject. The subject of the given sentence is 'Dr. Joyce'. The object of the given sentence is 'experiment'. The subject will be put in place of the object and the object will be put in place of the subject. And 'is studying will be changed into 'is being studied'. "Experiment" is a singular noun so we must "is" with it. "By Dr. Joyce in his laboratory" is added to indicate who is performing the action.</w:t>
      </w:r>
    </w:p>
    <w:p>
      <w:pPr>
        <w:spacing w:before="0"/>
      </w:pPr>
      <w:r>
        <w:rPr>
          <w:b w:val="0"/>
        </w:rPr>
      </w:r>
    </w:p>
    <w:p>
      <w:pPr>
        <w:spacing w:after="100" w:line="360" w:lineRule="auto" w:before="0"/>
      </w:pPr>
      <w:r>
        <w:rPr>
          <w:b w:val="0"/>
        </w:rPr>
        <w:t>78. Direction: Parts of the following sentence have been given as options. One of them may contain an error. Select the part that contains the error from the given options. If you don't find any error, mark 'No error' as your answer. You can fool some of the people all the time, and all the people some of the time; but you cannot fool all the people all the time.</w:t>
      </w:r>
    </w:p>
    <w:p>
      <w:pPr>
        <w:spacing w:before="0"/>
      </w:pPr>
      <w:r>
        <w:rPr>
          <w:b w:val="0"/>
        </w:rPr>
      </w:r>
    </w:p>
    <w:p>
      <w:pPr>
        <w:spacing w:after="100" w:before="0"/>
      </w:pPr>
      <w:r>
        <w:rPr>
          <w:b w:val="0"/>
        </w:rPr>
        <w:t>A. No error</w:t>
      </w:r>
    </w:p>
    <w:p>
      <w:pPr>
        <w:spacing w:after="100" w:before="0"/>
      </w:pPr>
      <w:r>
        <w:rPr>
          <w:b w:val="0"/>
        </w:rPr>
        <w:t>B. You can fool some of the people all the time</w:t>
      </w:r>
    </w:p>
    <w:p>
      <w:pPr>
        <w:spacing w:after="100" w:before="0"/>
      </w:pPr>
      <w:r>
        <w:rPr>
          <w:b w:val="0"/>
        </w:rPr>
        <w:t>C. and all the people some of the time</w:t>
      </w:r>
    </w:p>
    <w:p>
      <w:pPr>
        <w:spacing w:after="100" w:before="0"/>
      </w:pPr>
      <w:r>
        <w:rPr>
          <w:b w:val="0"/>
        </w:rPr>
        <w:t>D. but you cannot fool all the people all the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grammatically correct and makes logical sense. The use of the semicolon ( ; ) is appropriate to separate the two independent clauses. The phrase "some of the time" is used correctly to indicate that not all people can be fooled all the time. There are no errors in subject-verb agreement or word choice.</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There are 1.52 billion Aadhaar cards given to the whole population as of February 2019. B. A financial inclusion programme called the Prime Minister's Jan Dhan Yojana (PMJDY) makes services like banking, remittance, and insurance accessible to every Indian at a reasonable price. C. Under the acronym JAM-Jan Dhan Yojana for Financial Inclusion, Aadhaar Biometric Identification, and Mobile Telecommunications-India is on the verge of a social revolution. D. Beneficiaries may open an account with no balance.</w:t>
      </w:r>
    </w:p>
    <w:p>
      <w:pPr>
        <w:spacing w:before="0"/>
      </w:pPr>
      <w:r>
        <w:rPr>
          <w:b w:val="0"/>
        </w:rPr>
      </w:r>
    </w:p>
    <w:p>
      <w:pPr>
        <w:spacing w:after="100" w:before="0"/>
      </w:pPr>
      <w:r>
        <w:rPr>
          <w:b w:val="0"/>
        </w:rPr>
        <w:t>A. ABCD</w:t>
      </w:r>
    </w:p>
    <w:p>
      <w:pPr>
        <w:spacing w:after="100" w:before="0"/>
      </w:pPr>
      <w:r>
        <w:rPr>
          <w:b w:val="0"/>
        </w:rPr>
        <w:t>B. BCDA</w:t>
      </w:r>
    </w:p>
    <w:p>
      <w:pPr>
        <w:spacing w:after="100" w:before="0"/>
      </w:pPr>
      <w:r>
        <w:rPr>
          <w:b w:val="0"/>
        </w:rPr>
        <w:t>C. CABD</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B introduces the topic about Prime minister's Jan Dhan Yojana.Sentence C tells more about the scheme and the aim of the scheme.Sentence D provides detail about the Jan Dhan Yojana program, stating that beneficiaries can open an account with no balance. Sentence A gives statistical data about the aadhar cards made since 2019.</w:t>
      </w:r>
    </w:p>
    <w:p>
      <w:pPr>
        <w:spacing w:before="0"/>
      </w:pPr>
      <w:r>
        <w:rPr>
          <w:b w:val="0"/>
        </w:rPr>
      </w:r>
    </w:p>
    <w:p>
      <w:pPr>
        <w:spacing w:after="100" w:line="360" w:lineRule="auto" w:before="0"/>
      </w:pPr>
      <w:r>
        <w:rPr>
          <w:b w:val="0"/>
        </w:rPr>
        <w:t>80. Select the most appropriate synonym of the given word. Diligent</w:t>
      </w:r>
    </w:p>
    <w:p>
      <w:pPr>
        <w:spacing w:before="0"/>
      </w:pPr>
      <w:r>
        <w:rPr>
          <w:b w:val="0"/>
        </w:rPr>
      </w:r>
    </w:p>
    <w:p>
      <w:pPr>
        <w:spacing w:after="100" w:before="0"/>
      </w:pPr>
      <w:r>
        <w:rPr>
          <w:b w:val="0"/>
        </w:rPr>
        <w:t>A. Spiteful</w:t>
      </w:r>
    </w:p>
    <w:p>
      <w:pPr>
        <w:spacing w:after="100" w:before="0"/>
      </w:pPr>
      <w:r>
        <w:rPr>
          <w:b w:val="0"/>
        </w:rPr>
        <w:t>B. Awful</w:t>
      </w:r>
    </w:p>
    <w:p>
      <w:pPr>
        <w:spacing w:after="100" w:before="0"/>
      </w:pPr>
      <w:r>
        <w:rPr>
          <w:b w:val="0"/>
        </w:rPr>
        <w:t>C. Faithful</w:t>
      </w:r>
    </w:p>
    <w:p>
      <w:pPr>
        <w:spacing w:after="100" w:before="0"/>
      </w:pPr>
      <w:r>
        <w:rPr>
          <w:b w:val="0"/>
        </w:rPr>
        <w:t>D. Careful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"Diligent" means showing care and effort in one's work or duties. Example: She was a diligent student who always completed her assignments on time. "Careful" means thinking about what you are doing so that you do not have an accident or make mistakes, etc. Example: Norman is a careful driver. Therefore, the most appropriate synonym for the given word is "Careful."</w:t>
      </w:r>
    </w:p>
    <w:p>
      <w:pPr>
        <w:spacing w:before="0"/>
      </w:pPr>
      <w:r>
        <w:rPr>
          <w:b w:val="0"/>
        </w:rPr>
      </w:r>
    </w:p>
    <w:p>
      <w:pPr>
        <w:spacing w:after="100" w:line="360" w:lineRule="auto" w:before="0"/>
      </w:pPr>
      <w:r>
        <w:rPr>
          <w:b w:val="0"/>
        </w:rPr>
        <w:t>81. Direction: Select the most appropriate ANTONYM of the underlined word. They live in the apartment above ours.</w:t>
      </w:r>
    </w:p>
    <w:p>
      <w:pPr>
        <w:spacing w:before="0"/>
      </w:pPr>
      <w:r>
        <w:rPr>
          <w:b w:val="0"/>
        </w:rPr>
      </w:r>
    </w:p>
    <w:p>
      <w:pPr>
        <w:spacing w:after="100" w:before="0"/>
      </w:pPr>
      <w:r>
        <w:rPr>
          <w:b w:val="0"/>
        </w:rPr>
        <w:t>A. Over</w:t>
      </w:r>
    </w:p>
    <w:p>
      <w:pPr>
        <w:spacing w:after="100" w:before="0"/>
      </w:pPr>
      <w:r>
        <w:rPr>
          <w:b w:val="0"/>
        </w:rPr>
        <w:t>B. After</w:t>
      </w:r>
    </w:p>
    <w:p>
      <w:pPr>
        <w:spacing w:after="100" w:before="0"/>
      </w:pPr>
      <w:r>
        <w:rPr>
          <w:b w:val="0"/>
        </w:rPr>
        <w:t>C. Upward</w:t>
      </w:r>
    </w:p>
    <w:p>
      <w:pPr>
        <w:spacing w:after="100" w:before="0"/>
      </w:pPr>
      <w:r>
        <w:rPr>
          <w:b w:val="0"/>
        </w:rPr>
        <w:t>D. Below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"above" means higher in position or rank, so the antonym would be a word that means lower in position or rank. Example: The people in the flat above make a lot of noise. "Below" means at a lower level or position than something else. Example: The temperature fell below freezing during the night. "Below" is the correct antonym of "above."</w:t>
      </w:r>
    </w:p>
    <w:p>
      <w:pPr>
        <w:spacing w:before="0"/>
      </w:pPr>
      <w:r>
        <w:rPr>
          <w:b w:val="0"/>
        </w:rPr>
      </w:r>
    </w:p>
    <w:p>
      <w:pPr>
        <w:spacing w:after="100" w:line="360" w:lineRule="auto" w:before="0"/>
      </w:pPr>
      <w:r>
        <w:rPr>
          <w:b w:val="0"/>
        </w:rPr>
        <w:t>82. Direction: Select the most appropriate option that can substitute the underlined segment in the given sentence. If there is no need to substitute it, select 'No substitution'. Many noticeable people were present at the function.</w:t>
      </w:r>
    </w:p>
    <w:p>
      <w:pPr>
        <w:spacing w:before="0"/>
      </w:pPr>
      <w:r>
        <w:rPr>
          <w:b w:val="0"/>
        </w:rPr>
      </w:r>
    </w:p>
    <w:p>
      <w:pPr>
        <w:spacing w:after="100" w:before="0"/>
      </w:pPr>
      <w:r>
        <w:rPr>
          <w:b w:val="0"/>
        </w:rPr>
        <w:t>A. No substitution</w:t>
      </w:r>
    </w:p>
    <w:p>
      <w:pPr>
        <w:spacing w:after="100" w:before="0"/>
      </w:pPr>
      <w:r>
        <w:rPr>
          <w:b w:val="0"/>
        </w:rPr>
        <w:t>B. notworthy</w:t>
      </w:r>
    </w:p>
    <w:p>
      <w:pPr>
        <w:spacing w:after="100" w:before="0"/>
      </w:pPr>
      <w:r>
        <w:rPr>
          <w:b w:val="0"/>
        </w:rPr>
        <w:t>C. celebrity</w:t>
      </w:r>
    </w:p>
    <w:p>
      <w:pPr>
        <w:spacing w:after="100" w:before="0"/>
      </w:pPr>
      <w:r>
        <w:rPr>
          <w:b w:val="0"/>
        </w:rPr>
        <w:t>D. notable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"noticeable" means able to be noticed or seen. Example: The scar from the accident was hardly noticeable. "Notable" means worthy of attention or remarkable. Example: The area is notable for its wildlife. The correct word choice depends on the intended meaning of the sentence. In this case, "notable" is a better fit because it implies that the people present were important or noteworthy.</w:t>
      </w:r>
    </w:p>
    <w:p>
      <w:pPr>
        <w:spacing w:before="0"/>
      </w:pPr>
      <w:r>
        <w:rPr>
          <w:b w:val="0"/>
        </w:rPr>
      </w:r>
    </w:p>
    <w:p>
      <w:pPr>
        <w:spacing w:after="100" w:line="360" w:lineRule="auto" w:before="0"/>
      </w:pPr>
      <w:r>
        <w:rPr>
          <w:b w:val="0"/>
        </w:rPr>
        <w:t>83. Direction: In the following sentence, four words are underlined, out of which one word is incorrectly spelt. Identify the INCORRECTLY spelt word. The sovenir shops within the amusement parks do sell well because the visitors are mostly children and the shops keep a good stock of objects that children find fascinating.</w:t>
      </w:r>
    </w:p>
    <w:p>
      <w:pPr>
        <w:spacing w:before="0"/>
      </w:pPr>
      <w:r>
        <w:rPr>
          <w:b w:val="0"/>
        </w:rPr>
      </w:r>
    </w:p>
    <w:p>
      <w:pPr>
        <w:spacing w:after="100" w:before="0"/>
      </w:pPr>
      <w:r>
        <w:rPr>
          <w:b w:val="0"/>
        </w:rPr>
        <w:t>A. fascinating</w:t>
      </w:r>
    </w:p>
    <w:p>
      <w:pPr>
        <w:spacing w:after="100" w:before="0"/>
      </w:pPr>
      <w:r>
        <w:rPr>
          <w:b w:val="0"/>
        </w:rPr>
        <w:t>B. visitors</w:t>
      </w:r>
    </w:p>
    <w:p>
      <w:pPr>
        <w:spacing w:after="100" w:before="0"/>
      </w:pPr>
      <w:r>
        <w:rPr>
          <w:b w:val="0"/>
        </w:rPr>
        <w:t>C. amusement</w:t>
      </w:r>
    </w:p>
    <w:p>
      <w:pPr>
        <w:spacing w:after="100" w:before="0"/>
      </w:pPr>
      <w:r>
        <w:rPr>
          <w:b w:val="0"/>
        </w:rPr>
        <w:t>D. sovenir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"sovenir" is "souvenir." "Souvenir" means a thing that is kept as a reminder of a person, place, or event. Example: I brought back a menu as a souvenir of my trip.</w:t>
      </w:r>
    </w:p>
    <w:p>
      <w:pPr>
        <w:spacing w:before="0"/>
      </w:pPr>
      <w:r>
        <w:rPr>
          <w:b w:val="0"/>
        </w:rPr>
      </w:r>
    </w:p>
    <w:p>
      <w:pPr>
        <w:spacing w:after="100" w:line="360" w:lineRule="auto" w:before="0"/>
      </w:pPr>
      <w:r>
        <w:rPr>
          <w:b w:val="0"/>
        </w:rPr>
        <w:t>84. Direction: Select the most appropriate meaning of the given idiom. Stir up a hornet's nest</w:t>
      </w:r>
    </w:p>
    <w:p>
      <w:pPr>
        <w:spacing w:before="0"/>
      </w:pPr>
      <w:r>
        <w:rPr>
          <w:b w:val="0"/>
        </w:rPr>
      </w:r>
    </w:p>
    <w:p>
      <w:pPr>
        <w:spacing w:after="100" w:before="0"/>
      </w:pPr>
      <w:r>
        <w:rPr>
          <w:b w:val="0"/>
        </w:rPr>
        <w:t>A. Provoke trouble</w:t>
      </w:r>
    </w:p>
    <w:p>
      <w:pPr>
        <w:spacing w:after="100" w:before="0"/>
      </w:pPr>
      <w:r>
        <w:rPr>
          <w:b w:val="0"/>
        </w:rPr>
        <w:t>B. Resist a fight</w:t>
      </w:r>
    </w:p>
    <w:p>
      <w:pPr>
        <w:spacing w:after="100" w:before="0"/>
      </w:pPr>
      <w:r>
        <w:rPr>
          <w:b w:val="0"/>
        </w:rPr>
        <w:t>C. Create doubts</w:t>
      </w:r>
    </w:p>
    <w:p>
      <w:pPr>
        <w:spacing w:after="100" w:before="0"/>
      </w:pPr>
      <w:r>
        <w:rPr>
          <w:b w:val="0"/>
        </w:rPr>
        <w:t>D. Scare the birds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"stir up a hornet's nest" means to do something that causes a lot of trouble or anger. Example: His remarks about the lack of good women tennis players stirred up a hornet's nest. The phrase "hornet's nest" refers to a situation that is difficult to control and can lead to many problems. The word "stir up" suggests that the action is intentional, and done with the purpose of causing trouble.</w:t>
      </w:r>
    </w:p>
    <w:p>
      <w:pPr>
        <w:spacing w:before="0"/>
      </w:pPr>
      <w:r>
        <w:rPr>
          <w:b w:val="0"/>
        </w:rPr>
      </w:r>
    </w:p>
    <w:p>
      <w:pPr>
        <w:spacing w:after="100" w:line="360" w:lineRule="auto" w:before="0"/>
      </w:pPr>
      <w:r>
        <w:rPr>
          <w:b w:val="0"/>
        </w:rPr>
        <w:t>85. Direction: Select the most appropriate ANTONYM of the underlined word in the given sentence. Aditi is meticulous by nature.</w:t>
      </w:r>
    </w:p>
    <w:p>
      <w:pPr>
        <w:spacing w:before="0"/>
      </w:pPr>
      <w:r>
        <w:rPr>
          <w:b w:val="0"/>
        </w:rPr>
      </w:r>
    </w:p>
    <w:p>
      <w:pPr>
        <w:spacing w:after="100" w:before="0"/>
      </w:pPr>
      <w:r>
        <w:rPr>
          <w:b w:val="0"/>
        </w:rPr>
        <w:t>A. accurate</w:t>
      </w:r>
    </w:p>
    <w:p>
      <w:pPr>
        <w:spacing w:after="100" w:before="0"/>
      </w:pPr>
      <w:r>
        <w:rPr>
          <w:b w:val="0"/>
        </w:rPr>
        <w:t>B. precise</w:t>
      </w:r>
    </w:p>
    <w:p>
      <w:pPr>
        <w:spacing w:after="100" w:before="0"/>
      </w:pPr>
      <w:r>
        <w:rPr>
          <w:b w:val="0"/>
        </w:rPr>
        <w:t>C. careless</w:t>
      </w:r>
    </w:p>
    <w:p>
      <w:pPr>
        <w:spacing w:after="100" w:before="0"/>
      </w:pPr>
      <w:r>
        <w:rPr>
          <w:b w:val="0"/>
        </w:rPr>
        <w:t>D. concise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'meticulous' means showing great attention to detail; very careful and precise. Example: Many hours of meticulous preparation have gone into writing the book. "Careless" means not giving sufficient attention or thought to avoid harm or errors. Example: He is a careless boy. The sentence suggests that Aditi is very careful and precise. The antonym of 'meticulous' is 'careless.'</w:t>
      </w:r>
    </w:p>
    <w:p>
      <w:pPr>
        <w:spacing w:before="0"/>
      </w:pPr>
      <w:r>
        <w:rPr>
          <w:b w:val="0"/>
        </w:rPr>
      </w:r>
    </w:p>
    <w:p>
      <w:pPr>
        <w:spacing w:after="100" w:line="360" w:lineRule="auto" w:before="0"/>
      </w:pPr>
      <w:r>
        <w:rPr>
          <w:b w:val="0"/>
        </w:rPr>
        <w:t>86. Sentences of a paragraph are given below in jumbled order. Arrange the sentences in the correct order to form a meaningful and coherent paragraph. A. Swarms have wreaked havoc on crops and caused famines and mass migrations. B. Since prehistoric times, locusts have caused plagues. C. Traditional methods of control rely on the use of pesticides from the ground or the air, although biological control approaches are also making great strides. D. Changes in agricultural practices and improved observation of areas where swarms tend to form have lately allowed control measures to be implemented at an earlier stage.</w:t>
      </w:r>
    </w:p>
    <w:p>
      <w:pPr>
        <w:spacing w:before="0"/>
      </w:pPr>
      <w:r>
        <w:rPr>
          <w:b w:val="0"/>
        </w:rPr>
      </w:r>
    </w:p>
    <w:p>
      <w:pPr>
        <w:spacing w:after="100" w:before="0"/>
      </w:pPr>
      <w:r>
        <w:rPr>
          <w:b w:val="0"/>
        </w:rPr>
        <w:t>A. DCBA</w:t>
      </w:r>
    </w:p>
    <w:p>
      <w:pPr>
        <w:spacing w:after="100" w:before="0"/>
      </w:pPr>
      <w:r>
        <w:rPr>
          <w:b w:val="0"/>
        </w:rPr>
        <w:t>B. BADC</w:t>
      </w:r>
    </w:p>
    <w:p>
      <w:pPr>
        <w:spacing w:after="100" w:before="0"/>
      </w:pPr>
      <w:r>
        <w:rPr>
          <w:b w:val="0"/>
        </w:rPr>
        <w:t>C. BDAC</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arrangement of sentences is option 2) BADC. It begins with the history of locust plagues (B, A), then mentions the changes in agricultural practices leading to early control measures (D), and ends with current control methods (C).</w:t>
      </w:r>
    </w:p>
    <w:p>
      <w:pPr>
        <w:spacing w:before="0"/>
      </w:pPr>
      <w:r>
        <w:rPr>
          <w:b w:val="0"/>
        </w:rPr>
      </w:r>
    </w:p>
    <w:p>
      <w:pPr>
        <w:spacing w:after="100" w:line="360" w:lineRule="auto" w:before="0"/>
      </w:pPr>
      <w:r>
        <w:rPr>
          <w:b w:val="0"/>
        </w:rPr>
        <w:t>87. Direction: Select the INCORRECTLY spelt word.</w:t>
      </w:r>
    </w:p>
    <w:p>
      <w:pPr>
        <w:spacing w:before="0"/>
      </w:pPr>
      <w:r>
        <w:rPr>
          <w:b w:val="0"/>
        </w:rPr>
      </w:r>
    </w:p>
    <w:p>
      <w:pPr>
        <w:spacing w:after="100" w:before="0"/>
      </w:pPr>
      <w:r>
        <w:rPr>
          <w:b w:val="0"/>
        </w:rPr>
        <w:t>A. Erase</w:t>
      </w:r>
    </w:p>
    <w:p>
      <w:pPr>
        <w:spacing w:after="100" w:before="0"/>
      </w:pPr>
      <w:r>
        <w:rPr>
          <w:b w:val="0"/>
        </w:rPr>
        <w:t>B. Dredge</w:t>
      </w:r>
    </w:p>
    <w:p>
      <w:pPr>
        <w:spacing w:after="100" w:before="0"/>
      </w:pPr>
      <w:r>
        <w:rPr>
          <w:b w:val="0"/>
        </w:rPr>
        <w:t>C. Sieze</w:t>
      </w:r>
    </w:p>
    <w:p>
      <w:pPr>
        <w:spacing w:after="100" w:before="0"/>
      </w:pPr>
      <w:r>
        <w:rPr>
          <w:b w:val="0"/>
        </w:rPr>
        <w:t>D. North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is "Seize." The letter "i" comes before "e" in this word. "Seize" means to take hold of something suddenly and firmly; to grab something. Example: The thief seized her handbag and ran off with it. Other examples of words with the "ie" spelling include "believe" and "relieve".</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attribute</w:t>
      </w:r>
    </w:p>
    <w:p>
      <w:pPr>
        <w:spacing w:after="100" w:before="0"/>
      </w:pPr>
      <w:r>
        <w:rPr>
          <w:b w:val="0"/>
        </w:rPr>
        <w:t>B. attain</w:t>
      </w:r>
    </w:p>
    <w:p>
      <w:pPr>
        <w:spacing w:after="100" w:before="0"/>
      </w:pPr>
      <w:r>
        <w:rPr>
          <w:b w:val="0"/>
        </w:rPr>
        <w:t>C. impart</w:t>
      </w:r>
    </w:p>
    <w:p>
      <w:pPr>
        <w:spacing w:after="100" w:before="0"/>
      </w:pPr>
      <w:r>
        <w:rPr>
          <w:b w:val="0"/>
        </w:rPr>
        <w:t>D. affirm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"Impart" means to communicate or convey information or knowledge to someone. Example: I was rather quiet as I didn't feel I had much wisdom to impart on the subject. The grammatical structure of the sentence suggests that a verb is needed to fill in the blank, and "impart" is the only verb option.</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among</w:t>
      </w:r>
    </w:p>
    <w:p>
      <w:pPr>
        <w:spacing w:after="100" w:before="0"/>
      </w:pPr>
      <w:r>
        <w:rPr>
          <w:b w:val="0"/>
        </w:rPr>
        <w:t>B. within</w:t>
      </w:r>
    </w:p>
    <w:p>
      <w:pPr>
        <w:spacing w:after="100" w:before="0"/>
      </w:pPr>
      <w:r>
        <w:rPr>
          <w:b w:val="0"/>
        </w:rPr>
        <w:t>C. between</w:t>
      </w:r>
    </w:p>
    <w:p>
      <w:pPr>
        <w:spacing w:after="100" w:before="0"/>
      </w:pPr>
      <w:r>
        <w:rPr>
          <w:b w:val="0"/>
        </w:rPr>
        <w:t>D. across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"Across" means from one side to the other side of something. Example: The bridge across the river was long and narrow. It is the most appropriate option to fill in the blank as it implies movement from one end to the other end of something.</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included</w:t>
      </w:r>
    </w:p>
    <w:p>
      <w:pPr>
        <w:spacing w:after="100" w:before="0"/>
      </w:pPr>
      <w:r>
        <w:rPr>
          <w:b w:val="0"/>
        </w:rPr>
        <w:t>B. made</w:t>
      </w:r>
    </w:p>
    <w:p>
      <w:pPr>
        <w:spacing w:after="100" w:before="0"/>
      </w:pPr>
      <w:r>
        <w:rPr>
          <w:b w:val="0"/>
        </w:rPr>
        <w:t>C. ordered</w:t>
      </w:r>
    </w:p>
    <w:p>
      <w:pPr>
        <w:spacing w:after="100" w:before="0"/>
      </w:pPr>
      <w:r>
        <w:rPr>
          <w:b w:val="0"/>
        </w:rPr>
        <w:t>D. trained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"Trained" is the most appropriate option to fill in blank No. 3. This verb means to teach or prepare someone for a particular task or skill. Example: She trained as an engineer.</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enact</w:t>
      </w:r>
    </w:p>
    <w:p>
      <w:pPr>
        <w:spacing w:after="100" w:before="0"/>
      </w:pPr>
      <w:r>
        <w:rPr>
          <w:b w:val="0"/>
        </w:rPr>
        <w:t>B. able</w:t>
      </w:r>
    </w:p>
    <w:p>
      <w:pPr>
        <w:spacing w:after="100" w:before="0"/>
      </w:pPr>
      <w:r>
        <w:rPr>
          <w:b w:val="0"/>
        </w:rPr>
        <w:t>C. enable</w:t>
      </w:r>
    </w:p>
    <w:p>
      <w:pPr>
        <w:spacing w:after="100" w:before="0"/>
      </w:pPr>
      <w:r>
        <w:rPr>
          <w:b w:val="0"/>
        </w:rPr>
        <w:t>D. regard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"enable" means to make someone or something able to do something. Example: The new laws enable more women to return to work. It is the most appropriate option to fill in the blank as it fits the context of providing the necessary capability or means to achieve something.</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present</w:t>
      </w:r>
    </w:p>
    <w:p>
      <w:pPr>
        <w:spacing w:after="100" w:before="0"/>
      </w:pPr>
      <w:r>
        <w:rPr>
          <w:b w:val="0"/>
        </w:rPr>
        <w:t>B. enhance</w:t>
      </w:r>
    </w:p>
    <w:p>
      <w:pPr>
        <w:spacing w:after="100" w:before="0"/>
      </w:pPr>
      <w:r>
        <w:rPr>
          <w:b w:val="0"/>
        </w:rPr>
        <w:t>C. engage</w:t>
      </w:r>
    </w:p>
    <w:p>
      <w:pPr>
        <w:spacing w:after="100" w:before="0"/>
      </w:pPr>
      <w:r>
        <w:rPr>
          <w:b w:val="0"/>
        </w:rPr>
        <w:t>D. train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"enhance" means to improve or make something better. Example: These scandals will not enhance the organization's reputation. It is the most appropriate option to fill in the blank. Grammatically, this option fits the context of the sentence and makes sense.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