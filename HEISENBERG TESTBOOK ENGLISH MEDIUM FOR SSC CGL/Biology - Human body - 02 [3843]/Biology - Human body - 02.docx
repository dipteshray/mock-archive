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________ carries oxygenated blood from lungs to heart.</w:t>
      </w:r>
    </w:p>
    <w:p>
      <w:pPr>
        <w:spacing w:before="0"/>
      </w:pPr>
      <w:r>
        <w:rPr>
          <w:b w:val="0"/>
        </w:rPr>
      </w:r>
    </w:p>
    <w:p>
      <w:pPr>
        <w:spacing w:after="100" w:before="0"/>
      </w:pPr>
      <w:r>
        <w:rPr>
          <w:b w:val="0"/>
        </w:rPr>
        <w:t>A. Pulmonary Vein</w:t>
      </w:r>
    </w:p>
    <w:p>
      <w:pPr>
        <w:spacing w:after="100" w:before="0"/>
      </w:pPr>
      <w:r>
        <w:rPr>
          <w:b w:val="0"/>
        </w:rPr>
        <w:t>B. Aorta</w:t>
      </w:r>
    </w:p>
    <w:p>
      <w:pPr>
        <w:spacing w:after="100" w:before="0"/>
      </w:pPr>
      <w:r>
        <w:rPr>
          <w:b w:val="0"/>
        </w:rPr>
        <w:t>C. Vena Cava</w:t>
      </w:r>
    </w:p>
    <w:p>
      <w:pPr>
        <w:spacing w:after="100" w:before="0"/>
      </w:pPr>
      <w:r>
        <w:rPr>
          <w:b w:val="0"/>
        </w:rPr>
        <w:t>D. Renal artery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pulmonary vein's role in transporting oxygenated blood from the lungs to the heart. Veins carry blood toward the heart, while arteries carry blood away. A trick to remember: "Arteries go, veins come." Pulmonary arteries transport deoxygenated blood to the lungs.</w:t>
      </w:r>
    </w:p>
    <w:p>
      <w:pPr>
        <w:spacing w:before="0"/>
      </w:pPr>
      <w:r>
        <w:rPr>
          <w:b w:val="0"/>
        </w:rPr>
      </w:r>
    </w:p>
    <w:p>
      <w:pPr>
        <w:spacing w:after="100" w:line="360" w:lineRule="auto" w:before="0"/>
      </w:pPr>
      <w:r>
        <w:rPr>
          <w:b w:val="0"/>
        </w:rPr>
        <w:t>2. The narrowest and most numerous tubes of lungs are termed as _________.</w:t>
      </w:r>
    </w:p>
    <w:p>
      <w:pPr>
        <w:spacing w:before="0"/>
      </w:pPr>
      <w:r>
        <w:rPr>
          <w:b w:val="0"/>
        </w:rPr>
      </w:r>
    </w:p>
    <w:p>
      <w:pPr>
        <w:spacing w:after="100" w:before="0"/>
      </w:pPr>
      <w:r>
        <w:rPr>
          <w:b w:val="0"/>
        </w:rPr>
        <w:t>A. Bronchus</w:t>
      </w:r>
    </w:p>
    <w:p>
      <w:pPr>
        <w:spacing w:after="100" w:before="0"/>
      </w:pPr>
      <w:r>
        <w:rPr>
          <w:b w:val="0"/>
        </w:rPr>
        <w:t>B. Alveoli</w:t>
      </w:r>
    </w:p>
    <w:p>
      <w:pPr>
        <w:spacing w:after="100" w:before="0"/>
      </w:pPr>
      <w:r>
        <w:rPr>
          <w:b w:val="0"/>
        </w:rPr>
        <w:t>C. Bronchioles</w:t>
      </w:r>
    </w:p>
    <w:p>
      <w:pPr>
        <w:spacing w:after="100" w:before="0"/>
      </w:pPr>
      <w:r>
        <w:rPr>
          <w:b w:val="0"/>
        </w:rPr>
        <w:t>D. Hilum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narrowest and most numerous tubes in the lungs. Bronchioles are thin, terminal branches of the bronchus in the respiratory system. They facilitate air passage within the lungs, ultimately leading to alveoli for gaseous exchange. Other terms like bronchus, alveoli, and hilum serve distinct functions in lung anatomy.</w:t>
      </w:r>
    </w:p>
    <w:p>
      <w:pPr>
        <w:spacing w:before="0"/>
      </w:pPr>
      <w:r>
        <w:rPr>
          <w:b w:val="0"/>
        </w:rPr>
      </w:r>
    </w:p>
    <w:p>
      <w:pPr>
        <w:spacing w:after="100" w:line="360" w:lineRule="auto" w:before="0"/>
      </w:pPr>
      <w:r>
        <w:rPr>
          <w:b w:val="0"/>
        </w:rPr>
        <w:t>3. Which of the following chemicals is responsible for the yellow colour in urine?</w:t>
      </w:r>
    </w:p>
    <w:p>
      <w:pPr>
        <w:spacing w:before="0"/>
      </w:pPr>
      <w:r>
        <w:rPr>
          <w:b w:val="0"/>
        </w:rPr>
      </w:r>
    </w:p>
    <w:p>
      <w:pPr>
        <w:spacing w:after="100" w:before="0"/>
      </w:pPr>
      <w:r>
        <w:rPr>
          <w:b w:val="0"/>
        </w:rPr>
        <w:t>A. Albumin</w:t>
      </w:r>
    </w:p>
    <w:p>
      <w:pPr>
        <w:spacing w:after="100" w:before="0"/>
      </w:pPr>
      <w:r>
        <w:rPr>
          <w:b w:val="0"/>
        </w:rPr>
        <w:t>B. Urobilin</w:t>
      </w:r>
    </w:p>
    <w:p>
      <w:pPr>
        <w:spacing w:after="100" w:before="0"/>
      </w:pPr>
      <w:r>
        <w:rPr>
          <w:b w:val="0"/>
        </w:rPr>
        <w:t>C. Bilirubin</w:t>
      </w:r>
    </w:p>
    <w:p>
      <w:pPr>
        <w:spacing w:after="100" w:before="0"/>
      </w:pPr>
      <w:r>
        <w:rPr>
          <w:b w:val="0"/>
        </w:rPr>
        <w:t>D. Creatinine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Urobilin. Key Points Additional Information</w:t>
      </w:r>
    </w:p>
    <w:p>
      <w:pPr>
        <w:spacing w:before="0"/>
      </w:pPr>
      <w:r>
        <w:rPr>
          <w:b w:val="0"/>
        </w:rPr>
        <w:t>• The Urobilin chemical is responsible for the yellow colour in urine.</w:t>
      </w:r>
    </w:p>
    <w:p>
      <w:pPr>
        <w:spacing w:before="0"/>
      </w:pPr>
      <w:r>
        <w:rPr>
          <w:b w:val="0"/>
        </w:rPr>
        <w:t>• Urobilin is also known as urochrome.</w:t>
      </w:r>
    </w:p>
    <w:p>
      <w:pPr>
        <w:spacing w:before="0"/>
      </w:pPr>
      <w:r>
        <w:rPr>
          <w:b w:val="0"/>
        </w:rPr>
        <w:t>• It is a type of carboxylic acid that causes the yellow colour in urine.</w:t>
      </w:r>
    </w:p>
    <w:p>
      <w:pPr>
        <w:spacing w:before="0"/>
      </w:pPr>
      <w:r>
        <w:rPr>
          <w:b w:val="0"/>
        </w:rPr>
        <w:t>• It is generated from the degradation of heme. Heme is a precursor of haemoglobin.</w:t>
      </w:r>
    </w:p>
    <w:p>
      <w:pPr>
        <w:spacing w:before="0"/>
      </w:pPr>
      <w:r>
        <w:rPr>
          <w:b w:val="0"/>
        </w:rPr>
        <w:t>• Albumin is a protein made by the liver. It helps to keep fluid in the bloodstream so it doesn't leak into other tissues.</w:t>
      </w:r>
    </w:p>
    <w:p>
      <w:pPr>
        <w:spacing w:before="0"/>
      </w:pPr>
      <w:r>
        <w:rPr>
          <w:b w:val="0"/>
        </w:rPr>
        <w:t>• Bilirubin is a yellow pigment that is made during the normal breakdown of red blood cells.</w:t>
      </w:r>
    </w:p>
    <w:p>
      <w:pPr>
        <w:spacing w:before="0"/>
      </w:pPr>
      <w:r>
        <w:rPr>
          <w:b w:val="0"/>
        </w:rPr>
        <w:t>• Creatinine is a waste product that comes from the normal wear and tears on the muscles of the body.</w:t>
      </w:r>
    </w:p>
    <w:p>
      <w:pPr>
        <w:spacing w:before="0"/>
      </w:pPr>
      <w:r>
        <w:rPr>
          <w:b w:val="0"/>
        </w:rPr>
      </w:r>
    </w:p>
    <w:p>
      <w:pPr>
        <w:spacing w:after="100" w:line="360" w:lineRule="auto" w:before="0"/>
      </w:pPr>
      <w:r>
        <w:rPr>
          <w:b w:val="0"/>
        </w:rPr>
        <w:t>4. Pepsin digests ______.</w:t>
      </w:r>
    </w:p>
    <w:p>
      <w:pPr>
        <w:spacing w:before="0"/>
      </w:pPr>
      <w:r>
        <w:rPr>
          <w:b w:val="0"/>
        </w:rPr>
      </w:r>
    </w:p>
    <w:p>
      <w:pPr>
        <w:spacing w:after="100" w:before="0"/>
      </w:pPr>
      <w:r>
        <w:rPr>
          <w:b w:val="0"/>
        </w:rPr>
        <w:t>A. Proteins in stomach</w:t>
      </w:r>
    </w:p>
    <w:p>
      <w:pPr>
        <w:spacing w:after="100" w:before="0"/>
      </w:pPr>
      <w:r>
        <w:rPr>
          <w:b w:val="0"/>
        </w:rPr>
        <w:t>B. Carbohydrates in mouth</w:t>
      </w:r>
    </w:p>
    <w:p>
      <w:pPr>
        <w:spacing w:after="100" w:before="0"/>
      </w:pPr>
      <w:r>
        <w:rPr>
          <w:b w:val="0"/>
        </w:rPr>
        <w:t>C. Fats in duodenum</w:t>
      </w:r>
    </w:p>
    <w:p>
      <w:pPr>
        <w:spacing w:after="100" w:before="0"/>
      </w:pPr>
      <w:r>
        <w:rPr>
          <w:b w:val="0"/>
        </w:rPr>
        <w:t>D. Minerals in ileum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Pepsin is an enzyme that breaks down proteins into smaller peptides (that is, a protease). It is produced in the stomach and is one of the main digestive enzymes in the digestive systems of humans.</w:t>
      </w:r>
    </w:p>
    <w:p>
      <w:pPr>
        <w:spacing w:before="0"/>
      </w:pPr>
      <w:r>
        <w:rPr>
          <w:b w:val="0"/>
        </w:rPr>
      </w:r>
    </w:p>
    <w:p>
      <w:pPr>
        <w:spacing w:after="100" w:line="360" w:lineRule="auto" w:before="0"/>
      </w:pPr>
      <w:r>
        <w:rPr>
          <w:b w:val="0"/>
        </w:rPr>
        <w:t>5. Which type of muscles do the uterus, iris of the eye, and bronchi contain?</w:t>
      </w:r>
    </w:p>
    <w:p>
      <w:pPr>
        <w:spacing w:before="0"/>
      </w:pPr>
      <w:r>
        <w:rPr>
          <w:b w:val="0"/>
        </w:rPr>
      </w:r>
    </w:p>
    <w:p>
      <w:pPr>
        <w:spacing w:after="100" w:before="0"/>
      </w:pPr>
      <w:r>
        <w:rPr>
          <w:b w:val="0"/>
        </w:rPr>
        <w:t>A. Smooth muscles</w:t>
      </w:r>
    </w:p>
    <w:p>
      <w:pPr>
        <w:spacing w:after="100" w:before="0"/>
      </w:pPr>
      <w:r>
        <w:rPr>
          <w:b w:val="0"/>
        </w:rPr>
        <w:t>B. Striated muscles</w:t>
      </w:r>
    </w:p>
    <w:p>
      <w:pPr>
        <w:spacing w:after="100" w:before="0"/>
      </w:pPr>
      <w:r>
        <w:rPr>
          <w:b w:val="0"/>
        </w:rPr>
        <w:t>C. Skeletal muscles</w:t>
      </w:r>
    </w:p>
    <w:p>
      <w:pPr>
        <w:spacing w:after="100" w:before="0"/>
      </w:pPr>
      <w:r>
        <w:rPr>
          <w:b w:val="0"/>
        </w:rPr>
        <w:t>D. Cardiac muscles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uterus, iris of the eye, and bronchi contain smooth muscles, which are involuntary and non-striated, found in various internal organs. These muscles facilitate involuntary movements such as uterine contractions during childbirth, iris adjustment to light, and airflow regulation in the bronchi. Smooth muscles are regulated by the autonomic nervous system and are not under conscious control. Unlike smooth muscles, striated muscles include voluntary skeletal muscles with a striped appearance, while cardiac muscles are specialized striated muscles in the heart, responsible for pumping blood. Smooth muscles also exist in blood vessel walls and the digestive tract.</w:t>
      </w:r>
    </w:p>
    <w:p>
      <w:pPr>
        <w:spacing w:before="0"/>
      </w:pPr>
      <w:r>
        <w:rPr>
          <w:b w:val="0"/>
        </w:rPr>
      </w:r>
    </w:p>
    <w:p>
      <w:pPr>
        <w:spacing w:after="100" w:line="360" w:lineRule="auto" w:before="0"/>
      </w:pPr>
      <w:r>
        <w:rPr>
          <w:b w:val="0"/>
        </w:rPr>
        <w:t>6. Identify the largest muscle in the human body.</w:t>
      </w:r>
    </w:p>
    <w:p>
      <w:pPr>
        <w:spacing w:before="0"/>
      </w:pPr>
      <w:r>
        <w:rPr>
          <w:b w:val="0"/>
        </w:rPr>
      </w:r>
    </w:p>
    <w:p>
      <w:pPr>
        <w:spacing w:after="100" w:before="0"/>
      </w:pPr>
      <w:r>
        <w:rPr>
          <w:b w:val="0"/>
        </w:rPr>
        <w:t>A. Sartorius</w:t>
      </w:r>
    </w:p>
    <w:p>
      <w:pPr>
        <w:spacing w:after="100" w:before="0"/>
      </w:pPr>
      <w:r>
        <w:rPr>
          <w:b w:val="0"/>
        </w:rPr>
        <w:t>B. Iliopsoas</w:t>
      </w:r>
    </w:p>
    <w:p>
      <w:pPr>
        <w:spacing w:after="100" w:before="0"/>
      </w:pPr>
      <w:r>
        <w:rPr>
          <w:b w:val="0"/>
        </w:rPr>
        <w:t>C. Gluteus Maximus</w:t>
      </w:r>
    </w:p>
    <w:p>
      <w:pPr>
        <w:spacing w:after="100" w:before="0"/>
      </w:pPr>
      <w:r>
        <w:rPr>
          <w:b w:val="0"/>
        </w:rPr>
        <w:t>D. Latissimus Dorsi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 not confuse with the Largest and longest muscles. The sartorius muscle is the longest muscle in the human body.</w:t>
      </w:r>
    </w:p>
    <w:p>
      <w:pPr>
        <w:spacing w:before="0"/>
      </w:pPr>
      <w:r>
        <w:rPr>
          <w:b w:val="0"/>
        </w:rPr>
        <w:t>• Located at the back of the hip, the Gluteus maximus is the largest muscle in the human body.</w:t>
      </w:r>
    </w:p>
    <w:p>
      <w:pPr>
        <w:spacing w:before="0"/>
      </w:pPr>
      <w:r>
        <w:rPr>
          <w:b w:val="0"/>
        </w:rPr>
        <w:t>• It is mainly responsible for hip rotation and hip extension.</w:t>
      </w:r>
    </w:p>
    <w:p>
      <w:pPr>
        <w:spacing w:before="0"/>
      </w:pPr>
      <w:r>
        <w:rPr>
          <w:b w:val="0"/>
        </w:rPr>
        <w:t>• It is one of the three gluteal muscles. The other two are Gluteus minimus and Gluteus medius.</w:t>
      </w:r>
    </w:p>
    <w:p>
      <w:pPr>
        <w:spacing w:before="0"/>
      </w:pPr>
      <w:r>
        <w:rPr>
          <w:b w:val="0"/>
        </w:rPr>
      </w:r>
    </w:p>
    <w:p>
      <w:pPr>
        <w:spacing w:after="100" w:line="360" w:lineRule="auto" w:before="0"/>
      </w:pPr>
      <w:r>
        <w:rPr>
          <w:b w:val="0"/>
        </w:rPr>
        <w:t>7. A person with the blood group ______ is considered to be a universal donor.</w:t>
      </w:r>
    </w:p>
    <w:p>
      <w:pPr>
        <w:spacing w:before="0"/>
      </w:pPr>
      <w:r>
        <w:rPr>
          <w:b w:val="0"/>
        </w:rPr>
      </w:r>
    </w:p>
    <w:p>
      <w:pPr>
        <w:spacing w:after="100" w:before="0"/>
      </w:pPr>
      <w:r>
        <w:rPr>
          <w:b w:val="0"/>
        </w:rPr>
        <w:t>A. O negative</w:t>
      </w:r>
    </w:p>
    <w:p>
      <w:pPr>
        <w:spacing w:after="100" w:before="0"/>
      </w:pPr>
      <w:r>
        <w:rPr>
          <w:b w:val="0"/>
        </w:rPr>
        <w:t>B. AB positive</w:t>
      </w:r>
    </w:p>
    <w:p>
      <w:pPr>
        <w:spacing w:after="100" w:before="0"/>
      </w:pPr>
      <w:r>
        <w:rPr>
          <w:b w:val="0"/>
        </w:rPr>
        <w:t>C. AB negative</w:t>
      </w:r>
    </w:p>
    <w:p>
      <w:pPr>
        <w:spacing w:after="100" w:before="0"/>
      </w:pPr>
      <w:r>
        <w:rPr>
          <w:b w:val="0"/>
        </w:rPr>
        <w:t>D. O positive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person with the blood group O negative is considered to be a universal donor.</w:t>
      </w:r>
    </w:p>
    <w:p>
      <w:pPr>
        <w:spacing w:before="0"/>
      </w:pPr>
      <w:r>
        <w:rPr>
          <w:b w:val="0"/>
        </w:rPr>
      </w:r>
    </w:p>
    <w:p>
      <w:pPr>
        <w:spacing w:after="100" w:line="360" w:lineRule="auto" w:before="0"/>
      </w:pPr>
      <w:r>
        <w:rPr>
          <w:b w:val="0"/>
        </w:rPr>
        <w:t>8. Which human organ is responsible for removing nitrogenous waste from the human body?</w:t>
      </w:r>
    </w:p>
    <w:p>
      <w:pPr>
        <w:spacing w:before="0"/>
      </w:pPr>
      <w:r>
        <w:rPr>
          <w:b w:val="0"/>
        </w:rPr>
      </w:r>
    </w:p>
    <w:p>
      <w:pPr>
        <w:spacing w:after="100" w:before="0"/>
      </w:pPr>
      <w:r>
        <w:rPr>
          <w:b w:val="0"/>
        </w:rPr>
        <w:t>A. Lungs</w:t>
      </w:r>
    </w:p>
    <w:p>
      <w:pPr>
        <w:spacing w:after="100" w:before="0"/>
      </w:pPr>
      <w:r>
        <w:rPr>
          <w:b w:val="0"/>
        </w:rPr>
        <w:t>B. Kidney</w:t>
      </w:r>
    </w:p>
    <w:p>
      <w:pPr>
        <w:spacing w:after="100" w:before="0"/>
      </w:pPr>
      <w:r>
        <w:rPr>
          <w:b w:val="0"/>
        </w:rPr>
        <w:t>C. Liver</w:t>
      </w:r>
    </w:p>
    <w:p>
      <w:pPr>
        <w:spacing w:after="100" w:before="0"/>
      </w:pPr>
      <w:r>
        <w:rPr>
          <w:b w:val="0"/>
        </w:rPr>
        <w:t>D. Pancreas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the organ responsible for removing nitrogenous waste, which is the kidney. Kidneys filter blood, remove urea, and maintain water-salt balance, ensuring waste is excreted as urine. They play a vital role in purification, unlike lungs, liver, or pancreas, which serve distinct respiratory, metabolic, and digestive functions.</w:t>
      </w:r>
    </w:p>
    <w:p>
      <w:pPr>
        <w:spacing w:before="0"/>
      </w:pPr>
      <w:r>
        <w:rPr>
          <w:b w:val="0"/>
        </w:rPr>
      </w:r>
    </w:p>
    <w:p>
      <w:pPr>
        <w:spacing w:after="100" w:line="360" w:lineRule="auto" w:before="0"/>
      </w:pPr>
      <w:r>
        <w:rPr>
          <w:b w:val="0"/>
        </w:rPr>
        <w:t>9. Pancreas has ________.</w:t>
      </w:r>
    </w:p>
    <w:p>
      <w:pPr>
        <w:spacing w:before="0"/>
      </w:pPr>
      <w:r>
        <w:rPr>
          <w:b w:val="0"/>
        </w:rPr>
      </w:r>
    </w:p>
    <w:p>
      <w:pPr>
        <w:spacing w:after="100" w:before="0"/>
      </w:pPr>
      <w:r>
        <w:rPr>
          <w:b w:val="0"/>
        </w:rPr>
        <w:t>A. only endocrine cells</w:t>
      </w:r>
    </w:p>
    <w:p>
      <w:pPr>
        <w:spacing w:after="100" w:before="0"/>
      </w:pPr>
      <w:r>
        <w:rPr>
          <w:b w:val="0"/>
        </w:rPr>
        <w:t>B. only one type of cell, the same functioning both in an exocrine and endocrine fashion</w:t>
      </w:r>
    </w:p>
    <w:p>
      <w:pPr>
        <w:spacing w:after="100" w:before="0"/>
      </w:pPr>
      <w:r>
        <w:rPr>
          <w:b w:val="0"/>
        </w:rPr>
        <w:t>C. two type of cells-exocrine and endocrine</w:t>
      </w:r>
    </w:p>
    <w:p>
      <w:pPr>
        <w:spacing w:after="100" w:before="0"/>
      </w:pPr>
      <w:r>
        <w:rPr>
          <w:b w:val="0"/>
        </w:rPr>
        <w:t>D. only exocrine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two types of cells exocrine and endocrine Key Points Important Points</w:t>
      </w:r>
    </w:p>
    <w:p>
      <w:pPr>
        <w:spacing w:before="0"/>
      </w:pPr>
      <w:r>
        <w:rPr>
          <w:b w:val="0"/>
        </w:rPr>
        <w:t>• The pancreas is a compound (both exocrine and endocrine) elongated organ situated between the limbs of the ‘C’ shaped duodenum.</w:t>
      </w:r>
    </w:p>
    <w:p>
      <w:pPr>
        <w:spacing w:before="0"/>
      </w:pPr>
      <w:r>
        <w:rPr>
          <w:b w:val="0"/>
        </w:rPr>
        <w:t>• The pancreas has exocrine glands that produce enzymes that are useful for digestion.</w:t>
      </w:r>
    </w:p>
    <w:p>
      <w:pPr>
        <w:spacing w:before="0"/>
      </w:pPr>
      <w:r>
        <w:rPr>
          <w:b w:val="0"/>
        </w:rPr>
        <w:t>• These are released from the acinar cells that act as exocrine cells.</w:t>
      </w:r>
    </w:p>
    <w:p>
      <w:pPr>
        <w:spacing w:before="0"/>
      </w:pPr>
      <w:r>
        <w:rPr>
          <w:b w:val="0"/>
        </w:rPr>
        <w:t>• Trypsin, Chymotrypsin is the enzyme secreted by the pancreas that is useful to digest proteins.</w:t>
      </w:r>
    </w:p>
    <w:p>
      <w:pPr>
        <w:spacing w:before="0"/>
      </w:pPr>
      <w:r>
        <w:rPr>
          <w:b w:val="0"/>
        </w:rPr>
        <w:t>• The amylase enzyme is useful for the digestion of carbohydrates.</w:t>
      </w:r>
    </w:p>
    <w:p>
      <w:pPr>
        <w:spacing w:before="0"/>
      </w:pPr>
      <w:r>
        <w:rPr>
          <w:b w:val="0"/>
        </w:rPr>
        <w:t>• Lipase is used to break down fats.</w:t>
      </w:r>
    </w:p>
    <w:p>
      <w:pPr>
        <w:spacing w:before="0"/>
      </w:pPr>
      <w:r>
        <w:rPr>
          <w:b w:val="0"/>
        </w:rPr>
        <w:t>• The endocrine cells are the cells of the Islet of Langerhans which secrete endocrine hormones like insulin and glucagon.</w:t>
      </w:r>
    </w:p>
    <w:p>
      <w:pPr>
        <w:spacing w:before="0"/>
      </w:pPr>
      <w:r>
        <w:rPr>
          <w:b w:val="0"/>
        </w:rPr>
        <w:t>• It works as an exocrine when it secretes pancreatic juice.</w:t>
      </w:r>
    </w:p>
    <w:p>
      <w:pPr>
        <w:spacing w:before="0"/>
      </w:pPr>
      <w:r>
        <w:rPr>
          <w:b w:val="0"/>
        </w:rPr>
        <w:t>• It works as an endocrine when it secretes hormones, insulin, or Glucagon to control blood sugar levels.</w:t>
      </w:r>
    </w:p>
    <w:p>
      <w:pPr>
        <w:spacing w:before="0"/>
      </w:pPr>
      <w:r>
        <w:rPr>
          <w:b w:val="0"/>
        </w:rPr>
        <w:t>• 99% part of the pancreas is exocrine while only 1% part is endocrine</w:t>
      </w:r>
    </w:p>
    <w:p>
      <w:pPr>
        <w:spacing w:before="0"/>
      </w:pPr>
      <w:r>
        <w:rPr>
          <w:b w:val="0"/>
        </w:rPr>
      </w:r>
    </w:p>
    <w:p>
      <w:pPr>
        <w:spacing w:after="100" w:line="360" w:lineRule="auto" w:before="0"/>
      </w:pPr>
      <w:r>
        <w:rPr>
          <w:b w:val="0"/>
        </w:rPr>
        <w:t>10. Iron in haemoglobin exists as ______.</w:t>
      </w:r>
    </w:p>
    <w:p>
      <w:pPr>
        <w:spacing w:before="0"/>
      </w:pPr>
      <w:r>
        <w:rPr>
          <w:b w:val="0"/>
        </w:rPr>
      </w:r>
    </w:p>
    <w:p>
      <w:pPr>
        <w:spacing w:after="100" w:before="0"/>
      </w:pPr>
      <w:r>
        <w:rPr>
          <w:b w:val="0"/>
        </w:rPr>
        <w:t>A. Un-ionized iron atom</w:t>
      </w:r>
    </w:p>
    <w:p>
      <w:pPr>
        <w:spacing w:after="100" w:before="0"/>
      </w:pPr>
      <w:r>
        <w:rPr>
          <w:b w:val="0"/>
        </w:rPr>
        <w:t>B. Ferric ions only</w:t>
      </w:r>
    </w:p>
    <w:p>
      <w:pPr>
        <w:spacing w:after="100" w:before="0"/>
      </w:pPr>
      <w:r>
        <w:rPr>
          <w:b w:val="0"/>
        </w:rPr>
        <w:t>C. Ferrous ions only</w:t>
      </w:r>
    </w:p>
    <w:p>
      <w:pPr>
        <w:spacing w:after="100" w:before="0"/>
      </w:pPr>
      <w:r>
        <w:rPr>
          <w:b w:val="0"/>
        </w:rPr>
        <w:t>D. Ferric or ferrous ions depending upon the oxygenated 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Ferric or ferrous ions depending upon the oxygenated state. Key Points</w:t>
      </w:r>
    </w:p>
    <w:p>
      <w:pPr>
        <w:spacing w:before="0"/>
      </w:pPr>
      <w:r>
        <w:rPr>
          <w:b w:val="0"/>
        </w:rPr>
        <w:t>• Iron in haemoglobin exists as ferric or ferrous ions depending upon the oxygenated state.</w:t>
      </w:r>
    </w:p>
    <w:p>
      <w:pPr>
        <w:spacing w:before="0"/>
      </w:pPr>
      <w:r>
        <w:rPr>
          <w:b w:val="0"/>
        </w:rPr>
        <w:t>• In haemoglobin, iron shows 2+ oxidation states.</w:t>
      </w:r>
    </w:p>
    <w:p>
      <w:pPr>
        <w:spacing w:before="0"/>
      </w:pPr>
      <w:r>
        <w:rPr>
          <w:b w:val="0"/>
        </w:rPr>
        <w:t>• The iron atom in the Haemoglobin of blood is in the +2 Oxidation state. If it is present in the +3 Oxidation state, then it cannot coordinate with the oxygen atom.</w:t>
      </w:r>
    </w:p>
    <w:p>
      <w:pPr>
        <w:spacing w:before="0"/>
      </w:pPr>
      <w:r>
        <w:rPr>
          <w:b w:val="0"/>
        </w:rPr>
        <w:t>• The oxidation state of Fe in Hemoglobin is +2.</w:t>
      </w:r>
    </w:p>
    <w:p>
      <w:pPr>
        <w:spacing w:before="0"/>
      </w:pPr>
      <w:r>
        <w:rPr>
          <w:b w:val="0"/>
        </w:rPr>
        <w:t>• The oxidation of haemoglobin produces a structural change in the protein. In acid solution, the haem groups become positively charged when haemoglobin is oxidized.</w:t>
      </w:r>
    </w:p>
    <w:p>
      <w:pPr>
        <w:spacing w:before="0"/>
      </w:pPr>
      <w:r>
        <w:rPr>
          <w:b w:val="0"/>
        </w:rPr>
      </w:r>
    </w:p>
    <w:p>
      <w:pPr>
        <w:spacing w:after="100" w:line="360" w:lineRule="auto" w:before="0"/>
      </w:pPr>
      <w:r>
        <w:rPr>
          <w:b w:val="0"/>
        </w:rPr>
        <w:t>11. What is a leaf-shaped ﬂap of cartilage located behind the tongue, at the top of the larynx or voice box called?</w:t>
      </w:r>
    </w:p>
    <w:p>
      <w:pPr>
        <w:spacing w:before="0"/>
      </w:pPr>
      <w:r>
        <w:rPr>
          <w:b w:val="0"/>
        </w:rPr>
      </w:r>
    </w:p>
    <w:p>
      <w:pPr>
        <w:spacing w:after="100" w:before="0"/>
      </w:pPr>
      <w:r>
        <w:rPr>
          <w:b w:val="0"/>
        </w:rPr>
        <w:t>A. Gallbladder</w:t>
      </w:r>
    </w:p>
    <w:p>
      <w:pPr>
        <w:spacing w:after="100" w:before="0"/>
      </w:pPr>
      <w:r>
        <w:rPr>
          <w:b w:val="0"/>
        </w:rPr>
        <w:t>B. Epiglottis</w:t>
      </w:r>
    </w:p>
    <w:p>
      <w:pPr>
        <w:spacing w:after="100" w:before="0"/>
      </w:pPr>
      <w:r>
        <w:rPr>
          <w:b w:val="0"/>
        </w:rPr>
        <w:t>C. Ileum</w:t>
      </w:r>
    </w:p>
    <w:p>
      <w:pPr>
        <w:spacing w:after="100" w:before="0"/>
      </w:pPr>
      <w:r>
        <w:rPr>
          <w:b w:val="0"/>
        </w:rPr>
        <w:t>D. Jejunum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Epiglottis. Key Points Additional Information</w:t>
      </w:r>
    </w:p>
    <w:p>
      <w:pPr>
        <w:spacing w:before="0"/>
      </w:pPr>
      <w:r>
        <w:rPr>
          <w:b w:val="0"/>
        </w:rPr>
        <w:t>• The epiglottis is a leaf-shaped flap of cartilage located behind the tongue, at the top of the larynx, or voice box. The main function of the epiglottis is to seal off the windpipe during eating, so that food is not accidentally inhaled. It stays open during breathing, allowing air into the larynx.</w:t>
      </w:r>
    </w:p>
    <w:p>
      <w:pPr>
        <w:spacing w:before="0"/>
      </w:pPr>
      <w:r>
        <w:rPr>
          <w:b w:val="0"/>
        </w:rPr>
        <w:t>• During swallowing, it closes to prevent aspiration of food into the lungs, forcing the swallowed liquids or food to go along the esophagus toward the stomach instead.</w:t>
      </w:r>
    </w:p>
    <w:p>
      <w:pPr>
        <w:spacing w:before="0"/>
      </w:pPr>
      <w:r>
        <w:rPr>
          <w:b w:val="0"/>
        </w:rPr>
        <w:t>• The epiglottis is made of elastic cartilage covered with a mucous membrane, attached to the entrance of the larynx. It projects upwards and backward behind the tongue and the hyoid bone.</w:t>
      </w:r>
    </w:p>
    <w:p>
      <w:pPr>
        <w:spacing w:before="0"/>
      </w:pPr>
      <w:r>
        <w:rPr>
          <w:b w:val="0"/>
        </w:rPr>
        <w:t>• The epiglottis may be inflamed in a condition called epiglottitis, which is most commonly due to the vaccine-preventable bacteria Haemophilus influenzae.</w:t>
      </w:r>
    </w:p>
    <w:p>
      <w:pPr>
        <w:spacing w:before="0"/>
      </w:pPr>
      <w:r>
        <w:rPr>
          <w:b w:val="0"/>
        </w:rPr>
        <w:t>• The larynx is a cartilaginous skeleton, some ligaments, and muscles that move and stabilize it, and a mucous membrane.</w:t>
      </w:r>
    </w:p>
    <w:p>
      <w:pPr>
        <w:spacing w:before="0"/>
      </w:pPr>
      <w:r>
        <w:rPr>
          <w:b w:val="0"/>
        </w:rPr>
        <w:t>• The laryngeal skeleton is nine cartilages: the thyroid cartilage, cricoid cartilage, epiglottis, arytenoid cartilages, corniculate cartilages, and cuneiform cartilages.</w:t>
      </w:r>
    </w:p>
    <w:p>
      <w:pPr>
        <w:spacing w:before="0"/>
      </w:pPr>
      <w:r>
        <w:rPr>
          <w:b w:val="0"/>
        </w:rPr>
        <w:t>• The first three are unpaired cartilages, and the latter three are paired cartilages.</w:t>
      </w:r>
    </w:p>
    <w:p>
      <w:pPr>
        <w:spacing w:before="0"/>
      </w:pPr>
      <w:r>
        <w:rPr>
          <w:b w:val="0"/>
        </w:rPr>
      </w:r>
    </w:p>
    <w:p>
      <w:pPr>
        <w:spacing w:after="100" w:line="360" w:lineRule="auto" w:before="0"/>
      </w:pPr>
      <w:r>
        <w:rPr>
          <w:b w:val="0"/>
        </w:rPr>
        <w:t>12. Which of the lenses are used to cure Myopia?</w:t>
      </w:r>
    </w:p>
    <w:p>
      <w:pPr>
        <w:spacing w:before="0"/>
      </w:pPr>
      <w:r>
        <w:rPr>
          <w:b w:val="0"/>
        </w:rPr>
      </w:r>
    </w:p>
    <w:p>
      <w:pPr>
        <w:spacing w:after="100" w:before="0"/>
      </w:pPr>
      <w:r>
        <w:rPr>
          <w:b w:val="0"/>
        </w:rPr>
        <w:t>A. convex</w:t>
      </w:r>
    </w:p>
    <w:p>
      <w:pPr>
        <w:spacing w:after="100" w:before="0"/>
      </w:pPr>
      <w:r>
        <w:rPr>
          <w:b w:val="0"/>
        </w:rPr>
        <w:t>B. concave</w:t>
      </w:r>
    </w:p>
    <w:p>
      <w:pPr>
        <w:spacing w:after="100" w:before="0"/>
      </w:pPr>
      <w:r>
        <w:rPr>
          <w:b w:val="0"/>
        </w:rPr>
        <w:t>C. parabolic</w:t>
      </w:r>
    </w:p>
    <w:p>
      <w:pPr>
        <w:spacing w:after="100" w:before="0"/>
      </w:pPr>
      <w:r>
        <w:rPr>
          <w:b w:val="0"/>
        </w:rPr>
        <w:t>D. cylindrical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Concave lenses are used to cure Myopia. The term used to explain being short-sighted is myopia. When looking at objects close to them a myopic individual has perfect vision, but distant objects can appear blurred.</w:t>
      </w:r>
    </w:p>
    <w:p>
      <w:pPr>
        <w:spacing w:before="0"/>
      </w:pPr>
      <w:r>
        <w:rPr>
          <w:b w:val="0"/>
        </w:rPr>
      </w:r>
    </w:p>
    <w:p>
      <w:pPr>
        <w:spacing w:after="100" w:line="360" w:lineRule="auto" w:before="0"/>
      </w:pPr>
      <w:r>
        <w:rPr>
          <w:b w:val="0"/>
        </w:rPr>
        <w:t>13. Gastric digestion takes place efficiently in ________.</w:t>
      </w:r>
    </w:p>
    <w:p>
      <w:pPr>
        <w:spacing w:before="0"/>
      </w:pPr>
      <w:r>
        <w:rPr>
          <w:b w:val="0"/>
        </w:rPr>
      </w:r>
    </w:p>
    <w:p>
      <w:pPr>
        <w:spacing w:after="100" w:before="0"/>
      </w:pPr>
      <w:r>
        <w:rPr>
          <w:b w:val="0"/>
        </w:rPr>
        <w:t>A. Acidic medium</w:t>
      </w:r>
    </w:p>
    <w:p>
      <w:pPr>
        <w:spacing w:after="100" w:before="0"/>
      </w:pPr>
      <w:r>
        <w:rPr>
          <w:b w:val="0"/>
        </w:rPr>
        <w:t>B. Basic medium</w:t>
      </w:r>
    </w:p>
    <w:p>
      <w:pPr>
        <w:spacing w:after="100" w:before="0"/>
      </w:pPr>
      <w:r>
        <w:rPr>
          <w:b w:val="0"/>
        </w:rPr>
        <w:t>C. Neutral medium</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Digestion is the breakdown of large insoluble food molecules into small water-soluble food molecules so that they can be absorbed into the watery blood plasma.</w:t>
      </w:r>
    </w:p>
    <w:p>
      <w:pPr>
        <w:spacing w:before="0"/>
      </w:pPr>
      <w:r>
        <w:rPr>
          <w:b w:val="0"/>
        </w:rPr>
        <w:t>• Gastric juice in the stomach starts protein digestion. Gastric juice mainly contains hydrochloric acid and pepsin,thus gastric digestion takes place best in acidic medium.</w:t>
      </w:r>
    </w:p>
    <w:p>
      <w:pPr>
        <w:spacing w:before="0"/>
      </w:pPr>
      <w:r>
        <w:rPr>
          <w:b w:val="0"/>
        </w:rPr>
        <w:t>• Acidic gastric juice, exhibits enzymatic activities, pronounced antibacterial properties, and a capacity to denature cell structures.</w:t>
      </w:r>
    </w:p>
    <w:p>
      <w:pPr>
        <w:spacing w:before="0"/>
      </w:pPr>
      <w:r>
        <w:rPr>
          <w:b w:val="0"/>
        </w:rPr>
      </w:r>
    </w:p>
    <w:p>
      <w:pPr>
        <w:spacing w:after="100" w:line="360" w:lineRule="auto" w:before="0"/>
      </w:pPr>
      <w:r>
        <w:rPr>
          <w:b w:val="0"/>
        </w:rPr>
        <w:t>14. A digestive enzyme, salivary amylase, in the saliva begins digestion of which of the following?</w:t>
      </w:r>
    </w:p>
    <w:p>
      <w:pPr>
        <w:spacing w:before="0"/>
      </w:pPr>
      <w:r>
        <w:rPr>
          <w:b w:val="0"/>
        </w:rPr>
      </w:r>
    </w:p>
    <w:p>
      <w:pPr>
        <w:spacing w:after="100" w:before="0"/>
      </w:pPr>
      <w:r>
        <w:rPr>
          <w:b w:val="0"/>
        </w:rPr>
        <w:t>A. Vitamins</w:t>
      </w:r>
    </w:p>
    <w:p>
      <w:pPr>
        <w:spacing w:after="100" w:before="0"/>
      </w:pPr>
      <w:r>
        <w:rPr>
          <w:b w:val="0"/>
        </w:rPr>
        <w:t>B. Minerals</w:t>
      </w:r>
    </w:p>
    <w:p>
      <w:pPr>
        <w:spacing w:after="100" w:before="0"/>
      </w:pPr>
      <w:r>
        <w:rPr>
          <w:b w:val="0"/>
        </w:rPr>
        <w:t>C. Fats</w:t>
      </w:r>
    </w:p>
    <w:p>
      <w:pPr>
        <w:spacing w:after="100" w:before="0"/>
      </w:pPr>
      <w:r>
        <w:rPr>
          <w:b w:val="0"/>
        </w:rPr>
        <w:t>D. Carbohydrates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Salivary glands in your mouth make salivary amylase, which begins the digestive process by breaking down starch when you chew your food, converting it into maltose, a smaller carbohydrate.</w:t>
      </w:r>
    </w:p>
    <w:p>
      <w:pPr>
        <w:spacing w:before="0"/>
      </w:pPr>
      <w:r>
        <w:rPr>
          <w:b w:val="0"/>
        </w:rPr>
      </w:r>
    </w:p>
    <w:p>
      <w:pPr>
        <w:spacing w:after="100" w:line="360" w:lineRule="auto" w:before="0"/>
      </w:pPr>
      <w:r>
        <w:rPr>
          <w:b w:val="0"/>
        </w:rPr>
        <w:t>15. Which of the following glands secretes the hormone that regulates physical growth in humans?</w:t>
      </w:r>
    </w:p>
    <w:p>
      <w:pPr>
        <w:spacing w:before="0"/>
      </w:pPr>
      <w:r>
        <w:rPr>
          <w:b w:val="0"/>
        </w:rPr>
      </w:r>
    </w:p>
    <w:p>
      <w:pPr>
        <w:spacing w:after="100" w:before="0"/>
      </w:pPr>
      <w:r>
        <w:rPr>
          <w:b w:val="0"/>
        </w:rPr>
        <w:t>A. Thymus</w:t>
      </w:r>
    </w:p>
    <w:p>
      <w:pPr>
        <w:spacing w:after="100" w:before="0"/>
      </w:pPr>
      <w:r>
        <w:rPr>
          <w:b w:val="0"/>
        </w:rPr>
        <w:t>B. Pituitary</w:t>
      </w:r>
    </w:p>
    <w:p>
      <w:pPr>
        <w:spacing w:after="100" w:before="0"/>
      </w:pPr>
      <w:r>
        <w:rPr>
          <w:b w:val="0"/>
        </w:rPr>
        <w:t>C. Parathyroid</w:t>
      </w:r>
    </w:p>
    <w:p>
      <w:pPr>
        <w:spacing w:after="100" w:before="0"/>
      </w:pPr>
      <w:r>
        <w:rPr>
          <w:b w:val="0"/>
        </w:rPr>
        <w:t>D. Adrenal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Pituitary gland. Key Points Additional Information Glands Gland information Hormone Function Pituitary gland also known as Hypophysis Parathyroid gland Thyroid Gland Thymus gland Adrenal gland</w:t>
      </w:r>
    </w:p>
    <w:p>
      <w:pPr>
        <w:spacing w:before="0"/>
      </w:pPr>
      <w:r>
        <w:rPr>
          <w:b w:val="0"/>
        </w:rPr>
        <w:t>• Growth hormone (GH) is a peptide hormone that stimulates growth, cell reproduction, and cell regeneration in humans and other animals.</w:t>
      </w:r>
    </w:p>
    <w:p>
      <w:pPr>
        <w:spacing w:before="0"/>
      </w:pPr>
      <w:r>
        <w:rPr>
          <w:b w:val="0"/>
        </w:rPr>
        <w:t>• It is secreted by the Pituitary gland.</w:t>
      </w:r>
    </w:p>
    <w:p>
      <w:pPr>
        <w:spacing w:before="0"/>
      </w:pPr>
      <w:r>
        <w:rPr>
          <w:b w:val="0"/>
        </w:rPr>
        <w:t>• Pea-sized gland</w:t>
      </w:r>
    </w:p>
    <w:p>
      <w:pPr>
        <w:spacing w:before="0"/>
      </w:pPr>
      <w:r>
        <w:rPr>
          <w:b w:val="0"/>
        </w:rPr>
        <w:t>• Called the body's 'master gland'</w:t>
      </w:r>
    </w:p>
    <w:p>
      <w:pPr>
        <w:spacing w:before="0"/>
      </w:pPr>
      <w:r>
        <w:rPr>
          <w:b w:val="0"/>
        </w:rPr>
        <w:t>• Located in the skull</w:t>
      </w:r>
    </w:p>
    <w:p>
      <w:pPr>
        <w:spacing w:before="0"/>
      </w:pPr>
      <w:r>
        <w:rPr>
          <w:b w:val="0"/>
        </w:rPr>
        <w:t>• It's divided into two parts viz. anterior hypophysis and posterior hypophysis.</w:t>
      </w:r>
    </w:p>
    <w:p>
      <w:pPr>
        <w:spacing w:before="0"/>
      </w:pPr>
      <w:r>
        <w:rPr>
          <w:b w:val="0"/>
        </w:rPr>
        <w:t>• Growth hormone (GH)</w:t>
      </w:r>
    </w:p>
    <w:p>
      <w:pPr>
        <w:spacing w:before="0"/>
      </w:pPr>
      <w:r>
        <w:rPr>
          <w:b w:val="0"/>
        </w:rPr>
        <w:t>• Prolactin</w:t>
      </w:r>
    </w:p>
    <w:p>
      <w:pPr>
        <w:spacing w:before="0"/>
      </w:pPr>
      <w:r>
        <w:rPr>
          <w:b w:val="0"/>
        </w:rPr>
        <w:t>• Growth Hormone (GH) acts on bones, cartilage, and muscles to promote the growth of these tissues.</w:t>
      </w:r>
    </w:p>
    <w:p>
      <w:pPr>
        <w:spacing w:before="0"/>
      </w:pPr>
      <w:r>
        <w:rPr>
          <w:b w:val="0"/>
        </w:rPr>
        <w:t>• The deficiency of growth hormone becomes very short and the person having too much growth hormone becomes very tall.</w:t>
      </w:r>
    </w:p>
    <w:p>
      <w:pPr>
        <w:spacing w:before="0"/>
      </w:pPr>
      <w:r>
        <w:rPr>
          <w:b w:val="0"/>
        </w:rPr>
        <w:t>• Prolactin stimulates the production and secretion of milk by the mammary glands in women.</w:t>
      </w:r>
    </w:p>
    <w:p>
      <w:pPr>
        <w:spacing w:before="0"/>
      </w:pPr>
      <w:r>
        <w:rPr>
          <w:b w:val="0"/>
        </w:rPr>
        <w:t>• Four parathyroid glands are embedded in the thyroid gland</w:t>
      </w:r>
    </w:p>
    <w:p>
      <w:pPr>
        <w:spacing w:before="0"/>
      </w:pPr>
      <w:r>
        <w:rPr>
          <w:b w:val="0"/>
        </w:rPr>
        <w:t>• Parathormone</w:t>
      </w:r>
    </w:p>
    <w:p>
      <w:pPr>
        <w:spacing w:before="0"/>
      </w:pPr>
      <w:r>
        <w:rPr>
          <w:b w:val="0"/>
        </w:rPr>
        <w:t>• Parathormone along with calcitonin and vitamin D regulates calcium levels in the blood.</w:t>
      </w:r>
    </w:p>
    <w:p>
      <w:pPr>
        <w:spacing w:before="0"/>
      </w:pPr>
      <w:r>
        <w:rPr>
          <w:b w:val="0"/>
        </w:rPr>
        <w:t>• Located in the anterior cervical region (frontal neck)</w:t>
      </w:r>
    </w:p>
    <w:p>
      <w:pPr>
        <w:spacing w:before="0"/>
      </w:pPr>
      <w:r>
        <w:rPr>
          <w:b w:val="0"/>
        </w:rPr>
        <w:t>• Thyroxine (T4)</w:t>
      </w:r>
    </w:p>
    <w:p>
      <w:pPr>
        <w:spacing w:before="0"/>
      </w:pPr>
      <w:r>
        <w:rPr>
          <w:b w:val="0"/>
        </w:rPr>
        <w:t>• Triiodothyronine (T3) Calcitonin.</w:t>
      </w:r>
    </w:p>
    <w:p>
      <w:pPr>
        <w:spacing w:before="0"/>
      </w:pPr>
      <w:r>
        <w:rPr>
          <w:b w:val="0"/>
        </w:rPr>
        <w:t>• T3 and T4 act to increase the cellular metabolic rate of the body</w:t>
      </w:r>
    </w:p>
    <w:p>
      <w:pPr>
        <w:spacing w:before="0"/>
      </w:pPr>
      <w:r>
        <w:rPr>
          <w:b w:val="0"/>
        </w:rPr>
        <w:t>• Calcitonin inhibits the release of calcium cations by bones, thus controlling the level of calcium in the blood.</w:t>
      </w:r>
    </w:p>
    <w:p>
      <w:pPr>
        <w:spacing w:before="0"/>
      </w:pPr>
      <w:r>
        <w:rPr>
          <w:b w:val="0"/>
        </w:rPr>
        <w:t>• Located in the lower part of the neck and upper part of the chest</w:t>
      </w:r>
    </w:p>
    <w:p>
      <w:pPr>
        <w:spacing w:before="0"/>
      </w:pPr>
      <w:r>
        <w:rPr>
          <w:b w:val="0"/>
        </w:rPr>
        <w:t>• Thymus hormone</w:t>
      </w:r>
    </w:p>
    <w:p>
      <w:pPr>
        <w:spacing w:before="0"/>
      </w:pPr>
      <w:r>
        <w:rPr>
          <w:b w:val="0"/>
        </w:rPr>
        <w:t>• It helps in the development of the immune system of the body.</w:t>
      </w:r>
    </w:p>
    <w:p>
      <w:pPr>
        <w:spacing w:before="0"/>
      </w:pPr>
      <w:r>
        <w:rPr>
          <w:b w:val="0"/>
        </w:rPr>
        <w:t>• Each adrenal gland is located on the top of each kidney</w:t>
      </w:r>
    </w:p>
    <w:p>
      <w:pPr>
        <w:spacing w:before="0"/>
      </w:pPr>
      <w:r>
        <w:rPr>
          <w:b w:val="0"/>
        </w:rPr>
        <w:t>• Adrenaline (epinephrine)</w:t>
      </w:r>
    </w:p>
    <w:p>
      <w:pPr>
        <w:spacing w:before="0"/>
      </w:pPr>
      <w:r>
        <w:rPr>
          <w:b w:val="0"/>
        </w:rPr>
        <w:t>• Noradrenaline (norepinephrine)</w:t>
      </w:r>
    </w:p>
    <w:p>
      <w:pPr>
        <w:spacing w:before="0"/>
      </w:pPr>
      <w:r>
        <w:rPr>
          <w:b w:val="0"/>
        </w:rPr>
        <w:t>• Both of these hormones increase the breakdown of glycogen into glucose, thus increasing blood sugar and metabolic rate.</w:t>
      </w:r>
    </w:p>
    <w:p>
      <w:pPr>
        <w:spacing w:before="0"/>
      </w:pPr>
      <w:r>
        <w:rPr>
          <w:b w:val="0"/>
        </w:rPr>
        <w:t>• They are released during situations of danger</w:t>
      </w:r>
    </w:p>
    <w:p>
      <w:pPr>
        <w:spacing w:before="0"/>
      </w:pPr>
      <w:r>
        <w:rPr>
          <w:b w:val="0"/>
        </w:rPr>
        <w:t>• They intensify the strength and rate of the heartbeat</w:t>
      </w:r>
    </w:p>
    <w:p>
      <w:pPr>
        <w:spacing w:before="0"/>
      </w:pPr>
      <w:r>
        <w:rPr>
          <w:b w:val="0"/>
        </w:rPr>
      </w:r>
    </w:p>
    <w:p>
      <w:pPr>
        <w:spacing w:after="100" w:line="360" w:lineRule="auto" w:before="0"/>
      </w:pPr>
      <w:r>
        <w:rPr>
          <w:b w:val="0"/>
        </w:rPr>
        <w:t>16. _______ is the chemical process in which different types of chemical reactions are involved in controlling the living state of the cells in an organism.</w:t>
      </w:r>
    </w:p>
    <w:p>
      <w:pPr>
        <w:spacing w:before="0"/>
      </w:pPr>
      <w:r>
        <w:rPr>
          <w:b w:val="0"/>
        </w:rPr>
      </w:r>
    </w:p>
    <w:p>
      <w:pPr>
        <w:spacing w:after="100" w:before="0"/>
      </w:pPr>
      <w:r>
        <w:rPr>
          <w:b w:val="0"/>
        </w:rPr>
        <w:t>A. Transportation</w:t>
      </w:r>
    </w:p>
    <w:p>
      <w:pPr>
        <w:spacing w:after="100" w:before="0"/>
      </w:pPr>
      <w:r>
        <w:rPr>
          <w:b w:val="0"/>
        </w:rPr>
        <w:t>B. Respiration</w:t>
      </w:r>
    </w:p>
    <w:p>
      <w:pPr>
        <w:spacing w:after="100" w:before="0"/>
      </w:pPr>
      <w:r>
        <w:rPr>
          <w:b w:val="0"/>
        </w:rPr>
        <w:t>C. Excretion</w:t>
      </w:r>
    </w:p>
    <w:p>
      <w:pPr>
        <w:spacing w:after="100" w:before="0"/>
      </w:pPr>
      <w:r>
        <w:rPr>
          <w:b w:val="0"/>
        </w:rPr>
        <w:t>D. Metabolism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Metabolism. Key Points Additional Information Option Description Transportation In the context of biology, transportation refers to the movement of substances like nutrients, oxygen, and waste products to and from cells in the body. This can occur through processes such as diffusion, osmosis, or active transport. Respiration This is the process by which organisms exchange gases with their environment. In cellular respiration, oxygen is used to break down glucose, providing energy in the form of ATP and producing carbon dioxide as a byproduct. Excretion This is the process by which waste products of metabolism and other non-useful materials are eliminated from an organism. In humans, this primarily occurs via the kidneys, which filter blood and produce urine.</w:t>
      </w:r>
    </w:p>
    <w:p>
      <w:pPr>
        <w:spacing w:before="0"/>
      </w:pPr>
      <w:r>
        <w:rPr>
          <w:b w:val="0"/>
        </w:rPr>
        <w:t>• Metabolism is the set of life-sustaining chemical reactions in organisms.</w:t>
      </w:r>
    </w:p>
    <w:p>
      <w:pPr>
        <w:spacing w:before="0"/>
      </w:pPr>
      <w:r>
        <w:rPr>
          <w:b w:val="0"/>
        </w:rPr>
        <w:t>• It involves various chemical reactions that occur in the cells to maintain the living state of the organism.</w:t>
      </w:r>
    </w:p>
    <w:p>
      <w:pPr>
        <w:spacing w:before="0"/>
      </w:pPr>
      <w:r>
        <w:rPr>
          <w:b w:val="0"/>
        </w:rPr>
        <w:t>• These reactions are organized into metabolic pathways, in which one chemical is transformed through a series of steps into another chemical, by a sequence of enzymes.</w:t>
      </w:r>
    </w:p>
    <w:p>
      <w:pPr>
        <w:spacing w:before="0"/>
      </w:pPr>
      <w:r>
        <w:rPr>
          <w:b w:val="0"/>
        </w:rPr>
        <w:t>• Metabolism is divided into two categories: catabolism, the breaking down of compounds to produce energy; and anabolism, the construction of compounds, which uses energy.</w:t>
      </w:r>
    </w:p>
    <w:p>
      <w:pPr>
        <w:spacing w:before="0"/>
      </w:pPr>
      <w:r>
        <w:rPr>
          <w:b w:val="0"/>
        </w:rPr>
        <w:t>• Metabolism involves the transfer of energy from one form to another, and the conversion of substances into other substances in various metabolic pathways.</w:t>
      </w:r>
    </w:p>
    <w:p>
      <w:pPr>
        <w:spacing w:before="0"/>
      </w:pPr>
      <w:r>
        <w:rPr>
          <w:b w:val="0"/>
        </w:rPr>
        <w:t>• The rate of metabolism affects the amount of food and the type of food that an organism will need; it also affects the physical characteristics of an organism, such as size and shape.</w:t>
      </w:r>
    </w:p>
    <w:p>
      <w:pPr>
        <w:spacing w:before="0"/>
      </w:pPr>
      <w:r>
        <w:rPr>
          <w:b w:val="0"/>
        </w:rPr>
      </w:r>
    </w:p>
    <w:p>
      <w:pPr>
        <w:spacing w:after="100" w:line="360" w:lineRule="auto" w:before="0"/>
      </w:pPr>
      <w:r>
        <w:rPr>
          <w:b w:val="0"/>
        </w:rPr>
        <w:t>17. The colour of lymph is ________.</w:t>
      </w:r>
    </w:p>
    <w:p>
      <w:pPr>
        <w:spacing w:before="0"/>
      </w:pPr>
      <w:r>
        <w:rPr>
          <w:b w:val="0"/>
        </w:rPr>
      </w:r>
    </w:p>
    <w:p>
      <w:pPr>
        <w:spacing w:after="100" w:before="0"/>
      </w:pPr>
      <w:r>
        <w:rPr>
          <w:b w:val="0"/>
        </w:rPr>
        <w:t>A. Red</w:t>
      </w:r>
    </w:p>
    <w:p>
      <w:pPr>
        <w:spacing w:after="100" w:before="0"/>
      </w:pPr>
      <w:r>
        <w:rPr>
          <w:b w:val="0"/>
        </w:rPr>
        <w:t>B. Yellow</w:t>
      </w:r>
    </w:p>
    <w:p>
      <w:pPr>
        <w:spacing w:after="100" w:before="0"/>
      </w:pPr>
      <w:r>
        <w:rPr>
          <w:b w:val="0"/>
        </w:rPr>
        <w:t>C. Colourless</w:t>
      </w:r>
    </w:p>
    <w:p>
      <w:pPr>
        <w:spacing w:after="100" w:before="0"/>
      </w:pPr>
      <w:r>
        <w:rPr>
          <w:b w:val="0"/>
        </w:rPr>
        <w:t>D. Milky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Lymphatic system Important Points</w:t>
      </w:r>
    </w:p>
    <w:p>
      <w:pPr>
        <w:spacing w:before="0"/>
      </w:pPr>
      <w:r>
        <w:rPr>
          <w:b w:val="0"/>
        </w:rPr>
        <w:t>• It is the system of tissues, vessels, and organs that produce store, and carry white blood cells that fight infections and other diseases.</w:t>
      </w:r>
    </w:p>
    <w:p>
      <w:pPr>
        <w:spacing w:before="0"/>
      </w:pPr>
      <w:r>
        <w:rPr>
          <w:b w:val="0"/>
        </w:rPr>
        <w:t>• The lymphatic system includes the Tonsils, bone marrow, spleen, thymus, lymph nodes, and lymphatic vessels.</w:t>
      </w:r>
    </w:p>
    <w:p>
      <w:pPr>
        <w:spacing w:before="0"/>
      </w:pPr>
      <w:r>
        <w:rPr>
          <w:b w:val="0"/>
        </w:rPr>
        <w:t>• Lymph, when formed, is a watery clear liquid that is colorless with the same composition as the interstitial fluid.</w:t>
      </w:r>
    </w:p>
    <w:p>
      <w:pPr>
        <w:spacing w:before="0"/>
      </w:pPr>
      <w:r>
        <w:rPr>
          <w:b w:val="0"/>
        </w:rPr>
        <w:t>• However, as it flows through the lymph nodes it comes in contact with blood and tends to accumulate more cells (particularly, lymphocytes) and proteins.</w:t>
      </w:r>
    </w:p>
    <w:p>
      <w:pPr>
        <w:spacing w:before="0"/>
      </w:pPr>
      <w:r>
        <w:rPr>
          <w:b w:val="0"/>
        </w:rPr>
      </w:r>
    </w:p>
    <w:p>
      <w:pPr>
        <w:spacing w:after="100" w:line="360" w:lineRule="auto" w:before="0"/>
      </w:pPr>
      <w:r>
        <w:rPr>
          <w:b w:val="0"/>
        </w:rPr>
        <w:t>18. Which of the following is a type of connective tissue? I. Blood II. Bone III. Ligament</w:t>
      </w:r>
    </w:p>
    <w:p>
      <w:pPr>
        <w:spacing w:before="0"/>
      </w:pPr>
      <w:r>
        <w:rPr>
          <w:b w:val="0"/>
        </w:rPr>
      </w:r>
    </w:p>
    <w:p>
      <w:pPr>
        <w:spacing w:after="100" w:before="0"/>
      </w:pPr>
      <w:r>
        <w:rPr>
          <w:b w:val="0"/>
        </w:rPr>
        <w:t>A. Only III</w:t>
      </w:r>
    </w:p>
    <w:p>
      <w:pPr>
        <w:spacing w:after="100" w:before="0"/>
      </w:pPr>
      <w:r>
        <w:rPr>
          <w:b w:val="0"/>
        </w:rPr>
        <w:t>B. Only II and III</w:t>
      </w:r>
    </w:p>
    <w:p>
      <w:pPr>
        <w:spacing w:after="100" w:before="0"/>
      </w:pPr>
      <w:r>
        <w:rPr>
          <w:b w:val="0"/>
        </w:rPr>
        <w:t>C. I, II and III</w:t>
      </w:r>
    </w:p>
    <w:p>
      <w:pPr>
        <w:spacing w:after="100" w:before="0"/>
      </w:pPr>
      <w:r>
        <w:rPr>
          <w:b w:val="0"/>
        </w:rPr>
        <w:t>D. Only 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Connective tissues provide structural support and immunity to the body. Blood, bone, and ligament are types of connective tissue. The extracellular matrix determines their properties. Connective tissues are essential for the body's architecture, organ support, energy storage, and physiological processes.</w:t>
      </w:r>
    </w:p>
    <w:p>
      <w:pPr>
        <w:spacing w:before="0"/>
      </w:pPr>
      <w:r>
        <w:rPr>
          <w:b w:val="0"/>
        </w:rPr>
      </w:r>
    </w:p>
    <w:p>
      <w:pPr>
        <w:spacing w:after="100" w:line="360" w:lineRule="auto" w:before="0"/>
      </w:pPr>
      <w:r>
        <w:rPr>
          <w:b w:val="0"/>
        </w:rPr>
        <w:t>19. If the stomach did not produce any hydrochloric acid, which enzyme will not function?</w:t>
      </w:r>
    </w:p>
    <w:p>
      <w:pPr>
        <w:spacing w:before="0"/>
      </w:pPr>
      <w:r>
        <w:rPr>
          <w:b w:val="0"/>
        </w:rPr>
      </w:r>
    </w:p>
    <w:p>
      <w:pPr>
        <w:spacing w:after="100" w:before="0"/>
      </w:pPr>
      <w:r>
        <w:rPr>
          <w:b w:val="0"/>
        </w:rPr>
        <w:t>A. Ptyalin</w:t>
      </w:r>
    </w:p>
    <w:p>
      <w:pPr>
        <w:spacing w:after="100" w:before="0"/>
      </w:pPr>
      <w:r>
        <w:rPr>
          <w:b w:val="0"/>
        </w:rPr>
        <w:t>B. Rennin</w:t>
      </w:r>
    </w:p>
    <w:p>
      <w:pPr>
        <w:spacing w:after="100" w:before="0"/>
      </w:pPr>
      <w:r>
        <w:rPr>
          <w:b w:val="0"/>
        </w:rPr>
        <w:t>C. Pepsin</w:t>
      </w:r>
    </w:p>
    <w:p>
      <w:pPr>
        <w:spacing w:after="100" w:before="0"/>
      </w:pPr>
      <w:r>
        <w:rPr>
          <w:b w:val="0"/>
        </w:rPr>
        <w:t>D. Lipase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Without hydrochloric acid, pepsinogen cannot convert to pepsin, preventing protein digestion. Pepsin, secreted by gastric glands, breaks proteins into peptides in the acidic stomach environment. Other enzymes like lipase, renin, and ptyalin function differently, targeting fats, blood pressure, and carbohydrate breakdown, respectively. Acidic conditions are essential for pepsin's activation and function.</w:t>
      </w:r>
    </w:p>
    <w:p>
      <w:pPr>
        <w:spacing w:before="0"/>
      </w:pPr>
      <w:r>
        <w:rPr>
          <w:b w:val="0"/>
        </w:rPr>
      </w:r>
    </w:p>
    <w:p>
      <w:pPr>
        <w:spacing w:after="100" w:line="360" w:lineRule="auto" w:before="0"/>
      </w:pPr>
      <w:r>
        <w:rPr>
          <w:b w:val="0"/>
        </w:rPr>
        <w:t>20. Which of the following prevents collapsing of trachea?</w:t>
      </w:r>
    </w:p>
    <w:p>
      <w:pPr>
        <w:spacing w:before="0"/>
      </w:pPr>
      <w:r>
        <w:rPr>
          <w:b w:val="0"/>
        </w:rPr>
      </w:r>
    </w:p>
    <w:p>
      <w:pPr>
        <w:spacing w:after="100" w:before="0"/>
      </w:pPr>
      <w:r>
        <w:rPr>
          <w:b w:val="0"/>
        </w:rPr>
        <w:t>A. Diaphragm</w:t>
      </w:r>
    </w:p>
    <w:p>
      <w:pPr>
        <w:spacing w:after="100" w:before="0"/>
      </w:pPr>
      <w:r>
        <w:rPr>
          <w:b w:val="0"/>
        </w:rPr>
        <w:t>B. Ribs</w:t>
      </w:r>
    </w:p>
    <w:p>
      <w:pPr>
        <w:spacing w:after="100" w:before="0"/>
      </w:pPr>
      <w:r>
        <w:rPr>
          <w:b w:val="0"/>
        </w:rPr>
        <w:t>C. Cartilaginous discs</w:t>
      </w:r>
    </w:p>
    <w:p>
      <w:pPr>
        <w:spacing w:after="100" w:before="0"/>
      </w:pPr>
      <w:r>
        <w:rPr>
          <w:b w:val="0"/>
        </w:rPr>
        <w:t>D. Muscles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Cartilaginous discs. Explanation-</w:t>
      </w:r>
    </w:p>
    <w:p>
      <w:pPr>
        <w:spacing w:before="0"/>
      </w:pPr>
      <w:r>
        <w:rPr>
          <w:b w:val="0"/>
        </w:rPr>
        <w:t>• The trachea, or windpipe, is prevented from collapsing by C-shaped rings of cartilage.</w:t>
      </w:r>
    </w:p>
    <w:p>
      <w:pPr>
        <w:spacing w:before="0"/>
      </w:pPr>
      <w:r>
        <w:rPr>
          <w:b w:val="0"/>
        </w:rPr>
        <w:t>• These are rigid and sturdy, providing structural support and maintaining the open airway, regardless of pressure changes that occur during breathing.</w:t>
      </w:r>
    </w:p>
    <w:p>
      <w:pPr>
        <w:spacing w:before="0"/>
      </w:pPr>
      <w:r>
        <w:rPr>
          <w:b w:val="0"/>
        </w:rPr>
        <w:t>• These cartilage rings are not complete circles, hence the "C" shape.</w:t>
      </w:r>
    </w:p>
    <w:p>
      <w:pPr>
        <w:spacing w:before="0"/>
      </w:pPr>
      <w:r>
        <w:rPr>
          <w:b w:val="0"/>
        </w:rPr>
        <w:t>• The open part of the "C" faces towards the back (the esophagus).This allows the esophagus to enlarge into the trachea's area during the swallowing of large food particles.</w:t>
      </w:r>
    </w:p>
    <w:p>
      <w:pPr>
        <w:spacing w:before="0"/>
      </w:pPr>
      <w:r>
        <w:rPr>
          <w:b w:val="0"/>
        </w:rPr>
        <w:t>• There are typically about 15–20 of these rings in the human trachea, each one being horseshoe-shaped or "C"-shaped rather than a full ring.</w:t>
      </w:r>
    </w:p>
    <w:p>
      <w:pPr>
        <w:spacing w:before="0"/>
      </w:pPr>
      <w:r>
        <w:rPr>
          <w:b w:val="0"/>
        </w:rPr>
        <w:t>• Each ring is made of hyaline cartilage, a type of connective tissue that is both flexible and resilient.</w:t>
      </w:r>
    </w:p>
    <w:p>
      <w:pPr>
        <w:spacing w:before="0"/>
      </w:pPr>
      <w:r>
        <w:rPr>
          <w:b w:val="0"/>
        </w:rPr>
      </w:r>
    </w:p>
    <w:p>
      <w:pPr>
        <w:spacing w:after="100" w:line="360" w:lineRule="auto" w:before="0"/>
      </w:pPr>
      <w:r>
        <w:rPr>
          <w:b w:val="0"/>
        </w:rPr>
        <w:t>21. _____ is the most abundant molecule in cells, accounting for 70% or more of total cell mass.</w:t>
      </w:r>
    </w:p>
    <w:p>
      <w:pPr>
        <w:spacing w:before="0"/>
      </w:pPr>
      <w:r>
        <w:rPr>
          <w:b w:val="0"/>
        </w:rPr>
      </w:r>
    </w:p>
    <w:p>
      <w:pPr>
        <w:spacing w:after="100" w:before="0"/>
      </w:pPr>
      <w:r>
        <w:rPr>
          <w:b w:val="0"/>
        </w:rPr>
        <w:t>A. Lipids</w:t>
      </w:r>
    </w:p>
    <w:p>
      <w:pPr>
        <w:spacing w:after="100" w:before="0"/>
      </w:pPr>
      <w:r>
        <w:rPr>
          <w:b w:val="0"/>
        </w:rPr>
        <w:t>B. Proteins</w:t>
      </w:r>
    </w:p>
    <w:p>
      <w:pPr>
        <w:spacing w:after="100" w:before="0"/>
      </w:pPr>
      <w:r>
        <w:rPr>
          <w:b w:val="0"/>
        </w:rPr>
        <w:t>C. Water</w:t>
      </w:r>
    </w:p>
    <w:p>
      <w:pPr>
        <w:spacing w:after="100" w:before="0"/>
      </w:pPr>
      <w:r>
        <w:rPr>
          <w:b w:val="0"/>
        </w:rPr>
        <w:t>D. Nucleic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Water is the most abundant molecule in cells, accounting for 70% or more of total cell mass.</w:t>
      </w:r>
    </w:p>
    <w:p>
      <w:pPr>
        <w:spacing w:before="0"/>
      </w:pPr>
      <w:r>
        <w:rPr>
          <w:b w:val="0"/>
        </w:rPr>
        <w:t>• Cells are composed of water, inorganic ions, and carbon-containing (organic) molecules.</w:t>
      </w:r>
    </w:p>
    <w:p>
      <w:pPr>
        <w:spacing w:before="0"/>
      </w:pPr>
      <w:r>
        <w:rPr>
          <w:b w:val="0"/>
        </w:rPr>
        <w:t>• Most of the organic molecules belong to - carbohydrates, lipids, proteins, or nucleic acid</w:t>
      </w:r>
    </w:p>
    <w:p>
      <w:pPr>
        <w:spacing w:before="0"/>
      </w:pPr>
      <w:r>
        <w:rPr>
          <w:b w:val="0"/>
        </w:rPr>
        <w:t>• Extra:- Robert Hooke first discovered cell in 1665.</w:t>
      </w:r>
    </w:p>
    <w:p>
      <w:pPr>
        <w:spacing w:before="0"/>
      </w:pPr>
      <w:r>
        <w:rPr>
          <w:b w:val="0"/>
        </w:rPr>
        <w:t>• He was also the first person to coin the term "cell" as the honeycomb structure looked like compartment.</w:t>
      </w:r>
    </w:p>
    <w:p>
      <w:pPr>
        <w:spacing w:before="0"/>
      </w:pPr>
      <w:r>
        <w:rPr>
          <w:b w:val="0"/>
        </w:rPr>
      </w:r>
    </w:p>
    <w:p>
      <w:pPr>
        <w:spacing w:after="100" w:line="360" w:lineRule="auto" w:before="0"/>
      </w:pPr>
      <w:r>
        <w:rPr>
          <w:b w:val="0"/>
        </w:rPr>
        <w:t>22. Which of the following is NOT a part of the brain?</w:t>
      </w:r>
    </w:p>
    <w:p>
      <w:pPr>
        <w:spacing w:before="0"/>
      </w:pPr>
      <w:r>
        <w:rPr>
          <w:b w:val="0"/>
        </w:rPr>
      </w:r>
    </w:p>
    <w:p>
      <w:pPr>
        <w:spacing w:after="100" w:before="0"/>
      </w:pPr>
      <w:r>
        <w:rPr>
          <w:b w:val="0"/>
        </w:rPr>
        <w:t>A. Medulla</w:t>
      </w:r>
    </w:p>
    <w:p>
      <w:pPr>
        <w:spacing w:after="100" w:before="0"/>
      </w:pPr>
      <w:r>
        <w:rPr>
          <w:b w:val="0"/>
        </w:rPr>
        <w:t>B. Pons</w:t>
      </w:r>
    </w:p>
    <w:p>
      <w:pPr>
        <w:spacing w:after="100" w:before="0"/>
      </w:pPr>
      <w:r>
        <w:rPr>
          <w:b w:val="0"/>
        </w:rPr>
        <w:t>C. Thalamus</w:t>
      </w:r>
    </w:p>
    <w:p>
      <w:pPr>
        <w:spacing w:after="100" w:before="0"/>
      </w:pPr>
      <w:r>
        <w:rPr>
          <w:b w:val="0"/>
        </w:rPr>
        <w:t>D. Pinna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Pinna. Medulla Pons Thalamus Pinna</w:t>
      </w:r>
    </w:p>
    <w:p>
      <w:pPr>
        <w:spacing w:before="0"/>
      </w:pPr>
      <w:r>
        <w:rPr>
          <w:b w:val="0"/>
        </w:rPr>
        <w:t>• It is between then pons and spinal cord.</w:t>
      </w:r>
    </w:p>
    <w:p>
      <w:pPr>
        <w:spacing w:before="0"/>
      </w:pPr>
      <w:r>
        <w:rPr>
          <w:b w:val="0"/>
        </w:rPr>
        <w:t>• It is responsible for maintaining vital body functions such as breathing, digestion, etc.</w:t>
      </w:r>
    </w:p>
    <w:p>
      <w:pPr>
        <w:spacing w:before="0"/>
      </w:pPr>
      <w:r>
        <w:rPr>
          <w:b w:val="0"/>
        </w:rPr>
        <w:t>• It is part of the metencephalon in the hindbrain.</w:t>
      </w:r>
    </w:p>
    <w:p>
      <w:pPr>
        <w:spacing w:before="0"/>
      </w:pPr>
      <w:r>
        <w:rPr>
          <w:b w:val="0"/>
        </w:rPr>
        <w:t>• It is involved in motor control and sensory analysis.</w:t>
      </w:r>
    </w:p>
    <w:p>
      <w:pPr>
        <w:spacing w:before="0"/>
      </w:pPr>
      <w:r>
        <w:rPr>
          <w:b w:val="0"/>
        </w:rPr>
        <w:t>• It controls sensory integration and motor integration.</w:t>
      </w:r>
    </w:p>
    <w:p>
      <w:pPr>
        <w:spacing w:before="0"/>
      </w:pPr>
      <w:r>
        <w:rPr>
          <w:b w:val="0"/>
        </w:rPr>
        <w:t>• Receives sensory information and relays it to the cerebral cortex.</w:t>
      </w:r>
    </w:p>
    <w:p>
      <w:pPr>
        <w:spacing w:before="0"/>
      </w:pPr>
      <w:r>
        <w:rPr>
          <w:b w:val="0"/>
        </w:rPr>
        <w:t>• It is the only visible part of the ear.</w:t>
      </w:r>
    </w:p>
    <w:p>
      <w:pPr>
        <w:spacing w:before="0"/>
      </w:pPr>
      <w:r>
        <w:rPr>
          <w:b w:val="0"/>
        </w:rPr>
        <w:t>• It is the first part of the ear that reacts with sound.</w:t>
      </w:r>
    </w:p>
    <w:p>
      <w:pPr>
        <w:spacing w:before="0"/>
      </w:pPr>
      <w:r>
        <w:rPr>
          <w:b w:val="0"/>
        </w:rPr>
        <w:t>• It acts as a kind of funnel that assists in directing the sound further into the ear.</w:t>
      </w:r>
    </w:p>
    <w:p>
      <w:pPr>
        <w:spacing w:before="0"/>
      </w:pPr>
      <w:r>
        <w:rPr>
          <w:b w:val="0"/>
        </w:rPr>
      </w:r>
    </w:p>
    <w:p>
      <w:pPr>
        <w:spacing w:after="100" w:line="360" w:lineRule="auto" w:before="0"/>
      </w:pPr>
      <w:r>
        <w:rPr>
          <w:b w:val="0"/>
        </w:rPr>
        <w:t>23. Which artery does NOT carry oxygenated blood in human body?</w:t>
      </w:r>
    </w:p>
    <w:p>
      <w:pPr>
        <w:spacing w:before="0"/>
      </w:pPr>
      <w:r>
        <w:rPr>
          <w:b w:val="0"/>
        </w:rPr>
      </w:r>
    </w:p>
    <w:p>
      <w:pPr>
        <w:spacing w:after="100" w:before="0"/>
      </w:pPr>
      <w:r>
        <w:rPr>
          <w:b w:val="0"/>
        </w:rPr>
        <w:t>A. Cardiac artery</w:t>
      </w:r>
    </w:p>
    <w:p>
      <w:pPr>
        <w:spacing w:after="100" w:before="0"/>
      </w:pPr>
      <w:r>
        <w:rPr>
          <w:b w:val="0"/>
        </w:rPr>
        <w:t>B. Renal artery</w:t>
      </w:r>
    </w:p>
    <w:p>
      <w:pPr>
        <w:spacing w:after="100" w:before="0"/>
      </w:pPr>
      <w:r>
        <w:rPr>
          <w:b w:val="0"/>
        </w:rPr>
        <w:t>C. Hepatic artery</w:t>
      </w:r>
    </w:p>
    <w:p>
      <w:pPr>
        <w:spacing w:after="100" w:before="0"/>
      </w:pPr>
      <w:r>
        <w:rPr>
          <w:b w:val="0"/>
        </w:rPr>
        <w:t>D. Pulmonary artery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Pulmonary artery.</w:t>
      </w:r>
    </w:p>
    <w:p>
      <w:pPr>
        <w:spacing w:before="0"/>
      </w:pPr>
      <w:r>
        <w:rPr>
          <w:b w:val="0"/>
        </w:rPr>
        <w:t>• Pulmonary artery does NOT carry oxygenated blood in the human body.</w:t>
      </w:r>
    </w:p>
    <w:p>
      <w:pPr>
        <w:spacing w:before="0"/>
      </w:pPr>
      <w:r>
        <w:rPr>
          <w:b w:val="0"/>
        </w:rPr>
        <w:t>• The pulmonary artery takes deoxygenated blood into the lungs from the right ventricle.</w:t>
      </w:r>
    </w:p>
    <w:p>
      <w:pPr>
        <w:spacing w:before="0"/>
      </w:pPr>
      <w:r>
        <w:rPr>
          <w:b w:val="0"/>
        </w:rPr>
        <w:t>• Here the blood goes through capillaries adjacent to alveoli and becomes oxygenated as part of the respiration cycle.</w:t>
      </w:r>
    </w:p>
    <w:p>
      <w:pPr>
        <w:spacing w:before="0"/>
      </w:pPr>
      <w:r>
        <w:rPr>
          <w:b w:val="0"/>
        </w:rPr>
        <w:t>• The coronary arteries are the coronary circulatory arterial blood vessels that bring oxygenated blood to the heart muscle.</w:t>
      </w:r>
    </w:p>
    <w:p>
      <w:pPr>
        <w:spacing w:before="0"/>
      </w:pPr>
      <w:r>
        <w:rPr>
          <w:b w:val="0"/>
        </w:rPr>
        <w:t>• Renal arteries bring blood between the heart and the kidneys.</w:t>
      </w:r>
    </w:p>
    <w:p>
      <w:pPr>
        <w:spacing w:before="0"/>
      </w:pPr>
      <w:r>
        <w:rPr>
          <w:b w:val="0"/>
        </w:rPr>
        <w:t>• The common hepatic artery is a short blood vessel which supplies the liver with oxygenated blood, stomach pylorus, duodenum, pancreas, and gallbladder.</w:t>
      </w:r>
    </w:p>
    <w:p>
      <w:pPr>
        <w:spacing w:before="0"/>
      </w:pPr>
      <w:r>
        <w:rPr>
          <w:b w:val="0"/>
        </w:rPr>
      </w:r>
    </w:p>
    <w:p>
      <w:pPr>
        <w:spacing w:after="100" w:line="360" w:lineRule="auto" w:before="0"/>
      </w:pPr>
      <w:r>
        <w:rPr>
          <w:b w:val="0"/>
        </w:rPr>
        <w:t>24. Which of the following cell organelle contains DNA apart from nucleus?</w:t>
      </w:r>
    </w:p>
    <w:p>
      <w:pPr>
        <w:spacing w:before="0"/>
      </w:pPr>
      <w:r>
        <w:rPr>
          <w:b w:val="0"/>
        </w:rPr>
      </w:r>
    </w:p>
    <w:p>
      <w:pPr>
        <w:spacing w:after="100" w:before="0"/>
      </w:pPr>
      <w:r>
        <w:rPr>
          <w:b w:val="0"/>
        </w:rPr>
        <w:t>A. Cytoplasm</w:t>
      </w:r>
    </w:p>
    <w:p>
      <w:pPr>
        <w:spacing w:after="100" w:before="0"/>
      </w:pPr>
      <w:r>
        <w:rPr>
          <w:b w:val="0"/>
        </w:rPr>
        <w:t>B. Golgi Apparatus</w:t>
      </w:r>
    </w:p>
    <w:p>
      <w:pPr>
        <w:spacing w:after="100" w:before="0"/>
      </w:pPr>
      <w:r>
        <w:rPr>
          <w:b w:val="0"/>
        </w:rPr>
        <w:t>C. Mitochondria</w:t>
      </w:r>
    </w:p>
    <w:p>
      <w:pPr>
        <w:spacing w:after="100" w:before="0"/>
      </w:pPr>
      <w:r>
        <w:rPr>
          <w:b w:val="0"/>
        </w:rPr>
        <w:t>D. Ribosome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which organelle, apart from the nucleus, contains DNA. Mitochondria house small amounts of DNA, unlike the nucleus which holds most genetic material. DNA, a double helix, carries genetic instructions. It comprises nucleotides with bases like cytosine, guanine, adenine, and thymine. Mitochondria play a crucial role in cellular genetics.</w:t>
      </w:r>
    </w:p>
    <w:p>
      <w:pPr>
        <w:spacing w:before="0"/>
      </w:pPr>
      <w:r>
        <w:rPr>
          <w:b w:val="0"/>
        </w:rPr>
      </w:r>
    </w:p>
    <w:p>
      <w:pPr>
        <w:spacing w:after="100" w:line="360" w:lineRule="auto" w:before="0"/>
      </w:pPr>
      <w:r>
        <w:rPr>
          <w:b w:val="0"/>
        </w:rPr>
        <w:t>25. Olfactory receptors are located in our:</w:t>
      </w:r>
    </w:p>
    <w:p>
      <w:pPr>
        <w:spacing w:before="0"/>
      </w:pPr>
      <w:r>
        <w:rPr>
          <w:b w:val="0"/>
        </w:rPr>
      </w:r>
    </w:p>
    <w:p>
      <w:pPr>
        <w:spacing w:after="100" w:before="0"/>
      </w:pPr>
      <w:r>
        <w:rPr>
          <w:b w:val="0"/>
        </w:rPr>
        <w:t>A. Nose</w:t>
      </w:r>
    </w:p>
    <w:p>
      <w:pPr>
        <w:spacing w:after="100" w:before="0"/>
      </w:pPr>
      <w:r>
        <w:rPr>
          <w:b w:val="0"/>
        </w:rPr>
        <w:t>B. Tongue</w:t>
      </w:r>
    </w:p>
    <w:p>
      <w:pPr>
        <w:spacing w:after="100" w:before="0"/>
      </w:pPr>
      <w:r>
        <w:rPr>
          <w:b w:val="0"/>
        </w:rPr>
        <w:t>C. Ears</w:t>
      </w:r>
    </w:p>
    <w:p>
      <w:pPr>
        <w:spacing w:after="100" w:before="0"/>
      </w:pPr>
      <w:r>
        <w:rPr>
          <w:b w:val="0"/>
        </w:rPr>
        <w:t>D. Eyes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Olfactory receptors are located in our nose.</w:t>
      </w:r>
    </w:p>
    <w:p>
      <w:pPr>
        <w:spacing w:before="0"/>
      </w:pPr>
      <w:r>
        <w:rPr>
          <w:b w:val="0"/>
        </w:rPr>
        <w:t>• The olfactory system allows the human body to detect and process smell.</w:t>
      </w:r>
    </w:p>
    <w:p>
      <w:pPr>
        <w:spacing w:before="0"/>
      </w:pPr>
      <w:r>
        <w:rPr>
          <w:b w:val="0"/>
        </w:rPr>
        <w:t>• These are also known as smell receptors and are capable of binding odour molecules.</w:t>
      </w:r>
    </w:p>
    <w:p>
      <w:pPr>
        <w:spacing w:before="0"/>
      </w:pPr>
      <w:r>
        <w:rPr>
          <w:b w:val="0"/>
        </w:rPr>
        <w:t>• They belong to the G-protein-coupled receptor family.</w:t>
      </w:r>
    </w:p>
    <w:p>
      <w:pPr>
        <w:spacing w:before="0"/>
      </w:pPr>
      <w:r>
        <w:rPr>
          <w:b w:val="0"/>
        </w:rPr>
      </w:r>
    </w:p>
    <w:p>
      <w:pPr>
        <w:spacing w:after="100" w:line="360" w:lineRule="auto" w:before="0"/>
      </w:pPr>
      <w:r>
        <w:rPr>
          <w:b w:val="0"/>
        </w:rPr>
        <w:t>26. Chiropody is a branch of science related to which part of the body?</w:t>
      </w:r>
    </w:p>
    <w:p>
      <w:pPr>
        <w:spacing w:before="0"/>
      </w:pPr>
      <w:r>
        <w:rPr>
          <w:b w:val="0"/>
        </w:rPr>
      </w:r>
    </w:p>
    <w:p>
      <w:pPr>
        <w:spacing w:after="100" w:before="0"/>
      </w:pPr>
      <w:r>
        <w:rPr>
          <w:b w:val="0"/>
        </w:rPr>
        <w:t>A. Kidney</w:t>
      </w:r>
    </w:p>
    <w:p>
      <w:pPr>
        <w:spacing w:after="100" w:before="0"/>
      </w:pPr>
      <w:r>
        <w:rPr>
          <w:b w:val="0"/>
        </w:rPr>
        <w:t>B. Feet</w:t>
      </w:r>
    </w:p>
    <w:p>
      <w:pPr>
        <w:spacing w:after="100" w:before="0"/>
      </w:pPr>
      <w:r>
        <w:rPr>
          <w:b w:val="0"/>
        </w:rPr>
        <w:t>C. Lungs</w:t>
      </w:r>
    </w:p>
    <w:p>
      <w:pPr>
        <w:spacing w:after="100" w:before="0"/>
      </w:pPr>
      <w:r>
        <w:rPr>
          <w:b w:val="0"/>
        </w:rPr>
        <w:t>D. Liver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Chiropody is a branch of science related to Feet. Key Points</w:t>
      </w:r>
    </w:p>
    <w:p>
      <w:pPr>
        <w:spacing w:before="0"/>
      </w:pPr>
      <w:r>
        <w:rPr>
          <w:b w:val="0"/>
        </w:rPr>
        <w:t>• This is a field of medicine dedicated to researching, diagnosing, and treating foot, leg, and lower extremity conditions medicinally and surgically.</w:t>
      </w:r>
    </w:p>
    <w:p>
      <w:pPr>
        <w:spacing w:before="0"/>
      </w:pPr>
      <w:r>
        <w:rPr>
          <w:b w:val="0"/>
        </w:rPr>
        <w:t>• Podopediatrics is a specialty of podiatric medicine which focuses on the treatment of lower limb medical problems in children.</w:t>
      </w:r>
    </w:p>
    <w:p>
      <w:pPr>
        <w:spacing w:before="0"/>
      </w:pPr>
      <w:r>
        <w:rPr>
          <w:b w:val="0"/>
        </w:rPr>
        <w:t>• Nephrology is the study of kidney in the Human body.</w:t>
      </w:r>
    </w:p>
    <w:p>
      <w:pPr>
        <w:spacing w:before="0"/>
      </w:pPr>
      <w:r>
        <w:rPr>
          <w:b w:val="0"/>
        </w:rPr>
        <w:t>• Pulmonology is the study of the lungs.</w:t>
      </w:r>
    </w:p>
    <w:p>
      <w:pPr>
        <w:spacing w:before="0"/>
      </w:pPr>
      <w:r>
        <w:rPr>
          <w:b w:val="0"/>
        </w:rPr>
        <w:t>• Hepatology is the study of the liver.</w:t>
      </w:r>
    </w:p>
    <w:p>
      <w:pPr>
        <w:spacing w:before="0"/>
      </w:pPr>
      <w:r>
        <w:rPr>
          <w:b w:val="0"/>
        </w:rPr>
      </w:r>
    </w:p>
    <w:p>
      <w:pPr>
        <w:spacing w:after="100" w:line="360" w:lineRule="auto" w:before="0"/>
      </w:pPr>
      <w:r>
        <w:rPr>
          <w:b w:val="0"/>
        </w:rPr>
        <w:t>27. Triglycerides are a type of ________.</w:t>
      </w:r>
    </w:p>
    <w:p>
      <w:pPr>
        <w:spacing w:before="0"/>
      </w:pPr>
      <w:r>
        <w:rPr>
          <w:b w:val="0"/>
        </w:rPr>
      </w:r>
    </w:p>
    <w:p>
      <w:pPr>
        <w:spacing w:after="100" w:before="0"/>
      </w:pPr>
      <w:r>
        <w:rPr>
          <w:b w:val="0"/>
        </w:rPr>
        <w:t>A. Vitamin</w:t>
      </w:r>
    </w:p>
    <w:p>
      <w:pPr>
        <w:spacing w:after="100" w:before="0"/>
      </w:pPr>
      <w:r>
        <w:rPr>
          <w:b w:val="0"/>
        </w:rPr>
        <w:t>B. Fat</w:t>
      </w:r>
    </w:p>
    <w:p>
      <w:pPr>
        <w:spacing w:after="100" w:before="0"/>
      </w:pPr>
      <w:r>
        <w:rPr>
          <w:b w:val="0"/>
        </w:rPr>
        <w:t>C. Carbohydrate</w:t>
      </w:r>
    </w:p>
    <w:p>
      <w:pPr>
        <w:spacing w:after="100" w:before="0"/>
      </w:pPr>
      <w:r>
        <w:rPr>
          <w:b w:val="0"/>
        </w:rPr>
        <w:t>D. Protein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Fat. Key Points Additional Information</w:t>
      </w:r>
    </w:p>
    <w:p>
      <w:pPr>
        <w:spacing w:before="0"/>
      </w:pPr>
      <w:r>
        <w:rPr>
          <w:b w:val="0"/>
        </w:rPr>
        <w:t>• Triglycerides are a type of Fat.</w:t>
      </w:r>
    </w:p>
    <w:p>
      <w:pPr>
        <w:spacing w:before="0"/>
      </w:pPr>
      <w:r>
        <w:rPr>
          <w:b w:val="0"/>
        </w:rPr>
        <w:t>• Triglycerides: These are a type of fat (lipid) found in your blood.</w:t>
      </w:r>
    </w:p>
    <w:p>
      <w:pPr>
        <w:spacing w:before="0"/>
      </w:pPr>
      <w:r>
        <w:rPr>
          <w:b w:val="0"/>
        </w:rPr>
        <w:t>• It is composed of glycerol and three fatty acids.</w:t>
      </w:r>
    </w:p>
    <w:p>
      <w:pPr>
        <w:spacing w:before="0"/>
      </w:pPr>
      <w:r>
        <w:rPr>
          <w:b w:val="0"/>
        </w:rPr>
        <w:t>• Triglycerides and cholesterol are different types of lipids that circulate in the blood.</w:t>
      </w:r>
    </w:p>
    <w:p>
      <w:pPr>
        <w:spacing w:before="0"/>
      </w:pPr>
      <w:r>
        <w:rPr>
          <w:b w:val="0"/>
        </w:rPr>
        <w:t>• They store unused calories and provide energy to the body.</w:t>
      </w:r>
    </w:p>
    <w:p>
      <w:pPr>
        <w:spacing w:before="0"/>
      </w:pPr>
      <w:r>
        <w:rPr>
          <w:b w:val="0"/>
        </w:rPr>
        <w:t>• Cholesterol is used to build cells and certain hormones.</w:t>
      </w:r>
    </w:p>
    <w:p>
      <w:pPr>
        <w:spacing w:before="0"/>
      </w:pPr>
      <w:r>
        <w:rPr>
          <w:b w:val="0"/>
        </w:rPr>
        <w:t>• They are an important measure of heart health.</w:t>
      </w:r>
    </w:p>
    <w:p>
      <w:pPr>
        <w:spacing w:before="0"/>
      </w:pPr>
      <w:r>
        <w:rPr>
          <w:b w:val="0"/>
        </w:rPr>
        <w:t>• High triglycerides may contribute to hardening of the arteries or thickening of the artery walls (arteriosclerosis).</w:t>
      </w:r>
    </w:p>
    <w:p>
      <w:pPr>
        <w:spacing w:before="0"/>
      </w:pPr>
      <w:r>
        <w:rPr>
          <w:b w:val="0"/>
        </w:rPr>
        <w:t>• It increases the risk of stroke, heart attack, heart disease, and acute inflammation of the pancreas.</w:t>
      </w:r>
    </w:p>
    <w:p>
      <w:pPr>
        <w:spacing w:before="0"/>
      </w:pPr>
      <w:r>
        <w:rPr>
          <w:b w:val="0"/>
        </w:rPr>
        <w:t>• Triglycerides fall into a healthy range: Normal: Less than 150 milligrams per deciliter (mg/dL), or less than 1.7 millimoles per litre (mmol/L).</w:t>
      </w:r>
    </w:p>
    <w:p>
      <w:pPr>
        <w:spacing w:before="0"/>
      </w:pPr>
      <w:r>
        <w:rPr>
          <w:b w:val="0"/>
        </w:rPr>
        <w:t>• Borderline high: 150 to 199 mg/dL (1.8 to 2.2 mmol/L).</w:t>
      </w:r>
    </w:p>
    <w:p>
      <w:pPr>
        <w:spacing w:before="0"/>
      </w:pPr>
      <w:r>
        <w:rPr>
          <w:b w:val="0"/>
        </w:rPr>
        <w:t>• High: 200 to 499 mg/dL (2.3 to 5.6 mmol/L).</w:t>
      </w:r>
    </w:p>
    <w:p>
      <w:pPr>
        <w:spacing w:before="0"/>
      </w:pPr>
      <w:r>
        <w:rPr>
          <w:b w:val="0"/>
        </w:rPr>
        <w:t>• Very high: 500 mg/dL or above (5.7 mmol/L or above).</w:t>
      </w:r>
    </w:p>
    <w:p>
      <w:pPr>
        <w:spacing w:before="0"/>
      </w:pPr>
      <w:r>
        <w:rPr>
          <w:b w:val="0"/>
        </w:rPr>
        <w:t>• Carbohydrates: It is a biomolecule consisting of carbon, hydrogen, and oxygen atoms, usually with a hydrogen-oxygen atom ratio of 2:1 and thus with the empirical formula Cm(H2O)n (where m may or may not be different from n).</w:t>
      </w:r>
    </w:p>
    <w:p>
      <w:pPr>
        <w:spacing w:before="0"/>
      </w:pPr>
      <w:r>
        <w:rPr>
          <w:b w:val="0"/>
        </w:rPr>
        <w:t>• Carbohydrates, proteins, and fats in foods provide energy for the body's functions and physical activities.</w:t>
      </w:r>
    </w:p>
    <w:p>
      <w:pPr>
        <w:spacing w:before="0"/>
      </w:pPr>
      <w:r>
        <w:rPr>
          <w:b w:val="0"/>
        </w:rPr>
        <w:t>• They, however, do not have the same energy content.</w:t>
      </w:r>
    </w:p>
    <w:p>
      <w:pPr>
        <w:spacing w:before="0"/>
      </w:pPr>
      <w:r>
        <w:rPr>
          <w:b w:val="0"/>
        </w:rPr>
        <w:t>• The following is the energy- content by respective nutrients: 1 gram of carbohydrates- 4kcal.</w:t>
      </w:r>
    </w:p>
    <w:p>
      <w:pPr>
        <w:spacing w:before="0"/>
      </w:pPr>
      <w:r>
        <w:rPr>
          <w:b w:val="0"/>
        </w:rPr>
        <w:t>• 1 gram of protein- 4 kcal.</w:t>
      </w:r>
    </w:p>
    <w:p>
      <w:pPr>
        <w:spacing w:before="0"/>
      </w:pPr>
      <w:r>
        <w:rPr>
          <w:b w:val="0"/>
        </w:rPr>
        <w:t>• 1 gram of fats- 9 kcal.</w:t>
      </w:r>
    </w:p>
    <w:p>
      <w:pPr>
        <w:spacing w:before="0"/>
      </w:pPr>
      <w:r>
        <w:rPr>
          <w:b w:val="0"/>
        </w:rPr>
        <w:t>• Vitamins: These are organic compounds that are present in minute amounts in natural foodstuffs.</w:t>
      </w:r>
    </w:p>
    <w:p>
      <w:pPr>
        <w:spacing w:before="0"/>
      </w:pPr>
      <w:r>
        <w:rPr>
          <w:b w:val="0"/>
        </w:rPr>
        <w:t>• Most vitamins come from food because the body either does not produce them or produces very little.</w:t>
      </w:r>
    </w:p>
    <w:p>
      <w:pPr>
        <w:spacing w:before="0"/>
      </w:pPr>
      <w:r>
        <w:rPr>
          <w:b w:val="0"/>
        </w:rPr>
        <w:t>• Vitamins are of two types.</w:t>
      </w:r>
    </w:p>
    <w:p>
      <w:pPr>
        <w:spacing w:before="0"/>
      </w:pPr>
      <w:r>
        <w:rPr>
          <w:b w:val="0"/>
        </w:rPr>
        <w:t>• Fat-soluble vitamins- Vitamins A, D, E, K.</w:t>
      </w:r>
    </w:p>
    <w:p>
      <w:pPr>
        <w:spacing w:before="0"/>
      </w:pPr>
      <w:r>
        <w:rPr>
          <w:b w:val="0"/>
        </w:rPr>
        <w:t>• Water-soluble vitamins- Vitamin C and all the B vitamins.</w:t>
      </w:r>
    </w:p>
    <w:p>
      <w:pPr>
        <w:spacing w:before="0"/>
      </w:pPr>
      <w:r>
        <w:rPr>
          <w:b w:val="0"/>
        </w:rPr>
        <w:t>• Protein: It plays a role in many body processes:</w:t>
      </w:r>
    </w:p>
    <w:p>
      <w:pPr>
        <w:spacing w:before="0"/>
      </w:pPr>
      <w:r>
        <w:rPr>
          <w:b w:val="0"/>
        </w:rPr>
        <w:t>• It maintains proper fluid regulation and fluid balance.</w:t>
      </w:r>
    </w:p>
    <w:p>
      <w:pPr>
        <w:spacing w:before="0"/>
      </w:pPr>
      <w:r>
        <w:rPr>
          <w:b w:val="0"/>
        </w:rPr>
        <w:t>• It is helpful in immune system responses.</w:t>
      </w:r>
    </w:p>
    <w:p>
      <w:pPr>
        <w:spacing w:before="0"/>
      </w:pPr>
      <w:r>
        <w:rPr>
          <w:b w:val="0"/>
        </w:rPr>
        <w:t>• Protein helps in growth and maintenance.</w:t>
      </w:r>
    </w:p>
    <w:p>
      <w:pPr>
        <w:spacing w:before="0"/>
      </w:pPr>
      <w:r>
        <w:rPr>
          <w:b w:val="0"/>
        </w:rPr>
        <w:t>• Aids in biochemical reactions.</w:t>
      </w:r>
    </w:p>
    <w:p>
      <w:pPr>
        <w:spacing w:before="0"/>
      </w:pPr>
      <w:r>
        <w:rPr>
          <w:b w:val="0"/>
        </w:rPr>
        <w:t>• They serve as hormones and messengers.</w:t>
      </w:r>
    </w:p>
    <w:p>
      <w:pPr>
        <w:spacing w:before="0"/>
      </w:pPr>
      <w:r>
        <w:rPr>
          <w:b w:val="0"/>
        </w:rPr>
        <w:t>• It helps in maintaining proper pH.</w:t>
      </w:r>
    </w:p>
    <w:p>
      <w:pPr>
        <w:spacing w:before="0"/>
      </w:pPr>
      <w:r>
        <w:rPr>
          <w:b w:val="0"/>
        </w:rPr>
        <w:t>• It supplies the body with energy.</w:t>
      </w:r>
    </w:p>
    <w:p>
      <w:pPr>
        <w:spacing w:before="0"/>
      </w:pPr>
      <w:r>
        <w:rPr>
          <w:b w:val="0"/>
        </w:rPr>
      </w:r>
    </w:p>
    <w:p>
      <w:pPr>
        <w:spacing w:after="100" w:line="360" w:lineRule="auto" w:before="0"/>
      </w:pPr>
      <w:r>
        <w:rPr>
          <w:b w:val="0"/>
        </w:rPr>
        <w:t>28. Which of the following cells of the pancreas produce insulin?</w:t>
      </w:r>
    </w:p>
    <w:p>
      <w:pPr>
        <w:spacing w:before="0"/>
      </w:pPr>
      <w:r>
        <w:rPr>
          <w:b w:val="0"/>
        </w:rPr>
      </w:r>
    </w:p>
    <w:p>
      <w:pPr>
        <w:spacing w:after="100" w:before="0"/>
      </w:pPr>
      <w:r>
        <w:rPr>
          <w:b w:val="0"/>
        </w:rPr>
        <w:t>A. Alpha cells</w:t>
      </w:r>
    </w:p>
    <w:p>
      <w:pPr>
        <w:spacing w:after="100" w:before="0"/>
      </w:pPr>
      <w:r>
        <w:rPr>
          <w:b w:val="0"/>
        </w:rPr>
        <w:t>B. B cells</w:t>
      </w:r>
    </w:p>
    <w:p>
      <w:pPr>
        <w:spacing w:after="100" w:before="0"/>
      </w:pPr>
      <w:r>
        <w:rPr>
          <w:b w:val="0"/>
        </w:rPr>
        <w:t>C. Beta cells</w:t>
      </w:r>
    </w:p>
    <w:p>
      <w:pPr>
        <w:spacing w:after="100" w:before="0"/>
      </w:pPr>
      <w:r>
        <w:rPr>
          <w:b w:val="0"/>
        </w:rPr>
        <w:t>D. T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primary function of a beta cell is to store and release insulin. Insulin is a hormone that brings about effects which reduce blood glucose concentration. Beta cells can respond quickly to spikes in blood glucose concentrations by secreting some of their stored insulin while simultaneously producing more.</w:t>
      </w:r>
    </w:p>
    <w:p>
      <w:pPr>
        <w:spacing w:before="0"/>
      </w:pPr>
      <w:r>
        <w:rPr>
          <w:b w:val="0"/>
        </w:rPr>
      </w:r>
    </w:p>
    <w:p>
      <w:pPr>
        <w:spacing w:after="100" w:line="360" w:lineRule="auto" w:before="0"/>
      </w:pPr>
      <w:r>
        <w:rPr>
          <w:b w:val="0"/>
        </w:rPr>
        <w:t>29. With regard to kidneys and its functions, which of the following statements is NOT correct?</w:t>
      </w:r>
    </w:p>
    <w:p>
      <w:pPr>
        <w:spacing w:before="0"/>
      </w:pPr>
      <w:r>
        <w:rPr>
          <w:b w:val="0"/>
        </w:rPr>
      </w:r>
    </w:p>
    <w:p>
      <w:pPr>
        <w:spacing w:after="100" w:before="0"/>
      </w:pPr>
      <w:r>
        <w:rPr>
          <w:b w:val="0"/>
        </w:rPr>
        <w:t>A. Their basic functional units are called nephrons.</w:t>
      </w:r>
    </w:p>
    <w:p>
      <w:pPr>
        <w:spacing w:after="100" w:before="0"/>
      </w:pPr>
      <w:r>
        <w:rPr>
          <w:b w:val="0"/>
        </w:rPr>
        <w:t>B. Each nephron has two parts – the glomerulus and the renal tubule</w:t>
      </w:r>
    </w:p>
    <w:p>
      <w:pPr>
        <w:spacing w:after="100" w:before="0"/>
      </w:pPr>
      <w:r>
        <w:rPr>
          <w:b w:val="0"/>
        </w:rPr>
        <w:t>C. They maintain water balance and expel metabolic waste.</w:t>
      </w:r>
    </w:p>
    <w:p>
      <w:pPr>
        <w:spacing w:after="100" w:before="0"/>
      </w:pPr>
      <w:r>
        <w:rPr>
          <w:b w:val="0"/>
        </w:rPr>
        <w:t>D. Reptiles have relatively more nephrons than birds.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Key Points</w:t>
      </w:r>
    </w:p>
    <w:p>
      <w:pPr>
        <w:spacing w:before="0"/>
      </w:pPr>
      <w:r>
        <w:rPr>
          <w:b w:val="0"/>
        </w:rPr>
        <w:t>• The kidneys are two bean-shaped organs in our renal system.</w:t>
      </w:r>
    </w:p>
    <w:p>
      <w:pPr>
        <w:spacing w:before="0"/>
      </w:pPr>
      <w:r>
        <w:rPr>
          <w:b w:val="0"/>
        </w:rPr>
        <w:t>• Kidneys comprise a pair of kidneys, a pair of ureters, a urinary bladder, and a urethra.</w:t>
      </w:r>
    </w:p>
    <w:p>
      <w:pPr>
        <w:spacing w:before="0"/>
      </w:pPr>
      <w:r>
        <w:rPr>
          <w:b w:val="0"/>
        </w:rPr>
        <w:t>• Kidneys are located on either side of the backbone on the posterior surface.</w:t>
      </w:r>
    </w:p>
    <w:p>
      <w:pPr>
        <w:spacing w:before="0"/>
      </w:pPr>
      <w:r>
        <w:rPr>
          <w:b w:val="0"/>
        </w:rPr>
        <w:t>• The kidneys perform many vital functions, including maintaining overall balance fluid, regulating, verifying &amp; filtering minerals from the blood, etc.</w:t>
      </w:r>
    </w:p>
    <w:p>
      <w:pPr>
        <w:spacing w:before="0"/>
      </w:pPr>
      <w:r>
        <w:rPr>
          <w:b w:val="0"/>
        </w:rPr>
        <w:t>• A nephron is the structural and functional unit of the kidneys.</w:t>
      </w:r>
    </w:p>
    <w:p>
      <w:pPr>
        <w:spacing w:before="0"/>
      </w:pPr>
      <w:r>
        <w:rPr>
          <w:b w:val="0"/>
        </w:rPr>
        <w:t>• The main functions of kidneys are to regulate the concentration of water and soluble substance like sodium salts like filtering the blood, reabsorb what is needed, and excrete the rest as urine.</w:t>
      </w:r>
    </w:p>
    <w:p>
      <w:pPr>
        <w:spacing w:before="0"/>
      </w:pPr>
      <w:r>
        <w:rPr>
          <w:b w:val="0"/>
        </w:rPr>
        <w:t>• Each nephron is composed of two main structures called glomerulus and renal tubule.</w:t>
      </w:r>
    </w:p>
    <w:p>
      <w:pPr>
        <w:spacing w:before="0"/>
      </w:pPr>
      <w:r>
        <w:rPr>
          <w:b w:val="0"/>
        </w:rPr>
        <w:t>• There are about 1000000 nephrons in each human kidney.</w:t>
      </w:r>
    </w:p>
    <w:p>
      <w:pPr>
        <w:spacing w:before="0"/>
      </w:pPr>
      <w:r>
        <w:rPr>
          <w:b w:val="0"/>
        </w:rPr>
        <w:t>• Reptiles have relatively few nephrons (from 3,000 to 30,000 in lizards), while birds have a great number (around 200,000 in a fowl, twice as many as in a mammal of comparable size).</w:t>
      </w:r>
    </w:p>
    <w:p>
      <w:pPr>
        <w:spacing w:before="0"/>
      </w:pPr>
      <w:r>
        <w:rPr>
          <w:b w:val="0"/>
        </w:rPr>
      </w:r>
    </w:p>
    <w:p>
      <w:pPr>
        <w:spacing w:after="100" w:line="360" w:lineRule="auto" w:before="0"/>
      </w:pPr>
      <w:r>
        <w:rPr>
          <w:b w:val="0"/>
        </w:rPr>
        <w:t>30. Which part of Human ear collects sound from its surrounding?</w:t>
      </w:r>
    </w:p>
    <w:p>
      <w:pPr>
        <w:spacing w:before="0"/>
      </w:pPr>
      <w:r>
        <w:rPr>
          <w:b w:val="0"/>
        </w:rPr>
      </w:r>
    </w:p>
    <w:p>
      <w:pPr>
        <w:spacing w:after="100" w:before="0"/>
      </w:pPr>
      <w:r>
        <w:rPr>
          <w:b w:val="0"/>
        </w:rPr>
        <w:t>A. Pinna</w:t>
      </w:r>
    </w:p>
    <w:p>
      <w:pPr>
        <w:spacing w:after="100" w:before="0"/>
      </w:pPr>
      <w:r>
        <w:rPr>
          <w:b w:val="0"/>
        </w:rPr>
        <w:t>B. Cochlea</w:t>
      </w:r>
    </w:p>
    <w:p>
      <w:pPr>
        <w:spacing w:after="100" w:before="0"/>
      </w:pPr>
      <w:r>
        <w:rPr>
          <w:b w:val="0"/>
        </w:rPr>
        <w:t>C. Anvil</w:t>
      </w:r>
    </w:p>
    <w:p>
      <w:pPr>
        <w:spacing w:after="100" w:before="0"/>
      </w:pPr>
      <w:r>
        <w:rPr>
          <w:b w:val="0"/>
        </w:rPr>
        <w:t>D. Hammer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which part of the human ear collects sound from the surroundings. The pinna, the visible part of the ear, acts as a funnel to collect and direct sound into the ear. Other parts like the cochlea, anvil, and hammer have roles in sound vibration and signal transmission, not collection.</w:t>
      </w:r>
    </w:p>
    <w:p>
      <w:pPr>
        <w:spacing w:before="0"/>
      </w:pPr>
      <w:r>
        <w:rPr>
          <w:b w:val="0"/>
        </w:rPr>
      </w:r>
    </w:p>
    <w:p>
      <w:pPr>
        <w:spacing w:after="100" w:line="360" w:lineRule="auto" w:before="0"/>
      </w:pPr>
      <w:r>
        <w:rPr>
          <w:b w:val="0"/>
        </w:rPr>
        <w:t>31. Gastric juice has a pH of about ________.</w:t>
      </w:r>
    </w:p>
    <w:p>
      <w:pPr>
        <w:spacing w:before="0"/>
      </w:pPr>
      <w:r>
        <w:rPr>
          <w:b w:val="0"/>
        </w:rPr>
      </w:r>
    </w:p>
    <w:p>
      <w:pPr>
        <w:spacing w:after="100" w:before="0"/>
      </w:pPr>
      <w:r>
        <w:rPr>
          <w:b w:val="0"/>
        </w:rPr>
        <w:t>A. 1.5 to 3.5</w:t>
      </w:r>
    </w:p>
    <w:p>
      <w:pPr>
        <w:spacing w:after="100" w:before="0"/>
      </w:pPr>
      <w:r>
        <w:rPr>
          <w:b w:val="0"/>
        </w:rPr>
        <w:t>B. 5 to 6</w:t>
      </w:r>
    </w:p>
    <w:p>
      <w:pPr>
        <w:spacing w:after="100" w:before="0"/>
      </w:pPr>
      <w:r>
        <w:rPr>
          <w:b w:val="0"/>
        </w:rPr>
        <w:t>C. 6 to 8</w:t>
      </w:r>
    </w:p>
    <w:p>
      <w:pPr>
        <w:spacing w:after="100" w:before="0"/>
      </w:pPr>
      <w:r>
        <w:rPr>
          <w:b w:val="0"/>
        </w:rPr>
        <w:t>D. 8.5 to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Gastric juice is acidic, with a pH of 1.5 to 3.5. It contains digestive enzymes like pepsin and rennin and hydrochloric acid, produced by parietal cells. HCl activates pepsinogen to pepsin, aiding digestion and creating an acidic environment essential for the breakdown of food in the stomach.</w:t>
      </w:r>
    </w:p>
    <w:p>
      <w:pPr>
        <w:spacing w:before="0"/>
      </w:pPr>
      <w:r>
        <w:rPr>
          <w:b w:val="0"/>
        </w:rPr>
      </w:r>
    </w:p>
    <w:p>
      <w:pPr>
        <w:spacing w:after="100" w:line="360" w:lineRule="auto" w:before="0"/>
      </w:pPr>
      <w:r>
        <w:rPr>
          <w:b w:val="0"/>
        </w:rPr>
        <w:t>32. In humans, fertilization usually takes place in the ________.</w:t>
      </w:r>
    </w:p>
    <w:p>
      <w:pPr>
        <w:spacing w:before="0"/>
      </w:pPr>
      <w:r>
        <w:rPr>
          <w:b w:val="0"/>
        </w:rPr>
      </w:r>
    </w:p>
    <w:p>
      <w:pPr>
        <w:spacing w:after="100" w:before="0"/>
      </w:pPr>
      <w:r>
        <w:rPr>
          <w:b w:val="0"/>
        </w:rPr>
        <w:t>A. Uterus</w:t>
      </w:r>
    </w:p>
    <w:p>
      <w:pPr>
        <w:spacing w:after="100" w:before="0"/>
      </w:pPr>
      <w:r>
        <w:rPr>
          <w:b w:val="0"/>
        </w:rPr>
        <w:t>B. Fallopian tube</w:t>
      </w:r>
    </w:p>
    <w:p>
      <w:pPr>
        <w:spacing w:after="100" w:before="0"/>
      </w:pPr>
      <w:r>
        <w:rPr>
          <w:b w:val="0"/>
        </w:rPr>
        <w:t>C. Ovary</w:t>
      </w:r>
    </w:p>
    <w:p>
      <w:pPr>
        <w:spacing w:after="100" w:before="0"/>
      </w:pPr>
      <w:r>
        <w:rPr>
          <w:b w:val="0"/>
        </w:rPr>
        <w:t>D. Vagina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humans, fertilization typically occurs in the Fallopian tube. This is where the sperm meets the egg to form a zygote, which then travels to the uterus for further development into a fetus.</w:t>
      </w:r>
    </w:p>
    <w:p>
      <w:pPr>
        <w:spacing w:before="0"/>
      </w:pPr>
      <w:r>
        <w:rPr>
          <w:b w:val="0"/>
        </w:rPr>
      </w:r>
    </w:p>
    <w:p>
      <w:pPr>
        <w:spacing w:after="100" w:line="360" w:lineRule="auto" w:before="0"/>
      </w:pPr>
      <w:r>
        <w:rPr>
          <w:b w:val="0"/>
        </w:rPr>
        <w:t>33. Which of the following is NOT a part of the endocrine system?</w:t>
      </w:r>
    </w:p>
    <w:p>
      <w:pPr>
        <w:spacing w:before="0"/>
      </w:pPr>
      <w:r>
        <w:rPr>
          <w:b w:val="0"/>
        </w:rPr>
      </w:r>
    </w:p>
    <w:p>
      <w:pPr>
        <w:spacing w:after="100" w:before="0"/>
      </w:pPr>
      <w:r>
        <w:rPr>
          <w:b w:val="0"/>
        </w:rPr>
        <w:t>A. Pineal gland</w:t>
      </w:r>
    </w:p>
    <w:p>
      <w:pPr>
        <w:spacing w:after="100" w:before="0"/>
      </w:pPr>
      <w:r>
        <w:rPr>
          <w:b w:val="0"/>
        </w:rPr>
        <w:t>B. Salivary gland</w:t>
      </w:r>
    </w:p>
    <w:p>
      <w:pPr>
        <w:spacing w:after="100" w:before="0"/>
      </w:pPr>
      <w:r>
        <w:rPr>
          <w:b w:val="0"/>
        </w:rPr>
        <w:t>C. Thymus</w:t>
      </w:r>
    </w:p>
    <w:p>
      <w:pPr>
        <w:spacing w:after="100" w:before="0"/>
      </w:pPr>
      <w:r>
        <w:rPr>
          <w:b w:val="0"/>
        </w:rPr>
        <w:t>D. Adrenal 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"Salivary gland". The Endocrine system consists of Endocrine glands that release hormones into the bloodstream. The Endocrine hormones help to control mood, growth, and development, the way organs work metabolism, and reproduction.</w:t>
      </w:r>
    </w:p>
    <w:p>
      <w:pPr>
        <w:spacing w:before="0"/>
      </w:pPr>
      <w:r>
        <w:rPr>
          <w:b w:val="0"/>
        </w:rPr>
      </w:r>
    </w:p>
    <w:p>
      <w:pPr>
        <w:spacing w:after="100" w:line="360" w:lineRule="auto" w:before="0"/>
      </w:pPr>
      <w:r>
        <w:rPr>
          <w:b w:val="0"/>
        </w:rPr>
        <w:t>34. In a human's heart the bicuspid valve is situated between ________.</w:t>
      </w:r>
    </w:p>
    <w:p>
      <w:pPr>
        <w:spacing w:before="0"/>
      </w:pPr>
      <w:r>
        <w:rPr>
          <w:b w:val="0"/>
        </w:rPr>
      </w:r>
    </w:p>
    <w:p>
      <w:pPr>
        <w:spacing w:after="100" w:before="0"/>
      </w:pPr>
      <w:r>
        <w:rPr>
          <w:b w:val="0"/>
        </w:rPr>
        <w:t>A. Right ventricle and pulmonary aorta</w:t>
      </w:r>
    </w:p>
    <w:p>
      <w:pPr>
        <w:spacing w:after="100" w:before="0"/>
      </w:pPr>
      <w:r>
        <w:rPr>
          <w:b w:val="0"/>
        </w:rPr>
        <w:t>B. Left auricle and left ventricle</w:t>
      </w:r>
    </w:p>
    <w:p>
      <w:pPr>
        <w:spacing w:after="100" w:before="0"/>
      </w:pPr>
      <w:r>
        <w:rPr>
          <w:b w:val="0"/>
        </w:rPr>
        <w:t>C. Right auricle and right ventricle</w:t>
      </w:r>
    </w:p>
    <w:p>
      <w:pPr>
        <w:spacing w:after="100" w:before="0"/>
      </w:pPr>
      <w:r>
        <w:rPr>
          <w:b w:val="0"/>
        </w:rPr>
        <w:t>D. Postcaval and auricle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bicuspid valve or the left atrioventricular valve or the mitral valve is a valve that lies between the left ventricle and left atrium.</w:t>
      </w:r>
    </w:p>
    <w:p>
      <w:pPr>
        <w:spacing w:before="0"/>
      </w:pPr>
      <w:r>
        <w:rPr>
          <w:b w:val="0"/>
        </w:rPr>
        <w:t>• It has 2 flaps in the heart.</w:t>
      </w:r>
    </w:p>
    <w:p>
      <w:pPr>
        <w:spacing w:before="0"/>
      </w:pPr>
      <w:r>
        <w:rPr>
          <w:b w:val="0"/>
        </w:rPr>
        <w:t>• When the left ventricle contracts, the bicuspid valve closes during systole and when the left atrium contracts, the valve opens during diastole and blood flows through it.</w:t>
      </w:r>
    </w:p>
    <w:p>
      <w:pPr>
        <w:spacing w:before="0"/>
      </w:pPr>
      <w:r>
        <w:rPr>
          <w:b w:val="0"/>
        </w:rPr>
      </w:r>
    </w:p>
    <w:p>
      <w:pPr>
        <w:spacing w:after="100" w:line="360" w:lineRule="auto" w:before="0"/>
      </w:pPr>
      <w:r>
        <w:rPr>
          <w:b w:val="0"/>
        </w:rPr>
        <w:t>35. The advantage of RBC's being biconcave is that ________.</w:t>
      </w:r>
    </w:p>
    <w:p>
      <w:pPr>
        <w:spacing w:before="0"/>
      </w:pPr>
      <w:r>
        <w:rPr>
          <w:b w:val="0"/>
        </w:rPr>
      </w:r>
    </w:p>
    <w:p>
      <w:pPr>
        <w:spacing w:after="100" w:before="0"/>
      </w:pPr>
      <w:r>
        <w:rPr>
          <w:b w:val="0"/>
        </w:rPr>
        <w:t>A. They increase the surface area</w:t>
      </w:r>
    </w:p>
    <w:p>
      <w:pPr>
        <w:spacing w:after="100" w:before="0"/>
      </w:pPr>
      <w:r>
        <w:rPr>
          <w:b w:val="0"/>
        </w:rPr>
        <w:t>B. They look good</w:t>
      </w:r>
    </w:p>
    <w:p>
      <w:pPr>
        <w:spacing w:after="100" w:before="0"/>
      </w:pPr>
      <w:r>
        <w:rPr>
          <w:b w:val="0"/>
        </w:rPr>
        <w:t>C. They decrease the surface area</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RBCs' biconcave shape increases surface area, enhancing gas exchange efficiency and maximizing hemoglobin accommodation. The shape results from interactions among membrane proteins like ankyrin and spectrin, optimizing RBC functionality for oxygen transport.</w:t>
      </w:r>
    </w:p>
    <w:p>
      <w:pPr>
        <w:spacing w:before="0"/>
      </w:pPr>
      <w:r>
        <w:rPr>
          <w:b w:val="0"/>
        </w:rPr>
      </w:r>
    </w:p>
    <w:p>
      <w:pPr>
        <w:spacing w:after="100" w:line="360" w:lineRule="auto" w:before="0"/>
      </w:pPr>
      <w:r>
        <w:rPr>
          <w:b w:val="0"/>
        </w:rPr>
        <w:t>36. What is the chemical name of the substance that forms the tooth enamel in the human body?</w:t>
      </w:r>
    </w:p>
    <w:p>
      <w:pPr>
        <w:spacing w:before="0"/>
      </w:pPr>
      <w:r>
        <w:rPr>
          <w:b w:val="0"/>
        </w:rPr>
      </w:r>
    </w:p>
    <w:p>
      <w:pPr>
        <w:spacing w:after="100" w:before="0"/>
      </w:pPr>
      <w:r>
        <w:rPr>
          <w:b w:val="0"/>
        </w:rPr>
        <w:t>A. Calcium</w:t>
      </w:r>
    </w:p>
    <w:p>
      <w:pPr>
        <w:spacing w:after="100" w:before="0"/>
      </w:pPr>
      <w:r>
        <w:rPr>
          <w:b w:val="0"/>
        </w:rPr>
        <w:t>B. Calcium hydroxyapatite</w:t>
      </w:r>
    </w:p>
    <w:p>
      <w:pPr>
        <w:spacing w:after="100" w:before="0"/>
      </w:pPr>
      <w:r>
        <w:rPr>
          <w:b w:val="0"/>
        </w:rPr>
        <w:t>C. Sodium</w:t>
      </w:r>
    </w:p>
    <w:p>
      <w:pPr>
        <w:spacing w:after="100" w:before="0"/>
      </w:pPr>
      <w:r>
        <w:rPr>
          <w:b w:val="0"/>
        </w:rPr>
        <w:t>D. Hydrochloric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chemical name of the substance forming tooth enamel is calcium hydroxyapatite (Ca10(PO4)6(OH)2). It is the hardest substance in the human body, providing strength, durability, and resilience to teeth. Enamel is 96% minerals, non-living, and cannot regenerate. Fluoride enhances enamel strength by forming fluorapatite, which resists acid attacks and prevents decay.</w:t>
      </w:r>
    </w:p>
    <w:p>
      <w:pPr>
        <w:spacing w:before="0"/>
      </w:pPr>
      <w:r>
        <w:rPr>
          <w:b w:val="0"/>
        </w:rPr>
      </w:r>
    </w:p>
    <w:p>
      <w:pPr>
        <w:spacing w:after="100" w:line="360" w:lineRule="auto" w:before="0"/>
      </w:pPr>
      <w:r>
        <w:rPr>
          <w:b w:val="0"/>
        </w:rPr>
        <w:t>37. Which part of human respiratory system provides surface for exchange of gases?</w:t>
      </w:r>
    </w:p>
    <w:p>
      <w:pPr>
        <w:spacing w:before="0"/>
      </w:pPr>
      <w:r>
        <w:rPr>
          <w:b w:val="0"/>
        </w:rPr>
      </w:r>
    </w:p>
    <w:p>
      <w:pPr>
        <w:spacing w:after="100" w:before="0"/>
      </w:pPr>
      <w:r>
        <w:rPr>
          <w:b w:val="0"/>
        </w:rPr>
        <w:t>A. Alveoli</w:t>
      </w:r>
    </w:p>
    <w:p>
      <w:pPr>
        <w:spacing w:after="100" w:before="0"/>
      </w:pPr>
      <w:r>
        <w:rPr>
          <w:b w:val="0"/>
        </w:rPr>
        <w:t>B. Bronchioles</w:t>
      </w:r>
    </w:p>
    <w:p>
      <w:pPr>
        <w:spacing w:after="100" w:before="0"/>
      </w:pPr>
      <w:r>
        <w:rPr>
          <w:b w:val="0"/>
        </w:rPr>
        <w:t>C. Bronchi</w:t>
      </w:r>
    </w:p>
    <w:p>
      <w:pPr>
        <w:spacing w:after="100" w:before="0"/>
      </w:pPr>
      <w:r>
        <w:rPr>
          <w:b w:val="0"/>
        </w:rPr>
        <w:t>D. Trachea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Alveoli. Key Points Additional Information Organ Function Nostril Air is taken in via nostrils and passes through the nasal cavity. Trachea It is a long tube passing through the mid-thoracic cavity. Bronchi The trachea is later divided into two bronchi. The trachea and bronchi moisten the air flowing through with the help of ciliated epithelial cells and goblet cells (secretory cells) Bronchioles Each bronchus is further divided into finer channels known as bronchioles Alveoli And bronchioles into balloon-like structures called alveoli. Air reaches alveoli via bronchus and bronchioles. It is the alveoli which provide the surface for human respiration.</w:t>
      </w:r>
    </w:p>
    <w:p>
      <w:pPr>
        <w:spacing w:before="0"/>
      </w:pPr>
      <w:r>
        <w:rPr>
          <w:b w:val="0"/>
        </w:rPr>
        <w:t>• The main function of the human respiratory system is to Inhale the air and using the Oxygen present in the air then transported to different body parts and using that oxygen food is broken down to be stored in form of energy (ATP).</w:t>
      </w:r>
    </w:p>
    <w:p>
      <w:pPr>
        <w:spacing w:before="0"/>
      </w:pPr>
      <w:r>
        <w:rPr>
          <w:b w:val="0"/>
        </w:rPr>
      </w:r>
    </w:p>
    <w:p>
      <w:pPr>
        <w:spacing w:after="100" w:line="360" w:lineRule="auto" w:before="0"/>
      </w:pPr>
      <w:r>
        <w:rPr>
          <w:b w:val="0"/>
        </w:rPr>
        <w:t>38. In humans, ribs are attached to ________.</w:t>
      </w:r>
    </w:p>
    <w:p>
      <w:pPr>
        <w:spacing w:before="0"/>
      </w:pPr>
      <w:r>
        <w:rPr>
          <w:b w:val="0"/>
        </w:rPr>
      </w:r>
    </w:p>
    <w:p>
      <w:pPr>
        <w:spacing w:after="100" w:before="0"/>
      </w:pPr>
      <w:r>
        <w:rPr>
          <w:b w:val="0"/>
        </w:rPr>
        <w:t>A. clavicle</w:t>
      </w:r>
    </w:p>
    <w:p>
      <w:pPr>
        <w:spacing w:after="100" w:before="0"/>
      </w:pPr>
      <w:r>
        <w:rPr>
          <w:b w:val="0"/>
        </w:rPr>
        <w:t>B. ileum</w:t>
      </w:r>
    </w:p>
    <w:p>
      <w:pPr>
        <w:spacing w:after="100" w:before="0"/>
      </w:pPr>
      <w:r>
        <w:rPr>
          <w:b w:val="0"/>
        </w:rPr>
        <w:t>C. sternum</w:t>
      </w:r>
    </w:p>
    <w:p>
      <w:pPr>
        <w:spacing w:after="100" w:before="0"/>
      </w:pPr>
      <w:r>
        <w:rPr>
          <w:b w:val="0"/>
        </w:rPr>
        <w:t>D. scapula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 the human body, the ribs are attached to the sternum in the front and 12 thoracic vertebrae at the back thus making up the ribcage.</w:t>
      </w:r>
    </w:p>
    <w:p>
      <w:pPr>
        <w:spacing w:before="0"/>
      </w:pPr>
      <w:r>
        <w:rPr>
          <w:b w:val="0"/>
        </w:rPr>
        <w:t>• The ribcage supports the chest and protects vital organs like the heart and lungs.</w:t>
      </w:r>
    </w:p>
    <w:p>
      <w:pPr>
        <w:spacing w:before="0"/>
      </w:pPr>
      <w:r>
        <w:rPr>
          <w:b w:val="0"/>
        </w:rPr>
        <w:t>• There are 12 pairs of ribs out of which, the first 7 pairs are called ‘true ribs’ followed by 3 pairs of ‘false ribs’ and 2 pairs of ‘floating ribs’.</w:t>
      </w:r>
    </w:p>
    <w:p>
      <w:pPr>
        <w:spacing w:before="0"/>
      </w:pPr>
      <w:r>
        <w:rPr>
          <w:b w:val="0"/>
        </w:rPr>
      </w:r>
    </w:p>
    <w:p>
      <w:pPr>
        <w:spacing w:after="100" w:line="360" w:lineRule="auto" w:before="0"/>
      </w:pPr>
      <w:r>
        <w:rPr>
          <w:b w:val="0"/>
        </w:rPr>
        <w:t>39. Which of the following hormone is secreted by brain that helps to regulate sleep-wake cycles?</w:t>
      </w:r>
    </w:p>
    <w:p>
      <w:pPr>
        <w:spacing w:before="0"/>
      </w:pPr>
      <w:r>
        <w:rPr>
          <w:b w:val="0"/>
        </w:rPr>
      </w:r>
    </w:p>
    <w:p>
      <w:pPr>
        <w:spacing w:after="100" w:before="0"/>
      </w:pPr>
      <w:r>
        <w:rPr>
          <w:b w:val="0"/>
        </w:rPr>
        <w:t>A. Oxytoxin</w:t>
      </w:r>
    </w:p>
    <w:p>
      <w:pPr>
        <w:spacing w:after="100" w:before="0"/>
      </w:pPr>
      <w:r>
        <w:rPr>
          <w:b w:val="0"/>
        </w:rPr>
        <w:t>B. Insulin</w:t>
      </w:r>
    </w:p>
    <w:p>
      <w:pPr>
        <w:spacing w:after="100" w:before="0"/>
      </w:pPr>
      <w:r>
        <w:rPr>
          <w:b w:val="0"/>
        </w:rPr>
        <w:t>C. Aldosterone</w:t>
      </w:r>
    </w:p>
    <w:p>
      <w:pPr>
        <w:spacing w:after="100" w:before="0"/>
      </w:pPr>
      <w:r>
        <w:rPr>
          <w:b w:val="0"/>
        </w:rPr>
        <w:t>D. Melatonin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Melatonin hormone is secreted by the brain that helps to regulate sleep-wake cycles. Melatonin is a hormone primarily released by the pineal gland at night and has long been associated with control of the sleep-wake cycle.</w:t>
      </w:r>
    </w:p>
    <w:p>
      <w:pPr>
        <w:spacing w:before="0"/>
      </w:pPr>
      <w:r>
        <w:rPr>
          <w:b w:val="0"/>
        </w:rPr>
      </w:r>
    </w:p>
    <w:p>
      <w:pPr>
        <w:spacing w:after="100" w:line="360" w:lineRule="auto" w:before="0"/>
      </w:pPr>
      <w:r>
        <w:rPr>
          <w:b w:val="0"/>
        </w:rPr>
        <w:t>40. Excretion means ______.</w:t>
      </w:r>
    </w:p>
    <w:p>
      <w:pPr>
        <w:spacing w:before="0"/>
      </w:pPr>
      <w:r>
        <w:rPr>
          <w:b w:val="0"/>
        </w:rPr>
      </w:r>
    </w:p>
    <w:p>
      <w:pPr>
        <w:spacing w:after="100" w:before="0"/>
      </w:pPr>
      <w:r>
        <w:rPr>
          <w:b w:val="0"/>
        </w:rPr>
        <w:t>A. Removal of substances present in excess</w:t>
      </w:r>
    </w:p>
    <w:p>
      <w:pPr>
        <w:spacing w:after="100" w:before="0"/>
      </w:pPr>
      <w:r>
        <w:rPr>
          <w:b w:val="0"/>
        </w:rPr>
        <w:t>B. Formation of those substances that have some role in the body</w:t>
      </w:r>
    </w:p>
    <w:p>
      <w:pPr>
        <w:spacing w:after="100" w:before="0"/>
      </w:pPr>
      <w:r>
        <w:rPr>
          <w:b w:val="0"/>
        </w:rPr>
        <w:t>C. Removal of such substances that have never been part of the body</w:t>
      </w:r>
    </w:p>
    <w:p>
      <w:pPr>
        <w:spacing w:after="100" w:before="0"/>
      </w:pPr>
      <w:r>
        <w:rPr>
          <w:b w:val="0"/>
        </w:rPr>
        <w:t>D. All options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Nutrients in excess and the by-products of metabolic reactions are harmful for the body and therefore should be removed.</w:t>
      </w:r>
    </w:p>
    <w:p>
      <w:pPr>
        <w:spacing w:before="0"/>
      </w:pPr>
      <w:r>
        <w:rPr>
          <w:b w:val="0"/>
        </w:rPr>
        <w:t>• The removal of these substances by the body is called excretion.</w:t>
      </w:r>
    </w:p>
    <w:p>
      <w:pPr>
        <w:spacing w:before="0"/>
      </w:pPr>
      <w:r>
        <w:rPr>
          <w:b w:val="0"/>
        </w:rPr>
      </w:r>
    </w:p>
    <w:p>
      <w:pPr>
        <w:spacing w:after="100" w:line="360" w:lineRule="auto" w:before="0"/>
      </w:pPr>
      <w:r>
        <w:rPr>
          <w:b w:val="0"/>
        </w:rPr>
        <w:t>41. In normal cells, the process of the flow of genetic information from DNA to RNA is called:</w:t>
      </w:r>
    </w:p>
    <w:p>
      <w:pPr>
        <w:spacing w:before="0"/>
      </w:pPr>
      <w:r>
        <w:rPr>
          <w:b w:val="0"/>
        </w:rPr>
      </w:r>
    </w:p>
    <w:p>
      <w:pPr>
        <w:spacing w:after="100" w:before="0"/>
      </w:pPr>
      <w:r>
        <w:rPr>
          <w:b w:val="0"/>
        </w:rPr>
        <w:t>A. transportation</w:t>
      </w:r>
    </w:p>
    <w:p>
      <w:pPr>
        <w:spacing w:after="100" w:before="0"/>
      </w:pPr>
      <w:r>
        <w:rPr>
          <w:b w:val="0"/>
        </w:rPr>
        <w:t>B. transcription</w:t>
      </w:r>
    </w:p>
    <w:p>
      <w:pPr>
        <w:spacing w:after="100" w:before="0"/>
      </w:pPr>
      <w:r>
        <w:rPr>
          <w:b w:val="0"/>
        </w:rPr>
        <w:t>C. translocation</w:t>
      </w:r>
    </w:p>
    <w:p>
      <w:pPr>
        <w:spacing w:after="100" w:before="0"/>
      </w:pPr>
      <w:r>
        <w:rPr>
          <w:b w:val="0"/>
        </w:rPr>
        <w:t>D. translation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process of the flow of genetic information from DNA to RNA is called Transcription.</w:t>
      </w:r>
    </w:p>
    <w:p>
      <w:pPr>
        <w:spacing w:before="0"/>
      </w:pPr>
      <w:r>
        <w:rPr>
          <w:b w:val="0"/>
        </w:rPr>
        <w:t>• Enzymes called RNA polymerases performs transcription.</w:t>
      </w:r>
    </w:p>
    <w:p>
      <w:pPr>
        <w:spacing w:before="0"/>
      </w:pPr>
      <w:r>
        <w:rPr>
          <w:b w:val="0"/>
        </w:rPr>
        <w:t>• Transcription is done mainly in three stages i.e. initiation, elongation, and termination.</w:t>
      </w:r>
    </w:p>
    <w:p>
      <w:pPr>
        <w:spacing w:before="0"/>
      </w:pPr>
      <w:r>
        <w:rPr>
          <w:b w:val="0"/>
        </w:rPr>
        <w:t>• It is controlled separately for each gene in the genome.</w:t>
      </w:r>
    </w:p>
    <w:p>
      <w:pPr>
        <w:spacing w:before="0"/>
      </w:pPr>
      <w:r>
        <w:rPr>
          <w:b w:val="0"/>
        </w:rPr>
      </w:r>
    </w:p>
    <w:p>
      <w:pPr>
        <w:spacing w:after="100" w:line="360" w:lineRule="auto" w:before="0"/>
      </w:pPr>
      <w:r>
        <w:rPr>
          <w:b w:val="0"/>
        </w:rPr>
        <w:t>42. Ascaris a kind of worm lives in which part of the human body?</w:t>
      </w:r>
    </w:p>
    <w:p>
      <w:pPr>
        <w:spacing w:before="0"/>
      </w:pPr>
      <w:r>
        <w:rPr>
          <w:b w:val="0"/>
        </w:rPr>
      </w:r>
    </w:p>
    <w:p>
      <w:pPr>
        <w:spacing w:after="100" w:before="0"/>
      </w:pPr>
      <w:r>
        <w:rPr>
          <w:b w:val="0"/>
        </w:rPr>
        <w:t>A. Small intestine</w:t>
      </w:r>
    </w:p>
    <w:p>
      <w:pPr>
        <w:spacing w:after="100" w:before="0"/>
      </w:pPr>
      <w:r>
        <w:rPr>
          <w:b w:val="0"/>
        </w:rPr>
        <w:t>B. Large intestine</w:t>
      </w:r>
    </w:p>
    <w:p>
      <w:pPr>
        <w:spacing w:after="100" w:before="0"/>
      </w:pPr>
      <w:r>
        <w:rPr>
          <w:b w:val="0"/>
        </w:rPr>
        <w:t>C. Kidneys</w:t>
      </w:r>
    </w:p>
    <w:p>
      <w:pPr>
        <w:spacing w:after="100" w:before="0"/>
      </w:pPr>
      <w:r>
        <w:rPr>
          <w:b w:val="0"/>
        </w:rPr>
        <w:t>D. Liver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Ascaris worms reside in the small intestine of the human body, causing intestinal diseases. They are the most common human parasitic infection, with both larvae and adult worms inhabiting the small intestine, leading to various health issues.</w:t>
      </w:r>
    </w:p>
    <w:p>
      <w:pPr>
        <w:spacing w:before="0"/>
      </w:pPr>
      <w:r>
        <w:rPr>
          <w:b w:val="0"/>
        </w:rPr>
      </w:r>
    </w:p>
    <w:p>
      <w:pPr>
        <w:spacing w:after="100" w:line="360" w:lineRule="auto" w:before="0"/>
      </w:pPr>
      <w:r>
        <w:rPr>
          <w:b w:val="0"/>
        </w:rPr>
        <w:t>43. Irregular growth of teeth is due to the deficiencies of vitamin ____.</w:t>
      </w:r>
    </w:p>
    <w:p>
      <w:pPr>
        <w:spacing w:before="0"/>
      </w:pPr>
      <w:r>
        <w:rPr>
          <w:b w:val="0"/>
        </w:rPr>
      </w:r>
    </w:p>
    <w:p>
      <w:pPr>
        <w:spacing w:after="100" w:before="0"/>
      </w:pPr>
      <w:r>
        <w:rPr>
          <w:b w:val="0"/>
        </w:rPr>
        <w:t>A. K</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Vitamin D. Key Points Additional Information</w:t>
      </w:r>
    </w:p>
    <w:p>
      <w:pPr>
        <w:spacing w:before="0"/>
      </w:pPr>
      <w:r>
        <w:rPr>
          <w:b w:val="0"/>
        </w:rPr>
        <w:t>• Vitamin D plays a crucial role in calcium absorption and bone health, which is essential for proper dental growth and alignment.</w:t>
      </w:r>
    </w:p>
    <w:p>
      <w:pPr>
        <w:spacing w:before="0"/>
      </w:pPr>
      <w:r>
        <w:rPr>
          <w:b w:val="0"/>
        </w:rPr>
        <w:t>• Deficiency of Vitamin D can lead to improper mineralization of teeth, causing irregular growth and dental deformities.</w:t>
      </w:r>
    </w:p>
    <w:p>
      <w:pPr>
        <w:spacing w:before="0"/>
      </w:pPr>
      <w:r>
        <w:rPr>
          <w:b w:val="0"/>
        </w:rPr>
        <w:t>• Conditions such as rickets (in children) and osteomalacia (in adults) due to Vitamin D deficiency can affect jawbone development and tooth alignment.</w:t>
      </w:r>
    </w:p>
    <w:p>
      <w:pPr>
        <w:spacing w:before="0"/>
      </w:pPr>
      <w:r>
        <w:rPr>
          <w:b w:val="0"/>
        </w:rPr>
        <w:t>• Sources of Vitamin D include exposure to sunlight, fortified foods, fatty fish, and dietary supplements.</w:t>
      </w:r>
    </w:p>
    <w:p>
      <w:pPr>
        <w:spacing w:before="0"/>
      </w:pPr>
      <w:r>
        <w:rPr>
          <w:b w:val="0"/>
        </w:rPr>
        <w:t>• Proper intake of Vitamin D is especially important during childhood, as it is a critical period for dental and skeletal development.</w:t>
      </w:r>
    </w:p>
    <w:p>
      <w:pPr>
        <w:spacing w:before="0"/>
      </w:pPr>
      <w:r>
        <w:rPr>
          <w:b w:val="0"/>
        </w:rPr>
        <w:t>• Rickets: A condition caused by Vitamin D deficiency in children leading to weak or soft bones, dental issues, and skeletal deformities.</w:t>
      </w:r>
    </w:p>
    <w:p>
      <w:pPr>
        <w:spacing w:before="0"/>
      </w:pPr>
      <w:r>
        <w:rPr>
          <w:b w:val="0"/>
        </w:rPr>
        <w:t>• Osteomalacia: Softening of bones in adults due to poor bone mineralization, often linked with Vitamin D deficiency.</w:t>
      </w:r>
    </w:p>
    <w:p>
      <w:pPr>
        <w:spacing w:before="0"/>
      </w:pPr>
      <w:r>
        <w:rPr>
          <w:b w:val="0"/>
        </w:rPr>
        <w:t>• Calcium and Vitamin D: Both nutrients work in synergy; Vitamin D enhances calcium absorption in the intestines, necessary for strong teeth and bones.</w:t>
      </w:r>
    </w:p>
    <w:p>
      <w:pPr>
        <w:spacing w:before="0"/>
      </w:pPr>
      <w:r>
        <w:rPr>
          <w:b w:val="0"/>
        </w:rPr>
        <w:t>• Hypervitaminosis D: Excessive Vitamin D intake can lead to toxicity, causing hypercalcemia (high calcium levels) and affecting overall health.</w:t>
      </w:r>
    </w:p>
    <w:p>
      <w:pPr>
        <w:spacing w:before="0"/>
      </w:pPr>
      <w:r>
        <w:rPr>
          <w:b w:val="0"/>
        </w:rPr>
        <w:t>• Sunlight Exposure: The body synthesizes Vitamin D naturally when skin is exposed to sunlight; however, factors like pollution, sunscreen, and lifestyle can limit this process.</w:t>
      </w:r>
    </w:p>
    <w:p>
      <w:pPr>
        <w:spacing w:before="0"/>
      </w:pPr>
      <w:r>
        <w:rPr>
          <w:b w:val="0"/>
        </w:rPr>
      </w:r>
    </w:p>
    <w:p>
      <w:pPr>
        <w:spacing w:after="100" w:line="360" w:lineRule="auto" w:before="0"/>
      </w:pPr>
      <w:r>
        <w:rPr>
          <w:b w:val="0"/>
        </w:rPr>
        <w:t>44. What is a fundamental function of Centriole in a cell?</w:t>
      </w:r>
    </w:p>
    <w:p>
      <w:pPr>
        <w:spacing w:before="0"/>
      </w:pPr>
      <w:r>
        <w:rPr>
          <w:b w:val="0"/>
        </w:rPr>
      </w:r>
    </w:p>
    <w:p>
      <w:pPr>
        <w:spacing w:after="100" w:before="0"/>
      </w:pPr>
      <w:r>
        <w:rPr>
          <w:b w:val="0"/>
        </w:rPr>
        <w:t>A. Protein synthesis</w:t>
      </w:r>
    </w:p>
    <w:p>
      <w:pPr>
        <w:spacing w:after="100" w:before="0"/>
      </w:pPr>
      <w:r>
        <w:rPr>
          <w:b w:val="0"/>
        </w:rPr>
        <w:t>B. Nucleolus formation</w:t>
      </w:r>
    </w:p>
    <w:p>
      <w:pPr>
        <w:spacing w:after="100" w:before="0"/>
      </w:pPr>
      <w:r>
        <w:rPr>
          <w:b w:val="0"/>
        </w:rPr>
        <w:t>C. Cell-wall formation</w:t>
      </w:r>
    </w:p>
    <w:p>
      <w:pPr>
        <w:spacing w:after="100" w:before="0"/>
      </w:pPr>
      <w:r>
        <w:rPr>
          <w:b w:val="0"/>
        </w:rPr>
        <w:t>D. Cell division initiation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Cell division initiation. Additional Information</w:t>
      </w:r>
    </w:p>
    <w:p>
      <w:pPr>
        <w:spacing w:before="0"/>
      </w:pPr>
      <w:r>
        <w:rPr>
          <w:b w:val="0"/>
        </w:rPr>
        <w:t>• Cell division initiation is the fundamental function of Centriole in a cell.</w:t>
      </w:r>
    </w:p>
    <w:p>
      <w:pPr>
        <w:spacing w:before="0"/>
      </w:pPr>
      <w:r>
        <w:rPr>
          <w:b w:val="0"/>
        </w:rPr>
        <w:t>• The centrioles help in the formation of the spindle fibers that separate the chromosomes during cell division.</w:t>
      </w:r>
    </w:p>
    <w:p>
      <w:pPr>
        <w:spacing w:before="0"/>
      </w:pPr>
      <w:r>
        <w:rPr>
          <w:b w:val="0"/>
        </w:rPr>
        <w:t>• Centrioles are the feature of animal cells. They are absent in plant cells.</w:t>
      </w:r>
    </w:p>
    <w:p>
      <w:pPr>
        <w:spacing w:before="0"/>
      </w:pPr>
      <w:r>
        <w:rPr>
          <w:b w:val="0"/>
        </w:rPr>
        <w:t>• Centrioles are the cell component that is visible during the cell division stages.</w:t>
      </w:r>
    </w:p>
    <w:p>
      <w:pPr>
        <w:spacing w:before="0"/>
      </w:pPr>
      <w:r>
        <w:rPr>
          <w:b w:val="0"/>
        </w:rPr>
        <w:t>• Centrioles are the microtubule producing organelles engaged in cell division.</w:t>
      </w:r>
    </w:p>
    <w:p>
      <w:pPr>
        <w:spacing w:before="0"/>
      </w:pPr>
      <w:r>
        <w:rPr>
          <w:b w:val="0"/>
        </w:rPr>
        <w:t>• It is situated near the nucleus in the cytoplasm.</w:t>
      </w:r>
    </w:p>
    <w:p>
      <w:pPr>
        <w:spacing w:before="0"/>
      </w:pPr>
      <w:r>
        <w:rPr>
          <w:b w:val="0"/>
        </w:rPr>
        <w:t>• The Centrioles help in the formation of spindle fibers during cell division.</w:t>
      </w:r>
    </w:p>
    <w:p>
      <w:pPr>
        <w:spacing w:before="0"/>
      </w:pPr>
      <w:r>
        <w:rPr>
          <w:b w:val="0"/>
        </w:rPr>
        <w:t>• Animal cells are devoid of the following: Cell wall</w:t>
      </w:r>
    </w:p>
    <w:p>
      <w:pPr>
        <w:spacing w:before="0"/>
      </w:pPr>
      <w:r>
        <w:rPr>
          <w:b w:val="0"/>
        </w:rPr>
        <w:t>• Large Vacuole</w:t>
      </w:r>
    </w:p>
    <w:p>
      <w:pPr>
        <w:spacing w:before="0"/>
      </w:pPr>
      <w:r>
        <w:rPr>
          <w:b w:val="0"/>
        </w:rPr>
        <w:t>• Plastids</w:t>
      </w:r>
    </w:p>
    <w:p>
      <w:pPr>
        <w:spacing w:before="0"/>
      </w:pPr>
      <w:r>
        <w:rPr>
          <w:b w:val="0"/>
        </w:rPr>
        <w:t>• Plasmodesmata</w:t>
      </w:r>
    </w:p>
    <w:p>
      <w:pPr>
        <w:spacing w:before="0"/>
      </w:pPr>
      <w:r>
        <w:rPr>
          <w:b w:val="0"/>
        </w:rPr>
      </w:r>
    </w:p>
    <w:p>
      <w:pPr>
        <w:spacing w:after="100" w:line="360" w:lineRule="auto" w:before="0"/>
      </w:pPr>
      <w:r>
        <w:rPr>
          <w:b w:val="0"/>
        </w:rPr>
        <w:t>45. Which cell found in the bone marrow acts as a repair system for the body?</w:t>
      </w:r>
    </w:p>
    <w:p>
      <w:pPr>
        <w:spacing w:before="0"/>
      </w:pPr>
      <w:r>
        <w:rPr>
          <w:b w:val="0"/>
        </w:rPr>
      </w:r>
    </w:p>
    <w:p>
      <w:pPr>
        <w:spacing w:after="100" w:before="0"/>
      </w:pPr>
      <w:r>
        <w:rPr>
          <w:b w:val="0"/>
        </w:rPr>
        <w:t>A. Bone Cells</w:t>
      </w:r>
    </w:p>
    <w:p>
      <w:pPr>
        <w:spacing w:after="100" w:before="0"/>
      </w:pPr>
      <w:r>
        <w:rPr>
          <w:b w:val="0"/>
        </w:rPr>
        <w:t>B. Fat Cells</w:t>
      </w:r>
    </w:p>
    <w:p>
      <w:pPr>
        <w:spacing w:after="100" w:before="0"/>
      </w:pPr>
      <w:r>
        <w:rPr>
          <w:b w:val="0"/>
        </w:rPr>
        <w:t>C. Muscle cells</w:t>
      </w:r>
    </w:p>
    <w:p>
      <w:pPr>
        <w:spacing w:after="100" w:before="0"/>
      </w:pPr>
      <w:r>
        <w:rPr>
          <w:b w:val="0"/>
        </w:rPr>
        <w:t>D. Stem cells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Stem cells in bone marrow act as the body's repair system. They self-renew or differentiate into specialized cells like bone, fat, and muscle cells. Bone marrow produces blood cells through hematopoiesis. Stem cell research offers potential for treating conditions like leukemia, lymphoma, and spinal cord injuries by enabling tissue repair and regeneration.</w:t>
      </w:r>
    </w:p>
    <w:p>
      <w:pPr>
        <w:spacing w:before="0"/>
      </w:pPr>
      <w:r>
        <w:rPr>
          <w:b w:val="0"/>
        </w:rPr>
      </w:r>
    </w:p>
    <w:p>
      <w:pPr>
        <w:spacing w:after="100" w:line="360" w:lineRule="auto" w:before="0"/>
      </w:pPr>
      <w:r>
        <w:rPr>
          <w:b w:val="0"/>
        </w:rPr>
        <w:t>46. Which of the following organs are NOT parts of the Alimentary canal?</w:t>
      </w:r>
    </w:p>
    <w:p>
      <w:pPr>
        <w:spacing w:before="0"/>
      </w:pPr>
      <w:r>
        <w:rPr>
          <w:b w:val="0"/>
        </w:rPr>
      </w:r>
    </w:p>
    <w:p>
      <w:pPr>
        <w:spacing w:after="100" w:before="0"/>
      </w:pPr>
      <w:r>
        <w:rPr>
          <w:b w:val="0"/>
        </w:rPr>
        <w:t>A. Colon and rectum</w:t>
      </w:r>
    </w:p>
    <w:p>
      <w:pPr>
        <w:spacing w:after="100" w:before="0"/>
      </w:pPr>
      <w:r>
        <w:rPr>
          <w:b w:val="0"/>
        </w:rPr>
        <w:t>B. Stomach and intestine</w:t>
      </w:r>
    </w:p>
    <w:p>
      <w:pPr>
        <w:spacing w:after="100" w:before="0"/>
      </w:pPr>
      <w:r>
        <w:rPr>
          <w:b w:val="0"/>
        </w:rPr>
        <w:t>C. Liver and pancreas</w:t>
      </w:r>
    </w:p>
    <w:p>
      <w:pPr>
        <w:spacing w:after="100" w:before="0"/>
      </w:pPr>
      <w:r>
        <w:rPr>
          <w:b w:val="0"/>
        </w:rPr>
        <w:t>D. Buccal cavity and Oesophagus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Liver and pancreas. Key Points</w:t>
      </w:r>
    </w:p>
    <w:p>
      <w:pPr>
        <w:spacing w:before="0"/>
      </w:pPr>
      <w:r>
        <w:rPr>
          <w:b w:val="0"/>
        </w:rPr>
        <w:t>• The human alimentary canal is the whole passage along which food passes through the body from mouth to anus during digestion.</w:t>
      </w:r>
    </w:p>
    <w:p>
      <w:pPr>
        <w:spacing w:before="0"/>
      </w:pPr>
      <w:r>
        <w:rPr>
          <w:b w:val="0"/>
        </w:rPr>
        <w:t>• The main organs of the alimentary canal are: The Mouth: It is the first part of our digestive system. Food is ingested through the mouth.</w:t>
      </w:r>
    </w:p>
    <w:p>
      <w:pPr>
        <w:spacing w:before="0"/>
      </w:pPr>
      <w:r>
        <w:rPr>
          <w:b w:val="0"/>
        </w:rPr>
        <w:t>• Buccal cavity: It comprises the palate, tongue and teeth.</w:t>
      </w:r>
    </w:p>
    <w:p>
      <w:pPr>
        <w:spacing w:before="0"/>
      </w:pPr>
      <w:r>
        <w:rPr>
          <w:b w:val="0"/>
        </w:rPr>
        <w:t>• Pharynx: It is the common passage for food and air. Epiglottis prevents the entry of food into the windpipe</w:t>
      </w:r>
    </w:p>
    <w:p>
      <w:pPr>
        <w:spacing w:before="0"/>
      </w:pPr>
      <w:r>
        <w:rPr>
          <w:b w:val="0"/>
        </w:rPr>
        <w:t>• Oesophagus: It is a muscular tube through which small bolus of food passes from the mouth to the stomach.</w:t>
      </w:r>
    </w:p>
    <w:p>
      <w:pPr>
        <w:spacing w:before="0"/>
      </w:pPr>
      <w:r>
        <w:rPr>
          <w:b w:val="0"/>
        </w:rPr>
        <w:t>• Stomach: It is a muscular bag, positioned at the upper left part of the abdominal cavity.</w:t>
      </w:r>
    </w:p>
    <w:p>
      <w:pPr>
        <w:spacing w:before="0"/>
      </w:pPr>
      <w:r>
        <w:rPr>
          <w:b w:val="0"/>
        </w:rPr>
        <w:t>• Intestine: Small intestine: Consists of three parts, Duodenum, Jejunum, and Ileum.</w:t>
      </w:r>
    </w:p>
    <w:p>
      <w:pPr>
        <w:spacing w:before="0"/>
      </w:pPr>
      <w:r>
        <w:rPr>
          <w:b w:val="0"/>
        </w:rPr>
        <w:t>• Large intestine: Consists of three parts, Caecum, Colon, and Rectum.</w:t>
      </w:r>
    </w:p>
    <w:p>
      <w:pPr>
        <w:spacing w:before="0"/>
      </w:pPr>
      <w:r>
        <w:rPr>
          <w:b w:val="0"/>
        </w:rPr>
        <w:t>• Anus</w:t>
      </w:r>
    </w:p>
    <w:p>
      <w:pPr>
        <w:spacing w:before="0"/>
      </w:pPr>
      <w:r>
        <w:rPr>
          <w:b w:val="0"/>
        </w:rPr>
        <w:t>• Note: So Liver and pancreas are not part of the Alimentary canal.</w:t>
      </w:r>
    </w:p>
    <w:p>
      <w:pPr>
        <w:spacing w:before="0"/>
      </w:pPr>
      <w:r>
        <w:rPr>
          <w:b w:val="0"/>
        </w:rPr>
      </w:r>
    </w:p>
    <w:p>
      <w:pPr>
        <w:spacing w:after="100" w:line="360" w:lineRule="auto" w:before="0"/>
      </w:pPr>
      <w:r>
        <w:rPr>
          <w:b w:val="0"/>
        </w:rPr>
        <w:t>47. In humans the neck is joined by the head by which of the following joints?</w:t>
      </w:r>
    </w:p>
    <w:p>
      <w:pPr>
        <w:spacing w:before="0"/>
      </w:pPr>
      <w:r>
        <w:rPr>
          <w:b w:val="0"/>
        </w:rPr>
      </w:r>
    </w:p>
    <w:p>
      <w:pPr>
        <w:spacing w:after="100" w:before="0"/>
      </w:pPr>
      <w:r>
        <w:rPr>
          <w:b w:val="0"/>
        </w:rPr>
        <w:t>A. Ball and socket joint</w:t>
      </w:r>
    </w:p>
    <w:p>
      <w:pPr>
        <w:spacing w:after="100" w:before="0"/>
      </w:pPr>
      <w:r>
        <w:rPr>
          <w:b w:val="0"/>
        </w:rPr>
        <w:t>B. Hinge joint</w:t>
      </w:r>
    </w:p>
    <w:p>
      <w:pPr>
        <w:spacing w:after="100" w:before="0"/>
      </w:pPr>
      <w:r>
        <w:rPr>
          <w:b w:val="0"/>
        </w:rPr>
        <w:t>C. Pivotal joint</w:t>
      </w:r>
    </w:p>
    <w:p>
      <w:pPr>
        <w:spacing w:after="100" w:before="0"/>
      </w:pPr>
      <w:r>
        <w:rPr>
          <w:b w:val="0"/>
        </w:rPr>
        <w:t>D. Fixed joint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joint that joins the neck and head in humans is the pivotal joint, which permits axial rotation. The ball and socket joint is present in the shoulder and hip, while the hinge joint is commonly referred to as the knee and serves motion in one plane. Fixed joints, such as the joint between the head and upper jaw, cannot be moved.</w:t>
      </w:r>
    </w:p>
    <w:p>
      <w:pPr>
        <w:spacing w:before="0"/>
      </w:pPr>
      <w:r>
        <w:rPr>
          <w:b w:val="0"/>
        </w:rPr>
      </w:r>
    </w:p>
    <w:p>
      <w:pPr>
        <w:spacing w:after="100" w:line="360" w:lineRule="auto" w:before="0"/>
      </w:pPr>
      <w:r>
        <w:rPr>
          <w:b w:val="0"/>
        </w:rPr>
        <w:t>48. Tendon connects ______.</w:t>
      </w:r>
    </w:p>
    <w:p>
      <w:pPr>
        <w:spacing w:before="0"/>
      </w:pPr>
      <w:r>
        <w:rPr>
          <w:b w:val="0"/>
        </w:rPr>
      </w:r>
    </w:p>
    <w:p>
      <w:pPr>
        <w:spacing w:after="100" w:before="0"/>
      </w:pPr>
      <w:r>
        <w:rPr>
          <w:b w:val="0"/>
        </w:rPr>
        <w:t>A. Cartilage with muscles</w:t>
      </w:r>
    </w:p>
    <w:p>
      <w:pPr>
        <w:spacing w:after="100" w:before="0"/>
      </w:pPr>
      <w:r>
        <w:rPr>
          <w:b w:val="0"/>
        </w:rPr>
        <w:t>B. Ligament with muscles</w:t>
      </w:r>
    </w:p>
    <w:p>
      <w:pPr>
        <w:spacing w:after="100" w:before="0"/>
      </w:pPr>
      <w:r>
        <w:rPr>
          <w:b w:val="0"/>
        </w:rPr>
        <w:t>C. Bone with bone</w:t>
      </w:r>
    </w:p>
    <w:p>
      <w:pPr>
        <w:spacing w:after="100" w:before="0"/>
      </w:pPr>
      <w:r>
        <w:rPr>
          <w:b w:val="0"/>
        </w:rPr>
        <w:t>D. Bone with muscles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tendon is a fibrous connective tissue which attaches muscle to bone.</w:t>
      </w:r>
    </w:p>
    <w:p>
      <w:pPr>
        <w:spacing w:before="0"/>
      </w:pPr>
      <w:r>
        <w:rPr>
          <w:b w:val="0"/>
        </w:rPr>
        <w:t>• Tendons may also attach muscles to structures such as the eyeball.</w:t>
      </w:r>
    </w:p>
    <w:p>
      <w:pPr>
        <w:spacing w:before="0"/>
      </w:pPr>
      <w:r>
        <w:rPr>
          <w:b w:val="0"/>
        </w:rPr>
        <w:t>• A tendon serves to move the bone or structure.</w:t>
      </w:r>
    </w:p>
    <w:p>
      <w:pPr>
        <w:spacing w:before="0"/>
      </w:pPr>
      <w:r>
        <w:rPr>
          <w:b w:val="0"/>
        </w:rPr>
      </w:r>
    </w:p>
    <w:p>
      <w:pPr>
        <w:spacing w:after="100" w:line="360" w:lineRule="auto" w:before="0"/>
      </w:pPr>
      <w:r>
        <w:rPr>
          <w:b w:val="0"/>
        </w:rPr>
        <w:t>49. How many times an adult breathes approximately in one minute?</w:t>
      </w:r>
    </w:p>
    <w:p>
      <w:pPr>
        <w:spacing w:before="0"/>
      </w:pPr>
      <w:r>
        <w:rPr>
          <w:b w:val="0"/>
        </w:rPr>
      </w:r>
    </w:p>
    <w:p>
      <w:pPr>
        <w:spacing w:after="100" w:before="0"/>
      </w:pPr>
      <w:r>
        <w:rPr>
          <w:b w:val="0"/>
        </w:rPr>
        <w:t>A. 16-18</w:t>
      </w:r>
    </w:p>
    <w:p>
      <w:pPr>
        <w:spacing w:after="100" w:before="0"/>
      </w:pPr>
      <w:r>
        <w:rPr>
          <w:b w:val="0"/>
        </w:rPr>
        <w:t>B. 30-32</w:t>
      </w:r>
    </w:p>
    <w:p>
      <w:pPr>
        <w:spacing w:after="100" w:before="0"/>
      </w:pPr>
      <w:r>
        <w:rPr>
          <w:b w:val="0"/>
        </w:rPr>
        <w:t>C. 100-110</w:t>
      </w:r>
    </w:p>
    <w:p>
      <w:pPr>
        <w:spacing w:after="100" w:before="0"/>
      </w:pPr>
      <w:r>
        <w:rPr>
          <w:b w:val="0"/>
        </w:rPr>
        <w:t>D. 70-75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 average adult breaths almost 16-18 times in a minute.</w:t>
      </w:r>
    </w:p>
    <w:p>
      <w:pPr>
        <w:spacing w:before="0"/>
      </w:pPr>
      <w:r>
        <w:rPr>
          <w:b w:val="0"/>
        </w:rPr>
        <w:t>• Toddlers might breathe 20-30 times per minute.</w:t>
      </w:r>
    </w:p>
    <w:p>
      <w:pPr>
        <w:spacing w:before="0"/>
      </w:pPr>
      <w:r>
        <w:rPr>
          <w:b w:val="0"/>
        </w:rPr>
        <w:t>• A respiration rate under 12 or over 25 breaths per minute while resting is considered abnormal.</w:t>
      </w:r>
    </w:p>
    <w:p>
      <w:pPr>
        <w:spacing w:before="0"/>
      </w:pPr>
      <w:r>
        <w:rPr>
          <w:b w:val="0"/>
        </w:rPr>
      </w:r>
    </w:p>
    <w:p>
      <w:pPr>
        <w:spacing w:after="100" w:line="360" w:lineRule="auto" w:before="0"/>
      </w:pPr>
      <w:r>
        <w:rPr>
          <w:b w:val="0"/>
        </w:rPr>
        <w:t>50. In 28 - day human ovarian cycle, ovulation occurs on ______.</w:t>
      </w:r>
    </w:p>
    <w:p>
      <w:pPr>
        <w:spacing w:before="0"/>
      </w:pPr>
      <w:r>
        <w:rPr>
          <w:b w:val="0"/>
        </w:rPr>
      </w:r>
    </w:p>
    <w:p>
      <w:pPr>
        <w:spacing w:after="100" w:before="0"/>
      </w:pPr>
      <w:r>
        <w:rPr>
          <w:b w:val="0"/>
        </w:rPr>
        <w:t>A. Day 1</w:t>
      </w:r>
    </w:p>
    <w:p>
      <w:pPr>
        <w:spacing w:after="100" w:before="0"/>
      </w:pPr>
      <w:r>
        <w:rPr>
          <w:b w:val="0"/>
        </w:rPr>
        <w:t>B. Day 10</w:t>
      </w:r>
    </w:p>
    <w:p>
      <w:pPr>
        <w:spacing w:after="100" w:before="0"/>
      </w:pPr>
      <w:r>
        <w:rPr>
          <w:b w:val="0"/>
        </w:rPr>
        <w:t>C. Day 14</w:t>
      </w:r>
    </w:p>
    <w:p>
      <w:pPr>
        <w:spacing w:after="100" w:before="0"/>
      </w:pPr>
      <w:r>
        <w:rPr>
          <w:b w:val="0"/>
        </w:rPr>
        <w:t>D. Day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Ovulation occurs on 14 day in 28 - day human ovarian cycle.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